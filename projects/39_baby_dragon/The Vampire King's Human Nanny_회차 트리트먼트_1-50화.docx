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pPr>
      <w:r>
        <w:rPr>
          <w:rFonts w:ascii="Malgun Gothic" w:hAnsi="Malgun Gothic" w:eastAsia="Malgun Gothic"/>
          <w:b/>
          <w:sz w:val="30"/>
        </w:rPr>
        <w:t>The Vampire King's Human Nanny — 회차 트리트먼트 (1~50화)</w:t>
      </w:r>
    </w:p>
    <w:p>
      <w:pPr>
        <w:spacing w:after="80" w:before="200"/>
      </w:pPr>
      <w:r>
        <w:rPr>
          <w:rFonts w:ascii="Malgun Gothic" w:hAnsi="Malgun Gothic" w:eastAsia="Malgun Gothic"/>
          <w:b/>
          <w:sz w:val="24"/>
        </w:rPr>
        <w:t>무료 1~8화</w:t>
      </w:r>
    </w:p>
    <w:p>
      <w:pPr>
        <w:spacing w:after="40" w:before="120"/>
      </w:pPr>
      <w:r>
        <w:rPr>
          <w:rFonts w:ascii="Malgun Gothic" w:hAnsi="Malgun Gothic" w:eastAsia="Malgun Gothic"/>
          <w:b/>
          <w:sz w:val="21"/>
        </w:rPr>
        <w:t>1화</w:t>
      </w:r>
    </w:p>
    <w:p>
      <w:pPr>
        <w:spacing w:after="60" w:before="0"/>
      </w:pPr>
      <w:r>
        <w:rPr>
          <w:rFonts w:ascii="Malgun Gothic" w:hAnsi="Malgun Gothic" w:eastAsia="Malgun Gothic"/>
          <w:b w:val="0"/>
          <w:sz w:val="20"/>
        </w:rPr>
        <w:t>왕비를 잃은 뒤 조각 같은 얼굴에 웃음이 사라진 뱀파이어 왕 줄리안이 우는 열 달 아들 펠릭스를 한 팔에 안고, 해 뜨기 전에 울음이 안 그치면 이 방의 목을 전부 마시겠다고 한다. 뱀파이어는 아기를 낳는 대신 사람을 물어 식구를 늘려 와서, 500년 만에 태어난 이 아기를 키워 본 이가 성에 아무도 없다. 줄리안의 어머니 대비가 가문 여자들을 불러 연 보모 시험장이다. 그 구석, 해가 뜨면 피를 바칠 인간 하녀 줄에서 면허 시험 합격날 쓰러진 스물여섯 살 간호사 노라 퀸이 눈을 뜬다.</w:t>
      </w:r>
    </w:p>
    <w:p>
      <w:pPr>
        <w:spacing w:after="60" w:before="0"/>
      </w:pPr>
      <w:r>
        <w:rPr>
          <w:rFonts w:ascii="Malgun Gothic" w:hAnsi="Malgun Gothic" w:eastAsia="Malgun Gothic"/>
          <w:b w:val="0"/>
          <w:sz w:val="20"/>
        </w:rPr>
        <w:t>그때 노라 머릿속에 세 살 미만 아기의 속마음이 들린다는 목소리가 울리고, 노라 말고는 아무도 못 듣는 펠릭스 속마음이 들린다. 「등이 콕콕 해. 아파아.」 노라가 줄 밖으로 나선다. 「왕자님 우는 이유, 저 알아요. 안아 보게만 해 주세요.」 경비들이 인간이 왕자 몸에 손대면 그 자리에서 죽인다고 외치지만, 노라는 강보를 젖혀 300년째 보모장인 아가사의 이름이 새겨진 핀을 뽑고, 펠릭스 등에서 피가 배어 나온다. 줄리안이 노라 목에 송곳니를 들이대자, 노라는 이 와중에 왜 이렇게 잘생겼냐고 속으로 투덜대며 말한다. 「내 피는 나중에 다 드세요. 얘 피부터 멈추고요.」</w:t>
      </w:r>
    </w:p>
    <w:p>
      <w:pPr>
        <w:spacing w:after="40" w:before="120"/>
      </w:pPr>
      <w:r>
        <w:rPr>
          <w:rFonts w:ascii="Malgun Gothic" w:hAnsi="Malgun Gothic" w:eastAsia="Malgun Gothic"/>
          <w:b/>
          <w:sz w:val="21"/>
        </w:rPr>
        <w:t>2화</w:t>
      </w:r>
    </w:p>
    <w:p>
      <w:pPr>
        <w:spacing w:after="60" w:before="0"/>
      </w:pPr>
      <w:r>
        <w:rPr>
          <w:rFonts w:ascii="Malgun Gothic" w:hAnsi="Malgun Gothic" w:eastAsia="Malgun Gothic"/>
          <w:b w:val="0"/>
          <w:sz w:val="20"/>
        </w:rPr>
        <w:t>노라가 펠릭스 등을 눌러 피를 멈추는 동안, 펠릭스는 통통한 손으로 노라 새끼손가락을 꼭 쥐고 코를 박는다. 「이 누나, 엄마 냄새 나.」 경비는 노라가 핀을 숨겨 두고 영웅 놀음을 했다고 몰지만 핀에는 아가사 이름이 있고, 대비는 줄리안 앞에서 아가사를 꾸짖는다. 줄리안이 칼자루 쥐듯 한 팔로 펠릭스를 받아 들자 펠릭스가 또 운다. 「아빠 망토 코 매워. 싫어어.」 사냥꾼 마을을 쓸고 온 전장 망토에 마늘 냄새가 배어 있고, 뱀파이어에게 마늘은 독이다. 노라가 망토부터 벗으라고 하자 시녀는 인간이 감히 왕의 망토를 벗기냐며 비웃지만, 줄리안이 망토를 태우게 하자 펠릭스가 그친다.</w:t>
      </w:r>
    </w:p>
    <w:p>
      <w:pPr>
        <w:spacing w:after="60" w:before="0"/>
      </w:pPr>
      <w:r>
        <w:rPr>
          <w:rFonts w:ascii="Malgun Gothic" w:hAnsi="Malgun Gothic" w:eastAsia="Malgun Gothic"/>
          <w:b w:val="0"/>
          <w:sz w:val="20"/>
        </w:rPr>
        <w:t>해가 뜨기 직전, 노라는 피를 바치는 대신 값을 부른다. 「저 살려 두시면 매일 이렇게 해 드릴게요. 하루 금화 천 닢이요.」 줄리안은 하루만 써 보겠다고 하고, 못 해내면 노라는 목숨을, 아가사는 보모장 자리를 잃는다. 그때 시녀 열두 명이 순금 젖병을 줄지어 들고 들어오고, 첫 피 젖병을 물리려던 노라 손이 멈춘다. 피 냄새가 이상하다.</w:t>
      </w:r>
    </w:p>
    <w:p>
      <w:pPr>
        <w:spacing w:after="40" w:before="120"/>
      </w:pPr>
      <w:r>
        <w:rPr>
          <w:rFonts w:ascii="Malgun Gothic" w:hAnsi="Malgun Gothic" w:eastAsia="Malgun Gothic"/>
          <w:b/>
          <w:sz w:val="21"/>
        </w:rPr>
        <w:t>3화</w:t>
      </w:r>
    </w:p>
    <w:p>
      <w:pPr>
        <w:spacing w:after="60" w:before="0"/>
      </w:pPr>
      <w:r>
        <w:rPr>
          <w:rFonts w:ascii="Malgun Gothic" w:hAnsi="Malgun Gothic" w:eastAsia="Malgun Gothic"/>
          <w:b w:val="0"/>
          <w:sz w:val="20"/>
        </w:rPr>
        <w:t>의원은 그 피가 왕실 지하 창고에서 오백 년 잠자던 순혈 귀족 피라며, 한 방울에 금화 백 닢이고 맛 감별사 셋이 맛까지 봤다고 뽐낸다. 의원이 루비 젖꼭지를 물리자 펠릭스는 고개를 홱 돌리고 자지러지고, 노라 귀에만 펠릭스 속마음이 들린다. 「피 싫어. 배 아파. 하얀 거 먹을래.」 그런데 줄리안은 더 비싼 피를 가져오라고 명령하고, 노라가 줄리안에게 우긴다. 「피 말고 우유요. 얘한테 우유를 줘야 해요.」 아가사와 귀족들은 피 마시는 뱀파이어 왕자에게 우유라니 웃기지 말라고 배를 잡지만, 줄리안은 한 번 해 보라고 한다. 노라가 하녀 부엌에서 동전 몇 닢짜리 싸구려 소젖 한 병을 들고 오자, 펠릭스는 그 병을 꿀꺽꿀꺽 비우고 우유 수염을 단 채 처음으로 웃는다. 아기를 키워 본 적 없는 성 안 누구도 몰랐던 것이다. 뱀파이어도 아기 땐 우유를 마신다는 걸.</w:t>
      </w:r>
    </w:p>
    <w:p>
      <w:pPr>
        <w:spacing w:after="60" w:before="0"/>
      </w:pPr>
      <w:r>
        <w:rPr>
          <w:rFonts w:ascii="Malgun Gothic" w:hAnsi="Malgun Gothic" w:eastAsia="Malgun Gothic"/>
          <w:b w:val="0"/>
          <w:sz w:val="20"/>
        </w:rPr>
        <w:t>아가사가 그래도 전통이라며 피 젖병을 다시 내밀자, 펠릭스는 속상해서 손바닥만 한 아기 박쥐로 변해 샹들리에에 매달려 운다. 의자를 밟고 올라간 노라가 펠릭스를 받다 미끄러지자, 줄리안이 두 팔로 노라를 받아 안는다. 노라는 왜 그랬냐는 줄리안에게 얘가 다치면 금화 천 닢도 날아간다고 답한다. 줄리안이 아가사 대신 노라를 보모장으로 올려 하루 이천 닢을 주자, 노라가 말한다. 「그럼 박쥐 한 번 잡을 때마다 백 닢씩 따로요.」</w:t>
      </w:r>
    </w:p>
    <w:p>
      <w:pPr>
        <w:spacing w:after="40" w:before="120"/>
      </w:pPr>
      <w:r>
        <w:rPr>
          <w:rFonts w:ascii="Malgun Gothic" w:hAnsi="Malgun Gothic" w:eastAsia="Malgun Gothic"/>
          <w:b/>
          <w:sz w:val="21"/>
        </w:rPr>
        <w:t>4화</w:t>
      </w:r>
    </w:p>
    <w:p>
      <w:pPr>
        <w:spacing w:after="60" w:before="0"/>
      </w:pPr>
      <w:r>
        <w:rPr>
          <w:rFonts w:ascii="Malgun Gothic" w:hAnsi="Malgun Gothic" w:eastAsia="Malgun Gothic"/>
          <w:b w:val="0"/>
          <w:sz w:val="20"/>
        </w:rPr>
        <w:t>보모장이 된 첫 새벽, 펠릭스는 눈을 부릅뜨고 잠을 버틴다. 「자면 아빠 없어져.」 줄리안은 울면 관 모양 요람 뚜껑을 닫고 나가면 그친다며 늘 하던 대로 하려 한다. 펠릭스는 새벽마다 그렇게 혼자 갇혀 자고, 줄리안은 해가 지면 바로 사냥을 나가서 펠릭스가 깨면 아무도 없다. 노라가 오늘만은 곁에 있으라며 동화를 읽어 주라고 하자, 줄리안은 그런 건 모른다고 한다. 「사냥꾼 마을은 하룻밤에 쓸면서, 동화 한 줄을 못 읽어요?」 결국 줄리안이 사냥꾼 습격 보고서 숫자를 읽어 주자, 펠릭스는 지루해서 아빠 손가락과 노라 손가락을 한 손씩 쥔 채 잠든다. 그제야 노라와 줄리안은 숨결이 닿을 만큼 붙어 앉아 있다는 걸 안다.</w:t>
      </w:r>
    </w:p>
    <w:p>
      <w:pPr>
        <w:spacing w:after="60" w:before="0"/>
      </w:pPr>
      <w:r>
        <w:rPr>
          <w:rFonts w:ascii="Malgun Gothic" w:hAnsi="Malgun Gothic" w:eastAsia="Malgun Gothic"/>
          <w:b w:val="0"/>
          <w:sz w:val="20"/>
        </w:rPr>
        <w:t>줄리안은 제 손가락에서 왕 반지를 빼 노라 손가락에 끼운다. 의식 날 귀족들이 인간 보모부터 노릴 거라는 것이다. 「이 반지가 네 손에 있는 동안, 너를 만지는 놈은 왕을 만지는 거다.」 그날 낮 촛불이 뜨겁다고 잠꼬대하는 펠릭스 곁에서, 노라는 보모 열둘이 남긴 육아 일지 수백 장을 넘긴다. 일지에는 왕자 칭찬만 가득하고, 펠릭스가 무서워하는 건 한 줄도 없다.</w:t>
      </w:r>
    </w:p>
    <w:p>
      <w:pPr>
        <w:spacing w:after="40" w:before="120"/>
      </w:pPr>
      <w:r>
        <w:rPr>
          <w:rFonts w:ascii="Malgun Gothic" w:hAnsi="Malgun Gothic" w:eastAsia="Malgun Gothic"/>
          <w:b/>
          <w:sz w:val="21"/>
        </w:rPr>
        <w:t>5화</w:t>
      </w:r>
    </w:p>
    <w:p>
      <w:pPr>
        <w:spacing w:after="60" w:before="0"/>
      </w:pPr>
      <w:r>
        <w:rPr>
          <w:rFonts w:ascii="Malgun Gothic" w:hAnsi="Malgun Gothic" w:eastAsia="Malgun Gothic"/>
          <w:b w:val="0"/>
          <w:sz w:val="20"/>
        </w:rPr>
        <w:t>일지에 한 줄도 없던 그 촛불 천 개가 켜진 백 번째 밤 의식에 모든 뱀파이어 가문이 모인다. 작은 망토에 작은 송곳니를 단 다른 가문 아기들은 장난감 술잔 하나를 두고 서로 자기가 다음 왕이라며 싸우고, 그 옆에서 뱀파이어 엄마들은 어젯밤 남편이 사냥꾼 마을 하나를 통째로 비웠다며 아기 자랑하듯 수다를 떤다. 귀족들이 노라 목을 보며 입맛을 다시자, 줄리안이 노라 앞을 막아서며 눈을 떼라고 한다. 노라가 촛불부터 끄자고 하자 귀족들은 인간이 전통을 없애려 한다고 비웃고, 줄리안은 촛불을 반으로 줄이게 한다.</w:t>
      </w:r>
    </w:p>
    <w:p>
      <w:pPr>
        <w:spacing w:after="60" w:before="0"/>
      </w:pPr>
      <w:r>
        <w:rPr>
          <w:rFonts w:ascii="Malgun Gothic" w:hAnsi="Malgun Gothic" w:eastAsia="Malgun Gothic"/>
          <w:b w:val="0"/>
          <w:sz w:val="20"/>
        </w:rPr>
        <w:t>다음은 왕자가 시조 왕의 성물인 핏빛 루비 쟁반을 만져 피의 힘을 보일 차례다. 노라가 쟁반을 치우려 하자 귀족들이 막아서고, 노라가 받아친다. 「이 나이엔 쥐는 건 다 입에 넣어요. 성물이든 양말이든.」 노라가 귀족들과 맞서는 사이, 쟁반은 어느새 펠릭스 코앞에 와 있다. 「빨간 사탕이다. 제일 큰 거 내 꺼.」 펠릭스가 루비를 삼키고, 숨이 멎은 펠릭스의 눈에서 붉은빛이 꺼진다. 아가사가 노라를 가리킨다. 「저 인간이 쟁반을 왕자님 앞에 놨어요.」</w:t>
      </w:r>
    </w:p>
    <w:p>
      <w:pPr>
        <w:spacing w:after="40" w:before="120"/>
      </w:pPr>
      <w:r>
        <w:rPr>
          <w:rFonts w:ascii="Malgun Gothic" w:hAnsi="Malgun Gothic" w:eastAsia="Malgun Gothic"/>
          <w:b/>
          <w:sz w:val="21"/>
        </w:rPr>
        <w:t>6화</w:t>
      </w:r>
    </w:p>
    <w:p>
      <w:pPr>
        <w:spacing w:after="60" w:before="0"/>
      </w:pPr>
      <w:r>
        <w:rPr>
          <w:rFonts w:ascii="Malgun Gothic" w:hAnsi="Malgun Gothic" w:eastAsia="Malgun Gothic"/>
          <w:b w:val="0"/>
          <w:sz w:val="20"/>
        </w:rPr>
        <w:t>아가사의 말에 줄리안은 성문을 모두 닫게 하고, 대비는 인간을 지하 감옥에 던지라 하고, 치유사는 고개를 젓는다. 끌려가던 노라 귀에만 희미한 펠릭스 속마음이 들린다. 「사탕이 목에 꼈어. 아빠아.」 뱀파이어 목에는 숨구멍이 두 개 있는데, 루비가 두 번째 숨구멍을 막아 숨소리가 안 들릴 뿐이다. 노라가 지금 왕자 목소리를 듣는 건 자기뿐이라고 하자, 줄리안은 해 보라고, 실패하면 자기가 직접 노라 피를 마시겠다고 한다.</w:t>
      </w:r>
    </w:p>
    <w:p>
      <w:pPr>
        <w:spacing w:after="60" w:before="0"/>
      </w:pPr>
      <w:r>
        <w:rPr>
          <w:rFonts w:ascii="Malgun Gothic" w:hAnsi="Malgun Gothic" w:eastAsia="Malgun Gothic"/>
          <w:b w:val="0"/>
          <w:sz w:val="20"/>
        </w:rPr>
        <w:t>노라는 왕처럼 명령하던 줄리안에게 아빠 목소리로 불러야 펠릭스가 알아듣는다고 맞선다. 줄리안이 무릎을 꿇는다. 「펠릭스, 아빠 여기 있어. 아빠한테 와.」 루비가 펠릭스 입에서 튀어나와 굴러가고, 반으로 줄인 촛불대를 넘어뜨린다. 펠릭스를 안은 노라 주위로 불길이 치솟고, 노라는 펠릭스를 감싸 안은 채 이건 위험수당 따로라고 속으로 이를 악문다. 뱀파이어는 불에 닿으면 재가 되니 귀족도 경비도 한 발짝 못 들어가는데, 줄리안이 불 속으로 걸어 들어간다.</w:t>
      </w:r>
    </w:p>
    <w:p>
      <w:pPr>
        <w:spacing w:after="40" w:before="120"/>
      </w:pPr>
      <w:r>
        <w:rPr>
          <w:rFonts w:ascii="Malgun Gothic" w:hAnsi="Malgun Gothic" w:eastAsia="Malgun Gothic"/>
          <w:b/>
          <w:sz w:val="21"/>
        </w:rPr>
        <w:t>7화</w:t>
      </w:r>
    </w:p>
    <w:p>
      <w:pPr>
        <w:spacing w:after="60" w:before="0"/>
      </w:pPr>
      <w:r>
        <w:rPr>
          <w:rFonts w:ascii="Malgun Gothic" w:hAnsi="Malgun Gothic" w:eastAsia="Malgun Gothic"/>
          <w:b w:val="0"/>
          <w:sz w:val="20"/>
        </w:rPr>
        <w:t>줄리안이 손등이 타들어 간 채 노라와 펠릭스를 안고 불길 밖으로 걸어 나온다. 노라가 깨어 보니 펠릭스는 노라 가슴 위에서 우유 냄새를 풍기며 멀쩡히 자고 있다. 하지만 노라에게 보모장 자리를 빼앗긴 아가사는 이를 갈고, 다음 날 서쪽 가문 아기의 첫 비행 시험에 직접 나선다. 백 일이 지난 귀족 아기는 가문 사람들 앞에서 처음 박쥐로 변해 날아야 하는데, 서쪽 가문 딸은 벌써 두 번을 떨어졌다. 아가사는 인간이 하는 건 자기도 한다며 아기를 높은 횃대에 올리고 날아 보라고 다그친다.</w:t>
      </w:r>
    </w:p>
    <w:p>
      <w:pPr>
        <w:spacing w:after="60" w:before="0"/>
      </w:pPr>
      <w:r>
        <w:rPr>
          <w:rFonts w:ascii="Malgun Gothic" w:hAnsi="Malgun Gothic" w:eastAsia="Malgun Gothic"/>
          <w:b w:val="0"/>
          <w:sz w:val="20"/>
        </w:rPr>
        <w:t>아기는 횃대 끝에서 오들오들 떨고, 노라 귀에만 아기 속마음이 들린다. 「다 쳐다봐. 못 날아. 엄마가 또 화낼 거야.」 노라가 아가사를 막아선다. 「못 나는 게 아니라, 다들 보니까 무서운 거예요.」 노라는 오늘은 시험 없이 놀기만 하자며 박쥐로 변한 펠릭스를 먼저 날리고, 펠릭스를 쫓던 서쪽 가문 딸이 저도 모르게 날개를 펴고 날아오른다. 아기 엄마는 딸을 끌어안고 처음으로 잘했다고 말하고, 그 모습을 지켜보는 아가사의 손이 떨린다.</w:t>
      </w:r>
    </w:p>
    <w:p>
      <w:pPr>
        <w:spacing w:after="40" w:before="120"/>
      </w:pPr>
      <w:r>
        <w:rPr>
          <w:rFonts w:ascii="Malgun Gothic" w:hAnsi="Malgun Gothic" w:eastAsia="Malgun Gothic"/>
          <w:b/>
          <w:sz w:val="21"/>
        </w:rPr>
        <w:t>8화</w:t>
      </w:r>
    </w:p>
    <w:p>
      <w:pPr>
        <w:spacing w:after="60" w:before="0"/>
      </w:pPr>
      <w:r>
        <w:rPr>
          <w:rFonts w:ascii="Malgun Gothic" w:hAnsi="Malgun Gothic" w:eastAsia="Malgun Gothic"/>
          <w:b w:val="0"/>
          <w:sz w:val="20"/>
        </w:rPr>
        <w:t>그날 밤 대비는 왕자 보모 자격을 더 시험하겠다며, 사흘 뒤 모든 가문 앞에서 아기들을 선보이는 자리까지 다른 귀족 가문 아기 다섯을 노라에게 한꺼번에 맡긴다. 아기 하나 달래는 건 운이고 다섯을 한꺼번에 달래야 실력이라는 것이다. 노라가 잇몸이 가려운 아기, 발이 젖은 아기, 추운 아기를 하나씩 달래고, 기저귀를 갈 때마다 다섯 가문 경비 쉰 명이 일제히 등을 돌려 서는 사이, 펠릭스가 혼자 자지러진다. 「누나가 다른 애들만 안아 줘! 나는 안 안아 줘!」 아픈 게 아니라 샘이 난 것이다. 노라가 형이니까 동생들 좀 도와 달라고 하자, 펠릭스는 금세 울음을 그치고 아기들 사이를 날아다니며 형 노릇을 한다.</w:t>
      </w:r>
    </w:p>
    <w:p>
      <w:pPr>
        <w:spacing w:after="60" w:before="0"/>
      </w:pPr>
      <w:r>
        <w:rPr>
          <w:rFonts w:ascii="Malgun Gothic" w:hAnsi="Malgun Gothic" w:eastAsia="Malgun Gothic"/>
          <w:b w:val="0"/>
          <w:sz w:val="20"/>
        </w:rPr>
        <w:t>대비는 선보이는 날 아기들이 얌전하도록 마음을 가라앉히는 향을 피우라고 하고, 노라는 아기는 장식품이 아니라며 거절한다. 그 시각 불 꺼진 향 창고에서, 아가사가 그 향 대신 아기 뱀파이어를 제멋대로 박쥐로 날뛰게 만드는 붉은 꽃가루를 향로에 채워 넣는다. 「인간 보모가 다섯 가문 앞에서 망신만 당하면 그만이야.」 선보이는 자리는 해 뜨기 직전, 동쪽 창이 활짝 열린 전시장이고, 뱀파이어는 햇빛에 닿으면 재가 된다. 카메라는 붉은 꽃가루가 가득 찬 향로를 잡는다.</w:t>
      </w:r>
    </w:p>
    <w:p>
      <w:pPr>
        <w:spacing w:after="80" w:before="200"/>
      </w:pPr>
      <w:r>
        <w:rPr>
          <w:rFonts w:ascii="Malgun Gothic" w:hAnsi="Malgun Gothic" w:eastAsia="Malgun Gothic"/>
          <w:b/>
          <w:sz w:val="24"/>
        </w:rPr>
        <w:t>유료 9~50화</w:t>
      </w:r>
    </w:p>
    <w:p>
      <w:pPr>
        <w:spacing w:after="40" w:before="120"/>
      </w:pPr>
      <w:r>
        <w:rPr>
          <w:rFonts w:ascii="Malgun Gothic" w:hAnsi="Malgun Gothic" w:eastAsia="Malgun Gothic"/>
          <w:b/>
          <w:sz w:val="21"/>
        </w:rPr>
        <w:t>9화</w:t>
      </w:r>
    </w:p>
    <w:p>
      <w:pPr>
        <w:spacing w:after="60" w:before="0"/>
      </w:pPr>
      <w:r>
        <w:rPr>
          <w:rFonts w:ascii="Malgun Gothic" w:hAnsi="Malgun Gothic" w:eastAsia="Malgun Gothic"/>
          <w:b w:val="0"/>
          <w:sz w:val="20"/>
        </w:rPr>
        <w:t>향로에 불이 붙자 붉은 연기가 퍼지고, 다섯 가문 아기들과 펠릭스가 한꺼번에 박쥐로 변해 천장을 들이받는다. 「코 간질간질해. 날개가 저절로 펴져!」 그 소리를 혼자 들은 노라가 향로부터 끄라고 외치자, 아가사는 대비가 시킨 진정 향인데 인간이 애들을 못 다뤄서 이 꼴이라고 다섯 가문 앞에서 비웃는다. 동쪽 창밖 하늘이 붉어지며 어른들이 벽으로 물러서고, 창으로 달려가는 노라를 줄리안이 붙잡는 순간 박쥐 여섯 마리가 창 밖으로 날아 나간다.</w:t>
      </w:r>
    </w:p>
    <w:p>
      <w:pPr>
        <w:spacing w:after="40" w:before="120"/>
      </w:pPr>
      <w:r>
        <w:rPr>
          <w:rFonts w:ascii="Malgun Gothic" w:hAnsi="Malgun Gothic" w:eastAsia="Malgun Gothic"/>
          <w:b/>
          <w:sz w:val="21"/>
        </w:rPr>
        <w:t>10화</w:t>
      </w:r>
    </w:p>
    <w:p>
      <w:pPr>
        <w:spacing w:after="60" w:before="0"/>
      </w:pPr>
      <w:r>
        <w:rPr>
          <w:rFonts w:ascii="Malgun Gothic" w:hAnsi="Malgun Gothic" w:eastAsia="Malgun Gothic"/>
          <w:b w:val="0"/>
          <w:sz w:val="20"/>
        </w:rPr>
        <w:t>해에 닿으면 재가 되는 뱀파이어는 아무도 창가에 못 가고, 줄리안의 손을 뿌리친 노라 혼자 창틀을 넘어 탑 지붕으로 나간다. 노라가 앞치마를 벌려 박쥐를 받으며 한 마리에 백 닢이라고 세는 동안 산 위로 해가 떠오르고, 펠릭스와 서쪽 가문 딸만 줄어드는 처마 그늘에 매달려 떤다. 노라가 커튼 줄을 허리에 감고 처마 끝까지 기어가 둘을 품에 안자, 창 안 그늘에서 보던 아가사가 대비 앞에 주저앉는다. 「마마, 꽃가루는 제가 넣었어요! 왕자님만은 살려 주세요!」</w:t>
      </w:r>
    </w:p>
    <w:p>
      <w:pPr>
        <w:spacing w:after="40" w:before="120"/>
      </w:pPr>
      <w:r>
        <w:rPr>
          <w:rFonts w:ascii="Malgun Gothic" w:hAnsi="Malgun Gothic" w:eastAsia="Malgun Gothic"/>
          <w:b/>
          <w:sz w:val="21"/>
        </w:rPr>
        <w:t>11화</w:t>
      </w:r>
    </w:p>
    <w:p>
      <w:pPr>
        <w:spacing w:after="60" w:before="0"/>
      </w:pPr>
      <w:r>
        <w:rPr>
          <w:rFonts w:ascii="Malgun Gothic" w:hAnsi="Malgun Gothic" w:eastAsia="Malgun Gothic"/>
          <w:b w:val="0"/>
          <w:sz w:val="20"/>
        </w:rPr>
        <w:t>아가사의 외침과 동시에 줄리안이 그늘 끝에서 커튼 줄을 당기고, 햇빛에 들어간 두 손이 손끝부터 재로 부서지는데도 줄을 놓지 않는다. 바닥에 구른 노라가 앞치마를 펼치자 박쥐 여섯이 아기로 돌아와 쏟아지고, 노라는 숨을 몰아쉬며 육백 닢은 꼭 받겠다고 다짐한다. 삼백 년을 모셨다며 매달리는 아가사 앞에서 줄리안은 펠릭스 등을 찌르던 그 핀을 부러뜨리고, 아기 울음이 안 들리는 외딴 탑에 가두라 명한다. 그 순간 꽃가루를 너무 마신 노라가 줄리안 품으로 쓰러진다.</w:t>
      </w:r>
    </w:p>
    <w:p>
      <w:pPr>
        <w:spacing w:after="40" w:before="120"/>
      </w:pPr>
      <w:r>
        <w:rPr>
          <w:rFonts w:ascii="Malgun Gothic" w:hAnsi="Malgun Gothic" w:eastAsia="Malgun Gothic"/>
          <w:b/>
          <w:sz w:val="21"/>
        </w:rPr>
        <w:t>12화</w:t>
      </w:r>
    </w:p>
    <w:p>
      <w:pPr>
        <w:spacing w:after="60" w:before="0"/>
      </w:pPr>
      <w:r>
        <w:rPr>
          <w:rFonts w:ascii="Malgun Gothic" w:hAnsi="Malgun Gothic" w:eastAsia="Malgun Gothic"/>
          <w:b w:val="0"/>
          <w:sz w:val="20"/>
        </w:rPr>
        <w:t>노라가 눈을 뜬 곳은 창이 하나도 없는 큰 침실이고, 펠릭스가 노라 가슴에 엎드려 아빠가 해 떠 있는 내내 관에 한 번도 안 눕고 누나 옆에 앉아 있었다고 속으로 일러바친다. 노라가 붕대 감은 줄리안의 두 손을 보며 왜 그랬냐고 묻자, 줄리안은 보모 시험을 또 열기 싫어서라며 고개를 돌린다. 노라가 그럼 누워 있던 날도 일당이 나오냐고 묻는 동안, 펠릭스가 베개에 코를 박고 꼼지락댄다. 「여기 엄마 방이야.」</w:t>
      </w:r>
    </w:p>
    <w:p>
      <w:pPr>
        <w:spacing w:after="40" w:before="120"/>
      </w:pPr>
      <w:r>
        <w:rPr>
          <w:rFonts w:ascii="Malgun Gothic" w:hAnsi="Malgun Gothic" w:eastAsia="Malgun Gothic"/>
          <w:b/>
          <w:sz w:val="21"/>
        </w:rPr>
        <w:t>13화</w:t>
      </w:r>
    </w:p>
    <w:p>
      <w:pPr>
        <w:spacing w:after="60" w:before="0"/>
      </w:pPr>
      <w:r>
        <w:rPr>
          <w:rFonts w:ascii="Malgun Gothic" w:hAnsi="Malgun Gothic" w:eastAsia="Malgun Gothic"/>
          <w:b w:val="0"/>
          <w:sz w:val="20"/>
        </w:rPr>
        <w:t>그 침대가 열 달 전 죽은 왕비의 것이라는 걸 노라가 알아채기도 전에, 대비가 들어와 인간 하녀를 왕비 침대에 눕혔냐며 줄리안을 꾸짖는다. 그 뒤에서 대비가 다음 왕비로 점찍어 둔 조카 스칼렛이 노라를 위아래로 훑으며, 다섯 가문이 알면 웃음거리라고 입꼬리를 올린다. 펠릭스가 할머니 이마 주름이 또 늘었다고 속으로 중얼대는 동안, 줄리안은 일어나려는 노라의 손목을 잡아 도로 눕힌다. 「이 방에 누가 누울지는 내가 정합니다.」</w:t>
      </w:r>
    </w:p>
    <w:p>
      <w:pPr>
        <w:spacing w:after="40" w:before="120"/>
      </w:pPr>
      <w:r>
        <w:rPr>
          <w:rFonts w:ascii="Malgun Gothic" w:hAnsi="Malgun Gothic" w:eastAsia="Malgun Gothic"/>
          <w:b/>
          <w:sz w:val="21"/>
        </w:rPr>
        <w:t>14화</w:t>
      </w:r>
    </w:p>
    <w:p>
      <w:pPr>
        <w:spacing w:after="60" w:before="0"/>
      </w:pPr>
      <w:r>
        <w:rPr>
          <w:rFonts w:ascii="Malgun Gothic" w:hAnsi="Malgun Gothic" w:eastAsia="Malgun Gothic"/>
          <w:b w:val="0"/>
          <w:sz w:val="20"/>
        </w:rPr>
        <w:t>대비와 스칼렛이 나가자, 이번엔 다섯 가문 수장들이 놀란 아기들을 집으로 데려가겠다며 몰려온다. 그런데 아기들이 저마다 노라 치맛자락을 물고 안 놓아서, 사냥꾼 마을을 쓸던 수장들이 제 아기 하나를 못 떼어 내고 쩔쩔맨다. 수장들이 다음 보름까지 아기들을 성에 두기로 하자, 노라는 다섯이면 일당도 다섯 배라며 줄리안에게 손바닥을 내민다. 줄리안은 그 손바닥에 금화 주머니를 얹고 한참 손을 떼지 않더니, 그날 밤 안으로 안뜰에 젖소 쉰 마리를 몰아넣는다.</w:t>
      </w:r>
    </w:p>
    <w:p>
      <w:pPr>
        <w:spacing w:after="40" w:before="120"/>
      </w:pPr>
      <w:r>
        <w:rPr>
          <w:rFonts w:ascii="Malgun Gothic" w:hAnsi="Malgun Gothic" w:eastAsia="Malgun Gothic"/>
          <w:b/>
          <w:sz w:val="21"/>
        </w:rPr>
        <w:t>15화</w:t>
      </w:r>
    </w:p>
    <w:p>
      <w:pPr>
        <w:spacing w:after="60" w:before="0"/>
      </w:pPr>
      <w:r>
        <w:rPr>
          <w:rFonts w:ascii="Malgun Gothic" w:hAnsi="Malgun Gothic" w:eastAsia="Malgun Gothic"/>
          <w:b w:val="0"/>
          <w:sz w:val="20"/>
        </w:rPr>
        <w:t>젖소 울음에 칼을 뽑아 든 경비들에게 노라가 젖 짜는 법을 가르치는 동안, 줄리안은 직접 우유를 데우겠다며 젖병을 쥐지만 손이 너무 차가워서 우유가 도리어 식는다. 노라가 줄리안의 손등에 제 손을 덮어 젖병을 데우자, 줄리안은 오백 년 만에 손이 따뜻해져서 손을 빼지 못한다. 그날 새벽 잠투정하는 펠릭스에게 노라가 할머니한테 배운 자장가를 흥얼거리자, 줄리안이 쥐고 있던 젖병을 떨어뜨린다. 「그 노래, 어디서 배웠어.」</w:t>
      </w:r>
    </w:p>
    <w:p>
      <w:pPr>
        <w:spacing w:after="40" w:before="120"/>
      </w:pPr>
      <w:r>
        <w:rPr>
          <w:rFonts w:ascii="Malgun Gothic" w:hAnsi="Malgun Gothic" w:eastAsia="Malgun Gothic"/>
          <w:b/>
          <w:sz w:val="21"/>
        </w:rPr>
        <w:t>16화</w:t>
      </w:r>
    </w:p>
    <w:p>
      <w:pPr>
        <w:spacing w:after="60" w:before="0"/>
      </w:pPr>
      <w:r>
        <w:rPr>
          <w:rFonts w:ascii="Malgun Gothic" w:hAnsi="Malgun Gothic" w:eastAsia="Malgun Gothic"/>
          <w:b w:val="0"/>
          <w:sz w:val="20"/>
        </w:rPr>
        <w:t>노라가 고향 할머니한테 배운 노래라고 하자 줄리안은 노라를 한참 보다가 말없이 방을 나가고, 노라는 노래 한 곡에 왜 저러냐고 투덜댄다. 해가 지자 북쪽 가문 수장의 둘째 아들 에드거가, 다섯 아기 중 하나인 조카 올리버를 첫 송곳니 의식에 데려가겠다며 찾아온다. 제 가문 아기를 데려가는 걸 보모가 막을 수 없어 노라가 울며 매달리는 올리버를 넘겨주자, 마차에 오르던 올리버의 속마음이 들린다. 「삼촌 피사탕 싫어. 코가 매워.」</w:t>
      </w:r>
    </w:p>
    <w:p>
      <w:pPr>
        <w:spacing w:after="40" w:before="120"/>
      </w:pPr>
      <w:r>
        <w:rPr>
          <w:rFonts w:ascii="Malgun Gothic" w:hAnsi="Malgun Gothic" w:eastAsia="Malgun Gothic"/>
          <w:b/>
          <w:sz w:val="21"/>
        </w:rPr>
        <w:t>17화</w:t>
      </w:r>
    </w:p>
    <w:p>
      <w:pPr>
        <w:spacing w:after="60" w:before="0"/>
      </w:pPr>
      <w:r>
        <w:rPr>
          <w:rFonts w:ascii="Malgun Gothic" w:hAnsi="Malgun Gothic" w:eastAsia="Malgun Gothic"/>
          <w:b w:val="0"/>
          <w:sz w:val="20"/>
        </w:rPr>
        <w:t>그 매운 사탕 소리가 계속 마음에 남은 노라 앞에 이튿날 밤 북쪽 가문 병사들이 들이닥쳐, 올리버가 피를 토하고 쓰러졌으니 독을 먹인 인간 보모의 목을 내놓으라고 한다. 노라는 제 목을 만지며 하루 이천 닢짜리 목이라고 속으로 투덜대고, 지금 올리버 속마음을 들을 수 있는 건 자기뿐이라며 북쪽 성으로 가겠다고 나선다. 같이 가겠다고 치맛자락을 무는 펠릭스를 대비에게 떼어 맡긴 줄리안은, 노라를 한 팔로 안아 들고 성벽 위에서 커다란 박쥐 날개를 펼친다.</w:t>
      </w:r>
    </w:p>
    <w:p>
      <w:pPr>
        <w:spacing w:after="40" w:before="120"/>
      </w:pPr>
      <w:r>
        <w:rPr>
          <w:rFonts w:ascii="Malgun Gothic" w:hAnsi="Malgun Gothic" w:eastAsia="Malgun Gothic"/>
          <w:b/>
          <w:sz w:val="21"/>
        </w:rPr>
        <w:t>18화</w:t>
      </w:r>
    </w:p>
    <w:p>
      <w:pPr>
        <w:spacing w:after="60" w:before="0"/>
      </w:pPr>
      <w:r>
        <w:rPr>
          <w:rFonts w:ascii="Malgun Gothic" w:hAnsi="Malgun Gothic" w:eastAsia="Malgun Gothic"/>
          <w:b w:val="0"/>
          <w:sz w:val="20"/>
        </w:rPr>
        <w:t>날아가는 내내 노라는 줄리안 목에 매달려 여기서 떨어지면 위험수당이 얼마냐고 따지고, 줄리안은 노라를 안은 팔에 힘을 더 준다. 북쪽 성 침실에서 입가에 피를 묻힌 올리버가 헐떡이고, 북쪽 가문 수장이 송곳니를 드러내는 앞에서 노라가 올리버를 안아 든다. 「피사탕 먹고 목이 따끔따끔해.」 희미한 그 속마음과 함께, 올리버 숨에서 줄리안의 전장 망토에 배어 있던 그 매운 마늘 냄새가 난다.</w:t>
      </w:r>
    </w:p>
    <w:p>
      <w:pPr>
        <w:spacing w:after="40" w:before="120"/>
      </w:pPr>
      <w:r>
        <w:rPr>
          <w:rFonts w:ascii="Malgun Gothic" w:hAnsi="Malgun Gothic" w:eastAsia="Malgun Gothic"/>
          <w:b/>
          <w:sz w:val="21"/>
        </w:rPr>
        <w:t>19화</w:t>
      </w:r>
    </w:p>
    <w:p>
      <w:pPr>
        <w:spacing w:after="60" w:before="0"/>
      </w:pPr>
      <w:r>
        <w:rPr>
          <w:rFonts w:ascii="Malgun Gothic" w:hAnsi="Malgun Gothic" w:eastAsia="Malgun Gothic"/>
          <w:b w:val="0"/>
          <w:sz w:val="20"/>
        </w:rPr>
        <w:t>노라가 이건 마늘 독이라고 외치자 에드거는 인간이 북쪽 가문을 모함한다며, 올리버가 성에서 받아먹은 우유부터 따지라고 노라를 가리킨다. 노라가 우유가 무슨 죄냐고 받아치는 순간 수장이 노라 목을 움켜쥐고 들어 올리고, 줄리안이 수장의 손목을 꺾어 쥔다. 노라 발이 허공에서 버둥대고 올리버가 누나 목 빨개졌다고 속으로 우는 동안, 줄리안은 수장에게 말한다. 「내 보모가 틀렸으면, 내일 해 뜰 때 내가 밖에 나가 서 있지.」</w:t>
      </w:r>
    </w:p>
    <w:p>
      <w:pPr>
        <w:spacing w:after="40" w:before="120"/>
      </w:pPr>
      <w:r>
        <w:rPr>
          <w:rFonts w:ascii="Malgun Gothic" w:hAnsi="Malgun Gothic" w:eastAsia="Malgun Gothic"/>
          <w:b/>
          <w:sz w:val="21"/>
        </w:rPr>
        <w:t>20화</w:t>
      </w:r>
    </w:p>
    <w:p>
      <w:pPr>
        <w:spacing w:after="60" w:before="0"/>
      </w:pPr>
      <w:r>
        <w:rPr>
          <w:rFonts w:ascii="Malgun Gothic" w:hAnsi="Malgun Gothic" w:eastAsia="Malgun Gothic"/>
          <w:b w:val="0"/>
          <w:sz w:val="20"/>
        </w:rPr>
        <w:t>왕이 해 앞에 서겠다는 말에 노라는 속으로 그럼 밀린 일당은 누가 주냐고 비명을 지르면서도, 데운 우유를 올리버 입에 흘려 넣고 등을 두드려 토하게 한다. 올리버 입에서 반쯤 녹은 붉은 피사탕이 튀어나오고, 그걸 깨물어 본 수장의 송곳니 끝이 지글지글 탄다. 몰린 에드거가 단검을 뽑아 노라에게 달려들자, 노라는 왕 반지 낀 손을 에드거 코앞에 들이민다. 「이 반지 안 보여요? 나 건드리면 왕 건드리는 거예요.」</w:t>
      </w:r>
    </w:p>
    <w:p>
      <w:pPr>
        <w:spacing w:after="40" w:before="120"/>
      </w:pPr>
      <w:r>
        <w:rPr>
          <w:rFonts w:ascii="Malgun Gothic" w:hAnsi="Malgun Gothic" w:eastAsia="Malgun Gothic"/>
          <w:b/>
          <w:sz w:val="21"/>
        </w:rPr>
        <w:t>21화</w:t>
      </w:r>
    </w:p>
    <w:p>
      <w:pPr>
        <w:spacing w:after="60" w:before="0"/>
      </w:pPr>
      <w:r>
        <w:rPr>
          <w:rFonts w:ascii="Malgun Gothic" w:hAnsi="Malgun Gothic" w:eastAsia="Malgun Gothic"/>
          <w:b w:val="0"/>
          <w:sz w:val="20"/>
        </w:rPr>
        <w:t>단검은 줄리안이 에드거의 목을 뒤에서 움켜쥐는 바람에 노라 코끝에서 멈추고, 수장은 손자를 죽이려던 제 아들을 해 뜨는 탑에 매달라고 명한다. 수장이 무릎을 꿇고 피 루비가 가득 든 상자를 내밀자 노라는 이걸 팔면 성을 하나 사겠다고 속으로 계산하고, 돌아가는 밤하늘에서 줄리안은 노라를 안은 채 노라 얼굴만 내려다본다. 성에 내리자마자 박쥐가 된 펠릭스가 노라 머리카락에 매달린다. 「누나 몸에서 딴 애 냄새 나!」</w:t>
      </w:r>
    </w:p>
    <w:p>
      <w:pPr>
        <w:spacing w:after="40" w:before="120"/>
      </w:pPr>
      <w:r>
        <w:rPr>
          <w:rFonts w:ascii="Malgun Gothic" w:hAnsi="Malgun Gothic" w:eastAsia="Malgun Gothic"/>
          <w:b/>
          <w:sz w:val="21"/>
        </w:rPr>
        <w:t>22화</w:t>
      </w:r>
    </w:p>
    <w:p>
      <w:pPr>
        <w:spacing w:after="60" w:before="0"/>
      </w:pPr>
      <w:r>
        <w:rPr>
          <w:rFonts w:ascii="Malgun Gothic" w:hAnsi="Malgun Gothic" w:eastAsia="Malgun Gothic"/>
          <w:b w:val="0"/>
          <w:sz w:val="20"/>
        </w:rPr>
        <w:t>노라 엄지를 젖병인 줄 알고 빨던 펠릭스가 잠들 무렵, 회의실 문틈으로 줄리안과 장군들의 목소리가 새어 나온다. 내일 피의 맹세를 하러 오는 바다 가문 영주 브루노와 맹세가 틀어지면 전쟁인데, 브루노의 두 살 딸 로지가 보모 마흔 명을 물어뜯은 아이라는 것이다. 장군 하나가 그럼 인간 보모를 붙이자고 하자 줄리안이 탁자를 내리친다. 「그 애가 물 거면 차라리 나를 물라고 해.」</w:t>
      </w:r>
    </w:p>
    <w:p>
      <w:pPr>
        <w:spacing w:after="40" w:before="120"/>
      </w:pPr>
      <w:r>
        <w:rPr>
          <w:rFonts w:ascii="Malgun Gothic" w:hAnsi="Malgun Gothic" w:eastAsia="Malgun Gothic"/>
          <w:b/>
          <w:sz w:val="21"/>
        </w:rPr>
        <w:t>23화</w:t>
      </w:r>
    </w:p>
    <w:p>
      <w:pPr>
        <w:spacing w:after="60" w:before="0"/>
      </w:pPr>
      <w:r>
        <w:rPr>
          <w:rFonts w:ascii="Malgun Gothic" w:hAnsi="Malgun Gothic" w:eastAsia="Malgun Gothic"/>
          <w:b w:val="0"/>
          <w:sz w:val="20"/>
        </w:rPr>
        <w:t>그 말에 얼굴이 달아오른 노라는 왕이 아기한테 물리게 둘 수는 없다며 이튿날 밤 제 발로 대비를 찾아가 로지를 맡겠다고 하고, 옆에 있던 스칼렛은 반색하며 노라에게 진주가 수백 알 박힌 드레스를 입힌다. 노라는 거울 앞에서 진주 알마다 로지 입에 쏙 들어가기 좋은 크기라고 혀를 찬다. 그 모습에 화를 내려던 줄리안이 문간에서 아무 말도 못 하는 순간, 물어뜯긴 젖병 꼭지를 줄줄이 꿰어 목에 건 거구의 브루노가 들어서고, 품에 안긴 로지는 아빠 귀를 앙 물고 있다.</w:t>
      </w:r>
    </w:p>
    <w:p>
      <w:pPr>
        <w:spacing w:after="40" w:before="120"/>
      </w:pPr>
      <w:r>
        <w:rPr>
          <w:rFonts w:ascii="Malgun Gothic" w:hAnsi="Malgun Gothic" w:eastAsia="Malgun Gothic"/>
          <w:b/>
          <w:sz w:val="21"/>
        </w:rPr>
        <w:t>24화</w:t>
      </w:r>
    </w:p>
    <w:p>
      <w:pPr>
        <w:spacing w:after="60" w:before="0"/>
      </w:pPr>
      <w:r>
        <w:rPr>
          <w:rFonts w:ascii="Malgun Gothic" w:hAnsi="Malgun Gothic" w:eastAsia="Malgun Gothic"/>
          <w:b w:val="0"/>
          <w:sz w:val="20"/>
        </w:rPr>
        <w:t>잔치가 열린 큰 홀 벽을 따라 피를 바칠 인간 하인 수백 명이 서 있고, 로지는 귀를 막고 악을 쓰며 다가오는 시녀마다 문다. 「쿵쿵 시끄러워! 머리 터져! 다 저리 가!」 노라가 그 쿵쿵 소리가 인간 하인들의 심장 소리라는 걸 알아채는 순간 스칼렛이 노라 등을 떠밀어 로지 앞에 세우고, 노라를 본 줄리안이 잔을 내려놓는다. 로지가 브루노 품에서 몸을 내밀어 노라 손목에 작은 송곳니를 드러내자, 스칼렛은 인간은 한 번 물리면 끝이라고 웃는다.</w:t>
      </w:r>
    </w:p>
    <w:p>
      <w:pPr>
        <w:spacing w:after="40" w:before="120"/>
      </w:pPr>
      <w:r>
        <w:rPr>
          <w:rFonts w:ascii="Malgun Gothic" w:hAnsi="Malgun Gothic" w:eastAsia="Malgun Gothic"/>
          <w:b/>
          <w:sz w:val="21"/>
        </w:rPr>
        <w:t>25화</w:t>
      </w:r>
    </w:p>
    <w:p>
      <w:pPr>
        <w:spacing w:after="60" w:before="0"/>
      </w:pPr>
      <w:r>
        <w:rPr>
          <w:rFonts w:ascii="Malgun Gothic" w:hAnsi="Malgun Gothic" w:eastAsia="Malgun Gothic"/>
          <w:b w:val="0"/>
          <w:sz w:val="20"/>
        </w:rPr>
        <w:t>노라는 손을 빼는 대신 로지를 끌어안아 그 귀를 제 가슴에 붙이고, 로지 귀에 수백 개 심장 소리 대신 노라 심장 소리 하나만 들리게 한다. 로지가 송곳니를 거두고 노라 가슴에 뺨을 붙인 채 꾸벅꾸벅 졸자, 칼을 뽑으며 달려오던 줄리안도 젖병 꼭지 목걸이를 건 브루노도 그 자리에 멈춘다. 줄리안 어깨에 박쥐로 매달린 펠릭스의 속마음이 노라 귀에 들린다. 「누나 심장 소리, 엄마 배 속에서 듣던 거랑 똑같아.」</w:t>
      </w:r>
    </w:p>
    <w:p>
      <w:pPr>
        <w:spacing w:after="40" w:before="120"/>
      </w:pPr>
      <w:r>
        <w:rPr>
          <w:rFonts w:ascii="Malgun Gothic" w:hAnsi="Malgun Gothic" w:eastAsia="Malgun Gothic"/>
          <w:b/>
          <w:sz w:val="21"/>
        </w:rPr>
        <w:t>26화</w:t>
      </w:r>
    </w:p>
    <w:p>
      <w:pPr>
        <w:spacing w:after="60" w:before="0"/>
      </w:pPr>
      <w:r>
        <w:rPr>
          <w:rFonts w:ascii="Malgun Gothic" w:hAnsi="Malgun Gothic" w:eastAsia="Malgun Gothic"/>
          <w:b w:val="0"/>
          <w:sz w:val="20"/>
        </w:rPr>
        <w:t>그 말에 노라가 굳어 있는데, 스칼렛이 손이 미끄러졌다며 피가 든 잔을 노라 가슴에 엎는다. 진주 드레스가 붉게 젖고 피 냄새가 홀에 퍼지자, 귀족들 눈이 하나둘 붉게 번들거리며 로지를 안은 노라 쪽으로 다가선다. 노라가 속으로 이 드레스 값은 스칼렛이 물어내라고 이를 가는데, 등이 벽에 닿는 순간 검은 망토가 노라를 통째로 감싼다. 망토 안에서 줄리안이 노라 허리를 끌어안고 홀을 내려다본다.</w:t>
      </w:r>
    </w:p>
    <w:p>
      <w:pPr>
        <w:spacing w:after="40" w:before="120"/>
      </w:pPr>
      <w:r>
        <w:rPr>
          <w:rFonts w:ascii="Malgun Gothic" w:hAnsi="Malgun Gothic" w:eastAsia="Malgun Gothic"/>
          <w:b/>
          <w:sz w:val="21"/>
        </w:rPr>
        <w:t>27화</w:t>
      </w:r>
    </w:p>
    <w:p>
      <w:pPr>
        <w:spacing w:after="60" w:before="0"/>
      </w:pPr>
      <w:r>
        <w:rPr>
          <w:rFonts w:ascii="Malgun Gothic" w:hAnsi="Malgun Gothic" w:eastAsia="Malgun Gothic"/>
          <w:b w:val="0"/>
          <w:sz w:val="20"/>
        </w:rPr>
        <w:t>줄리안이 붉게 번들거리던 눈들을 하나씩 쳐다보자 귀족들이 차례로 무릎을 꿇고, 스칼렛도 하얗게 질려 고개를 숙인다. 잠든 로지를 받아 안은 브루노는 로지가 안 문 사람은 처음 본다며, 피의 맹세에 검은 배 백 척까지 얹어 준다. 줄리안은 노라를 망토로 감싼 채 홀 전체에 대고 말한다. 「이 여자는 왕의 여자다. 넘보는 놈은 해 뜨는 탑에서 보자.」</w:t>
      </w:r>
    </w:p>
    <w:p>
      <w:pPr>
        <w:spacing w:after="40" w:before="120"/>
      </w:pPr>
      <w:r>
        <w:rPr>
          <w:rFonts w:ascii="Malgun Gothic" w:hAnsi="Malgun Gothic" w:eastAsia="Malgun Gothic"/>
          <w:b/>
          <w:sz w:val="21"/>
        </w:rPr>
        <w:t>28화</w:t>
      </w:r>
    </w:p>
    <w:p>
      <w:pPr>
        <w:spacing w:after="60" w:before="0"/>
      </w:pPr>
      <w:r>
        <w:rPr>
          <w:rFonts w:ascii="Malgun Gothic" w:hAnsi="Malgun Gothic" w:eastAsia="Malgun Gothic"/>
          <w:b w:val="0"/>
          <w:sz w:val="20"/>
        </w:rPr>
        <w:t>홀을 빠져나오는 내내 노라는 방금 그 말이 보모장을 지킨다는 뜻인지 다른 뜻인지 속으로 묻고, 줄리안 어깨의 펠릭스는 아빠 귀가 빨갛다고 속으로 킥킥댄다. 펠릭스를 요람에 눕힌 줄리안은 노라 방 앞 계단에서 노라를 벽으로 몰고, 피에 젖은 머리카락을 손가락으로 귀 뒤로 넘긴다. 「오늘 밤 네 피 냄새에 미칠 것 같은 놈이 하나 더 있다.」</w:t>
      </w:r>
    </w:p>
    <w:p>
      <w:pPr>
        <w:spacing w:after="40" w:before="120"/>
      </w:pPr>
      <w:r>
        <w:rPr>
          <w:rFonts w:ascii="Malgun Gothic" w:hAnsi="Malgun Gothic" w:eastAsia="Malgun Gothic"/>
          <w:b/>
          <w:sz w:val="21"/>
        </w:rPr>
        <w:t>29화</w:t>
      </w:r>
    </w:p>
    <w:p>
      <w:pPr>
        <w:spacing w:after="60" w:before="0"/>
      </w:pPr>
      <w:r>
        <w:rPr>
          <w:rFonts w:ascii="Malgun Gothic" w:hAnsi="Malgun Gothic" w:eastAsia="Malgun Gothic"/>
          <w:b w:val="0"/>
          <w:sz w:val="20"/>
        </w:rPr>
        <w:t>노라가 숨을 삼키는 동안 줄리안의 얼굴이 숨결이 닿을 만큼 내려오고, 노라 목에 묻은 피 냄새에 줄리안의 송곳니가 저도 모르게 드러난다. 줄리안이 손으로 입을 가리고 물러서더니 말없이 돌아서자, 노라는 그 등에 대고 놀란 값은 월급에 얹어 달라고 소리친다. 혼자 방에 들어온 노라는 왕비 침대에 자기를 눕히고 자장가에 굳던 그 남자가 자기한테서 누구를 보는지 생각하다 문에 기대 주저앉는다. 그 문틈으로 은색 도장이 찍힌 편지 한 장이 밀려 들어온다.</w:t>
      </w:r>
    </w:p>
    <w:p>
      <w:pPr>
        <w:spacing w:after="40" w:before="120"/>
      </w:pPr>
      <w:r>
        <w:rPr>
          <w:rFonts w:ascii="Malgun Gothic" w:hAnsi="Malgun Gothic" w:eastAsia="Malgun Gothic"/>
          <w:b/>
          <w:sz w:val="21"/>
        </w:rPr>
        <w:t>30화</w:t>
      </w:r>
    </w:p>
    <w:p>
      <w:pPr>
        <w:spacing w:after="60" w:before="0"/>
      </w:pPr>
      <w:r>
        <w:rPr>
          <w:rFonts w:ascii="Malgun Gothic" w:hAnsi="Malgun Gothic" w:eastAsia="Malgun Gothic"/>
          <w:b w:val="0"/>
          <w:sz w:val="20"/>
        </w:rPr>
        <w:t>편지를 보낸 이는 반년 동안 해가 안 뜨는 북쪽 섬의 주인 기디언이고, 왕과 모든 가문은 아기를 데리고 오되 아기 속마음 듣는 인간 보모도 꼭 데려오라고 한다. 대비는 천 살 먹은 기디언이 모든 가문 위의 심판관이라 그 초대를 거절하고 살아남은 가문은 없다고 얼굴이 굳고, 스칼렛만 고개를 숙인 채 웃는다. 바다라는 말에 아기들이 박쥐로 빙빙 돌고, 노라가 해 없는 바다면 선크림은 필요 없겠다고 하자 줄리안이 노라 손을 잡는다. 「가려면 내 손 놓지 마.」</w:t>
      </w:r>
    </w:p>
    <w:p>
      <w:pPr>
        <w:spacing w:after="40" w:before="120"/>
      </w:pPr>
      <w:r>
        <w:rPr>
          <w:rFonts w:ascii="Malgun Gothic" w:hAnsi="Malgun Gothic" w:eastAsia="Malgun Gothic"/>
          <w:b/>
          <w:sz w:val="21"/>
        </w:rPr>
        <w:t>31화</w:t>
      </w:r>
    </w:p>
    <w:p>
      <w:pPr>
        <w:spacing w:after="60" w:before="0"/>
      </w:pPr>
      <w:r>
        <w:rPr>
          <w:rFonts w:ascii="Malgun Gothic" w:hAnsi="Malgun Gothic" w:eastAsia="Malgun Gothic"/>
          <w:b w:val="0"/>
          <w:sz w:val="20"/>
        </w:rPr>
        <w:t>그 길로 짐을 꾸리던 노라가 젖병을 끓는 물에 삶고 우유 통마다 자물쇠를 채우는데, 동쪽 가문 수장이 사냥꾼이 무섭다며 아들을 쇠 관에 넣고 뚜껑을 닫는다. 뚜껑을 닫으면 아빠 냄새가 안 난다는 아기 속마음이 노라 귀에 들리자마자, 노라보다 먼저 줄리안이 관 뚜껑을 들어 올린다. 아빠 어깨에 매달린 펠릭스가 우리 아빠 멋있다고 날개를 파닥이는 동안, 줄리안이 동쪽 가문 수장에게 말한다. 「뚜껑 닫는다고 애가 안 무서운 게 아니다. 내가 해 봐서 안다.」</w:t>
      </w:r>
    </w:p>
    <w:p>
      <w:pPr>
        <w:spacing w:after="40" w:before="120"/>
      </w:pPr>
      <w:r>
        <w:rPr>
          <w:rFonts w:ascii="Malgun Gothic" w:hAnsi="Malgun Gothic" w:eastAsia="Malgun Gothic"/>
          <w:b/>
          <w:sz w:val="21"/>
        </w:rPr>
        <w:t>32화</w:t>
      </w:r>
    </w:p>
    <w:p>
      <w:pPr>
        <w:spacing w:after="60" w:before="0"/>
      </w:pPr>
      <w:r>
        <w:rPr>
          <w:rFonts w:ascii="Malgun Gothic" w:hAnsi="Malgun Gothic" w:eastAsia="Malgun Gothic"/>
          <w:b w:val="0"/>
          <w:sz w:val="20"/>
        </w:rPr>
        <w:t>노라가 우리 왕 다 컸다고 웃음을 참는 동안 동쪽 가문 수장은 처음으로 아들을 관 밖에서 안고, 왕과 모든 가문은 그 길로 브루노의 검은 배에 오른다. 배 위에서 처음으로 펠릭스 기저귀를 갈던 줄리안이 펠릭스가 쏜 오줌을 얼굴에 맞고, 노라는 배를 잡고 웃는다. 그 웃음이 그치기도 전에 얼음 절벽과 검은 모래뿐인 섬이 나타나고, 부두에 늘어선 은발 경비들 한가운데서 기디언이 다가와 노라 목덜미에 코를 대고 숨을 들이쉰다. 「냄새가 똑같군.」</w:t>
      </w:r>
    </w:p>
    <w:p>
      <w:pPr>
        <w:spacing w:after="40" w:before="120"/>
      </w:pPr>
      <w:r>
        <w:rPr>
          <w:rFonts w:ascii="Malgun Gothic" w:hAnsi="Malgun Gothic" w:eastAsia="Malgun Gothic"/>
          <w:b/>
          <w:sz w:val="21"/>
        </w:rPr>
        <w:t>33화</w:t>
      </w:r>
    </w:p>
    <w:p>
      <w:pPr>
        <w:spacing w:after="60" w:before="0"/>
      </w:pPr>
      <w:r>
        <w:rPr>
          <w:rFonts w:ascii="Malgun Gothic" w:hAnsi="Malgun Gothic" w:eastAsia="Malgun Gothic"/>
          <w:b w:val="0"/>
          <w:sz w:val="20"/>
        </w:rPr>
        <w:t>기디언은 왕에게 인사도 없이 노라에게 손을 내밀며 오늘 밤 둘만의 저녁을 차려 두었다고 하고, 줄리안이 노라 앞을 막아선다. 기디언이 거절하면 모든 가문이 이 섬을 못 떠난다고 웃자 수장들 얼굴이 하얗게 질리고, 아기들은 저 할아버지 냄새가 차갑다고 일제히 떤다. 노라는 저녁 한 끼에 전쟁 날 일은 없고 공짜 밥이면 더 좋다며 그 손을 잡는다. 줄리안은 노라 품에서 펠릭스를 받아 안고, 문밖에서 한 발짝도 안 움직이겠다고 이를 악문다.</w:t>
      </w:r>
    </w:p>
    <w:p>
      <w:pPr>
        <w:spacing w:after="40" w:before="120"/>
      </w:pPr>
      <w:r>
        <w:rPr>
          <w:rFonts w:ascii="Malgun Gothic" w:hAnsi="Malgun Gothic" w:eastAsia="Malgun Gothic"/>
          <w:b/>
          <w:sz w:val="21"/>
        </w:rPr>
        <w:t>34화</w:t>
      </w:r>
    </w:p>
    <w:p>
      <w:pPr>
        <w:spacing w:after="60" w:before="0"/>
      </w:pPr>
      <w:r>
        <w:rPr>
          <w:rFonts w:ascii="Malgun Gothic" w:hAnsi="Malgun Gothic" w:eastAsia="Malgun Gothic"/>
          <w:b w:val="0"/>
          <w:sz w:val="20"/>
        </w:rPr>
        <w:t>벽난로 불만 타는 기디언의 식당에서 노라가 공짜 고기를 썰며 버티는 동안, 문 아래로는 펠릭스를 안고 선 줄리안의 그림자가 한 발짝도 안 움직인다. 기디언은 노라 뒤로 돌아와 귀에 대고 묻는다. 「아기들이 너한테만 말을 하지?」 노라가 애들은 원래 자기를 좋아한다고 둘러대자 기디언은 열 달 전 죽은 왕비도 배 속 아기 말이 들린다면서 꼭 그렇게 둘러댔다고 웃고, 노라의 포크가 접시 위에서 멈춘다.</w:t>
      </w:r>
    </w:p>
    <w:p>
      <w:pPr>
        <w:spacing w:after="40" w:before="120"/>
      </w:pPr>
      <w:r>
        <w:rPr>
          <w:rFonts w:ascii="Malgun Gothic" w:hAnsi="Malgun Gothic" w:eastAsia="Malgun Gothic"/>
          <w:b/>
          <w:sz w:val="21"/>
        </w:rPr>
        <w:t>35화</w:t>
      </w:r>
    </w:p>
    <w:p>
      <w:pPr>
        <w:spacing w:after="60" w:before="0"/>
      </w:pPr>
      <w:r>
        <w:rPr>
          <w:rFonts w:ascii="Malgun Gothic" w:hAnsi="Malgun Gothic" w:eastAsia="Malgun Gothic"/>
          <w:b w:val="0"/>
          <w:sz w:val="20"/>
        </w:rPr>
        <w:t>노라가 일어서려 하자 기디언이 노라 손목을 잡아끌며, 이번에는 줄리안 말고 자기를 고르라고 속삭인다. 노라가 왕 반지 낀 손을 들어 보이자 기디언은 그 반지 주인보다 자기가 오백 년 위라고 비웃으며 노라 목덜미에 송곳니를 가져간다. 문밖에서 펠릭스가 자지러지게 우는 소리가 들리고, 노라가 여기서 물리면 일당이고 뭐고 끝이라고 이를 악무는 순간, 식당 문이 통째로 부서지며 날아든다.</w:t>
      </w:r>
    </w:p>
    <w:p>
      <w:pPr>
        <w:spacing w:after="40" w:before="120"/>
      </w:pPr>
      <w:r>
        <w:rPr>
          <w:rFonts w:ascii="Malgun Gothic" w:hAnsi="Malgun Gothic" w:eastAsia="Malgun Gothic"/>
          <w:b/>
          <w:sz w:val="21"/>
        </w:rPr>
        <w:t>36화</w:t>
      </w:r>
    </w:p>
    <w:p>
      <w:pPr>
        <w:spacing w:after="60" w:before="0"/>
      </w:pPr>
      <w:r>
        <w:rPr>
          <w:rFonts w:ascii="Malgun Gothic" w:hAnsi="Malgun Gothic" w:eastAsia="Malgun Gothic"/>
          <w:b w:val="0"/>
          <w:sz w:val="20"/>
        </w:rPr>
        <w:t>펠릭스를 망토 깃에 매단 채 부서진 문짝을 밟고 들어온 줄리안이 노라를 제 등 뒤로 끌어당기고, 기디언의 손목을 꺾어 쥔다. 「그 송곳니, 내 여자 목에서 치워.」 노라가 줄리안 등 뒤에서 문짝 값은 누가 무냐고 속으로 묻는 동안, 기디언은 손을 털며 반년 만에 해가 뜨는 날까지 섬에서 즐기라고 두 사람을 보낸다. 두 사람이 나간 뒤 그늘에서 스칼렛이 걸어 나오자, 기디언은 그 보모 안에 열 달 전 자기가 재로 만든 왕비가 돌아와 있다고 말한다.</w:t>
      </w:r>
    </w:p>
    <w:p>
      <w:pPr>
        <w:spacing w:after="40" w:before="120"/>
      </w:pPr>
      <w:r>
        <w:rPr>
          <w:rFonts w:ascii="Malgun Gothic" w:hAnsi="Malgun Gothic" w:eastAsia="Malgun Gothic"/>
          <w:b/>
          <w:sz w:val="21"/>
        </w:rPr>
        <w:t>37화</w:t>
      </w:r>
    </w:p>
    <w:p>
      <w:pPr>
        <w:spacing w:after="60" w:before="0"/>
      </w:pPr>
      <w:r>
        <w:rPr>
          <w:rFonts w:ascii="Malgun Gothic" w:hAnsi="Malgun Gothic" w:eastAsia="Malgun Gothic"/>
          <w:b w:val="0"/>
          <w:sz w:val="20"/>
        </w:rPr>
        <w:t>기디언의 성을 나와 검은 모래밭을 걷는 내내 줄리안은 노라 손을 놓지 않고, 계단에서 돌아선 건 왕비 생각이 나서가 아니라 노라를 원해서 송곳니가 나왔기 때문이라고 털어놓는다. 노라가 그럼 월급 말고 딴 걸 달라고 해도 되냐고 묻자 줄리안이 노라 턱을 들어 올리고, 입술이 닿기 직전 망토 안에서 자던 펠릭스가 박쥐로 튀어나와 두 얼굴 틈에 끼어든다. 「아빠, 누나 먹지 마!」</w:t>
      </w:r>
    </w:p>
    <w:p>
      <w:pPr>
        <w:spacing w:after="40" w:before="120"/>
      </w:pPr>
      <w:r>
        <w:rPr>
          <w:rFonts w:ascii="Malgun Gothic" w:hAnsi="Malgun Gothic" w:eastAsia="Malgun Gothic"/>
          <w:b/>
          <w:sz w:val="21"/>
        </w:rPr>
        <w:t>38화</w:t>
      </w:r>
    </w:p>
    <w:p>
      <w:pPr>
        <w:spacing w:after="60" w:before="0"/>
      </w:pPr>
      <w:r>
        <w:rPr>
          <w:rFonts w:ascii="Malgun Gothic" w:hAnsi="Malgun Gothic" w:eastAsia="Malgun Gothic"/>
          <w:b w:val="0"/>
          <w:sz w:val="20"/>
        </w:rPr>
        <w:t>노라가 웃음을 터뜨리는 동안 줄리안은 귀까지 빨개져 펠릭스를 떼어 내고, 그날 잠자리에서 둘은 펠릭스를 가운데 두고 나란히 눕는다. 줄리안은 목에 건 작은 반지를 만지며, 펠릭스를 낳은 새벽 한 번도 안아 보지 못하고 재가 된 왕비가 다음엔 꼭 먼저 안겠다고 했다고 처음 털어놓는다. 노라는 이유도 모른 채 눈물이 흘러 베개를 적시다 줄리안과 함께 잠든다. 그 방문이 소리 없이 열리고, 스칼렛이 두 사람 가운데서 펠릭스를 강보째 들어 올린다.</w:t>
      </w:r>
    </w:p>
    <w:p>
      <w:pPr>
        <w:spacing w:after="40" w:before="120"/>
      </w:pPr>
      <w:r>
        <w:rPr>
          <w:rFonts w:ascii="Malgun Gothic" w:hAnsi="Malgun Gothic" w:eastAsia="Malgun Gothic"/>
          <w:b/>
          <w:sz w:val="21"/>
        </w:rPr>
        <w:t>39화</w:t>
      </w:r>
    </w:p>
    <w:p>
      <w:pPr>
        <w:spacing w:after="60" w:before="0"/>
      </w:pPr>
      <w:r>
        <w:rPr>
          <w:rFonts w:ascii="Malgun Gothic" w:hAnsi="Malgun Gothic" w:eastAsia="Malgun Gothic"/>
          <w:b w:val="0"/>
          <w:sz w:val="20"/>
        </w:rPr>
        <w:t>노라가 눈을 떴을 때 펠릭스 자리는 비어 있고, 멀리서 펠릭스 속마음이 희미하게 들린다. 「누나, 추워. 은색 할아버지가 해 보여 준대.」 줄리안이 문을 부수러 달려 나가고 젖병 꼭지 목걸이를 건 브루노까지 몸을 던지지만, 모든 가문이 묵은 성은 밖에서 얼음 빗장이 걸려 꿈쩍도 안 한다. 벽 너머로 기디언의 목소리가 울리는데, 반년 만에 해가 뜨는 내일 새벽 얼음탑 꼭대기에서 왕자에게 해를 보여 줄 테니 살리고 싶으면 인간 보모 혼자 올라오라는 것이다.</w:t>
      </w:r>
    </w:p>
    <w:p>
      <w:pPr>
        <w:spacing w:after="40" w:before="120"/>
      </w:pPr>
      <w:r>
        <w:rPr>
          <w:rFonts w:ascii="Malgun Gothic" w:hAnsi="Malgun Gothic" w:eastAsia="Malgun Gothic"/>
          <w:b/>
          <w:sz w:val="21"/>
        </w:rPr>
        <w:t>40화</w:t>
      </w:r>
    </w:p>
    <w:p>
      <w:pPr>
        <w:spacing w:after="60" w:before="0"/>
      </w:pPr>
      <w:r>
        <w:rPr>
          <w:rFonts w:ascii="Malgun Gothic" w:hAnsi="Malgun Gothic" w:eastAsia="Malgun Gothic"/>
          <w:b w:val="0"/>
          <w:sz w:val="20"/>
        </w:rPr>
        <w:t>수장들이 왜 왕자 하나 때문에 모든 가문이 갇혀야 하냐고 웅성대는데, 브루노 품의 로지 속마음이 노라 귀에 들린다. 「빨간 드레스 언니가 펠릭스 안고 갔어. 나 봤어.」 노라가 그 말을 전하자 대비가 스칼렛 소매에 묻은 하얀 우유 자국을 찾아내고, 스칼렛은 왕비 자리는 원래 자기 거였다고 소리치다 대비에게 뺨을 맞고 내쳐진다. 그러자 노라 덕에 아기를 지킨 북쪽 가문과 바다 가문과 서쪽 가문 수장들이 하나씩 줄리안 뒤에 와서 선다.</w:t>
      </w:r>
    </w:p>
    <w:p>
      <w:pPr>
        <w:spacing w:after="40" w:before="120"/>
      </w:pPr>
      <w:r>
        <w:rPr>
          <w:rFonts w:ascii="Malgun Gothic" w:hAnsi="Malgun Gothic" w:eastAsia="Malgun Gothic"/>
          <w:b/>
          <w:sz w:val="21"/>
        </w:rPr>
        <w:t>41화</w:t>
      </w:r>
    </w:p>
    <w:p>
      <w:pPr>
        <w:spacing w:after="60" w:before="0"/>
      </w:pPr>
      <w:r>
        <w:rPr>
          <w:rFonts w:ascii="Malgun Gothic" w:hAnsi="Malgun Gothic" w:eastAsia="Malgun Gothic"/>
          <w:b w:val="0"/>
          <w:sz w:val="20"/>
        </w:rPr>
        <w:t>얼음 빗장이 인간 한 사람 나갈 만큼만 열리고, 그 틈으로 보이는 하늘 끝이 밝아 오자 해가 뜨면 뱀파이어는 아무도 탑에 못 오른다는 걸 모두가 안다. 노라는 하루 천 닢 받고 시작한 일이니 끝도 자기가 내겠다며 앞치마를 묶고, 브루노는 제 배에서 뜯어 온 검은 돛을 노라 어깨에 둘러 준다. 줄리안은 노라를 끌어안고 처음으로 입을 맞춘 뒤, 이마를 맞댄 채 말한다. 「살아서 와. 밀린 일당 아직 다 못 줬다.」</w:t>
      </w:r>
    </w:p>
    <w:p>
      <w:pPr>
        <w:spacing w:after="40" w:before="120"/>
      </w:pPr>
      <w:r>
        <w:rPr>
          <w:rFonts w:ascii="Malgun Gothic" w:hAnsi="Malgun Gothic" w:eastAsia="Malgun Gothic"/>
          <w:b/>
          <w:sz w:val="21"/>
        </w:rPr>
        <w:t>42화</w:t>
      </w:r>
    </w:p>
    <w:p>
      <w:pPr>
        <w:spacing w:after="60" w:before="0"/>
      </w:pPr>
      <w:r>
        <w:rPr>
          <w:rFonts w:ascii="Malgun Gothic" w:hAnsi="Malgun Gothic" w:eastAsia="Malgun Gothic"/>
          <w:b w:val="0"/>
          <w:sz w:val="20"/>
        </w:rPr>
        <w:t>줄리안이 입 맞춘 입술을 깨물며 얼음탑 계단을 혼자 오른 노라는, 얼음 덮개가 지붕을 덮은 꼭대기 방에서 얼음 요람에 누운 펠릭스를 찾는다. 펠릭스가 누나 왔다고 속으로 발을 버둥대는 동안 요람 옆의 기디언이 다시 돌아왔구나 하고 웃고, 노라는 누구랑 착각하시는지 몰라도 애부터 내놓으라고 받아친다. 기디언은 요람을 얼음 덮개 바로 아래로 밀고, 해가 들어올 자리를 손가락으로 가리킨다. 「나를 골라. 그럼 이 애한테 해는 안 보여 주지.」</w:t>
      </w:r>
    </w:p>
    <w:p>
      <w:pPr>
        <w:spacing w:after="40" w:before="120"/>
      </w:pPr>
      <w:r>
        <w:rPr>
          <w:rFonts w:ascii="Malgun Gothic" w:hAnsi="Malgun Gothic" w:eastAsia="Malgun Gothic"/>
          <w:b/>
          <w:sz w:val="21"/>
        </w:rPr>
        <w:t>43화</w:t>
      </w:r>
    </w:p>
    <w:p>
      <w:pPr>
        <w:spacing w:after="60" w:before="0"/>
      </w:pPr>
      <w:r>
        <w:rPr>
          <w:rFonts w:ascii="Malgun Gothic" w:hAnsi="Malgun Gothic" w:eastAsia="Malgun Gothic"/>
          <w:b w:val="0"/>
          <w:sz w:val="20"/>
        </w:rPr>
        <w:t>노라가 차라리 일당을 깎으라며 거절하자 기디언이 손을 들어 얼음 덮개를 가르고, 첫 햇빛 줄기가 요람 위로 내려온다. 그 순간 펠릭스가 박쥐로 변해 기디언 손가락을 앙 물고 노라 품으로 날아들고, 노라는 검은 돛으로 펠릭스를 싸맨다. 덮개가 열리며 방이 햇빛으로 가득 차자 기디언은 얼음 기둥 그늘로 물러서고, 해 아래 선 노라는 살아서 오라던 줄리안 목소리를 떠올리며 돛을 꽉 쥔다. 그늘 속 기디언이 얼음 창을 집어 그 돛을 향해 던진다.</w:t>
      </w:r>
    </w:p>
    <w:p>
      <w:pPr>
        <w:spacing w:after="40" w:before="120"/>
      </w:pPr>
      <w:r>
        <w:rPr>
          <w:rFonts w:ascii="Malgun Gothic" w:hAnsi="Malgun Gothic" w:eastAsia="Malgun Gothic"/>
          <w:b/>
          <w:sz w:val="21"/>
        </w:rPr>
        <w:t>44화</w:t>
      </w:r>
    </w:p>
    <w:p>
      <w:pPr>
        <w:spacing w:after="60" w:before="0"/>
      </w:pPr>
      <w:r>
        <w:rPr>
          <w:rFonts w:ascii="Malgun Gothic" w:hAnsi="Malgun Gothic" w:eastAsia="Malgun Gothic"/>
          <w:b w:val="0"/>
          <w:sz w:val="20"/>
        </w:rPr>
        <w:t>얼음 창이 검은 돛을 찢고 지나가자, 찢어진 틈으로 든 햇빛에 펠릭스 손등에서 연기가 오른다. 노라는 펠릭스를 배 밑에 깔고 웅크려 등과 머리카락으로 햇빛을 가리며, 속으로 이건 위험수당 열 배라고 이를 악문다. 그늘 속 기디언은 해가 높아지면 그 등으로는 다 못 가린다고 웃는다. 그때 탑 아래에서 검은 연기 한 줄기가 곧장 솟구쳐 올라온다.</w:t>
      </w:r>
    </w:p>
    <w:p>
      <w:pPr>
        <w:spacing w:after="40" w:before="120"/>
      </w:pPr>
      <w:r>
        <w:rPr>
          <w:rFonts w:ascii="Malgun Gothic" w:hAnsi="Malgun Gothic" w:eastAsia="Malgun Gothic"/>
          <w:b/>
          <w:sz w:val="21"/>
        </w:rPr>
        <w:t>45화</w:t>
      </w:r>
    </w:p>
    <w:p>
      <w:pPr>
        <w:spacing w:after="60" w:before="0"/>
      </w:pPr>
      <w:r>
        <w:rPr>
          <w:rFonts w:ascii="Malgun Gothic" w:hAnsi="Malgun Gothic" w:eastAsia="Malgun Gothic"/>
          <w:b w:val="0"/>
          <w:sz w:val="20"/>
        </w:rPr>
        <w:t>검은 망토를 뒤집어쓰고 연기를 뿜으며 날아든 줄리안이 햇빛 속에 내려서고, 망토 밖으로 나온 손과 뺨이 재가 되어 떨어진다. 돛 안의 펠릭스가 아빠 왔다고, 아빠한테서 탄내 난다고 속으로 법석을 떠는 동안, 줄리안은 그늘 속 기디언의 멱살을 잡아 햇빛 한가운데로 끌어낸다. 불이 붙은 기디언은 그날 새벽에도 넌 늦었다고 웃으며 재로 흩어지고, 줄리안은 그 재 위에 무릎을 꿇은 채 노라 쪽으로 손을 뻗는다.</w:t>
      </w:r>
    </w:p>
    <w:p>
      <w:pPr>
        <w:spacing w:after="40" w:before="120"/>
      </w:pPr>
      <w:r>
        <w:rPr>
          <w:rFonts w:ascii="Malgun Gothic" w:hAnsi="Malgun Gothic" w:eastAsia="Malgun Gothic"/>
          <w:b/>
          <w:sz w:val="21"/>
        </w:rPr>
        <w:t>46화</w:t>
      </w:r>
    </w:p>
    <w:p>
      <w:pPr>
        <w:spacing w:after="60" w:before="0"/>
      </w:pPr>
      <w:r>
        <w:rPr>
          <w:rFonts w:ascii="Malgun Gothic" w:hAnsi="Malgun Gothic" w:eastAsia="Malgun Gothic"/>
          <w:b w:val="0"/>
          <w:sz w:val="20"/>
        </w:rPr>
        <w:t>노라가 펠릭스를 안은 채 줄리안을 얼음 기둥 그늘로 끌고 들어가 찢어진 돛을 덮어 주지만, 줄리안의 숨은 점점 얕아진다. 노라는 밀린 일당 다 주기 전엔 못 죽는다고 울면서 줄리안 뺨을 친다. 그때 두 사람 가슴 틈에 끼어 있던 펠릭스가 노라를 올려다보며, 속마음이 아니라 입으로 처음 말을 한다. 「엄마.」</w:t>
      </w:r>
    </w:p>
    <w:p>
      <w:pPr>
        <w:spacing w:after="40" w:before="120"/>
      </w:pPr>
      <w:r>
        <w:rPr>
          <w:rFonts w:ascii="Malgun Gothic" w:hAnsi="Malgun Gothic" w:eastAsia="Malgun Gothic"/>
          <w:b/>
          <w:sz w:val="21"/>
        </w:rPr>
        <w:t>47화</w:t>
      </w:r>
    </w:p>
    <w:p>
      <w:pPr>
        <w:spacing w:after="60" w:before="0"/>
      </w:pPr>
      <w:r>
        <w:rPr>
          <w:rFonts w:ascii="Malgun Gothic" w:hAnsi="Malgun Gothic" w:eastAsia="Malgun Gothic"/>
          <w:b w:val="0"/>
          <w:sz w:val="20"/>
        </w:rPr>
        <w:t>그 한마디에 줄리안이 감기던 눈을 뜨고, 왕비가 부르던 자장가와 왕비 침대와 다음엔 꼭 먼저 안겠다던 말을 떠올리며 노라 얼굴을 본다. 줄리안이 재가 된 손으로 노라 뺨을 만지며 돌아왔구나 하고 웃자, 노라는 펠릭스가 아직 말을 몰라서 그런다고 얼굴이 빨개진다. 반년 만에 뜬 해가 금세 바다 아래로 내려가고, 계단을 뛰어 올라온 수장들이 둘러싸는 가운데 줄리안은 노라 손을 쥔 채 정신을 잃는다.</w:t>
      </w:r>
    </w:p>
    <w:p>
      <w:pPr>
        <w:spacing w:after="40" w:before="120"/>
      </w:pPr>
      <w:r>
        <w:rPr>
          <w:rFonts w:ascii="Malgun Gothic" w:hAnsi="Malgun Gothic" w:eastAsia="Malgun Gothic"/>
          <w:b/>
          <w:sz w:val="21"/>
        </w:rPr>
        <w:t>48화</w:t>
      </w:r>
    </w:p>
    <w:p>
      <w:pPr>
        <w:spacing w:after="60" w:before="0"/>
      </w:pPr>
      <w:r>
        <w:rPr>
          <w:rFonts w:ascii="Malgun Gothic" w:hAnsi="Malgun Gothic" w:eastAsia="Malgun Gothic"/>
          <w:b w:val="0"/>
          <w:sz w:val="20"/>
        </w:rPr>
        <w:t>검은 배에 실려 성으로 돌아온 줄리안이 창 없는 왕비 침대에 눕자, 의원은 재가 된 살을 되살리려면 피가 많이 든다며 고개를 젓는다. 노라 무릎의 펠릭스가 엄마, 엄마 하며 말을 연습하는 동안, 노라는 해가 뜨면 바치기로 했던 피를 이제야 바친다며 손가락 끝을 깨물어 줄리안 입술에 피를 떨어뜨린다. 피가 몇 방울 떨어지자 차가운 손가락이 노라 손을 마주 쥔다. 「밀린 일당... 주러 일어났다.」</w:t>
      </w:r>
    </w:p>
    <w:p>
      <w:pPr>
        <w:spacing w:after="40" w:before="120"/>
      </w:pPr>
      <w:r>
        <w:rPr>
          <w:rFonts w:ascii="Malgun Gothic" w:hAnsi="Malgun Gothic" w:eastAsia="Malgun Gothic"/>
          <w:b/>
          <w:sz w:val="21"/>
        </w:rPr>
        <w:t>49화</w:t>
      </w:r>
    </w:p>
    <w:p>
      <w:pPr>
        <w:spacing w:after="60" w:before="0"/>
      </w:pPr>
      <w:r>
        <w:rPr>
          <w:rFonts w:ascii="Malgun Gothic" w:hAnsi="Malgun Gothic" w:eastAsia="Malgun Gothic"/>
          <w:b w:val="0"/>
          <w:sz w:val="20"/>
        </w:rPr>
        <w:t>일어나 앉은 줄리안은 인간 하녀 명단에서 노라 이름을 지운 문서와 첫날부터 쌓인 일당이 든 금화 상자를 내밀며, 이제 어디에도 안 매였으니 가고 싶은 데로 가도 된다고 한다. 노라는 금화를 입에 넣으려는 펠릭스 손을 떼어 내며 상자를 끌어안고도, 줄리안이 자기한테서 보는 건 죽은 왕비 아니냐고 묻는다. 줄리안은 상자를 내려놓게 하고 노라 손가락에 하나씩 깍지를 낀다. 「하루 천 닢 달라고 대들던 인간 하녀. 내가 원하는 건 그 여자다.」</w:t>
      </w:r>
    </w:p>
    <w:p>
      <w:pPr>
        <w:spacing w:after="40" w:before="120"/>
      </w:pPr>
      <w:r>
        <w:rPr>
          <w:rFonts w:ascii="Malgun Gothic" w:hAnsi="Malgun Gothic" w:eastAsia="Malgun Gothic"/>
          <w:b/>
          <w:sz w:val="21"/>
        </w:rPr>
        <w:t>50화</w:t>
      </w:r>
    </w:p>
    <w:p>
      <w:pPr>
        <w:spacing w:after="60" w:before="0"/>
      </w:pPr>
      <w:r>
        <w:rPr>
          <w:rFonts w:ascii="Malgun Gothic" w:hAnsi="Malgun Gothic" w:eastAsia="Malgun Gothic"/>
          <w:b w:val="0"/>
          <w:sz w:val="20"/>
        </w:rPr>
        <w:t>노라가 대답하기도 전에 줄리안은 노라를 큰 홀로 데려가, 노라가 지켜 낸 아기들의 가문과 대비가 보는 앞에서 무릎을 꿇고 노라 손가락의 왕 반지를 목에 걸었던 왕비 반지로 바꿔 끼운다. 반지가 닿는 순간 노라 눈앞에 동트는 동쪽 창과 갓 태어난 펠릭스 얼굴이 스치고, 노라는 왜 우는지도 모르면서 웃는다. 노라가 왕비가 되겠다고 답하며 왕비 일당은 얼마냐고 묻자 줄리안은 성 금고 전부라며 입을 맞추고, 두 사람 품에서 펠릭스가 두 번째 말을 한다. 「아빠.」</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00"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