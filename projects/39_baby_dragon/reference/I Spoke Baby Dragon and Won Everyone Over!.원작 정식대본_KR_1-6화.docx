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  <w:r>
        <w:rPr>
          <w:rFonts w:ascii="Malgun Gothic" w:hAnsi="Malgun Gothic" w:eastAsia="Malgun Gothic"/>
          <w:b/>
          <w:sz w:val="30"/>
        </w:rPr>
        <w:t>I Spoke Baby Dragon and Won Everyone Over! — 원작 정식대본 (KR · 무료 1~6화)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646464"/>
          <w:sz w:val="19"/>
        </w:rPr>
        <w:t>NetShort &lt;I Spoke Baby Dragon and Won Everyone Over!&gt; 영상 받아쓰기 대본을 화자·장면 기준으로 정리한 참고용 · 인물 이름 원작 그대로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646464"/>
          <w:sz w:val="19"/>
        </w:rPr>
        <w:t>주요 인물 — 에이바 밀러(간호사 면허 합격날 쓰러져 용족 왕궁 인간 하녀로 깨어난 주인공) · 왕(흑룡왕) · 녹스(10개월 아기 왕자 · 왕의 막내 동생) · 메리스(옛 보육 총괄) · 대비(왕과 녹스의 어머니) · 치유사</w:t>
      </w:r>
    </w:p>
    <w:p>
      <w:pPr>
        <w:spacing w:after="120" w:before="0"/>
      </w:pPr>
      <w:r>
        <w:rPr>
          <w:rFonts w:ascii="Malgun Gothic" w:hAnsi="Malgun Gothic" w:eastAsia="Malgun Gothic"/>
          <w:b/>
          <w:sz w:val="26"/>
        </w:rPr>
        <w:t>1화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안 / 왕궁 보육관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에이바, 용족 시녀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자막: 왕궁 보육관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높은 스테인드글라스 아래, 에이바가 눈을 감은 채 서 있다. 막 어딘가에 도착한 사람처럼 숨을 고른다.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 VO: 해냈다.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금빛 뿔에 이마 비늘을 단 용족 시녀가 에이바를 노려본다. 시녀 뒤로 휘장 두른 금빛 요람이 보인다. 시녀가 요람 쪽으로 몸을 틀어 에이바를 막아선다.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용족 시녀: 대비마마께서 시험은 부족 사람만 들어올 수 있다고 하셨는데.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용족 시녀: 누가 인간을 들여보냈지? 비늘도 마법도 없잖아?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용족 시녀: 물러서! 작은 왕자님 근처엔 가지 마.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에이바가 눈을 번쩍 뜬다. 주위를 두리번거리다 자기 손목을 내려다본다. 낯선 금속 팔찌가 채워져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 VO: 잠깐, 잠깐, 잠깐. 나 병원에 있지 않았나?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 VO: 여기가 어디야, 대체?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에이바가 시녀 쪽을 돌아보고 고개를 숙인다.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죄송합니다.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낮 / 안 / 어린이병원 복도 · 회상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에이바, 동료 간호사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자막: 어린이병원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간호사 스테이션. 푸른 수술복의 에이바가 휴대폰 화면을 연신 새로고침한다. 카운터 안쪽에서 동료 간호사가 팔짱을 끼고 내려다본다.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동료 간호사: 에이바, 새로고침만 백 번은 눌렀어. 쳐다본다고 빨리 안 나와.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복도로 나온 에이바가 두 손으로 휴대폰을 쥐고 화면을 들여다본다.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 VO: 하느님, 제발. 면허 따서 월급 두 배 받고, 떨이 빵으로 버티는 생활 이제 끝낼 거야.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화면에 초록색 글자가 뜬다.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자막: 합격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붙었다! 해냈어!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이제 가난 끝이다!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기뻐서 뛰던 에이바의 흰 크록스가 젖은 바닥에서 미끄러진다.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동료 간호사: 에이바!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바닥이 에이바 눈앞으로 확 다가온다. 화면이 흐려진다.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나 해냈…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동료 간호사 OS: 에이바? 에이바!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S#3  낮 / 안 / 왕궁 보육관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에이바, 용족 시녀, 보모1, 보모2, 녹스, 시스템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스테인드글라스 빛이 쏟아지는 넓은 홀. 흰 앞치마에 목 높은 옷을 입은 사람들이 가득하다. 회색 원피스 차림의 에이바가 그 사이에서 멍하니 천장을 올려다본다.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 VO: 그러니까 진짜 다른 세계라고?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 VO: 대체 무슨 세상에 떨어진 거야?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에이바의 눈이 금빛 요람 쪽에 멈춘다.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저거… 진짜 용이야?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요람 안에서 아기가 목이 터져라 운다. 작은 흰 뿔에 검은 비늘 머리카락. 용족 시녀가 요람 곁에 서서 에이바 쪽을 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용족 시녀: 왕께서 작은 왕자님께 아무도 손대지 말라고 명하셨다.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용족 시녀: 그런데 울음이 그치질 않으니 대비마마께서 모든 부족을 불러 보게 하신 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용족 시녀: 원인을 찾으면 남는다.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곱슬 뿔의 보모1이 노란 액체가 든 젖병을 들고 요람 위로 몸을 숙인다. 땋은 머리의 보모2도 손을 뻗는다. 여러 손이 아기를 누른다. 아기가 더 크게 운다.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보모1: 왕자님은 그냥 배가 고프신 거야. 꽉 잡아!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녹스(속마음): 등에 핀이 있어!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녹스(속마음): 금으로 된 것도 아프다고!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에이바가 눈을 크게 뜬다.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 VO: 누구야? 누가 말하는 거야?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녹스(속마음): 누가 좀 살려줘. 누가 좀 살려줘.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에이바 눈앞에 분홍빛 창이 떠오른다. 용족 시녀는 아무것도 못 본 듯 그대로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시스템: 시스템이 활성화되었습니다.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시스템: 용족 공용어를 불러왔습니다.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시스템: 이제 세 살 미만 용족의 말을 알아들을 수 있습니다.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에이바의 들어 올린 손이 떨린다.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 VO: 시스템? 내 머릿속에서 뭐 하는 거야?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 VO: 나 지금 진짜 깨어 있는 거 맞아?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보모1과 보모2가 흰 천에 싼 아기를 안고 한쪽에 모여 있다. 에이바가 그쪽을 본다. 눈을 한 번 감았다 뜬다.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 VO: 에라 모르겠다. 애부터 살리자.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에이바가 보모들 쪽으로 나선다.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그만하세요.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배고픈 게 아니에요.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아픈 거예요.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에이바가 요람 쪽으로 걸어간다. 요람 양옆에 흑기사 둘이 서 있고, 한 명은 요람 위로 몸을 숙이고 있다. 용족 시녀가 에이바에게 고개를 돌린다.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용족 시녀: 용족 말을 알아듣는다고? 웃기지 마.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용족 시녀: 인간은 기초 용어도 못 따라 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흑기사들이 에이바 앞에서 칼날을 엇갈려 길을 막는다.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제가 알아듣든 말든 상관없어요.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당신들이 이미 애를 충분히 괴롭혔다는 건 알아요.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에이바가 칼날 사이로 요람 난간에 손을 얹고 아기 쪽으로 몸을 기울인다. 아기 옷 위로 금빛 핀 끝이 삐져나와 있고, 옷에 피가 번져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용족 시녀: 왕족의 피에 손을 대면 죽음이다.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저게 계속 찌르면 정말 다쳐요.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에이바가 아기를 안아 올려 등에 꽂힌 핀을 빼낸다. 아기의 울음이 잦아든다. 용족 시녀가 입을 벌린 채 얼어붙는다.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용족 시녀: 말도 안 돼.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S#4  낮 / 안 / 왕궁 보육관 (요람 휘장 앞)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에이바, 용족 시녀, 왕, 녹스, 흑기사1, 흑기사2, 보모1, 보모2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높은 아치 천장 아래 금빛 휘장을 두른 요람 자리. 흑기사 둘이 양옆을 지키고, 푸른 옷의 보모들이 오른쪽에 줄지어 서 있다. 용족 시녀가 기둥 곁에 굳어 서 있고, 에이바는 왼쪽 끝에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용족 시녀: 왕이시여.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에이바가 눈물 자국이 남은 아기를 가슴에 안고 내려다본다. 용족 시녀가 휘장 쪽으로 몸을 숙이고 다급하게 말한다.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 OS: 누가 이 인간에게 내 동생을 만지게 했느냐?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용족 시녀: 왕이시여. 대비마마께서 주신 시험 패찰이 있습니다. 다만 지켜볼 권리뿐입니다.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에이바가 아기를 요람에 눕히고 두 손으로 살핀다. 아기 몸에 아직 피가 비친다. 왕이 에이바 뒤에 선다. 검은 비늘 갑옷에 금빛 사슬, 검은 뿔, 어두운 망토. 얼굴이 차갑게 굳어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그런데 감히 왕자를 만졌다고.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에이바는 아기에게서 손을 떼지 않고 뒤돌아보지도 않는다.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아직 피가 나요.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제 목이 필요하시면 그러세요.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대신 지혈부터 하게 해 주세요.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2화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안 / 왕궁 보육관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에이바, 왕, 녹스, 대비, 메리스, 기사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왕의 칼날이 에이바의 목에 가로로 닿아 있다. 목에 가느다란 상처가 나 있다. 에이바가 왕을 올려다본다. 요람 가장자리에서 녹스가 에이바의 손목을 꼭 쥐고 있다. 뒤쪽에 푸른 망토의 기사가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원인을 찾도록 누구든 들이라 한 건 나다.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그렇다고 녹스에게 손을 대도 된다는 뜻은 아니다.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널 살려 둘 이유를 하나 대 봐라.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핀이 이미 아기 등을 찌르고 있었어요.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허락을 기다렸으면 더 깊이 박혔을 거예요.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핀을 빼려고 만진 것뿐이에요.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지금은 오히려 아기가 안 놓아주는 거고요.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직접 보세요.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왕이시여.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기사: 이불 속에 브로치를 숨겨 놨다가 영웅 행세를 한 거겠지요.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대비가 크림색과 금색 드레스 차림으로 모습을 보인다. 눈을 감은 채 턱을 살짝 든다. 메리스가 손을 모으고 불안하게 서 있다. 에이바가 메리스 쪽을 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대비: 브로치에 이름이 새겨져 있구나.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대비: 궁 안 누구든 알아볼 수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그 브로치는 메리스 님 거예요.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메리스: 이불을 여미려고 꽂은 겁니다.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메리스: 일부러 그런 게 아니에요.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대비: 그만.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대비: 메리스, 네 불찰이다.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대비: 이 인간은 한 번 운이 좋았다고 달라질 것 없다.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낮 / 안 / 왕궁 보육관 (금빛 난간 옆)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에이바, 왕, 녹스, 메리스, 용족 시녀, 기사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금빛 난간 옆. 왕이 녹스를 안고 서 있다. 녹스가 칭얼대며 운다. 뒤에 기사가 서 있고, 에이바와 용족 시녀가 가까이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어, 작은 왕자가 또 우는군.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이 인간 당장 치워라!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녹스(속마음): 형아 냄새 나.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녹스(속마음): 건초에서 막 뒹군 것 같아.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에이바가 눈을 크게 뜨고 녹스를 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왕이시여, 망토를 벗어 주세요.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감히!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이건 크림슨 플레임 전장에서 입은 왕의 망토다.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왕이 다시 칼을 뽑아 에이바의 목에 겨눈다. 에이바는 턱을 들고 시선을 피하지 않는다.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이유를 하나 대 봐라.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녹스가 왕을 싫어하는 게 아니에요.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그 망토에 짐승 쫓는 풀이 묻어 있어요.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아기 코는 어른보다 예민할 때가 있어요.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가까이 오실 때마다 코에 칼이 들어오는 것 같을 거예요.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검은 용은 가장 강한 종이다.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풀 따위를 무서워한다고? 말도 안 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강하다고 코까지 돌덩이는 아니잖아요.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태워라.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용족 시녀: 왕이시여, 그건 여섯 번째 부족이 바친 공물입니다.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같은 말 두 번 하게 하지 마라.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망토가 벗겨진 뒤, 녹스가 왕의 가슴에 안겨 눈을 감고 조용해진다. 에이바가 살짝 미소 짓는다.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녹스(속마음): 형아 안 나빠.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녹스(속마음): 형아 이제 좋은 냄새.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이름이 뭐냐?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에이바 밀러예요.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잠깐만요.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왕실을 위해 목숨 거는 일인데, 보수도 왕실급으로 주셔야죠.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네가 조건을 정할 처지가 아니다.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그럼 하루만 주세요.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증명할게요.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좋다.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하루다.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금화 천 닢.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녹스가 나아지지 않으면 너와 메리스 둘 다 나간다.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용족 시녀가 흠칫 고개를 돌린다. 메리스는 굳은 얼굴로 한쪽에 서서 노란 빛 도는 유리 젖병을 두 손에 쥐고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메리스: 작은 왕자님은 배가 고프신 거예요.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메리스: 수석 보모로서 제가 먹이겠습니다.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메리스가 녹스의 입에 젖병을 물린다. 녹스가 젖병을 빨자 우유가 거품을 내며 흘러넘친다.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녹스(속마음): 이거 먹으면 배에서 쾅쾅 전쟁 나.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에이바의 얼굴이 굳는다. 용족 시녀가 놀라 입을 벌린다.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잠깐.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우유가 이상해요.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3화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안 / 왕궁 보육관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에이바, 왕, 녹스, 메리스, 관리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스테인드글라스 빛이 드는 방. 흰 탁자 위에 금빛 액체가 든 젖병과 흰 우유 젖병이 나란히 놓여 있다. 에이바가 노끈을 감은 금빛 젖병을 들고 고개를 든다. 왕이 탁자 곁에서 고개를 숙이고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관리 OS: 황금 용유는 왕실 아기의 유일한 음식이오. 그걸 두고 문제가 있다니,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관리 OS: 수백 년 왕실 전통에 도전하겠다는 거요?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제 일은 애가 우유를 먹게 하는 거예요. 우유 체면 지켜 주는 게 아니라요.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왕이 에이바를 차갑게 쏘아본다. 요람 안에서 녹스가 파란 눈을 뜨고 입을 삐죽인다. 배에 붉은 발진이 올라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독도 저주도 아니다.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작은 왕자가 까탈을 부리는 것뿐이다.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녹스(속마음): 단 우유는 나쁜 놈이야.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녹스(속마음): 먹으면 맨날 배가 싸워 싸워.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에이바가 요람 쪽으로 몸을 숙인다. 기둥 뒤에서 뿔 달린 메리스가 조심스레 내다본다.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먹을 때마다 배가 부풀고 발진이 나죠?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메리스: 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관리 OS: 하지만 메리스 님 말씀이, 검은 용 새끼는 적응해야 한다고 했소. 42일은 배가 부풀고 발진이 난다고.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기둥 옆에 선 메리스가 에이바를 쳐다본다. 에이바가 메리스 쪽으로 돌아선다.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그런데도 까탈 부리는 거라고요?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그래요, 속 뒤집히는 게 싫다는 애 탓이나 하세요.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인간 기준으로 검은 용을 못 잰다고요? 그럼 시험해 보죠.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에이바가 요람으로 돌아와 녹스의 팔뚝에 한 방울씩 바른다. 팔뚝 서로 다른 두 자리. 왕이 뒤에서 지켜본다.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황금 용유 한 방울, 푸른 뿔양 젖 한 방울이에요.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팔뚝 서로 다른 자리에 바릅니다.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잠시 뒤. 왕이 옆얼굴을 보인 채 굳은 표정으로 서 있다. 한쪽 끝에 메리스의 흰 장갑 낀 손과 시녀 모자가 보인다.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음식 알레르기예요.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치유 마법이 하나도 안 들었던 이유가 이거예요.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석 달 동안 이걸 아무도 못 잡았다니.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황금 용유에 알레르기가 있는 검은 용은 지금까지 없었다.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이제 하나 생겼군.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낮 / 안 / 왕궁 보육관 (대리석 탁자 옆)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에이바, 왕, 녹스, 관리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대리석 탁자 위에 빈 유리 젖병과 흰 우유가 담긴 수정 주전자가 놓여 있다. 녹스가 요람에 앉아 두 손으로 젖병을 쥐고 열심히 마신다.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녹스(속마음): 이 우유 좋아.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녹스(속마음): 이제 쾅쾅 안 해. 인간 높이높이.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요람 곁에 왕과 에이바가 나란히 서서 녹스를 내려다본다. 왕이 에이바 쪽으로 시선을 옮긴다. 에이바는 요람 가장자리에 손을 두고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불을 뿜을 수 있다는 걸 알면서도 손을 내밀었군.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네. 무서웠어요.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그래도 아직 금화도 못 받았잖아요. 애가 다치면 안 되죠.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금화 없어도 구했을 거예요.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관리가 뒤쪽에서 작은 은빛 상자를 들고 나와 에이바 앞에 내민다. 에이바가 상자를 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첫 시험은 통과했다.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네 하루 시험은 지금부터 시작이다.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S#3  낮 / 안 / 왕궁 복도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메리스, 왕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돌기둥이 늘어선 복도. 메리스가 두 손을 허리께에 꼭 모으고 서 있다. 앞에 왕의 어두운 어깨가 걸려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메리스: 왕이시여, 백일 연회가 사흘 뒤입니다.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메리스: 인간이 왕자님을 돌본다면 모두의 웃음거리가 될 겁니다.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웃으라고 해라.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녹스에게 젖병 하나 먼저 다 비우게 해 보라고 하든가.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S#4  낮 / 안 / 왕궁 보육관 (화로 옆)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에이바, 녹스, 왕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금빛 화로에서 불이 탄다. 에이바가 녹스를 가슴에 안고 있다. 녹스는 은빛 젖병을 쥐고 있고 입가가 붉게 물들었다. 파란 눈이 말똥말똥하다.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다른 곳. 왕이 서류가 놓인 책상 곁에 홀로 서서 고개를 떨구고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 VO: 먹이는 건 시작일 뿐이야.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 VO: 이제 이 녀석을 재워야 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에이바가 녹스를 눈높이까지 들어 올리고 손가락 하나를 세운다.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불만 안 내면 내 보수에 백 닢 더 붙어. 불은 금지야.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또 야근이네.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침대 또 태우면 값 올린다.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4화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밤 / 안 / 왕자 침실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녹스, 왕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왕이 등을 보인 채 고개를 살짝 돌린다.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녹스(속마음): 자면 안 돼. 가버릴 거야.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녹스(속마음): 이 큰 거짓말쟁이!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큰 침대 아래에서 하얀 빛이 터지고, 바닥에 검은 잔해가 흩어진다.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밤 / 안 / 왕궁 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에이바, 메리스, 악사1, 악사2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바이올린을 든 악사 둘이 뒤에 서 있다. 에이바가 사람들 쪽으로 돌아서서 손짓한다.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진정들 하세요. 애를 기절시킬 순 없잖아요.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제대로 재워야죠. 다들 나가세요.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축하연 전에 생활 리듬부터 잡아 놔야 해요.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메리스가 가죽 표지 책을 들고 앞으로 나와 웃는다.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메리스: 궁중 지침서에는 수면 가루를 더 쓰라고 되어 있습니다.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열 달짜리예요. 약 같은 거 필요 없어요.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메리스가 고개를 살짝 기울이며 아는 체 웃는다.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메리스: 무서워서 못 잔다는 말씀입니까? 설마요.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S#3  밤 / 안 / 왕자 침실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에이바, 왕, 메리스, 녹스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벽난로가 타고 촛불이 켜진 넓은 방. 침대 곁 바닥에 녹스가 앉아 있다. 에이바가 왕과 마주 서 있고, 메리스는 책을 두 손에 들고 에이바 뒤에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밤마다 여기 혼자 가둬 두시잖아요.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깨 보면 아는 사람이 하나도 없어요.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에이바가 금빛 천을 들어 올려 녹스의 얼굴을 드러낸다. 녹스가 파란 눈을 크게 뜨고 올려다본다.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무서워서 못 자는 게 당연하죠.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에이바가 서류 한 장을 손에 쥔 채 왕을 올려다본다.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오늘 밤은 여기 계세요.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국경 보고가 세 건이야.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오늘 밤 또 두고 가 보세요. 이 애가 다시 전하를 믿나.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아니면 삼십 분만 내서, 돌아온다는 걸 보여 주세요.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그래서 뭘 하면 되지?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에이바가 불안한 듯 눈을 내리깔았다가, 작게 웃으며 왕을 올려다본다.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이야기를 해 주세요.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할 줄 몰라.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가장 강한 용왕께서 못 하시는 게 있네요.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그냥 말하세요. 아무 얘기나요.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왕이 붉은 단상에 앉아 큰 두루마리를 펼쳐 읽는다. 금빛 천에 싸인 녹스가 그 옆에 앉아 뚱한 얼굴로 앞만 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크림슨 플레임 협곡에 병력 삼천.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보급은 이십칠 일치.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녹스가 시큰둥하게 쳐다본다.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좋아.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에이바가 왕 앞에 선다. 왕은 단 계단에 앉아 보고서를 쥐고 있고, 녹스는 그 곁에 누워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적은 끄떡도 안 했는데 이 녀석은 무너졌네요.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오늘 밤 제일 나은 대목이군.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네, 아주 대단한 이야기네요.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아무 얘기나 하라며.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형이 아직 여기 있잖아요.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보고서는 정말 지루해.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녹스(속마음): 졸려.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녹스가 눈을 감고 금빛 천에 얼굴을 묻고 잠든다. 왕의 손이 녹스의 등에 얹혀 있다. 에이바가 왕을 정면으로 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이 애는 매일 밤 전하를 기다렸어요.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전투 얘기는 이 애한테 아무 의미 없어요.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무서울 때 와 줬느냐, 그것만 기억해요.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S#4  밤 / 안 / 왕궁 복도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대비, 메리스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어두운 돌 복도. 촛대 불빛 아래, 금빛 뿔이 솟은 대비가 서 있고 메리스가 가죽 책을 가슴에 안고 뒤에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메리스: 내일 왕자님 백일 축하연은 에이바가 맡았습니다.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메리스: 대비마마, 그 애는 온 지 하루밖에 안 됐습니다.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대비의 눈이 날카로워진다.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대비: 그럼 네 삼십 년이 저 애의 하루를 이긴다는 걸 보여야겠구나.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S#5  밤 / 안 / 왕자 침실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왕, 에이바, 녹스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어두운 침실. 반쯤 열린 문 사이로 복도 불빛이 바닥에 비친다. 왕이 잠든 녹스를 두 손으로 안고 있다. 녹스는 평온한 얼굴이다.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녹스(속마음): 또 그 금빛 등이야.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녹스(속마음): 뜨겁고 못생겼어.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녹스(속마음): 인간 눈 밑 다크서클이 더 예뻐.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에이바가 서류를 두 손에 접어 쥐고 서서 눈을 내리깔고 있다. 시선을 살짝 들어 올린다.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고마워. 근데 그거 무례한 말이거든.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천만에.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에이바가 다시 서류를 내려다본다. 왕이 붉은 방석에 앉아 서류 여러 장을 넘겨 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보모가 열두 명.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칭찬만 수백 장.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왕이 서류에서 눈을 들어 에이바를 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근데 이 애가 뭘 무서워하는지는 한 줄도 없군.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이건 돌봄 기록이지, 왕실 팬클럽 모임 기록이 아니에요.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5화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안 / 용왕궁 대연회장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용족 귀부인, 에이바, 녹스, 시녀2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높은 둥근 천장에서 금빛 등이 사슬에 매달려 빛난다.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용족 귀부인: 오늘은 모든 일족이 와 있어.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용족 귀부인: 왕자님께 무슨 일이라도 생기면, 하찮은 인간인 네가 내일을 못 넘길 줄 알아.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에이바가 회색 하녀복 차림으로 녹스를 가슴에 꼭 안고 위를 올려다본다.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 VO: 오늘 내 일은 딱 하나야.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 VO: 녹스를 끝까지 무사히 데리고 가는 것.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 VO: 먼저 저 등부터 치워야 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에이바가 등 쪽을 쳐다본다.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 VO: 검은 용 왕자는 백일에 황금빛 축복을 받아.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 VO: 그게 전통이래.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에이바가 녹스를 안은 채 홀 쪽을 향해 서 있고, 시녀2가 그 옆에 선다. 용족 귀부인이 차가운 얼굴로 쳐다본다.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용족 귀부인: 자기가 감당이 안 되니까 전통을 없애자는 거지.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어젯밤엔 저 등 가까이만 가도 배가 아팠어요.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낮 / 안 / 용왕궁 대연회장 · 의식장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왕, 에이바, 녹스, 용족 귀부인, 귀부인2, 귀족1, 용족 시녀, 시녀2, 대비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스테인드글라스로 금빛 햇살이 쏟아지는 홀. 붉은 카펫 양옆에 용족 귀족들이 늘어서 있다. 왕이 에이바를 마주 보고 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용족 귀부인: 이건 축복이지 바비큐가 아니에요.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용족 귀부인: 인간 하나가 왕실 전통을 바꾸겠다고요.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등불을 절반으로 줄여라.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케일!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시녀2가 은쟁반에 붉게 빛나는 화염 구슬 여러 개를 받쳐 들고 있다. 이마에 비늘이 돋은 용족 시녀가 나선다.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용족 시녀: 의식은 산 사람 위해 하는 거지, 어린애 묻자고 하는 게 아닙니다.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용족 시녀: 왕자님은 의식 때마다 울고 불을 뿜으셨어요.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용족 시녀: 그걸 이 인간이 달랬습니다.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용족 시녀: 왕자님은 화염 구슬을 직접 만져서 검은 용의 힘을 보여야 합니다.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시녀2가 쟁반을 에이바 쪽으로 내민다. 금빛 요람에 누운 녹스가 쟁반 쪽으로 손을 뻗는다.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귀족1: 전통이오.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아기는 손에 잡히는 건 다 입에 넣어요.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쟁반은 손 닿는 데 두지 마세요.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귀족1: 이건 신성한 용의 유물이지, 인간들이 먹는 해로운 단것이 아니오.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열 달이에요.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제 발가락도 깨무는 애예요.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이 애가 신성한 유물이 뭔지 알 것 같아요?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쟁반이 요람 바로 위에 있다. 녹스가 붉은 구슬 하나를 쥐고 파란 눈을 반짝이며 들여다본다.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녹스(속마음): 반짝반짝.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녹스(속마음): 비싼 거야?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녹스(속마음): 비싼 건 맛있는 거.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녹스가 구슬을 입에 넣는다. 눈이 반쯤 감기고 입이 벌어지며 눈물이 흐른다.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녹스, 뱉어!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시녀2: 목에 걸렸어요!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귀부인2: 치유사를 불러!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귀족1: 왕자님께 무슨 일이야?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시녀2가 요람의 보라색 휘장을 걷는다. 에이바가 쓰러진 녹스를 안아 올려 무릎을 꿇는다. 홀 오른쪽 끝에 뿔 달린 그림자가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숨을 안 쉬어요. 심장도 안 뛰어요.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용족 귀부인: 안 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용족 귀부인: 안 돼, 살려 줘!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대비: 진단 같은 소리는 집어치워. 살려 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기둥 옆에서 시녀2가 에이바 코앞으로 다가선다. 분노에 찬 얼굴이다.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시녀2: 왕자님 돌보는 게 이 여자 일이었잖아요.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시녀2: 이 인간이 왕자님을 죽였어요.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붉은 군복에 금장식을 단 왕이 차갑고 침착한 얼굴로 정면을 본다. 역광이 눈부시다.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6화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안 / 용왕궁 대연회장 · 의식장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왕, 에이바, 녹스, 대비, 치유사, 호위병들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왕이 곧게 서서 앞을 노려본다. 진홍색 망토가 뒤로 드리워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궁을 봉쇄해라.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녹스가 죽으면 오늘 그 애를 만진 자는 전부 여기 남는다.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영원히.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호위병들이 칼을 에이바 얼굴과 몸 앞에 엇갈려 겨눈다. 에이바가 녹스를 가슴에 안고 몸을 낮춘 채 위를 올려다본다. 대비가 얼굴을 들고 에이바를 쏘아본다. 치유사는 눈을 내리깔고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대비: 이 쓸모없는 인간을 지하 감옥에 처넣어라!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놔요!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제가 살릴 수 있어요!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딱 일 분만 주세요!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대비: 왕자는 죽었다.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대비: 치유사가 그렇게 판정했어.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대비: 시신을 앞에 두고 무슨 연극이라도 하겠다는 거냐?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대비: 지금?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녹스가 에이바 품에 힘없이 늘어져 있다. 눈을 꼭 감고 작은 입이 살짝 벌어져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녹스(속마음): 아이고, 맛없어.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녹스(속마음): 걸렸어.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에이바가 녹스를 내려다보고 눈이 커진다.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아직 살아 있어요!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치유사는 눈을 내리깐 채 꿈쩍도 않는다.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치유사: 말도 안 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치유사: 맥이 안 잡혀.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구슬이 두 번째 기도에 걸렸어요. 검은 용에게만 있는 기도예요.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아직 타고 있어서 열이 생명 기운을 가리고 있어요.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못 느끼시는 거지, 아직 안 갔어요.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대비: 시간 끌려는 수작이다!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확률이 얼마나 되지?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애 목숨 갖고 내기하자는 게 아니에요. 그래도 지금 이 애 목소리를 들을 수 있는 건 저뿐이에요.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해 보게 둬라.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실패하면 내가 직접 처리한다.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에이바가 품에 안은 녹스를 내려다보며 말한다.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녹스, 내 말 들어.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목구멍에 있는 불을 끌어당겨.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삼키지 마. 밀어내.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아직 아기야. 네 말을 못 알아들어.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알아들어요.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못 알아듣는 건 당신이에요.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왕이 이를 악물고 녹스를 내려다본다.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녹스, 돌아와.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명령이다.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명령하지 마세요!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이름만 부르세요!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녹스, 형이다.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돌아와.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에이바: 지금이에요!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에이바가 녹스를 내려다보며 안도한 듯 옅게 웃는다. 대비의 뺨 위로 눈물이 흐른다.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대비: 녹스!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에이바가 바닥에 무릎을 꿇고 녹스를 몸으로 감싸 안는다. 에이바 앞 돌바닥에 검게 그을린 붉은 구슬이 빛난다. 왼쪽에서 보랏빛 검은 연기가 번진다. 왕이 오른쪽에서 지켜보고, 궁정 사람들이 뒤에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불길이 번지기 시작한다. 왕이 스테인드글라스를 등지고 달려간다.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에이바!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에이바가 불길 한가운데서 등을 보이고 웅크려 녹스를 감싸고 있다. 사방에서 불이 치솟는다.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저 불이면 금룡도 재가 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죽었어.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에이바!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안 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불길 속에서 에이바 손에 안긴 녹스가 눈을 감고 늘어져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죽지 마!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왕: 에이바, 대답해!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눈부신 황금빛 흰빛이 화면을 가득 채운다. 에이바는 녹스를 가슴에 꼭 안고 몸을 숙이고 있다.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