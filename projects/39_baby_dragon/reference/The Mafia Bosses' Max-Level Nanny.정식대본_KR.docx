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rFonts w:ascii="Malgun Gothic" w:hAnsi="Malgun Gothic" w:eastAsia="Malgun Gothic"/>
          <w:b/>
          <w:sz w:val="30"/>
        </w:rPr>
        <w:t>The Mafia Bosses' Max-Level Nanny — 정식대본 (KR · 1~30화)</w:t>
      </w:r>
    </w:p>
    <w:p>
      <w:pPr>
        <w:spacing w:after="160" w:before="0"/>
      </w:pPr>
      <w:r>
        <w:rPr>
          <w:rFonts w:ascii="Malgun Gothic" w:hAnsi="Malgun Gothic" w:eastAsia="Malgun Gothic"/>
          <w:b w:val="0"/>
          <w:color w:val="646464"/>
          <w:sz w:val="19"/>
        </w:rPr>
        <w:t>NetShort &lt;The Mafia Bosses' Max-Level Nanny&gt; 영상 받아쓰기 대본을 화자·장면 기준으로 정리한 참고용 · 인물 이름 원작 그대로</w:t>
      </w:r>
    </w:p>
    <w:p>
      <w:pPr>
        <w:spacing w:after="160" w:before="0"/>
      </w:pPr>
      <w:r>
        <w:rPr>
          <w:rFonts w:ascii="Malgun Gothic" w:hAnsi="Malgun Gothic" w:eastAsia="Malgun Gothic"/>
          <w:b w:val="0"/>
          <w:color w:val="646464"/>
          <w:sz w:val="19"/>
        </w:rPr>
        <w:t>주요 인물 — 소피아 로마노(빚 때문에 끌려온 여대생 몸으로 깨어난 주인공 · 보모) · 빅터 팔코네(팔코네 가문 보스) · 루카(빅터의 아들 · 아기) · 이자벨라(빅터의 여동생) · 마사(팔코네 저택 수석 가정부) · 돈 루케세 · 로코(루케세의 아들) · 돈 카네기 · 로미오(카네기의 손자) · 앤서니(로미오의 삼촌) · 감비노 · 마커스(무기 거래상) · 릴리(마커스의 딸) · 알렉산더 비스콘티(지하 세계 최고 중재자)</w:t>
      </w:r>
    </w:p>
    <w:p>
      <w:pPr>
        <w:spacing w:after="120" w:before="0"/>
      </w:pPr>
      <w:r>
        <w:rPr>
          <w:rFonts w:ascii="Malgun Gothic" w:hAnsi="Malgun Gothic" w:eastAsia="Malgun Gothic"/>
          <w:b/>
          <w:sz w:val="26"/>
        </w:rPr>
        <w:t>1화</w:t>
      </w:r>
    </w:p>
    <w:p>
      <w:pPr>
        <w:spacing w:after="40" w:before="160"/>
      </w:pPr>
      <w:r>
        <w:rPr>
          <w:rFonts w:ascii="Malgun Gothic" w:hAnsi="Malgun Gothic" w:eastAsia="Malgun Gothic"/>
          <w:b/>
          <w:sz w:val="22"/>
        </w:rPr>
        <w:t>S#1  낮 / 안 / 팔코네 저택 대홀</w:t>
      </w:r>
    </w:p>
    <w:p>
      <w:pPr>
        <w:spacing w:after="80" w:before="0"/>
      </w:pPr>
      <w:r>
        <w:rPr>
          <w:rFonts w:ascii="Malgun Gothic" w:hAnsi="Malgun Gothic" w:eastAsia="Malgun Gothic"/>
          <w:b w:val="0"/>
          <w:color w:val="646464"/>
          <w:sz w:val="18"/>
        </w:rPr>
        <w:t>등장인물: 빅터, 루카, 마사, 소피아, 부하, 하녀들</w:t>
      </w:r>
    </w:p>
    <w:p>
      <w:pPr>
        <w:spacing w:after="60" w:before="0"/>
      </w:pPr>
      <w:r>
        <w:rPr>
          <w:rFonts w:ascii="Malgun Gothic" w:hAnsi="Malgun Gothic" w:eastAsia="Malgun Gothic"/>
          <w:b w:val="0"/>
          <w:color w:val="5A5A5A"/>
          <w:sz w:val="20"/>
        </w:rPr>
        <w:t>자막: 팔코네 가문의 최고 대부</w:t>
      </w:r>
    </w:p>
    <w:p>
      <w:pPr>
        <w:spacing w:after="60" w:before="0"/>
      </w:pPr>
      <w:r>
        <w:rPr>
          <w:rFonts w:ascii="Malgun Gothic" w:hAnsi="Malgun Gothic" w:eastAsia="Malgun Gothic"/>
          <w:b w:val="0"/>
          <w:color w:val="5A5A5A"/>
          <w:sz w:val="20"/>
        </w:rPr>
        <w:t>△ 흰 대리석 기둥이 늘어선 넓은 홀. 빅터가 우는 루카를 왼팔에 안고, 오른손으로 은색 권총을 치켜든다. 루카는 작은 검은 정장을 입고 있다. 빅터가 아기를 내려다본다.</w:t>
      </w:r>
    </w:p>
    <w:p>
      <w:pPr>
        <w:spacing w:after="60" w:before="0"/>
      </w:pPr>
      <w:r>
        <w:rPr>
          <w:rFonts w:ascii="Malgun Gothic" w:hAnsi="Malgun Gothic" w:eastAsia="Malgun Gothic"/>
          <w:b w:val="0"/>
          <w:sz w:val="20"/>
        </w:rPr>
        <w:t>빅터: 열 셀 동안이다.</w:t>
      </w:r>
    </w:p>
    <w:p>
      <w:pPr>
        <w:spacing w:after="60" w:before="0"/>
      </w:pPr>
      <w:r>
        <w:rPr>
          <w:rFonts w:ascii="Malgun Gothic" w:hAnsi="Malgun Gothic" w:eastAsia="Malgun Gothic"/>
          <w:b w:val="0"/>
          <w:sz w:val="20"/>
        </w:rPr>
        <w:t>빅터: 열 셀 동안 저 애가 안 그치면, 마사, 여기 있는 것들 전부 끝이야.</w:t>
      </w:r>
    </w:p>
    <w:p>
      <w:pPr>
        <w:spacing w:after="60" w:before="0"/>
      </w:pPr>
      <w:r>
        <w:rPr>
          <w:rFonts w:ascii="Malgun Gothic" w:hAnsi="Malgun Gothic" w:eastAsia="Malgun Gothic"/>
          <w:b w:val="0"/>
          <w:color w:val="5A5A5A"/>
          <w:sz w:val="20"/>
        </w:rPr>
        <w:t>△ 홀 입구의 높은 문 앞. 바닥에 소피아가 머리를 숙이고 엎드려 있다. 이마와 뺨에 피가 묻어 있고, 회색 후드티 차림이다. 부하가 그 앞에 서서 내려다본다.</w:t>
      </w:r>
    </w:p>
    <w:p>
      <w:pPr>
        <w:spacing w:after="60" w:before="0"/>
      </w:pPr>
      <w:r>
        <w:rPr>
          <w:rFonts w:ascii="Malgun Gothic" w:hAnsi="Malgun Gothic" w:eastAsia="Malgun Gothic"/>
          <w:b w:val="0"/>
          <w:color w:val="5A5A5A"/>
          <w:sz w:val="20"/>
        </w:rPr>
        <w:t>자막: 소피아 로마노 – 여대생</w:t>
      </w:r>
    </w:p>
    <w:p>
      <w:pPr>
        <w:spacing w:after="60" w:before="0"/>
      </w:pPr>
      <w:r>
        <w:rPr>
          <w:rFonts w:ascii="Malgun Gothic" w:hAnsi="Malgun Gothic" w:eastAsia="Malgun Gothic"/>
          <w:b w:val="0"/>
          <w:sz w:val="20"/>
        </w:rPr>
        <w:t>부하: 보스, 이 여자가 우리한테 5만 달러를 빚졌습니다. 오늘이 기한입니다.</w:t>
      </w:r>
    </w:p>
    <w:p>
      <w:pPr>
        <w:spacing w:after="60" w:before="0"/>
      </w:pPr>
      <w:r>
        <w:rPr>
          <w:rFonts w:ascii="Malgun Gothic" w:hAnsi="Malgun Gothic" w:eastAsia="Malgun Gothic"/>
          <w:b w:val="0"/>
          <w:sz w:val="20"/>
        </w:rPr>
        <w:t>빅터: 데려가. 우리 방식대로 처리해.</w:t>
      </w:r>
    </w:p>
    <w:p>
      <w:pPr>
        <w:spacing w:after="40" w:before="160"/>
      </w:pPr>
      <w:r>
        <w:rPr>
          <w:rFonts w:ascii="Malgun Gothic" w:hAnsi="Malgun Gothic" w:eastAsia="Malgun Gothic"/>
          <w:b/>
          <w:sz w:val="22"/>
        </w:rPr>
        <w:t>S#2  저녁 / 밖 / 대학 캠퍼스 · 회상</w:t>
      </w:r>
    </w:p>
    <w:p>
      <w:pPr>
        <w:spacing w:after="80" w:before="0"/>
      </w:pPr>
      <w:r>
        <w:rPr>
          <w:rFonts w:ascii="Malgun Gothic" w:hAnsi="Malgun Gothic" w:eastAsia="Malgun Gothic"/>
          <w:b w:val="0"/>
          <w:color w:val="646464"/>
          <w:sz w:val="18"/>
        </w:rPr>
        <w:t>등장인물: 소피아</w:t>
      </w:r>
    </w:p>
    <w:p>
      <w:pPr>
        <w:spacing w:after="60" w:before="0"/>
      </w:pPr>
      <w:r>
        <w:rPr>
          <w:rFonts w:ascii="Malgun Gothic" w:hAnsi="Malgun Gothic" w:eastAsia="Malgun Gothic"/>
          <w:b w:val="0"/>
          <w:color w:val="5A5A5A"/>
          <w:sz w:val="20"/>
        </w:rPr>
        <w:t>△ 붉은 벽돌 대학 건물과 분수가 보이는 캠퍼스. 단풍 사이로 노을빛이 쏟아진다.</w:t>
      </w:r>
    </w:p>
    <w:p>
      <w:pPr>
        <w:spacing w:after="60" w:before="0"/>
      </w:pPr>
      <w:r>
        <w:rPr>
          <w:rFonts w:ascii="Malgun Gothic" w:hAnsi="Malgun Gothic" w:eastAsia="Malgun Gothic"/>
          <w:b w:val="0"/>
          <w:color w:val="5A5A5A"/>
          <w:sz w:val="20"/>
        </w:rPr>
        <w:t>△ 소피아가 금박 도장이 찍힌 장학금 서류를 가슴에 안고 잔디밭을 웃으며 달린다.</w:t>
      </w:r>
    </w:p>
    <w:p>
      <w:pPr>
        <w:spacing w:after="60" w:before="0"/>
      </w:pPr>
      <w:r>
        <w:rPr>
          <w:rFonts w:ascii="Malgun Gothic" w:hAnsi="Malgun Gothic" w:eastAsia="Malgun Gothic"/>
          <w:b w:val="0"/>
          <w:sz w:val="20"/>
        </w:rPr>
        <w:t>소피아 VO: 난 소피아, 대학생이야.</w:t>
      </w:r>
    </w:p>
    <w:p>
      <w:pPr>
        <w:spacing w:after="60" w:before="0"/>
      </w:pPr>
      <w:r>
        <w:rPr>
          <w:rFonts w:ascii="Malgun Gothic" w:hAnsi="Malgun Gothic" w:eastAsia="Malgun Gothic"/>
          <w:b w:val="0"/>
          <w:sz w:val="20"/>
        </w:rPr>
        <w:t>소피아 VO: 전액 장학금을 받은 날이었어.</w:t>
      </w:r>
    </w:p>
    <w:p>
      <w:pPr>
        <w:spacing w:after="40" w:before="160"/>
      </w:pPr>
      <w:r>
        <w:rPr>
          <w:rFonts w:ascii="Malgun Gothic" w:hAnsi="Malgun Gothic" w:eastAsia="Malgun Gothic"/>
          <w:b/>
          <w:sz w:val="22"/>
        </w:rPr>
        <w:t>S#3  밤 / 밖 / 시골 도로 · 회상</w:t>
      </w:r>
    </w:p>
    <w:p>
      <w:pPr>
        <w:spacing w:after="80" w:before="0"/>
      </w:pPr>
      <w:r>
        <w:rPr>
          <w:rFonts w:ascii="Malgun Gothic" w:hAnsi="Malgun Gothic" w:eastAsia="Malgun Gothic"/>
          <w:b w:val="0"/>
          <w:color w:val="646464"/>
          <w:sz w:val="18"/>
        </w:rPr>
        <w:t>등장인물: 소피아</w:t>
      </w:r>
    </w:p>
    <w:p>
      <w:pPr>
        <w:spacing w:after="60" w:before="0"/>
      </w:pPr>
      <w:r>
        <w:rPr>
          <w:rFonts w:ascii="Malgun Gothic" w:hAnsi="Malgun Gothic" w:eastAsia="Malgun Gothic"/>
          <w:b w:val="0"/>
          <w:color w:val="5A5A5A"/>
          <w:sz w:val="20"/>
        </w:rPr>
        <w:t>△ 산 그림자가 깔린 어두운 2차선 도로. 소피아가 도로 위에 서 있고, 전조등을 환히 켠 붉은 트럭이 달려온다.</w:t>
      </w:r>
    </w:p>
    <w:p>
      <w:pPr>
        <w:spacing w:after="60" w:before="0"/>
      </w:pPr>
      <w:r>
        <w:rPr>
          <w:rFonts w:ascii="Malgun Gothic" w:hAnsi="Malgun Gothic" w:eastAsia="Malgun Gothic"/>
          <w:b w:val="0"/>
          <w:sz w:val="20"/>
        </w:rPr>
        <w:t>소피아 VO: 집에 가는 길에 트럭에 치였어.</w:t>
      </w:r>
    </w:p>
    <w:p>
      <w:pPr>
        <w:spacing w:after="60" w:before="0"/>
      </w:pPr>
      <w:r>
        <w:rPr>
          <w:rFonts w:ascii="Malgun Gothic" w:hAnsi="Malgun Gothic" w:eastAsia="Malgun Gothic"/>
          <w:b w:val="0"/>
          <w:sz w:val="20"/>
        </w:rPr>
        <w:t>소피아 VO: 눈을 떠 보니 이 세계였어.</w:t>
      </w:r>
    </w:p>
    <w:p>
      <w:pPr>
        <w:spacing w:after="40" w:before="160"/>
      </w:pPr>
      <w:r>
        <w:rPr>
          <w:rFonts w:ascii="Malgun Gothic" w:hAnsi="Malgun Gothic" w:eastAsia="Malgun Gothic"/>
          <w:b/>
          <w:sz w:val="22"/>
        </w:rPr>
        <w:t>S#4  낮 / 안 / 허름한 방 · 회상</w:t>
      </w:r>
    </w:p>
    <w:p>
      <w:pPr>
        <w:spacing w:after="80" w:before="0"/>
      </w:pPr>
      <w:r>
        <w:rPr>
          <w:rFonts w:ascii="Malgun Gothic" w:hAnsi="Malgun Gothic" w:eastAsia="Malgun Gothic"/>
          <w:b w:val="0"/>
          <w:color w:val="646464"/>
          <w:sz w:val="18"/>
        </w:rPr>
        <w:t>등장인물: 소피아, 소피아 엄마</w:t>
      </w:r>
    </w:p>
    <w:p>
      <w:pPr>
        <w:spacing w:after="60" w:before="0"/>
      </w:pPr>
      <w:r>
        <w:rPr>
          <w:rFonts w:ascii="Malgun Gothic" w:hAnsi="Malgun Gothic" w:eastAsia="Malgun Gothic"/>
          <w:b w:val="0"/>
          <w:color w:val="5A5A5A"/>
          <w:sz w:val="20"/>
        </w:rPr>
        <w:t>△ 콘크리트 벽이 드러난 어둡고 낡은 방. 철제 침대에 병색이 짙은 중년 여자가 환자복을 입고 누워 있다. 소피아가 곁에 앉아 있고, 둘 사이에 서류 한 장이 놓여 있다.</w:t>
      </w:r>
    </w:p>
    <w:p>
      <w:pPr>
        <w:spacing w:after="60" w:before="0"/>
      </w:pPr>
      <w:r>
        <w:rPr>
          <w:rFonts w:ascii="Malgun Gothic" w:hAnsi="Malgun Gothic" w:eastAsia="Malgun Gothic"/>
          <w:b w:val="0"/>
          <w:sz w:val="20"/>
        </w:rPr>
        <w:t>소피아 VO: 이 세계의 소피아는 엄마 치료비 때문에 사채를 썼어.</w:t>
      </w:r>
    </w:p>
    <w:p>
      <w:pPr>
        <w:spacing w:after="60" w:before="0"/>
      </w:pPr>
      <w:r>
        <w:rPr>
          <w:rFonts w:ascii="Malgun Gothic" w:hAnsi="Malgun Gothic" w:eastAsia="Malgun Gothic"/>
          <w:b w:val="0"/>
          <w:sz w:val="20"/>
        </w:rPr>
        <w:t>소피아 VO: 못 갚으니까 여기로 끌려온 거야.</w:t>
      </w:r>
    </w:p>
    <w:p>
      <w:pPr>
        <w:spacing w:after="40" w:before="160"/>
      </w:pPr>
      <w:r>
        <w:rPr>
          <w:rFonts w:ascii="Malgun Gothic" w:hAnsi="Malgun Gothic" w:eastAsia="Malgun Gothic"/>
          <w:b/>
          <w:sz w:val="22"/>
        </w:rPr>
        <w:t>S#5  낮 / 안 / 팔코네 저택 대홀</w:t>
      </w:r>
    </w:p>
    <w:p>
      <w:pPr>
        <w:spacing w:after="80" w:before="0"/>
      </w:pPr>
      <w:r>
        <w:rPr>
          <w:rFonts w:ascii="Malgun Gothic" w:hAnsi="Malgun Gothic" w:eastAsia="Malgun Gothic"/>
          <w:b w:val="0"/>
          <w:color w:val="646464"/>
          <w:sz w:val="18"/>
        </w:rPr>
        <w:t>등장인물: 소피아, 루카, 부하, 하녀들</w:t>
      </w:r>
    </w:p>
    <w:p>
      <w:pPr>
        <w:spacing w:after="60" w:before="0"/>
      </w:pPr>
      <w:r>
        <w:rPr>
          <w:rFonts w:ascii="Malgun Gothic" w:hAnsi="Malgun Gothic" w:eastAsia="Malgun Gothic"/>
          <w:b w:val="0"/>
          <w:color w:val="5A5A5A"/>
          <w:sz w:val="20"/>
        </w:rPr>
        <w:t>△ 눈물이 흐르는 소피아의 얼굴.</w:t>
      </w:r>
    </w:p>
    <w:p>
      <w:pPr>
        <w:spacing w:after="60" w:before="0"/>
      </w:pPr>
      <w:r>
        <w:rPr>
          <w:rFonts w:ascii="Malgun Gothic" w:hAnsi="Malgun Gothic" w:eastAsia="Malgun Gothic"/>
          <w:b w:val="0"/>
          <w:sz w:val="20"/>
        </w:rPr>
        <w:t>소피아 VO: 어쩜 이렇게 운이 없을 수가 있어?</w:t>
      </w:r>
    </w:p>
    <w:p>
      <w:pPr>
        <w:spacing w:after="60" w:before="0"/>
      </w:pPr>
      <w:r>
        <w:rPr>
          <w:rFonts w:ascii="Malgun Gothic" w:hAnsi="Malgun Gothic" w:eastAsia="Malgun Gothic"/>
          <w:b w:val="0"/>
          <w:sz w:val="20"/>
        </w:rPr>
        <w:t>소피아 VO: 이 세계에 막 넘어왔는데.</w:t>
      </w:r>
    </w:p>
    <w:p>
      <w:pPr>
        <w:spacing w:after="60" w:before="0"/>
      </w:pPr>
      <w:r>
        <w:rPr>
          <w:rFonts w:ascii="Malgun Gothic" w:hAnsi="Malgun Gothic" w:eastAsia="Malgun Gothic"/>
          <w:b w:val="0"/>
          <w:sz w:val="20"/>
        </w:rPr>
        <w:t>소피아 VO: 나, 또 죽는 거야?</w:t>
      </w:r>
    </w:p>
    <w:p>
      <w:pPr>
        <w:spacing w:after="60" w:before="0"/>
      </w:pPr>
      <w:r>
        <w:rPr>
          <w:rFonts w:ascii="Malgun Gothic" w:hAnsi="Malgun Gothic" w:eastAsia="Malgun Gothic"/>
          <w:b w:val="0"/>
          <w:color w:val="5A5A5A"/>
          <w:sz w:val="20"/>
        </w:rPr>
        <w:t>△ 소피아가 부하들에게 붙들려 책상 같은 곳에 엎드러지듯 눌려 있다. 뒤쪽 복도에는 검은 제복에 흰 앞치마를 두른 하녀들이 줄지어 앉아 고개를 숙이고 있다.</w:t>
      </w:r>
    </w:p>
    <w:p>
      <w:pPr>
        <w:spacing w:after="60" w:before="0"/>
      </w:pPr>
      <w:r>
        <w:rPr>
          <w:rFonts w:ascii="Malgun Gothic" w:hAnsi="Malgun Gothic" w:eastAsia="Malgun Gothic"/>
          <w:b w:val="0"/>
          <w:sz w:val="20"/>
        </w:rPr>
        <w:t>소피아: 놔요!</w:t>
      </w:r>
    </w:p>
    <w:p>
      <w:pPr>
        <w:spacing w:after="60" w:before="0"/>
      </w:pPr>
      <w:r>
        <w:rPr>
          <w:rFonts w:ascii="Malgun Gothic" w:hAnsi="Malgun Gothic" w:eastAsia="Malgun Gothic"/>
          <w:b w:val="0"/>
          <w:sz w:val="20"/>
        </w:rPr>
        <w:t>소피아: 보스, 제발요!</w:t>
      </w:r>
    </w:p>
    <w:p>
      <w:pPr>
        <w:spacing w:after="60" w:before="0"/>
      </w:pPr>
      <w:r>
        <w:rPr>
          <w:rFonts w:ascii="Malgun Gothic" w:hAnsi="Malgun Gothic" w:eastAsia="Malgun Gothic"/>
          <w:b w:val="0"/>
          <w:sz w:val="20"/>
        </w:rPr>
        <w:t>소피아: 죽기 싫어요!</w:t>
      </w:r>
    </w:p>
    <w:p>
      <w:pPr>
        <w:spacing w:after="60" w:before="0"/>
      </w:pPr>
      <w:r>
        <w:rPr>
          <w:rFonts w:ascii="Malgun Gothic" w:hAnsi="Malgun Gothic" w:eastAsia="Malgun Gothic"/>
          <w:b w:val="0"/>
          <w:color w:val="5A5A5A"/>
          <w:sz w:val="20"/>
        </w:rPr>
        <w:t>△ 바닥에 쓰러진 소피아의 이마에서 피가 흐른다. 루카가 눈을 질끈 감고 크게 울고 있다. 하녀들은 고개를 숙인 채 꼼짝도 하지 않는다.</w:t>
      </w:r>
    </w:p>
    <w:p>
      <w:pPr>
        <w:spacing w:after="60" w:before="0"/>
      </w:pPr>
      <w:r>
        <w:rPr>
          <w:rFonts w:ascii="Malgun Gothic" w:hAnsi="Malgun Gothic" w:eastAsia="Malgun Gothic"/>
          <w:b w:val="0"/>
          <w:sz w:val="20"/>
        </w:rPr>
        <w:t>루카(속마음): 바보 아빠!</w:t>
      </w:r>
    </w:p>
    <w:p>
      <w:pPr>
        <w:spacing w:after="60" w:before="0"/>
      </w:pPr>
      <w:r>
        <w:rPr>
          <w:rFonts w:ascii="Malgun Gothic" w:hAnsi="Malgun Gothic" w:eastAsia="Malgun Gothic"/>
          <w:b w:val="0"/>
          <w:sz w:val="20"/>
        </w:rPr>
        <w:t>루카(속마음): 양말 속에 철사가 있어서 따가워.</w:t>
      </w:r>
    </w:p>
    <w:p>
      <w:pPr>
        <w:spacing w:after="60" w:before="0"/>
      </w:pPr>
      <w:r>
        <w:rPr>
          <w:rFonts w:ascii="Malgun Gothic" w:hAnsi="Malgun Gothic" w:eastAsia="Malgun Gothic"/>
          <w:b w:val="0"/>
          <w:sz w:val="20"/>
        </w:rPr>
        <w:t>루카(속마음): 너무 아파!</w:t>
      </w:r>
    </w:p>
    <w:p>
      <w:pPr>
        <w:spacing w:after="60" w:before="0"/>
      </w:pPr>
      <w:r>
        <w:rPr>
          <w:rFonts w:ascii="Malgun Gothic" w:hAnsi="Malgun Gothic" w:eastAsia="Malgun Gothic"/>
          <w:b w:val="0"/>
          <w:color w:val="5A5A5A"/>
          <w:sz w:val="20"/>
        </w:rPr>
        <w:t>△ 소피아가 번쩍 고개를 든다.</w:t>
      </w:r>
    </w:p>
    <w:p>
      <w:pPr>
        <w:spacing w:after="60" w:before="0"/>
      </w:pPr>
      <w:r>
        <w:rPr>
          <w:rFonts w:ascii="Malgun Gothic" w:hAnsi="Malgun Gothic" w:eastAsia="Malgun Gothic"/>
          <w:b w:val="0"/>
          <w:sz w:val="20"/>
        </w:rPr>
        <w:t>소피아: 뭐야, 지금?</w:t>
      </w:r>
    </w:p>
    <w:p>
      <w:pPr>
        <w:spacing w:after="60" w:before="0"/>
      </w:pPr>
      <w:r>
        <w:rPr>
          <w:rFonts w:ascii="Malgun Gothic" w:hAnsi="Malgun Gothic" w:eastAsia="Malgun Gothic"/>
          <w:b w:val="0"/>
          <w:sz w:val="20"/>
        </w:rPr>
        <w:t>소피아: 이 아기가 말하는 거야?</w:t>
      </w:r>
    </w:p>
    <w:p>
      <w:pPr>
        <w:spacing w:after="60" w:before="0"/>
      </w:pPr>
      <w:r>
        <w:rPr>
          <w:rFonts w:ascii="Malgun Gothic" w:hAnsi="Malgun Gothic" w:eastAsia="Malgun Gothic"/>
          <w:b w:val="0"/>
          <w:sz w:val="20"/>
        </w:rPr>
        <w:t>루카(속마음): 아파!</w:t>
      </w:r>
    </w:p>
    <w:p>
      <w:pPr>
        <w:spacing w:after="60" w:before="0"/>
      </w:pPr>
      <w:r>
        <w:rPr>
          <w:rFonts w:ascii="Malgun Gothic" w:hAnsi="Malgun Gothic" w:eastAsia="Malgun Gothic"/>
          <w:b w:val="0"/>
          <w:sz w:val="20"/>
        </w:rPr>
        <w:t>루카(속마음): 아빠는 바보야!</w:t>
      </w:r>
    </w:p>
    <w:p>
      <w:pPr>
        <w:spacing w:after="60" w:before="0"/>
      </w:pPr>
      <w:r>
        <w:rPr>
          <w:rFonts w:ascii="Malgun Gothic" w:hAnsi="Malgun Gothic" w:eastAsia="Malgun Gothic"/>
          <w:b w:val="0"/>
          <w:sz w:val="20"/>
        </w:rPr>
        <w:t>루카(속마음): 옷도 뻣뻣하고 양말 때문에 발도 아파.</w:t>
      </w:r>
    </w:p>
    <w:p>
      <w:pPr>
        <w:spacing w:after="60" w:before="0"/>
      </w:pPr>
      <w:r>
        <w:rPr>
          <w:rFonts w:ascii="Malgun Gothic" w:hAnsi="Malgun Gothic" w:eastAsia="Malgun Gothic"/>
          <w:b w:val="0"/>
          <w:sz w:val="20"/>
        </w:rPr>
        <w:t>루카(속마음): 누가 좀 도와줘!</w:t>
      </w:r>
    </w:p>
    <w:p>
      <w:pPr>
        <w:spacing w:after="60" w:before="0"/>
      </w:pPr>
      <w:r>
        <w:rPr>
          <w:rFonts w:ascii="Malgun Gothic" w:hAnsi="Malgun Gothic" w:eastAsia="Malgun Gothic"/>
          <w:b w:val="0"/>
          <w:color w:val="5A5A5A"/>
          <w:sz w:val="20"/>
        </w:rPr>
        <w:t>△ 소피아의 눈이 커진다.</w:t>
      </w:r>
    </w:p>
    <w:p>
      <w:pPr>
        <w:spacing w:after="60" w:before="0"/>
      </w:pPr>
      <w:r>
        <w:rPr>
          <w:rFonts w:ascii="Malgun Gothic" w:hAnsi="Malgun Gothic" w:eastAsia="Malgun Gothic"/>
          <w:b w:val="0"/>
          <w:sz w:val="20"/>
        </w:rPr>
        <w:t>소피아: 진짜 이 애 목소리야!</w:t>
      </w:r>
    </w:p>
    <w:p>
      <w:pPr>
        <w:spacing w:after="60" w:before="0"/>
      </w:pPr>
      <w:r>
        <w:rPr>
          <w:rFonts w:ascii="Malgun Gothic" w:hAnsi="Malgun Gothic" w:eastAsia="Malgun Gothic"/>
          <w:b w:val="0"/>
          <w:sz w:val="20"/>
        </w:rPr>
        <w:t>소피아 VO: 근데 왜 아무도 못 듣지?</w:t>
      </w:r>
    </w:p>
    <w:p>
      <w:pPr>
        <w:spacing w:after="40" w:before="160"/>
      </w:pPr>
      <w:r>
        <w:rPr>
          <w:rFonts w:ascii="Malgun Gothic" w:hAnsi="Malgun Gothic" w:eastAsia="Malgun Gothic"/>
          <w:b/>
          <w:sz w:val="22"/>
        </w:rPr>
        <w:t>S#6  낮 / 밖 / 저택 앞</w:t>
      </w:r>
    </w:p>
    <w:p>
      <w:pPr>
        <w:spacing w:after="80" w:before="0"/>
      </w:pPr>
      <w:r>
        <w:rPr>
          <w:rFonts w:ascii="Malgun Gothic" w:hAnsi="Malgun Gothic" w:eastAsia="Malgun Gothic"/>
          <w:b w:val="0"/>
          <w:color w:val="646464"/>
          <w:sz w:val="18"/>
        </w:rPr>
        <w:t>등장인물: 빅터</w:t>
      </w:r>
    </w:p>
    <w:p>
      <w:pPr>
        <w:spacing w:after="60" w:before="0"/>
      </w:pPr>
      <w:r>
        <w:rPr>
          <w:rFonts w:ascii="Malgun Gothic" w:hAnsi="Malgun Gothic" w:eastAsia="Malgun Gothic"/>
          <w:b w:val="0"/>
          <w:color w:val="5A5A5A"/>
          <w:sz w:val="20"/>
        </w:rPr>
        <w:t>△ 눈부신 햇빛 아래 저택 앞. 빅터가 은색 권총을 아래로 겨누고 있다. 총구 끝에 검은 옷을 입은 사람이 바닥에 쓰러져 있다.</w:t>
      </w:r>
    </w:p>
    <w:p>
      <w:pPr>
        <w:spacing w:after="60" w:before="0"/>
      </w:pPr>
      <w:r>
        <w:rPr>
          <w:rFonts w:ascii="Malgun Gothic" w:hAnsi="Malgun Gothic" w:eastAsia="Malgun Gothic"/>
          <w:b w:val="0"/>
          <w:sz w:val="20"/>
        </w:rPr>
        <w:t>빅터: 비켜! 안 비키면 머리통을 날려버린다!</w:t>
      </w:r>
    </w:p>
    <w:p>
      <w:pPr>
        <w:spacing w:after="40" w:before="160"/>
      </w:pPr>
      <w:r>
        <w:rPr>
          <w:rFonts w:ascii="Malgun Gothic" w:hAnsi="Malgun Gothic" w:eastAsia="Malgun Gothic"/>
          <w:b/>
          <w:sz w:val="22"/>
        </w:rPr>
        <w:t>S#7  낮 / 안 / 팔코네 저택 현관 홀</w:t>
      </w:r>
    </w:p>
    <w:p>
      <w:pPr>
        <w:spacing w:after="80" w:before="0"/>
      </w:pPr>
      <w:r>
        <w:rPr>
          <w:rFonts w:ascii="Malgun Gothic" w:hAnsi="Malgun Gothic" w:eastAsia="Malgun Gothic"/>
          <w:b w:val="0"/>
          <w:color w:val="646464"/>
          <w:sz w:val="18"/>
        </w:rPr>
        <w:t>등장인물: 빅터, 루카, 소피아, 부하들</w:t>
      </w:r>
    </w:p>
    <w:p>
      <w:pPr>
        <w:spacing w:after="60" w:before="0"/>
      </w:pPr>
      <w:r>
        <w:rPr>
          <w:rFonts w:ascii="Malgun Gothic" w:hAnsi="Malgun Gothic" w:eastAsia="Malgun Gothic"/>
          <w:b w:val="0"/>
          <w:color w:val="5A5A5A"/>
          <w:sz w:val="20"/>
        </w:rPr>
        <w:t>△ 샹들리에가 걸린 현관 홀. 빅터가 우는 루카를 가슴에 안고, 다른 손에 권총을 늘어뜨린 채 들어온다.</w:t>
      </w:r>
    </w:p>
    <w:p>
      <w:pPr>
        <w:spacing w:after="60" w:before="0"/>
      </w:pPr>
      <w:r>
        <w:rPr>
          <w:rFonts w:ascii="Malgun Gothic" w:hAnsi="Malgun Gothic" w:eastAsia="Malgun Gothic"/>
          <w:b w:val="0"/>
          <w:sz w:val="20"/>
        </w:rPr>
        <w:t>부하: 보스!</w:t>
      </w:r>
    </w:p>
    <w:p>
      <w:pPr>
        <w:spacing w:after="60" w:before="0"/>
      </w:pPr>
      <w:r>
        <w:rPr>
          <w:rFonts w:ascii="Malgun Gothic" w:hAnsi="Malgun Gothic" w:eastAsia="Malgun Gothic"/>
          <w:b w:val="0"/>
          <w:color w:val="5A5A5A"/>
          <w:sz w:val="20"/>
        </w:rPr>
        <w:t>△ 소피아가 눈물과 땀에 젖은 얼굴로 빅터를 올려다본다.</w:t>
      </w:r>
    </w:p>
    <w:p>
      <w:pPr>
        <w:spacing w:after="60" w:before="0"/>
      </w:pPr>
      <w:r>
        <w:rPr>
          <w:rFonts w:ascii="Malgun Gothic" w:hAnsi="Malgun Gothic" w:eastAsia="Malgun Gothic"/>
          <w:b w:val="0"/>
          <w:sz w:val="20"/>
        </w:rPr>
        <w:t>소피아: 루카가 왜 우는지 알아요.</w:t>
      </w:r>
    </w:p>
    <w:p>
      <w:pPr>
        <w:spacing w:after="60" w:before="0"/>
      </w:pPr>
      <w:r>
        <w:rPr>
          <w:rFonts w:ascii="Malgun Gothic" w:hAnsi="Malgun Gothic" w:eastAsia="Malgun Gothic"/>
          <w:b w:val="0"/>
          <w:sz w:val="20"/>
        </w:rPr>
        <w:t>소피아: 지금 당장 그치게 할 수 있어요!</w:t>
      </w:r>
    </w:p>
    <w:p>
      <w:pPr>
        <w:spacing w:after="60" w:before="0"/>
      </w:pPr>
      <w:r>
        <w:rPr>
          <w:rFonts w:ascii="Malgun Gothic" w:hAnsi="Malgun Gothic" w:eastAsia="Malgun Gothic"/>
          <w:b w:val="0"/>
          <w:color w:val="5A5A5A"/>
          <w:sz w:val="20"/>
        </w:rPr>
        <w:t>△ 빅터가 소피아 얼굴 가까이 몸을 숙인다.</w:t>
      </w:r>
    </w:p>
    <w:p>
      <w:pPr>
        <w:spacing w:after="60" w:before="0"/>
      </w:pPr>
      <w:r>
        <w:rPr>
          <w:rFonts w:ascii="Malgun Gothic" w:hAnsi="Malgun Gothic" w:eastAsia="Malgun Gothic"/>
          <w:b w:val="0"/>
          <w:sz w:val="20"/>
        </w:rPr>
        <w:t>빅터: 놔줘.</w:t>
      </w:r>
    </w:p>
    <w:p>
      <w:pPr>
        <w:spacing w:after="60" w:before="0"/>
      </w:pPr>
      <w:r>
        <w:rPr>
          <w:rFonts w:ascii="Malgun Gothic" w:hAnsi="Malgun Gothic" w:eastAsia="Malgun Gothic"/>
          <w:b w:val="0"/>
          <w:color w:val="5A5A5A"/>
          <w:sz w:val="20"/>
        </w:rPr>
        <w:t>△ 빅터가 소피아의 눈을 똑바로 쳐다본다.</w:t>
      </w:r>
    </w:p>
    <w:p>
      <w:pPr>
        <w:spacing w:after="60" w:before="0"/>
      </w:pPr>
      <w:r>
        <w:rPr>
          <w:rFonts w:ascii="Malgun Gothic" w:hAnsi="Malgun Gothic" w:eastAsia="Malgun Gothic"/>
          <w:b w:val="0"/>
          <w:sz w:val="20"/>
        </w:rPr>
        <w:t>빅터: 기회는 한 번이다.</w:t>
      </w:r>
    </w:p>
    <w:p>
      <w:pPr>
        <w:spacing w:after="60" w:before="0"/>
      </w:pPr>
      <w:r>
        <w:rPr>
          <w:rFonts w:ascii="Malgun Gothic" w:hAnsi="Malgun Gothic" w:eastAsia="Malgun Gothic"/>
          <w:b w:val="0"/>
          <w:color w:val="5A5A5A"/>
          <w:sz w:val="20"/>
        </w:rPr>
        <w:t>△ 빅터가 소피아의 턱밑에 총구를 댄다. 소피아는 눈을 내리깔고 가만히 있다.</w:t>
      </w:r>
    </w:p>
    <w:p>
      <w:pPr>
        <w:spacing w:after="60" w:before="0"/>
      </w:pPr>
      <w:r>
        <w:rPr>
          <w:rFonts w:ascii="Malgun Gothic" w:hAnsi="Malgun Gothic" w:eastAsia="Malgun Gothic"/>
          <w:b w:val="0"/>
          <w:sz w:val="20"/>
        </w:rPr>
        <w:t>빅터: 또 울면, 영안실에 있는 배신자들보다 더한 꼴이 될 줄 알아.</w:t>
      </w:r>
    </w:p>
    <w:p>
      <w:pPr>
        <w:spacing w:after="60" w:before="0"/>
      </w:pPr>
      <w:r>
        <w:rPr>
          <w:rFonts w:ascii="Malgun Gothic" w:hAnsi="Malgun Gothic" w:eastAsia="Malgun Gothic"/>
          <w:b w:val="0"/>
          <w:sz w:val="20"/>
        </w:rPr>
        <w:t>소피아: 알겠습니다, 보스.</w:t>
      </w:r>
    </w:p>
    <w:p>
      <w:pPr>
        <w:spacing w:after="60" w:before="0"/>
      </w:pPr>
      <w:r>
        <w:rPr>
          <w:rFonts w:ascii="Malgun Gothic" w:hAnsi="Malgun Gothic" w:eastAsia="Malgun Gothic"/>
          <w:b w:val="0"/>
          <w:color w:val="5A5A5A"/>
          <w:sz w:val="20"/>
        </w:rPr>
        <w:t>△ 열린 문으로 햇빛이 쏟아지는 현관 홀. 빅터가 루카를 안고 서 있고, 소피아가 바닥에서 일어나 루카 쪽으로 손을 뻗는다. 곁에서 총을 든 부하가 지켜본다. 부하들이 소피아의 머리 양쪽에서 총구를 들이댄다.</w:t>
      </w:r>
    </w:p>
    <w:p>
      <w:pPr>
        <w:spacing w:after="60" w:before="0"/>
      </w:pPr>
      <w:r>
        <w:rPr>
          <w:rFonts w:ascii="Malgun Gothic" w:hAnsi="Malgun Gothic" w:eastAsia="Malgun Gothic"/>
          <w:b w:val="0"/>
          <w:sz w:val="20"/>
        </w:rPr>
        <w:t>부하: 물러서!</w:t>
      </w:r>
    </w:p>
    <w:p>
      <w:pPr>
        <w:spacing w:after="60" w:before="0"/>
      </w:pPr>
      <w:r>
        <w:rPr>
          <w:rFonts w:ascii="Malgun Gothic" w:hAnsi="Malgun Gothic" w:eastAsia="Malgun Gothic"/>
          <w:b w:val="0"/>
          <w:sz w:val="20"/>
        </w:rPr>
        <w:t>부하: 루카한테 손대지 마!</w:t>
      </w:r>
    </w:p>
    <w:p>
      <w:pPr>
        <w:spacing w:after="60" w:before="0"/>
      </w:pPr>
      <w:r>
        <w:rPr>
          <w:rFonts w:ascii="Malgun Gothic" w:hAnsi="Malgun Gothic" w:eastAsia="Malgun Gothic"/>
          <w:b w:val="0"/>
          <w:color w:val="5A5A5A"/>
          <w:sz w:val="20"/>
        </w:rPr>
        <w:t>△ 우는 루카의 얼굴. 루카의 작은 손과 소피아의 손이 서로를 향해 뻗는다. 루카가 소피아의 손가락을 꼭 잡는다. 루카가 울음을 그치고 방긋 웃는다. 빅터가 아들을 내려다본다.</w:t>
      </w:r>
    </w:p>
    <w:p>
      <w:pPr>
        <w:pageBreakBefore/>
        <w:spacing w:after="120" w:before="0"/>
      </w:pPr>
      <w:r>
        <w:rPr>
          <w:rFonts w:ascii="Malgun Gothic" w:hAnsi="Malgun Gothic" w:eastAsia="Malgun Gothic"/>
          <w:b/>
          <w:sz w:val="26"/>
        </w:rPr>
        <w:t>2화</w:t>
      </w:r>
    </w:p>
    <w:p>
      <w:pPr>
        <w:spacing w:after="40" w:before="160"/>
      </w:pPr>
      <w:r>
        <w:rPr>
          <w:rFonts w:ascii="Malgun Gothic" w:hAnsi="Malgun Gothic" w:eastAsia="Malgun Gothic"/>
          <w:b/>
          <w:sz w:val="22"/>
        </w:rPr>
        <w:t>S#1  낮 / 안 / 팔코네 저택 현관 홀</w:t>
      </w:r>
    </w:p>
    <w:p>
      <w:pPr>
        <w:spacing w:after="80" w:before="0"/>
      </w:pPr>
      <w:r>
        <w:rPr>
          <w:rFonts w:ascii="Malgun Gothic" w:hAnsi="Malgun Gothic" w:eastAsia="Malgun Gothic"/>
          <w:b w:val="0"/>
          <w:color w:val="646464"/>
          <w:sz w:val="18"/>
        </w:rPr>
        <w:t>등장인물: 소피아, 빅터, 루카, 마사, 부하</w:t>
      </w:r>
    </w:p>
    <w:p>
      <w:pPr>
        <w:spacing w:after="60" w:before="0"/>
      </w:pPr>
      <w:r>
        <w:rPr>
          <w:rFonts w:ascii="Malgun Gothic" w:hAnsi="Malgun Gothic" w:eastAsia="Malgun Gothic"/>
          <w:b w:val="0"/>
          <w:color w:val="5A5A5A"/>
          <w:sz w:val="20"/>
        </w:rPr>
        <w:t>△ 빅터가 웃는 루카를 가슴에 안고 서 있다. 부하가 소피아의 머리 뒤에 은색 권총을 대고 있다. 소피아가 빅터를 마주 본다.</w:t>
      </w:r>
    </w:p>
    <w:p>
      <w:pPr>
        <w:spacing w:after="60" w:before="0"/>
      </w:pPr>
      <w:r>
        <w:rPr>
          <w:rFonts w:ascii="Malgun Gothic" w:hAnsi="Malgun Gothic" w:eastAsia="Malgun Gothic"/>
          <w:b w:val="0"/>
          <w:sz w:val="20"/>
        </w:rPr>
        <w:t>소피아: 보스, 보세요.</w:t>
      </w:r>
    </w:p>
    <w:p>
      <w:pPr>
        <w:spacing w:after="60" w:before="0"/>
      </w:pPr>
      <w:r>
        <w:rPr>
          <w:rFonts w:ascii="Malgun Gothic" w:hAnsi="Malgun Gothic" w:eastAsia="Malgun Gothic"/>
          <w:b w:val="0"/>
          <w:sz w:val="20"/>
        </w:rPr>
        <w:t>소피아: 루카가 웃고 있어요…</w:t>
      </w:r>
    </w:p>
    <w:p>
      <w:pPr>
        <w:spacing w:after="60" w:before="0"/>
      </w:pPr>
      <w:r>
        <w:rPr>
          <w:rFonts w:ascii="Malgun Gothic" w:hAnsi="Malgun Gothic" w:eastAsia="Malgun Gothic"/>
          <w:b w:val="0"/>
          <w:sz w:val="20"/>
        </w:rPr>
        <w:t>소피아 VO: 젠장.</w:t>
      </w:r>
    </w:p>
    <w:p>
      <w:pPr>
        <w:spacing w:after="60" w:before="0"/>
      </w:pPr>
      <w:r>
        <w:rPr>
          <w:rFonts w:ascii="Malgun Gothic" w:hAnsi="Malgun Gothic" w:eastAsia="Malgun Gothic"/>
          <w:b w:val="0"/>
          <w:sz w:val="20"/>
        </w:rPr>
        <w:t>소피아 VO: 언제든 날 죽일 수 있는 마피아 보스인데…</w:t>
      </w:r>
    </w:p>
    <w:p>
      <w:pPr>
        <w:spacing w:after="60" w:before="0"/>
      </w:pPr>
      <w:r>
        <w:rPr>
          <w:rFonts w:ascii="Malgun Gothic" w:hAnsi="Malgun Gothic" w:eastAsia="Malgun Gothic"/>
          <w:b w:val="0"/>
          <w:sz w:val="20"/>
        </w:rPr>
        <w:t>소피아 VO: 왜 하필 저렇게 잘생긴 거야?</w:t>
      </w:r>
    </w:p>
    <w:p>
      <w:pPr>
        <w:spacing w:after="60" w:before="0"/>
      </w:pPr>
      <w:r>
        <w:rPr>
          <w:rFonts w:ascii="Malgun Gothic" w:hAnsi="Malgun Gothic" w:eastAsia="Malgun Gothic"/>
          <w:b w:val="0"/>
          <w:color w:val="5A5A5A"/>
          <w:sz w:val="20"/>
        </w:rPr>
        <w:t>△ 마사가 한쪽에 서서 지켜본다. 소피아의 이마에는 총구가 닿아 있다.</w:t>
      </w:r>
    </w:p>
    <w:p>
      <w:pPr>
        <w:spacing w:after="60" w:before="0"/>
      </w:pPr>
      <w:r>
        <w:rPr>
          <w:rFonts w:ascii="Malgun Gothic" w:hAnsi="Malgun Gothic" w:eastAsia="Malgun Gothic"/>
          <w:b w:val="0"/>
          <w:sz w:val="20"/>
        </w:rPr>
        <w:t>빅터: 말해 봐.</w:t>
      </w:r>
    </w:p>
    <w:p>
      <w:pPr>
        <w:spacing w:after="60" w:before="0"/>
      </w:pPr>
      <w:r>
        <w:rPr>
          <w:rFonts w:ascii="Malgun Gothic" w:hAnsi="Malgun Gothic" w:eastAsia="Malgun Gothic"/>
          <w:b w:val="0"/>
          <w:sz w:val="20"/>
        </w:rPr>
        <w:t>빅터: 어떻게 알았지?</w:t>
      </w:r>
    </w:p>
    <w:p>
      <w:pPr>
        <w:spacing w:after="60" w:before="0"/>
      </w:pPr>
      <w:r>
        <w:rPr>
          <w:rFonts w:ascii="Malgun Gothic" w:hAnsi="Malgun Gothic" w:eastAsia="Malgun Gothic"/>
          <w:b w:val="0"/>
          <w:sz w:val="20"/>
        </w:rPr>
        <w:t>소피아: 루카가 자기 발을 잡으려고 버둥대는 걸 봤어요.</w:t>
      </w:r>
    </w:p>
    <w:p>
      <w:pPr>
        <w:spacing w:after="60" w:before="0"/>
      </w:pPr>
      <w:r>
        <w:rPr>
          <w:rFonts w:ascii="Malgun Gothic" w:hAnsi="Malgun Gothic" w:eastAsia="Malgun Gothic"/>
          <w:b w:val="0"/>
          <w:sz w:val="20"/>
        </w:rPr>
        <w:t>소피아: 어디가 불편한가 싶어서, 그래서…</w:t>
      </w:r>
    </w:p>
    <w:p>
      <w:pPr>
        <w:spacing w:after="60" w:before="0"/>
      </w:pPr>
      <w:r>
        <w:rPr>
          <w:rFonts w:ascii="Malgun Gothic" w:hAnsi="Malgun Gothic" w:eastAsia="Malgun Gothic"/>
          <w:b w:val="0"/>
          <w:sz w:val="20"/>
        </w:rPr>
        <w:t>부하: 속지 마십시오, 보스!</w:t>
      </w:r>
    </w:p>
    <w:p>
      <w:pPr>
        <w:spacing w:after="60" w:before="0"/>
      </w:pPr>
      <w:r>
        <w:rPr>
          <w:rFonts w:ascii="Malgun Gothic" w:hAnsi="Malgun Gothic" w:eastAsia="Malgun Gothic"/>
          <w:b w:val="0"/>
          <w:sz w:val="20"/>
        </w:rPr>
        <w:t>부하: 이 여자가 어떤 년인지 모릅니다.</w:t>
      </w:r>
    </w:p>
    <w:p>
      <w:pPr>
        <w:spacing w:after="60" w:before="0"/>
      </w:pPr>
      <w:r>
        <w:rPr>
          <w:rFonts w:ascii="Malgun Gothic" w:hAnsi="Malgun Gothic" w:eastAsia="Malgun Gothic"/>
          <w:b w:val="0"/>
          <w:sz w:val="20"/>
        </w:rPr>
        <w:t>부하: 다른 가문이 심어 놓은 게 분명합니다.</w:t>
      </w:r>
    </w:p>
    <w:p>
      <w:pPr>
        <w:spacing w:after="60" w:before="0"/>
      </w:pPr>
      <w:r>
        <w:rPr>
          <w:rFonts w:ascii="Malgun Gothic" w:hAnsi="Malgun Gothic" w:eastAsia="Malgun Gothic"/>
          <w:b w:val="0"/>
          <w:sz w:val="20"/>
        </w:rPr>
        <w:t>부하: 이 저택에 들어오려는 수작이에요!</w:t>
      </w:r>
    </w:p>
    <w:p>
      <w:pPr>
        <w:spacing w:after="60" w:before="0"/>
      </w:pPr>
      <w:r>
        <w:rPr>
          <w:rFonts w:ascii="Malgun Gothic" w:hAnsi="Malgun Gothic" w:eastAsia="Malgun Gothic"/>
          <w:b w:val="0"/>
          <w:color w:val="5A5A5A"/>
          <w:sz w:val="20"/>
        </w:rPr>
        <w:t>△ 소피아가 루카의 발로 손을 뻗어 작은 흰 양말을 잡는다. 양말에는 금색 모노그램이 박혀 있다.</w:t>
      </w:r>
    </w:p>
    <w:p>
      <w:pPr>
        <w:spacing w:after="60" w:before="0"/>
      </w:pPr>
      <w:r>
        <w:rPr>
          <w:rFonts w:ascii="Malgun Gothic" w:hAnsi="Malgun Gothic" w:eastAsia="Malgun Gothic"/>
          <w:b w:val="0"/>
          <w:sz w:val="20"/>
        </w:rPr>
        <w:t>소피아: 잠깐만요!</w:t>
      </w:r>
    </w:p>
    <w:p>
      <w:pPr>
        <w:spacing w:after="60" w:before="0"/>
      </w:pPr>
      <w:r>
        <w:rPr>
          <w:rFonts w:ascii="Malgun Gothic" w:hAnsi="Malgun Gothic" w:eastAsia="Malgun Gothic"/>
          <w:b w:val="0"/>
          <w:sz w:val="20"/>
        </w:rPr>
        <w:t>소피아: 이거예요!</w:t>
      </w:r>
    </w:p>
    <w:p>
      <w:pPr>
        <w:spacing w:after="60" w:before="0"/>
      </w:pPr>
      <w:r>
        <w:rPr>
          <w:rFonts w:ascii="Malgun Gothic" w:hAnsi="Malgun Gothic" w:eastAsia="Malgun Gothic"/>
          <w:b w:val="0"/>
          <w:sz w:val="20"/>
        </w:rPr>
        <w:t>소피아: 이 철사가 계속 루카 살을 찔렀어요.</w:t>
      </w:r>
    </w:p>
    <w:p>
      <w:pPr>
        <w:spacing w:after="60" w:before="0"/>
      </w:pPr>
      <w:r>
        <w:rPr>
          <w:rFonts w:ascii="Malgun Gothic" w:hAnsi="Malgun Gothic" w:eastAsia="Malgun Gothic"/>
          <w:b w:val="0"/>
          <w:sz w:val="20"/>
        </w:rPr>
        <w:t>소피아: 그래서 안 그치고 울었던 거예요!</w:t>
      </w:r>
    </w:p>
    <w:p>
      <w:pPr>
        <w:spacing w:after="60" w:before="0"/>
      </w:pPr>
      <w:r>
        <w:rPr>
          <w:rFonts w:ascii="Malgun Gothic" w:hAnsi="Malgun Gothic" w:eastAsia="Malgun Gothic"/>
          <w:b w:val="0"/>
          <w:color w:val="5A5A5A"/>
          <w:sz w:val="20"/>
        </w:rPr>
        <w:t>△ 마사가 옅게 웃는다.</w:t>
      </w:r>
    </w:p>
    <w:p>
      <w:pPr>
        <w:spacing w:after="60" w:before="0"/>
      </w:pPr>
      <w:r>
        <w:rPr>
          <w:rFonts w:ascii="Malgun Gothic" w:hAnsi="Malgun Gothic" w:eastAsia="Malgun Gothic"/>
          <w:b w:val="0"/>
          <w:sz w:val="20"/>
        </w:rPr>
        <w:t>빅터: 납품업자 불러.</w:t>
      </w:r>
    </w:p>
    <w:p>
      <w:pPr>
        <w:spacing w:after="60" w:before="0"/>
      </w:pPr>
      <w:r>
        <w:rPr>
          <w:rFonts w:ascii="Malgun Gothic" w:hAnsi="Malgun Gothic" w:eastAsia="Malgun Gothic"/>
          <w:b w:val="0"/>
          <w:sz w:val="20"/>
        </w:rPr>
        <w:t>빅터: 해명을 들어야겠다.</w:t>
      </w:r>
    </w:p>
    <w:p>
      <w:pPr>
        <w:spacing w:after="60" w:before="0"/>
      </w:pPr>
      <w:r>
        <w:rPr>
          <w:rFonts w:ascii="Malgun Gothic" w:hAnsi="Malgun Gothic" w:eastAsia="Malgun Gothic"/>
          <w:b w:val="0"/>
          <w:sz w:val="20"/>
        </w:rPr>
        <w:t>빅터: 만 달러짜리 양말에 어떻게 철사가 들어가 있지?</w:t>
      </w:r>
    </w:p>
    <w:p>
      <w:pPr>
        <w:spacing w:after="60" w:before="0"/>
      </w:pPr>
      <w:r>
        <w:rPr>
          <w:rFonts w:ascii="Malgun Gothic" w:hAnsi="Malgun Gothic" w:eastAsia="Malgun Gothic"/>
          <w:b w:val="0"/>
          <w:sz w:val="20"/>
        </w:rPr>
        <w:t>부하: 예, 보스!</w:t>
      </w:r>
    </w:p>
    <w:p>
      <w:pPr>
        <w:spacing w:after="60" w:before="0"/>
      </w:pPr>
      <w:r>
        <w:rPr>
          <w:rFonts w:ascii="Malgun Gothic" w:hAnsi="Malgun Gothic" w:eastAsia="Malgun Gothic"/>
          <w:b w:val="0"/>
          <w:sz w:val="20"/>
        </w:rPr>
        <w:t>마사: 예, 보스!</w:t>
      </w:r>
    </w:p>
    <w:p>
      <w:pPr>
        <w:spacing w:after="60" w:before="0"/>
      </w:pPr>
      <w:r>
        <w:rPr>
          <w:rFonts w:ascii="Malgun Gothic" w:hAnsi="Malgun Gothic" w:eastAsia="Malgun Gothic"/>
          <w:b w:val="0"/>
          <w:sz w:val="20"/>
        </w:rPr>
        <w:t>소피아 VO: 양말 한 켤레에 만 달러?</w:t>
      </w:r>
    </w:p>
    <w:p>
      <w:pPr>
        <w:spacing w:after="60" w:before="0"/>
      </w:pPr>
      <w:r>
        <w:rPr>
          <w:rFonts w:ascii="Malgun Gothic" w:hAnsi="Malgun Gothic" w:eastAsia="Malgun Gothic"/>
          <w:b w:val="0"/>
          <w:sz w:val="20"/>
        </w:rPr>
        <w:t>소피아 VO: 돈독 오른 마피아 놈…</w:t>
      </w:r>
    </w:p>
    <w:p>
      <w:pPr>
        <w:spacing w:after="60" w:before="0"/>
      </w:pPr>
      <w:r>
        <w:rPr>
          <w:rFonts w:ascii="Malgun Gothic" w:hAnsi="Malgun Gothic" w:eastAsia="Malgun Gothic"/>
          <w:b w:val="0"/>
          <w:color w:val="5A5A5A"/>
          <w:sz w:val="20"/>
        </w:rPr>
        <w:t>△ 창가로 부드러운 빛이 드는 응접실. 소피아가 흰 천 같은 양말을 두 손으로 쥐고 서 있다. 이마에 피 자국이 남아 있다. 마사가 옆쪽에 서 있다.</w:t>
      </w:r>
    </w:p>
    <w:p>
      <w:pPr>
        <w:spacing w:after="60" w:before="0"/>
      </w:pPr>
      <w:r>
        <w:rPr>
          <w:rFonts w:ascii="Malgun Gothic" w:hAnsi="Malgun Gothic" w:eastAsia="Malgun Gothic"/>
          <w:b w:val="0"/>
          <w:sz w:val="20"/>
        </w:rPr>
        <w:t>빅터: 이름이 뭐지?</w:t>
      </w:r>
    </w:p>
    <w:p>
      <w:pPr>
        <w:spacing w:after="60" w:before="0"/>
      </w:pPr>
      <w:r>
        <w:rPr>
          <w:rFonts w:ascii="Malgun Gothic" w:hAnsi="Malgun Gothic" w:eastAsia="Malgun Gothic"/>
          <w:b w:val="0"/>
          <w:sz w:val="20"/>
        </w:rPr>
        <w:t>빅터: 전에는 뭘 했나?</w:t>
      </w:r>
    </w:p>
    <w:p>
      <w:pPr>
        <w:spacing w:after="60" w:before="0"/>
      </w:pPr>
      <w:r>
        <w:rPr>
          <w:rFonts w:ascii="Malgun Gothic" w:hAnsi="Malgun Gothic" w:eastAsia="Malgun Gothic"/>
          <w:b w:val="0"/>
          <w:sz w:val="20"/>
        </w:rPr>
        <w:t>소피아: 소피아예요.</w:t>
      </w:r>
    </w:p>
    <w:p>
      <w:pPr>
        <w:spacing w:after="60" w:before="0"/>
      </w:pPr>
      <w:r>
        <w:rPr>
          <w:rFonts w:ascii="Malgun Gothic" w:hAnsi="Malgun Gothic" w:eastAsia="Malgun Gothic"/>
          <w:b w:val="0"/>
          <w:sz w:val="20"/>
        </w:rPr>
        <w:t>소피아: 대학생이고요.</w:t>
      </w:r>
    </w:p>
    <w:p>
      <w:pPr>
        <w:spacing w:after="60" w:before="0"/>
      </w:pPr>
      <w:r>
        <w:rPr>
          <w:rFonts w:ascii="Malgun Gothic" w:hAnsi="Malgun Gothic" w:eastAsia="Malgun Gothic"/>
          <w:b w:val="0"/>
          <w:sz w:val="20"/>
        </w:rPr>
        <w:t>소피아: 아동심리학 전공이에요.</w:t>
      </w:r>
    </w:p>
    <w:p>
      <w:pPr>
        <w:spacing w:after="60" w:before="0"/>
      </w:pPr>
      <w:r>
        <w:rPr>
          <w:rFonts w:ascii="Malgun Gothic" w:hAnsi="Malgun Gothic" w:eastAsia="Malgun Gothic"/>
          <w:b w:val="0"/>
          <w:color w:val="5A5A5A"/>
          <w:sz w:val="20"/>
        </w:rPr>
        <w:t>△ 빅터의 얼굴에 마음을 정한 기색이 스친다.</w:t>
      </w:r>
    </w:p>
    <w:p>
      <w:pPr>
        <w:spacing w:after="60" w:before="0"/>
      </w:pPr>
      <w:r>
        <w:rPr>
          <w:rFonts w:ascii="Malgun Gothic" w:hAnsi="Malgun Gothic" w:eastAsia="Malgun Gothic"/>
          <w:b w:val="0"/>
          <w:sz w:val="20"/>
        </w:rPr>
        <w:t>빅터: 좋아.</w:t>
      </w:r>
    </w:p>
    <w:p>
      <w:pPr>
        <w:spacing w:after="60" w:before="0"/>
      </w:pPr>
      <w:r>
        <w:rPr>
          <w:rFonts w:ascii="Malgun Gothic" w:hAnsi="Malgun Gothic" w:eastAsia="Malgun Gothic"/>
          <w:b w:val="0"/>
          <w:sz w:val="20"/>
        </w:rPr>
        <w:t>빅터: 오늘부터 이 저택에서 지내면서 루카의 전담 보모를 해라.</w:t>
      </w:r>
    </w:p>
    <w:p>
      <w:pPr>
        <w:spacing w:after="60" w:before="0"/>
      </w:pPr>
      <w:r>
        <w:rPr>
          <w:rFonts w:ascii="Malgun Gothic" w:hAnsi="Malgun Gothic" w:eastAsia="Malgun Gothic"/>
          <w:b w:val="0"/>
          <w:color w:val="5A5A5A"/>
          <w:sz w:val="20"/>
        </w:rPr>
        <w:t>△ 마사가 한 걸음 앞으로 나선다.</w:t>
      </w:r>
    </w:p>
    <w:p>
      <w:pPr>
        <w:spacing w:after="60" w:before="0"/>
      </w:pPr>
      <w:r>
        <w:rPr>
          <w:rFonts w:ascii="Malgun Gothic" w:hAnsi="Malgun Gothic" w:eastAsia="Malgun Gothic"/>
          <w:b w:val="0"/>
          <w:sz w:val="20"/>
        </w:rPr>
        <w:t>마사: 보스, 절대 안 됩니다!</w:t>
      </w:r>
    </w:p>
    <w:p>
      <w:pPr>
        <w:spacing w:after="60" w:before="0"/>
      </w:pPr>
      <w:r>
        <w:rPr>
          <w:rFonts w:ascii="Malgun Gothic" w:hAnsi="Malgun Gothic" w:eastAsia="Malgun Gothic"/>
          <w:b w:val="0"/>
          <w:sz w:val="20"/>
        </w:rPr>
        <w:t>마사: 이 여자는 그냥 운이 좋았던 겁니다!</w:t>
      </w:r>
    </w:p>
    <w:p>
      <w:pPr>
        <w:spacing w:after="60" w:before="0"/>
      </w:pPr>
      <w:r>
        <w:rPr>
          <w:rFonts w:ascii="Malgun Gothic" w:hAnsi="Malgun Gothic" w:eastAsia="Malgun Gothic"/>
          <w:b w:val="0"/>
          <w:sz w:val="20"/>
        </w:rPr>
        <w:t>마사: 아기를 돌본 경험이 전혀 없어요.</w:t>
      </w:r>
    </w:p>
    <w:p>
      <w:pPr>
        <w:spacing w:after="60" w:before="0"/>
      </w:pPr>
      <w:r>
        <w:rPr>
          <w:rFonts w:ascii="Malgun Gothic" w:hAnsi="Malgun Gothic" w:eastAsia="Malgun Gothic"/>
          <w:b w:val="0"/>
          <w:sz w:val="20"/>
        </w:rPr>
        <w:t>마사: 도련님을 다치게 하면 어쩝니까?</w:t>
      </w:r>
    </w:p>
    <w:p>
      <w:pPr>
        <w:spacing w:after="60" w:before="0"/>
      </w:pPr>
      <w:r>
        <w:rPr>
          <w:rFonts w:ascii="Malgun Gothic" w:hAnsi="Malgun Gothic" w:eastAsia="Malgun Gothic"/>
          <w:b w:val="0"/>
          <w:color w:val="5A5A5A"/>
          <w:sz w:val="20"/>
        </w:rPr>
        <w:t>△ 빅터는 대꾸하지 않는다. 그때 루카가 칭얼대기 시작한다. 빅터가 아들을 내려다본다.</w:t>
      </w:r>
    </w:p>
    <w:p>
      <w:pPr>
        <w:spacing w:after="60" w:before="0"/>
      </w:pPr>
      <w:r>
        <w:rPr>
          <w:rFonts w:ascii="Malgun Gothic" w:hAnsi="Malgun Gothic" w:eastAsia="Malgun Gothic"/>
          <w:b w:val="0"/>
          <w:sz w:val="20"/>
        </w:rPr>
        <w:t>빅터: 마사!</w:t>
      </w:r>
    </w:p>
    <w:p>
      <w:pPr>
        <w:spacing w:after="60" w:before="0"/>
      </w:pPr>
      <w:r>
        <w:rPr>
          <w:rFonts w:ascii="Malgun Gothic" w:hAnsi="Malgun Gothic" w:eastAsia="Malgun Gothic"/>
          <w:b w:val="0"/>
          <w:sz w:val="20"/>
        </w:rPr>
        <w:t>빅터: 얘가 또 왜 이래?</w:t>
      </w:r>
    </w:p>
    <w:p>
      <w:pPr>
        <w:spacing w:after="60" w:before="0"/>
      </w:pPr>
      <w:r>
        <w:rPr>
          <w:rFonts w:ascii="Malgun Gothic" w:hAnsi="Malgun Gothic" w:eastAsia="Malgun Gothic"/>
          <w:b w:val="0"/>
          <w:color w:val="5A5A5A"/>
          <w:sz w:val="20"/>
        </w:rPr>
        <w:t>△ 마사가 빅터 쪽으로 다가선다.</w:t>
      </w:r>
    </w:p>
    <w:p>
      <w:pPr>
        <w:spacing w:after="60" w:before="0"/>
      </w:pPr>
      <w:r>
        <w:rPr>
          <w:rFonts w:ascii="Malgun Gothic" w:hAnsi="Malgun Gothic" w:eastAsia="Malgun Gothic"/>
          <w:b w:val="0"/>
          <w:sz w:val="20"/>
        </w:rPr>
        <w:t>마사: 루카 도련님이 배고프신가 봅니다.</w:t>
      </w:r>
    </w:p>
    <w:p>
      <w:pPr>
        <w:spacing w:after="60" w:before="0"/>
      </w:pPr>
      <w:r>
        <w:rPr>
          <w:rFonts w:ascii="Malgun Gothic" w:hAnsi="Malgun Gothic" w:eastAsia="Malgun Gothic"/>
          <w:b w:val="0"/>
          <w:sz w:val="20"/>
        </w:rPr>
        <w:t>마사: 당장 먹이겠습니다!</w:t>
      </w:r>
    </w:p>
    <w:p>
      <w:pPr>
        <w:spacing w:after="60" w:before="0"/>
      </w:pPr>
      <w:r>
        <w:rPr>
          <w:rFonts w:ascii="Malgun Gothic" w:hAnsi="Malgun Gothic" w:eastAsia="Malgun Gothic"/>
          <w:b w:val="0"/>
          <w:color w:val="5A5A5A"/>
          <w:sz w:val="20"/>
        </w:rPr>
        <w:t>△ 루카가 마사 쪽에서 고개를 홱 돌린다.</w:t>
      </w:r>
    </w:p>
    <w:p>
      <w:pPr>
        <w:spacing w:after="60" w:before="0"/>
      </w:pPr>
      <w:r>
        <w:rPr>
          <w:rFonts w:ascii="Malgun Gothic" w:hAnsi="Malgun Gothic" w:eastAsia="Malgun Gothic"/>
          <w:b w:val="0"/>
          <w:sz w:val="20"/>
        </w:rPr>
        <w:t>루카(속마음): 시끄러워!</w:t>
      </w:r>
    </w:p>
    <w:p>
      <w:pPr>
        <w:spacing w:after="60" w:before="0"/>
      </w:pPr>
      <w:r>
        <w:rPr>
          <w:rFonts w:ascii="Malgun Gothic" w:hAnsi="Malgun Gothic" w:eastAsia="Malgun Gothic"/>
          <w:b w:val="0"/>
          <w:sz w:val="20"/>
        </w:rPr>
        <w:t>루카(속마음): 우유 싫어!</w:t>
      </w:r>
    </w:p>
    <w:p>
      <w:pPr>
        <w:spacing w:after="60" w:before="0"/>
      </w:pPr>
      <w:r>
        <w:rPr>
          <w:rFonts w:ascii="Malgun Gothic" w:hAnsi="Malgun Gothic" w:eastAsia="Malgun Gothic"/>
          <w:b w:val="0"/>
          <w:sz w:val="20"/>
        </w:rPr>
        <w:t>루카(속마음): 음악 줘!</w:t>
      </w:r>
    </w:p>
    <w:p>
      <w:pPr>
        <w:spacing w:after="60" w:before="0"/>
      </w:pPr>
      <w:r>
        <w:rPr>
          <w:rFonts w:ascii="Malgun Gothic" w:hAnsi="Malgun Gothic" w:eastAsia="Malgun Gothic"/>
          <w:b w:val="0"/>
          <w:sz w:val="20"/>
        </w:rPr>
        <w:t>루카(속마음): 센 걸로!</w:t>
      </w:r>
    </w:p>
    <w:p>
      <w:pPr>
        <w:spacing w:after="60" w:before="0"/>
      </w:pPr>
      <w:r>
        <w:rPr>
          <w:rFonts w:ascii="Malgun Gothic" w:hAnsi="Malgun Gothic" w:eastAsia="Malgun Gothic"/>
          <w:b w:val="0"/>
          <w:color w:val="5A5A5A"/>
          <w:sz w:val="20"/>
        </w:rPr>
        <w:t>△ 소피아가 빅터에게 바짝 다가가 올려다본다.</w:t>
      </w:r>
    </w:p>
    <w:p>
      <w:pPr>
        <w:spacing w:after="60" w:before="0"/>
      </w:pPr>
      <w:r>
        <w:rPr>
          <w:rFonts w:ascii="Malgun Gothic" w:hAnsi="Malgun Gothic" w:eastAsia="Malgun Gothic"/>
          <w:b w:val="0"/>
          <w:sz w:val="20"/>
        </w:rPr>
        <w:t>소피아: 보스, 루카는 배고픈 게 아니에요.</w:t>
      </w:r>
    </w:p>
    <w:p>
      <w:pPr>
        <w:spacing w:after="60" w:before="0"/>
      </w:pPr>
      <w:r>
        <w:rPr>
          <w:rFonts w:ascii="Malgun Gothic" w:hAnsi="Malgun Gothic" w:eastAsia="Malgun Gothic"/>
          <w:b w:val="0"/>
          <w:sz w:val="20"/>
        </w:rPr>
        <w:t>소피아: 여기가 너무 시끄러워서요.</w:t>
      </w:r>
    </w:p>
    <w:p>
      <w:pPr>
        <w:spacing w:after="60" w:before="0"/>
      </w:pPr>
      <w:r>
        <w:rPr>
          <w:rFonts w:ascii="Malgun Gothic" w:hAnsi="Malgun Gothic" w:eastAsia="Malgun Gothic"/>
          <w:b w:val="0"/>
          <w:sz w:val="20"/>
        </w:rPr>
        <w:t>소피아: 음악을 듣고 싶은 거예요.</w:t>
      </w:r>
    </w:p>
    <w:p>
      <w:pPr>
        <w:spacing w:after="60" w:before="0"/>
      </w:pPr>
      <w:r>
        <w:rPr>
          <w:rFonts w:ascii="Malgun Gothic" w:hAnsi="Malgun Gothic" w:eastAsia="Malgun Gothic"/>
          <w:b w:val="0"/>
          <w:sz w:val="20"/>
        </w:rPr>
        <w:t>마사: 거짓말이에요!</w:t>
      </w:r>
    </w:p>
    <w:p>
      <w:pPr>
        <w:spacing w:after="60" w:before="0"/>
      </w:pPr>
      <w:r>
        <w:rPr>
          <w:rFonts w:ascii="Malgun Gothic" w:hAnsi="Malgun Gothic" w:eastAsia="Malgun Gothic"/>
          <w:b w:val="0"/>
          <w:sz w:val="20"/>
        </w:rPr>
        <w:t>마사: 이제 겨우 18개월인데, 음악을 뭘 안다고요?</w:t>
      </w:r>
    </w:p>
    <w:p>
      <w:pPr>
        <w:spacing w:after="60" w:before="0"/>
      </w:pPr>
      <w:r>
        <w:rPr>
          <w:rFonts w:ascii="Malgun Gothic" w:hAnsi="Malgun Gothic" w:eastAsia="Malgun Gothic"/>
          <w:b w:val="0"/>
          <w:sz w:val="20"/>
        </w:rPr>
        <w:t>마사: 끌어내요!</w:t>
      </w:r>
    </w:p>
    <w:p>
      <w:pPr>
        <w:spacing w:after="40" w:before="160"/>
      </w:pPr>
      <w:r>
        <w:rPr>
          <w:rFonts w:ascii="Malgun Gothic" w:hAnsi="Malgun Gothic" w:eastAsia="Malgun Gothic"/>
          <w:b/>
          <w:sz w:val="22"/>
        </w:rPr>
        <w:t>S#2  낮 / 안 / 팔코네 저택 복도</w:t>
      </w:r>
    </w:p>
    <w:p>
      <w:pPr>
        <w:spacing w:after="80" w:before="0"/>
      </w:pPr>
      <w:r>
        <w:rPr>
          <w:rFonts w:ascii="Malgun Gothic" w:hAnsi="Malgun Gothic" w:eastAsia="Malgun Gothic"/>
          <w:b w:val="0"/>
          <w:color w:val="646464"/>
          <w:sz w:val="18"/>
        </w:rPr>
        <w:t>등장인물: 빅터, 루카, 소피아</w:t>
      </w:r>
    </w:p>
    <w:p>
      <w:pPr>
        <w:spacing w:after="60" w:before="0"/>
      </w:pPr>
      <w:r>
        <w:rPr>
          <w:rFonts w:ascii="Malgun Gothic" w:hAnsi="Malgun Gothic" w:eastAsia="Malgun Gothic"/>
          <w:b w:val="0"/>
          <w:color w:val="5A5A5A"/>
          <w:sz w:val="20"/>
        </w:rPr>
        <w:t>△ 따뜻한 조명이 켜진 복도. 빅터가 루카를 가슴에 안고 서 있다. 소피아가 빅터 곁에서 휴대폰을 들고 있다. 루카가 소피아 쪽으로 몸을 내밀고 두 팔을 뻗으며 환하게 웃는다.</w:t>
      </w:r>
    </w:p>
    <w:p>
      <w:pPr>
        <w:spacing w:after="60" w:before="0"/>
      </w:pPr>
      <w:r>
        <w:rPr>
          <w:rFonts w:ascii="Malgun Gothic" w:hAnsi="Malgun Gothic" w:eastAsia="Malgun Gothic"/>
          <w:b w:val="0"/>
          <w:sz w:val="20"/>
        </w:rPr>
        <w:t>루카: 누나!</w:t>
      </w:r>
    </w:p>
    <w:p>
      <w:pPr>
        <w:spacing w:after="60" w:before="0"/>
      </w:pPr>
      <w:r>
        <w:rPr>
          <w:rFonts w:ascii="Malgun Gothic" w:hAnsi="Malgun Gothic" w:eastAsia="Malgun Gothic"/>
          <w:b w:val="0"/>
          <w:sz w:val="20"/>
        </w:rPr>
        <w:t>루카: 안아줘!</w:t>
      </w:r>
    </w:p>
    <w:p>
      <w:pPr>
        <w:spacing w:after="60" w:before="0"/>
      </w:pPr>
      <w:r>
        <w:rPr>
          <w:rFonts w:ascii="Malgun Gothic" w:hAnsi="Malgun Gothic" w:eastAsia="Malgun Gothic"/>
          <w:b w:val="0"/>
          <w:color w:val="5A5A5A"/>
          <w:sz w:val="20"/>
        </w:rPr>
        <w:t>△ 빅터가 고개를 돌려 옆얼굴을 보인다.</w:t>
      </w:r>
    </w:p>
    <w:p>
      <w:pPr>
        <w:spacing w:after="60" w:before="0"/>
      </w:pPr>
      <w:r>
        <w:rPr>
          <w:rFonts w:ascii="Malgun Gothic" w:hAnsi="Malgun Gothic" w:eastAsia="Malgun Gothic"/>
          <w:b w:val="0"/>
          <w:sz w:val="20"/>
        </w:rPr>
        <w:t>소피아 VO: 저 사람…</w:t>
      </w:r>
    </w:p>
    <w:p>
      <w:pPr>
        <w:spacing w:after="60" w:before="0"/>
      </w:pPr>
      <w:r>
        <w:rPr>
          <w:rFonts w:ascii="Malgun Gothic" w:hAnsi="Malgun Gothic" w:eastAsia="Malgun Gothic"/>
          <w:b w:val="0"/>
          <w:sz w:val="20"/>
        </w:rPr>
        <w:t>소피아 VO: 너무 잘생겼잖아!</w:t>
      </w:r>
    </w:p>
    <w:p>
      <w:pPr>
        <w:spacing w:after="40" w:before="160"/>
      </w:pPr>
      <w:r>
        <w:rPr>
          <w:rFonts w:ascii="Malgun Gothic" w:hAnsi="Malgun Gothic" w:eastAsia="Malgun Gothic"/>
          <w:b/>
          <w:sz w:val="22"/>
        </w:rPr>
        <w:t>S#3  낮 / 밖 / 저택 안뜰</w:t>
      </w:r>
    </w:p>
    <w:p>
      <w:pPr>
        <w:spacing w:after="80" w:before="0"/>
      </w:pPr>
      <w:r>
        <w:rPr>
          <w:rFonts w:ascii="Malgun Gothic" w:hAnsi="Malgun Gothic" w:eastAsia="Malgun Gothic"/>
          <w:b w:val="0"/>
          <w:color w:val="646464"/>
          <w:sz w:val="18"/>
        </w:rPr>
        <w:t>등장인물: 소피아, 루카, 빅터</w:t>
      </w:r>
    </w:p>
    <w:p>
      <w:pPr>
        <w:spacing w:after="60" w:before="0"/>
      </w:pPr>
      <w:r>
        <w:rPr>
          <w:rFonts w:ascii="Malgun Gothic" w:hAnsi="Malgun Gothic" w:eastAsia="Malgun Gothic"/>
          <w:b w:val="0"/>
          <w:color w:val="5A5A5A"/>
          <w:sz w:val="20"/>
        </w:rPr>
        <w:t>△ 햇살 가득한 돌기둥 앞 안뜰. 소피아가 루카를 가슴에 꼭 안고 서 있다. 이마와 뺨에 멍과 마른 피가 남아 있다. 소피아가 눈을 크게 뜨고 위를 올려다본다.</w:t>
      </w:r>
    </w:p>
    <w:p>
      <w:pPr>
        <w:spacing w:after="60" w:before="0"/>
      </w:pPr>
      <w:r>
        <w:rPr>
          <w:rFonts w:ascii="Malgun Gothic" w:hAnsi="Malgun Gothic" w:eastAsia="Malgun Gothic"/>
          <w:b w:val="0"/>
          <w:sz w:val="20"/>
        </w:rPr>
        <w:t>빅터: 네 빚은 없던 걸로 한다.</w:t>
      </w:r>
    </w:p>
    <w:p>
      <w:pPr>
        <w:spacing w:after="60" w:before="0"/>
      </w:pPr>
      <w:r>
        <w:rPr>
          <w:rFonts w:ascii="Malgun Gothic" w:hAnsi="Malgun Gothic" w:eastAsia="Malgun Gothic"/>
          <w:b w:val="0"/>
          <w:sz w:val="20"/>
        </w:rPr>
        <w:t>빅터: 오늘부터 소피아는 루카의 전담 보모다.</w:t>
      </w:r>
    </w:p>
    <w:p>
      <w:pPr>
        <w:spacing w:after="60" w:before="0"/>
      </w:pPr>
      <w:r>
        <w:rPr>
          <w:rFonts w:ascii="Malgun Gothic" w:hAnsi="Malgun Gothic" w:eastAsia="Malgun Gothic"/>
          <w:b w:val="0"/>
          <w:sz w:val="20"/>
        </w:rPr>
        <w:t>빅터: 급여는 주당 2만 달러.</w:t>
      </w:r>
    </w:p>
    <w:p>
      <w:pPr>
        <w:spacing w:after="60" w:before="0"/>
      </w:pPr>
      <w:r>
        <w:rPr>
          <w:rFonts w:ascii="Malgun Gothic" w:hAnsi="Malgun Gothic" w:eastAsia="Malgun Gothic"/>
          <w:b w:val="0"/>
          <w:color w:val="5A5A5A"/>
          <w:sz w:val="20"/>
        </w:rPr>
        <w:t>△ 소피아가 숨을 내쉬고, 놀란 얼굴이 기쁨으로 풀린다.</w:t>
      </w:r>
    </w:p>
    <w:p>
      <w:pPr>
        <w:spacing w:after="60" w:before="0"/>
      </w:pPr>
      <w:r>
        <w:rPr>
          <w:rFonts w:ascii="Malgun Gothic" w:hAnsi="Malgun Gothic" w:eastAsia="Malgun Gothic"/>
          <w:b w:val="0"/>
          <w:sz w:val="20"/>
        </w:rPr>
        <w:t>소피아: 감사합니다, 보스!</w:t>
      </w:r>
    </w:p>
    <w:p>
      <w:pPr>
        <w:spacing w:after="60" w:before="0"/>
      </w:pPr>
      <w:r>
        <w:rPr>
          <w:rFonts w:ascii="Malgun Gothic" w:hAnsi="Malgun Gothic" w:eastAsia="Malgun Gothic"/>
          <w:b w:val="0"/>
          <w:sz w:val="20"/>
        </w:rPr>
        <w:t>소피아: 도련님은 제가 정성껏 돌보겠습니다!</w:t>
      </w:r>
    </w:p>
    <w:p>
      <w:pPr>
        <w:spacing w:after="60" w:before="0"/>
      </w:pPr>
      <w:r>
        <w:rPr>
          <w:rFonts w:ascii="Malgun Gothic" w:hAnsi="Malgun Gothic" w:eastAsia="Malgun Gothic"/>
          <w:b w:val="0"/>
          <w:color w:val="5A5A5A"/>
          <w:sz w:val="20"/>
        </w:rPr>
        <w:t>△ 소피아가 루카를 내려다보며 활짝 웃고 다시 빅터를 올려다본다.</w:t>
      </w:r>
    </w:p>
    <w:p>
      <w:pPr>
        <w:spacing w:after="60" w:before="0"/>
      </w:pPr>
      <w:r>
        <w:rPr>
          <w:rFonts w:ascii="Malgun Gothic" w:hAnsi="Malgun Gothic" w:eastAsia="Malgun Gothic"/>
          <w:b w:val="0"/>
          <w:sz w:val="20"/>
        </w:rPr>
        <w:t>소피아: 보스와 도련님께 제 목숨을 바치겠습니다!</w:t>
      </w:r>
    </w:p>
    <w:p>
      <w:pPr>
        <w:spacing w:after="40" w:before="160"/>
      </w:pPr>
      <w:r>
        <w:rPr>
          <w:rFonts w:ascii="Malgun Gothic" w:hAnsi="Malgun Gothic" w:eastAsia="Malgun Gothic"/>
          <w:b/>
          <w:sz w:val="22"/>
        </w:rPr>
        <w:t>S#4  낮 / 안 / 팔코네 저택 햇살 드는 방</w:t>
      </w:r>
    </w:p>
    <w:p>
      <w:pPr>
        <w:spacing w:after="80" w:before="0"/>
      </w:pPr>
      <w:r>
        <w:rPr>
          <w:rFonts w:ascii="Malgun Gothic" w:hAnsi="Malgun Gothic" w:eastAsia="Malgun Gothic"/>
          <w:b w:val="0"/>
          <w:color w:val="646464"/>
          <w:sz w:val="18"/>
        </w:rPr>
        <w:t>등장인물: 소피아, 루카, 마사, 빅터</w:t>
      </w:r>
    </w:p>
    <w:p>
      <w:pPr>
        <w:spacing w:after="60" w:before="0"/>
      </w:pPr>
      <w:r>
        <w:rPr>
          <w:rFonts w:ascii="Malgun Gothic" w:hAnsi="Malgun Gothic" w:eastAsia="Malgun Gothic"/>
          <w:b w:val="0"/>
          <w:color w:val="5A5A5A"/>
          <w:sz w:val="20"/>
        </w:rPr>
        <w:t>△ 천장까지 닿는 큰 창으로 초록 나무가 내다보이는 밝은 방. 소피아가 루카를 안고 웃고, 루카도 소피아에게 웃어 보인다. 왼쪽 뒤에서 마사가 검은 제복 차림으로 지켜본다.</w:t>
      </w:r>
    </w:p>
    <w:p>
      <w:pPr>
        <w:spacing w:after="60" w:before="0"/>
      </w:pPr>
      <w:r>
        <w:rPr>
          <w:rFonts w:ascii="Malgun Gothic" w:hAnsi="Malgun Gothic" w:eastAsia="Malgun Gothic"/>
          <w:b w:val="0"/>
          <w:color w:val="5A5A5A"/>
          <w:sz w:val="20"/>
        </w:rPr>
        <w:t>△ 마사의 표정이 굳는다.</w:t>
      </w:r>
    </w:p>
    <w:p>
      <w:pPr>
        <w:spacing w:after="60" w:before="0"/>
      </w:pPr>
      <w:r>
        <w:rPr>
          <w:rFonts w:ascii="Malgun Gothic" w:hAnsi="Malgun Gothic" w:eastAsia="Malgun Gothic"/>
          <w:b w:val="0"/>
          <w:sz w:val="20"/>
        </w:rPr>
        <w:t>빅터: 들었나, 마사?</w:t>
      </w:r>
    </w:p>
    <w:p>
      <w:pPr>
        <w:spacing w:after="60" w:before="0"/>
      </w:pPr>
      <w:r>
        <w:rPr>
          <w:rFonts w:ascii="Malgun Gothic" w:hAnsi="Malgun Gothic" w:eastAsia="Malgun Gothic"/>
          <w:b w:val="0"/>
          <w:color w:val="5A5A5A"/>
          <w:sz w:val="20"/>
        </w:rPr>
        <w:t>△ 마사가 턱을 굳게 다문다.</w:t>
      </w:r>
    </w:p>
    <w:p>
      <w:pPr>
        <w:spacing w:after="60" w:before="0"/>
      </w:pPr>
      <w:r>
        <w:rPr>
          <w:rFonts w:ascii="Malgun Gothic" w:hAnsi="Malgun Gothic" w:eastAsia="Malgun Gothic"/>
          <w:b w:val="0"/>
          <w:sz w:val="20"/>
        </w:rPr>
        <w:t>빅터: 지금부터 소피아한테 전적으로 협조해라.</w:t>
      </w:r>
    </w:p>
    <w:p>
      <w:pPr>
        <w:spacing w:after="60" w:before="0"/>
      </w:pPr>
      <w:r>
        <w:rPr>
          <w:rFonts w:ascii="Malgun Gothic" w:hAnsi="Malgun Gothic" w:eastAsia="Malgun Gothic"/>
          <w:b w:val="0"/>
          <w:sz w:val="20"/>
        </w:rPr>
        <w:t>빅터: 소피아가 뭐 하나라도 불만이면, 넌 끝이다.</w:t>
      </w:r>
    </w:p>
    <w:p>
      <w:pPr>
        <w:spacing w:after="60" w:before="0"/>
      </w:pPr>
      <w:r>
        <w:rPr>
          <w:rFonts w:ascii="Malgun Gothic" w:hAnsi="Malgun Gothic" w:eastAsia="Malgun Gothic"/>
          <w:b w:val="0"/>
          <w:color w:val="5A5A5A"/>
          <w:sz w:val="20"/>
        </w:rPr>
        <w:t>△ 마사가 시선을 내리깔고 입술을 꾹 다문다.</w:t>
      </w:r>
    </w:p>
    <w:p>
      <w:pPr>
        <w:spacing w:after="60" w:before="0"/>
      </w:pPr>
      <w:r>
        <w:rPr>
          <w:rFonts w:ascii="Malgun Gothic" w:hAnsi="Malgun Gothic" w:eastAsia="Malgun Gothic"/>
          <w:b w:val="0"/>
          <w:sz w:val="20"/>
        </w:rPr>
        <w:t>마사: 예…</w:t>
      </w:r>
    </w:p>
    <w:p>
      <w:pPr>
        <w:spacing w:after="60" w:before="0"/>
      </w:pPr>
      <w:r>
        <w:rPr>
          <w:rFonts w:ascii="Malgun Gothic" w:hAnsi="Malgun Gothic" w:eastAsia="Malgun Gothic"/>
          <w:b w:val="0"/>
          <w:sz w:val="20"/>
        </w:rPr>
        <w:t>마사: 보스.</w:t>
      </w:r>
    </w:p>
    <w:p>
      <w:pPr>
        <w:spacing w:after="60" w:before="0"/>
      </w:pPr>
      <w:r>
        <w:rPr>
          <w:rFonts w:ascii="Malgun Gothic" w:hAnsi="Malgun Gothic" w:eastAsia="Malgun Gothic"/>
          <w:b w:val="0"/>
          <w:color w:val="5A5A5A"/>
          <w:sz w:val="20"/>
        </w:rPr>
        <w:t>△ 마사가 아주 작게 고개를 끄덕인다.</w:t>
      </w:r>
    </w:p>
    <w:p>
      <w:pPr>
        <w:spacing w:after="60" w:before="0"/>
      </w:pPr>
      <w:r>
        <w:rPr>
          <w:rFonts w:ascii="Malgun Gothic" w:hAnsi="Malgun Gothic" w:eastAsia="Malgun Gothic"/>
          <w:b w:val="0"/>
          <w:sz w:val="20"/>
        </w:rPr>
        <w:t>마사: 보스.</w:t>
      </w:r>
    </w:p>
    <w:p>
      <w:pPr>
        <w:spacing w:after="60" w:before="0"/>
      </w:pPr>
      <w:r>
        <w:rPr>
          <w:rFonts w:ascii="Malgun Gothic" w:hAnsi="Malgun Gothic" w:eastAsia="Malgun Gothic"/>
          <w:b w:val="0"/>
          <w:sz w:val="20"/>
        </w:rPr>
        <w:t>마사: 알겠습니다.</w:t>
      </w:r>
    </w:p>
    <w:p>
      <w:pPr>
        <w:pageBreakBefore/>
        <w:spacing w:after="120" w:before="0"/>
      </w:pPr>
      <w:r>
        <w:rPr>
          <w:rFonts w:ascii="Malgun Gothic" w:hAnsi="Malgun Gothic" w:eastAsia="Malgun Gothic"/>
          <w:b/>
          <w:sz w:val="26"/>
        </w:rPr>
        <w:t>3화</w:t>
      </w:r>
    </w:p>
    <w:p>
      <w:pPr>
        <w:spacing w:after="40" w:before="160"/>
      </w:pPr>
      <w:r>
        <w:rPr>
          <w:rFonts w:ascii="Malgun Gothic" w:hAnsi="Malgun Gothic" w:eastAsia="Malgun Gothic"/>
          <w:b/>
          <w:sz w:val="22"/>
        </w:rPr>
        <w:t>S#1  낮 / 안 / 팔코네 저택 아기방</w:t>
      </w:r>
    </w:p>
    <w:p>
      <w:pPr>
        <w:spacing w:after="80" w:before="0"/>
      </w:pPr>
      <w:r>
        <w:rPr>
          <w:rFonts w:ascii="Malgun Gothic" w:hAnsi="Malgun Gothic" w:eastAsia="Malgun Gothic"/>
          <w:b w:val="0"/>
          <w:color w:val="646464"/>
          <w:sz w:val="18"/>
        </w:rPr>
        <w:t>등장인물: 소피아, 마사, 루카</w:t>
      </w:r>
    </w:p>
    <w:p>
      <w:pPr>
        <w:spacing w:after="60" w:before="0"/>
      </w:pPr>
      <w:r>
        <w:rPr>
          <w:rFonts w:ascii="Malgun Gothic" w:hAnsi="Malgun Gothic" w:eastAsia="Malgun Gothic"/>
          <w:b w:val="0"/>
          <w:color w:val="5A5A5A"/>
          <w:sz w:val="20"/>
        </w:rPr>
        <w:t>△ 소피아가 눈금이 새겨진 유리 젖병을 세워 들고 있다. 흰 아기 침대가 놓인 고급스러운 아기방. 소피아는 검은 원피스에 흰 칼라가 달린 보모 제복 차림이다.</w:t>
      </w:r>
    </w:p>
    <w:p>
      <w:pPr>
        <w:spacing w:after="60" w:before="0"/>
      </w:pPr>
      <w:r>
        <w:rPr>
          <w:rFonts w:ascii="Malgun Gothic" w:hAnsi="Malgun Gothic" w:eastAsia="Malgun Gothic"/>
          <w:b w:val="0"/>
          <w:color w:val="5A5A5A"/>
          <w:sz w:val="20"/>
        </w:rPr>
        <w:t>△ 마사가 소피아를 마주 보고 선다. 소피아는 굳은 얼굴로 젖병을 쥔 채 고개를 숙이고 있다.</w:t>
      </w:r>
    </w:p>
    <w:p>
      <w:pPr>
        <w:spacing w:after="60" w:before="0"/>
      </w:pPr>
      <w:r>
        <w:rPr>
          <w:rFonts w:ascii="Malgun Gothic" w:hAnsi="Malgun Gothic" w:eastAsia="Malgun Gothic"/>
          <w:b w:val="0"/>
          <w:sz w:val="20"/>
        </w:rPr>
        <w:t>마사: 소피아 양, 여긴 팔코네 저택이야. 네가 살던 더러운 빈민가가 아니라고.</w:t>
      </w:r>
    </w:p>
    <w:p>
      <w:pPr>
        <w:spacing w:after="60" w:before="0"/>
      </w:pPr>
      <w:r>
        <w:rPr>
          <w:rFonts w:ascii="Malgun Gothic" w:hAnsi="Malgun Gothic" w:eastAsia="Malgun Gothic"/>
          <w:b w:val="0"/>
          <w:color w:val="5A5A5A"/>
          <w:sz w:val="20"/>
        </w:rPr>
        <w:t>△ 마사가 팔짱을 끼고 소피아를 노려본다.</w:t>
      </w:r>
    </w:p>
    <w:p>
      <w:pPr>
        <w:spacing w:after="60" w:before="0"/>
      </w:pPr>
      <w:r>
        <w:rPr>
          <w:rFonts w:ascii="Malgun Gothic" w:hAnsi="Malgun Gothic" w:eastAsia="Malgun Gothic"/>
          <w:b w:val="0"/>
          <w:sz w:val="20"/>
        </w:rPr>
        <w:t>마사: 루카의 우유는 정확히 37.5도, 젖병은 정확히 45도로 들어야 해.</w:t>
      </w:r>
    </w:p>
    <w:p>
      <w:pPr>
        <w:spacing w:after="60" w:before="0"/>
      </w:pPr>
      <w:r>
        <w:rPr>
          <w:rFonts w:ascii="Malgun Gothic" w:hAnsi="Malgun Gothic" w:eastAsia="Malgun Gothic"/>
          <w:b w:val="0"/>
          <w:color w:val="5A5A5A"/>
          <w:sz w:val="20"/>
        </w:rPr>
        <w:t>△ 마사가 앞으로 몸을 숙인다.</w:t>
      </w:r>
    </w:p>
    <w:p>
      <w:pPr>
        <w:spacing w:after="60" w:before="0"/>
      </w:pPr>
      <w:r>
        <w:rPr>
          <w:rFonts w:ascii="Malgun Gothic" w:hAnsi="Malgun Gothic" w:eastAsia="Malgun Gothic"/>
          <w:b w:val="0"/>
          <w:sz w:val="20"/>
        </w:rPr>
        <w:t>마사: 너 때문에 루카가 3분 넘게 울면, 손가락 하나 잘라낼 줄 알아.</w:t>
      </w:r>
    </w:p>
    <w:p>
      <w:pPr>
        <w:spacing w:after="60" w:before="0"/>
      </w:pPr>
      <w:r>
        <w:rPr>
          <w:rFonts w:ascii="Malgun Gothic" w:hAnsi="Malgun Gothic" w:eastAsia="Malgun Gothic"/>
          <w:b w:val="0"/>
          <w:color w:val="5A5A5A"/>
          <w:sz w:val="20"/>
        </w:rPr>
        <w:t>△ 아기 침대 안에서 루카가 울기 시작한다. 소피아는 당황해 침대 쪽을 본다. 마사가 손으로 침대를 가리킨다.</w:t>
      </w:r>
    </w:p>
    <w:p>
      <w:pPr>
        <w:spacing w:after="60" w:before="0"/>
      </w:pPr>
      <w:r>
        <w:rPr>
          <w:rFonts w:ascii="Malgun Gothic" w:hAnsi="Malgun Gothic" w:eastAsia="Malgun Gothic"/>
          <w:b w:val="0"/>
          <w:sz w:val="20"/>
        </w:rPr>
        <w:t>마사: 몸값 비싼 보모님이 분유 하나 못 먹여?</w:t>
      </w:r>
    </w:p>
    <w:p>
      <w:pPr>
        <w:spacing w:after="60" w:before="0"/>
      </w:pPr>
      <w:r>
        <w:rPr>
          <w:rFonts w:ascii="Malgun Gothic" w:hAnsi="Malgun Gothic" w:eastAsia="Malgun Gothic"/>
          <w:b w:val="0"/>
          <w:sz w:val="20"/>
        </w:rPr>
        <w:t>마사: 내가 가르쳐 줄까?</w:t>
      </w:r>
    </w:p>
    <w:p>
      <w:pPr>
        <w:spacing w:after="60" w:before="0"/>
      </w:pPr>
      <w:r>
        <w:rPr>
          <w:rFonts w:ascii="Malgun Gothic" w:hAnsi="Malgun Gothic" w:eastAsia="Malgun Gothic"/>
          <w:b w:val="0"/>
          <w:color w:val="5A5A5A"/>
          <w:sz w:val="20"/>
        </w:rPr>
        <w:t>△ 검은 미니 턱시도를 입은 루카가 주먹을 꼭 쥐고 나비넥타이 쪽으로 올린 채 눈을 감고 입을 크게 벌려 운다.</w:t>
      </w:r>
    </w:p>
    <w:p>
      <w:pPr>
        <w:spacing w:after="60" w:before="0"/>
      </w:pPr>
      <w:r>
        <w:rPr>
          <w:rFonts w:ascii="Malgun Gothic" w:hAnsi="Malgun Gothic" w:eastAsia="Malgun Gothic"/>
          <w:b w:val="0"/>
          <w:sz w:val="20"/>
        </w:rPr>
        <w:t>루카(속마음): 살려줘!</w:t>
      </w:r>
    </w:p>
    <w:p>
      <w:pPr>
        <w:spacing w:after="60" w:before="0"/>
      </w:pPr>
      <w:r>
        <w:rPr>
          <w:rFonts w:ascii="Malgun Gothic" w:hAnsi="Malgun Gothic" w:eastAsia="Malgun Gothic"/>
          <w:b w:val="0"/>
          <w:sz w:val="20"/>
        </w:rPr>
        <w:t>루카(속마음): 이 옷 너무 무겁고, 칼라가 목을 조여!</w:t>
      </w:r>
    </w:p>
    <w:p>
      <w:pPr>
        <w:spacing w:after="60" w:before="0"/>
      </w:pPr>
      <w:r>
        <w:rPr>
          <w:rFonts w:ascii="Malgun Gothic" w:hAnsi="Malgun Gothic" w:eastAsia="Malgun Gothic"/>
          <w:b w:val="0"/>
          <w:sz w:val="20"/>
        </w:rPr>
        <w:t>루카(속마음): 가려워!</w:t>
      </w:r>
    </w:p>
    <w:p>
      <w:pPr>
        <w:spacing w:after="60" w:before="0"/>
      </w:pPr>
      <w:r>
        <w:rPr>
          <w:rFonts w:ascii="Malgun Gothic" w:hAnsi="Malgun Gothic" w:eastAsia="Malgun Gothic"/>
          <w:b w:val="0"/>
          <w:sz w:val="20"/>
        </w:rPr>
        <w:t>루카(속마음): 못 참겠어!</w:t>
      </w:r>
    </w:p>
    <w:p>
      <w:pPr>
        <w:spacing w:after="40" w:before="160"/>
      </w:pPr>
      <w:r>
        <w:rPr>
          <w:rFonts w:ascii="Malgun Gothic" w:hAnsi="Malgun Gothic" w:eastAsia="Malgun Gothic"/>
          <w:b/>
          <w:sz w:val="22"/>
        </w:rPr>
        <w:t>S#2  낮 / 안 / 아기방 옆 옷방</w:t>
      </w:r>
    </w:p>
    <w:p>
      <w:pPr>
        <w:spacing w:after="80" w:before="0"/>
      </w:pPr>
      <w:r>
        <w:rPr>
          <w:rFonts w:ascii="Malgun Gothic" w:hAnsi="Malgun Gothic" w:eastAsia="Malgun Gothic"/>
          <w:b w:val="0"/>
          <w:color w:val="646464"/>
          <w:sz w:val="18"/>
        </w:rPr>
        <w:t>등장인물: 소피아, 마사, 하녀</w:t>
      </w:r>
    </w:p>
    <w:p>
      <w:pPr>
        <w:spacing w:after="60" w:before="0"/>
      </w:pPr>
      <w:r>
        <w:rPr>
          <w:rFonts w:ascii="Malgun Gothic" w:hAnsi="Malgun Gothic" w:eastAsia="Malgun Gothic"/>
          <w:b w:val="0"/>
          <w:color w:val="5A5A5A"/>
          <w:sz w:val="20"/>
        </w:rPr>
        <w:t>△ 어두운 나무 선반에 곰 인형과 도자기 장식, 흰 상자가 가득한 방. 소피아가 선반 앞에 서서 물건을 뒤진다. 마사가 뒤에서 다가와 소피아의 목덜미와 어깨를 두 손으로 움켜잡는다. 하녀가 오른쪽에서 달려 들어와 소피아에게 손을 뻗는다.</w:t>
      </w:r>
    </w:p>
    <w:p>
      <w:pPr>
        <w:spacing w:after="60" w:before="0"/>
      </w:pPr>
      <w:r>
        <w:rPr>
          <w:rFonts w:ascii="Malgun Gothic" w:hAnsi="Malgun Gothic" w:eastAsia="Malgun Gothic"/>
          <w:b w:val="0"/>
          <w:sz w:val="20"/>
        </w:rPr>
        <w:t>마사: 지금 뭐 하는 짓이야?</w:t>
      </w:r>
    </w:p>
    <w:p>
      <w:pPr>
        <w:spacing w:after="60" w:before="0"/>
      </w:pPr>
      <w:r>
        <w:rPr>
          <w:rFonts w:ascii="Malgun Gothic" w:hAnsi="Malgun Gothic" w:eastAsia="Malgun Gothic"/>
          <w:b w:val="0"/>
          <w:sz w:val="20"/>
        </w:rPr>
        <w:t>마사: 붙잡아!</w:t>
      </w:r>
    </w:p>
    <w:p>
      <w:pPr>
        <w:spacing w:after="60" w:before="0"/>
      </w:pPr>
      <w:r>
        <w:rPr>
          <w:rFonts w:ascii="Malgun Gothic" w:hAnsi="Malgun Gothic" w:eastAsia="Malgun Gothic"/>
          <w:b w:val="0"/>
          <w:color w:val="5A5A5A"/>
          <w:sz w:val="20"/>
        </w:rPr>
        <w:t>△ 소피아가 붙들린 채 눈물을 흘리며 소리친다.</w:t>
      </w:r>
    </w:p>
    <w:p>
      <w:pPr>
        <w:spacing w:after="60" w:before="0"/>
      </w:pPr>
      <w:r>
        <w:rPr>
          <w:rFonts w:ascii="Malgun Gothic" w:hAnsi="Malgun Gothic" w:eastAsia="Malgun Gothic"/>
          <w:b w:val="0"/>
          <w:sz w:val="20"/>
        </w:rPr>
        <w:t>소피아: 놔요!</w:t>
      </w:r>
    </w:p>
    <w:p>
      <w:pPr>
        <w:spacing w:after="60" w:before="0"/>
      </w:pPr>
      <w:r>
        <w:rPr>
          <w:rFonts w:ascii="Malgun Gothic" w:hAnsi="Malgun Gothic" w:eastAsia="Malgun Gothic"/>
          <w:b w:val="0"/>
          <w:sz w:val="20"/>
        </w:rPr>
        <w:t>소피아: 루카 넥타이가 목을 조르고 있어요.</w:t>
      </w:r>
    </w:p>
    <w:p>
      <w:pPr>
        <w:spacing w:after="60" w:before="0"/>
      </w:pPr>
      <w:r>
        <w:rPr>
          <w:rFonts w:ascii="Malgun Gothic" w:hAnsi="Malgun Gothic" w:eastAsia="Malgun Gothic"/>
          <w:b w:val="0"/>
          <w:sz w:val="20"/>
        </w:rPr>
        <w:t>소피아: 숨을 못 쉬잖아요!</w:t>
      </w:r>
    </w:p>
    <w:p>
      <w:pPr>
        <w:spacing w:after="60" w:before="0"/>
      </w:pPr>
      <w:r>
        <w:rPr>
          <w:rFonts w:ascii="Malgun Gothic" w:hAnsi="Malgun Gothic" w:eastAsia="Malgun Gothic"/>
          <w:b w:val="0"/>
          <w:color w:val="5A5A5A"/>
          <w:sz w:val="20"/>
        </w:rPr>
        <w:t>△ 마사가 팔짱을 끼고 시선을 돌리며 비웃는다.</w:t>
      </w:r>
    </w:p>
    <w:p>
      <w:pPr>
        <w:spacing w:after="60" w:before="0"/>
      </w:pPr>
      <w:r>
        <w:rPr>
          <w:rFonts w:ascii="Malgun Gothic" w:hAnsi="Malgun Gothic" w:eastAsia="Malgun Gothic"/>
          <w:b w:val="0"/>
          <w:sz w:val="20"/>
        </w:rPr>
        <w:t>마사: 말도 안 돼.</w:t>
      </w:r>
    </w:p>
    <w:p>
      <w:pPr>
        <w:spacing w:after="60" w:before="0"/>
      </w:pPr>
      <w:r>
        <w:rPr>
          <w:rFonts w:ascii="Malgun Gothic" w:hAnsi="Malgun Gothic" w:eastAsia="Malgun Gothic"/>
          <w:b w:val="0"/>
          <w:sz w:val="20"/>
        </w:rPr>
        <w:t>마사: 애가 우는데 젖병은 안 물리고, 옷장을 뒤져?</w:t>
      </w:r>
    </w:p>
    <w:p>
      <w:pPr>
        <w:spacing w:after="60" w:before="0"/>
      </w:pPr>
      <w:r>
        <w:rPr>
          <w:rFonts w:ascii="Malgun Gothic" w:hAnsi="Malgun Gothic" w:eastAsia="Malgun Gothic"/>
          <w:b w:val="0"/>
          <w:color w:val="5A5A5A"/>
          <w:sz w:val="20"/>
        </w:rPr>
        <w:t>△ 마사가 팔짱을 풀고 소피아 쪽으로 걸어온다. 하녀는 놀란 얼굴로 두 손에 무언가를 쥐고 서 있다.</w:t>
      </w:r>
    </w:p>
    <w:p>
      <w:pPr>
        <w:spacing w:after="60" w:before="0"/>
      </w:pPr>
      <w:r>
        <w:rPr>
          <w:rFonts w:ascii="Malgun Gothic" w:hAnsi="Malgun Gothic" w:eastAsia="Malgun Gothic"/>
          <w:b w:val="0"/>
          <w:sz w:val="20"/>
        </w:rPr>
        <w:t>마사: 규칙을 가르쳐 주마!</w:t>
      </w:r>
    </w:p>
    <w:p>
      <w:pPr>
        <w:spacing w:after="40" w:before="160"/>
      </w:pPr>
      <w:r>
        <w:rPr>
          <w:rFonts w:ascii="Malgun Gothic" w:hAnsi="Malgun Gothic" w:eastAsia="Malgun Gothic"/>
          <w:b/>
          <w:sz w:val="22"/>
        </w:rPr>
        <w:t>S#3  낮 / 안 / 팔코네 저택 복도</w:t>
      </w:r>
    </w:p>
    <w:p>
      <w:pPr>
        <w:spacing w:after="80" w:before="0"/>
      </w:pPr>
      <w:r>
        <w:rPr>
          <w:rFonts w:ascii="Malgun Gothic" w:hAnsi="Malgun Gothic" w:eastAsia="Malgun Gothic"/>
          <w:b w:val="0"/>
          <w:color w:val="646464"/>
          <w:sz w:val="18"/>
        </w:rPr>
        <w:t>등장인물: 빅터, 부하</w:t>
      </w:r>
    </w:p>
    <w:p>
      <w:pPr>
        <w:spacing w:after="60" w:before="0"/>
      </w:pPr>
      <w:r>
        <w:rPr>
          <w:rFonts w:ascii="Malgun Gothic" w:hAnsi="Malgun Gothic" w:eastAsia="Malgun Gothic"/>
          <w:b w:val="0"/>
          <w:color w:val="5A5A5A"/>
          <w:sz w:val="20"/>
        </w:rPr>
        <w:t>△ 어두운 나무 벽에 따뜻한 조명이 길게 이어진 좁은 복도. 빅터가 짙은 색 정장에 회색 넥타이, 회중시계 줄을 달고 서서 서류를 읽는다. 부하가 그 뒤에서 몸을 숙인다.</w:t>
      </w:r>
    </w:p>
    <w:p>
      <w:pPr>
        <w:spacing w:after="60" w:before="0"/>
      </w:pPr>
      <w:r>
        <w:rPr>
          <w:rFonts w:ascii="Malgun Gothic" w:hAnsi="Malgun Gothic" w:eastAsia="Malgun Gothic"/>
          <w:b w:val="0"/>
          <w:sz w:val="20"/>
        </w:rPr>
        <w:t>부하: 보스, 감비노 가문이 다크웹에 루카 님 현상금을 걸었습니다…</w:t>
      </w:r>
    </w:p>
    <w:p>
      <w:pPr>
        <w:spacing w:after="60" w:before="0"/>
      </w:pPr>
      <w:r>
        <w:rPr>
          <w:rFonts w:ascii="Malgun Gothic" w:hAnsi="Malgun Gothic" w:eastAsia="Malgun Gothic"/>
          <w:b w:val="0"/>
          <w:sz w:val="20"/>
        </w:rPr>
        <w:t>부하: 보스, 막을까요?</w:t>
      </w:r>
    </w:p>
    <w:p>
      <w:pPr>
        <w:spacing w:after="60" w:before="0"/>
      </w:pPr>
      <w:r>
        <w:rPr>
          <w:rFonts w:ascii="Malgun Gothic" w:hAnsi="Malgun Gothic" w:eastAsia="Malgun Gothic"/>
          <w:b w:val="0"/>
          <w:color w:val="5A5A5A"/>
          <w:sz w:val="20"/>
        </w:rPr>
        <w:t>△ 빅터는 서류에서 눈을 떼지 않는다.</w:t>
      </w:r>
    </w:p>
    <w:p>
      <w:pPr>
        <w:spacing w:after="40" w:before="160"/>
      </w:pPr>
      <w:r>
        <w:rPr>
          <w:rFonts w:ascii="Malgun Gothic" w:hAnsi="Malgun Gothic" w:eastAsia="Malgun Gothic"/>
          <w:b/>
          <w:sz w:val="22"/>
        </w:rPr>
        <w:t>S#4  낮 / 안 / 팔코네 저택 아기방</w:t>
      </w:r>
    </w:p>
    <w:p>
      <w:pPr>
        <w:spacing w:after="80" w:before="0"/>
      </w:pPr>
      <w:r>
        <w:rPr>
          <w:rFonts w:ascii="Malgun Gothic" w:hAnsi="Malgun Gothic" w:eastAsia="Malgun Gothic"/>
          <w:b w:val="0"/>
          <w:color w:val="646464"/>
          <w:sz w:val="18"/>
        </w:rPr>
        <w:t>등장인물: 소피아, 마사, 루카, 빅터, 부하, 하녀</w:t>
      </w:r>
    </w:p>
    <w:p>
      <w:pPr>
        <w:spacing w:after="60" w:before="0"/>
      </w:pPr>
      <w:r>
        <w:rPr>
          <w:rFonts w:ascii="Malgun Gothic" w:hAnsi="Malgun Gothic" w:eastAsia="Malgun Gothic"/>
          <w:b w:val="0"/>
          <w:color w:val="5A5A5A"/>
          <w:sz w:val="20"/>
        </w:rPr>
        <w:t>△ 마사가 소피아를 내려다보고 서 있다. 소피아가 마사 앞에서 소리친다.</w:t>
      </w:r>
    </w:p>
    <w:p>
      <w:pPr>
        <w:spacing w:after="60" w:before="0"/>
      </w:pPr>
      <w:r>
        <w:rPr>
          <w:rFonts w:ascii="Malgun Gothic" w:hAnsi="Malgun Gothic" w:eastAsia="Malgun Gothic"/>
          <w:b w:val="0"/>
          <w:sz w:val="20"/>
        </w:rPr>
        <w:t>소피아: 가까이 오지 마, 안 그러면 후회하게 될 거야!</w:t>
      </w:r>
    </w:p>
    <w:p>
      <w:pPr>
        <w:spacing w:after="60" w:before="0"/>
      </w:pPr>
      <w:r>
        <w:rPr>
          <w:rFonts w:ascii="Malgun Gothic" w:hAnsi="Malgun Gothic" w:eastAsia="Malgun Gothic"/>
          <w:b w:val="0"/>
          <w:color w:val="5A5A5A"/>
          <w:sz w:val="20"/>
        </w:rPr>
        <w:t>△ 마사가 옅은 미소를 띤다.</w:t>
      </w:r>
    </w:p>
    <w:p>
      <w:pPr>
        <w:spacing w:after="60" w:before="0"/>
      </w:pPr>
      <w:r>
        <w:rPr>
          <w:rFonts w:ascii="Malgun Gothic" w:hAnsi="Malgun Gothic" w:eastAsia="Malgun Gothic"/>
          <w:b w:val="0"/>
          <w:sz w:val="20"/>
        </w:rPr>
        <w:t>마사: 소피아, 넌 저택 규칙을 어겼어.</w:t>
      </w:r>
    </w:p>
    <w:p>
      <w:pPr>
        <w:spacing w:after="60" w:before="0"/>
      </w:pPr>
      <w:r>
        <w:rPr>
          <w:rFonts w:ascii="Malgun Gothic" w:hAnsi="Malgun Gothic" w:eastAsia="Malgun Gothic"/>
          <w:b w:val="0"/>
          <w:color w:val="5A5A5A"/>
          <w:sz w:val="20"/>
        </w:rPr>
        <w:t>△ 높은 천장의 아기방. 흰 아기 침대를 사이에 두고 마사가 오른팔을 쭉 뻗어 검은 권총으로 소피아를 겨눈다. 소피아는 두 손으로 칼을 쥐고 마사를 노려본다. 곧 소피아가 문 쪽 바닥에 웅크리고 앉아 두 손을 모으고, 마사가 위에서 총구를 내리 겨눈다.</w:t>
      </w:r>
    </w:p>
    <w:p>
      <w:pPr>
        <w:spacing w:after="60" w:before="0"/>
      </w:pPr>
      <w:r>
        <w:rPr>
          <w:rFonts w:ascii="Malgun Gothic" w:hAnsi="Malgun Gothic" w:eastAsia="Malgun Gothic"/>
          <w:b w:val="0"/>
          <w:sz w:val="20"/>
        </w:rPr>
        <w:t>마사: 내가 지금 널 쏴도 아무도 뭐라 못 해!</w:t>
      </w:r>
    </w:p>
    <w:p>
      <w:pPr>
        <w:spacing w:after="60" w:before="0"/>
      </w:pPr>
      <w:r>
        <w:rPr>
          <w:rFonts w:ascii="Malgun Gothic" w:hAnsi="Malgun Gothic" w:eastAsia="Malgun Gothic"/>
          <w:b w:val="0"/>
          <w:sz w:val="20"/>
        </w:rPr>
        <w:t>마사: 소피아, 지금 뭐 하는 거야?</w:t>
      </w:r>
    </w:p>
    <w:p>
      <w:pPr>
        <w:spacing w:after="60" w:before="0"/>
      </w:pPr>
      <w:r>
        <w:rPr>
          <w:rFonts w:ascii="Malgun Gothic" w:hAnsi="Malgun Gothic" w:eastAsia="Malgun Gothic"/>
          <w:b w:val="0"/>
          <w:sz w:val="20"/>
        </w:rPr>
        <w:t>소피아: 죽여 버릴 거야!</w:t>
      </w:r>
    </w:p>
    <w:p>
      <w:pPr>
        <w:spacing w:after="60" w:before="0"/>
      </w:pPr>
      <w:r>
        <w:rPr>
          <w:rFonts w:ascii="Malgun Gothic" w:hAnsi="Malgun Gothic" w:eastAsia="Malgun Gothic"/>
          <w:b w:val="0"/>
          <w:color w:val="5A5A5A"/>
          <w:sz w:val="20"/>
        </w:rPr>
        <w:t>△ 아기 침대 곁 바닥에서 검은 원피스의 소피아가 루카 위로 몸을 웅크린다. 배경에는 하녀와 부하가 놀란 얼굴로 서 있다. 소피아가 침대 위로 몸을 숙이고 루카를 내려다본다. 마사의 총구는 여전히 소피아를 향해 있다. 루카는 흰 곰 무늬 내의 차림으로 침대 옆에 앉아 한 손을 뻗고 있다. 다친 데 없이 멀쩡하다.</w:t>
      </w:r>
    </w:p>
    <w:p>
      <w:pPr>
        <w:spacing w:after="60" w:before="0"/>
      </w:pPr>
      <w:r>
        <w:rPr>
          <w:rFonts w:ascii="Malgun Gothic" w:hAnsi="Malgun Gothic" w:eastAsia="Malgun Gothic"/>
          <w:b w:val="0"/>
          <w:sz w:val="20"/>
        </w:rPr>
        <w:t>소피아: 눈 똑바로 뜨고 봐!</w:t>
      </w:r>
    </w:p>
    <w:p>
      <w:pPr>
        <w:spacing w:after="60" w:before="0"/>
      </w:pPr>
      <w:r>
        <w:rPr>
          <w:rFonts w:ascii="Malgun Gothic" w:hAnsi="Malgun Gothic" w:eastAsia="Malgun Gothic"/>
          <w:b w:val="0"/>
          <w:sz w:val="20"/>
        </w:rPr>
        <w:t>소피아: 1초만 늦었어도 루카 질식할 뻔했어!</w:t>
      </w:r>
    </w:p>
    <w:p>
      <w:pPr>
        <w:spacing w:after="60" w:before="0"/>
      </w:pPr>
      <w:r>
        <w:rPr>
          <w:rFonts w:ascii="Malgun Gothic" w:hAnsi="Malgun Gothic" w:eastAsia="Malgun Gothic"/>
          <w:b w:val="0"/>
          <w:color w:val="5A5A5A"/>
          <w:sz w:val="20"/>
        </w:rPr>
        <w:t>△ 소피아가 침대 옆에 서서 한 손을 난간에 얹고 루카를 내려다본다. 마사는 소피아에게 계속 총을 겨누고 있다.</w:t>
      </w:r>
    </w:p>
    <w:p>
      <w:pPr>
        <w:spacing w:after="60" w:before="0"/>
      </w:pPr>
      <w:r>
        <w:rPr>
          <w:rFonts w:ascii="Malgun Gothic" w:hAnsi="Malgun Gothic" w:eastAsia="Malgun Gothic"/>
          <w:b w:val="0"/>
          <w:sz w:val="20"/>
        </w:rPr>
        <w:t>마사: 너, 너는 그냥 운이 좋았던 거야!</w:t>
      </w:r>
    </w:p>
    <w:p>
      <w:pPr>
        <w:spacing w:after="60" w:before="0"/>
      </w:pPr>
      <w:r>
        <w:rPr>
          <w:rFonts w:ascii="Malgun Gothic" w:hAnsi="Malgun Gothic" w:eastAsia="Malgun Gothic"/>
          <w:b w:val="0"/>
          <w:sz w:val="20"/>
        </w:rPr>
        <w:t>마사: 뭘 기다려?</w:t>
      </w:r>
    </w:p>
    <w:p>
      <w:pPr>
        <w:spacing w:after="60" w:before="0"/>
      </w:pPr>
      <w:r>
        <w:rPr>
          <w:rFonts w:ascii="Malgun Gothic" w:hAnsi="Malgun Gothic" w:eastAsia="Malgun Gothic"/>
          <w:b w:val="0"/>
          <w:sz w:val="20"/>
        </w:rPr>
        <w:t>마사: 밖으로 끌어내서 다리를 부러뜨려!</w:t>
      </w:r>
    </w:p>
    <w:p>
      <w:pPr>
        <w:spacing w:after="60" w:before="0"/>
      </w:pPr>
      <w:r>
        <w:rPr>
          <w:rFonts w:ascii="Malgun Gothic" w:hAnsi="Malgun Gothic" w:eastAsia="Malgun Gothic"/>
          <w:b w:val="0"/>
          <w:color w:val="5A5A5A"/>
          <w:sz w:val="20"/>
        </w:rPr>
        <w:t>△ 마사가 겁에 질린 얼굴로 위를 올려다본다. 루카가 침대에 누워 눈을 감고 있다. 빅터가 검은 코트 차림으로 서서 은색 권총을 마사에게 겨눈다. 마사는 이마에 상처가 난 채 무릎을 꿇고 눈물을 흘리고 있다. 문간에는 부하가 서 있다.</w:t>
      </w:r>
    </w:p>
    <w:p>
      <w:pPr>
        <w:spacing w:after="60" w:before="0"/>
      </w:pPr>
      <w:r>
        <w:rPr>
          <w:rFonts w:ascii="Malgun Gothic" w:hAnsi="Malgun Gothic" w:eastAsia="Malgun Gothic"/>
          <w:b w:val="0"/>
          <w:sz w:val="20"/>
        </w:rPr>
        <w:t>마사: 보, 보스, 설명드리겠습니다.</w:t>
      </w:r>
    </w:p>
    <w:p>
      <w:pPr>
        <w:spacing w:after="60" w:before="0"/>
      </w:pPr>
      <w:r>
        <w:rPr>
          <w:rFonts w:ascii="Malgun Gothic" w:hAnsi="Malgun Gothic" w:eastAsia="Malgun Gothic"/>
          <w:b w:val="0"/>
          <w:sz w:val="20"/>
        </w:rPr>
        <w:t>마사: 이 천한 년이—</w:t>
      </w:r>
    </w:p>
    <w:p>
      <w:pPr>
        <w:spacing w:after="60" w:before="0"/>
      </w:pPr>
      <w:r>
        <w:rPr>
          <w:rFonts w:ascii="Malgun Gothic" w:hAnsi="Malgun Gothic" w:eastAsia="Malgun Gothic"/>
          <w:b w:val="0"/>
          <w:color w:val="5A5A5A"/>
          <w:sz w:val="20"/>
        </w:rPr>
        <w:t>△ 빅터가 마사의 이마에 총구를 댄다.</w:t>
      </w:r>
    </w:p>
    <w:p>
      <w:pPr>
        <w:spacing w:after="60" w:before="0"/>
      </w:pPr>
      <w:r>
        <w:rPr>
          <w:rFonts w:ascii="Malgun Gothic" w:hAnsi="Malgun Gothic" w:eastAsia="Malgun Gothic"/>
          <w:b w:val="0"/>
          <w:sz w:val="20"/>
        </w:rPr>
        <w:t>빅터: 내가 장님인 줄 아나, 마사?</w:t>
      </w:r>
    </w:p>
    <w:p>
      <w:pPr>
        <w:spacing w:after="60" w:before="0"/>
      </w:pPr>
      <w:r>
        <w:rPr>
          <w:rFonts w:ascii="Malgun Gothic" w:hAnsi="Malgun Gothic" w:eastAsia="Malgun Gothic"/>
          <w:b w:val="0"/>
          <w:sz w:val="20"/>
        </w:rPr>
        <w:t>빅터: 다 봤어!</w:t>
      </w:r>
    </w:p>
    <w:p>
      <w:pPr>
        <w:spacing w:after="60" w:before="0"/>
      </w:pPr>
      <w:r>
        <w:rPr>
          <w:rFonts w:ascii="Malgun Gothic" w:hAnsi="Malgun Gothic" w:eastAsia="Malgun Gothic"/>
          <w:b w:val="0"/>
          <w:sz w:val="20"/>
        </w:rPr>
        <w:t>빅터: 네 권력욕 채우자고 내 아들 목숨을 걸어? 누가 너한테 그런 배짱을 줬지?</w:t>
      </w:r>
    </w:p>
    <w:p>
      <w:pPr>
        <w:spacing w:after="60" w:before="0"/>
      </w:pPr>
      <w:r>
        <w:rPr>
          <w:rFonts w:ascii="Malgun Gothic" w:hAnsi="Malgun Gothic" w:eastAsia="Malgun Gothic"/>
          <w:b w:val="0"/>
          <w:sz w:val="20"/>
        </w:rPr>
        <w:t>마사: 보스, 다시는 안 그러겠습니다!</w:t>
      </w:r>
    </w:p>
    <w:p>
      <w:pPr>
        <w:spacing w:after="60" w:before="0"/>
      </w:pPr>
      <w:r>
        <w:rPr>
          <w:rFonts w:ascii="Malgun Gothic" w:hAnsi="Malgun Gothic" w:eastAsia="Malgun Gothic"/>
          <w:b w:val="0"/>
          <w:sz w:val="20"/>
        </w:rPr>
        <w:t>마사: 제발, 그간 모신 세월을 봐서라도 살려 주십시오!</w:t>
      </w:r>
    </w:p>
    <w:p>
      <w:pPr>
        <w:spacing w:after="60" w:before="0"/>
      </w:pPr>
      <w:r>
        <w:rPr>
          <w:rFonts w:ascii="Malgun Gothic" w:hAnsi="Malgun Gothic" w:eastAsia="Malgun Gothic"/>
          <w:b w:val="0"/>
          <w:color w:val="5A5A5A"/>
          <w:sz w:val="20"/>
        </w:rPr>
        <w:t>△ 빅터가 총을 조금 내린다. 표정은 변하지 않는다.</w:t>
      </w:r>
    </w:p>
    <w:p>
      <w:pPr>
        <w:spacing w:after="60" w:before="0"/>
      </w:pPr>
      <w:r>
        <w:rPr>
          <w:rFonts w:ascii="Malgun Gothic" w:hAnsi="Malgun Gothic" w:eastAsia="Malgun Gothic"/>
          <w:b w:val="0"/>
          <w:sz w:val="20"/>
        </w:rPr>
        <w:t>빅터: 저 두 년 다리를 분질러서 내던져!</w:t>
      </w:r>
    </w:p>
    <w:p>
      <w:pPr>
        <w:spacing w:after="60" w:before="0"/>
      </w:pPr>
      <w:r>
        <w:rPr>
          <w:rFonts w:ascii="Malgun Gothic" w:hAnsi="Malgun Gothic" w:eastAsia="Malgun Gothic"/>
          <w:b w:val="0"/>
          <w:sz w:val="20"/>
        </w:rPr>
        <w:t>빅터: 마사, 너는 또 이러면 허드슨 강 바닥에 처박힐 줄 알아.</w:t>
      </w:r>
    </w:p>
    <w:p>
      <w:pPr>
        <w:spacing w:after="60" w:before="0"/>
      </w:pPr>
      <w:r>
        <w:rPr>
          <w:rFonts w:ascii="Malgun Gothic" w:hAnsi="Malgun Gothic" w:eastAsia="Malgun Gothic"/>
          <w:b w:val="0"/>
          <w:color w:val="5A5A5A"/>
          <w:sz w:val="20"/>
        </w:rPr>
        <w:t>△ 빅터가 문가에 서 있는 부하 쪽으로 돌아선다.</w:t>
      </w:r>
    </w:p>
    <w:p>
      <w:pPr>
        <w:spacing w:after="60" w:before="0"/>
      </w:pPr>
      <w:r>
        <w:rPr>
          <w:rFonts w:ascii="Malgun Gothic" w:hAnsi="Malgun Gothic" w:eastAsia="Malgun Gothic"/>
          <w:b w:val="0"/>
          <w:sz w:val="20"/>
        </w:rPr>
        <w:t>빅터: 나가!</w:t>
      </w:r>
    </w:p>
    <w:p>
      <w:pPr>
        <w:spacing w:after="60" w:before="0"/>
      </w:pPr>
      <w:r>
        <w:rPr>
          <w:rFonts w:ascii="Malgun Gothic" w:hAnsi="Malgun Gothic" w:eastAsia="Malgun Gothic"/>
          <w:b w:val="0"/>
          <w:color w:val="5A5A5A"/>
          <w:sz w:val="20"/>
        </w:rPr>
        <w:t>△ 빅터가 마사를 돌아보지 않고 옆얼굴을 보인 채 서 있다. 그 뒤로 흰 아기 침대가 보인다.</w:t>
      </w:r>
    </w:p>
    <w:p>
      <w:pPr>
        <w:spacing w:after="60" w:before="0"/>
      </w:pPr>
      <w:r>
        <w:rPr>
          <w:rFonts w:ascii="Malgun Gothic" w:hAnsi="Malgun Gothic" w:eastAsia="Malgun Gothic"/>
          <w:b w:val="0"/>
          <w:color w:val="5A5A5A"/>
          <w:sz w:val="20"/>
        </w:rPr>
        <w:t>△ 어두운 나무 벽의 아기방. 빅터가 아기 침대를 향해 등을 보이고 가만히 서 있다.</w:t>
      </w:r>
    </w:p>
    <w:p>
      <w:pPr>
        <w:spacing w:after="40" w:before="160"/>
      </w:pPr>
      <w:r>
        <w:rPr>
          <w:rFonts w:ascii="Malgun Gothic" w:hAnsi="Malgun Gothic" w:eastAsia="Malgun Gothic"/>
          <w:b/>
          <w:sz w:val="22"/>
        </w:rPr>
        <w:t>S#5  낮 / 안 / 팔코네 저택 응접 복도</w:t>
      </w:r>
    </w:p>
    <w:p>
      <w:pPr>
        <w:spacing w:after="80" w:before="0"/>
      </w:pPr>
      <w:r>
        <w:rPr>
          <w:rFonts w:ascii="Malgun Gothic" w:hAnsi="Malgun Gothic" w:eastAsia="Malgun Gothic"/>
          <w:b w:val="0"/>
          <w:color w:val="646464"/>
          <w:sz w:val="18"/>
        </w:rPr>
        <w:t>등장인물: 빅터, 소피아, 마사</w:t>
      </w:r>
    </w:p>
    <w:p>
      <w:pPr>
        <w:spacing w:after="60" w:before="0"/>
      </w:pPr>
      <w:r>
        <w:rPr>
          <w:rFonts w:ascii="Malgun Gothic" w:hAnsi="Malgun Gothic" w:eastAsia="Malgun Gothic"/>
          <w:b w:val="0"/>
          <w:color w:val="5A5A5A"/>
          <w:sz w:val="20"/>
        </w:rPr>
        <w:t>△ 금빛 커튼이 드리운 복도. 빅터와 소피아가 가까이 마주 선다. 빅터는 검은 정장에 회색 넥타이, 소피아는 금 브로치를 단 검은 원피스 차림이다. 소피아가 놀란 얼굴로 올려다본다. 한쪽 벽에 풍경화가 걸려 있고, 마사가 그 앞에 검은 제복 차림으로 서 있다.</w:t>
      </w:r>
    </w:p>
    <w:p>
      <w:pPr>
        <w:spacing w:after="60" w:before="0"/>
      </w:pPr>
      <w:r>
        <w:rPr>
          <w:rFonts w:ascii="Malgun Gothic" w:hAnsi="Malgun Gothic" w:eastAsia="Malgun Gothic"/>
          <w:b w:val="0"/>
          <w:sz w:val="20"/>
        </w:rPr>
        <w:t>빅터: 잘했다, 소피아.</w:t>
      </w:r>
    </w:p>
    <w:p>
      <w:pPr>
        <w:spacing w:after="60" w:before="0"/>
      </w:pPr>
      <w:r>
        <w:rPr>
          <w:rFonts w:ascii="Malgun Gothic" w:hAnsi="Malgun Gothic" w:eastAsia="Malgun Gothic"/>
          <w:b w:val="0"/>
          <w:sz w:val="20"/>
        </w:rPr>
        <w:t>소피아: 보, 보스, 저는 제 할 일을 했을 뿐이에요!</w:t>
      </w:r>
    </w:p>
    <w:p>
      <w:pPr>
        <w:spacing w:after="60" w:before="0"/>
      </w:pPr>
      <w:r>
        <w:rPr>
          <w:rFonts w:ascii="Malgun Gothic" w:hAnsi="Malgun Gothic" w:eastAsia="Malgun Gothic"/>
          <w:b w:val="0"/>
          <w:sz w:val="20"/>
        </w:rPr>
        <w:t>빅터: 지금부터 널 수석 보모로 승진시킨다.</w:t>
      </w:r>
    </w:p>
    <w:p>
      <w:pPr>
        <w:spacing w:after="60" w:before="0"/>
      </w:pPr>
      <w:r>
        <w:rPr>
          <w:rFonts w:ascii="Malgun Gothic" w:hAnsi="Malgun Gothic" w:eastAsia="Malgun Gothic"/>
          <w:b w:val="0"/>
          <w:sz w:val="20"/>
        </w:rPr>
        <w:t>빅터: 급여는 두 배다.</w:t>
      </w:r>
    </w:p>
    <w:p>
      <w:pPr>
        <w:spacing w:after="60" w:before="0"/>
      </w:pPr>
      <w:r>
        <w:rPr>
          <w:rFonts w:ascii="Malgun Gothic" w:hAnsi="Malgun Gothic" w:eastAsia="Malgun Gothic"/>
          <w:b w:val="0"/>
          <w:sz w:val="20"/>
        </w:rPr>
        <w:t>빅터: 계약서 가져와.</w:t>
      </w:r>
    </w:p>
    <w:p>
      <w:pPr>
        <w:spacing w:after="60" w:before="0"/>
      </w:pPr>
      <w:r>
        <w:rPr>
          <w:rFonts w:ascii="Malgun Gothic" w:hAnsi="Malgun Gothic" w:eastAsia="Malgun Gothic"/>
          <w:b w:val="0"/>
          <w:color w:val="5A5A5A"/>
          <w:sz w:val="20"/>
        </w:rPr>
        <w:t>△ 소피아가 계약서를 받아 든다. 보수 칸에 찍힌 금액은 1조 달러다. 소피아의 눈이 휘둥그레진다. 소피아가 웃다가 울면서 계약서를 끌어안는다.</w:t>
      </w:r>
    </w:p>
    <w:p>
      <w:pPr>
        <w:spacing w:after="60" w:before="0"/>
      </w:pPr>
      <w:r>
        <w:rPr>
          <w:rFonts w:ascii="Malgun Gothic" w:hAnsi="Malgun Gothic" w:eastAsia="Malgun Gothic"/>
          <w:b w:val="0"/>
          <w:sz w:val="20"/>
        </w:rPr>
        <w:t>소피아: 보스, 너무 잘해 주시네요!</w:t>
      </w:r>
    </w:p>
    <w:p>
      <w:pPr>
        <w:spacing w:after="60" w:before="0"/>
      </w:pPr>
      <w:r>
        <w:rPr>
          <w:rFonts w:ascii="Malgun Gothic" w:hAnsi="Malgun Gothic" w:eastAsia="Malgun Gothic"/>
          <w:b w:val="0"/>
          <w:sz w:val="20"/>
        </w:rPr>
        <w:t>소피아: 앞으로 팔코네 저택과 보스, 그리고 루카를 위해 제 인생을 바치겠습니다!</w:t>
      </w:r>
    </w:p>
    <w:p>
      <w:pPr>
        <w:spacing w:after="60" w:before="0"/>
      </w:pPr>
      <w:r>
        <w:rPr>
          <w:rFonts w:ascii="Malgun Gothic" w:hAnsi="Malgun Gothic" w:eastAsia="Malgun Gothic"/>
          <w:b w:val="0"/>
          <w:color w:val="5A5A5A"/>
          <w:sz w:val="20"/>
        </w:rPr>
        <w:t>△ 마사가 아무 말 없이 차가운 눈으로 이쪽을 쏘아본다.</w:t>
      </w:r>
    </w:p>
    <w:p>
      <w:pPr>
        <w:pageBreakBefore/>
        <w:spacing w:after="120" w:before="0"/>
      </w:pPr>
      <w:r>
        <w:rPr>
          <w:rFonts w:ascii="Malgun Gothic" w:hAnsi="Malgun Gothic" w:eastAsia="Malgun Gothic"/>
          <w:b/>
          <w:sz w:val="26"/>
        </w:rPr>
        <w:t>4화</w:t>
      </w:r>
    </w:p>
    <w:p>
      <w:pPr>
        <w:spacing w:after="40" w:before="160"/>
      </w:pPr>
      <w:r>
        <w:rPr>
          <w:rFonts w:ascii="Malgun Gothic" w:hAnsi="Malgun Gothic" w:eastAsia="Malgun Gothic"/>
          <w:b/>
          <w:sz w:val="22"/>
        </w:rPr>
        <w:t>S#1  낮 / 밖 / 팔코네 저택 정원</w:t>
      </w:r>
    </w:p>
    <w:p>
      <w:pPr>
        <w:spacing w:after="80" w:before="0"/>
      </w:pPr>
      <w:r>
        <w:rPr>
          <w:rFonts w:ascii="Malgun Gothic" w:hAnsi="Malgun Gothic" w:eastAsia="Malgun Gothic"/>
          <w:b w:val="0"/>
          <w:color w:val="646464"/>
          <w:sz w:val="18"/>
        </w:rPr>
        <w:t>등장인물: 이자벨라</w:t>
      </w:r>
    </w:p>
    <w:p>
      <w:pPr>
        <w:spacing w:after="60" w:before="0"/>
      </w:pPr>
      <w:r>
        <w:rPr>
          <w:rFonts w:ascii="Malgun Gothic" w:hAnsi="Malgun Gothic" w:eastAsia="Malgun Gothic"/>
          <w:b w:val="0"/>
          <w:color w:val="5A5A5A"/>
          <w:sz w:val="20"/>
        </w:rPr>
        <w:t>△ 검은 풀페이스 헬멧에 검은 가죽 재킷 차림의 오토바이 라이더가 한 손을 헬멧 옆으로 들어 올려 벗으려 한다. 이자벨라다.</w:t>
      </w:r>
    </w:p>
    <w:p>
      <w:pPr>
        <w:spacing w:after="40" w:before="160"/>
      </w:pPr>
      <w:r>
        <w:rPr>
          <w:rFonts w:ascii="Malgun Gothic" w:hAnsi="Malgun Gothic" w:eastAsia="Malgun Gothic"/>
          <w:b/>
          <w:sz w:val="22"/>
        </w:rPr>
        <w:t>S#2  낮 / 안 / 팔코네 저택 홀</w:t>
      </w:r>
    </w:p>
    <w:p>
      <w:pPr>
        <w:spacing w:after="80" w:before="0"/>
      </w:pPr>
      <w:r>
        <w:rPr>
          <w:rFonts w:ascii="Malgun Gothic" w:hAnsi="Malgun Gothic" w:eastAsia="Malgun Gothic"/>
          <w:b w:val="0"/>
          <w:color w:val="646464"/>
          <w:sz w:val="18"/>
        </w:rPr>
        <w:t>등장인물: 이자벨라, 빅터, 소피아, 루카</w:t>
      </w:r>
    </w:p>
    <w:p>
      <w:pPr>
        <w:spacing w:after="60" w:before="0"/>
      </w:pPr>
      <w:r>
        <w:rPr>
          <w:rFonts w:ascii="Malgun Gothic" w:hAnsi="Malgun Gothic" w:eastAsia="Malgun Gothic"/>
          <w:b w:val="0"/>
          <w:color w:val="5A5A5A"/>
          <w:sz w:val="20"/>
        </w:rPr>
        <w:t>△ 어두운 나무 벽의 넓은 홀. 열린 유모차 옆에 빅터가 위스키 잔을 들고 서서 잠든 루카를 내려다본다. 표정이 조금 누그러져 있다. 소피아는 한쪽에 서 있다. 가죽 차림의 이자벨라가 유모차를 들여다본다.</w:t>
      </w:r>
    </w:p>
    <w:p>
      <w:pPr>
        <w:spacing w:after="60" w:before="0"/>
      </w:pPr>
      <w:r>
        <w:rPr>
          <w:rFonts w:ascii="Malgun Gothic" w:hAnsi="Malgun Gothic" w:eastAsia="Malgun Gothic"/>
          <w:b w:val="0"/>
          <w:sz w:val="20"/>
        </w:rPr>
        <w:t>이자벨라: 세상에.</w:t>
      </w:r>
    </w:p>
    <w:p>
      <w:pPr>
        <w:spacing w:after="60" w:before="0"/>
      </w:pPr>
      <w:r>
        <w:rPr>
          <w:rFonts w:ascii="Malgun Gothic" w:hAnsi="Malgun Gothic" w:eastAsia="Malgun Gothic"/>
          <w:b w:val="0"/>
          <w:sz w:val="20"/>
        </w:rPr>
        <w:t>이자벨라: 이 꼬마 악마가 진짜 곱게 자고 있네?</w:t>
      </w:r>
    </w:p>
    <w:p>
      <w:pPr>
        <w:spacing w:after="60" w:before="0"/>
      </w:pPr>
      <w:r>
        <w:rPr>
          <w:rFonts w:ascii="Malgun Gothic" w:hAnsi="Malgun Gothic" w:eastAsia="Malgun Gothic"/>
          <w:b w:val="0"/>
          <w:sz w:val="20"/>
        </w:rPr>
        <w:t>이자벨라: 빅터, 얘 약 먹였어?</w:t>
      </w:r>
    </w:p>
    <w:p>
      <w:pPr>
        <w:spacing w:after="60" w:before="0"/>
      </w:pPr>
      <w:r>
        <w:rPr>
          <w:rFonts w:ascii="Malgun Gothic" w:hAnsi="Malgun Gothic" w:eastAsia="Malgun Gothic"/>
          <w:b w:val="0"/>
          <w:color w:val="5A5A5A"/>
          <w:sz w:val="20"/>
        </w:rPr>
        <w:t>△ 빅터가 이자벨라와 눈을 맞춘다. 표정 변화 없이 잔을 한 모금 마신다.</w:t>
      </w:r>
    </w:p>
    <w:p>
      <w:pPr>
        <w:spacing w:after="60" w:before="0"/>
      </w:pPr>
      <w:r>
        <w:rPr>
          <w:rFonts w:ascii="Malgun Gothic" w:hAnsi="Malgun Gothic" w:eastAsia="Malgun Gothic"/>
          <w:b w:val="0"/>
          <w:sz w:val="20"/>
        </w:rPr>
        <w:t>빅터: 아니.</w:t>
      </w:r>
    </w:p>
    <w:p>
      <w:pPr>
        <w:spacing w:after="60" w:before="0"/>
      </w:pPr>
      <w:r>
        <w:rPr>
          <w:rFonts w:ascii="Malgun Gothic" w:hAnsi="Malgun Gothic" w:eastAsia="Malgun Gothic"/>
          <w:b w:val="0"/>
          <w:sz w:val="20"/>
        </w:rPr>
        <w:t>빅터: 다 소피아 덕이야. 새로 온 수석 보모.</w:t>
      </w:r>
    </w:p>
    <w:p>
      <w:pPr>
        <w:spacing w:after="60" w:before="0"/>
      </w:pPr>
      <w:r>
        <w:rPr>
          <w:rFonts w:ascii="Malgun Gothic" w:hAnsi="Malgun Gothic" w:eastAsia="Malgun Gothic"/>
          <w:b w:val="0"/>
          <w:color w:val="5A5A5A"/>
          <w:sz w:val="20"/>
        </w:rPr>
        <w:t>△ 이자벨라가 소피아 쪽으로 고개를 돌려 웃는다.</w:t>
      </w:r>
    </w:p>
    <w:p>
      <w:pPr>
        <w:spacing w:after="60" w:before="0"/>
      </w:pPr>
      <w:r>
        <w:rPr>
          <w:rFonts w:ascii="Malgun Gothic" w:hAnsi="Malgun Gothic" w:eastAsia="Malgun Gothic"/>
          <w:b w:val="0"/>
          <w:sz w:val="20"/>
        </w:rPr>
        <w:t>이자벨라: 네가 소피아구나? 일 잘하네.</w:t>
      </w:r>
    </w:p>
    <w:p>
      <w:pPr>
        <w:spacing w:after="60" w:before="0"/>
      </w:pPr>
      <w:r>
        <w:rPr>
          <w:rFonts w:ascii="Malgun Gothic" w:hAnsi="Malgun Gothic" w:eastAsia="Malgun Gothic"/>
          <w:b w:val="0"/>
          <w:color w:val="5A5A5A"/>
          <w:sz w:val="20"/>
        </w:rPr>
        <w:t>△ 빅터가 다시 유모차를 내려다본다.</w:t>
      </w:r>
    </w:p>
    <w:p>
      <w:pPr>
        <w:spacing w:after="60" w:before="0"/>
      </w:pPr>
      <w:r>
        <w:rPr>
          <w:rFonts w:ascii="Malgun Gothic" w:hAnsi="Malgun Gothic" w:eastAsia="Malgun Gothic"/>
          <w:b w:val="0"/>
          <w:sz w:val="20"/>
        </w:rPr>
        <w:t>빅터: 저 꼬마 악마 루카가 보모를 수도 없이 갈아치웠어.</w:t>
      </w:r>
    </w:p>
    <w:p>
      <w:pPr>
        <w:spacing w:after="60" w:before="0"/>
      </w:pPr>
      <w:r>
        <w:rPr>
          <w:rFonts w:ascii="Malgun Gothic" w:hAnsi="Malgun Gothic" w:eastAsia="Malgun Gothic"/>
          <w:b w:val="0"/>
          <w:sz w:val="20"/>
        </w:rPr>
        <w:t>빅터: 아무도 못 달랬지.</w:t>
      </w:r>
    </w:p>
    <w:p>
      <w:pPr>
        <w:spacing w:after="60" w:before="0"/>
      </w:pPr>
      <w:r>
        <w:rPr>
          <w:rFonts w:ascii="Malgun Gothic" w:hAnsi="Malgun Gothic" w:eastAsia="Malgun Gothic"/>
          <w:b w:val="0"/>
          <w:color w:val="5A5A5A"/>
          <w:sz w:val="20"/>
        </w:rPr>
        <w:t>△ 이자벨라가 몸을 기울이며 신이 난 얼굴로 빅터를 본다.</w:t>
      </w:r>
    </w:p>
    <w:p>
      <w:pPr>
        <w:spacing w:after="60" w:before="0"/>
      </w:pPr>
      <w:r>
        <w:rPr>
          <w:rFonts w:ascii="Malgun Gothic" w:hAnsi="Malgun Gothic" w:eastAsia="Malgun Gothic"/>
          <w:b w:val="0"/>
          <w:sz w:val="20"/>
        </w:rPr>
        <w:t>이자벨라: 빅터, 나 기가 막힌 생각이 났어!</w:t>
      </w:r>
    </w:p>
    <w:p>
      <w:pPr>
        <w:spacing w:after="60" w:before="0"/>
      </w:pPr>
      <w:r>
        <w:rPr>
          <w:rFonts w:ascii="Malgun Gothic" w:hAnsi="Malgun Gothic" w:eastAsia="Malgun Gothic"/>
          <w:b w:val="0"/>
          <w:sz w:val="20"/>
        </w:rPr>
        <w:t>이자벨라: 여기서 육아 티파티를 열고 싶어. 북미 나머지 다섯 가문의 그 콧대 높은 여자들한테 보여 줘야지. 팔코네는 총만 잘 쏘는 게 아니라 후계자도 제일 잘 키운다고!</w:t>
      </w:r>
    </w:p>
    <w:p>
      <w:pPr>
        <w:spacing w:after="60" w:before="0"/>
      </w:pPr>
      <w:r>
        <w:rPr>
          <w:rFonts w:ascii="Malgun Gothic" w:hAnsi="Malgun Gothic" w:eastAsia="Malgun Gothic"/>
          <w:b w:val="0"/>
          <w:color w:val="5A5A5A"/>
          <w:sz w:val="20"/>
        </w:rPr>
        <w:t>△ 빅터가 아래를 내려다보다 짧게 고개를 끄덕인다.</w:t>
      </w:r>
    </w:p>
    <w:p>
      <w:pPr>
        <w:spacing w:after="60" w:before="0"/>
      </w:pPr>
      <w:r>
        <w:rPr>
          <w:rFonts w:ascii="Malgun Gothic" w:hAnsi="Malgun Gothic" w:eastAsia="Malgun Gothic"/>
          <w:b w:val="0"/>
          <w:sz w:val="20"/>
        </w:rPr>
        <w:t>빅터: 좋아. 준비해.</w:t>
      </w:r>
    </w:p>
    <w:p>
      <w:pPr>
        <w:spacing w:after="40" w:before="160"/>
      </w:pPr>
      <w:r>
        <w:rPr>
          <w:rFonts w:ascii="Malgun Gothic" w:hAnsi="Malgun Gothic" w:eastAsia="Malgun Gothic"/>
          <w:b/>
          <w:sz w:val="22"/>
        </w:rPr>
        <w:t>S#3  낮 / 안 / 팔코네 저택 홀</w:t>
      </w:r>
    </w:p>
    <w:p>
      <w:pPr>
        <w:spacing w:after="80" w:before="0"/>
      </w:pPr>
      <w:r>
        <w:rPr>
          <w:rFonts w:ascii="Malgun Gothic" w:hAnsi="Malgun Gothic" w:eastAsia="Malgun Gothic"/>
          <w:b w:val="0"/>
          <w:color w:val="646464"/>
          <w:sz w:val="18"/>
        </w:rPr>
        <w:t>등장인물: 소피아, 빅터, 루카</w:t>
      </w:r>
    </w:p>
    <w:p>
      <w:pPr>
        <w:spacing w:after="60" w:before="0"/>
      </w:pPr>
      <w:r>
        <w:rPr>
          <w:rFonts w:ascii="Malgun Gothic" w:hAnsi="Malgun Gothic" w:eastAsia="Malgun Gothic"/>
          <w:b w:val="0"/>
          <w:color w:val="5A5A5A"/>
          <w:sz w:val="20"/>
        </w:rPr>
        <w:t>△ 대리석 벽난로와 금빛 가구가 있는 넓은 홀. 소피아가 딸기, 키위, 망고, 블루베리를 담은 큰 접시를 들고 걷는다. 경계하는 얼굴로 옆을 살핀다. 루카가 빅터 쪽을 올려다본다. 빅터가 코트 안쪽 옷깃에서 작고 뾰족한 핀을 뽑는다.</w:t>
      </w:r>
    </w:p>
    <w:p>
      <w:pPr>
        <w:spacing w:after="60" w:before="0"/>
      </w:pPr>
      <w:r>
        <w:rPr>
          <w:rFonts w:ascii="Malgun Gothic" w:hAnsi="Malgun Gothic" w:eastAsia="Malgun Gothic"/>
          <w:b w:val="0"/>
          <w:sz w:val="20"/>
        </w:rPr>
        <w:t>소피아: 보스, 왜 그러세요?</w:t>
      </w:r>
    </w:p>
    <w:p>
      <w:pPr>
        <w:spacing w:after="60" w:before="0"/>
      </w:pPr>
      <w:r>
        <w:rPr>
          <w:rFonts w:ascii="Malgun Gothic" w:hAnsi="Malgun Gothic" w:eastAsia="Malgun Gothic"/>
          <w:b w:val="0"/>
          <w:color w:val="5A5A5A"/>
          <w:sz w:val="20"/>
        </w:rPr>
        <w:t>△ 빅터가 소피아 앞으로 다가간다. 손이 소피아의 칼라, 흰 리본 브로치로 향한다.</w:t>
      </w:r>
    </w:p>
    <w:p>
      <w:pPr>
        <w:spacing w:after="60" w:before="0"/>
      </w:pPr>
      <w:r>
        <w:rPr>
          <w:rFonts w:ascii="Malgun Gothic" w:hAnsi="Malgun Gothic" w:eastAsia="Malgun Gothic"/>
          <w:b w:val="0"/>
          <w:sz w:val="20"/>
        </w:rPr>
        <w:t>소피아: 보스, 뭐 하시는—</w:t>
      </w:r>
    </w:p>
    <w:p>
      <w:pPr>
        <w:spacing w:after="60" w:before="0"/>
      </w:pPr>
      <w:r>
        <w:rPr>
          <w:rFonts w:ascii="Malgun Gothic" w:hAnsi="Malgun Gothic" w:eastAsia="Malgun Gothic"/>
          <w:b w:val="0"/>
          <w:sz w:val="20"/>
        </w:rPr>
        <w:t>빅터: 가만있어. 찔릴라.</w:t>
      </w:r>
    </w:p>
    <w:p>
      <w:pPr>
        <w:spacing w:after="60" w:before="0"/>
      </w:pPr>
      <w:r>
        <w:rPr>
          <w:rFonts w:ascii="Malgun Gothic" w:hAnsi="Malgun Gothic" w:eastAsia="Malgun Gothic"/>
          <w:b w:val="0"/>
          <w:color w:val="5A5A5A"/>
          <w:sz w:val="20"/>
        </w:rPr>
        <w:t>△ 소피아가 고개를 숙여 자기 칼라에 닿은 빅터의 손을 내려다본다.</w:t>
      </w:r>
    </w:p>
    <w:p>
      <w:pPr>
        <w:spacing w:after="60" w:before="0"/>
      </w:pPr>
      <w:r>
        <w:rPr>
          <w:rFonts w:ascii="Malgun Gothic" w:hAnsi="Malgun Gothic" w:eastAsia="Malgun Gothic"/>
          <w:b w:val="0"/>
          <w:sz w:val="20"/>
        </w:rPr>
        <w:t>빅터: 오늘 오는 손님은 전부 손에 피 묻힌 짐승들이야.</w:t>
      </w:r>
    </w:p>
    <w:p>
      <w:pPr>
        <w:spacing w:after="60" w:before="0"/>
      </w:pPr>
      <w:r>
        <w:rPr>
          <w:rFonts w:ascii="Malgun Gothic" w:hAnsi="Malgun Gothic" w:eastAsia="Malgun Gothic"/>
          <w:b w:val="0"/>
          <w:sz w:val="20"/>
        </w:rPr>
        <w:t>빅터: 이거 달고 있으면, 널 건드리는 놈은 나한테 전쟁 거는 거다.</w:t>
      </w:r>
    </w:p>
    <w:p>
      <w:pPr>
        <w:spacing w:after="60" w:before="0"/>
      </w:pPr>
      <w:r>
        <w:rPr>
          <w:rFonts w:ascii="Malgun Gothic" w:hAnsi="Malgun Gothic" w:eastAsia="Malgun Gothic"/>
          <w:b w:val="0"/>
          <w:sz w:val="20"/>
        </w:rPr>
        <w:t>소피아: 감사합니다, 보스.</w:t>
      </w:r>
    </w:p>
    <w:p>
      <w:pPr>
        <w:spacing w:after="40" w:before="160"/>
      </w:pPr>
      <w:r>
        <w:rPr>
          <w:rFonts w:ascii="Malgun Gothic" w:hAnsi="Malgun Gothic" w:eastAsia="Malgun Gothic"/>
          <w:b/>
          <w:sz w:val="22"/>
        </w:rPr>
        <w:t>S#4  낮 / 밖 / 팔코네 저택 진입로</w:t>
      </w:r>
    </w:p>
    <w:p>
      <w:pPr>
        <w:spacing w:after="60" w:before="0"/>
      </w:pPr>
      <w:r>
        <w:rPr>
          <w:rFonts w:ascii="Malgun Gothic" w:hAnsi="Malgun Gothic" w:eastAsia="Malgun Gothic"/>
          <w:b w:val="0"/>
          <w:color w:val="5A5A5A"/>
          <w:sz w:val="20"/>
        </w:rPr>
        <w:t>△ 하늘에서 내려다본 프랑스풍 석조 저택. 둥근 진입로 한가운데 분수가 있고, 검은 세단 네 대가 대칭으로 서 있다. 사이프러스 나무가 저택을 둘러싼다.</w:t>
      </w:r>
    </w:p>
    <w:p>
      <w:pPr>
        <w:spacing w:after="40" w:before="160"/>
      </w:pPr>
      <w:r>
        <w:rPr>
          <w:rFonts w:ascii="Malgun Gothic" w:hAnsi="Malgun Gothic" w:eastAsia="Malgun Gothic"/>
          <w:b/>
          <w:sz w:val="22"/>
        </w:rPr>
        <w:t>S#5  낮 / 안 / 팔코네 저택 현관 홀</w:t>
      </w:r>
    </w:p>
    <w:p>
      <w:pPr>
        <w:spacing w:after="80" w:before="0"/>
      </w:pPr>
      <w:r>
        <w:rPr>
          <w:rFonts w:ascii="Malgun Gothic" w:hAnsi="Malgun Gothic" w:eastAsia="Malgun Gothic"/>
          <w:b w:val="0"/>
          <w:color w:val="646464"/>
          <w:sz w:val="18"/>
        </w:rPr>
        <w:t>등장인물: 소피아, 루카, 마사, 이자벨라, 카네기 부인, 루케세 부인, 부인들</w:t>
      </w:r>
    </w:p>
    <w:p>
      <w:pPr>
        <w:spacing w:after="60" w:before="0"/>
      </w:pPr>
      <w:r>
        <w:rPr>
          <w:rFonts w:ascii="Malgun Gothic" w:hAnsi="Malgun Gothic" w:eastAsia="Malgun Gothic"/>
          <w:b w:val="0"/>
          <w:color w:val="5A5A5A"/>
          <w:sz w:val="20"/>
        </w:rPr>
        <w:t>△ 마사가 검은 제복에 흰 앞치마 차림으로 꼿꼿이 서 있다.</w:t>
      </w:r>
    </w:p>
    <w:p>
      <w:pPr>
        <w:spacing w:after="60" w:before="0"/>
      </w:pPr>
      <w:r>
        <w:rPr>
          <w:rFonts w:ascii="Malgun Gothic" w:hAnsi="Malgun Gothic" w:eastAsia="Malgun Gothic"/>
          <w:b w:val="0"/>
          <w:color w:val="5A5A5A"/>
          <w:sz w:val="20"/>
        </w:rPr>
        <w:t>△ 천장 높은 현관 홀. 소피아가 짙은 남색 유모차를 밀며 들어선다. 뒤로 이자벨라를 포함한 부인들이 줄지어 따라온다. 유모차에 앉은 루카는 곰 무늬 스웨터를 입고 공갈젖꼭지를 물고 있다. 부인들이 일제히 루카를 쳐다본다.</w:t>
      </w:r>
    </w:p>
    <w:p>
      <w:pPr>
        <w:spacing w:after="60" w:before="0"/>
      </w:pPr>
      <w:r>
        <w:rPr>
          <w:rFonts w:ascii="Malgun Gothic" w:hAnsi="Malgun Gothic" w:eastAsia="Malgun Gothic"/>
          <w:b w:val="0"/>
          <w:sz w:val="20"/>
        </w:rPr>
        <w:t>이자벨라: 다들 봐요!</w:t>
      </w:r>
    </w:p>
    <w:p>
      <w:pPr>
        <w:spacing w:after="60" w:before="0"/>
      </w:pPr>
      <w:r>
        <w:rPr>
          <w:rFonts w:ascii="Malgun Gothic" w:hAnsi="Malgun Gothic" w:eastAsia="Malgun Gothic"/>
          <w:b w:val="0"/>
          <w:sz w:val="20"/>
        </w:rPr>
        <w:t>이자벨라: 이게 가문 후계자의 태도예요!</w:t>
      </w:r>
    </w:p>
    <w:p>
      <w:pPr>
        <w:spacing w:after="60" w:before="0"/>
      </w:pPr>
      <w:r>
        <w:rPr>
          <w:rFonts w:ascii="Malgun Gothic" w:hAnsi="Malgun Gothic" w:eastAsia="Malgun Gothic"/>
          <w:b w:val="0"/>
          <w:sz w:val="20"/>
        </w:rPr>
        <w:t>루카(속마음): 다들 날 쳐다봐!</w:t>
      </w:r>
    </w:p>
    <w:p>
      <w:pPr>
        <w:spacing w:after="60" w:before="0"/>
      </w:pPr>
      <w:r>
        <w:rPr>
          <w:rFonts w:ascii="Malgun Gothic" w:hAnsi="Malgun Gothic" w:eastAsia="Malgun Gothic"/>
          <w:b w:val="0"/>
          <w:sz w:val="20"/>
        </w:rPr>
        <w:t>루카(속마음): 무서워!</w:t>
      </w:r>
    </w:p>
    <w:p>
      <w:pPr>
        <w:spacing w:after="60" w:before="0"/>
      </w:pPr>
      <w:r>
        <w:rPr>
          <w:rFonts w:ascii="Malgun Gothic" w:hAnsi="Malgun Gothic" w:eastAsia="Malgun Gothic"/>
          <w:b w:val="0"/>
          <w:color w:val="5A5A5A"/>
          <w:sz w:val="20"/>
        </w:rPr>
        <w:t>△ 루카가 울음을 터뜨린다. 소피아가 당황해 유모차 쪽으로 몸을 숙인다.</w:t>
      </w:r>
    </w:p>
    <w:p>
      <w:pPr>
        <w:spacing w:after="60" w:before="0"/>
      </w:pPr>
      <w:r>
        <w:rPr>
          <w:rFonts w:ascii="Malgun Gothic" w:hAnsi="Malgun Gothic" w:eastAsia="Malgun Gothic"/>
          <w:b w:val="0"/>
          <w:sz w:val="20"/>
        </w:rPr>
        <w:t>루카(속마음): 소피아, 안아 줘!</w:t>
      </w:r>
    </w:p>
    <w:p>
      <w:pPr>
        <w:spacing w:after="60" w:before="0"/>
      </w:pPr>
      <w:r>
        <w:rPr>
          <w:rFonts w:ascii="Malgun Gothic" w:hAnsi="Malgun Gothic" w:eastAsia="Malgun Gothic"/>
          <w:b w:val="0"/>
          <w:color w:val="5A5A5A"/>
          <w:sz w:val="20"/>
        </w:rPr>
        <w:t>△ 소피아가 울던 루카를 안아 올린다. 이자벨라가 부인들 앞에서 환하게 웃으며 안고 걸어오는 소피아를 가리킨다.</w:t>
      </w:r>
    </w:p>
    <w:p>
      <w:pPr>
        <w:spacing w:after="60" w:before="0"/>
      </w:pPr>
      <w:r>
        <w:rPr>
          <w:rFonts w:ascii="Malgun Gothic" w:hAnsi="Malgun Gothic" w:eastAsia="Malgun Gothic"/>
          <w:b w:val="0"/>
          <w:sz w:val="20"/>
        </w:rPr>
        <w:t>이자벨라: 저것 좀 봐요, 카네기 부인. 루케세 부인.</w:t>
      </w:r>
    </w:p>
    <w:p>
      <w:pPr>
        <w:spacing w:after="60" w:before="0"/>
      </w:pPr>
      <w:r>
        <w:rPr>
          <w:rFonts w:ascii="Malgun Gothic" w:hAnsi="Malgun Gothic" w:eastAsia="Malgun Gothic"/>
          <w:b w:val="0"/>
          <w:sz w:val="20"/>
        </w:rPr>
        <w:t>이자벨라: 우리 오빠가 구해 온 슈퍼 보모예요.</w:t>
      </w:r>
    </w:p>
    <w:p>
      <w:pPr>
        <w:spacing w:after="60" w:before="0"/>
      </w:pPr>
      <w:r>
        <w:rPr>
          <w:rFonts w:ascii="Malgun Gothic" w:hAnsi="Malgun Gothic" w:eastAsia="Malgun Gothic"/>
          <w:b w:val="0"/>
          <w:sz w:val="20"/>
        </w:rPr>
        <w:t>이자벨라: 이제 루카가 말썽을 안 부리죠!</w:t>
      </w:r>
    </w:p>
    <w:p>
      <w:pPr>
        <w:spacing w:after="60" w:before="0"/>
      </w:pPr>
      <w:r>
        <w:rPr>
          <w:rFonts w:ascii="Malgun Gothic" w:hAnsi="Malgun Gothic" w:eastAsia="Malgun Gothic"/>
          <w:b w:val="0"/>
          <w:sz w:val="20"/>
        </w:rPr>
        <w:t>부인들: 정말 실력이 있어 보이네요.</w:t>
      </w:r>
    </w:p>
    <w:p>
      <w:pPr>
        <w:spacing w:after="60" w:before="0"/>
      </w:pPr>
      <w:r>
        <w:rPr>
          <w:rFonts w:ascii="Malgun Gothic" w:hAnsi="Malgun Gothic" w:eastAsia="Malgun Gothic"/>
          <w:b w:val="0"/>
          <w:color w:val="5A5A5A"/>
          <w:sz w:val="20"/>
        </w:rPr>
        <w:t>△ 소피아가 이자벨라 앞에 선다. 아기를 안은 채 담담한 얼굴이다.</w:t>
      </w:r>
    </w:p>
    <w:p>
      <w:pPr>
        <w:spacing w:after="60" w:before="0"/>
      </w:pPr>
      <w:r>
        <w:rPr>
          <w:rFonts w:ascii="Malgun Gothic" w:hAnsi="Malgun Gothic" w:eastAsia="Malgun Gothic"/>
          <w:b w:val="0"/>
          <w:sz w:val="20"/>
        </w:rPr>
        <w:t>이자벨라: 소피아.</w:t>
      </w:r>
    </w:p>
    <w:p>
      <w:pPr>
        <w:spacing w:after="60" w:before="0"/>
      </w:pPr>
      <w:r>
        <w:rPr>
          <w:rFonts w:ascii="Malgun Gothic" w:hAnsi="Malgun Gothic" w:eastAsia="Malgun Gothic"/>
          <w:b w:val="0"/>
          <w:sz w:val="20"/>
        </w:rPr>
        <w:t>이자벨라: 루카 데리고 홀 반대편 방탄 놀이방으로 가.</w:t>
      </w:r>
    </w:p>
    <w:p>
      <w:pPr>
        <w:spacing w:after="60" w:before="0"/>
      </w:pPr>
      <w:r>
        <w:rPr>
          <w:rFonts w:ascii="Malgun Gothic" w:hAnsi="Malgun Gothic" w:eastAsia="Malgun Gothic"/>
          <w:b w:val="0"/>
          <w:sz w:val="20"/>
        </w:rPr>
        <w:t>이자벨라: 다른 꼬마들이랑 놀게 해.</w:t>
      </w:r>
    </w:p>
    <w:p>
      <w:pPr>
        <w:spacing w:after="60" w:before="0"/>
      </w:pPr>
      <w:r>
        <w:rPr>
          <w:rFonts w:ascii="Malgun Gothic" w:hAnsi="Malgun Gothic" w:eastAsia="Malgun Gothic"/>
          <w:b w:val="0"/>
          <w:sz w:val="20"/>
        </w:rPr>
        <w:t>소피아: 네, 이자벨라 님.</w:t>
      </w:r>
    </w:p>
    <w:p>
      <w:pPr>
        <w:spacing w:after="40" w:before="160"/>
      </w:pPr>
      <w:r>
        <w:rPr>
          <w:rFonts w:ascii="Malgun Gothic" w:hAnsi="Malgun Gothic" w:eastAsia="Malgun Gothic"/>
          <w:b/>
          <w:sz w:val="22"/>
        </w:rPr>
        <w:t>S#6  낮 / 안 / 놀이방 가는 복도</w:t>
      </w:r>
    </w:p>
    <w:p>
      <w:pPr>
        <w:spacing w:after="80" w:before="0"/>
      </w:pPr>
      <w:r>
        <w:rPr>
          <w:rFonts w:ascii="Malgun Gothic" w:hAnsi="Malgun Gothic" w:eastAsia="Malgun Gothic"/>
          <w:b w:val="0"/>
          <w:color w:val="646464"/>
          <w:sz w:val="18"/>
        </w:rPr>
        <w:t>등장인물: 소피아, 루카</w:t>
      </w:r>
    </w:p>
    <w:p>
      <w:pPr>
        <w:spacing w:after="60" w:before="0"/>
      </w:pPr>
      <w:r>
        <w:rPr>
          <w:rFonts w:ascii="Malgun Gothic" w:hAnsi="Malgun Gothic" w:eastAsia="Malgun Gothic"/>
          <w:b w:val="0"/>
          <w:color w:val="5A5A5A"/>
          <w:sz w:val="20"/>
        </w:rPr>
        <w:t>△ 소피아가 루카를 안고 복도 끝 보안 유리문을 지나간다. 입술을 꾹 다문 굳은 얼굴로 눈을 내리깐다. 루카는 소피아의 어깨에 조용히 기대 있다.</w:t>
      </w:r>
    </w:p>
    <w:p>
      <w:pPr>
        <w:spacing w:after="40" w:before="160"/>
      </w:pPr>
      <w:r>
        <w:rPr>
          <w:rFonts w:ascii="Malgun Gothic" w:hAnsi="Malgun Gothic" w:eastAsia="Malgun Gothic"/>
          <w:b/>
          <w:sz w:val="22"/>
        </w:rPr>
        <w:t>S#7  낮 / 안 / 별실</w:t>
      </w:r>
    </w:p>
    <w:p>
      <w:pPr>
        <w:spacing w:after="80" w:before="0"/>
      </w:pPr>
      <w:r>
        <w:rPr>
          <w:rFonts w:ascii="Malgun Gothic" w:hAnsi="Malgun Gothic" w:eastAsia="Malgun Gothic"/>
          <w:b w:val="0"/>
          <w:color w:val="646464"/>
          <w:sz w:val="18"/>
        </w:rPr>
        <w:t>등장인물: 마사</w:t>
      </w:r>
    </w:p>
    <w:p>
      <w:pPr>
        <w:spacing w:after="60" w:before="0"/>
      </w:pPr>
      <w:r>
        <w:rPr>
          <w:rFonts w:ascii="Malgun Gothic" w:hAnsi="Malgun Gothic" w:eastAsia="Malgun Gothic"/>
          <w:b w:val="0"/>
          <w:color w:val="5A5A5A"/>
          <w:sz w:val="20"/>
        </w:rPr>
        <w:t>△ 마사가 문틀 뒤에 얼굴을 붙이고 들키지 않게 밖을 내다본다. 차갑고 날카로운 눈이다.</w:t>
      </w:r>
    </w:p>
    <w:p>
      <w:pPr>
        <w:pageBreakBefore/>
        <w:spacing w:after="120" w:before="0"/>
      </w:pPr>
      <w:r>
        <w:rPr>
          <w:rFonts w:ascii="Malgun Gothic" w:hAnsi="Malgun Gothic" w:eastAsia="Malgun Gothic"/>
          <w:b/>
          <w:sz w:val="26"/>
        </w:rPr>
        <w:t>5화</w:t>
      </w:r>
    </w:p>
    <w:p>
      <w:pPr>
        <w:spacing w:after="40" w:before="160"/>
      </w:pPr>
      <w:r>
        <w:rPr>
          <w:rFonts w:ascii="Malgun Gothic" w:hAnsi="Malgun Gothic" w:eastAsia="Malgun Gothic"/>
          <w:b/>
          <w:sz w:val="22"/>
        </w:rPr>
        <w:t>S#1  낮 / 안 / 팔코네 저택 홀 바</w:t>
      </w:r>
    </w:p>
    <w:p>
      <w:pPr>
        <w:spacing w:after="80" w:before="0"/>
      </w:pPr>
      <w:r>
        <w:rPr>
          <w:rFonts w:ascii="Malgun Gothic" w:hAnsi="Malgun Gothic" w:eastAsia="Malgun Gothic"/>
          <w:b w:val="0"/>
          <w:color w:val="646464"/>
          <w:sz w:val="18"/>
        </w:rPr>
        <w:t>등장인물: 이자벨라, 부인1, 부인2, 마사, 경호원1, 경호원2</w:t>
      </w:r>
    </w:p>
    <w:p>
      <w:pPr>
        <w:spacing w:after="60" w:before="0"/>
      </w:pPr>
      <w:r>
        <w:rPr>
          <w:rFonts w:ascii="Malgun Gothic" w:hAnsi="Malgun Gothic" w:eastAsia="Malgun Gothic"/>
          <w:b w:val="0"/>
          <w:color w:val="5A5A5A"/>
          <w:sz w:val="20"/>
        </w:rPr>
        <w:t>△ 대리석 바 카운터. 이자벨라가 담배 연기를 길게 내뿜고 크리스털 재떨이에 눌러 끈다.</w:t>
      </w:r>
    </w:p>
    <w:p>
      <w:pPr>
        <w:spacing w:after="60" w:before="0"/>
      </w:pPr>
      <w:r>
        <w:rPr>
          <w:rFonts w:ascii="Malgun Gothic" w:hAnsi="Malgun Gothic" w:eastAsia="Malgun Gothic"/>
          <w:b w:val="0"/>
          <w:sz w:val="20"/>
        </w:rPr>
        <w:t>이자벨라: 지난주에 감비노 가문이 우리 맨해튼 부두 세 곳을 먹었어요.</w:t>
      </w:r>
    </w:p>
    <w:p>
      <w:pPr>
        <w:spacing w:after="60" w:before="0"/>
      </w:pPr>
      <w:r>
        <w:rPr>
          <w:rFonts w:ascii="Malgun Gothic" w:hAnsi="Malgun Gothic" w:eastAsia="Malgun Gothic"/>
          <w:b w:val="0"/>
          <w:sz w:val="20"/>
        </w:rPr>
        <w:t>이자벨라: 우리 남편이 어젯밤 그 집 차 밑에 작은 선물을 몇 개 놔뒀죠.</w:t>
      </w:r>
    </w:p>
    <w:p>
      <w:pPr>
        <w:spacing w:after="60" w:before="0"/>
      </w:pPr>
      <w:r>
        <w:rPr>
          <w:rFonts w:ascii="Malgun Gothic" w:hAnsi="Malgun Gothic" w:eastAsia="Malgun Gothic"/>
          <w:b w:val="0"/>
          <w:sz w:val="20"/>
        </w:rPr>
        <w:t>이자벨라: 그 부두 셋은 이제 깨끗해요.</w:t>
      </w:r>
    </w:p>
    <w:p>
      <w:pPr>
        <w:spacing w:after="60" w:before="0"/>
      </w:pPr>
      <w:r>
        <w:rPr>
          <w:rFonts w:ascii="Malgun Gothic" w:hAnsi="Malgun Gothic" w:eastAsia="Malgun Gothic"/>
          <w:b w:val="0"/>
          <w:color w:val="5A5A5A"/>
          <w:sz w:val="20"/>
        </w:rPr>
        <w:t>△ 이자벨라와 두 부인이 마티니 잔을 들어 건배한다. 마사가 페이스트리를 가득 담은 은쟁반을 들고 다가온다.</w:t>
      </w:r>
    </w:p>
    <w:p>
      <w:pPr>
        <w:spacing w:after="60" w:before="0"/>
      </w:pPr>
      <w:r>
        <w:rPr>
          <w:rFonts w:ascii="Malgun Gothic" w:hAnsi="Malgun Gothic" w:eastAsia="Malgun Gothic"/>
          <w:b w:val="0"/>
          <w:sz w:val="20"/>
        </w:rPr>
        <w:t>마사: 이자벨라 님, 사모님들. 아이들이 너무 시끄럽습니다.</w:t>
      </w:r>
    </w:p>
    <w:p>
      <w:pPr>
        <w:spacing w:after="60" w:before="0"/>
      </w:pPr>
      <w:r>
        <w:rPr>
          <w:rFonts w:ascii="Malgun Gothic" w:hAnsi="Malgun Gothic" w:eastAsia="Malgun Gothic"/>
          <w:b w:val="0"/>
          <w:sz w:val="20"/>
        </w:rPr>
        <w:t>마사: 뒤쪽 골프장에 다과를 준비해 뒀습니다. 경비도 삼엄하고요.</w:t>
      </w:r>
    </w:p>
    <w:p>
      <w:pPr>
        <w:spacing w:after="60" w:before="0"/>
      </w:pPr>
      <w:r>
        <w:rPr>
          <w:rFonts w:ascii="Malgun Gothic" w:hAnsi="Malgun Gothic" w:eastAsia="Malgun Gothic"/>
          <w:b w:val="0"/>
          <w:sz w:val="20"/>
        </w:rPr>
        <w:t>마사: 밖으로 자리를 옮기시는 게 어떨까요?</w:t>
      </w:r>
    </w:p>
    <w:p>
      <w:pPr>
        <w:spacing w:after="60" w:before="0"/>
      </w:pPr>
      <w:r>
        <w:rPr>
          <w:rFonts w:ascii="Malgun Gothic" w:hAnsi="Malgun Gothic" w:eastAsia="Malgun Gothic"/>
          <w:b w:val="0"/>
          <w:sz w:val="20"/>
        </w:rPr>
        <w:t>이자벨라: 애들은?</w:t>
      </w:r>
    </w:p>
    <w:p>
      <w:pPr>
        <w:spacing w:after="60" w:before="0"/>
      </w:pPr>
      <w:r>
        <w:rPr>
          <w:rFonts w:ascii="Malgun Gothic" w:hAnsi="Malgun Gothic" w:eastAsia="Malgun Gothic"/>
          <w:b w:val="0"/>
          <w:color w:val="5A5A5A"/>
          <w:sz w:val="20"/>
        </w:rPr>
        <w:t>△ 경호원 두 명이 홀 안에 차렷 자세로 서 있다. 이자벨라가 눈을 옆으로 굴리며 듣는다. 부인2가 조용히 지켜본다.</w:t>
      </w:r>
    </w:p>
    <w:p>
      <w:pPr>
        <w:spacing w:after="60" w:before="0"/>
      </w:pPr>
      <w:r>
        <w:rPr>
          <w:rFonts w:ascii="Malgun Gothic" w:hAnsi="Malgun Gothic" w:eastAsia="Malgun Gothic"/>
          <w:b w:val="0"/>
          <w:sz w:val="20"/>
        </w:rPr>
        <w:t>마사: 걱정하지 마십시오, 이자벨라 님.</w:t>
      </w:r>
    </w:p>
    <w:p>
      <w:pPr>
        <w:spacing w:after="60" w:before="0"/>
      </w:pPr>
      <w:r>
        <w:rPr>
          <w:rFonts w:ascii="Malgun Gothic" w:hAnsi="Malgun Gothic" w:eastAsia="Malgun Gothic"/>
          <w:b w:val="0"/>
          <w:sz w:val="20"/>
        </w:rPr>
        <w:t>마사: 최고 경호원들이 놀이방을 지키고, 아이마다 전담 하녀가 붙습니다.</w:t>
      </w:r>
    </w:p>
    <w:p>
      <w:pPr>
        <w:spacing w:after="60" w:before="0"/>
      </w:pPr>
      <w:r>
        <w:rPr>
          <w:rFonts w:ascii="Malgun Gothic" w:hAnsi="Malgun Gothic" w:eastAsia="Malgun Gothic"/>
          <w:b w:val="0"/>
          <w:sz w:val="20"/>
        </w:rPr>
        <w:t>마사: 아무 일 없을 겁니다.</w:t>
      </w:r>
    </w:p>
    <w:p>
      <w:pPr>
        <w:spacing w:after="60" w:before="0"/>
      </w:pPr>
      <w:r>
        <w:rPr>
          <w:rFonts w:ascii="Malgun Gothic" w:hAnsi="Malgun Gothic" w:eastAsia="Malgun Gothic"/>
          <w:b w:val="0"/>
          <w:sz w:val="20"/>
        </w:rPr>
        <w:t>이자벨라: 그래, 좋아.</w:t>
      </w:r>
    </w:p>
    <w:p>
      <w:pPr>
        <w:spacing w:after="60" w:before="0"/>
      </w:pPr>
      <w:r>
        <w:rPr>
          <w:rFonts w:ascii="Malgun Gothic" w:hAnsi="Malgun Gothic" w:eastAsia="Malgun Gothic"/>
          <w:b w:val="0"/>
          <w:sz w:val="20"/>
        </w:rPr>
        <w:t>이자벨라: 이 꼬마들 우는 소리 듣다가 머리 터지겠어.</w:t>
      </w:r>
    </w:p>
    <w:p>
      <w:pPr>
        <w:spacing w:after="40" w:before="160"/>
      </w:pPr>
      <w:r>
        <w:rPr>
          <w:rFonts w:ascii="Malgun Gothic" w:hAnsi="Malgun Gothic" w:eastAsia="Malgun Gothic"/>
          <w:b/>
          <w:sz w:val="22"/>
        </w:rPr>
        <w:t>S#2  낮 / 안 / 엘리베이터 앞 복도</w:t>
      </w:r>
    </w:p>
    <w:p>
      <w:pPr>
        <w:spacing w:after="80" w:before="0"/>
      </w:pPr>
      <w:r>
        <w:rPr>
          <w:rFonts w:ascii="Malgun Gothic" w:hAnsi="Malgun Gothic" w:eastAsia="Malgun Gothic"/>
          <w:b w:val="0"/>
          <w:color w:val="646464"/>
          <w:sz w:val="18"/>
        </w:rPr>
        <w:t>등장인물: 마사, 경호원1, 하녀2</w:t>
      </w:r>
    </w:p>
    <w:p>
      <w:pPr>
        <w:spacing w:after="60" w:before="0"/>
      </w:pPr>
      <w:r>
        <w:rPr>
          <w:rFonts w:ascii="Malgun Gothic" w:hAnsi="Malgun Gothic" w:eastAsia="Malgun Gothic"/>
          <w:b w:val="0"/>
          <w:color w:val="5A5A5A"/>
          <w:sz w:val="20"/>
        </w:rPr>
        <w:t>△ 대리석 복도 엘리베이터 앞. 마사가 짧은 금발의 경호원1과 마주 선다. 뒤에 하녀2가 서 있다.</w:t>
      </w:r>
    </w:p>
    <w:p>
      <w:pPr>
        <w:spacing w:after="60" w:before="0"/>
      </w:pPr>
      <w:r>
        <w:rPr>
          <w:rFonts w:ascii="Malgun Gothic" w:hAnsi="Malgun Gothic" w:eastAsia="Malgun Gothic"/>
          <w:b w:val="0"/>
          <w:sz w:val="20"/>
        </w:rPr>
        <w:t>마사: 보스 명령이야.</w:t>
      </w:r>
    </w:p>
    <w:p>
      <w:pPr>
        <w:spacing w:after="60" w:before="0"/>
      </w:pPr>
      <w:r>
        <w:rPr>
          <w:rFonts w:ascii="Malgun Gothic" w:hAnsi="Malgun Gothic" w:eastAsia="Malgun Gothic"/>
          <w:b w:val="0"/>
          <w:color w:val="5A5A5A"/>
          <w:sz w:val="20"/>
        </w:rPr>
        <w:t>△ 마사가 엠블럼이 새겨진 작은 은색 카드를 경호원1 앞에 들어 보이며 눈을 맞춘다. 하녀2는 손을 내리고 눈을 내리깔고 서 있다.</w:t>
      </w:r>
    </w:p>
    <w:p>
      <w:pPr>
        <w:spacing w:after="60" w:before="0"/>
      </w:pPr>
      <w:r>
        <w:rPr>
          <w:rFonts w:ascii="Malgun Gothic" w:hAnsi="Malgun Gothic" w:eastAsia="Malgun Gothic"/>
          <w:b w:val="0"/>
          <w:sz w:val="20"/>
        </w:rPr>
        <w:t>마사: 뒤쪽 골프장 경비가 너무 허술해.</w:t>
      </w:r>
    </w:p>
    <w:p>
      <w:pPr>
        <w:spacing w:after="60" w:before="0"/>
      </w:pPr>
      <w:r>
        <w:rPr>
          <w:rFonts w:ascii="Malgun Gothic" w:hAnsi="Malgun Gothic" w:eastAsia="Malgun Gothic"/>
          <w:b w:val="0"/>
          <w:sz w:val="20"/>
        </w:rPr>
        <w:t>마사: 전원 데리고 가서 당장 외곽을 지켜.</w:t>
      </w:r>
    </w:p>
    <w:p>
      <w:pPr>
        <w:spacing w:after="60" w:before="0"/>
      </w:pPr>
      <w:r>
        <w:rPr>
          <w:rFonts w:ascii="Malgun Gothic" w:hAnsi="Malgun Gothic" w:eastAsia="Malgun Gothic"/>
          <w:b w:val="0"/>
          <w:sz w:val="20"/>
        </w:rPr>
        <w:t>마사: 여기는 내가 직접 맡겠어.</w:t>
      </w:r>
    </w:p>
    <w:p>
      <w:pPr>
        <w:spacing w:after="60" w:before="0"/>
      </w:pPr>
      <w:r>
        <w:rPr>
          <w:rFonts w:ascii="Malgun Gothic" w:hAnsi="Malgun Gothic" w:eastAsia="Malgun Gothic"/>
          <w:b w:val="0"/>
          <w:sz w:val="20"/>
        </w:rPr>
        <w:t>경호원1: 하지만 마사 님, 어린 후계자분들 안전이...</w:t>
      </w:r>
    </w:p>
    <w:p>
      <w:pPr>
        <w:spacing w:after="60" w:before="0"/>
      </w:pPr>
      <w:r>
        <w:rPr>
          <w:rFonts w:ascii="Malgun Gothic" w:hAnsi="Malgun Gothic" w:eastAsia="Malgun Gothic"/>
          <w:b w:val="0"/>
          <w:color w:val="5A5A5A"/>
          <w:sz w:val="20"/>
        </w:rPr>
        <w:t>△ 마사의 표정이 굳는다. 카드를 쥔 손은 움직이지 않고 턱을 치켜든다.</w:t>
      </w:r>
    </w:p>
    <w:p>
      <w:pPr>
        <w:spacing w:after="60" w:before="0"/>
      </w:pPr>
      <w:r>
        <w:rPr>
          <w:rFonts w:ascii="Malgun Gothic" w:hAnsi="Malgun Gothic" w:eastAsia="Malgun Gothic"/>
          <w:b w:val="0"/>
          <w:sz w:val="20"/>
        </w:rPr>
        <w:t>마사: 보스가 직접 내린 명령이야.</w:t>
      </w:r>
    </w:p>
    <w:p>
      <w:pPr>
        <w:spacing w:after="60" w:before="0"/>
      </w:pPr>
      <w:r>
        <w:rPr>
          <w:rFonts w:ascii="Malgun Gothic" w:hAnsi="Malgun Gothic" w:eastAsia="Malgun Gothic"/>
          <w:b w:val="0"/>
          <w:sz w:val="20"/>
        </w:rPr>
        <w:t>마사: 무슨 일 생기면 당신이 책임질 거야?</w:t>
      </w:r>
    </w:p>
    <w:p>
      <w:pPr>
        <w:spacing w:after="60" w:before="0"/>
      </w:pPr>
      <w:r>
        <w:rPr>
          <w:rFonts w:ascii="Malgun Gothic" w:hAnsi="Malgun Gothic" w:eastAsia="Malgun Gothic"/>
          <w:b w:val="0"/>
          <w:color w:val="5A5A5A"/>
          <w:sz w:val="20"/>
        </w:rPr>
        <w:t>△ 마사가 몸을 틀어 손짓한다.</w:t>
      </w:r>
    </w:p>
    <w:p>
      <w:pPr>
        <w:spacing w:after="60" w:before="0"/>
      </w:pPr>
      <w:r>
        <w:rPr>
          <w:rFonts w:ascii="Malgun Gothic" w:hAnsi="Malgun Gothic" w:eastAsia="Malgun Gothic"/>
          <w:b w:val="0"/>
          <w:sz w:val="20"/>
        </w:rPr>
        <w:t>마사: 움직여!</w:t>
      </w:r>
    </w:p>
    <w:p>
      <w:pPr>
        <w:spacing w:after="60" w:before="0"/>
      </w:pPr>
      <w:r>
        <w:rPr>
          <w:rFonts w:ascii="Malgun Gothic" w:hAnsi="Malgun Gothic" w:eastAsia="Malgun Gothic"/>
          <w:b w:val="0"/>
          <w:color w:val="5A5A5A"/>
          <w:sz w:val="20"/>
        </w:rPr>
        <w:t>△ 경호원1과 하녀2가 복도를 따라 물러난다.</w:t>
      </w:r>
    </w:p>
    <w:p>
      <w:pPr>
        <w:spacing w:after="40" w:before="160"/>
      </w:pPr>
      <w:r>
        <w:rPr>
          <w:rFonts w:ascii="Malgun Gothic" w:hAnsi="Malgun Gothic" w:eastAsia="Malgun Gothic"/>
          <w:b/>
          <w:sz w:val="22"/>
        </w:rPr>
        <w:t>S#3  낮 / 안 / 방탄 놀이방</w:t>
      </w:r>
    </w:p>
    <w:p>
      <w:pPr>
        <w:spacing w:after="80" w:before="0"/>
      </w:pPr>
      <w:r>
        <w:rPr>
          <w:rFonts w:ascii="Malgun Gothic" w:hAnsi="Malgun Gothic" w:eastAsia="Malgun Gothic"/>
          <w:b w:val="0"/>
          <w:color w:val="646464"/>
          <w:sz w:val="18"/>
        </w:rPr>
        <w:t>등장인물: 소피아, 루카, 마사, 아기들</w:t>
      </w:r>
    </w:p>
    <w:p>
      <w:pPr>
        <w:spacing w:after="60" w:before="0"/>
      </w:pPr>
      <w:r>
        <w:rPr>
          <w:rFonts w:ascii="Malgun Gothic" w:hAnsi="Malgun Gothic" w:eastAsia="Malgun Gothic"/>
          <w:b w:val="0"/>
          <w:color w:val="5A5A5A"/>
          <w:sz w:val="20"/>
        </w:rPr>
        <w:t>△ 흰 털 러그가 깔린 넓은 놀이방. 정장 차림의 아기 예닐곱 명이 러그 위에 서 있거나 기어 다닌다. 나무 블록이 흩어져 있다. 어른은 한 명도 없다.</w:t>
      </w:r>
    </w:p>
    <w:p>
      <w:pPr>
        <w:spacing w:after="60" w:before="0"/>
      </w:pPr>
      <w:r>
        <w:rPr>
          <w:rFonts w:ascii="Malgun Gothic" w:hAnsi="Malgun Gothic" w:eastAsia="Malgun Gothic"/>
          <w:b w:val="0"/>
          <w:color w:val="5A5A5A"/>
          <w:sz w:val="20"/>
        </w:rPr>
        <w:t>△ 놀이방 유리문 앞에 마사가 서서 한 손으로 문틀을 잡고, 한 손에 은색 카드를 쥐고 있다. 안쪽을 돌아보며 차갑게 비웃는다.</w:t>
      </w:r>
    </w:p>
    <w:p>
      <w:pPr>
        <w:spacing w:after="60" w:before="0"/>
      </w:pPr>
      <w:r>
        <w:rPr>
          <w:rFonts w:ascii="Malgun Gothic" w:hAnsi="Malgun Gothic" w:eastAsia="Malgun Gothic"/>
          <w:b w:val="0"/>
          <w:sz w:val="20"/>
        </w:rPr>
        <w:t>마사: 이 망할 년.</w:t>
      </w:r>
    </w:p>
    <w:p>
      <w:pPr>
        <w:spacing w:after="60" w:before="0"/>
      </w:pPr>
      <w:r>
        <w:rPr>
          <w:rFonts w:ascii="Malgun Gothic" w:hAnsi="Malgun Gothic" w:eastAsia="Malgun Gothic"/>
          <w:b w:val="0"/>
          <w:sz w:val="20"/>
        </w:rPr>
        <w:t>마사: 아무 도움 없이 저 꼬마 괴물들을 어떻게 달래나 보자.</w:t>
      </w:r>
    </w:p>
    <w:p>
      <w:pPr>
        <w:spacing w:after="60" w:before="0"/>
      </w:pPr>
      <w:r>
        <w:rPr>
          <w:rFonts w:ascii="Malgun Gothic" w:hAnsi="Malgun Gothic" w:eastAsia="Malgun Gothic"/>
          <w:b w:val="0"/>
          <w:sz w:val="20"/>
        </w:rPr>
        <w:t>마사: 갈가리 찢어 버릴 거야!</w:t>
      </w:r>
    </w:p>
    <w:p>
      <w:pPr>
        <w:spacing w:after="60" w:before="0"/>
      </w:pPr>
      <w:r>
        <w:rPr>
          <w:rFonts w:ascii="Malgun Gothic" w:hAnsi="Malgun Gothic" w:eastAsia="Malgun Gothic"/>
          <w:b w:val="0"/>
          <w:color w:val="5A5A5A"/>
          <w:sz w:val="20"/>
        </w:rPr>
        <w:t>△ 마사가 문을 닫고 나간다.</w:t>
      </w:r>
    </w:p>
    <w:p>
      <w:pPr>
        <w:spacing w:after="60" w:before="0"/>
      </w:pPr>
      <w:r>
        <w:rPr>
          <w:rFonts w:ascii="Malgun Gothic" w:hAnsi="Malgun Gothic" w:eastAsia="Malgun Gothic"/>
          <w:b w:val="0"/>
          <w:color w:val="5A5A5A"/>
          <w:sz w:val="20"/>
        </w:rPr>
        <w:t>△ 러그 위에서 소피아가 루카의 작은 손을 잡고 부드럽게 달래고 있다. 소피아가 문득 고개를 든다. 눈이 커지고 입이 벌어진다. 두 손으로 바닥을 짚는다. 아이들과 자기만 남았다는 걸 알아챈 얼굴이다.</w:t>
      </w:r>
    </w:p>
    <w:p>
      <w:pPr>
        <w:pageBreakBefore/>
        <w:spacing w:after="120" w:before="0"/>
      </w:pPr>
      <w:r>
        <w:rPr>
          <w:rFonts w:ascii="Malgun Gothic" w:hAnsi="Malgun Gothic" w:eastAsia="Malgun Gothic"/>
          <w:b/>
          <w:sz w:val="26"/>
        </w:rPr>
        <w:t>6화</w:t>
      </w:r>
    </w:p>
    <w:p>
      <w:pPr>
        <w:spacing w:after="40" w:before="160"/>
      </w:pPr>
      <w:r>
        <w:rPr>
          <w:rFonts w:ascii="Malgun Gothic" w:hAnsi="Malgun Gothic" w:eastAsia="Malgun Gothic"/>
          <w:b/>
          <w:sz w:val="22"/>
        </w:rPr>
        <w:t>S#1  낮 / 안 / 놀이방 철문 앞</w:t>
      </w:r>
    </w:p>
    <w:p>
      <w:pPr>
        <w:spacing w:after="80" w:before="0"/>
      </w:pPr>
      <w:r>
        <w:rPr>
          <w:rFonts w:ascii="Malgun Gothic" w:hAnsi="Malgun Gothic" w:eastAsia="Malgun Gothic"/>
          <w:b w:val="0"/>
          <w:color w:val="646464"/>
          <w:sz w:val="18"/>
        </w:rPr>
        <w:t>등장인물: 소피아, 루카, 아기들</w:t>
      </w:r>
    </w:p>
    <w:p>
      <w:pPr>
        <w:spacing w:after="60" w:before="0"/>
      </w:pPr>
      <w:r>
        <w:rPr>
          <w:rFonts w:ascii="Malgun Gothic" w:hAnsi="Malgun Gothic" w:eastAsia="Malgun Gothic"/>
          <w:b w:val="0"/>
          <w:color w:val="5A5A5A"/>
          <w:sz w:val="20"/>
        </w:rPr>
        <w:t>△ 천장 흰 몰딩에 달린 돔형 감시 카메라. 붉은 불이 켜져 있다.</w:t>
      </w:r>
    </w:p>
    <w:p>
      <w:pPr>
        <w:spacing w:after="60" w:before="0"/>
      </w:pPr>
      <w:r>
        <w:rPr>
          <w:rFonts w:ascii="Malgun Gothic" w:hAnsi="Malgun Gothic" w:eastAsia="Malgun Gothic"/>
          <w:b w:val="0"/>
          <w:color w:val="5A5A5A"/>
          <w:sz w:val="20"/>
        </w:rPr>
        <w:t>△ 소피아가 낮게 묶은 머리로 루카를 가슴에 안고, 리벳이 박힌 철판 문을 마주 서 있다. 몸이 굳었다. 뒤쪽 방에는 다른 아기들이 있다.</w:t>
      </w:r>
    </w:p>
    <w:p>
      <w:pPr>
        <w:spacing w:after="60" w:before="0"/>
      </w:pPr>
      <w:r>
        <w:rPr>
          <w:rFonts w:ascii="Malgun Gothic" w:hAnsi="Malgun Gothic" w:eastAsia="Malgun Gothic"/>
          <w:b w:val="0"/>
          <w:sz w:val="20"/>
        </w:rPr>
        <w:t>소피아: 여보세요?</w:t>
      </w:r>
    </w:p>
    <w:p>
      <w:pPr>
        <w:spacing w:after="60" w:before="0"/>
      </w:pPr>
      <w:r>
        <w:rPr>
          <w:rFonts w:ascii="Malgun Gothic" w:hAnsi="Malgun Gothic" w:eastAsia="Malgun Gothic"/>
          <w:b w:val="0"/>
          <w:sz w:val="20"/>
        </w:rPr>
        <w:t>소피아: 거기 아무도 없어요?</w:t>
      </w:r>
    </w:p>
    <w:p>
      <w:pPr>
        <w:spacing w:after="60" w:before="0"/>
      </w:pPr>
      <w:r>
        <w:rPr>
          <w:rFonts w:ascii="Malgun Gothic" w:hAnsi="Malgun Gothic" w:eastAsia="Malgun Gothic"/>
          <w:b w:val="0"/>
          <w:sz w:val="20"/>
        </w:rPr>
        <w:t>소피아: 문이 잠겼어요! 열어요!</w:t>
      </w:r>
    </w:p>
    <w:p>
      <w:pPr>
        <w:spacing w:after="60" w:before="0"/>
      </w:pPr>
      <w:r>
        <w:rPr>
          <w:rFonts w:ascii="Malgun Gothic" w:hAnsi="Malgun Gothic" w:eastAsia="Malgun Gothic"/>
          <w:b w:val="0"/>
          <w:color w:val="5A5A5A"/>
          <w:sz w:val="20"/>
        </w:rPr>
        <w:t>△ 소피아가 고개를 들어 숨 막힌 얼굴을 한다. 아기 하나가 주먹을 쥐고 크게 운다. 소피아는 루카를 안고 바닥에 주저앉는다.</w:t>
      </w:r>
    </w:p>
    <w:p>
      <w:pPr>
        <w:spacing w:after="60" w:before="0"/>
      </w:pPr>
      <w:r>
        <w:rPr>
          <w:rFonts w:ascii="Malgun Gothic" w:hAnsi="Malgun Gothic" w:eastAsia="Malgun Gothic"/>
          <w:b w:val="0"/>
          <w:sz w:val="20"/>
        </w:rPr>
        <w:t>남자아이(속마음): 숨 막혀...</w:t>
      </w:r>
    </w:p>
    <w:p>
      <w:pPr>
        <w:spacing w:after="60" w:before="0"/>
      </w:pPr>
      <w:r>
        <w:rPr>
          <w:rFonts w:ascii="Malgun Gothic" w:hAnsi="Malgun Gothic" w:eastAsia="Malgun Gothic"/>
          <w:b w:val="0"/>
          <w:sz w:val="20"/>
        </w:rPr>
        <w:t>남자아이(속마음): 엄마 향수가 옷에 다 뱄어. 목이 간지러워! 숨을 못 쉬겠어!</w:t>
      </w:r>
    </w:p>
    <w:p>
      <w:pPr>
        <w:spacing w:after="60" w:before="0"/>
      </w:pPr>
      <w:r>
        <w:rPr>
          <w:rFonts w:ascii="Malgun Gothic" w:hAnsi="Malgun Gothic" w:eastAsia="Malgun Gothic"/>
          <w:b w:val="0"/>
          <w:sz w:val="20"/>
        </w:rPr>
        <w:t>남자아이(속마음): 이 금목걸이 너무 무거워! 목 졸리는 것 같아!</w:t>
      </w:r>
    </w:p>
    <w:p>
      <w:pPr>
        <w:spacing w:after="60" w:before="0"/>
      </w:pPr>
      <w:r>
        <w:rPr>
          <w:rFonts w:ascii="Malgun Gothic" w:hAnsi="Malgun Gothic" w:eastAsia="Malgun Gothic"/>
          <w:b w:val="0"/>
          <w:sz w:val="20"/>
        </w:rPr>
        <w:t>남자아이(속마음): 아빠는 가문의 명예라고 하는데, 이러다 나 죽겠어!</w:t>
      </w:r>
    </w:p>
    <w:p>
      <w:pPr>
        <w:spacing w:after="60" w:before="0"/>
      </w:pPr>
      <w:r>
        <w:rPr>
          <w:rFonts w:ascii="Malgun Gothic" w:hAnsi="Malgun Gothic" w:eastAsia="Malgun Gothic"/>
          <w:b w:val="0"/>
          <w:color w:val="5A5A5A"/>
          <w:sz w:val="20"/>
        </w:rPr>
        <w:t>△ 소피아가 루카를 내려다본다. 얼굴에 침착함이 돌아온다.</w:t>
      </w:r>
    </w:p>
    <w:p>
      <w:pPr>
        <w:spacing w:after="60" w:before="0"/>
      </w:pPr>
      <w:r>
        <w:rPr>
          <w:rFonts w:ascii="Malgun Gothic" w:hAnsi="Malgun Gothic" w:eastAsia="Malgun Gothic"/>
          <w:b w:val="0"/>
          <w:sz w:val="20"/>
        </w:rPr>
        <w:t>소피아 VO: 마피아 자존심 따위 잊어.</w:t>
      </w:r>
    </w:p>
    <w:p>
      <w:pPr>
        <w:spacing w:after="60" w:before="0"/>
      </w:pPr>
      <w:r>
        <w:rPr>
          <w:rFonts w:ascii="Malgun Gothic" w:hAnsi="Malgun Gothic" w:eastAsia="Malgun Gothic"/>
          <w:b w:val="0"/>
          <w:sz w:val="20"/>
        </w:rPr>
        <w:t>소피아 VO: 가문 규칙도 잊어.</w:t>
      </w:r>
    </w:p>
    <w:p>
      <w:pPr>
        <w:spacing w:after="60" w:before="0"/>
      </w:pPr>
      <w:r>
        <w:rPr>
          <w:rFonts w:ascii="Malgun Gothic" w:hAnsi="Malgun Gothic" w:eastAsia="Malgun Gothic"/>
          <w:b w:val="0"/>
          <w:sz w:val="20"/>
        </w:rPr>
        <w:t>소피아 VO: 얘들은 아기야.</w:t>
      </w:r>
    </w:p>
    <w:p>
      <w:pPr>
        <w:spacing w:after="40" w:before="160"/>
      </w:pPr>
      <w:r>
        <w:rPr>
          <w:rFonts w:ascii="Malgun Gothic" w:hAnsi="Malgun Gothic" w:eastAsia="Malgun Gothic"/>
          <w:b/>
          <w:sz w:val="22"/>
        </w:rPr>
        <w:t>S#2  낮 / 안 / 저택 복도</w:t>
      </w:r>
    </w:p>
    <w:p>
      <w:pPr>
        <w:spacing w:after="80" w:before="0"/>
      </w:pPr>
      <w:r>
        <w:rPr>
          <w:rFonts w:ascii="Malgun Gothic" w:hAnsi="Malgun Gothic" w:eastAsia="Malgun Gothic"/>
          <w:b w:val="0"/>
          <w:color w:val="646464"/>
          <w:sz w:val="18"/>
        </w:rPr>
        <w:t>등장인물: 하녀</w:t>
      </w:r>
    </w:p>
    <w:p>
      <w:pPr>
        <w:spacing w:after="60" w:before="0"/>
      </w:pPr>
      <w:r>
        <w:rPr>
          <w:rFonts w:ascii="Malgun Gothic" w:hAnsi="Malgun Gothic" w:eastAsia="Malgun Gothic"/>
          <w:b w:val="0"/>
          <w:color w:val="5A5A5A"/>
          <w:sz w:val="20"/>
        </w:rPr>
        <w:t>△ 이마에 피가 맺힌 하녀가 땋은 머리를 휘날리며 테라스 쪽으로 정신없이 뛴다.</w:t>
      </w:r>
    </w:p>
    <w:p>
      <w:pPr>
        <w:spacing w:after="60" w:before="0"/>
      </w:pPr>
      <w:r>
        <w:rPr>
          <w:rFonts w:ascii="Malgun Gothic" w:hAnsi="Malgun Gothic" w:eastAsia="Malgun Gothic"/>
          <w:b w:val="0"/>
          <w:sz w:val="20"/>
        </w:rPr>
        <w:t>소피아 VO: 아이들한테 필요한 건 다정한 보살핌뿐이야!</w:t>
      </w:r>
    </w:p>
    <w:p>
      <w:pPr>
        <w:spacing w:after="40" w:before="160"/>
      </w:pPr>
      <w:r>
        <w:rPr>
          <w:rFonts w:ascii="Malgun Gothic" w:hAnsi="Malgun Gothic" w:eastAsia="Malgun Gothic"/>
          <w:b/>
          <w:sz w:val="22"/>
        </w:rPr>
        <w:t>S#3  낮 / 밖 / 저택 테라스</w:t>
      </w:r>
    </w:p>
    <w:p>
      <w:pPr>
        <w:spacing w:after="80" w:before="0"/>
      </w:pPr>
      <w:r>
        <w:rPr>
          <w:rFonts w:ascii="Malgun Gothic" w:hAnsi="Malgun Gothic" w:eastAsia="Malgun Gothic"/>
          <w:b w:val="0"/>
          <w:color w:val="646464"/>
          <w:sz w:val="18"/>
        </w:rPr>
        <w:t>등장인물: 이자벨라, 부인1, 부인2, 하녀</w:t>
      </w:r>
    </w:p>
    <w:p>
      <w:pPr>
        <w:spacing w:after="60" w:before="0"/>
      </w:pPr>
      <w:r>
        <w:rPr>
          <w:rFonts w:ascii="Malgun Gothic" w:hAnsi="Malgun Gothic" w:eastAsia="Malgun Gothic"/>
          <w:b w:val="0"/>
          <w:color w:val="5A5A5A"/>
          <w:sz w:val="20"/>
        </w:rPr>
        <w:t>△ 햇빛 드는 돌 테라스. 흰 식탁보 위에 찻잔과 흰 장미가 놓여 있다. 이자벨라가 의자에 앉아 찻잔을 들고 있고, 부인1이 옆에 앉아 있고 부인2가 뒤에 서 있다. 하녀가 뛰어 들어온다.</w:t>
      </w:r>
    </w:p>
    <w:p>
      <w:pPr>
        <w:spacing w:after="60" w:before="0"/>
      </w:pPr>
      <w:r>
        <w:rPr>
          <w:rFonts w:ascii="Malgun Gothic" w:hAnsi="Malgun Gothic" w:eastAsia="Malgun Gothic"/>
          <w:b w:val="0"/>
          <w:sz w:val="20"/>
        </w:rPr>
        <w:t>하녀: 이자벨라 님!</w:t>
      </w:r>
    </w:p>
    <w:p>
      <w:pPr>
        <w:spacing w:after="60" w:before="0"/>
      </w:pPr>
      <w:r>
        <w:rPr>
          <w:rFonts w:ascii="Malgun Gothic" w:hAnsi="Malgun Gothic" w:eastAsia="Malgun Gothic"/>
          <w:b w:val="0"/>
          <w:sz w:val="20"/>
        </w:rPr>
        <w:t>하녀: 사모님들!</w:t>
      </w:r>
    </w:p>
    <w:p>
      <w:pPr>
        <w:spacing w:after="60" w:before="0"/>
      </w:pPr>
      <w:r>
        <w:rPr>
          <w:rFonts w:ascii="Malgun Gothic" w:hAnsi="Malgun Gothic" w:eastAsia="Malgun Gothic"/>
          <w:b w:val="0"/>
          <w:sz w:val="20"/>
        </w:rPr>
        <w:t>하녀: 큰일 났습니다!</w:t>
      </w:r>
    </w:p>
    <w:p>
      <w:pPr>
        <w:spacing w:after="60" w:before="0"/>
      </w:pPr>
      <w:r>
        <w:rPr>
          <w:rFonts w:ascii="Malgun Gothic" w:hAnsi="Malgun Gothic" w:eastAsia="Malgun Gothic"/>
          <w:b w:val="0"/>
          <w:color w:val="5A5A5A"/>
          <w:sz w:val="20"/>
        </w:rPr>
        <w:t>△ 이자벨라가 찻잔을 내려놓는다.</w:t>
      </w:r>
    </w:p>
    <w:p>
      <w:pPr>
        <w:spacing w:after="60" w:before="0"/>
      </w:pPr>
      <w:r>
        <w:rPr>
          <w:rFonts w:ascii="Malgun Gothic" w:hAnsi="Malgun Gothic" w:eastAsia="Malgun Gothic"/>
          <w:b w:val="0"/>
          <w:sz w:val="20"/>
        </w:rPr>
        <w:t>이자벨라: 무슨 개소리야?</w:t>
      </w:r>
    </w:p>
    <w:p>
      <w:pPr>
        <w:spacing w:after="60" w:before="0"/>
      </w:pPr>
      <w:r>
        <w:rPr>
          <w:rFonts w:ascii="Malgun Gothic" w:hAnsi="Malgun Gothic" w:eastAsia="Malgun Gothic"/>
          <w:b w:val="0"/>
          <w:color w:val="5A5A5A"/>
          <w:sz w:val="20"/>
        </w:rPr>
        <w:t>△ 이자벨라가 하녀의 멱살을 잡아 끌어당긴다. 하녀는 눈물범벅에 이마에 피가 흐른다.</w:t>
      </w:r>
    </w:p>
    <w:p>
      <w:pPr>
        <w:spacing w:after="60" w:before="0"/>
      </w:pPr>
      <w:r>
        <w:rPr>
          <w:rFonts w:ascii="Malgun Gothic" w:hAnsi="Malgun Gothic" w:eastAsia="Malgun Gothic"/>
          <w:b w:val="0"/>
          <w:sz w:val="20"/>
        </w:rPr>
        <w:t>이자벨라: 무슨 일이야!</w:t>
      </w:r>
    </w:p>
    <w:p>
      <w:pPr>
        <w:spacing w:after="60" w:before="0"/>
      </w:pPr>
      <w:r>
        <w:rPr>
          <w:rFonts w:ascii="Malgun Gothic" w:hAnsi="Malgun Gothic" w:eastAsia="Malgun Gothic"/>
          <w:b w:val="0"/>
          <w:sz w:val="20"/>
        </w:rPr>
        <w:t>하녀: 새 수석 보모, 소피아가 미쳤어요!</w:t>
      </w:r>
    </w:p>
    <w:p>
      <w:pPr>
        <w:spacing w:after="60" w:before="0"/>
      </w:pPr>
      <w:r>
        <w:rPr>
          <w:rFonts w:ascii="Malgun Gothic" w:hAnsi="Malgun Gothic" w:eastAsia="Malgun Gothic"/>
          <w:b w:val="0"/>
          <w:sz w:val="20"/>
        </w:rPr>
        <w:t>하녀: 공을 혼자 차지하려고 경호원이랑 하녀를 전부 쫓아냈어요.</w:t>
      </w:r>
    </w:p>
    <w:p>
      <w:pPr>
        <w:spacing w:after="60" w:before="0"/>
      </w:pPr>
      <w:r>
        <w:rPr>
          <w:rFonts w:ascii="Malgun Gothic" w:hAnsi="Malgun Gothic" w:eastAsia="Malgun Gothic"/>
          <w:b w:val="0"/>
          <w:sz w:val="20"/>
        </w:rPr>
        <w:t>하녀: 놀이방을 안에서 잠가 버렸어요!</w:t>
      </w:r>
    </w:p>
    <w:p>
      <w:pPr>
        <w:spacing w:after="60" w:before="0"/>
      </w:pPr>
      <w:r>
        <w:rPr>
          <w:rFonts w:ascii="Malgun Gothic" w:hAnsi="Malgun Gothic" w:eastAsia="Malgun Gothic"/>
          <w:b w:val="0"/>
          <w:color w:val="5A5A5A"/>
          <w:sz w:val="20"/>
        </w:rPr>
        <w:t>△ 이자벨라가 의자에서 몸을 앞으로 내민다. 부인1과 부인2가 놀란다.</w:t>
      </w:r>
    </w:p>
    <w:p>
      <w:pPr>
        <w:spacing w:after="60" w:before="0"/>
      </w:pPr>
      <w:r>
        <w:rPr>
          <w:rFonts w:ascii="Malgun Gothic" w:hAnsi="Malgun Gothic" w:eastAsia="Malgun Gothic"/>
          <w:b w:val="0"/>
          <w:sz w:val="20"/>
        </w:rPr>
        <w:t>이자벨라: 뭐라고?</w:t>
      </w:r>
    </w:p>
    <w:p>
      <w:pPr>
        <w:spacing w:after="60" w:before="0"/>
      </w:pPr>
      <w:r>
        <w:rPr>
          <w:rFonts w:ascii="Malgun Gothic" w:hAnsi="Malgun Gothic" w:eastAsia="Malgun Gothic"/>
          <w:b w:val="0"/>
          <w:sz w:val="20"/>
        </w:rPr>
        <w:t>하녀: 환기구가 없어요!</w:t>
      </w:r>
    </w:p>
    <w:p>
      <w:pPr>
        <w:spacing w:after="60" w:before="0"/>
      </w:pPr>
      <w:r>
        <w:rPr>
          <w:rFonts w:ascii="Malgun Gothic" w:hAnsi="Malgun Gothic" w:eastAsia="Malgun Gothic"/>
          <w:b w:val="0"/>
          <w:sz w:val="20"/>
        </w:rPr>
        <w:t>하녀: 아이들이 전부 갇혔는데, 안에서 아무 소리도 안 나요.</w:t>
      </w:r>
    </w:p>
    <w:p>
      <w:pPr>
        <w:spacing w:after="60" w:before="0"/>
      </w:pPr>
      <w:r>
        <w:rPr>
          <w:rFonts w:ascii="Malgun Gothic" w:hAnsi="Malgun Gothic" w:eastAsia="Malgun Gothic"/>
          <w:b w:val="0"/>
          <w:color w:val="5A5A5A"/>
          <w:sz w:val="20"/>
        </w:rPr>
        <w:t>△ 하녀의 일그러진 얼굴이 가까이 잡힌다.</w:t>
      </w:r>
    </w:p>
    <w:p>
      <w:pPr>
        <w:spacing w:after="60" w:before="0"/>
      </w:pPr>
      <w:r>
        <w:rPr>
          <w:rFonts w:ascii="Malgun Gothic" w:hAnsi="Malgun Gothic" w:eastAsia="Malgun Gothic"/>
          <w:b w:val="0"/>
          <w:sz w:val="20"/>
        </w:rPr>
        <w:t>하녀: 소피아가 다섯 가문 후계자를 전부 죽이려고 해요!</w:t>
      </w:r>
    </w:p>
    <w:p>
      <w:pPr>
        <w:spacing w:after="40" w:before="160"/>
      </w:pPr>
      <w:r>
        <w:rPr>
          <w:rFonts w:ascii="Malgun Gothic" w:hAnsi="Malgun Gothic" w:eastAsia="Malgun Gothic"/>
          <w:b/>
          <w:sz w:val="22"/>
        </w:rPr>
        <w:t>S#4  낮 / 안 / 팔코네 저택 홀</w:t>
      </w:r>
    </w:p>
    <w:p>
      <w:pPr>
        <w:spacing w:after="80" w:before="0"/>
      </w:pPr>
      <w:r>
        <w:rPr>
          <w:rFonts w:ascii="Malgun Gothic" w:hAnsi="Malgun Gothic" w:eastAsia="Malgun Gothic"/>
          <w:b w:val="0"/>
          <w:color w:val="646464"/>
          <w:sz w:val="18"/>
        </w:rPr>
        <w:t>등장인물: 이자벨라, 카네기 부인, 부인1</w:t>
      </w:r>
    </w:p>
    <w:p>
      <w:pPr>
        <w:spacing w:after="60" w:before="0"/>
      </w:pPr>
      <w:r>
        <w:rPr>
          <w:rFonts w:ascii="Malgun Gothic" w:hAnsi="Malgun Gothic" w:eastAsia="Malgun Gothic"/>
          <w:b w:val="0"/>
          <w:color w:val="5A5A5A"/>
          <w:sz w:val="20"/>
        </w:rPr>
        <w:t>△ 따뜻한 조명의 대리석 홀. 이자벨라가 가죽 재킷 차림으로 주먹을 쥐고 소리친다.</w:t>
      </w:r>
    </w:p>
    <w:p>
      <w:pPr>
        <w:spacing w:after="60" w:before="0"/>
      </w:pPr>
      <w:r>
        <w:rPr>
          <w:rFonts w:ascii="Malgun Gothic" w:hAnsi="Malgun Gothic" w:eastAsia="Malgun Gothic"/>
          <w:b w:val="0"/>
          <w:sz w:val="20"/>
        </w:rPr>
        <w:t>이자벨라: 소피아, 이 개 같은 년!</w:t>
      </w:r>
    </w:p>
    <w:p>
      <w:pPr>
        <w:spacing w:after="60" w:before="0"/>
      </w:pPr>
      <w:r>
        <w:rPr>
          <w:rFonts w:ascii="Malgun Gothic" w:hAnsi="Malgun Gothic" w:eastAsia="Malgun Gothic"/>
          <w:b w:val="0"/>
          <w:sz w:val="20"/>
        </w:rPr>
        <w:t>이자벨라: 우리 가문을 통째로 박살 낼 셈이야?</w:t>
      </w:r>
    </w:p>
    <w:p>
      <w:pPr>
        <w:spacing w:after="60" w:before="0"/>
      </w:pPr>
      <w:r>
        <w:rPr>
          <w:rFonts w:ascii="Malgun Gothic" w:hAnsi="Malgun Gothic" w:eastAsia="Malgun Gothic"/>
          <w:b w:val="0"/>
          <w:color w:val="5A5A5A"/>
          <w:sz w:val="20"/>
        </w:rPr>
        <w:t>△ 카네기 부인이 자수 드레스 차림으로 이자벨라 옆으로 나선다. 검은 권총을 이자벨라의 관자놀이에 들이댄다. 이자벨라는 눈도 깜짝하지 않는다.</w:t>
      </w:r>
    </w:p>
    <w:p>
      <w:pPr>
        <w:spacing w:after="60" w:before="0"/>
      </w:pPr>
      <w:r>
        <w:rPr>
          <w:rFonts w:ascii="Malgun Gothic" w:hAnsi="Malgun Gothic" w:eastAsia="Malgun Gothic"/>
          <w:b w:val="0"/>
          <w:sz w:val="20"/>
        </w:rPr>
        <w:t>카네기 부인: 이자벨라, 팔코네가 적을 제 발로 문 안에 들였어!</w:t>
      </w:r>
    </w:p>
    <w:p>
      <w:pPr>
        <w:spacing w:after="60" w:before="0"/>
      </w:pPr>
      <w:r>
        <w:rPr>
          <w:rFonts w:ascii="Malgun Gothic" w:hAnsi="Malgun Gothic" w:eastAsia="Malgun Gothic"/>
          <w:b w:val="0"/>
          <w:sz w:val="20"/>
        </w:rPr>
        <w:t>카네기 부인: 우리 아들 몸에 생채기 하나라도 나면 미국의 모든 범죄 가문이 널 덮칠 거야.</w:t>
      </w:r>
    </w:p>
    <w:p>
      <w:pPr>
        <w:spacing w:after="60" w:before="0"/>
      </w:pPr>
      <w:r>
        <w:rPr>
          <w:rFonts w:ascii="Malgun Gothic" w:hAnsi="Malgun Gothic" w:eastAsia="Malgun Gothic"/>
          <w:b w:val="0"/>
          <w:sz w:val="20"/>
        </w:rPr>
        <w:t>카네기 부인: 너희 가문이 죽어 없어질 때까지 이 전쟁은 안 끝나!</w:t>
      </w:r>
    </w:p>
    <w:p>
      <w:pPr>
        <w:spacing w:after="40" w:before="160"/>
      </w:pPr>
      <w:r>
        <w:rPr>
          <w:rFonts w:ascii="Malgun Gothic" w:hAnsi="Malgun Gothic" w:eastAsia="Malgun Gothic"/>
          <w:b/>
          <w:sz w:val="22"/>
        </w:rPr>
        <w:t>S#5  낮 / 안 / 저택 식기 보관실 복도</w:t>
      </w:r>
    </w:p>
    <w:p>
      <w:pPr>
        <w:spacing w:after="80" w:before="0"/>
      </w:pPr>
      <w:r>
        <w:rPr>
          <w:rFonts w:ascii="Malgun Gothic" w:hAnsi="Malgun Gothic" w:eastAsia="Malgun Gothic"/>
          <w:b w:val="0"/>
          <w:color w:val="646464"/>
          <w:sz w:val="18"/>
        </w:rPr>
        <w:t>등장인물: 마사, 카네기 부인</w:t>
      </w:r>
    </w:p>
    <w:p>
      <w:pPr>
        <w:spacing w:after="60" w:before="0"/>
      </w:pPr>
      <w:r>
        <w:rPr>
          <w:rFonts w:ascii="Malgun Gothic" w:hAnsi="Malgun Gothic" w:eastAsia="Malgun Gothic"/>
          <w:b w:val="0"/>
          <w:color w:val="5A5A5A"/>
          <w:sz w:val="20"/>
        </w:rPr>
        <w:t>△ 따뜻한 조명의 복도, 식기와 병이 쌓인 선반. 흙 묻은 앞치마의 마사가 오른쪽에서 허둥지둥 뛰어든다.</w:t>
      </w:r>
    </w:p>
    <w:p>
      <w:pPr>
        <w:spacing w:after="60" w:before="0"/>
      </w:pPr>
      <w:r>
        <w:rPr>
          <w:rFonts w:ascii="Malgun Gothic" w:hAnsi="Malgun Gothic" w:eastAsia="Malgun Gothic"/>
          <w:b w:val="0"/>
          <w:sz w:val="20"/>
        </w:rPr>
        <w:t>카네기 부인 OS: 열어, 마사!</w:t>
      </w:r>
    </w:p>
    <w:p>
      <w:pPr>
        <w:spacing w:after="60" w:before="0"/>
      </w:pPr>
      <w:r>
        <w:rPr>
          <w:rFonts w:ascii="Malgun Gothic" w:hAnsi="Malgun Gothic" w:eastAsia="Malgun Gothic"/>
          <w:b w:val="0"/>
          <w:sz w:val="20"/>
        </w:rPr>
        <w:t>카네기 부인 OS: 비상 카드 써.</w:t>
      </w:r>
    </w:p>
    <w:p>
      <w:pPr>
        <w:spacing w:after="60" w:before="0"/>
      </w:pPr>
      <w:r>
        <w:rPr>
          <w:rFonts w:ascii="Malgun Gothic" w:hAnsi="Malgun Gothic" w:eastAsia="Malgun Gothic"/>
          <w:b w:val="0"/>
          <w:sz w:val="20"/>
        </w:rPr>
        <w:t>카네기 부인 OS: 당장 잠금 풀어!</w:t>
      </w:r>
    </w:p>
    <w:p>
      <w:pPr>
        <w:spacing w:after="60" w:before="0"/>
      </w:pPr>
      <w:r>
        <w:rPr>
          <w:rFonts w:ascii="Malgun Gothic" w:hAnsi="Malgun Gothic" w:eastAsia="Malgun Gothic"/>
          <w:b w:val="0"/>
          <w:color w:val="5A5A5A"/>
          <w:sz w:val="20"/>
        </w:rPr>
        <w:t>△ 마사가 겁에 질린 채 손을 뻗는다.</w:t>
      </w:r>
    </w:p>
    <w:p>
      <w:pPr>
        <w:spacing w:after="40" w:before="160"/>
      </w:pPr>
      <w:r>
        <w:rPr>
          <w:rFonts w:ascii="Malgun Gothic" w:hAnsi="Malgun Gothic" w:eastAsia="Malgun Gothic"/>
          <w:b/>
          <w:sz w:val="22"/>
        </w:rPr>
        <w:t>S#6  낮 / 안 / 놀이방 앞 복도</w:t>
      </w:r>
    </w:p>
    <w:p>
      <w:pPr>
        <w:spacing w:after="80" w:before="0"/>
      </w:pPr>
      <w:r>
        <w:rPr>
          <w:rFonts w:ascii="Malgun Gothic" w:hAnsi="Malgun Gothic" w:eastAsia="Malgun Gothic"/>
          <w:b w:val="0"/>
          <w:color w:val="646464"/>
          <w:sz w:val="18"/>
        </w:rPr>
        <w:t>등장인물: 카네기 부인, 부인1, 마사, 이자벨라</w:t>
      </w:r>
    </w:p>
    <w:p>
      <w:pPr>
        <w:spacing w:after="60" w:before="0"/>
      </w:pPr>
      <w:r>
        <w:rPr>
          <w:rFonts w:ascii="Malgun Gothic" w:hAnsi="Malgun Gothic" w:eastAsia="Malgun Gothic"/>
          <w:b w:val="0"/>
          <w:color w:val="5A5A5A"/>
          <w:sz w:val="20"/>
        </w:rPr>
        <w:t>△ 샹들리에 아래 흰 대리석 복도, 좁게 열리는 문틈. 카네기 부인이 두 손으로 총을 앞으로 겨눈다. 왼쪽에서 부인1이 총을 들고, 오른쪽에 마사가 선다. 셋이 문 쪽으로 다가선다. 이자벨라는 침착하고 단단한 얼굴로 그 모습을 지켜본다.</w:t>
      </w:r>
    </w:p>
    <w:p>
      <w:pPr>
        <w:pageBreakBefore/>
        <w:spacing w:after="120" w:before="0"/>
      </w:pPr>
      <w:r>
        <w:rPr>
          <w:rFonts w:ascii="Malgun Gothic" w:hAnsi="Malgun Gothic" w:eastAsia="Malgun Gothic"/>
          <w:b/>
          <w:sz w:val="26"/>
        </w:rPr>
        <w:t>7화</w:t>
      </w:r>
    </w:p>
    <w:p>
      <w:pPr>
        <w:spacing w:after="40" w:before="160"/>
      </w:pPr>
      <w:r>
        <w:rPr>
          <w:rFonts w:ascii="Malgun Gothic" w:hAnsi="Malgun Gothic" w:eastAsia="Malgun Gothic"/>
          <w:b/>
          <w:sz w:val="22"/>
        </w:rPr>
        <w:t>S#1  낮 / 안 / 놀이방 앞 복도</w:t>
      </w:r>
    </w:p>
    <w:p>
      <w:pPr>
        <w:spacing w:after="80" w:before="0"/>
      </w:pPr>
      <w:r>
        <w:rPr>
          <w:rFonts w:ascii="Malgun Gothic" w:hAnsi="Malgun Gothic" w:eastAsia="Malgun Gothic"/>
          <w:b w:val="0"/>
          <w:color w:val="646464"/>
          <w:sz w:val="18"/>
        </w:rPr>
        <w:t>등장인물: 카네기 부인, 검은 드레스 부인</w:t>
      </w:r>
    </w:p>
    <w:p>
      <w:pPr>
        <w:spacing w:after="60" w:before="0"/>
      </w:pPr>
      <w:r>
        <w:rPr>
          <w:rFonts w:ascii="Malgun Gothic" w:hAnsi="Malgun Gothic" w:eastAsia="Malgun Gothic"/>
          <w:b w:val="0"/>
          <w:color w:val="5A5A5A"/>
          <w:sz w:val="20"/>
        </w:rPr>
        <w:t>△ 카네기 부인이 구슬 장식 상의 차림으로 두 손에 든 검은 권총을 정면으로 겨눈다. 팔을 쭉 뻗고 손에 힘이 들어간다.</w:t>
      </w:r>
    </w:p>
    <w:p>
      <w:pPr>
        <w:spacing w:after="60" w:before="0"/>
      </w:pPr>
      <w:r>
        <w:rPr>
          <w:rFonts w:ascii="Malgun Gothic" w:hAnsi="Malgun Gothic" w:eastAsia="Malgun Gothic"/>
          <w:b w:val="0"/>
          <w:sz w:val="20"/>
        </w:rPr>
        <w:t>카네기 부인: 말도 안 돼!</w:t>
      </w:r>
    </w:p>
    <w:p>
      <w:pPr>
        <w:spacing w:after="60" w:before="0"/>
      </w:pPr>
      <w:r>
        <w:rPr>
          <w:rFonts w:ascii="Malgun Gothic" w:hAnsi="Malgun Gothic" w:eastAsia="Malgun Gothic"/>
          <w:b w:val="0"/>
          <w:sz w:val="20"/>
        </w:rPr>
        <w:t>카네기 부인: 안 돼!</w:t>
      </w:r>
    </w:p>
    <w:p>
      <w:pPr>
        <w:spacing w:after="60" w:before="0"/>
      </w:pPr>
      <w:r>
        <w:rPr>
          <w:rFonts w:ascii="Malgun Gothic" w:hAnsi="Malgun Gothic" w:eastAsia="Malgun Gothic"/>
          <w:b w:val="0"/>
          <w:color w:val="5A5A5A"/>
          <w:sz w:val="20"/>
        </w:rPr>
        <w:t>△ 회색 철판 문 사이 좁은 틈으로 카네기 부인이 급히 빠져나간다. 뒤에서 검은 드레스 부인이 바짝 따라온다.</w:t>
      </w:r>
    </w:p>
    <w:p>
      <w:pPr>
        <w:spacing w:after="40" w:before="160"/>
      </w:pPr>
      <w:r>
        <w:rPr>
          <w:rFonts w:ascii="Malgun Gothic" w:hAnsi="Malgun Gothic" w:eastAsia="Malgun Gothic"/>
          <w:b/>
          <w:sz w:val="22"/>
        </w:rPr>
        <w:t>S#2  낮 / 안 / 방탄 놀이방</w:t>
      </w:r>
    </w:p>
    <w:p>
      <w:pPr>
        <w:spacing w:after="80" w:before="0"/>
      </w:pPr>
      <w:r>
        <w:rPr>
          <w:rFonts w:ascii="Malgun Gothic" w:hAnsi="Malgun Gothic" w:eastAsia="Malgun Gothic"/>
          <w:b w:val="0"/>
          <w:color w:val="646464"/>
          <w:sz w:val="18"/>
        </w:rPr>
        <w:t>등장인물: 카네기 부인, 검은 드레스 부인, 와인색 드레스 부인, 다른 부인, 이자벨라, 소피아, 아기들</w:t>
      </w:r>
    </w:p>
    <w:p>
      <w:pPr>
        <w:spacing w:after="60" w:before="0"/>
      </w:pPr>
      <w:r>
        <w:rPr>
          <w:rFonts w:ascii="Malgun Gothic" w:hAnsi="Malgun Gothic" w:eastAsia="Malgun Gothic"/>
          <w:b w:val="0"/>
          <w:color w:val="5A5A5A"/>
          <w:sz w:val="20"/>
        </w:rPr>
        <w:t>△ 천장 높은 호화로운 방. 크림색 천막 안에 곰 인형이 놓여 있고, 러그 위 작은 흰 탁자 둘레에 아기들이 앉아 있다. 와인색 드레스 부인이 아기들 쪽으로 몸을 숙이고 있다. 아기 하나가 분홍 표지 그림책을 펼쳐 들고 있다. 카네기 부인이 치맛자락을 들고 뛰어 들어와 아이들을 보고 눈물 섞인 웃음을 짓는다.</w:t>
      </w:r>
    </w:p>
    <w:p>
      <w:pPr>
        <w:spacing w:after="60" w:before="0"/>
      </w:pPr>
      <w:r>
        <w:rPr>
          <w:rFonts w:ascii="Malgun Gothic" w:hAnsi="Malgun Gothic" w:eastAsia="Malgun Gothic"/>
          <w:b w:val="0"/>
          <w:sz w:val="20"/>
        </w:rPr>
        <w:t>카네기 부인: 아이고, 우리 아가!</w:t>
      </w:r>
    </w:p>
    <w:p>
      <w:pPr>
        <w:spacing w:after="60" w:before="0"/>
      </w:pPr>
      <w:r>
        <w:rPr>
          <w:rFonts w:ascii="Malgun Gothic" w:hAnsi="Malgun Gothic" w:eastAsia="Malgun Gothic"/>
          <w:b w:val="0"/>
          <w:sz w:val="20"/>
        </w:rPr>
        <w:t>카네기 부인: 안 울고 있네!</w:t>
      </w:r>
    </w:p>
    <w:p>
      <w:pPr>
        <w:spacing w:after="60" w:before="0"/>
      </w:pPr>
      <w:r>
        <w:rPr>
          <w:rFonts w:ascii="Malgun Gothic" w:hAnsi="Malgun Gothic" w:eastAsia="Malgun Gothic"/>
          <w:b w:val="0"/>
          <w:color w:val="5A5A5A"/>
          <w:sz w:val="20"/>
        </w:rPr>
        <w:t>△ 카네기 부인이 러그에 무릎을 꿇고 남색 옷의 아기를 가슴에 안는다. 한쪽에서 하얀 봉투를 든 손이 소피아 쪽으로 내밀어진다. 소피아가 루카를 안은 채 경계하는 얼굴로 듣는다.</w:t>
      </w:r>
    </w:p>
    <w:p>
      <w:pPr>
        <w:spacing w:after="60" w:before="0"/>
      </w:pPr>
      <w:r>
        <w:rPr>
          <w:rFonts w:ascii="Malgun Gothic" w:hAnsi="Malgun Gothic" w:eastAsia="Malgun Gothic"/>
          <w:b w:val="0"/>
          <w:sz w:val="20"/>
        </w:rPr>
        <w:t>다른 부인 OS: 몸값을 불러 봐요, 소피아 씨!</w:t>
      </w:r>
    </w:p>
    <w:p>
      <w:pPr>
        <w:spacing w:after="60" w:before="0"/>
      </w:pPr>
      <w:r>
        <w:rPr>
          <w:rFonts w:ascii="Malgun Gothic" w:hAnsi="Malgun Gothic" w:eastAsia="Malgun Gothic"/>
          <w:b w:val="0"/>
          <w:sz w:val="20"/>
        </w:rPr>
        <w:t>다른 부인 OS: 200만 달러? 500만 달러?</w:t>
      </w:r>
    </w:p>
    <w:p>
      <w:pPr>
        <w:spacing w:after="60" w:before="0"/>
      </w:pPr>
      <w:r>
        <w:rPr>
          <w:rFonts w:ascii="Malgun Gothic" w:hAnsi="Malgun Gothic" w:eastAsia="Malgun Gothic"/>
          <w:b w:val="0"/>
          <w:sz w:val="20"/>
        </w:rPr>
        <w:t>카네기 부인: 전속 계약을 원해요.</w:t>
      </w:r>
    </w:p>
    <w:p>
      <w:pPr>
        <w:spacing w:after="60" w:before="0"/>
      </w:pPr>
      <w:r>
        <w:rPr>
          <w:rFonts w:ascii="Malgun Gothic" w:hAnsi="Malgun Gothic" w:eastAsia="Malgun Gothic"/>
          <w:b w:val="0"/>
          <w:sz w:val="20"/>
        </w:rPr>
        <w:t>카네기 부인: 오늘 나랑 같이 카네기 저택으로 가야 해요!</w:t>
      </w:r>
    </w:p>
    <w:p>
      <w:pPr>
        <w:spacing w:after="60" w:before="0"/>
      </w:pPr>
      <w:r>
        <w:rPr>
          <w:rFonts w:ascii="Malgun Gothic" w:hAnsi="Malgun Gothic" w:eastAsia="Malgun Gothic"/>
          <w:b w:val="0"/>
          <w:color w:val="5A5A5A"/>
          <w:sz w:val="20"/>
        </w:rPr>
        <w:t>△ 소피아가 루카를 어깨에 기대 안고 뒤를 돌아본다. 검은 드레스 부인이 그림책을 두 손에 들고 서서 지켜본다.</w:t>
      </w:r>
    </w:p>
    <w:p>
      <w:pPr>
        <w:spacing w:after="60" w:before="0"/>
      </w:pPr>
      <w:r>
        <w:rPr>
          <w:rFonts w:ascii="Malgun Gothic" w:hAnsi="Malgun Gothic" w:eastAsia="Malgun Gothic"/>
          <w:b w:val="0"/>
          <w:sz w:val="20"/>
        </w:rPr>
        <w:t>다른 부인 OS: 카네기 부인, 혼자 독차지하려 들지 마요!</w:t>
      </w:r>
    </w:p>
    <w:p>
      <w:pPr>
        <w:spacing w:after="60" w:before="0"/>
      </w:pPr>
      <w:r>
        <w:rPr>
          <w:rFonts w:ascii="Malgun Gothic" w:hAnsi="Malgun Gothic" w:eastAsia="Malgun Gothic"/>
          <w:b w:val="0"/>
          <w:color w:val="5A5A5A"/>
          <w:sz w:val="20"/>
        </w:rPr>
        <w:t>△ 와인색 드레스 부인이 소피아 쪽으로 몸을 내밀며 눈을 똑바로 맞춘다.</w:t>
      </w:r>
    </w:p>
    <w:p>
      <w:pPr>
        <w:spacing w:after="60" w:before="0"/>
      </w:pPr>
      <w:r>
        <w:rPr>
          <w:rFonts w:ascii="Malgun Gothic" w:hAnsi="Malgun Gothic" w:eastAsia="Malgun Gothic"/>
          <w:b w:val="0"/>
          <w:sz w:val="20"/>
        </w:rPr>
        <w:t>와인색 드레스 부인: 소피아 씨, 그 두 배 드릴게요!</w:t>
      </w:r>
    </w:p>
    <w:p>
      <w:pPr>
        <w:spacing w:after="60" w:before="0"/>
      </w:pPr>
      <w:r>
        <w:rPr>
          <w:rFonts w:ascii="Malgun Gothic" w:hAnsi="Malgun Gothic" w:eastAsia="Malgun Gothic"/>
          <w:b w:val="0"/>
          <w:sz w:val="20"/>
        </w:rPr>
        <w:t>와인색 드레스 부인: 우리 가문에 오면 맨해튼 펜트하우스 하나, 아니, 둘 드릴게요!</w:t>
      </w:r>
    </w:p>
    <w:p>
      <w:pPr>
        <w:spacing w:after="60" w:before="0"/>
      </w:pPr>
      <w:r>
        <w:rPr>
          <w:rFonts w:ascii="Malgun Gothic" w:hAnsi="Malgun Gothic" w:eastAsia="Malgun Gothic"/>
          <w:b w:val="0"/>
          <w:sz w:val="20"/>
        </w:rPr>
        <w:t>다른 부인 OS: 난 세 배요!</w:t>
      </w:r>
    </w:p>
    <w:p>
      <w:pPr>
        <w:spacing w:after="60" w:before="0"/>
      </w:pPr>
      <w:r>
        <w:rPr>
          <w:rFonts w:ascii="Malgun Gothic" w:hAnsi="Malgun Gothic" w:eastAsia="Malgun Gothic"/>
          <w:b w:val="0"/>
          <w:sz w:val="20"/>
        </w:rPr>
        <w:t>다른 부인 OS: 내 개인 건십을 불러서 지금 당장 모시러 가겠어요!</w:t>
      </w:r>
    </w:p>
    <w:p>
      <w:pPr>
        <w:spacing w:after="60" w:before="0"/>
      </w:pPr>
      <w:r>
        <w:rPr>
          <w:rFonts w:ascii="Malgun Gothic" w:hAnsi="Malgun Gothic" w:eastAsia="Malgun Gothic"/>
          <w:b w:val="0"/>
          <w:color w:val="5A5A5A"/>
          <w:sz w:val="20"/>
        </w:rPr>
        <w:t>△ 놀이방 문에 이자벨라가 나타난다. 한 팔을 들어 문틀 위를 붙잡고 방을 정면으로 노려본다.</w:t>
      </w:r>
    </w:p>
    <w:p>
      <w:pPr>
        <w:spacing w:after="60" w:before="0"/>
      </w:pPr>
      <w:r>
        <w:rPr>
          <w:rFonts w:ascii="Malgun Gothic" w:hAnsi="Malgun Gothic" w:eastAsia="Malgun Gothic"/>
          <w:b w:val="0"/>
          <w:sz w:val="20"/>
        </w:rPr>
        <w:t>이자벨라: 전부 닥쳐!</w:t>
      </w:r>
    </w:p>
    <w:p>
      <w:pPr>
        <w:spacing w:after="60" w:before="0"/>
      </w:pPr>
      <w:r>
        <w:rPr>
          <w:rFonts w:ascii="Malgun Gothic" w:hAnsi="Malgun Gothic" w:eastAsia="Malgun Gothic"/>
          <w:b w:val="0"/>
          <w:sz w:val="20"/>
        </w:rPr>
        <w:t>이자벨라: 소피아는 팔코네 저택 사람이야.</w:t>
      </w:r>
    </w:p>
    <w:p>
      <w:pPr>
        <w:spacing w:after="60" w:before="0"/>
      </w:pPr>
      <w:r>
        <w:rPr>
          <w:rFonts w:ascii="Malgun Gothic" w:hAnsi="Malgun Gothic" w:eastAsia="Malgun Gothic"/>
          <w:b w:val="0"/>
          <w:sz w:val="20"/>
        </w:rPr>
        <w:t>이자벨라: 소피아를 데려가려는 사람은 팔코네 가문에 전쟁을 거는 거야!</w:t>
      </w:r>
    </w:p>
    <w:p>
      <w:pPr>
        <w:spacing w:after="40" w:before="160"/>
      </w:pPr>
      <w:r>
        <w:rPr>
          <w:rFonts w:ascii="Malgun Gothic" w:hAnsi="Malgun Gothic" w:eastAsia="Malgun Gothic"/>
          <w:b/>
          <w:sz w:val="22"/>
        </w:rPr>
        <w:t>S#3  낮 / 안 / 팔코네 저택 복도·홀</w:t>
      </w:r>
    </w:p>
    <w:p>
      <w:pPr>
        <w:spacing w:after="80" w:before="0"/>
      </w:pPr>
      <w:r>
        <w:rPr>
          <w:rFonts w:ascii="Malgun Gothic" w:hAnsi="Malgun Gothic" w:eastAsia="Malgun Gothic"/>
          <w:b w:val="0"/>
          <w:color w:val="646464"/>
          <w:sz w:val="18"/>
        </w:rPr>
        <w:t>등장인물: 빅터, 마사, 무장 경호원1, 무장 경호원2</w:t>
      </w:r>
    </w:p>
    <w:p>
      <w:pPr>
        <w:spacing w:after="60" w:before="0"/>
      </w:pPr>
      <w:r>
        <w:rPr>
          <w:rFonts w:ascii="Malgun Gothic" w:hAnsi="Malgun Gothic" w:eastAsia="Malgun Gothic"/>
          <w:b w:val="0"/>
          <w:color w:val="5A5A5A"/>
          <w:sz w:val="20"/>
        </w:rPr>
        <w:t>△ 금빛 대리석 복도. 열린 엘리베이터 문을 지나 빅터가 어두운 코트 자락을 휘날리며 걸어 나온다. 복면을 쓰고 소총을 든 무장 경호원 둘이 바짝 따른다. 표정이 없고 차갑다.</w:t>
      </w:r>
    </w:p>
    <w:p>
      <w:pPr>
        <w:spacing w:after="60" w:before="0"/>
      </w:pPr>
      <w:r>
        <w:rPr>
          <w:rFonts w:ascii="Malgun Gothic" w:hAnsi="Malgun Gothic" w:eastAsia="Malgun Gothic"/>
          <w:b w:val="0"/>
          <w:color w:val="5A5A5A"/>
          <w:sz w:val="20"/>
        </w:rPr>
        <w:t>△ 현관 홀. 빅터가 팔을 뻗어 검은 권총을 겨눈다. 눈을 가늘게 뜬다.</w:t>
      </w:r>
    </w:p>
    <w:p>
      <w:pPr>
        <w:spacing w:after="60" w:before="0"/>
      </w:pPr>
      <w:r>
        <w:rPr>
          <w:rFonts w:ascii="Malgun Gothic" w:hAnsi="Malgun Gothic" w:eastAsia="Malgun Gothic"/>
          <w:b w:val="0"/>
          <w:sz w:val="20"/>
        </w:rPr>
        <w:t>빅터: 마사, 이거 다 네가 꾸민 짓이지?</w:t>
      </w:r>
    </w:p>
    <w:p>
      <w:pPr>
        <w:spacing w:after="60" w:before="0"/>
      </w:pPr>
      <w:r>
        <w:rPr>
          <w:rFonts w:ascii="Malgun Gothic" w:hAnsi="Malgun Gothic" w:eastAsia="Malgun Gothic"/>
          <w:b w:val="0"/>
          <w:color w:val="5A5A5A"/>
          <w:sz w:val="20"/>
        </w:rPr>
        <w:t>△ 홀 바닥에서 마사가 두 손과 무릎으로 엎드려 있다. 앞치마는 더럽혀지고 머리는 흐트러졌다. 주변에 구경꾼들의 다리가 보인다. 빅터는 총을 내린 채 마사를 내려다본다.</w:t>
      </w:r>
    </w:p>
    <w:p>
      <w:pPr>
        <w:spacing w:after="60" w:before="0"/>
      </w:pPr>
      <w:r>
        <w:rPr>
          <w:rFonts w:ascii="Malgun Gothic" w:hAnsi="Malgun Gothic" w:eastAsia="Malgun Gothic"/>
          <w:b w:val="0"/>
          <w:sz w:val="20"/>
        </w:rPr>
        <w:t>마사: 제가 잘못했습니다, 보스!</w:t>
      </w:r>
    </w:p>
    <w:p>
      <w:pPr>
        <w:spacing w:after="60" w:before="0"/>
      </w:pPr>
      <w:r>
        <w:rPr>
          <w:rFonts w:ascii="Malgun Gothic" w:hAnsi="Malgun Gothic" w:eastAsia="Malgun Gothic"/>
          <w:b w:val="0"/>
          <w:sz w:val="20"/>
        </w:rPr>
        <w:t>마사: 오랜 세월 모셨잖아요, 제발 살려 주세요!</w:t>
      </w:r>
    </w:p>
    <w:p>
      <w:pPr>
        <w:spacing w:after="60" w:before="0"/>
      </w:pPr>
      <w:r>
        <w:rPr>
          <w:rFonts w:ascii="Malgun Gothic" w:hAnsi="Malgun Gothic" w:eastAsia="Malgun Gothic"/>
          <w:b w:val="0"/>
          <w:sz w:val="20"/>
        </w:rPr>
        <w:t>빅터: 기회는 이미 줬다.</w:t>
      </w:r>
    </w:p>
    <w:p>
      <w:pPr>
        <w:spacing w:after="60" w:before="0"/>
      </w:pPr>
      <w:r>
        <w:rPr>
          <w:rFonts w:ascii="Malgun Gothic" w:hAnsi="Malgun Gothic" w:eastAsia="Malgun Gothic"/>
          <w:b w:val="0"/>
          <w:sz w:val="20"/>
        </w:rPr>
        <w:t>빅터: 끌고 가서 가문의 법대로 처벌해!</w:t>
      </w:r>
    </w:p>
    <w:p>
      <w:pPr>
        <w:spacing w:after="60" w:before="0"/>
      </w:pPr>
      <w:r>
        <w:rPr>
          <w:rFonts w:ascii="Malgun Gothic" w:hAnsi="Malgun Gothic" w:eastAsia="Malgun Gothic"/>
          <w:b w:val="0"/>
          <w:sz w:val="20"/>
        </w:rPr>
        <w:t>마사: 자비를 베푸세요, 보스!</w:t>
      </w:r>
    </w:p>
    <w:p>
      <w:pPr>
        <w:spacing w:after="60" w:before="0"/>
      </w:pPr>
      <w:r>
        <w:rPr>
          <w:rFonts w:ascii="Malgun Gothic" w:hAnsi="Malgun Gothic" w:eastAsia="Malgun Gothic"/>
          <w:b w:val="0"/>
          <w:color w:val="5A5A5A"/>
          <w:sz w:val="20"/>
        </w:rPr>
        <w:t>△ 무장 경호원1, 2가 다가와 마사의 양팔을 붙잡는다. 마사의 무릎이 대리석 바닥에 끌린다.</w:t>
      </w:r>
    </w:p>
    <w:p>
      <w:pPr>
        <w:spacing w:after="60" w:before="0"/>
      </w:pPr>
      <w:r>
        <w:rPr>
          <w:rFonts w:ascii="Malgun Gothic" w:hAnsi="Malgun Gothic" w:eastAsia="Malgun Gothic"/>
          <w:b w:val="0"/>
          <w:sz w:val="20"/>
        </w:rPr>
        <w:t>마사 OS: 안 돼!</w:t>
      </w:r>
    </w:p>
    <w:p>
      <w:pPr>
        <w:spacing w:after="40" w:before="160"/>
      </w:pPr>
      <w:r>
        <w:rPr>
          <w:rFonts w:ascii="Malgun Gothic" w:hAnsi="Malgun Gothic" w:eastAsia="Malgun Gothic"/>
          <w:b/>
          <w:sz w:val="22"/>
        </w:rPr>
        <w:t>S#4  낮 / 안 / 방탄 놀이방</w:t>
      </w:r>
    </w:p>
    <w:p>
      <w:pPr>
        <w:spacing w:after="80" w:before="0"/>
      </w:pPr>
      <w:r>
        <w:rPr>
          <w:rFonts w:ascii="Malgun Gothic" w:hAnsi="Malgun Gothic" w:eastAsia="Malgun Gothic"/>
          <w:b w:val="0"/>
          <w:color w:val="646464"/>
          <w:sz w:val="18"/>
        </w:rPr>
        <w:t>등장인물: 소피아, 빅터, 루카, 이자벨라, 검은 드레스 부인, 부인들, 아기들</w:t>
      </w:r>
    </w:p>
    <w:p>
      <w:pPr>
        <w:spacing w:after="60" w:before="0"/>
      </w:pPr>
      <w:r>
        <w:rPr>
          <w:rFonts w:ascii="Malgun Gothic" w:hAnsi="Malgun Gothic" w:eastAsia="Malgun Gothic"/>
          <w:b w:val="0"/>
          <w:color w:val="5A5A5A"/>
          <w:sz w:val="20"/>
        </w:rPr>
        <w:t>△ 봉제 인형이 가득한 선반이 있는 놀이방. 정장 입은 아기들 곁에 부인들이 모여 서 있다. 소피아가 검은 원피스에 흰 칼라 차림으로 그림책을 가슴에 꼭 안고 굳어 있다. 크림색 니트를 입은 루카가 소피아를 향해 두 팔을 뻗는다. 이자벨라와 다른 부인들은 놀라 입을 가리거나 아이를 끌어당긴다.</w:t>
      </w:r>
    </w:p>
    <w:p>
      <w:pPr>
        <w:spacing w:after="60" w:before="0"/>
      </w:pPr>
      <w:r>
        <w:rPr>
          <w:rFonts w:ascii="Malgun Gothic" w:hAnsi="Malgun Gothic" w:eastAsia="Malgun Gothic"/>
          <w:b w:val="0"/>
          <w:sz w:val="20"/>
        </w:rPr>
        <w:t>루카(속마음): 뭐 하는 거야?</w:t>
      </w:r>
    </w:p>
    <w:p>
      <w:pPr>
        <w:spacing w:after="60" w:before="0"/>
      </w:pPr>
      <w:r>
        <w:rPr>
          <w:rFonts w:ascii="Malgun Gothic" w:hAnsi="Malgun Gothic" w:eastAsia="Malgun Gothic"/>
          <w:b w:val="0"/>
          <w:sz w:val="20"/>
        </w:rPr>
        <w:t>루카(속마음): 소피아는 내 거야!</w:t>
      </w:r>
    </w:p>
    <w:p>
      <w:pPr>
        <w:spacing w:after="60" w:before="0"/>
      </w:pPr>
      <w:r>
        <w:rPr>
          <w:rFonts w:ascii="Malgun Gothic" w:hAnsi="Malgun Gothic" w:eastAsia="Malgun Gothic"/>
          <w:b w:val="0"/>
          <w:sz w:val="20"/>
        </w:rPr>
        <w:t>루카(속마음): 난 소피아가 필요해! 다른 사람은 싫어!</w:t>
      </w:r>
    </w:p>
    <w:p>
      <w:pPr>
        <w:spacing w:after="60" w:before="0"/>
      </w:pPr>
      <w:r>
        <w:rPr>
          <w:rFonts w:ascii="Malgun Gothic" w:hAnsi="Malgun Gothic" w:eastAsia="Malgun Gothic"/>
          <w:b w:val="0"/>
          <w:color w:val="5A5A5A"/>
          <w:sz w:val="20"/>
        </w:rPr>
        <w:t>△ 남색 재킷의 아기 하나가 어른 손에 안겨 눈물을 흘리며 운다.</w:t>
      </w:r>
    </w:p>
    <w:p>
      <w:pPr>
        <w:spacing w:after="60" w:before="0"/>
      </w:pPr>
      <w:r>
        <w:rPr>
          <w:rFonts w:ascii="Malgun Gothic" w:hAnsi="Malgun Gothic" w:eastAsia="Malgun Gothic"/>
          <w:b w:val="0"/>
          <w:color w:val="5A5A5A"/>
          <w:sz w:val="20"/>
        </w:rPr>
        <w:t>△ 빅터가 권총을 느슨하게 쥔 채 복도 한가운데를 걸어 들어온다. 아기들이 한쪽에 모여 웅크려 있다. 검은 드레스 부인은 아기를 안고, 이자벨라와 부인들이 양쪽에서 지켜본다. 빅터가 소피아 앞에 무릎을 굽혀 눈높이를 맞추고 한 손을 얼굴 쪽으로 천천히 올린다. 소피아가 책을 꼭 쥔 채 놀란 눈으로 빅터를 올려다본다.</w:t>
      </w:r>
    </w:p>
    <w:p>
      <w:pPr>
        <w:spacing w:after="60" w:before="0"/>
      </w:pPr>
      <w:r>
        <w:rPr>
          <w:rFonts w:ascii="Malgun Gothic" w:hAnsi="Malgun Gothic" w:eastAsia="Malgun Gothic"/>
          <w:b w:val="0"/>
          <w:sz w:val="20"/>
        </w:rPr>
        <w:t>빅터: 저 사람들이 널 힘들게 했어?</w:t>
      </w:r>
    </w:p>
    <w:p>
      <w:pPr>
        <w:spacing w:after="60" w:before="0"/>
      </w:pPr>
      <w:r>
        <w:rPr>
          <w:rFonts w:ascii="Malgun Gothic" w:hAnsi="Malgun Gothic" w:eastAsia="Malgun Gothic"/>
          <w:b w:val="0"/>
          <w:sz w:val="20"/>
        </w:rPr>
        <w:t>소피아: 아... 아니요, 보스.</w:t>
      </w:r>
    </w:p>
    <w:p>
      <w:pPr>
        <w:spacing w:after="60" w:before="0"/>
      </w:pPr>
      <w:r>
        <w:rPr>
          <w:rFonts w:ascii="Malgun Gothic" w:hAnsi="Malgun Gothic" w:eastAsia="Malgun Gothic"/>
          <w:b w:val="0"/>
          <w:color w:val="5A5A5A"/>
          <w:sz w:val="20"/>
        </w:rPr>
        <w:t>△ 빅터가 일어나 방 안의 부인들과 아이들 쪽으로 몸을 돌린다. 시선이 부인들과 소피아 사이를 오간다.</w:t>
      </w:r>
    </w:p>
    <w:p>
      <w:pPr>
        <w:spacing w:after="60" w:before="0"/>
      </w:pPr>
      <w:r>
        <w:rPr>
          <w:rFonts w:ascii="Malgun Gothic" w:hAnsi="Malgun Gothic" w:eastAsia="Malgun Gothic"/>
          <w:b w:val="0"/>
          <w:sz w:val="20"/>
        </w:rPr>
        <w:t>빅터: 똑똑히 들어.</w:t>
      </w:r>
    </w:p>
    <w:p>
      <w:pPr>
        <w:spacing w:after="60" w:before="0"/>
      </w:pPr>
      <w:r>
        <w:rPr>
          <w:rFonts w:ascii="Malgun Gothic" w:hAnsi="Malgun Gothic" w:eastAsia="Malgun Gothic"/>
          <w:b w:val="0"/>
          <w:sz w:val="20"/>
        </w:rPr>
        <w:t>빅터: 소피아는 지금도, 앞으로도 팔코네 가문의 단 하나뿐인 수석 보모다.</w:t>
      </w:r>
    </w:p>
    <w:p>
      <w:pPr>
        <w:spacing w:after="60" w:before="0"/>
      </w:pPr>
      <w:r>
        <w:rPr>
          <w:rFonts w:ascii="Malgun Gothic" w:hAnsi="Malgun Gothic" w:eastAsia="Malgun Gothic"/>
          <w:b w:val="0"/>
          <w:color w:val="5A5A5A"/>
          <w:sz w:val="20"/>
        </w:rPr>
        <w:t>△ 소피아가 얼굴을 들어 빅터를 본다. 눈이 반짝이고 입술이 벌어진다.</w:t>
      </w:r>
    </w:p>
    <w:p>
      <w:pPr>
        <w:spacing w:after="60" w:before="0"/>
      </w:pPr>
      <w:r>
        <w:rPr>
          <w:rFonts w:ascii="Malgun Gothic" w:hAnsi="Malgun Gothic" w:eastAsia="Malgun Gothic"/>
          <w:b w:val="0"/>
          <w:sz w:val="20"/>
        </w:rPr>
        <w:t>빅터: 소피아를 데려가려는 놈은 내 총을 상대해야 한다.</w:t>
      </w:r>
    </w:p>
    <w:p>
      <w:pPr>
        <w:spacing w:after="60" w:before="0"/>
      </w:pPr>
      <w:r>
        <w:rPr>
          <w:rFonts w:ascii="Malgun Gothic" w:hAnsi="Malgun Gothic" w:eastAsia="Malgun Gothic"/>
          <w:b w:val="0"/>
          <w:color w:val="5A5A5A"/>
          <w:sz w:val="20"/>
        </w:rPr>
        <w:t>△ 소피아의 표정이 풀리며 희미하게 감동 어린 미소가 번진다. 소피아의 얼굴이 가까이 잡히며 끝난다.</w:t>
      </w:r>
    </w:p>
    <w:p>
      <w:pPr>
        <w:pageBreakBefore/>
        <w:spacing w:after="120" w:before="0"/>
      </w:pPr>
      <w:r>
        <w:rPr>
          <w:rFonts w:ascii="Malgun Gothic" w:hAnsi="Malgun Gothic" w:eastAsia="Malgun Gothic"/>
          <w:b/>
          <w:sz w:val="26"/>
        </w:rPr>
        <w:t>8화</w:t>
      </w:r>
    </w:p>
    <w:p>
      <w:pPr>
        <w:spacing w:after="40" w:before="160"/>
      </w:pPr>
      <w:r>
        <w:rPr>
          <w:rFonts w:ascii="Malgun Gothic" w:hAnsi="Malgun Gothic" w:eastAsia="Malgun Gothic"/>
          <w:b/>
          <w:sz w:val="22"/>
        </w:rPr>
        <w:t>S#1  아침 / 안 / 소피아 침실</w:t>
      </w:r>
    </w:p>
    <w:p>
      <w:pPr>
        <w:spacing w:after="80" w:before="0"/>
      </w:pPr>
      <w:r>
        <w:rPr>
          <w:rFonts w:ascii="Malgun Gothic" w:hAnsi="Malgun Gothic" w:eastAsia="Malgun Gothic"/>
          <w:b w:val="0"/>
          <w:color w:val="646464"/>
          <w:sz w:val="18"/>
        </w:rPr>
        <w:t>등장인물: 소피아, 이자벨라</w:t>
      </w:r>
    </w:p>
    <w:p>
      <w:pPr>
        <w:spacing w:after="60" w:before="0"/>
      </w:pPr>
      <w:r>
        <w:rPr>
          <w:rFonts w:ascii="Malgun Gothic" w:hAnsi="Malgun Gothic" w:eastAsia="Malgun Gothic"/>
          <w:b w:val="0"/>
          <w:color w:val="5A5A5A"/>
          <w:sz w:val="20"/>
        </w:rPr>
        <w:t>△ 소피아가 베개에 얼굴을 묻고 곤히 잔다. 입가가 슬며시 올라간다.</w:t>
      </w:r>
    </w:p>
    <w:p>
      <w:pPr>
        <w:spacing w:after="60" w:before="0"/>
      </w:pPr>
      <w:r>
        <w:rPr>
          <w:rFonts w:ascii="Malgun Gothic" w:hAnsi="Malgun Gothic" w:eastAsia="Malgun Gothic"/>
          <w:b w:val="0"/>
          <w:sz w:val="20"/>
        </w:rPr>
        <w:t>소피아(잠꼬대): 돈이다… 백 달러짜리가 이렇게 많이…</w:t>
      </w:r>
    </w:p>
    <w:p>
      <w:pPr>
        <w:spacing w:after="60" w:before="0"/>
      </w:pPr>
      <w:r>
        <w:rPr>
          <w:rFonts w:ascii="Malgun Gothic" w:hAnsi="Malgun Gothic" w:eastAsia="Malgun Gothic"/>
          <w:b w:val="0"/>
          <w:sz w:val="20"/>
        </w:rPr>
        <w:t>소피아(잠꼬대): 다 내 거야.</w:t>
      </w:r>
    </w:p>
    <w:p>
      <w:pPr>
        <w:spacing w:after="60" w:before="0"/>
      </w:pPr>
      <w:r>
        <w:rPr>
          <w:rFonts w:ascii="Malgun Gothic" w:hAnsi="Malgun Gothic" w:eastAsia="Malgun Gothic"/>
          <w:b w:val="0"/>
          <w:sz w:val="20"/>
        </w:rPr>
        <w:t>소피아(잠꼬대): 헤헤.</w:t>
      </w:r>
    </w:p>
    <w:p>
      <w:pPr>
        <w:spacing w:after="60" w:before="0"/>
      </w:pPr>
      <w:r>
        <w:rPr>
          <w:rFonts w:ascii="Malgun Gothic" w:hAnsi="Malgun Gothic" w:eastAsia="Malgun Gothic"/>
          <w:b w:val="0"/>
          <w:color w:val="5A5A5A"/>
          <w:sz w:val="20"/>
        </w:rPr>
        <w:t>△ 이자벨라가 문을 박차고 들어와 곧장 침대로 걸어간다. 소피아의 어깨를 잡고 흔든다. 소피아가 베개를 끌어안은 채 눈을 뜨고 일어나 앉는다.</w:t>
      </w:r>
    </w:p>
    <w:p>
      <w:pPr>
        <w:spacing w:after="60" w:before="0"/>
      </w:pPr>
      <w:r>
        <w:rPr>
          <w:rFonts w:ascii="Malgun Gothic" w:hAnsi="Malgun Gothic" w:eastAsia="Malgun Gothic"/>
          <w:b w:val="0"/>
          <w:sz w:val="20"/>
        </w:rPr>
        <w:t>이자벨라: 소피아, 꿈 깨고 일어나! 큰일 났어!</w:t>
      </w:r>
    </w:p>
    <w:p>
      <w:pPr>
        <w:spacing w:after="60" w:before="0"/>
      </w:pPr>
      <w:r>
        <w:rPr>
          <w:rFonts w:ascii="Malgun Gothic" w:hAnsi="Malgun Gothic" w:eastAsia="Malgun Gothic"/>
          <w:b w:val="0"/>
          <w:sz w:val="20"/>
        </w:rPr>
        <w:t>소피아: 무슨 일이에요, 이자벨라 님?</w:t>
      </w:r>
    </w:p>
    <w:p>
      <w:pPr>
        <w:spacing w:after="60" w:before="0"/>
      </w:pPr>
      <w:r>
        <w:rPr>
          <w:rFonts w:ascii="Malgun Gothic" w:hAnsi="Malgun Gothic" w:eastAsia="Malgun Gothic"/>
          <w:b w:val="0"/>
          <w:color w:val="5A5A5A"/>
          <w:sz w:val="20"/>
        </w:rPr>
        <w:t>△ 소피아가 멍하니 주위를 둘러본다.</w:t>
      </w:r>
    </w:p>
    <w:p>
      <w:pPr>
        <w:spacing w:after="60" w:before="0"/>
      </w:pPr>
      <w:r>
        <w:rPr>
          <w:rFonts w:ascii="Malgun Gothic" w:hAnsi="Malgun Gothic" w:eastAsia="Malgun Gothic"/>
          <w:b w:val="0"/>
          <w:sz w:val="20"/>
        </w:rPr>
        <w:t>소피아: 제 돈더미 어디 갔어요?</w:t>
      </w:r>
    </w:p>
    <w:p>
      <w:pPr>
        <w:spacing w:after="60" w:before="0"/>
      </w:pPr>
      <w:r>
        <w:rPr>
          <w:rFonts w:ascii="Malgun Gothic" w:hAnsi="Malgun Gothic" w:eastAsia="Malgun Gothic"/>
          <w:b w:val="0"/>
          <w:sz w:val="20"/>
        </w:rPr>
        <w:t>이자벨라: 그놈의 돈 타령 좀 집어치워! 루케세 가문 수장이 어젯밤에 자기 저택을 날려 버릴 뻔했어!</w:t>
      </w:r>
    </w:p>
    <w:p>
      <w:pPr>
        <w:spacing w:after="60" w:before="0"/>
      </w:pPr>
      <w:r>
        <w:rPr>
          <w:rFonts w:ascii="Malgun Gothic" w:hAnsi="Malgun Gothic" w:eastAsia="Malgun Gothic"/>
          <w:b w:val="0"/>
          <w:sz w:val="20"/>
        </w:rPr>
        <w:t>소피아: 날려 버려요? 왜요?</w:t>
      </w:r>
    </w:p>
    <w:p>
      <w:pPr>
        <w:spacing w:after="60" w:before="0"/>
      </w:pPr>
      <w:r>
        <w:rPr>
          <w:rFonts w:ascii="Malgun Gothic" w:hAnsi="Malgun Gothic" w:eastAsia="Malgun Gothic"/>
          <w:b w:val="0"/>
          <w:sz w:val="20"/>
        </w:rPr>
        <w:t>이자벨라: 귀한 아들 로코 때문에!</w:t>
      </w:r>
    </w:p>
    <w:p>
      <w:pPr>
        <w:spacing w:after="60" w:before="0"/>
      </w:pPr>
      <w:r>
        <w:rPr>
          <w:rFonts w:ascii="Malgun Gothic" w:hAnsi="Malgun Gothic" w:eastAsia="Malgun Gothic"/>
          <w:b w:val="0"/>
          <w:sz w:val="20"/>
        </w:rPr>
        <w:t>소피아: 로코요!</w:t>
      </w:r>
    </w:p>
    <w:p>
      <w:pPr>
        <w:spacing w:after="60" w:before="0"/>
      </w:pPr>
      <w:r>
        <w:rPr>
          <w:rFonts w:ascii="Malgun Gothic" w:hAnsi="Malgun Gothic" w:eastAsia="Malgun Gothic"/>
          <w:b w:val="0"/>
          <w:sz w:val="20"/>
        </w:rPr>
        <w:t>이자벨라: 그 애가 밤새 울어 대면서 아기방을 다 부숴 놨어. 돈 루케세가 눈이 돌아서 저택 무기고까지 터뜨릴 뻔했다고!</w:t>
      </w:r>
    </w:p>
    <w:p>
      <w:pPr>
        <w:spacing w:after="60" w:before="0"/>
      </w:pPr>
      <w:r>
        <w:rPr>
          <w:rFonts w:ascii="Malgun Gothic" w:hAnsi="Malgun Gothic" w:eastAsia="Malgun Gothic"/>
          <w:b w:val="0"/>
          <w:sz w:val="20"/>
        </w:rPr>
        <w:t>소피아: 그, 그 정도로 난폭한 사람이에요?</w:t>
      </w:r>
    </w:p>
    <w:p>
      <w:pPr>
        <w:spacing w:after="60" w:before="0"/>
      </w:pPr>
      <w:r>
        <w:rPr>
          <w:rFonts w:ascii="Malgun Gothic" w:hAnsi="Malgun Gothic" w:eastAsia="Malgun Gothic"/>
          <w:b w:val="0"/>
          <w:sz w:val="20"/>
        </w:rPr>
        <w:t>소피아: 이제 어떡해요?</w:t>
      </w:r>
    </w:p>
    <w:p>
      <w:pPr>
        <w:spacing w:after="60" w:before="0"/>
      </w:pPr>
      <w:r>
        <w:rPr>
          <w:rFonts w:ascii="Malgun Gothic" w:hAnsi="Malgun Gothic" w:eastAsia="Malgun Gothic"/>
          <w:b w:val="0"/>
          <w:sz w:val="20"/>
        </w:rPr>
        <w:t>이자벨라: 어떡하긴. 구해야지!</w:t>
      </w:r>
    </w:p>
    <w:p>
      <w:pPr>
        <w:spacing w:after="60" w:before="0"/>
      </w:pPr>
      <w:r>
        <w:rPr>
          <w:rFonts w:ascii="Malgun Gothic" w:hAnsi="Malgun Gothic" w:eastAsia="Malgun Gothic"/>
          <w:b w:val="0"/>
          <w:sz w:val="20"/>
        </w:rPr>
        <w:t>이자벨라: 뉴욕에서 그 꼬마 악마들을 달랠 수 있는 사람은 너 하나뿐이야.</w:t>
      </w:r>
    </w:p>
    <w:p>
      <w:pPr>
        <w:spacing w:after="60" w:before="0"/>
      </w:pPr>
      <w:r>
        <w:rPr>
          <w:rFonts w:ascii="Malgun Gothic" w:hAnsi="Malgun Gothic" w:eastAsia="Malgun Gothic"/>
          <w:b w:val="0"/>
          <w:color w:val="5A5A5A"/>
          <w:sz w:val="20"/>
        </w:rPr>
        <w:t>△ 이자벨라가 소피아 쪽으로 몸을 숙인다. 소피아가 베개를 더 꼭 끌어안는다.</w:t>
      </w:r>
    </w:p>
    <w:p>
      <w:pPr>
        <w:spacing w:after="60" w:before="0"/>
      </w:pPr>
      <w:r>
        <w:rPr>
          <w:rFonts w:ascii="Malgun Gothic" w:hAnsi="Malgun Gothic" w:eastAsia="Malgun Gothic"/>
          <w:b w:val="0"/>
          <w:sz w:val="20"/>
        </w:rPr>
        <w:t>이자벨라: 옷 갈아입고 따라와!</w:t>
      </w:r>
    </w:p>
    <w:p>
      <w:pPr>
        <w:spacing w:after="60" w:before="0"/>
      </w:pPr>
      <w:r>
        <w:rPr>
          <w:rFonts w:ascii="Malgun Gothic" w:hAnsi="Malgun Gothic" w:eastAsia="Malgun Gothic"/>
          <w:b w:val="0"/>
          <w:sz w:val="20"/>
        </w:rPr>
        <w:t>소피아: 어머나! 금방 준비할게요!</w:t>
      </w:r>
    </w:p>
    <w:p>
      <w:pPr>
        <w:spacing w:after="40" w:before="160"/>
      </w:pPr>
      <w:r>
        <w:rPr>
          <w:rFonts w:ascii="Malgun Gothic" w:hAnsi="Malgun Gothic" w:eastAsia="Malgun Gothic"/>
          <w:b/>
          <w:sz w:val="22"/>
        </w:rPr>
        <w:t>S#2  낮 / 안 / 팔코네 저택 창가 방</w:t>
      </w:r>
    </w:p>
    <w:p>
      <w:pPr>
        <w:spacing w:after="80" w:before="0"/>
      </w:pPr>
      <w:r>
        <w:rPr>
          <w:rFonts w:ascii="Malgun Gothic" w:hAnsi="Malgun Gothic" w:eastAsia="Malgun Gothic"/>
          <w:b w:val="0"/>
          <w:color w:val="646464"/>
          <w:sz w:val="18"/>
        </w:rPr>
        <w:t>등장인물: 소피아, 이자벨라</w:t>
      </w:r>
    </w:p>
    <w:p>
      <w:pPr>
        <w:spacing w:after="60" w:before="0"/>
      </w:pPr>
      <w:r>
        <w:rPr>
          <w:rFonts w:ascii="Malgun Gothic" w:hAnsi="Malgun Gothic" w:eastAsia="Malgun Gothic"/>
          <w:b w:val="0"/>
          <w:color w:val="5A5A5A"/>
          <w:sz w:val="20"/>
        </w:rPr>
        <w:t>△ 큰 창이 난 밝은 방. 소피아가 검은 원피스에 머리를 단정히 올리고 바닥의 검은 부츠를 집어 든다. 이자벨라가 옆에 서 있다.</w:t>
      </w:r>
    </w:p>
    <w:p>
      <w:pPr>
        <w:spacing w:after="60" w:before="0"/>
      </w:pPr>
      <w:r>
        <w:rPr>
          <w:rFonts w:ascii="Malgun Gothic" w:hAnsi="Malgun Gothic" w:eastAsia="Malgun Gothic"/>
          <w:b w:val="0"/>
          <w:sz w:val="20"/>
        </w:rPr>
        <w:t>소피아: 왜 그러세요? 돈 루케세가 저 기다린다면서요.</w:t>
      </w:r>
    </w:p>
    <w:p>
      <w:pPr>
        <w:spacing w:after="60" w:before="0"/>
      </w:pPr>
      <w:r>
        <w:rPr>
          <w:rFonts w:ascii="Malgun Gothic" w:hAnsi="Malgun Gothic" w:eastAsia="Malgun Gothic"/>
          <w:b w:val="0"/>
          <w:sz w:val="20"/>
        </w:rPr>
        <w:t>이자벨라: 소피아… 이제 루케세 저택엔 갈 필요 없을 것 같아.</w:t>
      </w:r>
    </w:p>
    <w:p>
      <w:pPr>
        <w:spacing w:after="60" w:before="0"/>
      </w:pPr>
      <w:r>
        <w:rPr>
          <w:rFonts w:ascii="Malgun Gothic" w:hAnsi="Malgun Gothic" w:eastAsia="Malgun Gothic"/>
          <w:b w:val="0"/>
          <w:color w:val="5A5A5A"/>
          <w:sz w:val="20"/>
        </w:rPr>
        <w:t>△ 창밖 도로. 검은 장갑차 여러 대가 줄지어 서 있다. 그 앞에 코트 입은 남자 둘이 서 있고, 한 사람은 흰 머리 노인이다. 각자 우는 아기를 한 명씩 안고 있다.</w:t>
      </w:r>
    </w:p>
    <w:p>
      <w:pPr>
        <w:spacing w:after="60" w:before="0"/>
      </w:pPr>
      <w:r>
        <w:rPr>
          <w:rFonts w:ascii="Malgun Gothic" w:hAnsi="Malgun Gothic" w:eastAsia="Malgun Gothic"/>
          <w:b w:val="0"/>
          <w:color w:val="5A5A5A"/>
          <w:sz w:val="20"/>
        </w:rPr>
        <w:t>△ 소피아가 부츠를 든 채 창가로 다가가 굳어 버린다. 이자벨라가 뒤에서 창밖을 가리킨다.</w:t>
      </w:r>
    </w:p>
    <w:p>
      <w:pPr>
        <w:spacing w:after="60" w:before="0"/>
      </w:pPr>
      <w:r>
        <w:rPr>
          <w:rFonts w:ascii="Malgun Gothic" w:hAnsi="Malgun Gothic" w:eastAsia="Malgun Gothic"/>
          <w:b w:val="0"/>
          <w:sz w:val="20"/>
        </w:rPr>
        <w:t>소피아: 저, 저 사람들, 보스 저택을 밀어 버리러 온 거예요?</w:t>
      </w:r>
    </w:p>
    <w:p>
      <w:pPr>
        <w:pageBreakBefore/>
        <w:spacing w:after="120" w:before="0"/>
      </w:pPr>
      <w:r>
        <w:rPr>
          <w:rFonts w:ascii="Malgun Gothic" w:hAnsi="Malgun Gothic" w:eastAsia="Malgun Gothic"/>
          <w:b/>
          <w:sz w:val="26"/>
        </w:rPr>
        <w:t>9화</w:t>
      </w:r>
    </w:p>
    <w:p>
      <w:pPr>
        <w:spacing w:after="40" w:before="160"/>
      </w:pPr>
      <w:r>
        <w:rPr>
          <w:rFonts w:ascii="Malgun Gothic" w:hAnsi="Malgun Gothic" w:eastAsia="Malgun Gothic"/>
          <w:b/>
          <w:sz w:val="22"/>
        </w:rPr>
        <w:t>S#1  낮 / 안 / 팔코네 저택 현관홀</w:t>
      </w:r>
    </w:p>
    <w:p>
      <w:pPr>
        <w:spacing w:after="80" w:before="0"/>
      </w:pPr>
      <w:r>
        <w:rPr>
          <w:rFonts w:ascii="Malgun Gothic" w:hAnsi="Malgun Gothic" w:eastAsia="Malgun Gothic"/>
          <w:b w:val="0"/>
          <w:color w:val="646464"/>
          <w:sz w:val="18"/>
        </w:rPr>
        <w:t>등장인물: 소피아, 루케세, 노인 보스, 로코, 빅터, 아이들, 각 가문 대표들, 경호원들</w:t>
      </w:r>
    </w:p>
    <w:p>
      <w:pPr>
        <w:spacing w:after="60" w:before="0"/>
      </w:pPr>
      <w:r>
        <w:rPr>
          <w:rFonts w:ascii="Malgun Gothic" w:hAnsi="Malgun Gothic" w:eastAsia="Malgun Gothic"/>
          <w:b w:val="0"/>
          <w:color w:val="5A5A5A"/>
          <w:sz w:val="20"/>
        </w:rPr>
        <w:t>△ 검은 가죽 소파 옆 바닥에 돈 루케세가 엎드려 한 팔로 몸을 받치고 있다. 억지웃음인지 찡그림인지 알 수 없는 얼굴이다.</w:t>
      </w:r>
    </w:p>
    <w:p>
      <w:pPr>
        <w:spacing w:after="60" w:before="0"/>
      </w:pPr>
      <w:r>
        <w:rPr>
          <w:rFonts w:ascii="Malgun Gothic" w:hAnsi="Malgun Gothic" w:eastAsia="Malgun Gothic"/>
          <w:b w:val="0"/>
          <w:color w:val="5A5A5A"/>
          <w:sz w:val="20"/>
        </w:rPr>
        <w:t>△ 검은 부츠를 신은 소피아의 발이 문턱을 넘어 대리석 바닥으로 들어선다.</w:t>
      </w:r>
    </w:p>
    <w:p>
      <w:pPr>
        <w:spacing w:after="60" w:before="0"/>
      </w:pPr>
      <w:r>
        <w:rPr>
          <w:rFonts w:ascii="Malgun Gothic" w:hAnsi="Malgun Gothic" w:eastAsia="Malgun Gothic"/>
          <w:b w:val="0"/>
          <w:color w:val="5A5A5A"/>
          <w:sz w:val="20"/>
        </w:rPr>
        <w:t>△ 카펫 위에 로코가 엎드려 눈물을 줄줄 흘리며 운다. 작은 손으로 바닥을 짚고 고개를 든다.</w:t>
      </w:r>
    </w:p>
    <w:p>
      <w:pPr>
        <w:spacing w:after="60" w:before="0"/>
      </w:pPr>
      <w:r>
        <w:rPr>
          <w:rFonts w:ascii="Malgun Gothic" w:hAnsi="Malgun Gothic" w:eastAsia="Malgun Gothic"/>
          <w:b w:val="0"/>
          <w:sz w:val="20"/>
        </w:rPr>
        <w:t>로코(속마음): 다, 다들 안녕…!</w:t>
      </w:r>
    </w:p>
    <w:p>
      <w:pPr>
        <w:spacing w:after="60" w:before="0"/>
      </w:pPr>
      <w:r>
        <w:rPr>
          <w:rFonts w:ascii="Malgun Gothic" w:hAnsi="Malgun Gothic" w:eastAsia="Malgun Gothic"/>
          <w:b w:val="0"/>
          <w:sz w:val="20"/>
        </w:rPr>
        <w:t>로코(속마음): 소피아, 안아 줘!</w:t>
      </w:r>
    </w:p>
    <w:p>
      <w:pPr>
        <w:spacing w:after="60" w:before="0"/>
      </w:pPr>
      <w:r>
        <w:rPr>
          <w:rFonts w:ascii="Malgun Gothic" w:hAnsi="Malgun Gothic" w:eastAsia="Malgun Gothic"/>
          <w:b w:val="0"/>
          <w:color w:val="5A5A5A"/>
          <w:sz w:val="20"/>
        </w:rPr>
        <w:t>△ 하얀 옷을 입은 아기들이 소피아에게 매달려 운다. 소피아가 한 아이를 가슴에 안고 다른 아이는 팔에 붙인 채 쪼그려 앉아 있다. 힘들지만 침착하다. 이어 한 아이를 어깨에 기대 놓고 등을 토닥인다. 다리에는 다른 아이가 매달려 있다.</w:t>
      </w:r>
    </w:p>
    <w:p>
      <w:pPr>
        <w:spacing w:after="60" w:before="0"/>
      </w:pPr>
      <w:r>
        <w:rPr>
          <w:rFonts w:ascii="Malgun Gothic" w:hAnsi="Malgun Gothic" w:eastAsia="Malgun Gothic"/>
          <w:b w:val="0"/>
          <w:color w:val="5A5A5A"/>
          <w:sz w:val="20"/>
        </w:rPr>
        <w:t>△ 격식 갖춘 차림의 가문 대표들이 줄지어 서 있다. 그중 붉은 드레스 여자가 아기를 안고 있다. 돈 루케세가 카펫 위에 낮게 쪼그려 앉아 한 손을 바닥으로 내밀고 있다.</w:t>
      </w:r>
    </w:p>
    <w:p>
      <w:pPr>
        <w:spacing w:after="60" w:before="0"/>
      </w:pPr>
      <w:r>
        <w:rPr>
          <w:rFonts w:ascii="Malgun Gothic" w:hAnsi="Malgun Gothic" w:eastAsia="Malgun Gothic"/>
          <w:b w:val="0"/>
          <w:sz w:val="20"/>
        </w:rPr>
        <w:t>소피아: 신사 숙녀 여러분,</w:t>
      </w:r>
    </w:p>
    <w:p>
      <w:pPr>
        <w:spacing w:after="60" w:before="0"/>
      </w:pPr>
      <w:r>
        <w:rPr>
          <w:rFonts w:ascii="Malgun Gothic" w:hAnsi="Malgun Gothic" w:eastAsia="Malgun Gothic"/>
          <w:b w:val="0"/>
          <w:sz w:val="20"/>
        </w:rPr>
        <w:t>소피아: 아이들은 안전하다고 못 느끼면 울어요.</w:t>
      </w:r>
    </w:p>
    <w:p>
      <w:pPr>
        <w:spacing w:after="60" w:before="0"/>
      </w:pPr>
      <w:r>
        <w:rPr>
          <w:rFonts w:ascii="Malgun Gothic" w:hAnsi="Malgun Gothic" w:eastAsia="Malgun Gothic"/>
          <w:b w:val="0"/>
          <w:sz w:val="20"/>
        </w:rPr>
        <w:t>소피아: 재우기 전에 로코 등을 살살 토닥이고 배를 쓸어 주세요.</w:t>
      </w:r>
    </w:p>
    <w:p>
      <w:pPr>
        <w:spacing w:after="60" w:before="0"/>
      </w:pPr>
      <w:r>
        <w:rPr>
          <w:rFonts w:ascii="Malgun Gothic" w:hAnsi="Malgun Gothic" w:eastAsia="Malgun Gothic"/>
          <w:b w:val="0"/>
          <w:color w:val="5A5A5A"/>
          <w:sz w:val="20"/>
        </w:rPr>
        <w:t>△ 루케세가 소피아 쪽으로 고개를 돌린다.</w:t>
      </w:r>
    </w:p>
    <w:p>
      <w:pPr>
        <w:spacing w:after="60" w:before="0"/>
      </w:pPr>
      <w:r>
        <w:rPr>
          <w:rFonts w:ascii="Malgun Gothic" w:hAnsi="Malgun Gothic" w:eastAsia="Malgun Gothic"/>
          <w:b w:val="0"/>
          <w:sz w:val="20"/>
        </w:rPr>
        <w:t>루케세: 소피아 양, 또 뭘 알아야 합니까? 다 적겠습니다!</w:t>
      </w:r>
    </w:p>
    <w:p>
      <w:pPr>
        <w:spacing w:after="60" w:before="0"/>
      </w:pPr>
      <w:r>
        <w:rPr>
          <w:rFonts w:ascii="Malgun Gothic" w:hAnsi="Malgun Gothic" w:eastAsia="Malgun Gothic"/>
          <w:b w:val="0"/>
          <w:color w:val="5A5A5A"/>
          <w:sz w:val="20"/>
        </w:rPr>
        <w:t>△ 루케세가 작은 수첩을 들고 소피아 어깨 뒤에 바싹 선다. 소피아는 아기를 한쪽 허리에 안고 주먹을 쥐어 올린다. 검은 코트 차림의 빅터가 무장한 경호원 둘을 거느리고 계단을 내려온다. 계단을 다 내려와 홀로 걸어 들어온다.</w:t>
      </w:r>
    </w:p>
    <w:p>
      <w:pPr>
        <w:spacing w:after="60" w:before="0"/>
      </w:pPr>
      <w:r>
        <w:rPr>
          <w:rFonts w:ascii="Malgun Gothic" w:hAnsi="Malgun Gothic" w:eastAsia="Malgun Gothic"/>
          <w:b w:val="0"/>
          <w:color w:val="5A5A5A"/>
          <w:sz w:val="20"/>
        </w:rPr>
        <w:t>△ 가문 대표들이 수첩과 금색 펜을 들고 한 줄로 서서 받아 적는다. 소피아는 아기를 안은 채 웃고 있다. 로코가 소피아의 치맛자락을 한 손으로 움켜쥐고 불안한 눈으로 올려다본다. 다른 아이 하나도 곁에 서 있다.</w:t>
      </w:r>
    </w:p>
    <w:p>
      <w:pPr>
        <w:spacing w:after="60" w:before="0"/>
      </w:pPr>
      <w:r>
        <w:rPr>
          <w:rFonts w:ascii="Malgun Gothic" w:hAnsi="Malgun Gothic" w:eastAsia="Malgun Gothic"/>
          <w:b w:val="0"/>
          <w:sz w:val="20"/>
        </w:rPr>
        <w:t>노인 보스: 연기 한번 잘하는군.</w:t>
      </w:r>
    </w:p>
    <w:p>
      <w:pPr>
        <w:spacing w:after="60" w:before="0"/>
      </w:pPr>
      <w:r>
        <w:rPr>
          <w:rFonts w:ascii="Malgun Gothic" w:hAnsi="Malgun Gothic" w:eastAsia="Malgun Gothic"/>
          <w:b w:val="0"/>
          <w:sz w:val="20"/>
        </w:rPr>
        <w:t>노인 보스: 보모 따위를 정말 믿는단 말이오?</w:t>
      </w:r>
    </w:p>
    <w:p>
      <w:pPr>
        <w:spacing w:after="60" w:before="0"/>
      </w:pPr>
      <w:r>
        <w:rPr>
          <w:rFonts w:ascii="Malgun Gothic" w:hAnsi="Malgun Gothic" w:eastAsia="Malgun Gothic"/>
          <w:b w:val="0"/>
          <w:sz w:val="20"/>
        </w:rPr>
        <w:t>노인 보스: 감비노네 애는 자기 사람도 못 믿는데—</w:t>
      </w:r>
    </w:p>
    <w:p>
      <w:pPr>
        <w:spacing w:after="60" w:before="0"/>
      </w:pPr>
      <w:r>
        <w:rPr>
          <w:rFonts w:ascii="Malgun Gothic" w:hAnsi="Malgun Gothic" w:eastAsia="Malgun Gothic"/>
          <w:b w:val="0"/>
          <w:sz w:val="20"/>
        </w:rPr>
        <w:t>노인 보스: 그런 애가 왜 갑자기 이 여자 말을 듣는 거요?</w:t>
      </w:r>
    </w:p>
    <w:p>
      <w:pPr>
        <w:spacing w:after="60" w:before="0"/>
      </w:pPr>
      <w:r>
        <w:rPr>
          <w:rFonts w:ascii="Malgun Gothic" w:hAnsi="Malgun Gothic" w:eastAsia="Malgun Gothic"/>
          <w:b w:val="0"/>
          <w:color w:val="5A5A5A"/>
          <w:sz w:val="20"/>
        </w:rPr>
        <w:t>△ 소피아가 웃으며 대표들 쪽으로 손가락을 뻗는다.</w:t>
      </w:r>
    </w:p>
    <w:p>
      <w:pPr>
        <w:spacing w:after="60" w:before="0"/>
      </w:pPr>
      <w:r>
        <w:rPr>
          <w:rFonts w:ascii="Malgun Gothic" w:hAnsi="Malgun Gothic" w:eastAsia="Malgun Gothic"/>
          <w:b w:val="0"/>
          <w:sz w:val="20"/>
        </w:rPr>
        <w:t>소피아: 저기—</w:t>
      </w:r>
    </w:p>
    <w:p>
      <w:pPr>
        <w:spacing w:after="60" w:before="0"/>
      </w:pPr>
      <w:r>
        <w:rPr>
          <w:rFonts w:ascii="Malgun Gothic" w:hAnsi="Malgun Gothic" w:eastAsia="Malgun Gothic"/>
          <w:b w:val="0"/>
          <w:color w:val="5A5A5A"/>
          <w:sz w:val="20"/>
        </w:rPr>
        <w:t>△ 소피아의 얼굴이 진지해진다. 몸을 앞으로 기울인다.</w:t>
      </w:r>
    </w:p>
    <w:p>
      <w:pPr>
        <w:spacing w:after="60" w:before="0"/>
      </w:pPr>
      <w:r>
        <w:rPr>
          <w:rFonts w:ascii="Malgun Gothic" w:hAnsi="Malgun Gothic" w:eastAsia="Malgun Gothic"/>
          <w:b w:val="0"/>
          <w:sz w:val="20"/>
        </w:rPr>
        <w:t>소피아: 전 그냥 제대로 된 육아법을 쓸 뿐이에요—</w:t>
      </w:r>
    </w:p>
    <w:p>
      <w:pPr>
        <w:spacing w:after="60" w:before="0"/>
      </w:pPr>
      <w:r>
        <w:rPr>
          <w:rFonts w:ascii="Malgun Gothic" w:hAnsi="Malgun Gothic" w:eastAsia="Malgun Gothic"/>
          <w:b w:val="0"/>
          <w:sz w:val="20"/>
        </w:rPr>
        <w:t>노인 보스: 닥쳐!</w:t>
      </w:r>
    </w:p>
    <w:p>
      <w:pPr>
        <w:spacing w:after="60" w:before="0"/>
      </w:pPr>
      <w:r>
        <w:rPr>
          <w:rFonts w:ascii="Malgun Gothic" w:hAnsi="Malgun Gothic" w:eastAsia="Malgun Gothic"/>
          <w:b w:val="0"/>
          <w:sz w:val="20"/>
        </w:rPr>
        <w:t>노인 보스: 이 애들한테 약을 먹인 게 틀림없어!</w:t>
      </w:r>
    </w:p>
    <w:p>
      <w:pPr>
        <w:spacing w:after="60" w:before="0"/>
      </w:pPr>
      <w:r>
        <w:rPr>
          <w:rFonts w:ascii="Malgun Gothic" w:hAnsi="Malgun Gothic" w:eastAsia="Malgun Gothic"/>
          <w:b w:val="0"/>
          <w:color w:val="5A5A5A"/>
          <w:sz w:val="20"/>
        </w:rPr>
        <w:t>△ 대표들이 굳은 얼굴로 계속 받아 적는다.</w:t>
      </w:r>
    </w:p>
    <w:p>
      <w:pPr>
        <w:spacing w:after="60" w:before="0"/>
      </w:pPr>
      <w:r>
        <w:rPr>
          <w:rFonts w:ascii="Malgun Gothic" w:hAnsi="Malgun Gothic" w:eastAsia="Malgun Gothic"/>
          <w:b w:val="0"/>
          <w:sz w:val="20"/>
        </w:rPr>
        <w:t>노인 보스: 이런 더러운 수작으로—</w:t>
      </w:r>
    </w:p>
    <w:p>
      <w:pPr>
        <w:spacing w:after="60" w:before="0"/>
      </w:pPr>
      <w:r>
        <w:rPr>
          <w:rFonts w:ascii="Malgun Gothic" w:hAnsi="Malgun Gothic" w:eastAsia="Malgun Gothic"/>
          <w:b w:val="0"/>
          <w:sz w:val="20"/>
        </w:rPr>
        <w:t>노인 보스: 다섯 대 가문을 협박하겠다는 거지!</w:t>
      </w:r>
    </w:p>
    <w:p>
      <w:pPr>
        <w:spacing w:after="60" w:before="0"/>
      </w:pPr>
      <w:r>
        <w:rPr>
          <w:rFonts w:ascii="Malgun Gothic" w:hAnsi="Malgun Gothic" w:eastAsia="Malgun Gothic"/>
          <w:b w:val="0"/>
          <w:color w:val="5A5A5A"/>
          <w:sz w:val="20"/>
        </w:rPr>
        <w:t>△ 소피아가 아기를 안은 채 한 팔을 내저으며 어색하게 웃는다.</w:t>
      </w:r>
    </w:p>
    <w:p>
      <w:pPr>
        <w:spacing w:after="60" w:before="0"/>
      </w:pPr>
      <w:r>
        <w:rPr>
          <w:rFonts w:ascii="Malgun Gothic" w:hAnsi="Malgun Gothic" w:eastAsia="Malgun Gothic"/>
          <w:b w:val="0"/>
          <w:sz w:val="20"/>
        </w:rPr>
        <w:t>소피아: 아니에요!</w:t>
      </w:r>
    </w:p>
    <w:p>
      <w:pPr>
        <w:spacing w:after="60" w:before="0"/>
      </w:pPr>
      <w:r>
        <w:rPr>
          <w:rFonts w:ascii="Malgun Gothic" w:hAnsi="Malgun Gothic" w:eastAsia="Malgun Gothic"/>
          <w:b w:val="0"/>
          <w:sz w:val="20"/>
        </w:rPr>
        <w:t>소피아: 저는 정말—</w:t>
      </w:r>
    </w:p>
    <w:p>
      <w:pPr>
        <w:spacing w:after="60" w:before="0"/>
      </w:pPr>
      <w:r>
        <w:rPr>
          <w:rFonts w:ascii="Malgun Gothic" w:hAnsi="Malgun Gothic" w:eastAsia="Malgun Gothic"/>
          <w:b w:val="0"/>
          <w:sz w:val="20"/>
        </w:rPr>
        <w:t>노인 보스: 왜, 할 말이 없나?</w:t>
      </w:r>
    </w:p>
    <w:p>
      <w:pPr>
        <w:spacing w:after="60" w:before="0"/>
      </w:pPr>
      <w:r>
        <w:rPr>
          <w:rFonts w:ascii="Malgun Gothic" w:hAnsi="Malgun Gothic" w:eastAsia="Malgun Gothic"/>
          <w:b w:val="0"/>
          <w:sz w:val="20"/>
        </w:rPr>
        <w:t>노인 보스: 저 여자를 잡아라!</w:t>
      </w:r>
    </w:p>
    <w:p>
      <w:pPr>
        <w:spacing w:after="60" w:before="0"/>
      </w:pPr>
      <w:r>
        <w:rPr>
          <w:rFonts w:ascii="Malgun Gothic" w:hAnsi="Malgun Gothic" w:eastAsia="Malgun Gothic"/>
          <w:b w:val="0"/>
          <w:color w:val="5A5A5A"/>
          <w:sz w:val="20"/>
        </w:rPr>
        <w:t>△ 로코가 소피아의 치맛자락에 더 꼭 매달린다. 하얀 옷의 다른 아이가 옆에 서 있다.</w:t>
      </w:r>
    </w:p>
    <w:p>
      <w:pPr>
        <w:pageBreakBefore/>
        <w:spacing w:after="120" w:before="0"/>
      </w:pPr>
      <w:r>
        <w:rPr>
          <w:rFonts w:ascii="Malgun Gothic" w:hAnsi="Malgun Gothic" w:eastAsia="Malgun Gothic"/>
          <w:b/>
          <w:sz w:val="26"/>
        </w:rPr>
        <w:t>10화</w:t>
      </w:r>
    </w:p>
    <w:p>
      <w:pPr>
        <w:spacing w:after="40" w:before="160"/>
      </w:pPr>
      <w:r>
        <w:rPr>
          <w:rFonts w:ascii="Malgun Gothic" w:hAnsi="Malgun Gothic" w:eastAsia="Malgun Gothic"/>
          <w:b/>
          <w:sz w:val="22"/>
        </w:rPr>
        <w:t>S#1  낮 / 안 / 팔코네 저택 현관홀</w:t>
      </w:r>
    </w:p>
    <w:p>
      <w:pPr>
        <w:spacing w:after="80" w:before="0"/>
      </w:pPr>
      <w:r>
        <w:rPr>
          <w:rFonts w:ascii="Malgun Gothic" w:hAnsi="Malgun Gothic" w:eastAsia="Malgun Gothic"/>
          <w:b w:val="0"/>
          <w:color w:val="646464"/>
          <w:sz w:val="18"/>
        </w:rPr>
        <w:t>등장인물: 소피아, 빅터, 붉은 드레스 여자, 감비노, 노인 보스, 경호원들, 구경꾼들, 아기</w:t>
      </w:r>
    </w:p>
    <w:p>
      <w:pPr>
        <w:spacing w:after="60" w:before="0"/>
      </w:pPr>
      <w:r>
        <w:rPr>
          <w:rFonts w:ascii="Malgun Gothic" w:hAnsi="Malgun Gothic" w:eastAsia="Malgun Gothic"/>
          <w:b w:val="0"/>
          <w:color w:val="5A5A5A"/>
          <w:sz w:val="20"/>
        </w:rPr>
        <w:t>△ 계단 난간 쪽이 어수선하다.</w:t>
      </w:r>
    </w:p>
    <w:p>
      <w:pPr>
        <w:spacing w:after="60" w:before="0"/>
      </w:pPr>
      <w:r>
        <w:rPr>
          <w:rFonts w:ascii="Malgun Gothic" w:hAnsi="Malgun Gothic" w:eastAsia="Malgun Gothic"/>
          <w:b w:val="0"/>
          <w:sz w:val="20"/>
        </w:rPr>
        <w:t>노인 보스 OS: 쏴 버려!</w:t>
      </w:r>
    </w:p>
    <w:p>
      <w:pPr>
        <w:spacing w:after="60" w:before="0"/>
      </w:pPr>
      <w:r>
        <w:rPr>
          <w:rFonts w:ascii="Malgun Gothic" w:hAnsi="Malgun Gothic" w:eastAsia="Malgun Gothic"/>
          <w:b w:val="0"/>
          <w:sz w:val="20"/>
        </w:rPr>
        <w:t>노인 보스 OS: 우리 후계자들한테 독을 먹인 년을 죽여!</w:t>
      </w:r>
    </w:p>
    <w:p>
      <w:pPr>
        <w:spacing w:after="60" w:before="0"/>
      </w:pPr>
      <w:r>
        <w:rPr>
          <w:rFonts w:ascii="Malgun Gothic" w:hAnsi="Malgun Gothic" w:eastAsia="Malgun Gothic"/>
          <w:b w:val="0"/>
          <w:color w:val="5A5A5A"/>
          <w:sz w:val="20"/>
        </w:rPr>
        <w:t>△ 천장 높은 현관홀. 열린 큰 문으로 햇빛이 들어온다. 소피아가 가운데 서 있고 빅터가 그 바로 뒤에 선다. 붉은 드레스 여자가 아기를 안고 있고, 문 쪽에는 덩치 큰 경호원이 서 있다.</w:t>
      </w:r>
    </w:p>
    <w:p>
      <w:pPr>
        <w:spacing w:after="60" w:before="0"/>
      </w:pPr>
      <w:r>
        <w:rPr>
          <w:rFonts w:ascii="Malgun Gothic" w:hAnsi="Malgun Gothic" w:eastAsia="Malgun Gothic"/>
          <w:b w:val="0"/>
          <w:color w:val="5A5A5A"/>
          <w:sz w:val="20"/>
        </w:rPr>
        <w:t>△ 빅터가 오른팔을 들어 권총을 겨눈다. 표정이 차갑다. 소피아가 놀라 빅터를 돌아본다.</w:t>
      </w:r>
    </w:p>
    <w:p>
      <w:pPr>
        <w:spacing w:after="60" w:before="0"/>
      </w:pPr>
      <w:r>
        <w:rPr>
          <w:rFonts w:ascii="Malgun Gothic" w:hAnsi="Malgun Gothic" w:eastAsia="Malgun Gothic"/>
          <w:b w:val="0"/>
          <w:sz w:val="20"/>
        </w:rPr>
        <w:t>소피아: 파, 팔코네 씨!</w:t>
      </w:r>
    </w:p>
    <w:p>
      <w:pPr>
        <w:spacing w:after="60" w:before="0"/>
      </w:pPr>
      <w:r>
        <w:rPr>
          <w:rFonts w:ascii="Malgun Gothic" w:hAnsi="Malgun Gothic" w:eastAsia="Malgun Gothic"/>
          <w:b w:val="0"/>
          <w:sz w:val="20"/>
        </w:rPr>
        <w:t>빅터: 소피아는 팔코네 사람이고, 여기는 내 저택이다. 여기서 명령할 사람은 너희가 아니야!</w:t>
      </w:r>
    </w:p>
    <w:p>
      <w:pPr>
        <w:spacing w:after="60" w:before="0"/>
      </w:pPr>
      <w:r>
        <w:rPr>
          <w:rFonts w:ascii="Malgun Gothic" w:hAnsi="Malgun Gothic" w:eastAsia="Malgun Gothic"/>
          <w:b w:val="0"/>
          <w:sz w:val="20"/>
        </w:rPr>
        <w:t>소피아: 죄송해요, 팔코네 씨!</w:t>
      </w:r>
    </w:p>
    <w:p>
      <w:pPr>
        <w:spacing w:after="60" w:before="0"/>
      </w:pPr>
      <w:r>
        <w:rPr>
          <w:rFonts w:ascii="Malgun Gothic" w:hAnsi="Malgun Gothic" w:eastAsia="Malgun Gothic"/>
          <w:b w:val="0"/>
          <w:sz w:val="20"/>
        </w:rPr>
        <w:t>소피아 VO: 세상에. 보스 지금 너무 멋있어!</w:t>
      </w:r>
    </w:p>
    <w:p>
      <w:pPr>
        <w:spacing w:after="60" w:before="0"/>
      </w:pPr>
      <w:r>
        <w:rPr>
          <w:rFonts w:ascii="Malgun Gothic" w:hAnsi="Malgun Gothic" w:eastAsia="Malgun Gothic"/>
          <w:b w:val="0"/>
          <w:color w:val="5A5A5A"/>
          <w:sz w:val="20"/>
        </w:rPr>
        <w:t>△ 붉은 드레스 여자가 아기를 끌어안고 바닥에 주저앉는다. 눈물을 흘리고 머리카락이 흐트러졌다. 아기는 하얀 배냇저고리 차림으로 작은 손을 비비고 있다.</w:t>
      </w:r>
    </w:p>
    <w:p>
      <w:pPr>
        <w:spacing w:after="60" w:before="0"/>
      </w:pPr>
      <w:r>
        <w:rPr>
          <w:rFonts w:ascii="Malgun Gothic" w:hAnsi="Malgun Gothic" w:eastAsia="Malgun Gothic"/>
          <w:b w:val="0"/>
          <w:sz w:val="20"/>
        </w:rPr>
        <w:t>붉은 드레스 여자: 아가, 왜 그래?</w:t>
      </w:r>
    </w:p>
    <w:p>
      <w:pPr>
        <w:spacing w:after="60" w:before="0"/>
      </w:pPr>
      <w:r>
        <w:rPr>
          <w:rFonts w:ascii="Malgun Gothic" w:hAnsi="Malgun Gothic" w:eastAsia="Malgun Gothic"/>
          <w:b w:val="0"/>
          <w:sz w:val="20"/>
        </w:rPr>
        <w:t>붉은 드레스 여자: 일어나!</w:t>
      </w:r>
    </w:p>
    <w:p>
      <w:pPr>
        <w:spacing w:after="60" w:before="0"/>
      </w:pPr>
      <w:r>
        <w:rPr>
          <w:rFonts w:ascii="Malgun Gothic" w:hAnsi="Malgun Gothic" w:eastAsia="Malgun Gothic"/>
          <w:b w:val="0"/>
          <w:sz w:val="20"/>
        </w:rPr>
        <w:t>붉은 드레스 여자: 도와줘요!</w:t>
      </w:r>
    </w:p>
    <w:p>
      <w:pPr>
        <w:spacing w:after="60" w:before="0"/>
      </w:pPr>
      <w:r>
        <w:rPr>
          <w:rFonts w:ascii="Malgun Gothic" w:hAnsi="Malgun Gothic" w:eastAsia="Malgun Gothic"/>
          <w:b w:val="0"/>
          <w:sz w:val="20"/>
        </w:rPr>
        <w:t>아기(속마음): 엄마 옷에 묻은 향수 때문에 숨이 막혀요!</w:t>
      </w:r>
    </w:p>
    <w:p>
      <w:pPr>
        <w:spacing w:after="60" w:before="0"/>
      </w:pPr>
      <w:r>
        <w:rPr>
          <w:rFonts w:ascii="Malgun Gothic" w:hAnsi="Malgun Gothic" w:eastAsia="Malgun Gothic"/>
          <w:b w:val="0"/>
          <w:sz w:val="20"/>
        </w:rPr>
        <w:t>아기(속마음): 가려워요!</w:t>
      </w:r>
    </w:p>
    <w:p>
      <w:pPr>
        <w:spacing w:after="60" w:before="0"/>
      </w:pPr>
      <w:r>
        <w:rPr>
          <w:rFonts w:ascii="Malgun Gothic" w:hAnsi="Malgun Gothic" w:eastAsia="Malgun Gothic"/>
          <w:b w:val="0"/>
          <w:sz w:val="20"/>
        </w:rPr>
        <w:t>아기(속마음): 너무 괴로워요!</w:t>
      </w:r>
    </w:p>
    <w:p>
      <w:pPr>
        <w:spacing w:after="60" w:before="0"/>
      </w:pPr>
      <w:r>
        <w:rPr>
          <w:rFonts w:ascii="Malgun Gothic" w:hAnsi="Malgun Gothic" w:eastAsia="Malgun Gothic"/>
          <w:b w:val="0"/>
          <w:color w:val="5A5A5A"/>
          <w:sz w:val="20"/>
        </w:rPr>
        <w:t>△ 소피아가 아기를 안아 간다. 붉은 드레스 여자가 무릎을 꿇은 채 두 팔을 뻗는다.</w:t>
      </w:r>
    </w:p>
    <w:p>
      <w:pPr>
        <w:spacing w:after="60" w:before="0"/>
      </w:pPr>
      <w:r>
        <w:rPr>
          <w:rFonts w:ascii="Malgun Gothic" w:hAnsi="Malgun Gothic" w:eastAsia="Malgun Gothic"/>
          <w:b w:val="0"/>
          <w:sz w:val="20"/>
        </w:rPr>
        <w:t>붉은 드레스 여자: 지금 뭐 하는 거야?</w:t>
      </w:r>
    </w:p>
    <w:p>
      <w:pPr>
        <w:spacing w:after="60" w:before="0"/>
      </w:pPr>
      <w:r>
        <w:rPr>
          <w:rFonts w:ascii="Malgun Gothic" w:hAnsi="Malgun Gothic" w:eastAsia="Malgun Gothic"/>
          <w:b w:val="0"/>
          <w:sz w:val="20"/>
        </w:rPr>
        <w:t>붉은 드레스 여자: 경호원!</w:t>
      </w:r>
    </w:p>
    <w:p>
      <w:pPr>
        <w:spacing w:after="60" w:before="0"/>
      </w:pPr>
      <w:r>
        <w:rPr>
          <w:rFonts w:ascii="Malgun Gothic" w:hAnsi="Malgun Gothic" w:eastAsia="Malgun Gothic"/>
          <w:b w:val="0"/>
          <w:sz w:val="20"/>
        </w:rPr>
        <w:t>붉은 드레스 여자: 내 아이 도로 데려와!</w:t>
      </w:r>
    </w:p>
    <w:p>
      <w:pPr>
        <w:spacing w:after="60" w:before="0"/>
      </w:pPr>
      <w:r>
        <w:rPr>
          <w:rFonts w:ascii="Malgun Gothic" w:hAnsi="Malgun Gothic" w:eastAsia="Malgun Gothic"/>
          <w:b w:val="0"/>
          <w:color w:val="5A5A5A"/>
          <w:sz w:val="20"/>
        </w:rPr>
        <w:t>△ 검은 정장 경호원들이 현관홀을 가로질러 달려간다.</w:t>
      </w:r>
    </w:p>
    <w:p>
      <w:pPr>
        <w:spacing w:after="60" w:before="0"/>
      </w:pPr>
      <w:r>
        <w:rPr>
          <w:rFonts w:ascii="Malgun Gothic" w:hAnsi="Malgun Gothic" w:eastAsia="Malgun Gothic"/>
          <w:b w:val="0"/>
          <w:color w:val="5A5A5A"/>
          <w:sz w:val="20"/>
        </w:rPr>
        <w:t>△ 어두운 나무 벽 홀. 감비노가 반짝이는 뱀가죽 무늬 재킷 차림으로 한 팔을 뻗어 누군가를 가리킨다. 빅터는 가만히 서서 곁눈으로 살핀다. 뒤에 대머리 경호원이 흐릿하게 보인다.</w:t>
      </w:r>
    </w:p>
    <w:p>
      <w:pPr>
        <w:spacing w:after="60" w:before="0"/>
      </w:pPr>
      <w:r>
        <w:rPr>
          <w:rFonts w:ascii="Malgun Gothic" w:hAnsi="Malgun Gothic" w:eastAsia="Malgun Gothic"/>
          <w:b w:val="0"/>
          <w:sz w:val="20"/>
        </w:rPr>
        <w:t>감비노: 움직이는 놈은 죽는다.</w:t>
      </w:r>
    </w:p>
    <w:p>
      <w:pPr>
        <w:spacing w:after="60" w:before="0"/>
      </w:pPr>
      <w:r>
        <w:rPr>
          <w:rFonts w:ascii="Malgun Gothic" w:hAnsi="Malgun Gothic" w:eastAsia="Malgun Gothic"/>
          <w:b w:val="0"/>
          <w:sz w:val="20"/>
        </w:rPr>
        <w:t>노인 보스 OS: 빅터, 지금 뭐 하는 거야?</w:t>
      </w:r>
    </w:p>
    <w:p>
      <w:pPr>
        <w:spacing w:after="60" w:before="0"/>
      </w:pPr>
      <w:r>
        <w:rPr>
          <w:rFonts w:ascii="Malgun Gothic" w:hAnsi="Malgun Gothic" w:eastAsia="Malgun Gothic"/>
          <w:b w:val="0"/>
          <w:sz w:val="20"/>
        </w:rPr>
        <w:t>노인 보스 OS: 감비노 가문과 전쟁이라도 하겠다는 거냐?</w:t>
      </w:r>
    </w:p>
    <w:p>
      <w:pPr>
        <w:spacing w:after="60" w:before="0"/>
      </w:pPr>
      <w:r>
        <w:rPr>
          <w:rFonts w:ascii="Malgun Gothic" w:hAnsi="Malgun Gothic" w:eastAsia="Malgun Gothic"/>
          <w:b w:val="0"/>
          <w:sz w:val="20"/>
        </w:rPr>
        <w:t>감비노: 다들 닥쳐!</w:t>
      </w:r>
    </w:p>
    <w:p>
      <w:pPr>
        <w:spacing w:after="40" w:before="160"/>
      </w:pPr>
      <w:r>
        <w:rPr>
          <w:rFonts w:ascii="Malgun Gothic" w:hAnsi="Malgun Gothic" w:eastAsia="Malgun Gothic"/>
          <w:b/>
          <w:sz w:val="22"/>
        </w:rPr>
        <w:t>S#2  낮 / 안 / 팔코네 저택 응접실</w:t>
      </w:r>
    </w:p>
    <w:p>
      <w:pPr>
        <w:spacing w:after="80" w:before="0"/>
      </w:pPr>
      <w:r>
        <w:rPr>
          <w:rFonts w:ascii="Malgun Gothic" w:hAnsi="Malgun Gothic" w:eastAsia="Malgun Gothic"/>
          <w:b w:val="0"/>
          <w:color w:val="646464"/>
          <w:sz w:val="18"/>
        </w:rPr>
        <w:t>등장인물: 소피아, 아기, 붉은 드레스 여자</w:t>
      </w:r>
    </w:p>
    <w:p>
      <w:pPr>
        <w:spacing w:after="60" w:before="0"/>
      </w:pPr>
      <w:r>
        <w:rPr>
          <w:rFonts w:ascii="Malgun Gothic" w:hAnsi="Malgun Gothic" w:eastAsia="Malgun Gothic"/>
          <w:b w:val="0"/>
          <w:color w:val="5A5A5A"/>
          <w:sz w:val="20"/>
        </w:rPr>
        <w:t>△ 소피아가 아기를 안아 올리자 아기가 숨을 못 쉬고 고개를 젖힌다. 소피아가 아기를 낮은 탁자에 눕히고 배냇저고리 앞섶을 풀어 살핀다. 목과 가슴에 붉은 두드러기가 번져 있다.</w:t>
      </w:r>
    </w:p>
    <w:p>
      <w:pPr>
        <w:spacing w:after="60" w:before="0"/>
      </w:pPr>
      <w:r>
        <w:rPr>
          <w:rFonts w:ascii="Malgun Gothic" w:hAnsi="Malgun Gothic" w:eastAsia="Malgun Gothic"/>
          <w:b w:val="0"/>
          <w:sz w:val="20"/>
        </w:rPr>
        <w:t>소피아: 왜 이래? 무슨 일이야?</w:t>
      </w:r>
    </w:p>
    <w:p>
      <w:pPr>
        <w:spacing w:after="60" w:before="0"/>
      </w:pPr>
      <w:r>
        <w:rPr>
          <w:rFonts w:ascii="Malgun Gothic" w:hAnsi="Malgun Gothic" w:eastAsia="Malgun Gothic"/>
          <w:b w:val="0"/>
          <w:color w:val="5A5A5A"/>
          <w:sz w:val="20"/>
        </w:rPr>
        <w:t>△ 소피아가 붉은 드레스 여자 쪽으로 몸을 돌린다.</w:t>
      </w:r>
    </w:p>
    <w:p>
      <w:pPr>
        <w:spacing w:after="60" w:before="0"/>
      </w:pPr>
      <w:r>
        <w:rPr>
          <w:rFonts w:ascii="Malgun Gothic" w:hAnsi="Malgun Gothic" w:eastAsia="Malgun Gothic"/>
          <w:b w:val="0"/>
          <w:sz w:val="20"/>
        </w:rPr>
        <w:t>소피아: 당신 향수 때문에 알레르기가 올라왔어요.</w:t>
      </w:r>
    </w:p>
    <w:p>
      <w:pPr>
        <w:spacing w:after="60" w:before="0"/>
      </w:pPr>
      <w:r>
        <w:rPr>
          <w:rFonts w:ascii="Malgun Gothic" w:hAnsi="Malgun Gothic" w:eastAsia="Malgun Gothic"/>
          <w:b w:val="0"/>
          <w:sz w:val="20"/>
        </w:rPr>
        <w:t>소피아: 1분만 늦었어도 숨이 막혔을 거예요!</w:t>
      </w:r>
    </w:p>
    <w:p>
      <w:pPr>
        <w:spacing w:after="60" w:before="0"/>
      </w:pPr>
      <w:r>
        <w:rPr>
          <w:rFonts w:ascii="Malgun Gothic" w:hAnsi="Malgun Gothic" w:eastAsia="Malgun Gothic"/>
          <w:b w:val="0"/>
          <w:color w:val="5A5A5A"/>
          <w:sz w:val="20"/>
        </w:rPr>
        <w:t>△ 소피아가 분무기로 아기의 두드러기 난 가슴에 약을 뿌린다. 아기는 눈을 뜬 채 가만히 누워 있다.</w:t>
      </w:r>
    </w:p>
    <w:p>
      <w:pPr>
        <w:spacing w:after="40" w:before="160"/>
      </w:pPr>
      <w:r>
        <w:rPr>
          <w:rFonts w:ascii="Malgun Gothic" w:hAnsi="Malgun Gothic" w:eastAsia="Malgun Gothic"/>
          <w:b/>
          <w:sz w:val="22"/>
        </w:rPr>
        <w:t>S#3  낮 / 안 / 팔코네 저택 현관홀</w:t>
      </w:r>
    </w:p>
    <w:p>
      <w:pPr>
        <w:spacing w:after="80" w:before="0"/>
      </w:pPr>
      <w:r>
        <w:rPr>
          <w:rFonts w:ascii="Malgun Gothic" w:hAnsi="Malgun Gothic" w:eastAsia="Malgun Gothic"/>
          <w:b w:val="0"/>
          <w:color w:val="646464"/>
          <w:sz w:val="18"/>
        </w:rPr>
        <w:t>등장인물: 소피아, 빅터, 감비노, 붉은 드레스 여자, 아기, 구경꾼들</w:t>
      </w:r>
    </w:p>
    <w:p>
      <w:pPr>
        <w:spacing w:after="60" w:before="0"/>
      </w:pPr>
      <w:r>
        <w:rPr>
          <w:rFonts w:ascii="Malgun Gothic" w:hAnsi="Malgun Gothic" w:eastAsia="Malgun Gothic"/>
          <w:b w:val="0"/>
          <w:color w:val="5A5A5A"/>
          <w:sz w:val="20"/>
        </w:rPr>
        <w:t>△ 넓은 홀. 왼쪽 벽을 따라 고용인과 구경꾼 여덟 명쯤이 늘어서 있다. 소피아는 아기가 누운 낮은 탁자 곁에 앉아 있다. 감비노가 고개를 숙이고 두 손을 모은 채 소피아 앞에 선다. 붉은 드레스 여자는 홀 가운데 혼자 서서 눈을 내리깔고 있다.</w:t>
      </w:r>
    </w:p>
    <w:p>
      <w:pPr>
        <w:spacing w:after="60" w:before="0"/>
      </w:pPr>
      <w:r>
        <w:rPr>
          <w:rFonts w:ascii="Malgun Gothic" w:hAnsi="Malgun Gothic" w:eastAsia="Malgun Gothic"/>
          <w:b w:val="0"/>
          <w:sz w:val="20"/>
        </w:rPr>
        <w:t>감비노: 미안합니다, 소피아.</w:t>
      </w:r>
    </w:p>
    <w:p>
      <w:pPr>
        <w:spacing w:after="60" w:before="0"/>
      </w:pPr>
      <w:r>
        <w:rPr>
          <w:rFonts w:ascii="Malgun Gothic" w:hAnsi="Malgun Gothic" w:eastAsia="Malgun Gothic"/>
          <w:b w:val="0"/>
          <w:sz w:val="20"/>
        </w:rPr>
        <w:t>감비노: 내가 틀렸소.</w:t>
      </w:r>
    </w:p>
    <w:p>
      <w:pPr>
        <w:spacing w:after="60" w:before="0"/>
      </w:pPr>
      <w:r>
        <w:rPr>
          <w:rFonts w:ascii="Malgun Gothic" w:hAnsi="Malgun Gothic" w:eastAsia="Malgun Gothic"/>
          <w:b w:val="0"/>
          <w:color w:val="5A5A5A"/>
          <w:sz w:val="20"/>
        </w:rPr>
        <w:t>△ 소피아가 붉은 드레스 여자 쪽을 본다.</w:t>
      </w:r>
    </w:p>
    <w:p>
      <w:pPr>
        <w:spacing w:after="60" w:before="0"/>
      </w:pPr>
      <w:r>
        <w:rPr>
          <w:rFonts w:ascii="Malgun Gothic" w:hAnsi="Malgun Gothic" w:eastAsia="Malgun Gothic"/>
          <w:b w:val="0"/>
          <w:sz w:val="20"/>
        </w:rPr>
        <w:t>소피아: 아기 돌볼 땐 향수 뿌리지 마세요.</w:t>
      </w:r>
    </w:p>
    <w:p>
      <w:pPr>
        <w:spacing w:after="60" w:before="0"/>
      </w:pPr>
      <w:r>
        <w:rPr>
          <w:rFonts w:ascii="Malgun Gothic" w:hAnsi="Malgun Gothic" w:eastAsia="Malgun Gothic"/>
          <w:b w:val="0"/>
          <w:sz w:val="20"/>
        </w:rPr>
        <w:t>소피아: 아기들은 냄새에 아주 예민하거든요.</w:t>
      </w:r>
    </w:p>
    <w:p>
      <w:pPr>
        <w:spacing w:after="60" w:before="0"/>
      </w:pPr>
      <w:r>
        <w:rPr>
          <w:rFonts w:ascii="Malgun Gothic" w:hAnsi="Malgun Gothic" w:eastAsia="Malgun Gothic"/>
          <w:b w:val="0"/>
          <w:sz w:val="20"/>
        </w:rPr>
        <w:t>감비노: 미안합니다, 소피아 양.</w:t>
      </w:r>
    </w:p>
    <w:p>
      <w:pPr>
        <w:spacing w:after="60" w:before="0"/>
      </w:pPr>
      <w:r>
        <w:rPr>
          <w:rFonts w:ascii="Malgun Gothic" w:hAnsi="Malgun Gothic" w:eastAsia="Malgun Gothic"/>
          <w:b w:val="0"/>
          <w:sz w:val="20"/>
        </w:rPr>
        <w:t>감비노: 내가 사람을 잘못 봤소.</w:t>
      </w:r>
    </w:p>
    <w:p>
      <w:pPr>
        <w:spacing w:after="60" w:before="0"/>
      </w:pPr>
      <w:r>
        <w:rPr>
          <w:rFonts w:ascii="Malgun Gothic" w:hAnsi="Malgun Gothic" w:eastAsia="Malgun Gothic"/>
          <w:b w:val="0"/>
          <w:sz w:val="20"/>
        </w:rPr>
        <w:t>감비노: 당신은 최고의 보모요!</w:t>
      </w:r>
    </w:p>
    <w:p>
      <w:pPr>
        <w:spacing w:after="60" w:before="0"/>
      </w:pPr>
      <w:r>
        <w:rPr>
          <w:rFonts w:ascii="Malgun Gothic" w:hAnsi="Malgun Gothic" w:eastAsia="Malgun Gothic"/>
          <w:b w:val="0"/>
          <w:color w:val="5A5A5A"/>
          <w:sz w:val="20"/>
        </w:rPr>
        <w:t>△ 감비노가 붉은 드레스 여자 쪽으로 고개를 돌린다.</w:t>
      </w:r>
    </w:p>
    <w:p>
      <w:pPr>
        <w:spacing w:after="60" w:before="0"/>
      </w:pPr>
      <w:r>
        <w:rPr>
          <w:rFonts w:ascii="Malgun Gothic" w:hAnsi="Malgun Gothic" w:eastAsia="Malgun Gothic"/>
          <w:b w:val="0"/>
          <w:sz w:val="20"/>
        </w:rPr>
        <w:t>감비노: 쓸모없는 여자 같으니, 나가!</w:t>
      </w:r>
    </w:p>
    <w:p>
      <w:pPr>
        <w:spacing w:after="60" w:before="0"/>
      </w:pPr>
      <w:r>
        <w:rPr>
          <w:rFonts w:ascii="Malgun Gothic" w:hAnsi="Malgun Gothic" w:eastAsia="Malgun Gothic"/>
          <w:b w:val="0"/>
          <w:color w:val="5A5A5A"/>
          <w:sz w:val="20"/>
        </w:rPr>
        <w:t>△ 붉은 드레스 여자가 어깨를 떨구고 고개를 숙인다. 구경꾼들이 말없이 지켜본다.</w:t>
      </w:r>
    </w:p>
    <w:p>
      <w:pPr>
        <w:spacing w:after="60" w:before="0"/>
      </w:pPr>
      <w:r>
        <w:rPr>
          <w:rFonts w:ascii="Malgun Gothic" w:hAnsi="Malgun Gothic" w:eastAsia="Malgun Gothic"/>
          <w:b w:val="0"/>
          <w:color w:val="5A5A5A"/>
          <w:sz w:val="20"/>
        </w:rPr>
        <w:t>△ 소피아가 탁자 옆에서 아기를 돌본다. 빅터가 소피아 뒤에서 몸을 숙인다.</w:t>
      </w:r>
    </w:p>
    <w:p>
      <w:pPr>
        <w:spacing w:after="60" w:before="0"/>
      </w:pPr>
      <w:r>
        <w:rPr>
          <w:rFonts w:ascii="Malgun Gothic" w:hAnsi="Malgun Gothic" w:eastAsia="Malgun Gothic"/>
          <w:b w:val="0"/>
          <w:sz w:val="20"/>
        </w:rPr>
        <w:t>빅터: 잘했다, 소피아.</w:t>
      </w:r>
    </w:p>
    <w:p>
      <w:pPr>
        <w:spacing w:after="60" w:before="0"/>
      </w:pPr>
      <w:r>
        <w:rPr>
          <w:rFonts w:ascii="Malgun Gothic" w:hAnsi="Malgun Gothic" w:eastAsia="Malgun Gothic"/>
          <w:b w:val="0"/>
          <w:color w:val="5A5A5A"/>
          <w:sz w:val="20"/>
        </w:rPr>
        <w:t>△ 소피아는 아기에게서 눈을 떼지 않고 차분하다.</w:t>
      </w:r>
    </w:p>
    <w:p>
      <w:pPr>
        <w:pageBreakBefore/>
        <w:spacing w:after="120" w:before="0"/>
      </w:pPr>
      <w:r>
        <w:rPr>
          <w:rFonts w:ascii="Malgun Gothic" w:hAnsi="Malgun Gothic" w:eastAsia="Malgun Gothic"/>
          <w:b/>
          <w:sz w:val="26"/>
        </w:rPr>
        <w:t>11화</w:t>
      </w:r>
    </w:p>
    <w:p>
      <w:pPr>
        <w:spacing w:after="40" w:before="160"/>
      </w:pPr>
      <w:r>
        <w:rPr>
          <w:rFonts w:ascii="Malgun Gothic" w:hAnsi="Malgun Gothic" w:eastAsia="Malgun Gothic"/>
          <w:b/>
          <w:sz w:val="22"/>
        </w:rPr>
        <w:t>S#1  낮 / 안 / 팔코네 저택 현관홀</w:t>
      </w:r>
    </w:p>
    <w:p>
      <w:pPr>
        <w:spacing w:after="80" w:before="0"/>
      </w:pPr>
      <w:r>
        <w:rPr>
          <w:rFonts w:ascii="Malgun Gothic" w:hAnsi="Malgun Gothic" w:eastAsia="Malgun Gothic"/>
          <w:b w:val="0"/>
          <w:color w:val="646464"/>
          <w:sz w:val="18"/>
        </w:rPr>
        <w:t>등장인물: 소피아, 빅터, 카네기, 마피아 보스 1, 마피아 보스 2, 경호원들, 아기</w:t>
      </w:r>
    </w:p>
    <w:p>
      <w:pPr>
        <w:spacing w:after="60" w:before="0"/>
      </w:pPr>
      <w:r>
        <w:rPr>
          <w:rFonts w:ascii="Malgun Gothic" w:hAnsi="Malgun Gothic" w:eastAsia="Malgun Gothic"/>
          <w:b w:val="0"/>
          <w:color w:val="5A5A5A"/>
          <w:sz w:val="20"/>
        </w:rPr>
        <w:t>△ 소피아가 하얀 옷의 아기를 가슴에 안고 있다. 아기는 곤히 잠들었다. 모피 칼라 코트를 입고 금 손잡이 지팡이를 쥔 돈 카네기가 소피아 곁에 선다. 뒤에 경호원 셋이 서 있다.</w:t>
      </w:r>
    </w:p>
    <w:p>
      <w:pPr>
        <w:spacing w:after="60" w:before="0"/>
      </w:pPr>
      <w:r>
        <w:rPr>
          <w:rFonts w:ascii="Malgun Gothic" w:hAnsi="Malgun Gothic" w:eastAsia="Malgun Gothic"/>
          <w:b w:val="0"/>
          <w:sz w:val="20"/>
        </w:rPr>
        <w:t>카네기: 감비노 사태를 어렵지 않게 막아 냈더군.</w:t>
      </w:r>
    </w:p>
    <w:p>
      <w:pPr>
        <w:spacing w:after="60" w:before="0"/>
      </w:pPr>
      <w:r>
        <w:rPr>
          <w:rFonts w:ascii="Malgun Gothic" w:hAnsi="Malgun Gothic" w:eastAsia="Malgun Gothic"/>
          <w:b w:val="0"/>
          <w:sz w:val="20"/>
        </w:rPr>
        <w:t>카네기: 소피아 양, 당신이 마음에 들었소.</w:t>
      </w:r>
    </w:p>
    <w:p>
      <w:pPr>
        <w:spacing w:after="60" w:before="0"/>
      </w:pPr>
      <w:r>
        <w:rPr>
          <w:rFonts w:ascii="Malgun Gothic" w:hAnsi="Malgun Gothic" w:eastAsia="Malgun Gothic"/>
          <w:b w:val="0"/>
          <w:sz w:val="20"/>
        </w:rPr>
        <w:t>소피아: 과찬이세요. 제 일을 했을 뿐인데요.</w:t>
      </w:r>
    </w:p>
    <w:p>
      <w:pPr>
        <w:spacing w:after="60" w:before="0"/>
      </w:pPr>
      <w:r>
        <w:rPr>
          <w:rFonts w:ascii="Malgun Gothic" w:hAnsi="Malgun Gothic" w:eastAsia="Malgun Gothic"/>
          <w:b w:val="0"/>
          <w:sz w:val="20"/>
        </w:rPr>
        <w:t>소피아: 아이들이 너무 예뻐서 돌보는 게 좋아요!</w:t>
      </w:r>
    </w:p>
    <w:p>
      <w:pPr>
        <w:spacing w:after="60" w:before="0"/>
      </w:pPr>
      <w:r>
        <w:rPr>
          <w:rFonts w:ascii="Malgun Gothic" w:hAnsi="Malgun Gothic" w:eastAsia="Malgun Gothic"/>
          <w:b w:val="0"/>
          <w:sz w:val="20"/>
        </w:rPr>
        <w:t>카네기: 모든 가문의 후계자에게 소피아 양이 필요하오.</w:t>
      </w:r>
    </w:p>
    <w:p>
      <w:pPr>
        <w:spacing w:after="60" w:before="0"/>
      </w:pPr>
      <w:r>
        <w:rPr>
          <w:rFonts w:ascii="Malgun Gothic" w:hAnsi="Malgun Gothic" w:eastAsia="Malgun Gothic"/>
          <w:b w:val="0"/>
          <w:sz w:val="20"/>
        </w:rPr>
        <w:t>카네기: 다섯 가문이 중립 지대에 공동 보육원을 세우고, 소피아 양이 전권을 맡는 걸 제안하오!</w:t>
      </w:r>
    </w:p>
    <w:p>
      <w:pPr>
        <w:spacing w:after="60" w:before="0"/>
      </w:pPr>
      <w:r>
        <w:rPr>
          <w:rFonts w:ascii="Malgun Gothic" w:hAnsi="Malgun Gothic" w:eastAsia="Malgun Gothic"/>
          <w:b w:val="0"/>
          <w:sz w:val="20"/>
        </w:rPr>
        <w:t>카네기: 이 한도 없는 블랙카드에는 카네기 가문의 최고 권한이 걸려 있소.</w:t>
      </w:r>
    </w:p>
    <w:p>
      <w:pPr>
        <w:spacing w:after="60" w:before="0"/>
      </w:pPr>
      <w:r>
        <w:rPr>
          <w:rFonts w:ascii="Malgun Gothic" w:hAnsi="Malgun Gothic" w:eastAsia="Malgun Gothic"/>
          <w:b w:val="0"/>
          <w:sz w:val="20"/>
        </w:rPr>
        <w:t>카네기: 환영 선물로 받으시오.</w:t>
      </w:r>
    </w:p>
    <w:p>
      <w:pPr>
        <w:spacing w:after="60" w:before="0"/>
      </w:pPr>
      <w:r>
        <w:rPr>
          <w:rFonts w:ascii="Malgun Gothic" w:hAnsi="Malgun Gothic" w:eastAsia="Malgun Gothic"/>
          <w:b w:val="0"/>
          <w:color w:val="5A5A5A"/>
          <w:sz w:val="20"/>
        </w:rPr>
        <w:t>△ 카네기가 무광 검은 카드를 소피아에게 내민다. 소피아가 눈이 휘둥그레져 입을 벌린다.</w:t>
      </w:r>
    </w:p>
    <w:p>
      <w:pPr>
        <w:spacing w:after="60" w:before="0"/>
      </w:pPr>
      <w:r>
        <w:rPr>
          <w:rFonts w:ascii="Malgun Gothic" w:hAnsi="Malgun Gothic" w:eastAsia="Malgun Gothic"/>
          <w:b w:val="0"/>
          <w:sz w:val="20"/>
        </w:rPr>
        <w:t>소피아: 세상에!</w:t>
      </w:r>
    </w:p>
    <w:p>
      <w:pPr>
        <w:spacing w:after="60" w:before="0"/>
      </w:pPr>
      <w:r>
        <w:rPr>
          <w:rFonts w:ascii="Malgun Gothic" w:hAnsi="Malgun Gothic" w:eastAsia="Malgun Gothic"/>
          <w:b w:val="0"/>
          <w:sz w:val="20"/>
        </w:rPr>
        <w:t>소피아: 진짜 돈이잖아요!</w:t>
      </w:r>
    </w:p>
    <w:p>
      <w:pPr>
        <w:spacing w:after="60" w:before="0"/>
      </w:pPr>
      <w:r>
        <w:rPr>
          <w:rFonts w:ascii="Malgun Gothic" w:hAnsi="Malgun Gothic" w:eastAsia="Malgun Gothic"/>
          <w:b w:val="0"/>
          <w:color w:val="5A5A5A"/>
          <w:sz w:val="20"/>
        </w:rPr>
        <w:t>△ 마피아 보스 1이 작은 카드를 들고 앞으로 나선다. 카네기와 경호원들이 대리석 바닥을 걸어 소피아에게 다가온다.</w:t>
      </w:r>
    </w:p>
    <w:p>
      <w:pPr>
        <w:spacing w:after="60" w:before="0"/>
      </w:pPr>
      <w:r>
        <w:rPr>
          <w:rFonts w:ascii="Malgun Gothic" w:hAnsi="Malgun Gothic" w:eastAsia="Malgun Gothic"/>
          <w:b w:val="0"/>
          <w:sz w:val="20"/>
        </w:rPr>
        <w:t>마피아 보스 1: 카네기 씨 제안에 찬성하오!</w:t>
      </w:r>
    </w:p>
    <w:p>
      <w:pPr>
        <w:spacing w:after="60" w:before="0"/>
      </w:pPr>
      <w:r>
        <w:rPr>
          <w:rFonts w:ascii="Malgun Gothic" w:hAnsi="Malgun Gothic" w:eastAsia="Malgun Gothic"/>
          <w:b w:val="0"/>
          <w:sz w:val="20"/>
        </w:rPr>
        <w:t>마피아 보스 1: 소피아 양이 우리 아이들을 맡아 준다면 마음이 아주 놓이겠소!</w:t>
      </w:r>
    </w:p>
    <w:p>
      <w:pPr>
        <w:spacing w:after="60" w:before="0"/>
      </w:pPr>
      <w:r>
        <w:rPr>
          <w:rFonts w:ascii="Malgun Gothic" w:hAnsi="Malgun Gothic" w:eastAsia="Malgun Gothic"/>
          <w:b w:val="0"/>
          <w:sz w:val="20"/>
        </w:rPr>
        <w:t>마피아 보스 1: 블랙워터 최정예 용병을 보육원 경비로 24시간 붙이겠소!</w:t>
      </w:r>
    </w:p>
    <w:p>
      <w:pPr>
        <w:spacing w:after="60" w:before="0"/>
      </w:pPr>
      <w:r>
        <w:rPr>
          <w:rFonts w:ascii="Malgun Gothic" w:hAnsi="Malgun Gothic" w:eastAsia="Malgun Gothic"/>
          <w:b w:val="0"/>
          <w:color w:val="5A5A5A"/>
          <w:sz w:val="20"/>
        </w:rPr>
        <w:t>△ 소피아가 받은 선물 카드를 내려다본다. 얼굴에 옅은 웃음이 번진다. 고개를 들어 빅터를 본다.</w:t>
      </w:r>
    </w:p>
    <w:p>
      <w:pPr>
        <w:spacing w:after="60" w:before="0"/>
      </w:pPr>
      <w:r>
        <w:rPr>
          <w:rFonts w:ascii="Malgun Gothic" w:hAnsi="Malgun Gothic" w:eastAsia="Malgun Gothic"/>
          <w:b w:val="0"/>
          <w:sz w:val="20"/>
        </w:rPr>
        <w:t>소피아: 보스, 이 선물들 받아도 될까요?</w:t>
      </w:r>
    </w:p>
    <w:p>
      <w:pPr>
        <w:spacing w:after="60" w:before="0"/>
      </w:pPr>
      <w:r>
        <w:rPr>
          <w:rFonts w:ascii="Malgun Gothic" w:hAnsi="Malgun Gothic" w:eastAsia="Malgun Gothic"/>
          <w:b w:val="0"/>
          <w:sz w:val="20"/>
        </w:rPr>
        <w:t>빅터: 선택은 네 몫이야, 소피아.</w:t>
      </w:r>
    </w:p>
    <w:p>
      <w:pPr>
        <w:spacing w:after="60" w:before="0"/>
      </w:pPr>
      <w:r>
        <w:rPr>
          <w:rFonts w:ascii="Malgun Gothic" w:hAnsi="Malgun Gothic" w:eastAsia="Malgun Gothic"/>
          <w:b w:val="0"/>
          <w:color w:val="5A5A5A"/>
          <w:sz w:val="20"/>
        </w:rPr>
        <w:t>△ 가문 대표들이 모여 서 있다. 소피아가 선물을 든 채 사람들을 올려다본다.</w:t>
      </w:r>
    </w:p>
    <w:p>
      <w:pPr>
        <w:spacing w:after="60" w:before="0"/>
      </w:pPr>
      <w:r>
        <w:rPr>
          <w:rFonts w:ascii="Malgun Gothic" w:hAnsi="Malgun Gothic" w:eastAsia="Malgun Gothic"/>
          <w:b w:val="0"/>
          <w:sz w:val="20"/>
        </w:rPr>
        <w:t>소피아: 믿어 주셔서 감사합니다.</w:t>
      </w:r>
    </w:p>
    <w:p>
      <w:pPr>
        <w:spacing w:after="60" w:before="0"/>
      </w:pPr>
      <w:r>
        <w:rPr>
          <w:rFonts w:ascii="Malgun Gothic" w:hAnsi="Malgun Gothic" w:eastAsia="Malgun Gothic"/>
          <w:b w:val="0"/>
          <w:sz w:val="20"/>
        </w:rPr>
        <w:t>소피아: 이 책임, 맡겠습니다.</w:t>
      </w:r>
    </w:p>
    <w:p>
      <w:pPr>
        <w:spacing w:after="60" w:before="0"/>
      </w:pPr>
      <w:r>
        <w:rPr>
          <w:rFonts w:ascii="Malgun Gothic" w:hAnsi="Malgun Gothic" w:eastAsia="Malgun Gothic"/>
          <w:b w:val="0"/>
          <w:color w:val="5A5A5A"/>
          <w:sz w:val="20"/>
        </w:rPr>
        <w:t>△ 검은 더블 정장에 와인색 줄무늬 넥타이를 맨 빅터가 앞으로 한 걸음 나서서 나이 든 보스 쪽을 본다. 단호하다.</w:t>
      </w:r>
    </w:p>
    <w:p>
      <w:pPr>
        <w:spacing w:after="60" w:before="0"/>
      </w:pPr>
      <w:r>
        <w:rPr>
          <w:rFonts w:ascii="Malgun Gothic" w:hAnsi="Malgun Gothic" w:eastAsia="Malgun Gothic"/>
          <w:b w:val="0"/>
          <w:sz w:val="20"/>
        </w:rPr>
        <w:t>빅터: 이왕 할 거면 규칙은 내가 정한다.</w:t>
      </w:r>
    </w:p>
    <w:p>
      <w:pPr>
        <w:spacing w:after="60" w:before="0"/>
      </w:pPr>
      <w:r>
        <w:rPr>
          <w:rFonts w:ascii="Malgun Gothic" w:hAnsi="Malgun Gothic" w:eastAsia="Malgun Gothic"/>
          <w:b w:val="0"/>
          <w:sz w:val="20"/>
        </w:rPr>
        <w:t>빅터: 첫째, 보육원 이름은 팔코네로 하고 루카를 우선으로 돌볼 것.</w:t>
      </w:r>
    </w:p>
    <w:p>
      <w:pPr>
        <w:spacing w:after="60" w:before="0"/>
      </w:pPr>
      <w:r>
        <w:rPr>
          <w:rFonts w:ascii="Malgun Gothic" w:hAnsi="Malgun Gothic" w:eastAsia="Malgun Gothic"/>
          <w:b w:val="0"/>
          <w:sz w:val="20"/>
        </w:rPr>
        <w:t>빅터 OS: 둘째, 각 가문은 소피아에게 월 십만 달러씩 보호비를 내고, 소피아의 급여는 따로 준다.</w:t>
      </w:r>
    </w:p>
    <w:p>
      <w:pPr>
        <w:spacing w:after="60" w:before="0"/>
      </w:pPr>
      <w:r>
        <w:rPr>
          <w:rFonts w:ascii="Malgun Gothic" w:hAnsi="Malgun Gothic" w:eastAsia="Malgun Gothic"/>
          <w:b w:val="0"/>
          <w:color w:val="5A5A5A"/>
          <w:sz w:val="20"/>
        </w:rPr>
        <w:t>△ 소피아가 검은 카드 케이스를 두 손으로 가슴에 꼭 안고 있다. 그 뒤로 푸르스름한 소피아의 홀로그램이 나타나 계산기를 빠르게 두드린다. 소피아의 입가에 웃음이 번진다.</w:t>
      </w:r>
    </w:p>
    <w:p>
      <w:pPr>
        <w:spacing w:after="60" w:before="0"/>
      </w:pPr>
      <w:r>
        <w:rPr>
          <w:rFonts w:ascii="Malgun Gothic" w:hAnsi="Malgun Gothic" w:eastAsia="Malgun Gothic"/>
          <w:b w:val="0"/>
          <w:sz w:val="20"/>
        </w:rPr>
        <w:t>소피아 VO: 한 달에 최소 오십만 달러라고?</w:t>
      </w:r>
    </w:p>
    <w:p>
      <w:pPr>
        <w:spacing w:after="60" w:before="0"/>
      </w:pPr>
      <w:r>
        <w:rPr>
          <w:rFonts w:ascii="Malgun Gothic" w:hAnsi="Malgun Gothic" w:eastAsia="Malgun Gothic"/>
          <w:b w:val="0"/>
          <w:sz w:val="20"/>
        </w:rPr>
        <w:t>소피아 VO: 세상에, 나 부자 되겠네!</w:t>
      </w:r>
    </w:p>
    <w:p>
      <w:pPr>
        <w:spacing w:after="60" w:before="0"/>
      </w:pPr>
      <w:r>
        <w:rPr>
          <w:rFonts w:ascii="Malgun Gothic" w:hAnsi="Malgun Gothic" w:eastAsia="Malgun Gothic"/>
          <w:b w:val="0"/>
          <w:color w:val="5A5A5A"/>
          <w:sz w:val="20"/>
        </w:rPr>
        <w:t>△ 카네기가 지팡이를 바닥에 짚고 서 있다. 표정이 굳은 채 움직이지 않는다.</w:t>
      </w:r>
    </w:p>
    <w:p>
      <w:pPr>
        <w:spacing w:after="60" w:before="0"/>
      </w:pPr>
      <w:r>
        <w:rPr>
          <w:rFonts w:ascii="Malgun Gothic" w:hAnsi="Malgun Gothic" w:eastAsia="Malgun Gothic"/>
          <w:b w:val="0"/>
          <w:sz w:val="20"/>
        </w:rPr>
        <w:t>소피아 VO: 팔코네 씨, 당신은 내 전용 재물신이에요!</w:t>
      </w:r>
    </w:p>
    <w:p>
      <w:pPr>
        <w:spacing w:after="60" w:before="0"/>
      </w:pPr>
      <w:r>
        <w:rPr>
          <w:rFonts w:ascii="Malgun Gothic" w:hAnsi="Malgun Gothic" w:eastAsia="Malgun Gothic"/>
          <w:b w:val="0"/>
          <w:sz w:val="20"/>
        </w:rPr>
        <w:t>카네기: 문제없소!</w:t>
      </w:r>
    </w:p>
    <w:p>
      <w:pPr>
        <w:spacing w:after="60" w:before="0"/>
      </w:pPr>
      <w:r>
        <w:rPr>
          <w:rFonts w:ascii="Malgun Gothic" w:hAnsi="Malgun Gothic" w:eastAsia="Malgun Gothic"/>
          <w:b w:val="0"/>
          <w:sz w:val="20"/>
        </w:rPr>
        <w:t>카네기: 후계자들이 무사하다면 돈쯤은 아무것도 아니오!</w:t>
      </w:r>
    </w:p>
    <w:p>
      <w:pPr>
        <w:spacing w:after="60" w:before="0"/>
      </w:pPr>
      <w:r>
        <w:rPr>
          <w:rFonts w:ascii="Malgun Gothic" w:hAnsi="Malgun Gothic" w:eastAsia="Malgun Gothic"/>
          <w:b w:val="0"/>
          <w:color w:val="5A5A5A"/>
          <w:sz w:val="20"/>
        </w:rPr>
        <w:t>△ 빅터가 소피아 맞은편에 차분히 서 있다. 큼직한 다이아 반지를 남자 손이 여자 얼굴 앞에 들어 보이는 장면이 소피아의 머릿속에 스친다. 소피아가 두 손을 모으고 입을 벌린 채 반짝이는 눈으로 빅터를 올려다본다. 볼이 붉다.</w:t>
      </w:r>
    </w:p>
    <w:p>
      <w:pPr>
        <w:spacing w:after="60" w:before="0"/>
      </w:pPr>
      <w:r>
        <w:rPr>
          <w:rFonts w:ascii="Malgun Gothic" w:hAnsi="Malgun Gothic" w:eastAsia="Malgun Gothic"/>
          <w:b w:val="0"/>
          <w:sz w:val="20"/>
        </w:rPr>
        <w:t>소피아 VO: 팔코네 씨, 규칙 정할 때 진짜 멋있었어요!</w:t>
      </w:r>
    </w:p>
    <w:p>
      <w:pPr>
        <w:pageBreakBefore/>
        <w:spacing w:after="120" w:before="0"/>
      </w:pPr>
      <w:r>
        <w:rPr>
          <w:rFonts w:ascii="Malgun Gothic" w:hAnsi="Malgun Gothic" w:eastAsia="Malgun Gothic"/>
          <w:b/>
          <w:sz w:val="26"/>
        </w:rPr>
        <w:t>12화</w:t>
      </w:r>
    </w:p>
    <w:p>
      <w:pPr>
        <w:spacing w:after="40" w:before="160"/>
      </w:pPr>
      <w:r>
        <w:rPr>
          <w:rFonts w:ascii="Malgun Gothic" w:hAnsi="Malgun Gothic" w:eastAsia="Malgun Gothic"/>
          <w:b/>
          <w:sz w:val="22"/>
        </w:rPr>
        <w:t>S#1  낮 / 밖 / 공동 보육원 현관 앞</w:t>
      </w:r>
    </w:p>
    <w:p>
      <w:pPr>
        <w:spacing w:after="80" w:before="0"/>
      </w:pPr>
      <w:r>
        <w:rPr>
          <w:rFonts w:ascii="Malgun Gothic" w:hAnsi="Malgun Gothic" w:eastAsia="Malgun Gothic"/>
          <w:b w:val="0"/>
          <w:color w:val="646464"/>
          <w:sz w:val="18"/>
        </w:rPr>
        <w:t>등장인물: 소피아, 경호대장, 무장 경호원들</w:t>
      </w:r>
    </w:p>
    <w:p>
      <w:pPr>
        <w:spacing w:after="60" w:before="0"/>
      </w:pPr>
      <w:r>
        <w:rPr>
          <w:rFonts w:ascii="Malgun Gothic" w:hAnsi="Malgun Gothic" w:eastAsia="Malgun Gothic"/>
          <w:b w:val="0"/>
          <w:color w:val="5A5A5A"/>
          <w:sz w:val="20"/>
        </w:rPr>
        <w:t>자막: 한 달 뒤</w:t>
      </w:r>
    </w:p>
    <w:p>
      <w:pPr>
        <w:spacing w:after="60" w:before="0"/>
      </w:pPr>
      <w:r>
        <w:rPr>
          <w:rFonts w:ascii="Malgun Gothic" w:hAnsi="Malgun Gothic" w:eastAsia="Malgun Gothic"/>
          <w:b w:val="0"/>
          <w:color w:val="5A5A5A"/>
          <w:sz w:val="20"/>
        </w:rPr>
        <w:t>△ 기둥이 늘어선 저택 현관 앞. 검은 전투복에 방탄복을 입고 소총을 든 경호원 여덟 명 이상이 대열을 맞춰 서 있다. 맨 앞에 경호대장이 꼿꼿이 서 있다. 소피아가 대열 앞으로 걸어온다.</w:t>
      </w:r>
    </w:p>
    <w:p>
      <w:pPr>
        <w:spacing w:after="60" w:before="0"/>
      </w:pPr>
      <w:r>
        <w:rPr>
          <w:rFonts w:ascii="Malgun Gothic" w:hAnsi="Malgun Gothic" w:eastAsia="Malgun Gothic"/>
          <w:b w:val="0"/>
          <w:sz w:val="20"/>
        </w:rPr>
        <w:t>경호대장: 환영합니다, 소피아 양!</w:t>
      </w:r>
    </w:p>
    <w:p>
      <w:pPr>
        <w:spacing w:after="60" w:before="0"/>
      </w:pPr>
      <w:r>
        <w:rPr>
          <w:rFonts w:ascii="Malgun Gothic" w:hAnsi="Malgun Gothic" w:eastAsia="Malgun Gothic"/>
          <w:b w:val="0"/>
          <w:color w:val="5A5A5A"/>
          <w:sz w:val="20"/>
        </w:rPr>
        <w:t>△ 소피아가 한 손으로 이마와 눈을 가리고 입을 벌린다. 무장한 대열을 곁눈질한다.</w:t>
      </w:r>
    </w:p>
    <w:p>
      <w:pPr>
        <w:spacing w:after="60" w:before="0"/>
      </w:pPr>
      <w:r>
        <w:rPr>
          <w:rFonts w:ascii="Malgun Gothic" w:hAnsi="Malgun Gothic" w:eastAsia="Malgun Gothic"/>
          <w:b w:val="0"/>
          <w:sz w:val="20"/>
        </w:rPr>
        <w:t>소피아: 세상에!</w:t>
      </w:r>
    </w:p>
    <w:p>
      <w:pPr>
        <w:spacing w:after="60" w:before="0"/>
      </w:pPr>
      <w:r>
        <w:rPr>
          <w:rFonts w:ascii="Malgun Gothic" w:hAnsi="Malgun Gothic" w:eastAsia="Malgun Gothic"/>
          <w:b w:val="0"/>
          <w:sz w:val="20"/>
        </w:rPr>
        <w:t>소피아 VO: 난 보모 하러 왔지, 용병 부대 지휘하러 온 게 아니라고!</w:t>
      </w:r>
    </w:p>
    <w:p>
      <w:pPr>
        <w:spacing w:after="40" w:before="160"/>
      </w:pPr>
      <w:r>
        <w:rPr>
          <w:rFonts w:ascii="Malgun Gothic" w:hAnsi="Malgun Gothic" w:eastAsia="Malgun Gothic"/>
          <w:b/>
          <w:sz w:val="22"/>
        </w:rPr>
        <w:t>S#2  낮 / 안 / 공동 보육원 아기방</w:t>
      </w:r>
    </w:p>
    <w:p>
      <w:pPr>
        <w:spacing w:after="80" w:before="0"/>
      </w:pPr>
      <w:r>
        <w:rPr>
          <w:rFonts w:ascii="Malgun Gothic" w:hAnsi="Malgun Gothic" w:eastAsia="Malgun Gothic"/>
          <w:b w:val="0"/>
          <w:color w:val="646464"/>
          <w:sz w:val="18"/>
        </w:rPr>
        <w:t>등장인물: 소피아, 로코, 루케세, 여비서, 경호대장, 아기들</w:t>
      </w:r>
    </w:p>
    <w:p>
      <w:pPr>
        <w:spacing w:after="60" w:before="0"/>
      </w:pPr>
      <w:r>
        <w:rPr>
          <w:rFonts w:ascii="Malgun Gothic" w:hAnsi="Malgun Gothic" w:eastAsia="Malgun Gothic"/>
          <w:b w:val="0"/>
          <w:color w:val="5A5A5A"/>
          <w:sz w:val="20"/>
        </w:rPr>
        <w:t>△ 하얀 요람이 놓인 밝은 아기방. 소피아가 베이지색 재킷에 꽃무늬 블라우스 차림으로 아기를 안고 요람 곁에 서 있다. 요람 속 로코가 맨발을 버둥거리며 크게 운다. 여비서가 태블릿을 들고 소피아 뒤에 서 있다.</w:t>
      </w:r>
    </w:p>
    <w:p>
      <w:pPr>
        <w:spacing w:after="60" w:before="0"/>
      </w:pPr>
      <w:r>
        <w:rPr>
          <w:rFonts w:ascii="Malgun Gothic" w:hAnsi="Malgun Gothic" w:eastAsia="Malgun Gothic"/>
          <w:b w:val="0"/>
          <w:sz w:val="20"/>
        </w:rPr>
        <w:t>로코(속마음): 엉덩이가 타는 것 같아요!</w:t>
      </w:r>
    </w:p>
    <w:p>
      <w:pPr>
        <w:spacing w:after="60" w:before="0"/>
      </w:pPr>
      <w:r>
        <w:rPr>
          <w:rFonts w:ascii="Malgun Gothic" w:hAnsi="Malgun Gothic" w:eastAsia="Malgun Gothic"/>
          <w:b w:val="0"/>
          <w:sz w:val="20"/>
        </w:rPr>
        <w:t>로코(속마음): 뭐가 자꾸 물어요!</w:t>
      </w:r>
    </w:p>
    <w:p>
      <w:pPr>
        <w:spacing w:after="60" w:before="0"/>
      </w:pPr>
      <w:r>
        <w:rPr>
          <w:rFonts w:ascii="Malgun Gothic" w:hAnsi="Malgun Gothic" w:eastAsia="Malgun Gothic"/>
          <w:b w:val="0"/>
          <w:sz w:val="20"/>
        </w:rPr>
        <w:t>루케세: 식물성 진정 크림 가져와. 그리고 로코 기저귀, 그 수입품 말고 다른 걸로 갈아.</w:t>
      </w:r>
    </w:p>
    <w:p>
      <w:pPr>
        <w:spacing w:after="60" w:before="0"/>
      </w:pPr>
      <w:r>
        <w:rPr>
          <w:rFonts w:ascii="Malgun Gothic" w:hAnsi="Malgun Gothic" w:eastAsia="Malgun Gothic"/>
          <w:b w:val="0"/>
          <w:color w:val="5A5A5A"/>
          <w:sz w:val="20"/>
        </w:rPr>
        <w:t>△ 여비서가 요람 위로 몸을 숙여 기저귀를 만진다.</w:t>
      </w:r>
    </w:p>
    <w:p>
      <w:pPr>
        <w:spacing w:after="60" w:before="0"/>
      </w:pPr>
      <w:r>
        <w:rPr>
          <w:rFonts w:ascii="Malgun Gothic" w:hAnsi="Malgun Gothic" w:eastAsia="Malgun Gothic"/>
          <w:b w:val="0"/>
          <w:sz w:val="20"/>
        </w:rPr>
        <w:t>여비서: 하지만 이건 미국 최고급 멸균 기저귀예요.</w:t>
      </w:r>
    </w:p>
    <w:p>
      <w:pPr>
        <w:spacing w:after="60" w:before="0"/>
      </w:pPr>
      <w:r>
        <w:rPr>
          <w:rFonts w:ascii="Malgun Gothic" w:hAnsi="Malgun Gothic" w:eastAsia="Malgun Gothic"/>
          <w:b w:val="0"/>
          <w:sz w:val="20"/>
        </w:rPr>
        <w:t>여비서: 배송 전에 세 번이나 방사선 소독을 했고요.</w:t>
      </w:r>
    </w:p>
    <w:p>
      <w:pPr>
        <w:spacing w:after="60" w:before="0"/>
      </w:pPr>
      <w:r>
        <w:rPr>
          <w:rFonts w:ascii="Malgun Gothic" w:hAnsi="Malgun Gothic" w:eastAsia="Malgun Gothic"/>
          <w:b w:val="0"/>
          <w:sz w:val="20"/>
        </w:rPr>
        <w:t>루케세: 됐어.</w:t>
      </w:r>
    </w:p>
    <w:p>
      <w:pPr>
        <w:spacing w:after="60" w:before="0"/>
      </w:pPr>
      <w:r>
        <w:rPr>
          <w:rFonts w:ascii="Malgun Gothic" w:hAnsi="Malgun Gothic" w:eastAsia="Malgun Gothic"/>
          <w:b w:val="0"/>
          <w:sz w:val="20"/>
        </w:rPr>
        <w:t>루케세: 피부가 빨갛게 된 게 안 보여?</w:t>
      </w:r>
    </w:p>
    <w:p>
      <w:pPr>
        <w:spacing w:after="60" w:before="0"/>
      </w:pPr>
      <w:r>
        <w:rPr>
          <w:rFonts w:ascii="Malgun Gothic" w:hAnsi="Malgun Gothic" w:eastAsia="Malgun Gothic"/>
          <w:b w:val="0"/>
          <w:sz w:val="20"/>
        </w:rPr>
        <w:t>루케세: 시킨 대로 해, 당장!</w:t>
      </w:r>
    </w:p>
    <w:p>
      <w:pPr>
        <w:spacing w:after="60" w:before="0"/>
      </w:pPr>
      <w:r>
        <w:rPr>
          <w:rFonts w:ascii="Malgun Gothic" w:hAnsi="Malgun Gothic" w:eastAsia="Malgun Gothic"/>
          <w:b w:val="0"/>
          <w:sz w:val="20"/>
        </w:rPr>
        <w:t>여비서: 네.</w:t>
      </w:r>
    </w:p>
    <w:p>
      <w:pPr>
        <w:spacing w:after="60" w:before="0"/>
      </w:pPr>
      <w:r>
        <w:rPr>
          <w:rFonts w:ascii="Malgun Gothic" w:hAnsi="Malgun Gothic" w:eastAsia="Malgun Gothic"/>
          <w:b w:val="0"/>
          <w:sz w:val="20"/>
        </w:rPr>
        <w:t>여비서: 바로 가져오겠습니다!</w:t>
      </w:r>
    </w:p>
    <w:p>
      <w:pPr>
        <w:spacing w:after="60" w:before="0"/>
      </w:pPr>
      <w:r>
        <w:rPr>
          <w:rFonts w:ascii="Malgun Gothic" w:hAnsi="Malgun Gothic" w:eastAsia="Malgun Gothic"/>
          <w:b w:val="0"/>
          <w:color w:val="5A5A5A"/>
          <w:sz w:val="20"/>
        </w:rPr>
        <w:t>△ 소피아가 로코를 안아 가슴에 붙인다. 경호대장이 소피아와 로코 쪽으로 다가선다.</w:t>
      </w:r>
    </w:p>
    <w:p>
      <w:pPr>
        <w:spacing w:after="60" w:before="0"/>
      </w:pPr>
      <w:r>
        <w:rPr>
          <w:rFonts w:ascii="Malgun Gothic" w:hAnsi="Malgun Gothic" w:eastAsia="Malgun Gothic"/>
          <w:b w:val="0"/>
          <w:sz w:val="20"/>
        </w:rPr>
        <w:t>루케세: 건드리지 마.</w:t>
      </w:r>
    </w:p>
    <w:p>
      <w:pPr>
        <w:spacing w:after="60" w:before="0"/>
      </w:pPr>
      <w:r>
        <w:rPr>
          <w:rFonts w:ascii="Malgun Gothic" w:hAnsi="Malgun Gothic" w:eastAsia="Malgun Gothic"/>
          <w:b w:val="0"/>
          <w:sz w:val="20"/>
        </w:rPr>
        <w:t>루케세: 방탄 블라인드 전부 내려.</w:t>
      </w:r>
    </w:p>
    <w:p>
      <w:pPr>
        <w:spacing w:after="60" w:before="0"/>
      </w:pPr>
      <w:r>
        <w:rPr>
          <w:rFonts w:ascii="Malgun Gothic" w:hAnsi="Malgun Gothic" w:eastAsia="Malgun Gothic"/>
          <w:b w:val="0"/>
          <w:sz w:val="20"/>
        </w:rPr>
        <w:t>루케세: 밖에서 들어오는 빛 막고.</w:t>
      </w:r>
    </w:p>
    <w:p>
      <w:pPr>
        <w:spacing w:after="60" w:before="0"/>
      </w:pPr>
      <w:r>
        <w:rPr>
          <w:rFonts w:ascii="Malgun Gothic" w:hAnsi="Malgun Gothic" w:eastAsia="Malgun Gothic"/>
          <w:b w:val="0"/>
          <w:color w:val="5A5A5A"/>
          <w:sz w:val="20"/>
        </w:rPr>
        <w:t>△ 아기방 전체. 한쪽 벽을 따라 하얀 요람이 줄지어 놓여 있다. 큰 창의 블라인드가 모두 내려가 방이 어슴푸레해진다.</w:t>
      </w:r>
    </w:p>
    <w:p>
      <w:pPr>
        <w:spacing w:after="60" w:before="0"/>
      </w:pPr>
      <w:r>
        <w:rPr>
          <w:rFonts w:ascii="Malgun Gothic" w:hAnsi="Malgun Gothic" w:eastAsia="Malgun Gothic"/>
          <w:b w:val="0"/>
          <w:color w:val="5A5A5A"/>
          <w:sz w:val="20"/>
        </w:rPr>
        <w:t>△ 대리석 서랍장 위에 낡은 휴대용 레코드플레이어가 열려 있다. 보라색 셔츠 차림의 루케세의 손이 판을 올린다.</w:t>
      </w:r>
    </w:p>
    <w:p>
      <w:pPr>
        <w:spacing w:after="60" w:before="0"/>
      </w:pPr>
      <w:r>
        <w:rPr>
          <w:rFonts w:ascii="Malgun Gothic" w:hAnsi="Malgun Gothic" w:eastAsia="Malgun Gothic"/>
          <w:b w:val="0"/>
          <w:sz w:val="20"/>
        </w:rPr>
        <w:t>루케세: 소음 차단 켜.</w:t>
      </w:r>
    </w:p>
    <w:p>
      <w:pPr>
        <w:spacing w:after="60" w:before="0"/>
      </w:pPr>
      <w:r>
        <w:rPr>
          <w:rFonts w:ascii="Malgun Gothic" w:hAnsi="Malgun Gothic" w:eastAsia="Malgun Gothic"/>
          <w:b w:val="0"/>
          <w:sz w:val="20"/>
        </w:rPr>
        <w:t>루케세: 허비 행콕 오래된 음반 틀어. 부드러운 걸로.</w:t>
      </w:r>
    </w:p>
    <w:p>
      <w:pPr>
        <w:spacing w:after="60" w:before="0"/>
      </w:pPr>
      <w:r>
        <w:rPr>
          <w:rFonts w:ascii="Malgun Gothic" w:hAnsi="Malgun Gothic" w:eastAsia="Malgun Gothic"/>
          <w:b w:val="0"/>
          <w:color w:val="5A5A5A"/>
          <w:sz w:val="20"/>
        </w:rPr>
        <w:t>△ 어둑한 방. 요람마다 하얀 옷의 아기들이 있다. 아기들이 요람 난간에 기대어 얌전히 앉아 있다.</w:t>
      </w:r>
    </w:p>
    <w:p>
      <w:pPr>
        <w:spacing w:after="40" w:before="160"/>
      </w:pPr>
      <w:r>
        <w:rPr>
          <w:rFonts w:ascii="Malgun Gothic" w:hAnsi="Malgun Gothic" w:eastAsia="Malgun Gothic"/>
          <w:b/>
          <w:sz w:val="22"/>
        </w:rPr>
        <w:t>S#3  낮 / 안 / 아기방 앞 복도</w:t>
      </w:r>
    </w:p>
    <w:p>
      <w:pPr>
        <w:spacing w:after="80" w:before="0"/>
      </w:pPr>
      <w:r>
        <w:rPr>
          <w:rFonts w:ascii="Malgun Gothic" w:hAnsi="Malgun Gothic" w:eastAsia="Malgun Gothic"/>
          <w:b w:val="0"/>
          <w:color w:val="646464"/>
          <w:sz w:val="18"/>
        </w:rPr>
        <w:t>등장인물: 루케세, 여비서</w:t>
      </w:r>
    </w:p>
    <w:p>
      <w:pPr>
        <w:spacing w:after="60" w:before="0"/>
      </w:pPr>
      <w:r>
        <w:rPr>
          <w:rFonts w:ascii="Malgun Gothic" w:hAnsi="Malgun Gothic" w:eastAsia="Malgun Gothic"/>
          <w:b w:val="0"/>
          <w:color w:val="5A5A5A"/>
          <w:sz w:val="20"/>
        </w:rPr>
        <w:t>△ 문틀 가까이에서 루케세와 여비서가 마주 보고 서 있다. 루케세가 눈을 크게 뜨고 믿기지 않는 듯 여비서를 본다.</w:t>
      </w:r>
    </w:p>
    <w:p>
      <w:pPr>
        <w:spacing w:after="60" w:before="0"/>
      </w:pPr>
      <w:r>
        <w:rPr>
          <w:rFonts w:ascii="Malgun Gothic" w:hAnsi="Malgun Gothic" w:eastAsia="Malgun Gothic"/>
          <w:b w:val="0"/>
          <w:sz w:val="20"/>
        </w:rPr>
        <w:t>루케세: 대단하군.</w:t>
      </w:r>
    </w:p>
    <w:p>
      <w:pPr>
        <w:spacing w:after="60" w:before="0"/>
      </w:pPr>
      <w:r>
        <w:rPr>
          <w:rFonts w:ascii="Malgun Gothic" w:hAnsi="Malgun Gothic" w:eastAsia="Malgun Gothic"/>
          <w:b w:val="0"/>
          <w:sz w:val="20"/>
        </w:rPr>
        <w:t>루케세: 소피아 양은 어떻게 하는 거지?</w:t>
      </w:r>
    </w:p>
    <w:p>
      <w:pPr>
        <w:spacing w:after="60" w:before="0"/>
      </w:pPr>
      <w:r>
        <w:rPr>
          <w:rFonts w:ascii="Malgun Gothic" w:hAnsi="Malgun Gothic" w:eastAsia="Malgun Gothic"/>
          <w:b w:val="0"/>
          <w:sz w:val="20"/>
        </w:rPr>
        <w:t>루케세: 노래 한 곡으로 마피아 후계자 중에서도 제일 사나운 애들을 재웠어.</w:t>
      </w:r>
    </w:p>
    <w:p>
      <w:pPr>
        <w:spacing w:after="60" w:before="0"/>
      </w:pPr>
      <w:r>
        <w:rPr>
          <w:rFonts w:ascii="Malgun Gothic" w:hAnsi="Malgun Gothic" w:eastAsia="Malgun Gothic"/>
          <w:b w:val="0"/>
          <w:sz w:val="20"/>
        </w:rPr>
        <w:t>루케세: 소피아 양은 기적을 일으키는 사람이야.</w:t>
      </w:r>
    </w:p>
    <w:p>
      <w:pPr>
        <w:spacing w:after="40" w:before="160"/>
      </w:pPr>
      <w:r>
        <w:rPr>
          <w:rFonts w:ascii="Malgun Gothic" w:hAnsi="Malgun Gothic" w:eastAsia="Malgun Gothic"/>
          <w:b/>
          <w:sz w:val="22"/>
        </w:rPr>
        <w:t>S#4  낮 / 밖 / 공동 보육원 정문 앞 도로</w:t>
      </w:r>
    </w:p>
    <w:p>
      <w:pPr>
        <w:spacing w:after="80" w:before="0"/>
      </w:pPr>
      <w:r>
        <w:rPr>
          <w:rFonts w:ascii="Malgun Gothic" w:hAnsi="Malgun Gothic" w:eastAsia="Malgun Gothic"/>
          <w:b w:val="0"/>
          <w:color w:val="646464"/>
          <w:sz w:val="18"/>
        </w:rPr>
        <w:t>등장인물: 비스콘티</w:t>
      </w:r>
    </w:p>
    <w:p>
      <w:pPr>
        <w:spacing w:after="60" w:before="0"/>
      </w:pPr>
      <w:r>
        <w:rPr>
          <w:rFonts w:ascii="Malgun Gothic" w:hAnsi="Malgun Gothic" w:eastAsia="Malgun Gothic"/>
          <w:b w:val="0"/>
          <w:color w:val="5A5A5A"/>
          <w:sz w:val="20"/>
        </w:rPr>
        <w:t>△ 검은 고급 차의 색 짙은 창. 하얀 와이셔츠 소매의 남자 손이 검은 가죽 시트를 꾹 누른다. 철문 너머로 크림색 석조 건물이 보이고, 위층 발코니에 멀리 사람 하나가 서 있다.</w:t>
      </w:r>
    </w:p>
    <w:p>
      <w:pPr>
        <w:spacing w:after="60" w:before="0"/>
      </w:pPr>
      <w:r>
        <w:rPr>
          <w:rFonts w:ascii="Malgun Gothic" w:hAnsi="Malgun Gothic" w:eastAsia="Malgun Gothic"/>
          <w:b w:val="0"/>
          <w:sz w:val="20"/>
        </w:rPr>
        <w:t>비스콘티(차 안): 공동 보육원?</w:t>
      </w:r>
    </w:p>
    <w:p>
      <w:pPr>
        <w:spacing w:after="60" w:before="0"/>
      </w:pPr>
      <w:r>
        <w:rPr>
          <w:rFonts w:ascii="Malgun Gothic" w:hAnsi="Malgun Gothic" w:eastAsia="Malgun Gothic"/>
          <w:b w:val="0"/>
          <w:sz w:val="20"/>
        </w:rPr>
        <w:t>비스콘티(차 안): 빅터.</w:t>
      </w:r>
    </w:p>
    <w:p>
      <w:pPr>
        <w:spacing w:after="60" w:before="0"/>
      </w:pPr>
      <w:r>
        <w:rPr>
          <w:rFonts w:ascii="Malgun Gothic" w:hAnsi="Malgun Gothic" w:eastAsia="Malgun Gothic"/>
          <w:b w:val="0"/>
          <w:sz w:val="20"/>
        </w:rPr>
        <w:t>비스콘티(차 안): 카네기.</w:t>
      </w:r>
    </w:p>
    <w:p>
      <w:pPr>
        <w:spacing w:after="60" w:before="0"/>
      </w:pPr>
      <w:r>
        <w:rPr>
          <w:rFonts w:ascii="Malgun Gothic" w:hAnsi="Malgun Gothic" w:eastAsia="Malgun Gothic"/>
          <w:b w:val="0"/>
          <w:sz w:val="20"/>
        </w:rPr>
        <w:t>비스콘티(차 안): 다섯 가문의 힘을 모아서 나한테 맞서겠다는 거냐?</w:t>
      </w:r>
    </w:p>
    <w:p>
      <w:pPr>
        <w:spacing w:after="40" w:before="160"/>
      </w:pPr>
      <w:r>
        <w:rPr>
          <w:rFonts w:ascii="Malgun Gothic" w:hAnsi="Malgun Gothic" w:eastAsia="Malgun Gothic"/>
          <w:b/>
          <w:sz w:val="22"/>
        </w:rPr>
        <w:t>S#5  낮 / 안 / 공동 보육원 아기방</w:t>
      </w:r>
    </w:p>
    <w:p>
      <w:pPr>
        <w:spacing w:after="80" w:before="0"/>
      </w:pPr>
      <w:r>
        <w:rPr>
          <w:rFonts w:ascii="Malgun Gothic" w:hAnsi="Malgun Gothic" w:eastAsia="Malgun Gothic"/>
          <w:b w:val="0"/>
          <w:color w:val="646464"/>
          <w:sz w:val="18"/>
        </w:rPr>
        <w:t>등장인물: 소피아, 아기, 비스콘티</w:t>
      </w:r>
    </w:p>
    <w:p>
      <w:pPr>
        <w:spacing w:after="60" w:before="0"/>
      </w:pPr>
      <w:r>
        <w:rPr>
          <w:rFonts w:ascii="Malgun Gothic" w:hAnsi="Malgun Gothic" w:eastAsia="Malgun Gothic"/>
          <w:b w:val="0"/>
          <w:color w:val="5A5A5A"/>
          <w:sz w:val="20"/>
        </w:rPr>
        <w:t>△ 소피아가 하얀 옷의 아기를 가슴에 안고 고개를 숙여 아기를 내려다본다. 따뜻한 빛이 소피아와 아기를 감싼다.</w:t>
      </w:r>
    </w:p>
    <w:p>
      <w:pPr>
        <w:spacing w:after="60" w:before="0"/>
      </w:pPr>
      <w:r>
        <w:rPr>
          <w:rFonts w:ascii="Malgun Gothic" w:hAnsi="Malgun Gothic" w:eastAsia="Malgun Gothic"/>
          <w:b w:val="0"/>
          <w:sz w:val="20"/>
        </w:rPr>
        <w:t>비스콘티 OS: 네가 그 소피아로군.</w:t>
      </w:r>
    </w:p>
    <w:p>
      <w:pPr>
        <w:spacing w:after="60" w:before="0"/>
      </w:pPr>
      <w:r>
        <w:rPr>
          <w:rFonts w:ascii="Malgun Gothic" w:hAnsi="Malgun Gothic" w:eastAsia="Malgun Gothic"/>
          <w:b w:val="0"/>
          <w:sz w:val="20"/>
        </w:rPr>
        <w:t>비스콘티 OS: 흥미롭네.</w:t>
      </w:r>
    </w:p>
    <w:p>
      <w:pPr>
        <w:spacing w:after="60" w:before="0"/>
      </w:pPr>
      <w:r>
        <w:rPr>
          <w:rFonts w:ascii="Malgun Gothic" w:hAnsi="Malgun Gothic" w:eastAsia="Malgun Gothic"/>
          <w:b w:val="0"/>
          <w:sz w:val="20"/>
        </w:rPr>
        <w:t>비스콘티 OS: 내가 찾던 사람이 바로 너였어.</w:t>
      </w:r>
    </w:p>
    <w:p>
      <w:pPr>
        <w:pageBreakBefore/>
        <w:spacing w:after="120" w:before="0"/>
      </w:pPr>
      <w:r>
        <w:rPr>
          <w:rFonts w:ascii="Malgun Gothic" w:hAnsi="Malgun Gothic" w:eastAsia="Malgun Gothic"/>
          <w:b/>
          <w:sz w:val="26"/>
        </w:rPr>
        <w:t>13화</w:t>
      </w:r>
    </w:p>
    <w:p>
      <w:pPr>
        <w:spacing w:after="40" w:before="160"/>
      </w:pPr>
      <w:r>
        <w:rPr>
          <w:rFonts w:ascii="Malgun Gothic" w:hAnsi="Malgun Gothic" w:eastAsia="Malgun Gothic"/>
          <w:b/>
          <w:sz w:val="22"/>
        </w:rPr>
        <w:t>S#1  낮 / 안 / 공동 보육원 놀이방</w:t>
      </w:r>
    </w:p>
    <w:p>
      <w:pPr>
        <w:spacing w:after="80" w:before="0"/>
      </w:pPr>
      <w:r>
        <w:rPr>
          <w:rFonts w:ascii="Malgun Gothic" w:hAnsi="Malgun Gothic" w:eastAsia="Malgun Gothic"/>
          <w:b w:val="0"/>
          <w:color w:val="646464"/>
          <w:sz w:val="18"/>
        </w:rPr>
        <w:t>등장인물: 소피아, 루카, 로미오, 로코</w:t>
      </w:r>
    </w:p>
    <w:p>
      <w:pPr>
        <w:spacing w:after="60" w:before="0"/>
      </w:pPr>
      <w:r>
        <w:rPr>
          <w:rFonts w:ascii="Malgun Gothic" w:hAnsi="Malgun Gothic" w:eastAsia="Malgun Gothic"/>
          <w:b w:val="0"/>
          <w:color w:val="5A5A5A"/>
          <w:sz w:val="20"/>
        </w:rPr>
        <w:t>자막: 로미오 – 카네기 가문 후계자</w:t>
      </w:r>
    </w:p>
    <w:p>
      <w:pPr>
        <w:spacing w:after="60" w:before="0"/>
      </w:pPr>
      <w:r>
        <w:rPr>
          <w:rFonts w:ascii="Malgun Gothic" w:hAnsi="Malgun Gothic" w:eastAsia="Malgun Gothic"/>
          <w:b w:val="0"/>
          <w:color w:val="5A5A5A"/>
          <w:sz w:val="20"/>
        </w:rPr>
        <w:t>△ 크림색 대리석 바닥 위, 로미오와 루카가 금빛 장난감 총을 서로 잡아당기며 엎치락뒤치락한다.</w:t>
      </w:r>
    </w:p>
    <w:p>
      <w:pPr>
        <w:spacing w:after="60" w:before="0"/>
      </w:pPr>
      <w:r>
        <w:rPr>
          <w:rFonts w:ascii="Malgun Gothic" w:hAnsi="Malgun Gothic" w:eastAsia="Malgun Gothic"/>
          <w:b w:val="0"/>
          <w:sz w:val="20"/>
        </w:rPr>
        <w:t>로미오(속마음): 내 거야!</w:t>
      </w:r>
    </w:p>
    <w:p>
      <w:pPr>
        <w:spacing w:after="60" w:before="0"/>
      </w:pPr>
      <w:r>
        <w:rPr>
          <w:rFonts w:ascii="Malgun Gothic" w:hAnsi="Malgun Gothic" w:eastAsia="Malgun Gothic"/>
          <w:b w:val="0"/>
          <w:sz w:val="20"/>
        </w:rPr>
        <w:t>로미오(속마음): 난 카네기 가문의 돈이 될 몸이니까 이 총은 내 거라고!</w:t>
      </w:r>
    </w:p>
    <w:p>
      <w:pPr>
        <w:spacing w:after="60" w:before="0"/>
      </w:pPr>
      <w:r>
        <w:rPr>
          <w:rFonts w:ascii="Malgun Gothic" w:hAnsi="Malgun Gothic" w:eastAsia="Malgun Gothic"/>
          <w:b w:val="0"/>
          <w:sz w:val="20"/>
        </w:rPr>
        <w:t>루카(속마음): 루카도 갖고 싶어! 루카가 나중에 왕이 될 거야!</w:t>
      </w:r>
    </w:p>
    <w:p>
      <w:pPr>
        <w:spacing w:after="60" w:before="0"/>
      </w:pPr>
      <w:r>
        <w:rPr>
          <w:rFonts w:ascii="Malgun Gothic" w:hAnsi="Malgun Gothic" w:eastAsia="Malgun Gothic"/>
          <w:b w:val="0"/>
          <w:color w:val="5A5A5A"/>
          <w:sz w:val="20"/>
        </w:rPr>
        <w:t>△ 소피아가 젖병 세 개를 안고 유리문으로 들어온다. 바닥에서 싸우는 아기들을 내려다보다가 관자놀이를 짚는다.</w:t>
      </w:r>
    </w:p>
    <w:p>
      <w:pPr>
        <w:spacing w:after="60" w:before="0"/>
      </w:pPr>
      <w:r>
        <w:rPr>
          <w:rFonts w:ascii="Malgun Gothic" w:hAnsi="Malgun Gothic" w:eastAsia="Malgun Gothic"/>
          <w:b w:val="0"/>
          <w:sz w:val="20"/>
        </w:rPr>
        <w:t>소피아: 자, 그만 싸워. 장난감 총일 뿐이잖아.</w:t>
      </w:r>
    </w:p>
    <w:p>
      <w:pPr>
        <w:spacing w:after="60" w:before="0"/>
      </w:pPr>
      <w:r>
        <w:rPr>
          <w:rFonts w:ascii="Malgun Gothic" w:hAnsi="Malgun Gothic" w:eastAsia="Malgun Gothic"/>
          <w:b w:val="0"/>
          <w:sz w:val="20"/>
        </w:rPr>
        <w:t>소피아: 너희가 나중에 차지할 땅은 이것보다 훨씬 클 텐데.</w:t>
      </w:r>
    </w:p>
    <w:p>
      <w:pPr>
        <w:spacing w:after="60" w:before="0"/>
      </w:pPr>
      <w:r>
        <w:rPr>
          <w:rFonts w:ascii="Malgun Gothic" w:hAnsi="Malgun Gothic" w:eastAsia="Malgun Gothic"/>
          <w:b w:val="0"/>
          <w:sz w:val="20"/>
        </w:rPr>
        <w:t>소피아 VO: 세상에. 마피아 피는 속일 수가 없구나. 걸음마도 못 뗀 애들이 총을 두고 싸워!</w:t>
      </w:r>
    </w:p>
    <w:p>
      <w:pPr>
        <w:spacing w:after="60" w:before="0"/>
      </w:pPr>
      <w:r>
        <w:rPr>
          <w:rFonts w:ascii="Malgun Gothic" w:hAnsi="Malgun Gothic" w:eastAsia="Malgun Gothic"/>
          <w:b w:val="0"/>
          <w:color w:val="5A5A5A"/>
          <w:sz w:val="20"/>
        </w:rPr>
        <w:t>△ 소피아가 아기들에게 젖병을 하나씩 건넨다. 로미오, 루카, 조끼 입은 로코가 일어서서 젖병을 받아 문다.</w:t>
      </w:r>
    </w:p>
    <w:p>
      <w:pPr>
        <w:spacing w:after="60" w:before="0"/>
      </w:pPr>
      <w:r>
        <w:rPr>
          <w:rFonts w:ascii="Malgun Gothic" w:hAnsi="Malgun Gothic" w:eastAsia="Malgun Gothic"/>
          <w:b w:val="0"/>
          <w:sz w:val="20"/>
        </w:rPr>
        <w:t>소피아: 여기선 나눠 쓰는 거야. 남의 걸 뺏으면 안 돼. 알겠지?</w:t>
      </w:r>
    </w:p>
    <w:p>
      <w:pPr>
        <w:spacing w:after="60" w:before="0"/>
      </w:pPr>
      <w:r>
        <w:rPr>
          <w:rFonts w:ascii="Malgun Gothic" w:hAnsi="Malgun Gothic" w:eastAsia="Malgun Gothic"/>
          <w:b w:val="0"/>
          <w:color w:val="5A5A5A"/>
          <w:sz w:val="20"/>
        </w:rPr>
        <w:t>△ 정장 차림의 아기 셋이 얌전히 서서 우유를 마신다.</w:t>
      </w:r>
    </w:p>
    <w:p>
      <w:pPr>
        <w:spacing w:after="40" w:before="160"/>
      </w:pPr>
      <w:r>
        <w:rPr>
          <w:rFonts w:ascii="Malgun Gothic" w:hAnsi="Malgun Gothic" w:eastAsia="Malgun Gothic"/>
          <w:b/>
          <w:sz w:val="22"/>
        </w:rPr>
        <w:t>S#2  낮 / 안 / 공동 보육원 거실</w:t>
      </w:r>
    </w:p>
    <w:p>
      <w:pPr>
        <w:spacing w:after="80" w:before="0"/>
      </w:pPr>
      <w:r>
        <w:rPr>
          <w:rFonts w:ascii="Malgun Gothic" w:hAnsi="Malgun Gothic" w:eastAsia="Malgun Gothic"/>
          <w:b w:val="0"/>
          <w:color w:val="646464"/>
          <w:sz w:val="18"/>
        </w:rPr>
        <w:t>등장인물: 소피아, 하녀, 로미오</w:t>
      </w:r>
    </w:p>
    <w:p>
      <w:pPr>
        <w:spacing w:after="60" w:before="0"/>
      </w:pPr>
      <w:r>
        <w:rPr>
          <w:rFonts w:ascii="Malgun Gothic" w:hAnsi="Malgun Gothic" w:eastAsia="Malgun Gothic"/>
          <w:b w:val="0"/>
          <w:color w:val="5A5A5A"/>
          <w:sz w:val="20"/>
        </w:rPr>
        <w:t>△ 하녀가 몸을 숙여 소피아에게 말한다. 로미오는 소피아 다리에 매달려 있다.</w:t>
      </w:r>
    </w:p>
    <w:p>
      <w:pPr>
        <w:spacing w:after="60" w:before="0"/>
      </w:pPr>
      <w:r>
        <w:rPr>
          <w:rFonts w:ascii="Malgun Gothic" w:hAnsi="Malgun Gothic" w:eastAsia="Malgun Gothic"/>
          <w:b w:val="0"/>
          <w:sz w:val="20"/>
        </w:rPr>
        <w:t>하녀: 소피아 양, 카네기 저택에서 사람이 왔어요.</w:t>
      </w:r>
    </w:p>
    <w:p>
      <w:pPr>
        <w:spacing w:after="60" w:before="0"/>
      </w:pPr>
      <w:r>
        <w:rPr>
          <w:rFonts w:ascii="Malgun Gothic" w:hAnsi="Malgun Gothic" w:eastAsia="Malgun Gothic"/>
          <w:b w:val="0"/>
          <w:sz w:val="20"/>
        </w:rPr>
        <w:t>하녀: 카네기 돈께서 로미오가 보고 싶으시대요. 이틀만 집에 데려가고 싶다고 하십니다.</w:t>
      </w:r>
    </w:p>
    <w:p>
      <w:pPr>
        <w:spacing w:after="60" w:before="0"/>
      </w:pPr>
      <w:r>
        <w:rPr>
          <w:rFonts w:ascii="Malgun Gothic" w:hAnsi="Malgun Gothic" w:eastAsia="Malgun Gothic"/>
          <w:b w:val="0"/>
          <w:sz w:val="20"/>
        </w:rPr>
        <w:t>로미오(속마음): 가기 싫어! 삼촌이랑 숙모가 또 그 무서운 걸 먹일 거야!</w:t>
      </w:r>
    </w:p>
    <w:p>
      <w:pPr>
        <w:spacing w:after="60" w:before="0"/>
      </w:pPr>
      <w:r>
        <w:rPr>
          <w:rFonts w:ascii="Malgun Gothic" w:hAnsi="Malgun Gothic" w:eastAsia="Malgun Gothic"/>
          <w:b w:val="0"/>
          <w:color w:val="5A5A5A"/>
          <w:sz w:val="20"/>
        </w:rPr>
        <w:t>△ 소피아가 로미오를 안아 올린다. 로미오는 눈물이 줄줄 흐르는 얼굴로 소피아 어깨에 매달린다.</w:t>
      </w:r>
    </w:p>
    <w:p>
      <w:pPr>
        <w:spacing w:after="60" w:before="0"/>
      </w:pPr>
      <w:r>
        <w:rPr>
          <w:rFonts w:ascii="Malgun Gothic" w:hAnsi="Malgun Gothic" w:eastAsia="Malgun Gothic"/>
          <w:b w:val="0"/>
          <w:sz w:val="20"/>
        </w:rPr>
        <w:t>소피아: 괜찮아, 로미오. 울지 마. 뭐가 무서운지 말해 봐.</w:t>
      </w:r>
    </w:p>
    <w:p>
      <w:pPr>
        <w:spacing w:after="60" w:before="0"/>
      </w:pPr>
      <w:r>
        <w:rPr>
          <w:rFonts w:ascii="Malgun Gothic" w:hAnsi="Malgun Gothic" w:eastAsia="Malgun Gothic"/>
          <w:b w:val="0"/>
          <w:sz w:val="20"/>
        </w:rPr>
        <w:t>로미오(속마음): 안 갈래! 살려 줘, 소피아!</w:t>
      </w:r>
    </w:p>
    <w:p>
      <w:pPr>
        <w:spacing w:after="60" w:before="0"/>
      </w:pPr>
      <w:r>
        <w:rPr>
          <w:rFonts w:ascii="Malgun Gothic" w:hAnsi="Malgun Gothic" w:eastAsia="Malgun Gothic"/>
          <w:b w:val="0"/>
          <w:color w:val="5A5A5A"/>
          <w:sz w:val="20"/>
        </w:rPr>
        <w:t>△ 소피아가 로미오와 볼을 맞대고 달랜다.</w:t>
      </w:r>
    </w:p>
    <w:p>
      <w:pPr>
        <w:spacing w:after="60" w:before="0"/>
      </w:pPr>
      <w:r>
        <w:rPr>
          <w:rFonts w:ascii="Malgun Gothic" w:hAnsi="Malgun Gothic" w:eastAsia="Malgun Gothic"/>
          <w:b w:val="0"/>
          <w:sz w:val="20"/>
        </w:rPr>
        <w:t>소피아: 우리 로미오는 씩씩한 사내지? 가서 할아버지 곁에 있어 드려.</w:t>
      </w:r>
    </w:p>
    <w:p>
      <w:pPr>
        <w:spacing w:after="60" w:before="0"/>
      </w:pPr>
      <w:r>
        <w:rPr>
          <w:rFonts w:ascii="Malgun Gothic" w:hAnsi="Malgun Gothic" w:eastAsia="Malgun Gothic"/>
          <w:b w:val="0"/>
          <w:sz w:val="20"/>
        </w:rPr>
        <w:t>소피아: 돌아오면 로미오 제일 좋아하는 판나코타 만들어 줄게. 약속해. 알았지?</w:t>
      </w:r>
    </w:p>
    <w:p>
      <w:pPr>
        <w:spacing w:after="60" w:before="0"/>
      </w:pPr>
      <w:r>
        <w:rPr>
          <w:rFonts w:ascii="Malgun Gothic" w:hAnsi="Malgun Gothic" w:eastAsia="Malgun Gothic"/>
          <w:b w:val="0"/>
          <w:color w:val="5A5A5A"/>
          <w:sz w:val="20"/>
        </w:rPr>
        <w:t>△ 로미오가 소피아 품에 얼굴을 묻는다. 소피아가 먼 곳을 보며 말없이 서 있다.</w:t>
      </w:r>
    </w:p>
    <w:p>
      <w:pPr>
        <w:spacing w:after="40" w:before="160"/>
      </w:pPr>
      <w:r>
        <w:rPr>
          <w:rFonts w:ascii="Malgun Gothic" w:hAnsi="Malgun Gothic" w:eastAsia="Malgun Gothic"/>
          <w:b/>
          <w:sz w:val="22"/>
        </w:rPr>
        <w:t>S#3  밤 / 안 / 공동 보육원 복도</w:t>
      </w:r>
    </w:p>
    <w:p>
      <w:pPr>
        <w:spacing w:after="80" w:before="0"/>
      </w:pPr>
      <w:r>
        <w:rPr>
          <w:rFonts w:ascii="Malgun Gothic" w:hAnsi="Malgun Gothic" w:eastAsia="Malgun Gothic"/>
          <w:b w:val="0"/>
          <w:color w:val="646464"/>
          <w:sz w:val="18"/>
        </w:rPr>
        <w:t>등장인물: 소피아, 하녀</w:t>
      </w:r>
    </w:p>
    <w:p>
      <w:pPr>
        <w:spacing w:after="60" w:before="0"/>
      </w:pPr>
      <w:r>
        <w:rPr>
          <w:rFonts w:ascii="Malgun Gothic" w:hAnsi="Malgun Gothic" w:eastAsia="Malgun Gothic"/>
          <w:b w:val="0"/>
          <w:color w:val="5A5A5A"/>
          <w:sz w:val="20"/>
        </w:rPr>
        <w:t>△ 방문 앞에 선 하녀가 문틀을 붙잡고 있다. 눈이 퉁퉁 붓고 얼굴이 눈물범벅이다.</w:t>
      </w:r>
    </w:p>
    <w:p>
      <w:pPr>
        <w:spacing w:after="60" w:before="0"/>
      </w:pPr>
      <w:r>
        <w:rPr>
          <w:rFonts w:ascii="Malgun Gothic" w:hAnsi="Malgun Gothic" w:eastAsia="Malgun Gothic"/>
          <w:b w:val="0"/>
          <w:sz w:val="20"/>
        </w:rPr>
        <w:t>소피아: 무슨 일이에요?</w:t>
      </w:r>
    </w:p>
    <w:p>
      <w:pPr>
        <w:spacing w:after="60" w:before="0"/>
      </w:pPr>
      <w:r>
        <w:rPr>
          <w:rFonts w:ascii="Malgun Gothic" w:hAnsi="Malgun Gothic" w:eastAsia="Malgun Gothic"/>
          <w:b w:val="0"/>
          <w:sz w:val="20"/>
        </w:rPr>
        <w:t>하녀: 카네기 저택에 큰일이 났어요!</w:t>
      </w:r>
    </w:p>
    <w:p>
      <w:pPr>
        <w:spacing w:after="60" w:before="0"/>
      </w:pPr>
      <w:r>
        <w:rPr>
          <w:rFonts w:ascii="Malgun Gothic" w:hAnsi="Malgun Gothic" w:eastAsia="Malgun Gothic"/>
          <w:b w:val="0"/>
          <w:sz w:val="20"/>
        </w:rPr>
        <w:t>하녀: 로미오가 집에 간 뒤로 밤새 울부짖더니, 지금은 피를 토하고, 의사들도 못 멈춘대요!</w:t>
      </w:r>
    </w:p>
    <w:p>
      <w:pPr>
        <w:spacing w:after="60" w:before="0"/>
      </w:pPr>
      <w:r>
        <w:rPr>
          <w:rFonts w:ascii="Malgun Gothic" w:hAnsi="Malgun Gothic" w:eastAsia="Malgun Gothic"/>
          <w:b w:val="0"/>
          <w:sz w:val="20"/>
        </w:rPr>
        <w:t>소피아: 뭐라고요?</w:t>
      </w:r>
    </w:p>
    <w:p>
      <w:pPr>
        <w:spacing w:after="60" w:before="0"/>
      </w:pPr>
      <w:r>
        <w:rPr>
          <w:rFonts w:ascii="Malgun Gothic" w:hAnsi="Malgun Gothic" w:eastAsia="Malgun Gothic"/>
          <w:b w:val="0"/>
          <w:sz w:val="20"/>
        </w:rPr>
        <w:t>하녀: 카네기 돈께서 전화하셨어요.</w:t>
      </w:r>
    </w:p>
    <w:p>
      <w:pPr>
        <w:spacing w:after="60" w:before="0"/>
      </w:pPr>
      <w:r>
        <w:rPr>
          <w:rFonts w:ascii="Malgun Gothic" w:hAnsi="Malgun Gothic" w:eastAsia="Malgun Gothic"/>
          <w:b w:val="0"/>
          <w:sz w:val="20"/>
        </w:rPr>
        <w:t>하녀: 소피아 양을 지금 당장 오라십니다!</w:t>
      </w:r>
    </w:p>
    <w:p>
      <w:pPr>
        <w:spacing w:after="60" w:before="0"/>
      </w:pPr>
      <w:r>
        <w:rPr>
          <w:rFonts w:ascii="Malgun Gothic" w:hAnsi="Malgun Gothic" w:eastAsia="Malgun Gothic"/>
          <w:b w:val="0"/>
          <w:color w:val="5A5A5A"/>
          <w:sz w:val="20"/>
        </w:rPr>
        <w:t>△ 방 안 탁자 모서리에 문장이 박힌 검은 카드 케이스가 놓여 있다. 카네기 돈에게 받은 블랙카드다.</w:t>
      </w:r>
    </w:p>
    <w:p>
      <w:pPr>
        <w:spacing w:after="40" w:before="160"/>
      </w:pPr>
      <w:r>
        <w:rPr>
          <w:rFonts w:ascii="Malgun Gothic" w:hAnsi="Malgun Gothic" w:eastAsia="Malgun Gothic"/>
          <w:b/>
          <w:sz w:val="22"/>
        </w:rPr>
        <w:t>S#4  밤 / 안 / 공동 보육원 로비</w:t>
      </w:r>
    </w:p>
    <w:p>
      <w:pPr>
        <w:spacing w:after="80" w:before="0"/>
      </w:pPr>
      <w:r>
        <w:rPr>
          <w:rFonts w:ascii="Malgun Gothic" w:hAnsi="Malgun Gothic" w:eastAsia="Malgun Gothic"/>
          <w:b w:val="0"/>
          <w:color w:val="646464"/>
          <w:sz w:val="18"/>
        </w:rPr>
        <w:t>등장인물: 팔코네 가문 경호원들, 소피아</w:t>
      </w:r>
    </w:p>
    <w:p>
      <w:pPr>
        <w:spacing w:after="60" w:before="0"/>
      </w:pPr>
      <w:r>
        <w:rPr>
          <w:rFonts w:ascii="Malgun Gothic" w:hAnsi="Malgun Gothic" w:eastAsia="Malgun Gothic"/>
          <w:b w:val="0"/>
          <w:color w:val="5A5A5A"/>
          <w:sz w:val="20"/>
        </w:rPr>
        <w:t>△ 검은 전술복에 선글라스를 낀 경호원 다섯이 벽을 따라 늘어서 있고, 장갑차 한 대가 서 있다. 경호원 하나가 헬멧을 쓴 채 앞으로 나선다.</w:t>
      </w:r>
    </w:p>
    <w:p>
      <w:pPr>
        <w:spacing w:after="60" w:before="0"/>
      </w:pPr>
      <w:r>
        <w:rPr>
          <w:rFonts w:ascii="Malgun Gothic" w:hAnsi="Malgun Gothic" w:eastAsia="Malgun Gothic"/>
          <w:b w:val="0"/>
          <w:sz w:val="20"/>
        </w:rPr>
        <w:t>경호원: 빅터 님께서 소피아 양을 지키라고 하셨습니다!</w:t>
      </w:r>
    </w:p>
    <w:p>
      <w:pPr>
        <w:spacing w:after="40" w:before="160"/>
      </w:pPr>
      <w:r>
        <w:rPr>
          <w:rFonts w:ascii="Malgun Gothic" w:hAnsi="Malgun Gothic" w:eastAsia="Malgun Gothic"/>
          <w:b/>
          <w:sz w:val="22"/>
        </w:rPr>
        <w:t>S#5  아침 / 안 / 장갑차 안</w:t>
      </w:r>
    </w:p>
    <w:p>
      <w:pPr>
        <w:spacing w:after="80" w:before="0"/>
      </w:pPr>
      <w:r>
        <w:rPr>
          <w:rFonts w:ascii="Malgun Gothic" w:hAnsi="Malgun Gothic" w:eastAsia="Malgun Gothic"/>
          <w:b w:val="0"/>
          <w:color w:val="646464"/>
          <w:sz w:val="18"/>
        </w:rPr>
        <w:t>등장인물: 소피아, 팔코네 가문 경호원들</w:t>
      </w:r>
    </w:p>
    <w:p>
      <w:pPr>
        <w:spacing w:after="60" w:before="0"/>
      </w:pPr>
      <w:r>
        <w:rPr>
          <w:rFonts w:ascii="Malgun Gothic" w:hAnsi="Malgun Gothic" w:eastAsia="Malgun Gothic"/>
          <w:b w:val="0"/>
          <w:color w:val="5A5A5A"/>
          <w:sz w:val="20"/>
        </w:rPr>
        <w:t>△ 장갑차 두 대가 줄지어 로비를 빠져나가 햇빛 드는 진입로로 달린다.</w:t>
      </w:r>
    </w:p>
    <w:p>
      <w:pPr>
        <w:spacing w:after="60" w:before="0"/>
      </w:pPr>
      <w:r>
        <w:rPr>
          <w:rFonts w:ascii="Malgun Gothic" w:hAnsi="Malgun Gothic" w:eastAsia="Malgun Gothic"/>
          <w:b w:val="0"/>
          <w:color w:val="5A5A5A"/>
          <w:sz w:val="20"/>
        </w:rPr>
        <w:t>△ 뒷좌석 한가운데 앉은 소피아가 헬멧 쓴 경호원 둘 사이에서 블랙카드 케이스를 두 손으로 꽉 쥐고 있다. 잔뜩 굳은 얼굴로 앞만 본다.</w:t>
      </w:r>
    </w:p>
    <w:p>
      <w:pPr>
        <w:pageBreakBefore/>
        <w:spacing w:after="120" w:before="0"/>
      </w:pPr>
      <w:r>
        <w:rPr>
          <w:rFonts w:ascii="Malgun Gothic" w:hAnsi="Malgun Gothic" w:eastAsia="Malgun Gothic"/>
          <w:b/>
          <w:sz w:val="26"/>
        </w:rPr>
        <w:t>14화</w:t>
      </w:r>
    </w:p>
    <w:p>
      <w:pPr>
        <w:spacing w:after="40" w:before="160"/>
      </w:pPr>
      <w:r>
        <w:rPr>
          <w:rFonts w:ascii="Malgun Gothic" w:hAnsi="Malgun Gothic" w:eastAsia="Malgun Gothic"/>
          <w:b/>
          <w:sz w:val="22"/>
        </w:rPr>
        <w:t>S#1  낮 / 안 / 카네기 저택 대청</w:t>
      </w:r>
    </w:p>
    <w:p>
      <w:pPr>
        <w:spacing w:after="80" w:before="0"/>
      </w:pPr>
      <w:r>
        <w:rPr>
          <w:rFonts w:ascii="Malgun Gothic" w:hAnsi="Malgun Gothic" w:eastAsia="Malgun Gothic"/>
          <w:b w:val="0"/>
          <w:color w:val="646464"/>
          <w:sz w:val="18"/>
        </w:rPr>
        <w:t>등장인물: 돈 카네기, 앤서니, 앤서니의 아내, 경호원들</w:t>
      </w:r>
    </w:p>
    <w:p>
      <w:pPr>
        <w:spacing w:after="60" w:before="0"/>
      </w:pPr>
      <w:r>
        <w:rPr>
          <w:rFonts w:ascii="Malgun Gothic" w:hAnsi="Malgun Gothic" w:eastAsia="Malgun Gothic"/>
          <w:b w:val="0"/>
          <w:color w:val="5A5A5A"/>
          <w:sz w:val="20"/>
        </w:rPr>
        <w:t>△ 금빛 독수리 머리 지팡이를 쥔 노인의 손이 부들부들 떨린다. 돈 카네기가 분노를 누르고 서 있다. 앤서니의 아내는 흰 레이스 손수건으로 얼굴을 누르고 어깨를 떨며 운다. 뒤에 무장 경호원들이 서 있다.</w:t>
      </w:r>
    </w:p>
    <w:p>
      <w:pPr>
        <w:spacing w:after="60" w:before="0"/>
      </w:pPr>
      <w:r>
        <w:rPr>
          <w:rFonts w:ascii="Malgun Gothic" w:hAnsi="Malgun Gothic" w:eastAsia="Malgun Gothic"/>
          <w:b w:val="0"/>
          <w:sz w:val="20"/>
        </w:rPr>
        <w:t>앤서니: 아버지, 중립 구역에 있다는 그 보육원은 못 믿는다고 제가 말씀드렸잖습니까!</w:t>
      </w:r>
    </w:p>
    <w:p>
      <w:pPr>
        <w:spacing w:after="60" w:before="0"/>
      </w:pPr>
      <w:r>
        <w:rPr>
          <w:rFonts w:ascii="Malgun Gothic" w:hAnsi="Malgun Gothic" w:eastAsia="Malgun Gothic"/>
          <w:b w:val="0"/>
          <w:sz w:val="20"/>
        </w:rPr>
        <w:t>앤서니: 어린 로미오가 어떻게 됐는지 보세요!</w:t>
      </w:r>
    </w:p>
    <w:p>
      <w:pPr>
        <w:spacing w:after="60" w:before="0"/>
      </w:pPr>
      <w:r>
        <w:rPr>
          <w:rFonts w:ascii="Malgun Gothic" w:hAnsi="Malgun Gothic" w:eastAsia="Malgun Gothic"/>
          <w:b w:val="0"/>
          <w:sz w:val="20"/>
        </w:rPr>
        <w:t>앤서니의 아내: 맞아요! 그 천한 것들이 로미오를 못 지켰어요!</w:t>
      </w:r>
    </w:p>
    <w:p>
      <w:pPr>
        <w:spacing w:after="60" w:before="0"/>
      </w:pPr>
      <w:r>
        <w:rPr>
          <w:rFonts w:ascii="Malgun Gothic" w:hAnsi="Malgun Gothic" w:eastAsia="Malgun Gothic"/>
          <w:b w:val="0"/>
          <w:sz w:val="20"/>
        </w:rPr>
        <w:t>돈 카네기: 관련된 놈들 전부 죽인다. 특히 소피아!</w:t>
      </w:r>
    </w:p>
    <w:p>
      <w:pPr>
        <w:spacing w:after="40" w:before="160"/>
      </w:pPr>
      <w:r>
        <w:rPr>
          <w:rFonts w:ascii="Malgun Gothic" w:hAnsi="Malgun Gothic" w:eastAsia="Malgun Gothic"/>
          <w:b/>
          <w:sz w:val="22"/>
        </w:rPr>
        <w:t>S#2  낮 / 안 / 카네기 저택 로비</w:t>
      </w:r>
    </w:p>
    <w:p>
      <w:pPr>
        <w:spacing w:after="80" w:before="0"/>
      </w:pPr>
      <w:r>
        <w:rPr>
          <w:rFonts w:ascii="Malgun Gothic" w:hAnsi="Malgun Gothic" w:eastAsia="Malgun Gothic"/>
          <w:b w:val="0"/>
          <w:color w:val="646464"/>
          <w:sz w:val="18"/>
        </w:rPr>
        <w:t>등장인물: 소피아, 로미오, 돈 카네기, 앤서니, 앤서니의 아내, 카네기 저택 경호원들</w:t>
      </w:r>
    </w:p>
    <w:p>
      <w:pPr>
        <w:spacing w:after="60" w:before="0"/>
      </w:pPr>
      <w:r>
        <w:rPr>
          <w:rFonts w:ascii="Malgun Gothic" w:hAnsi="Malgun Gothic" w:eastAsia="Malgun Gothic"/>
          <w:b w:val="0"/>
          <w:color w:val="5A5A5A"/>
          <w:sz w:val="20"/>
        </w:rPr>
        <w:t>△ 소피아가 경호원 셋에게 둘러싸여 로미오를 가슴에 안고 서 있다. 로미오는 코와 입에서 흐른 피가 남색 양복을 적신 채 눈을 거의 감고 있다. 소피아가 로미오 머리에 뺨을 대고 꼭 끌어안는다.</w:t>
      </w:r>
    </w:p>
    <w:p>
      <w:pPr>
        <w:spacing w:after="60" w:before="0"/>
      </w:pPr>
      <w:r>
        <w:rPr>
          <w:rFonts w:ascii="Malgun Gothic" w:hAnsi="Malgun Gothic" w:eastAsia="Malgun Gothic"/>
          <w:b w:val="0"/>
          <w:sz w:val="20"/>
        </w:rPr>
        <w:t>로미오(속마음): 소피아… 아파. 배가 타는 것 같아!</w:t>
      </w:r>
    </w:p>
    <w:p>
      <w:pPr>
        <w:spacing w:after="60" w:before="0"/>
      </w:pPr>
      <w:r>
        <w:rPr>
          <w:rFonts w:ascii="Malgun Gothic" w:hAnsi="Malgun Gothic" w:eastAsia="Malgun Gothic"/>
          <w:b w:val="0"/>
          <w:sz w:val="20"/>
        </w:rPr>
        <w:t>소피아: 나 여기 있어, 로미오. 무서워하지 마!</w:t>
      </w:r>
    </w:p>
    <w:p>
      <w:pPr>
        <w:spacing w:after="60" w:before="0"/>
      </w:pPr>
      <w:r>
        <w:rPr>
          <w:rFonts w:ascii="Malgun Gothic" w:hAnsi="Malgun Gothic" w:eastAsia="Malgun Gothic"/>
          <w:b w:val="0"/>
          <w:sz w:val="20"/>
        </w:rPr>
        <w:t>로미오(속마음): 어제 삼촌이 까맣고 쓴 사탕을 먹였어.</w:t>
      </w:r>
    </w:p>
    <w:p>
      <w:pPr>
        <w:spacing w:after="60" w:before="0"/>
      </w:pPr>
      <w:r>
        <w:rPr>
          <w:rFonts w:ascii="Malgun Gothic" w:hAnsi="Malgun Gothic" w:eastAsia="Malgun Gothic"/>
          <w:b w:val="0"/>
          <w:color w:val="5A5A5A"/>
          <w:sz w:val="20"/>
        </w:rPr>
        <w:t>△ 소피아가 눈을 크게 뜬다. 눈물이 뺨을 타고 흐른다. 돈 카네기는 지팡이를 짚고 서 있고, 앤서니의 아내는 흰 레이스 손수건을 두 손으로 움켜쥔 채 운다.</w:t>
      </w:r>
    </w:p>
    <w:p>
      <w:pPr>
        <w:spacing w:after="60" w:before="0"/>
      </w:pPr>
      <w:r>
        <w:rPr>
          <w:rFonts w:ascii="Malgun Gothic" w:hAnsi="Malgun Gothic" w:eastAsia="Malgun Gothic"/>
          <w:b w:val="0"/>
          <w:sz w:val="20"/>
        </w:rPr>
        <w:t>소피아: 까만 사탕? 쓴 거?</w:t>
      </w:r>
    </w:p>
    <w:p>
      <w:pPr>
        <w:spacing w:after="60" w:before="0"/>
      </w:pPr>
      <w:r>
        <w:rPr>
          <w:rFonts w:ascii="Malgun Gothic" w:hAnsi="Malgun Gothic" w:eastAsia="Malgun Gothic"/>
          <w:b w:val="0"/>
          <w:sz w:val="20"/>
        </w:rPr>
        <w:t>소피아: 앤서니, 이 나쁜 새끼!</w:t>
      </w:r>
    </w:p>
    <w:p>
      <w:pPr>
        <w:spacing w:after="60" w:before="0"/>
      </w:pPr>
      <w:r>
        <w:rPr>
          <w:rFonts w:ascii="Malgun Gothic" w:hAnsi="Malgun Gothic" w:eastAsia="Malgun Gothic"/>
          <w:b w:val="0"/>
          <w:sz w:val="20"/>
        </w:rPr>
        <w:t>소피아: 한 살배기한테 독을 먹여?</w:t>
      </w:r>
    </w:p>
    <w:p>
      <w:pPr>
        <w:spacing w:after="60" w:before="0"/>
      </w:pPr>
      <w:r>
        <w:rPr>
          <w:rFonts w:ascii="Malgun Gothic" w:hAnsi="Malgun Gothic" w:eastAsia="Malgun Gothic"/>
          <w:b w:val="0"/>
          <w:sz w:val="20"/>
        </w:rPr>
        <w:t>소피아: 갑자기 난 병이 아니야. 독이라고!</w:t>
      </w:r>
    </w:p>
    <w:p>
      <w:pPr>
        <w:spacing w:after="60" w:before="0"/>
      </w:pPr>
      <w:r>
        <w:rPr>
          <w:rFonts w:ascii="Malgun Gothic" w:hAnsi="Malgun Gothic" w:eastAsia="Malgun Gothic"/>
          <w:b w:val="0"/>
          <w:sz w:val="20"/>
        </w:rPr>
        <w:t>소피아: 당장 병원 가서 위를 씻어 내야 해. 더 늦으면 죽어!</w:t>
      </w:r>
    </w:p>
    <w:p>
      <w:pPr>
        <w:spacing w:after="60" w:before="0"/>
      </w:pPr>
      <w:r>
        <w:rPr>
          <w:rFonts w:ascii="Malgun Gothic" w:hAnsi="Malgun Gothic" w:eastAsia="Malgun Gothic"/>
          <w:b w:val="0"/>
          <w:color w:val="5A5A5A"/>
          <w:sz w:val="20"/>
        </w:rPr>
        <w:t>△ 앤서니가 권총을 뽑아 로미오를 안은 소피아의 머리에 겨눈다. 아내가 앤서니 곁에 서 있다. 소피아의 얼굴에 눈물이 줄줄 흐른다.</w:t>
      </w:r>
    </w:p>
    <w:p>
      <w:pPr>
        <w:spacing w:after="60" w:before="0"/>
      </w:pPr>
      <w:r>
        <w:rPr>
          <w:rFonts w:ascii="Malgun Gothic" w:hAnsi="Malgun Gothic" w:eastAsia="Malgun Gothic"/>
          <w:b w:val="0"/>
          <w:sz w:val="20"/>
        </w:rPr>
        <w:t>앤서니: 나한테 덮어씌우지 마! 로미오는 네가 돌보다가 다친 거잖아!</w:t>
      </w:r>
    </w:p>
    <w:p>
      <w:pPr>
        <w:spacing w:after="60" w:before="0"/>
      </w:pPr>
      <w:r>
        <w:rPr>
          <w:rFonts w:ascii="Malgun Gothic" w:hAnsi="Malgun Gothic" w:eastAsia="Malgun Gothic"/>
          <w:b w:val="0"/>
          <w:sz w:val="20"/>
        </w:rPr>
        <w:t>앤서니: 독 먹인 년이 누군지 나는 알아.</w:t>
      </w:r>
    </w:p>
    <w:p>
      <w:pPr>
        <w:spacing w:after="60" w:before="0"/>
      </w:pPr>
      <w:r>
        <w:rPr>
          <w:rFonts w:ascii="Malgun Gothic" w:hAnsi="Malgun Gothic" w:eastAsia="Malgun Gothic"/>
          <w:b w:val="0"/>
          <w:sz w:val="20"/>
        </w:rPr>
        <w:t>앤서니: 바로 너야.</w:t>
      </w:r>
    </w:p>
    <w:p>
      <w:pPr>
        <w:spacing w:after="60" w:before="0"/>
      </w:pPr>
      <w:r>
        <w:rPr>
          <w:rFonts w:ascii="Malgun Gothic" w:hAnsi="Malgun Gothic" w:eastAsia="Malgun Gothic"/>
          <w:b w:val="0"/>
          <w:sz w:val="20"/>
        </w:rPr>
        <w:t>소피아: 거짓말!</w:t>
      </w:r>
    </w:p>
    <w:p>
      <w:pPr>
        <w:spacing w:after="60" w:before="0"/>
      </w:pPr>
      <w:r>
        <w:rPr>
          <w:rFonts w:ascii="Malgun Gothic" w:hAnsi="Malgun Gothic" w:eastAsia="Malgun Gothic"/>
          <w:b w:val="0"/>
          <w:sz w:val="20"/>
        </w:rPr>
        <w:t>앤서니: 아버지, 저 여자가 저를 모함하는 겁니다!</w:t>
      </w:r>
    </w:p>
    <w:p>
      <w:pPr>
        <w:spacing w:after="60" w:before="0"/>
      </w:pPr>
      <w:r>
        <w:rPr>
          <w:rFonts w:ascii="Malgun Gothic" w:hAnsi="Malgun Gothic" w:eastAsia="Malgun Gothic"/>
          <w:b w:val="0"/>
          <w:sz w:val="20"/>
        </w:rPr>
        <w:t>소피아: 내 목숨을 걸지, 앤서니.</w:t>
      </w:r>
    </w:p>
    <w:p>
      <w:pPr>
        <w:spacing w:after="60" w:before="0"/>
      </w:pPr>
      <w:r>
        <w:rPr>
          <w:rFonts w:ascii="Malgun Gothic" w:hAnsi="Malgun Gothic" w:eastAsia="Malgun Gothic"/>
          <w:b w:val="0"/>
          <w:sz w:val="20"/>
        </w:rPr>
        <w:t>소피아: 로미오가 중독된 게 아니라면 내가 죽겠어.</w:t>
      </w:r>
    </w:p>
    <w:p>
      <w:pPr>
        <w:spacing w:after="60" w:before="0"/>
      </w:pPr>
      <w:r>
        <w:rPr>
          <w:rFonts w:ascii="Malgun Gothic" w:hAnsi="Malgun Gothic" w:eastAsia="Malgun Gothic"/>
          <w:b w:val="0"/>
          <w:sz w:val="20"/>
        </w:rPr>
        <w:t>소피아: 하지만 중독됐다면 네가 카네기 후계자를 죽이려 한 거야!</w:t>
      </w:r>
    </w:p>
    <w:p>
      <w:pPr>
        <w:spacing w:after="60" w:before="0"/>
      </w:pPr>
      <w:r>
        <w:rPr>
          <w:rFonts w:ascii="Malgun Gothic" w:hAnsi="Malgun Gothic" w:eastAsia="Malgun Gothic"/>
          <w:b w:val="0"/>
          <w:color w:val="5A5A5A"/>
          <w:sz w:val="20"/>
        </w:rPr>
        <w:t>△ 돈 카네기가 소피아의 관자놀이에 총구를 댄다. 앤서니도 검은 가죽장갑 낀 손으로 총을 함께 쥔다. 소피아는 로미오를 가슴에 안은 채 눈물을 흘리며 고개를 든다. 로미오는 축 늘어져 있다.</w:t>
      </w:r>
    </w:p>
    <w:p>
      <w:pPr>
        <w:spacing w:after="60" w:before="0"/>
      </w:pPr>
      <w:r>
        <w:rPr>
          <w:rFonts w:ascii="Malgun Gothic" w:hAnsi="Malgun Gothic" w:eastAsia="Malgun Gothic"/>
          <w:b w:val="0"/>
          <w:sz w:val="20"/>
        </w:rPr>
        <w:t>돈 카네기: 네 목숨?</w:t>
      </w:r>
    </w:p>
    <w:p>
      <w:pPr>
        <w:spacing w:after="60" w:before="0"/>
      </w:pPr>
      <w:r>
        <w:rPr>
          <w:rFonts w:ascii="Malgun Gothic" w:hAnsi="Malgun Gothic" w:eastAsia="Malgun Gothic"/>
          <w:b w:val="0"/>
          <w:sz w:val="20"/>
        </w:rPr>
        <w:t>돈 카네기: 네가 뭔데?</w:t>
      </w:r>
    </w:p>
    <w:p>
      <w:pPr>
        <w:spacing w:after="60" w:before="0"/>
      </w:pPr>
      <w:r>
        <w:rPr>
          <w:rFonts w:ascii="Malgun Gothic" w:hAnsi="Malgun Gothic" w:eastAsia="Malgun Gothic"/>
          <w:b w:val="0"/>
          <w:sz w:val="20"/>
        </w:rPr>
        <w:t>돈 카네기: 로미오 머리카락 한 올만도 못한 것이!</w:t>
      </w:r>
    </w:p>
    <w:p>
      <w:pPr>
        <w:spacing w:after="60" w:before="0"/>
      </w:pPr>
      <w:r>
        <w:rPr>
          <w:rFonts w:ascii="Malgun Gothic" w:hAnsi="Malgun Gothic" w:eastAsia="Malgun Gothic"/>
          <w:b w:val="0"/>
          <w:sz w:val="20"/>
        </w:rPr>
        <w:t>앤서니: 시간 끌게 두지 마세요, 아버지.</w:t>
      </w:r>
    </w:p>
    <w:p>
      <w:pPr>
        <w:spacing w:after="60" w:before="0"/>
      </w:pPr>
      <w:r>
        <w:rPr>
          <w:rFonts w:ascii="Malgun Gothic" w:hAnsi="Malgun Gothic" w:eastAsia="Malgun Gothic"/>
          <w:b w:val="0"/>
          <w:sz w:val="20"/>
        </w:rPr>
        <w:t>앤서니: 제가 지금 죽이겠습니다!</w:t>
      </w:r>
    </w:p>
    <w:p>
      <w:pPr>
        <w:spacing w:after="40" w:before="160"/>
      </w:pPr>
      <w:r>
        <w:rPr>
          <w:rFonts w:ascii="Malgun Gothic" w:hAnsi="Malgun Gothic" w:eastAsia="Malgun Gothic"/>
          <w:b/>
          <w:sz w:val="22"/>
        </w:rPr>
        <w:t>S#3  낮 / 밖 / 카네기 저택 잔디밭</w:t>
      </w:r>
    </w:p>
    <w:p>
      <w:pPr>
        <w:spacing w:after="80" w:before="0"/>
      </w:pPr>
      <w:r>
        <w:rPr>
          <w:rFonts w:ascii="Malgun Gothic" w:hAnsi="Malgun Gothic" w:eastAsia="Malgun Gothic"/>
          <w:b w:val="0"/>
          <w:color w:val="646464"/>
          <w:sz w:val="18"/>
        </w:rPr>
        <w:t>등장인물: 빅터, 팔코네 가문 경호원들</w:t>
      </w:r>
    </w:p>
    <w:p>
      <w:pPr>
        <w:spacing w:after="60" w:before="0"/>
      </w:pPr>
      <w:r>
        <w:rPr>
          <w:rFonts w:ascii="Malgun Gothic" w:hAnsi="Malgun Gothic" w:eastAsia="Malgun Gothic"/>
          <w:b w:val="0"/>
          <w:color w:val="5A5A5A"/>
          <w:sz w:val="20"/>
        </w:rPr>
        <w:t>△ 안개 낀 잔디밭에 독수리 문장이 박힌 검은 헬기가 내려앉는다. 문이 열리고 빅터가 먼저 내린다. 긴 검은 코트에 흰 셔츠, 암적색 줄무늬 넥타이 차림이다. 무장 경호원 둘이 뒤따른다. 셋이 저택을 향해 곧장 걸어간다.</w:t>
      </w:r>
    </w:p>
    <w:p>
      <w:pPr>
        <w:spacing w:after="60" w:before="0"/>
      </w:pPr>
      <w:r>
        <w:rPr>
          <w:rFonts w:ascii="Malgun Gothic" w:hAnsi="Malgun Gothic" w:eastAsia="Malgun Gothic"/>
          <w:b w:val="0"/>
          <w:sz w:val="20"/>
        </w:rPr>
        <w:t>돈 카네기 OS: 저 계집 목숨으로는 모자라…</w:t>
      </w:r>
    </w:p>
    <w:p>
      <w:pPr>
        <w:spacing w:after="40" w:before="160"/>
      </w:pPr>
      <w:r>
        <w:rPr>
          <w:rFonts w:ascii="Malgun Gothic" w:hAnsi="Malgun Gothic" w:eastAsia="Malgun Gothic"/>
          <w:b/>
          <w:sz w:val="22"/>
        </w:rPr>
        <w:t>S#4  낮 / 안 / 카네기 저택 로비</w:t>
      </w:r>
    </w:p>
    <w:p>
      <w:pPr>
        <w:spacing w:after="80" w:before="0"/>
      </w:pPr>
      <w:r>
        <w:rPr>
          <w:rFonts w:ascii="Malgun Gothic" w:hAnsi="Malgun Gothic" w:eastAsia="Malgun Gothic"/>
          <w:b w:val="0"/>
          <w:color w:val="646464"/>
          <w:sz w:val="18"/>
        </w:rPr>
        <w:t>등장인물: 빅터, 돈 카네기</w:t>
      </w:r>
    </w:p>
    <w:p>
      <w:pPr>
        <w:spacing w:after="60" w:before="0"/>
      </w:pPr>
      <w:r>
        <w:rPr>
          <w:rFonts w:ascii="Malgun Gothic" w:hAnsi="Malgun Gothic" w:eastAsia="Malgun Gothic"/>
          <w:b w:val="0"/>
          <w:color w:val="5A5A5A"/>
          <w:sz w:val="20"/>
        </w:rPr>
        <w:t>△ 로비에 들어선 빅터가 차갑고 침착한 눈으로 돈 카네기를 똑바로 쳐다본다.</w:t>
      </w:r>
    </w:p>
    <w:p>
      <w:pPr>
        <w:spacing w:after="60" w:before="0"/>
      </w:pPr>
      <w:r>
        <w:rPr>
          <w:rFonts w:ascii="Malgun Gothic" w:hAnsi="Malgun Gothic" w:eastAsia="Malgun Gothic"/>
          <w:b w:val="0"/>
          <w:sz w:val="20"/>
        </w:rPr>
        <w:t>빅터: 그럼 팔코네 가문 전체는 어떻습니까?</w:t>
      </w:r>
    </w:p>
    <w:p>
      <w:pPr>
        <w:pageBreakBefore/>
        <w:spacing w:after="120" w:before="0"/>
      </w:pPr>
      <w:r>
        <w:rPr>
          <w:rFonts w:ascii="Malgun Gothic" w:hAnsi="Malgun Gothic" w:eastAsia="Malgun Gothic"/>
          <w:b/>
          <w:sz w:val="26"/>
        </w:rPr>
        <w:t>15화</w:t>
      </w:r>
    </w:p>
    <w:p>
      <w:pPr>
        <w:spacing w:after="40" w:before="160"/>
      </w:pPr>
      <w:r>
        <w:rPr>
          <w:rFonts w:ascii="Malgun Gothic" w:hAnsi="Malgun Gothic" w:eastAsia="Malgun Gothic"/>
          <w:b/>
          <w:sz w:val="22"/>
        </w:rPr>
        <w:t>S#1  낮 / 안 / 카네기 저택 로비</w:t>
      </w:r>
    </w:p>
    <w:p>
      <w:pPr>
        <w:spacing w:after="80" w:before="0"/>
      </w:pPr>
      <w:r>
        <w:rPr>
          <w:rFonts w:ascii="Malgun Gothic" w:hAnsi="Malgun Gothic" w:eastAsia="Malgun Gothic"/>
          <w:b w:val="0"/>
          <w:color w:val="646464"/>
          <w:sz w:val="18"/>
        </w:rPr>
        <w:t>등장인물: 빅터, 돈 카네기, 소피아, 로미오, 무장 경호원들</w:t>
      </w:r>
    </w:p>
    <w:p>
      <w:pPr>
        <w:spacing w:after="60" w:before="0"/>
      </w:pPr>
      <w:r>
        <w:rPr>
          <w:rFonts w:ascii="Malgun Gothic" w:hAnsi="Malgun Gothic" w:eastAsia="Malgun Gothic"/>
          <w:b w:val="0"/>
          <w:color w:val="5A5A5A"/>
          <w:sz w:val="20"/>
        </w:rPr>
        <w:t>△ 어두운 나무 벽에 유화가 걸린 로비다. 돈 카네기가 굳은 얼굴로 선 앞에서 빅터가 턱을 들고 마주 선다. 소피아는 로미오를 안은 채 사람들 틈에서 불안하게 둘러본다.</w:t>
      </w:r>
    </w:p>
    <w:p>
      <w:pPr>
        <w:spacing w:after="60" w:before="0"/>
      </w:pPr>
      <w:r>
        <w:rPr>
          <w:rFonts w:ascii="Malgun Gothic" w:hAnsi="Malgun Gothic" w:eastAsia="Malgun Gothic"/>
          <w:b w:val="0"/>
          <w:sz w:val="20"/>
        </w:rPr>
        <w:t>돈 카네기: 빅터, 여자 하나 때문에 카네기 가문과 전쟁을 하겠다는 건가?</w:t>
      </w:r>
    </w:p>
    <w:p>
      <w:pPr>
        <w:spacing w:after="60" w:before="0"/>
      </w:pPr>
      <w:r>
        <w:rPr>
          <w:rFonts w:ascii="Malgun Gothic" w:hAnsi="Malgun Gothic" w:eastAsia="Malgun Gothic"/>
          <w:b w:val="0"/>
          <w:sz w:val="20"/>
        </w:rPr>
        <w:t>빅터: 전쟁이 아닙니다, 카네기 돈.</w:t>
      </w:r>
    </w:p>
    <w:p>
      <w:pPr>
        <w:spacing w:after="60" w:before="0"/>
      </w:pPr>
      <w:r>
        <w:rPr>
          <w:rFonts w:ascii="Malgun Gothic" w:hAnsi="Malgun Gothic" w:eastAsia="Malgun Gothic"/>
          <w:b w:val="0"/>
          <w:sz w:val="20"/>
        </w:rPr>
        <w:t>빅터: 소피아가 틀렸다면 팔코네 가문이 쥔 맨해튼 항구 지분의 3분의 1을 보상으로 내놓겠습니다.</w:t>
      </w:r>
    </w:p>
    <w:p>
      <w:pPr>
        <w:spacing w:after="60" w:before="0"/>
      </w:pPr>
      <w:r>
        <w:rPr>
          <w:rFonts w:ascii="Malgun Gothic" w:hAnsi="Malgun Gothic" w:eastAsia="Malgun Gothic"/>
          <w:b w:val="0"/>
          <w:sz w:val="20"/>
        </w:rPr>
        <w:t>돈 카네기: 팔코네…</w:t>
      </w:r>
    </w:p>
    <w:p>
      <w:pPr>
        <w:spacing w:after="60" w:before="0"/>
      </w:pPr>
      <w:r>
        <w:rPr>
          <w:rFonts w:ascii="Malgun Gothic" w:hAnsi="Malgun Gothic" w:eastAsia="Malgun Gothic"/>
          <w:b w:val="0"/>
          <w:color w:val="5A5A5A"/>
          <w:sz w:val="20"/>
        </w:rPr>
        <w:t>△ 소피아가 뒤에서 빅터의 팔을 한 손으로 붙잡는다. 안고 있던 로미오의 몸이 갑자기 축 늘어지며 고개가 뒤로 꺾인다. 소피아가 놀라 로미오를 내려다본다.</w:t>
      </w:r>
    </w:p>
    <w:p>
      <w:pPr>
        <w:spacing w:after="60" w:before="0"/>
      </w:pPr>
      <w:r>
        <w:rPr>
          <w:rFonts w:ascii="Malgun Gothic" w:hAnsi="Malgun Gothic" w:eastAsia="Malgun Gothic"/>
          <w:b w:val="0"/>
          <w:sz w:val="20"/>
        </w:rPr>
        <w:t>빅터: 헬기 준비해!</w:t>
      </w:r>
    </w:p>
    <w:p>
      <w:pPr>
        <w:spacing w:after="60" w:before="0"/>
      </w:pPr>
      <w:r>
        <w:rPr>
          <w:rFonts w:ascii="Malgun Gothic" w:hAnsi="Malgun Gothic" w:eastAsia="Malgun Gothic"/>
          <w:b w:val="0"/>
          <w:sz w:val="20"/>
        </w:rPr>
        <w:t>빅터: 로미오를 평의회 병원으로 당장 옮겨!</w:t>
      </w:r>
    </w:p>
    <w:p>
      <w:pPr>
        <w:spacing w:after="60" w:before="0"/>
      </w:pPr>
      <w:r>
        <w:rPr>
          <w:rFonts w:ascii="Malgun Gothic" w:hAnsi="Malgun Gothic" w:eastAsia="Malgun Gothic"/>
          <w:b w:val="0"/>
          <w:color w:val="5A5A5A"/>
          <w:sz w:val="20"/>
        </w:rPr>
        <w:t>△ 무장한 경호원들이 로미오를 안고 급히 로비를 가로질러 나간다.</w:t>
      </w:r>
    </w:p>
    <w:p>
      <w:pPr>
        <w:spacing w:after="40" w:before="160"/>
      </w:pPr>
      <w:r>
        <w:rPr>
          <w:rFonts w:ascii="Malgun Gothic" w:hAnsi="Malgun Gothic" w:eastAsia="Malgun Gothic"/>
          <w:b/>
          <w:sz w:val="22"/>
        </w:rPr>
        <w:t>S#2  낮 / 안 / 병원 복도</w:t>
      </w:r>
    </w:p>
    <w:p>
      <w:pPr>
        <w:spacing w:after="80" w:before="0"/>
      </w:pPr>
      <w:r>
        <w:rPr>
          <w:rFonts w:ascii="Malgun Gothic" w:hAnsi="Malgun Gothic" w:eastAsia="Malgun Gothic"/>
          <w:b w:val="0"/>
          <w:color w:val="646464"/>
          <w:sz w:val="18"/>
        </w:rPr>
        <w:t>등장인물: 돈 카네기, 빅터, 소피아, 의사</w:t>
      </w:r>
    </w:p>
    <w:p>
      <w:pPr>
        <w:spacing w:after="60" w:before="0"/>
      </w:pPr>
      <w:r>
        <w:rPr>
          <w:rFonts w:ascii="Malgun Gothic" w:hAnsi="Malgun Gothic" w:eastAsia="Malgun Gothic"/>
          <w:b w:val="0"/>
          <w:color w:val="5A5A5A"/>
          <w:sz w:val="20"/>
        </w:rPr>
        <w:t>△ 밝고 고급스러운 병원 복도다. 개인 병실 쪽 대기석에 돈 카네기가 지팡이를 두 손으로 짚고 허리를 숙인 채 앉아 있다. 빅터가 가죽 물건을 든 채 통화하며 빠르게 걸어온다. 소피아는 벽 쪽에 서 있다. 파란 수술복 차림의 의사가 차트를 들고 돈 카네기 앞에 선다.</w:t>
      </w:r>
    </w:p>
    <w:p>
      <w:pPr>
        <w:spacing w:after="60" w:before="0"/>
      </w:pPr>
      <w:r>
        <w:rPr>
          <w:rFonts w:ascii="Malgun Gothic" w:hAnsi="Malgun Gothic" w:eastAsia="Malgun Gothic"/>
          <w:b w:val="0"/>
          <w:sz w:val="20"/>
        </w:rPr>
        <w:t>돈 카네기: 의사 선생, 내 손자는 어떻소?</w:t>
      </w:r>
    </w:p>
    <w:p>
      <w:pPr>
        <w:spacing w:after="60" w:before="0"/>
      </w:pPr>
      <w:r>
        <w:rPr>
          <w:rFonts w:ascii="Malgun Gothic" w:hAnsi="Malgun Gothic" w:eastAsia="Malgun Gothic"/>
          <w:b w:val="0"/>
          <w:sz w:val="20"/>
        </w:rPr>
        <w:t>의사: 다행히 제때 도착했습니다.</w:t>
      </w:r>
    </w:p>
    <w:p>
      <w:pPr>
        <w:spacing w:after="60" w:before="0"/>
      </w:pPr>
      <w:r>
        <w:rPr>
          <w:rFonts w:ascii="Malgun Gothic" w:hAnsi="Malgun Gothic" w:eastAsia="Malgun Gothic"/>
          <w:b w:val="0"/>
          <w:sz w:val="20"/>
        </w:rPr>
        <w:t>의사: 몸 안의 독은 전부 씻어 냈습니다.</w:t>
      </w:r>
    </w:p>
    <w:p>
      <w:pPr>
        <w:spacing w:after="60" w:before="0"/>
      </w:pPr>
      <w:r>
        <w:rPr>
          <w:rFonts w:ascii="Malgun Gothic" w:hAnsi="Malgun Gothic" w:eastAsia="Malgun Gothic"/>
          <w:b w:val="0"/>
          <w:sz w:val="20"/>
        </w:rPr>
        <w:t>의사: 탈륨 중독이었습니다.</w:t>
      </w:r>
    </w:p>
    <w:p>
      <w:pPr>
        <w:spacing w:after="60" w:before="0"/>
      </w:pPr>
      <w:r>
        <w:rPr>
          <w:rFonts w:ascii="Malgun Gothic" w:hAnsi="Malgun Gothic" w:eastAsia="Malgun Gothic"/>
          <w:b w:val="0"/>
          <w:sz w:val="20"/>
        </w:rPr>
        <w:t>의사: 누군가 아이 음식에 엄청난 양을 넣었습니다.</w:t>
      </w:r>
    </w:p>
    <w:p>
      <w:pPr>
        <w:spacing w:after="60" w:before="0"/>
      </w:pPr>
      <w:r>
        <w:rPr>
          <w:rFonts w:ascii="Malgun Gothic" w:hAnsi="Malgun Gothic" w:eastAsia="Malgun Gothic"/>
          <w:b w:val="0"/>
          <w:sz w:val="20"/>
        </w:rPr>
        <w:t>의사: 십 분만 더 늦었어도 죽었을 겁니다.</w:t>
      </w:r>
    </w:p>
    <w:p>
      <w:pPr>
        <w:spacing w:after="40" w:before="160"/>
      </w:pPr>
      <w:r>
        <w:rPr>
          <w:rFonts w:ascii="Malgun Gothic" w:hAnsi="Malgun Gothic" w:eastAsia="Malgun Gothic"/>
          <w:b/>
          <w:sz w:val="22"/>
        </w:rPr>
        <w:t>S#3  낮 / 안 / 병원 복도</w:t>
      </w:r>
    </w:p>
    <w:p>
      <w:pPr>
        <w:spacing w:after="80" w:before="0"/>
      </w:pPr>
      <w:r>
        <w:rPr>
          <w:rFonts w:ascii="Malgun Gothic" w:hAnsi="Malgun Gothic" w:eastAsia="Malgun Gothic"/>
          <w:b w:val="0"/>
          <w:color w:val="646464"/>
          <w:sz w:val="18"/>
        </w:rPr>
        <w:t>등장인물: 돈 카네기, 앤서니, 앤서니의 아내, 카네기 가문 무장 부하들</w:t>
      </w:r>
    </w:p>
    <w:p>
      <w:pPr>
        <w:spacing w:after="60" w:before="0"/>
      </w:pPr>
      <w:r>
        <w:rPr>
          <w:rFonts w:ascii="Malgun Gothic" w:hAnsi="Malgun Gothic" w:eastAsia="Malgun Gothic"/>
          <w:b w:val="0"/>
          <w:color w:val="5A5A5A"/>
          <w:sz w:val="20"/>
        </w:rPr>
        <w:t>△ 앤서니가 대리석 바닥에 엎드려 있다. 입가에 피가 묻었다. 검은 홀터 드레스에 금장신구를 한 아내가 그 곁에 무릎 꿇고 있다. 돈 카네기가 지팡이를 짚고 서서 한 손을 치켜들고 앤서니를 노려본다.</w:t>
      </w:r>
    </w:p>
    <w:p>
      <w:pPr>
        <w:spacing w:after="60" w:before="0"/>
      </w:pPr>
      <w:r>
        <w:rPr>
          <w:rFonts w:ascii="Malgun Gothic" w:hAnsi="Malgun Gothic" w:eastAsia="Malgun Gothic"/>
          <w:b w:val="0"/>
          <w:sz w:val="20"/>
        </w:rPr>
        <w:t>앤서니: 아버지, 제가 아닙니다!</w:t>
      </w:r>
    </w:p>
    <w:p>
      <w:pPr>
        <w:spacing w:after="60" w:before="0"/>
      </w:pPr>
      <w:r>
        <w:rPr>
          <w:rFonts w:ascii="Malgun Gothic" w:hAnsi="Malgun Gothic" w:eastAsia="Malgun Gothic"/>
          <w:b w:val="0"/>
          <w:sz w:val="20"/>
        </w:rPr>
        <w:t>앤서니: 저 년이 날 모함했—</w:t>
      </w:r>
    </w:p>
    <w:p>
      <w:pPr>
        <w:spacing w:after="60" w:before="0"/>
      </w:pPr>
      <w:r>
        <w:rPr>
          <w:rFonts w:ascii="Malgun Gothic" w:hAnsi="Malgun Gothic" w:eastAsia="Malgun Gothic"/>
          <w:b w:val="0"/>
          <w:sz w:val="20"/>
        </w:rPr>
        <w:t>돈 카네기: 이 짐승만도 못한 놈!</w:t>
      </w:r>
    </w:p>
    <w:p>
      <w:pPr>
        <w:spacing w:after="60" w:before="0"/>
      </w:pPr>
      <w:r>
        <w:rPr>
          <w:rFonts w:ascii="Malgun Gothic" w:hAnsi="Malgun Gothic" w:eastAsia="Malgun Gothic"/>
          <w:b w:val="0"/>
          <w:sz w:val="20"/>
        </w:rPr>
        <w:t>돈 카네기: 네 조카를 죽이려 들어?</w:t>
      </w:r>
    </w:p>
    <w:p>
      <w:pPr>
        <w:spacing w:after="60" w:before="0"/>
      </w:pPr>
      <w:r>
        <w:rPr>
          <w:rFonts w:ascii="Malgun Gothic" w:hAnsi="Malgun Gothic" w:eastAsia="Malgun Gothic"/>
          <w:b w:val="0"/>
          <w:sz w:val="20"/>
        </w:rPr>
        <w:t>앤서니의 아내: 아버지, 저희가 잘못했어요!</w:t>
      </w:r>
    </w:p>
    <w:p>
      <w:pPr>
        <w:spacing w:after="60" w:before="0"/>
      </w:pPr>
      <w:r>
        <w:rPr>
          <w:rFonts w:ascii="Malgun Gothic" w:hAnsi="Malgun Gothic" w:eastAsia="Malgun Gothic"/>
          <w:b w:val="0"/>
          <w:color w:val="5A5A5A"/>
          <w:sz w:val="20"/>
        </w:rPr>
        <w:t>△ 검은 전술복의 카네기 가문 부하 둘이 복도 저쪽에서 성큼성큼 다가온다. 아내가 고개를 들고 겁에 질려 소리친다.</w:t>
      </w:r>
    </w:p>
    <w:p>
      <w:pPr>
        <w:spacing w:after="60" w:before="0"/>
      </w:pPr>
      <w:r>
        <w:rPr>
          <w:rFonts w:ascii="Malgun Gothic" w:hAnsi="Malgun Gothic" w:eastAsia="Malgun Gothic"/>
          <w:b w:val="0"/>
          <w:sz w:val="20"/>
        </w:rPr>
        <w:t>앤서니의 아내: 제발 살려 주세요!</w:t>
      </w:r>
    </w:p>
    <w:p>
      <w:pPr>
        <w:spacing w:after="60" w:before="0"/>
      </w:pPr>
      <w:r>
        <w:rPr>
          <w:rFonts w:ascii="Malgun Gothic" w:hAnsi="Malgun Gothic" w:eastAsia="Malgun Gothic"/>
          <w:b w:val="0"/>
          <w:sz w:val="20"/>
        </w:rPr>
        <w:t>돈 카네기: 지하실로 끌고 가라.</w:t>
      </w:r>
    </w:p>
    <w:p>
      <w:pPr>
        <w:spacing w:after="60" w:before="0"/>
      </w:pPr>
      <w:r>
        <w:rPr>
          <w:rFonts w:ascii="Malgun Gothic" w:hAnsi="Malgun Gothic" w:eastAsia="Malgun Gothic"/>
          <w:b w:val="0"/>
          <w:sz w:val="20"/>
        </w:rPr>
        <w:t>돈 카네기: 카네기 가문의 법을 천천히 배우게 해 줘라!</w:t>
      </w:r>
    </w:p>
    <w:p>
      <w:pPr>
        <w:spacing w:after="40" w:before="160"/>
      </w:pPr>
      <w:r>
        <w:rPr>
          <w:rFonts w:ascii="Malgun Gothic" w:hAnsi="Malgun Gothic" w:eastAsia="Malgun Gothic"/>
          <w:b/>
          <w:sz w:val="22"/>
        </w:rPr>
        <w:t>S#4  낮 / 안 / 병원 로비</w:t>
      </w:r>
    </w:p>
    <w:p>
      <w:pPr>
        <w:spacing w:after="80" w:before="0"/>
      </w:pPr>
      <w:r>
        <w:rPr>
          <w:rFonts w:ascii="Malgun Gothic" w:hAnsi="Malgun Gothic" w:eastAsia="Malgun Gothic"/>
          <w:b w:val="0"/>
          <w:color w:val="646464"/>
          <w:sz w:val="18"/>
        </w:rPr>
        <w:t>등장인물: 돈 카네기, 소피아</w:t>
      </w:r>
    </w:p>
    <w:p>
      <w:pPr>
        <w:spacing w:after="60" w:before="0"/>
      </w:pPr>
      <w:r>
        <w:rPr>
          <w:rFonts w:ascii="Malgun Gothic" w:hAnsi="Malgun Gothic" w:eastAsia="Malgun Gothic"/>
          <w:b w:val="0"/>
          <w:color w:val="5A5A5A"/>
          <w:sz w:val="20"/>
        </w:rPr>
        <w:t>△ 햇빛이 드는 로비에서 돈 카네기가 검은 털깃 코트 차림으로 소피아와 마주 선다. 소피아는 검은 코트 안에 꽃무늬 스카프를 맨 베이지 블라우스 차림이다. 돈 카네기가 고개를 숙여 예를 표한 뒤, 펼친 손바닥에 검은색과 금색이 섞인 카드와 검은 오닉스 인장 반지를 올려 내민다.</w:t>
      </w:r>
    </w:p>
    <w:p>
      <w:pPr>
        <w:spacing w:after="60" w:before="0"/>
      </w:pPr>
      <w:r>
        <w:rPr>
          <w:rFonts w:ascii="Malgun Gothic" w:hAnsi="Malgun Gothic" w:eastAsia="Malgun Gothic"/>
          <w:b w:val="0"/>
          <w:sz w:val="20"/>
        </w:rPr>
        <w:t>돈 카네기: 고맙소, 소피아 양.</w:t>
      </w:r>
    </w:p>
    <w:p>
      <w:pPr>
        <w:spacing w:after="60" w:before="0"/>
      </w:pPr>
      <w:r>
        <w:rPr>
          <w:rFonts w:ascii="Malgun Gothic" w:hAnsi="Malgun Gothic" w:eastAsia="Malgun Gothic"/>
          <w:b w:val="0"/>
          <w:sz w:val="20"/>
        </w:rPr>
        <w:t>돈 카네기: 내 후계자만 살린 게 아니라 우리 가문 전체를 살렸소.</w:t>
      </w:r>
    </w:p>
    <w:p>
      <w:pPr>
        <w:spacing w:after="60" w:before="0"/>
      </w:pPr>
      <w:r>
        <w:rPr>
          <w:rFonts w:ascii="Malgun Gothic" w:hAnsi="Malgun Gothic" w:eastAsia="Malgun Gothic"/>
          <w:b w:val="0"/>
          <w:sz w:val="20"/>
        </w:rPr>
        <w:t>돈 카네기: 작은 사례니 받아 주시오.</w:t>
      </w:r>
    </w:p>
    <w:p>
      <w:pPr>
        <w:spacing w:after="60" w:before="0"/>
      </w:pPr>
      <w:r>
        <w:rPr>
          <w:rFonts w:ascii="Malgun Gothic" w:hAnsi="Malgun Gothic" w:eastAsia="Malgun Gothic"/>
          <w:b w:val="0"/>
          <w:color w:val="5A5A5A"/>
          <w:sz w:val="20"/>
        </w:rPr>
        <w:t>△ 소피아가 카드와 반지를 받아 든다.</w:t>
      </w:r>
    </w:p>
    <w:p>
      <w:pPr>
        <w:spacing w:after="60" w:before="0"/>
      </w:pPr>
      <w:r>
        <w:rPr>
          <w:rFonts w:ascii="Malgun Gothic" w:hAnsi="Malgun Gothic" w:eastAsia="Malgun Gothic"/>
          <w:b w:val="0"/>
          <w:sz w:val="20"/>
        </w:rPr>
        <w:t>소피아 VO: 세상에!</w:t>
      </w:r>
    </w:p>
    <w:p>
      <w:pPr>
        <w:spacing w:after="60" w:before="0"/>
      </w:pPr>
      <w:r>
        <w:rPr>
          <w:rFonts w:ascii="Malgun Gothic" w:hAnsi="Malgun Gothic" w:eastAsia="Malgun Gothic"/>
          <w:b w:val="0"/>
          <w:sz w:val="20"/>
        </w:rPr>
        <w:t>소피아 VO: 카네기 돈의 반지에 한도 없는 블랙카드라니?</w:t>
      </w:r>
    </w:p>
    <w:p>
      <w:pPr>
        <w:spacing w:after="60" w:before="0"/>
      </w:pPr>
      <w:r>
        <w:rPr>
          <w:rFonts w:ascii="Malgun Gothic" w:hAnsi="Malgun Gothic" w:eastAsia="Malgun Gothic"/>
          <w:b w:val="0"/>
          <w:sz w:val="20"/>
        </w:rPr>
        <w:t>소피아 VO: 나 부자야!</w:t>
      </w:r>
    </w:p>
    <w:p>
      <w:pPr>
        <w:spacing w:after="60" w:before="0"/>
      </w:pPr>
      <w:r>
        <w:rPr>
          <w:rFonts w:ascii="Malgun Gothic" w:hAnsi="Malgun Gothic" w:eastAsia="Malgun Gothic"/>
          <w:b w:val="0"/>
          <w:color w:val="5A5A5A"/>
          <w:sz w:val="20"/>
        </w:rPr>
        <w:t>△ 소피아가 속으로 좋아하는 티를 감추고 공손하게 미소 짓는다.</w:t>
      </w:r>
    </w:p>
    <w:p>
      <w:pPr>
        <w:spacing w:after="60" w:before="0"/>
      </w:pPr>
      <w:r>
        <w:rPr>
          <w:rFonts w:ascii="Malgun Gothic" w:hAnsi="Malgun Gothic" w:eastAsia="Malgun Gothic"/>
          <w:b w:val="0"/>
          <w:sz w:val="20"/>
        </w:rPr>
        <w:t>소피아: 과분한 말씀이세요.</w:t>
      </w:r>
    </w:p>
    <w:p>
      <w:pPr>
        <w:spacing w:after="60" w:before="0"/>
      </w:pPr>
      <w:r>
        <w:rPr>
          <w:rFonts w:ascii="Malgun Gothic" w:hAnsi="Malgun Gothic" w:eastAsia="Malgun Gothic"/>
          <w:b w:val="0"/>
          <w:sz w:val="20"/>
        </w:rPr>
        <w:t>소피아: 로미오를 돌보는 건 제 일인걸요.</w:t>
      </w:r>
    </w:p>
    <w:p>
      <w:pPr>
        <w:spacing w:after="40" w:before="160"/>
      </w:pPr>
      <w:r>
        <w:rPr>
          <w:rFonts w:ascii="Malgun Gothic" w:hAnsi="Malgun Gothic" w:eastAsia="Malgun Gothic"/>
          <w:b/>
          <w:sz w:val="22"/>
        </w:rPr>
        <w:t>S#5  낮 / 안 / 병원 복도 (나무 벽 복도)</w:t>
      </w:r>
    </w:p>
    <w:p>
      <w:pPr>
        <w:spacing w:after="80" w:before="0"/>
      </w:pPr>
      <w:r>
        <w:rPr>
          <w:rFonts w:ascii="Malgun Gothic" w:hAnsi="Malgun Gothic" w:eastAsia="Malgun Gothic"/>
          <w:b w:val="0"/>
          <w:color w:val="646464"/>
          <w:sz w:val="18"/>
        </w:rPr>
        <w:t>등장인물: 소피아, 빅터</w:t>
      </w:r>
    </w:p>
    <w:p>
      <w:pPr>
        <w:spacing w:after="60" w:before="0"/>
      </w:pPr>
      <w:r>
        <w:rPr>
          <w:rFonts w:ascii="Malgun Gothic" w:hAnsi="Malgun Gothic" w:eastAsia="Malgun Gothic"/>
          <w:b w:val="0"/>
          <w:color w:val="5A5A5A"/>
          <w:sz w:val="20"/>
        </w:rPr>
        <w:t>△ 따뜻한 조명이 켜진 복도에서 빅터가 벽에 기대 소피아가 걸어오는 걸 보고 있다. 소피아가 그 앞에 멈춰 서서 올려다본다.</w:t>
      </w:r>
    </w:p>
    <w:p>
      <w:pPr>
        <w:spacing w:after="60" w:before="0"/>
      </w:pPr>
      <w:r>
        <w:rPr>
          <w:rFonts w:ascii="Malgun Gothic" w:hAnsi="Malgun Gothic" w:eastAsia="Malgun Gothic"/>
          <w:b w:val="0"/>
          <w:sz w:val="20"/>
        </w:rPr>
        <w:t>소피아: 빅터 님, 왜 그런 눈으로 보세요?</w:t>
      </w:r>
    </w:p>
    <w:p>
      <w:pPr>
        <w:pageBreakBefore/>
        <w:spacing w:after="120" w:before="0"/>
      </w:pPr>
      <w:r>
        <w:rPr>
          <w:rFonts w:ascii="Malgun Gothic" w:hAnsi="Malgun Gothic" w:eastAsia="Malgun Gothic"/>
          <w:b/>
          <w:sz w:val="26"/>
        </w:rPr>
        <w:t>16화</w:t>
      </w:r>
    </w:p>
    <w:p>
      <w:pPr>
        <w:spacing w:after="40" w:before="160"/>
      </w:pPr>
      <w:r>
        <w:rPr>
          <w:rFonts w:ascii="Malgun Gothic" w:hAnsi="Malgun Gothic" w:eastAsia="Malgun Gothic"/>
          <w:b/>
          <w:sz w:val="22"/>
        </w:rPr>
        <w:t>S#1  낮 / 안 / 감시 모니터가 있는 방</w:t>
      </w:r>
    </w:p>
    <w:p>
      <w:pPr>
        <w:spacing w:after="80" w:before="0"/>
      </w:pPr>
      <w:r>
        <w:rPr>
          <w:rFonts w:ascii="Malgun Gothic" w:hAnsi="Malgun Gothic" w:eastAsia="Malgun Gothic"/>
          <w:b w:val="0"/>
          <w:color w:val="646464"/>
          <w:sz w:val="18"/>
        </w:rPr>
        <w:t>등장인물: 하녀 1, 하녀 2</w:t>
      </w:r>
    </w:p>
    <w:p>
      <w:pPr>
        <w:spacing w:after="60" w:before="0"/>
      </w:pPr>
      <w:r>
        <w:rPr>
          <w:rFonts w:ascii="Malgun Gothic" w:hAnsi="Malgun Gothic" w:eastAsia="Malgun Gothic"/>
          <w:b w:val="0"/>
          <w:color w:val="5A5A5A"/>
          <w:sz w:val="20"/>
        </w:rPr>
        <w:t>△ 휴대용 모니터에 흰 소파와 큰 창이 있는 거실이 실시간으로 비친다. 바닥에 누군가 누워 있다. 뒤쪽 벽에는 감시 화면이 여러 개 켜져 있다.</w:t>
      </w:r>
    </w:p>
    <w:p>
      <w:pPr>
        <w:spacing w:after="60" w:before="0"/>
      </w:pPr>
      <w:r>
        <w:rPr>
          <w:rFonts w:ascii="Malgun Gothic" w:hAnsi="Malgun Gothic" w:eastAsia="Malgun Gothic"/>
          <w:b w:val="0"/>
          <w:color w:val="5A5A5A"/>
          <w:sz w:val="20"/>
        </w:rPr>
        <w:t>△ 하녀 1이 태블릿으로 같은 화면을 하녀 2에게 보여 주며 눈을 크게 뜨고 목소리를 낮춘다.</w:t>
      </w:r>
    </w:p>
    <w:p>
      <w:pPr>
        <w:spacing w:after="60" w:before="0"/>
      </w:pPr>
      <w:r>
        <w:rPr>
          <w:rFonts w:ascii="Malgun Gothic" w:hAnsi="Malgun Gothic" w:eastAsia="Malgun Gothic"/>
          <w:b w:val="0"/>
          <w:sz w:val="20"/>
        </w:rPr>
        <w:t>하녀 1: 얘기 들었어?</w:t>
      </w:r>
    </w:p>
    <w:p>
      <w:pPr>
        <w:spacing w:after="60" w:before="0"/>
      </w:pPr>
      <w:r>
        <w:rPr>
          <w:rFonts w:ascii="Malgun Gothic" w:hAnsi="Malgun Gothic" w:eastAsia="Malgun Gothic"/>
          <w:b w:val="0"/>
          <w:sz w:val="20"/>
        </w:rPr>
        <w:t>하녀 1: 소피아 양이 카네기 가문의 무한 블랙카드만 받은 게 아니래.</w:t>
      </w:r>
    </w:p>
    <w:p>
      <w:pPr>
        <w:spacing w:after="60" w:before="0"/>
      </w:pPr>
      <w:r>
        <w:rPr>
          <w:rFonts w:ascii="Malgun Gothic" w:hAnsi="Malgun Gothic" w:eastAsia="Malgun Gothic"/>
          <w:b w:val="0"/>
          <w:sz w:val="20"/>
        </w:rPr>
        <w:t>하녀 1: 카네기 영감님의 '피의 맹세 반지'를 끼고 있대!</w:t>
      </w:r>
    </w:p>
    <w:p>
      <w:pPr>
        <w:spacing w:after="60" w:before="0"/>
      </w:pPr>
      <w:r>
        <w:rPr>
          <w:rFonts w:ascii="Malgun Gothic" w:hAnsi="Malgun Gothic" w:eastAsia="Malgun Gothic"/>
          <w:b w:val="0"/>
          <w:sz w:val="20"/>
        </w:rPr>
        <w:t>하녀 1: 어머, 세상에.</w:t>
      </w:r>
    </w:p>
    <w:p>
      <w:pPr>
        <w:spacing w:after="60" w:before="0"/>
      </w:pPr>
      <w:r>
        <w:rPr>
          <w:rFonts w:ascii="Malgun Gothic" w:hAnsi="Malgun Gothic" w:eastAsia="Malgun Gothic"/>
          <w:b w:val="0"/>
          <w:sz w:val="20"/>
        </w:rPr>
        <w:t>하녀 1: 그 반지면 카네기 가문 킬러 절반을 부릴 수 있대!</w:t>
      </w:r>
    </w:p>
    <w:p>
      <w:pPr>
        <w:spacing w:after="60" w:before="0"/>
      </w:pPr>
      <w:r>
        <w:rPr>
          <w:rFonts w:ascii="Malgun Gothic" w:hAnsi="Malgun Gothic" w:eastAsia="Malgun Gothic"/>
          <w:b w:val="0"/>
          <w:sz w:val="20"/>
        </w:rPr>
        <w:t>하녀 1: 이제 지하세계에서 제일 전설적인 여자야!</w:t>
      </w:r>
    </w:p>
    <w:p>
      <w:pPr>
        <w:spacing w:after="40" w:before="160"/>
      </w:pPr>
      <w:r>
        <w:rPr>
          <w:rFonts w:ascii="Malgun Gothic" w:hAnsi="Malgun Gothic" w:eastAsia="Malgun Gothic"/>
          <w:b/>
          <w:sz w:val="22"/>
        </w:rPr>
        <w:t>S#2  낮 / 안 / 팔코네 저택 거실</w:t>
      </w:r>
    </w:p>
    <w:p>
      <w:pPr>
        <w:spacing w:after="80" w:before="0"/>
      </w:pPr>
      <w:r>
        <w:rPr>
          <w:rFonts w:ascii="Malgun Gothic" w:hAnsi="Malgun Gothic" w:eastAsia="Malgun Gothic"/>
          <w:b w:val="0"/>
          <w:color w:val="646464"/>
          <w:sz w:val="18"/>
        </w:rPr>
        <w:t>등장인물: 소피아, 로코, 루카, 이자벨라</w:t>
      </w:r>
    </w:p>
    <w:p>
      <w:pPr>
        <w:spacing w:after="60" w:before="0"/>
      </w:pPr>
      <w:r>
        <w:rPr>
          <w:rFonts w:ascii="Malgun Gothic" w:hAnsi="Malgun Gothic" w:eastAsia="Malgun Gothic"/>
          <w:b w:val="0"/>
          <w:color w:val="5A5A5A"/>
          <w:sz w:val="20"/>
        </w:rPr>
        <w:t>△ 햇살 가득한 큰 거실, 바닥에는 발포 매트가 깔려 있다. 소피아가 매트에 대자로 누워 있고, 로코가 그 옆에서 소피아 머리카락을 잡아당긴다. 루카는 소피아 배 위에 엎어져 있다.</w:t>
      </w:r>
    </w:p>
    <w:p>
      <w:pPr>
        <w:spacing w:after="60" w:before="0"/>
      </w:pPr>
      <w:r>
        <w:rPr>
          <w:rFonts w:ascii="Malgun Gothic" w:hAnsi="Malgun Gothic" w:eastAsia="Malgun Gothic"/>
          <w:b w:val="0"/>
          <w:sz w:val="20"/>
        </w:rPr>
        <w:t>소피아: 로코, 머리카락 그만 당겨.</w:t>
      </w:r>
    </w:p>
    <w:p>
      <w:pPr>
        <w:spacing w:after="60" w:before="0"/>
      </w:pPr>
      <w:r>
        <w:rPr>
          <w:rFonts w:ascii="Malgun Gothic" w:hAnsi="Malgun Gothic" w:eastAsia="Malgun Gothic"/>
          <w:b w:val="0"/>
          <w:sz w:val="20"/>
        </w:rPr>
        <w:t>소피아: 루카, 엉덩이 좀 배에서 치워 줄래?</w:t>
      </w:r>
    </w:p>
    <w:p>
      <w:pPr>
        <w:spacing w:after="60" w:before="0"/>
      </w:pPr>
      <w:r>
        <w:rPr>
          <w:rFonts w:ascii="Malgun Gothic" w:hAnsi="Malgun Gothic" w:eastAsia="Malgun Gothic"/>
          <w:b w:val="0"/>
          <w:sz w:val="20"/>
        </w:rPr>
        <w:t>소피아: 아, 누가 좀 살려 줘!</w:t>
      </w:r>
    </w:p>
    <w:p>
      <w:pPr>
        <w:spacing w:after="60" w:before="0"/>
      </w:pPr>
      <w:r>
        <w:rPr>
          <w:rFonts w:ascii="Malgun Gothic" w:hAnsi="Malgun Gothic" w:eastAsia="Malgun Gothic"/>
          <w:b w:val="0"/>
          <w:color w:val="5A5A5A"/>
          <w:sz w:val="20"/>
        </w:rPr>
        <w:t>△ 젖빛 유리문이 열리고 검은 가죽장갑 낀 손이 문을 민다. 검은 에나멜 롱부츠를 신은 이자벨라가 들어와 바닥의 소피아와 아기들 위로 선다.</w:t>
      </w:r>
    </w:p>
    <w:p>
      <w:pPr>
        <w:spacing w:after="60" w:before="0"/>
      </w:pPr>
      <w:r>
        <w:rPr>
          <w:rFonts w:ascii="Malgun Gothic" w:hAnsi="Malgun Gothic" w:eastAsia="Malgun Gothic"/>
          <w:b w:val="0"/>
          <w:sz w:val="20"/>
        </w:rPr>
        <w:t>이자벨라: 대단하신 우리 소피아, 오늘 하루 어땠어?</w:t>
      </w:r>
    </w:p>
    <w:p>
      <w:pPr>
        <w:spacing w:after="60" w:before="0"/>
      </w:pPr>
      <w:r>
        <w:rPr>
          <w:rFonts w:ascii="Malgun Gothic" w:hAnsi="Malgun Gothic" w:eastAsia="Malgun Gothic"/>
          <w:b w:val="0"/>
          <w:sz w:val="20"/>
        </w:rPr>
        <w:t>이자벨라: 어깨 뭉쳤지? 내가 주물러 줄게!</w:t>
      </w:r>
    </w:p>
    <w:p>
      <w:pPr>
        <w:spacing w:after="60" w:before="0"/>
      </w:pPr>
      <w:r>
        <w:rPr>
          <w:rFonts w:ascii="Malgun Gothic" w:hAnsi="Malgun Gothic" w:eastAsia="Malgun Gothic"/>
          <w:b w:val="0"/>
          <w:color w:val="5A5A5A"/>
          <w:sz w:val="20"/>
        </w:rPr>
        <w:t>△ 이자벨라가 소피아 뒤에 쪼그려 앉아 어깨에 손을 얹고 능글맞게 웃는다. 소피아가 경계하는 얼굴로 고개를 돌린다.</w:t>
      </w:r>
    </w:p>
    <w:p>
      <w:pPr>
        <w:spacing w:after="60" w:before="0"/>
      </w:pPr>
      <w:r>
        <w:rPr>
          <w:rFonts w:ascii="Malgun Gothic" w:hAnsi="Malgun Gothic" w:eastAsia="Malgun Gothic"/>
          <w:b w:val="0"/>
          <w:sz w:val="20"/>
        </w:rPr>
        <w:t>소피아: 이자벨라 양, 저한테 뭘 원하시는 거예요?</w:t>
      </w:r>
    </w:p>
    <w:p>
      <w:pPr>
        <w:spacing w:after="60" w:before="0"/>
      </w:pPr>
      <w:r>
        <w:rPr>
          <w:rFonts w:ascii="Malgun Gothic" w:hAnsi="Malgun Gothic" w:eastAsia="Malgun Gothic"/>
          <w:b w:val="0"/>
          <w:sz w:val="20"/>
        </w:rPr>
        <w:t>이자벨라: 역시 못 속이겠네. 사실은…</w:t>
      </w:r>
    </w:p>
    <w:p>
      <w:pPr>
        <w:spacing w:after="60" w:before="0"/>
      </w:pPr>
      <w:r>
        <w:rPr>
          <w:rFonts w:ascii="Malgun Gothic" w:hAnsi="Malgun Gothic" w:eastAsia="Malgun Gothic"/>
          <w:b w:val="0"/>
          <w:sz w:val="20"/>
        </w:rPr>
        <w:t>이자벨라: 우리 오빠한테 문제가 생겼어.</w:t>
      </w:r>
    </w:p>
    <w:p>
      <w:pPr>
        <w:spacing w:after="60" w:before="0"/>
      </w:pPr>
      <w:r>
        <w:rPr>
          <w:rFonts w:ascii="Malgun Gothic" w:hAnsi="Malgun Gothic" w:eastAsia="Malgun Gothic"/>
          <w:b w:val="0"/>
          <w:sz w:val="20"/>
        </w:rPr>
        <w:t>소피아: 무슨 일인데요?</w:t>
      </w:r>
    </w:p>
    <w:p>
      <w:pPr>
        <w:spacing w:after="60" w:before="0"/>
      </w:pPr>
      <w:r>
        <w:rPr>
          <w:rFonts w:ascii="Malgun Gothic" w:hAnsi="Malgun Gothic" w:eastAsia="Malgun Gothic"/>
          <w:b w:val="0"/>
          <w:sz w:val="20"/>
        </w:rPr>
        <w:t>이자벨라: 빅터 오빠가 동부 최대 무기상 마커스랑 독점 유통권 협상 중이야.</w:t>
      </w:r>
    </w:p>
    <w:p>
      <w:pPr>
        <w:spacing w:after="60" w:before="0"/>
      </w:pPr>
      <w:r>
        <w:rPr>
          <w:rFonts w:ascii="Malgun Gothic" w:hAnsi="Malgun Gothic" w:eastAsia="Malgun Gothic"/>
          <w:b w:val="0"/>
          <w:sz w:val="20"/>
        </w:rPr>
        <w:t>소피아: 무기 유통권요? 뉴욕에서 빅터 힘이면 마커스가 거절하겠어요?</w:t>
      </w:r>
    </w:p>
    <w:p>
      <w:pPr>
        <w:spacing w:after="60" w:before="0"/>
      </w:pPr>
      <w:r>
        <w:rPr>
          <w:rFonts w:ascii="Malgun Gothic" w:hAnsi="Malgun Gothic" w:eastAsia="Malgun Gothic"/>
          <w:b w:val="0"/>
          <w:sz w:val="20"/>
        </w:rPr>
        <w:t>이자벨라: 마커스가 지하세계 무기 거래를 전부 쥐고 있어. 돈만 보고 누구 말도 안 들어.</w:t>
      </w:r>
    </w:p>
    <w:p>
      <w:pPr>
        <w:spacing w:after="60" w:before="0"/>
      </w:pPr>
      <w:r>
        <w:rPr>
          <w:rFonts w:ascii="Malgun Gothic" w:hAnsi="Malgun Gothic" w:eastAsia="Malgun Gothic"/>
          <w:b w:val="0"/>
          <w:sz w:val="20"/>
        </w:rPr>
        <w:t>소피아: 그게 저랑 무슨 상관인데요?</w:t>
      </w:r>
    </w:p>
    <w:p>
      <w:pPr>
        <w:spacing w:after="60" w:before="0"/>
      </w:pPr>
      <w:r>
        <w:rPr>
          <w:rFonts w:ascii="Malgun Gothic" w:hAnsi="Malgun Gothic" w:eastAsia="Malgun Gothic"/>
          <w:b w:val="0"/>
          <w:sz w:val="20"/>
        </w:rPr>
        <w:t>이자벨라: 마커스한테 두 살 된 딸 릴리가 있어. 성질 사나운 꼬마 악마야.</w:t>
      </w:r>
    </w:p>
    <w:p>
      <w:pPr>
        <w:spacing w:after="60" w:before="0"/>
      </w:pPr>
      <w:r>
        <w:rPr>
          <w:rFonts w:ascii="Malgun Gothic" w:hAnsi="Malgun Gothic" w:eastAsia="Malgun Gothic"/>
          <w:b w:val="0"/>
          <w:sz w:val="20"/>
        </w:rPr>
        <w:t>이자벨라: 마커스는 누구도 안 무서워하는데, 그 애 앞에선 속수무책이야.</w:t>
      </w:r>
    </w:p>
    <w:p>
      <w:pPr>
        <w:spacing w:after="60" w:before="0"/>
      </w:pPr>
      <w:r>
        <w:rPr>
          <w:rFonts w:ascii="Malgun Gothic" w:hAnsi="Malgun Gothic" w:eastAsia="Malgun Gothic"/>
          <w:b w:val="0"/>
          <w:sz w:val="20"/>
        </w:rPr>
        <w:t>이자벨라: 네가 릴리를 다룰 수 있을 것 같았어.</w:t>
      </w:r>
    </w:p>
    <w:p>
      <w:pPr>
        <w:spacing w:after="60" w:before="0"/>
      </w:pPr>
      <w:r>
        <w:rPr>
          <w:rFonts w:ascii="Malgun Gothic" w:hAnsi="Malgun Gothic" w:eastAsia="Malgun Gothic"/>
          <w:b w:val="0"/>
          <w:sz w:val="20"/>
        </w:rPr>
        <w:t>이자벨라: 그러면 빅터가 계약을 따낼 수 있잖아…</w:t>
      </w:r>
    </w:p>
    <w:p>
      <w:pPr>
        <w:spacing w:after="60" w:before="0"/>
      </w:pPr>
      <w:r>
        <w:rPr>
          <w:rFonts w:ascii="Malgun Gothic" w:hAnsi="Malgun Gothic" w:eastAsia="Malgun Gothic"/>
          <w:b w:val="0"/>
          <w:sz w:val="20"/>
        </w:rPr>
        <w:t>소피아: 좋은 일로 오신 게 아닌 줄 알았어요!</w:t>
      </w:r>
    </w:p>
    <w:p>
      <w:pPr>
        <w:spacing w:after="60" w:before="0"/>
      </w:pPr>
      <w:r>
        <w:rPr>
          <w:rFonts w:ascii="Malgun Gothic" w:hAnsi="Malgun Gothic" w:eastAsia="Malgun Gothic"/>
          <w:b w:val="0"/>
          <w:sz w:val="20"/>
        </w:rPr>
        <w:t>이자벨라: 이 얘길 빅터한테 꺼냈다가 엄청 혼났어.</w:t>
      </w:r>
    </w:p>
    <w:p>
      <w:pPr>
        <w:spacing w:after="60" w:before="0"/>
      </w:pPr>
      <w:r>
        <w:rPr>
          <w:rFonts w:ascii="Malgun Gothic" w:hAnsi="Malgun Gothic" w:eastAsia="Malgun Gothic"/>
          <w:b w:val="0"/>
          <w:sz w:val="20"/>
        </w:rPr>
        <w:t>소피아: 왜요?</w:t>
      </w:r>
    </w:p>
    <w:p>
      <w:pPr>
        <w:spacing w:after="60" w:before="0"/>
      </w:pPr>
      <w:r>
        <w:rPr>
          <w:rFonts w:ascii="Malgun Gothic" w:hAnsi="Malgun Gothic" w:eastAsia="Malgun Gothic"/>
          <w:b w:val="0"/>
          <w:sz w:val="20"/>
        </w:rPr>
        <w:t>이자벨라: 오빠가 이러더라. "마커스 구역은 너무 위험해. 소피아는 조직 싸움에 끼지 마. 무기 계약을 놓치더라도 소피아는 안전한 데 둬."</w:t>
      </w:r>
    </w:p>
    <w:p>
      <w:pPr>
        <w:spacing w:after="60" w:before="0"/>
      </w:pPr>
      <w:r>
        <w:rPr>
          <w:rFonts w:ascii="Malgun Gothic" w:hAnsi="Malgun Gothic" w:eastAsia="Malgun Gothic"/>
          <w:b w:val="0"/>
          <w:color w:val="5A5A5A"/>
          <w:sz w:val="20"/>
        </w:rPr>
        <w:t>△ 소피아의 눈이 촉촉해지고 입꼬리가 저도 모르게 올라간다.</w:t>
      </w:r>
    </w:p>
    <w:p>
      <w:pPr>
        <w:spacing w:after="60" w:before="0"/>
      </w:pPr>
      <w:r>
        <w:rPr>
          <w:rFonts w:ascii="Malgun Gothic" w:hAnsi="Malgun Gothic" w:eastAsia="Malgun Gothic"/>
          <w:b w:val="0"/>
          <w:sz w:val="20"/>
        </w:rPr>
        <w:t>소피아 VO: 그 냉혈한 빅터가… 뒤에서 나를 지켜 준다고?</w:t>
      </w:r>
    </w:p>
    <w:p>
      <w:pPr>
        <w:spacing w:after="60" w:before="0"/>
      </w:pPr>
      <w:r>
        <w:rPr>
          <w:rFonts w:ascii="Malgun Gothic" w:hAnsi="Malgun Gothic" w:eastAsia="Malgun Gothic"/>
          <w:b w:val="0"/>
          <w:sz w:val="20"/>
        </w:rPr>
        <w:t>소피아 VO: 100억 달러짜리 무기 거래보다 내 안전이 더 중요하다고?</w:t>
      </w:r>
    </w:p>
    <w:p>
      <w:pPr>
        <w:spacing w:after="60" w:before="0"/>
      </w:pPr>
      <w:r>
        <w:rPr>
          <w:rFonts w:ascii="Malgun Gothic" w:hAnsi="Malgun Gothic" w:eastAsia="Malgun Gothic"/>
          <w:b w:val="0"/>
          <w:color w:val="5A5A5A"/>
          <w:sz w:val="20"/>
        </w:rPr>
        <w:t>△ 이자벨라가 신이 나서 소피아 앞에 쪼그려 앉는다. 소피아는 허리에 손을 짚고 못 이기는 척 내려다본다.</w:t>
      </w:r>
    </w:p>
    <w:p>
      <w:pPr>
        <w:spacing w:after="60" w:before="0"/>
      </w:pPr>
      <w:r>
        <w:rPr>
          <w:rFonts w:ascii="Malgun Gothic" w:hAnsi="Malgun Gothic" w:eastAsia="Malgun Gothic"/>
          <w:b w:val="0"/>
          <w:sz w:val="20"/>
        </w:rPr>
        <w:t>소피아: 두 살짜리 애잖아요. 제가 할게요!</w:t>
      </w:r>
    </w:p>
    <w:p>
      <w:pPr>
        <w:spacing w:after="60" w:before="0"/>
      </w:pPr>
      <w:r>
        <w:rPr>
          <w:rFonts w:ascii="Malgun Gothic" w:hAnsi="Malgun Gothic" w:eastAsia="Malgun Gothic"/>
          <w:b w:val="0"/>
          <w:color w:val="5A5A5A"/>
          <w:sz w:val="20"/>
        </w:rPr>
        <w:t>△ 이자벨라가 일어나 소피아를 꼭 끌어안는다. 소피아가 이자벨라의 검은 가죽 재킷 어깨에 턱을 얹고 눈시울이 붉어진다.</w:t>
      </w:r>
    </w:p>
    <w:p>
      <w:pPr>
        <w:spacing w:after="60" w:before="0"/>
      </w:pPr>
      <w:r>
        <w:rPr>
          <w:rFonts w:ascii="Malgun Gothic" w:hAnsi="Malgun Gothic" w:eastAsia="Malgun Gothic"/>
          <w:b w:val="0"/>
          <w:sz w:val="20"/>
        </w:rPr>
        <w:t>이자벨라: 세상에! 네가 날 실망시킬 리 없다고 믿었어!</w:t>
      </w:r>
    </w:p>
    <w:p>
      <w:pPr>
        <w:spacing w:after="60" w:before="0"/>
      </w:pPr>
      <w:r>
        <w:rPr>
          <w:rFonts w:ascii="Malgun Gothic" w:hAnsi="Malgun Gothic" w:eastAsia="Malgun Gothic"/>
          <w:b w:val="0"/>
          <w:sz w:val="20"/>
        </w:rPr>
        <w:t>이자벨라: 마커스 연회가 오늘 밤이야. 내가 널 파티장에서 제일 화려한 여자로 만들어 줄게!</w:t>
      </w:r>
    </w:p>
    <w:p>
      <w:pPr>
        <w:pageBreakBefore/>
        <w:spacing w:after="120" w:before="0"/>
      </w:pPr>
      <w:r>
        <w:rPr>
          <w:rFonts w:ascii="Malgun Gothic" w:hAnsi="Malgun Gothic" w:eastAsia="Malgun Gothic"/>
          <w:b/>
          <w:sz w:val="26"/>
        </w:rPr>
        <w:t>17화</w:t>
      </w:r>
    </w:p>
    <w:p>
      <w:pPr>
        <w:spacing w:after="40" w:before="160"/>
      </w:pPr>
      <w:r>
        <w:rPr>
          <w:rFonts w:ascii="Malgun Gothic" w:hAnsi="Malgun Gothic" w:eastAsia="Malgun Gothic"/>
          <w:b/>
          <w:sz w:val="22"/>
        </w:rPr>
        <w:t>S#1  낮 / 안 / 드레스 피팅룸</w:t>
      </w:r>
    </w:p>
    <w:p>
      <w:pPr>
        <w:spacing w:after="80" w:before="0"/>
      </w:pPr>
      <w:r>
        <w:rPr>
          <w:rFonts w:ascii="Malgun Gothic" w:hAnsi="Malgun Gothic" w:eastAsia="Malgun Gothic"/>
          <w:b w:val="0"/>
          <w:color w:val="646464"/>
          <w:sz w:val="18"/>
        </w:rPr>
        <w:t>등장인물: 소피아, 이자벨라, 스타일리스트 셋</w:t>
      </w:r>
    </w:p>
    <w:p>
      <w:pPr>
        <w:spacing w:after="60" w:before="0"/>
      </w:pPr>
      <w:r>
        <w:rPr>
          <w:rFonts w:ascii="Malgun Gothic" w:hAnsi="Malgun Gothic" w:eastAsia="Malgun Gothic"/>
          <w:b w:val="0"/>
          <w:color w:val="5A5A5A"/>
          <w:sz w:val="20"/>
        </w:rPr>
        <w:t>△ 샹들리에 아래 금 테두리 거울이 늘어선 방이다. 낮은 단 위에 선 소피아를 검은 옷의 스타일리스트 셋이 에워싸고 가운과 크리스털 케이프를 손본다. 소피아는 무표정하게 아래만 보고 서 있다.</w:t>
      </w:r>
    </w:p>
    <w:p>
      <w:pPr>
        <w:spacing w:after="60" w:before="0"/>
      </w:pPr>
      <w:r>
        <w:rPr>
          <w:rFonts w:ascii="Malgun Gothic" w:hAnsi="Malgun Gothic" w:eastAsia="Malgun Gothic"/>
          <w:b w:val="0"/>
          <w:sz w:val="20"/>
        </w:rPr>
        <w:t>소피아 VO: 이건 보육원에서 애 보는 것보다 더 힘들어!</w:t>
      </w:r>
    </w:p>
    <w:p>
      <w:pPr>
        <w:spacing w:after="60" w:before="0"/>
      </w:pPr>
      <w:r>
        <w:rPr>
          <w:rFonts w:ascii="Malgun Gothic" w:hAnsi="Malgun Gothic" w:eastAsia="Malgun Gothic"/>
          <w:b w:val="0"/>
          <w:color w:val="5A5A5A"/>
          <w:sz w:val="20"/>
        </w:rPr>
        <w:t>△ 크림색과 금빛 대연회장 같은 홀. 구슬로 뒤덮인 아이보리 가운을 입은 소피아가 단 위에 서 있다. 이자벨라가 검은 벨벳 홀터 가운에 긴 검은 망사 장갑을 끼고 샴페인 잔을 들고 소피아 앞에 선다.</w:t>
      </w:r>
    </w:p>
    <w:p>
      <w:pPr>
        <w:spacing w:after="60" w:before="0"/>
      </w:pPr>
      <w:r>
        <w:rPr>
          <w:rFonts w:ascii="Malgun Gothic" w:hAnsi="Malgun Gothic" w:eastAsia="Malgun Gothic"/>
          <w:b w:val="0"/>
          <w:sz w:val="20"/>
        </w:rPr>
        <w:t>이자벨라: 세상에, 소피아. 천사 같아!</w:t>
      </w:r>
    </w:p>
    <w:p>
      <w:pPr>
        <w:spacing w:after="60" w:before="0"/>
      </w:pPr>
      <w:r>
        <w:rPr>
          <w:rFonts w:ascii="Malgun Gothic" w:hAnsi="Malgun Gothic" w:eastAsia="Malgun Gothic"/>
          <w:b w:val="0"/>
          <w:color w:val="5A5A5A"/>
          <w:sz w:val="20"/>
        </w:rPr>
        <w:t>△ 소피아가 가운 가슴께의 수정 장식을 손끝으로 만져 본다.</w:t>
      </w:r>
    </w:p>
    <w:p>
      <w:pPr>
        <w:spacing w:after="60" w:before="0"/>
      </w:pPr>
      <w:r>
        <w:rPr>
          <w:rFonts w:ascii="Malgun Gothic" w:hAnsi="Malgun Gothic" w:eastAsia="Malgun Gothic"/>
          <w:b w:val="0"/>
          <w:sz w:val="20"/>
        </w:rPr>
        <w:t>소피아: 이자벨라 양, 이 다이아 진짜예요?</w:t>
      </w:r>
    </w:p>
    <w:p>
      <w:pPr>
        <w:spacing w:after="60" w:before="0"/>
      </w:pPr>
      <w:r>
        <w:rPr>
          <w:rFonts w:ascii="Malgun Gothic" w:hAnsi="Malgun Gothic" w:eastAsia="Malgun Gothic"/>
          <w:b w:val="0"/>
          <w:sz w:val="20"/>
        </w:rPr>
        <w:t>소피아: 하나 떨어지면 내가 얼마를 물어내야 해요?</w:t>
      </w:r>
    </w:p>
    <w:p>
      <w:pPr>
        <w:spacing w:after="60" w:before="0"/>
      </w:pPr>
      <w:r>
        <w:rPr>
          <w:rFonts w:ascii="Malgun Gothic" w:hAnsi="Malgun Gothic" w:eastAsia="Malgun Gothic"/>
          <w:b w:val="0"/>
          <w:sz w:val="20"/>
        </w:rPr>
        <w:t>소피아 VO: 이 천, 이 바느질… 내일 밤 끝나고 몰래 온라인에 내놓으면 이 돈으로 저택도 사겠다.</w:t>
      </w:r>
    </w:p>
    <w:p>
      <w:pPr>
        <w:spacing w:after="60" w:before="0"/>
      </w:pPr>
      <w:r>
        <w:rPr>
          <w:rFonts w:ascii="Malgun Gothic" w:hAnsi="Malgun Gothic" w:eastAsia="Malgun Gothic"/>
          <w:b w:val="0"/>
          <w:color w:val="5A5A5A"/>
          <w:sz w:val="20"/>
        </w:rPr>
        <w:t>△ 이자벨라가 장갑 낀 손을 소피아 어깨에 얹는다.</w:t>
      </w:r>
    </w:p>
    <w:p>
      <w:pPr>
        <w:spacing w:after="60" w:before="0"/>
      </w:pPr>
      <w:r>
        <w:rPr>
          <w:rFonts w:ascii="Malgun Gothic" w:hAnsi="Malgun Gothic" w:eastAsia="Malgun Gothic"/>
          <w:b w:val="0"/>
          <w:sz w:val="20"/>
        </w:rPr>
        <w:t>이자벨라: 이거야. 완벽해!</w:t>
      </w:r>
    </w:p>
    <w:p>
      <w:pPr>
        <w:spacing w:after="60" w:before="0"/>
      </w:pPr>
      <w:r>
        <w:rPr>
          <w:rFonts w:ascii="Malgun Gothic" w:hAnsi="Malgun Gothic" w:eastAsia="Malgun Gothic"/>
          <w:b w:val="0"/>
          <w:sz w:val="20"/>
        </w:rPr>
        <w:t>이자벨라: 내일 밤엔 거기 모인 가짜 사교계 여자들을 전부 압도할 거야!</w:t>
      </w:r>
    </w:p>
    <w:p>
      <w:pPr>
        <w:spacing w:after="40" w:before="160"/>
      </w:pPr>
      <w:r>
        <w:rPr>
          <w:rFonts w:ascii="Malgun Gothic" w:hAnsi="Malgun Gothic" w:eastAsia="Malgun Gothic"/>
          <w:b/>
          <w:sz w:val="22"/>
        </w:rPr>
        <w:t>S#2  밤 / 안 / 팔코네 저택 현관 놀이 공간</w:t>
      </w:r>
    </w:p>
    <w:p>
      <w:pPr>
        <w:spacing w:after="80" w:before="0"/>
      </w:pPr>
      <w:r>
        <w:rPr>
          <w:rFonts w:ascii="Malgun Gothic" w:hAnsi="Malgun Gothic" w:eastAsia="Malgun Gothic"/>
          <w:b w:val="0"/>
          <w:color w:val="646464"/>
          <w:sz w:val="18"/>
        </w:rPr>
        <w:t>등장인물: 소피아, 이자벨라, 루카, 로코, 경호원들, 검은 정장의 남자</w:t>
      </w:r>
    </w:p>
    <w:p>
      <w:pPr>
        <w:spacing w:after="60" w:before="0"/>
      </w:pPr>
      <w:r>
        <w:rPr>
          <w:rFonts w:ascii="Malgun Gothic" w:hAnsi="Malgun Gothic" w:eastAsia="Malgun Gothic"/>
          <w:b w:val="0"/>
          <w:color w:val="5A5A5A"/>
          <w:sz w:val="20"/>
        </w:rPr>
        <w:t>△ 엘리베이터가 있는 넓은 현관이다. 커다란 창밖은 캄캄한 밤이고, 알파벳 발포 매트 위에 아기 둘이 장난감 트럭을 들고 놀고 있다. 검은 정장의 경호원 넷이 서서 지켜본다.</w:t>
      </w:r>
    </w:p>
    <w:p>
      <w:pPr>
        <w:spacing w:after="60" w:before="0"/>
      </w:pPr>
      <w:r>
        <w:rPr>
          <w:rFonts w:ascii="Malgun Gothic" w:hAnsi="Malgun Gothic" w:eastAsia="Malgun Gothic"/>
          <w:b w:val="0"/>
          <w:color w:val="5A5A5A"/>
          <w:sz w:val="20"/>
        </w:rPr>
        <w:t>△ 은빛 반짝이는 긴 가운에 진주 목걸이를 한 소피아가 매트로 걸어 들어온다. 아기 하나가 소피아의 반짝이는 치맛단 쪽으로 기어간다.</w:t>
      </w:r>
    </w:p>
    <w:p>
      <w:pPr>
        <w:spacing w:after="60" w:before="0"/>
      </w:pPr>
      <w:r>
        <w:rPr>
          <w:rFonts w:ascii="Malgun Gothic" w:hAnsi="Malgun Gothic" w:eastAsia="Malgun Gothic"/>
          <w:b w:val="0"/>
          <w:sz w:val="20"/>
        </w:rPr>
        <w:t>경호원 1: 소피아 님, 정말 예뻐요!</w:t>
      </w:r>
    </w:p>
    <w:p>
      <w:pPr>
        <w:spacing w:after="60" w:before="0"/>
      </w:pPr>
      <w:r>
        <w:rPr>
          <w:rFonts w:ascii="Malgun Gothic" w:hAnsi="Malgun Gothic" w:eastAsia="Malgun Gothic"/>
          <w:b w:val="0"/>
          <w:sz w:val="20"/>
        </w:rPr>
        <w:t>경호원 2: 소피아 님, 공주님 같아요!</w:t>
      </w:r>
    </w:p>
    <w:p>
      <w:pPr>
        <w:spacing w:after="60" w:before="0"/>
      </w:pPr>
      <w:r>
        <w:rPr>
          <w:rFonts w:ascii="Malgun Gothic" w:hAnsi="Malgun Gothic" w:eastAsia="Malgun Gothic"/>
          <w:b w:val="0"/>
          <w:color w:val="5A5A5A"/>
          <w:sz w:val="20"/>
        </w:rPr>
        <w:t>△ 소피아가 아기들 앞에 몸을 낮춘다.</w:t>
      </w:r>
    </w:p>
    <w:p>
      <w:pPr>
        <w:spacing w:after="60" w:before="0"/>
      </w:pPr>
      <w:r>
        <w:rPr>
          <w:rFonts w:ascii="Malgun Gothic" w:hAnsi="Malgun Gothic" w:eastAsia="Malgun Gothic"/>
          <w:b w:val="0"/>
          <w:sz w:val="20"/>
        </w:rPr>
        <w:t>소피아: 이 말썽꾸러기 둘.</w:t>
      </w:r>
    </w:p>
    <w:p>
      <w:pPr>
        <w:spacing w:after="60" w:before="0"/>
      </w:pPr>
      <w:r>
        <w:rPr>
          <w:rFonts w:ascii="Malgun Gothic" w:hAnsi="Malgun Gothic" w:eastAsia="Malgun Gothic"/>
          <w:b w:val="0"/>
          <w:sz w:val="20"/>
        </w:rPr>
        <w:t>소피아: 나 오늘 밤에 일이 있어.</w:t>
      </w:r>
    </w:p>
    <w:p>
      <w:pPr>
        <w:spacing w:after="60" w:before="0"/>
      </w:pPr>
      <w:r>
        <w:rPr>
          <w:rFonts w:ascii="Malgun Gothic" w:hAnsi="Malgun Gothic" w:eastAsia="Malgun Gothic"/>
          <w:b w:val="0"/>
          <w:sz w:val="20"/>
        </w:rPr>
        <w:t>소피아: 말 잘 듣고 있어, 알았지?</w:t>
      </w:r>
    </w:p>
    <w:p>
      <w:pPr>
        <w:spacing w:after="60" w:before="0"/>
      </w:pPr>
      <w:r>
        <w:rPr>
          <w:rFonts w:ascii="Malgun Gothic" w:hAnsi="Malgun Gothic" w:eastAsia="Malgun Gothic"/>
          <w:b w:val="0"/>
          <w:color w:val="5A5A5A"/>
          <w:sz w:val="20"/>
        </w:rPr>
        <w:t>△ 소피아가 무릎을 꿇고 두 아기를 품에 끌어안는다. 두 아기가 매달린다.</w:t>
      </w:r>
    </w:p>
    <w:p>
      <w:pPr>
        <w:spacing w:after="60" w:before="0"/>
      </w:pPr>
      <w:r>
        <w:rPr>
          <w:rFonts w:ascii="Malgun Gothic" w:hAnsi="Malgun Gothic" w:eastAsia="Malgun Gothic"/>
          <w:b w:val="0"/>
          <w:color w:val="5A5A5A"/>
          <w:sz w:val="20"/>
        </w:rPr>
        <w:t>△ 이자벨라가 검은 정장의 남자와 함께 정장 차림으로 들어오다가, 아기들을 안고 바닥에 앉은 소피아를 본다.</w:t>
      </w:r>
    </w:p>
    <w:p>
      <w:pPr>
        <w:spacing w:after="60" w:before="0"/>
      </w:pPr>
      <w:r>
        <w:rPr>
          <w:rFonts w:ascii="Malgun Gothic" w:hAnsi="Malgun Gothic" w:eastAsia="Malgun Gothic"/>
          <w:b w:val="0"/>
          <w:sz w:val="20"/>
        </w:rPr>
        <w:t>이자벨라: 제일 까다로운 애들까지 넘어오게 만들었네.</w:t>
      </w:r>
    </w:p>
    <w:p>
      <w:pPr>
        <w:spacing w:after="60" w:before="0"/>
      </w:pPr>
      <w:r>
        <w:rPr>
          <w:rFonts w:ascii="Malgun Gothic" w:hAnsi="Malgun Gothic" w:eastAsia="Malgun Gothic"/>
          <w:b w:val="0"/>
          <w:sz w:val="20"/>
        </w:rPr>
        <w:t>이자벨라: 마커스네 꼬마 악마도 내일 밤엔 못 버틸걸!</w:t>
      </w:r>
    </w:p>
    <w:p>
      <w:pPr>
        <w:spacing w:after="60" w:before="0"/>
      </w:pPr>
      <w:r>
        <w:rPr>
          <w:rFonts w:ascii="Malgun Gothic" w:hAnsi="Malgun Gothic" w:eastAsia="Malgun Gothic"/>
          <w:b w:val="0"/>
          <w:color w:val="5A5A5A"/>
          <w:sz w:val="20"/>
        </w:rPr>
        <w:t>△ 이자벨라가 팔짱을 끼고 자신 있게 웃는다.</w:t>
      </w:r>
    </w:p>
    <w:p>
      <w:pPr>
        <w:spacing w:after="60" w:before="0"/>
      </w:pPr>
      <w:r>
        <w:rPr>
          <w:rFonts w:ascii="Malgun Gothic" w:hAnsi="Malgun Gothic" w:eastAsia="Malgun Gothic"/>
          <w:b w:val="0"/>
          <w:color w:val="5A5A5A"/>
          <w:sz w:val="20"/>
        </w:rPr>
        <w:t>△ 소피아가 아기 하나를 안고 도시 야경이 펼쳐진 큰 창가에 선다. 아기가 어깨에 얌전히 기대어 있다. 소피아가 불빛 가득한 도시를 단단한 눈으로 내다본다.</w:t>
      </w:r>
    </w:p>
    <w:p>
      <w:pPr>
        <w:spacing w:after="60" w:before="0"/>
      </w:pPr>
      <w:r>
        <w:rPr>
          <w:rFonts w:ascii="Malgun Gothic" w:hAnsi="Malgun Gothic" w:eastAsia="Malgun Gothic"/>
          <w:b w:val="0"/>
          <w:sz w:val="20"/>
        </w:rPr>
        <w:t>소피아 VO: 마커스, 릴리 — 둘 다 내 편으로 만들고 말겠어!</w:t>
      </w:r>
    </w:p>
    <w:p>
      <w:pPr>
        <w:pageBreakBefore/>
        <w:spacing w:after="120" w:before="0"/>
      </w:pPr>
      <w:r>
        <w:rPr>
          <w:rFonts w:ascii="Malgun Gothic" w:hAnsi="Malgun Gothic" w:eastAsia="Malgun Gothic"/>
          <w:b/>
          <w:sz w:val="26"/>
        </w:rPr>
        <w:t>18화</w:t>
      </w:r>
    </w:p>
    <w:p>
      <w:pPr>
        <w:spacing w:after="40" w:before="160"/>
      </w:pPr>
      <w:r>
        <w:rPr>
          <w:rFonts w:ascii="Malgun Gothic" w:hAnsi="Malgun Gothic" w:eastAsia="Malgun Gothic"/>
          <w:b/>
          <w:sz w:val="22"/>
        </w:rPr>
        <w:t>S#1  밤 / 밖 / 행사장 입구</w:t>
      </w:r>
    </w:p>
    <w:p>
      <w:pPr>
        <w:spacing w:after="80" w:before="0"/>
      </w:pPr>
      <w:r>
        <w:rPr>
          <w:rFonts w:ascii="Malgun Gothic" w:hAnsi="Malgun Gothic" w:eastAsia="Malgun Gothic"/>
          <w:b w:val="0"/>
          <w:color w:val="646464"/>
          <w:sz w:val="18"/>
        </w:rPr>
        <w:t>등장인물: 소피아, 이자벨라</w:t>
      </w:r>
    </w:p>
    <w:p>
      <w:pPr>
        <w:spacing w:after="60" w:before="0"/>
      </w:pPr>
      <w:r>
        <w:rPr>
          <w:rFonts w:ascii="Malgun Gothic" w:hAnsi="Malgun Gothic" w:eastAsia="Malgun Gothic"/>
          <w:b w:val="0"/>
          <w:color w:val="5A5A5A"/>
          <w:sz w:val="20"/>
        </w:rPr>
        <w:t>△ 검은 세단에서 내리는 소피아. 검은 홀터 드레스 차림의 이자벨라가 바로 뒤따라 내린다. 소피아는 드레스 차림으로 사방을 살핀다. 이자벨라가 소피아 귀에 바짝 대고 낮고 급하게 말한다.</w:t>
      </w:r>
    </w:p>
    <w:p>
      <w:pPr>
        <w:spacing w:after="60" w:before="0"/>
      </w:pPr>
      <w:r>
        <w:rPr>
          <w:rFonts w:ascii="Malgun Gothic" w:hAnsi="Malgun Gothic" w:eastAsia="Malgun Gothic"/>
          <w:b w:val="0"/>
          <w:sz w:val="20"/>
        </w:rPr>
        <w:t>이자벨라: 소피아, 여기 있는 사람들 전부 거물 조직 보스야.</w:t>
      </w:r>
    </w:p>
    <w:p>
      <w:pPr>
        <w:spacing w:after="60" w:before="0"/>
      </w:pPr>
      <w:r>
        <w:rPr>
          <w:rFonts w:ascii="Malgun Gothic" w:hAnsi="Malgun Gothic" w:eastAsia="Malgun Gothic"/>
          <w:b w:val="0"/>
          <w:sz w:val="20"/>
        </w:rPr>
        <w:t>이자벨라: 이어피스 빼지 말고. 계속 연락 유지해!</w:t>
      </w:r>
    </w:p>
    <w:p>
      <w:pPr>
        <w:spacing w:after="60" w:before="0"/>
      </w:pPr>
      <w:r>
        <w:rPr>
          <w:rFonts w:ascii="Malgun Gothic" w:hAnsi="Malgun Gothic" w:eastAsia="Malgun Gothic"/>
          <w:b w:val="0"/>
          <w:color w:val="5A5A5A"/>
          <w:sz w:val="20"/>
        </w:rPr>
        <w:t>△ 소피아가 주변을 둘러보고 귀 쪽을 만져 이어피스를 확인한다.</w:t>
      </w:r>
    </w:p>
    <w:p>
      <w:pPr>
        <w:spacing w:after="60" w:before="0"/>
      </w:pPr>
      <w:r>
        <w:rPr>
          <w:rFonts w:ascii="Malgun Gothic" w:hAnsi="Malgun Gothic" w:eastAsia="Malgun Gothic"/>
          <w:b w:val="0"/>
          <w:sz w:val="20"/>
        </w:rPr>
        <w:t>소피아 VO: 세상에, 이게 북미 지하세계구나. 공기에서 돈 냄새랑 화약 냄새가 나!</w:t>
      </w:r>
    </w:p>
    <w:p>
      <w:pPr>
        <w:spacing w:after="60" w:before="0"/>
      </w:pPr>
      <w:r>
        <w:rPr>
          <w:rFonts w:ascii="Malgun Gothic" w:hAnsi="Malgun Gothic" w:eastAsia="Malgun Gothic"/>
          <w:b w:val="0"/>
          <w:color w:val="5A5A5A"/>
          <w:sz w:val="20"/>
        </w:rPr>
        <w:t>△ 마음을 다잡은 소피아가 입구 계단을 오른다. 계단 위 황금빛 대문 양옆에 소총을 든 경호원 둘이 꼼짝 않고 서 있다. 소피아가 문 쪽으로 올라간다.</w:t>
      </w:r>
    </w:p>
    <w:p>
      <w:pPr>
        <w:spacing w:after="40" w:before="160"/>
      </w:pPr>
      <w:r>
        <w:rPr>
          <w:rFonts w:ascii="Malgun Gothic" w:hAnsi="Malgun Gothic" w:eastAsia="Malgun Gothic"/>
          <w:b/>
          <w:sz w:val="22"/>
        </w:rPr>
        <w:t>S#2  밤 / 안 / 행사장 연회장</w:t>
      </w:r>
    </w:p>
    <w:p>
      <w:pPr>
        <w:spacing w:after="80" w:before="0"/>
      </w:pPr>
      <w:r>
        <w:rPr>
          <w:rFonts w:ascii="Malgun Gothic" w:hAnsi="Malgun Gothic" w:eastAsia="Malgun Gothic"/>
          <w:b w:val="0"/>
          <w:color w:val="646464"/>
          <w:sz w:val="18"/>
        </w:rPr>
        <w:t>등장인물: 소피아, 이자벨라, 팔코네의 부하, 마커스, 릴리, 직원1, 직원2, 보스들(군중)</w:t>
      </w:r>
    </w:p>
    <w:p>
      <w:pPr>
        <w:spacing w:after="60" w:before="0"/>
      </w:pPr>
      <w:r>
        <w:rPr>
          <w:rFonts w:ascii="Malgun Gothic" w:hAnsi="Malgun Gothic" w:eastAsia="Malgun Gothic"/>
          <w:b w:val="0"/>
          <w:color w:val="5A5A5A"/>
          <w:sz w:val="20"/>
        </w:rPr>
        <w:t>△ 검은 정장 남자들이 샴페인 잔과 시가를 들고 줄지어 서 있다. 은발 노인이 위스키 잔을 들고 곁눈질한다. 보스들의 시선이 입구의 소피아에게 쏠린다.</w:t>
      </w:r>
    </w:p>
    <w:p>
      <w:pPr>
        <w:spacing w:after="60" w:before="0"/>
      </w:pPr>
      <w:r>
        <w:rPr>
          <w:rFonts w:ascii="Malgun Gothic" w:hAnsi="Malgun Gothic" w:eastAsia="Malgun Gothic"/>
          <w:b w:val="0"/>
          <w:sz w:val="20"/>
        </w:rPr>
        <w:t>보스: 저 여자는 누구지?</w:t>
      </w:r>
    </w:p>
    <w:p>
      <w:pPr>
        <w:spacing w:after="60" w:before="0"/>
      </w:pPr>
      <w:r>
        <w:rPr>
          <w:rFonts w:ascii="Malgun Gothic" w:hAnsi="Malgun Gothic" w:eastAsia="Malgun Gothic"/>
          <w:b w:val="0"/>
          <w:sz w:val="20"/>
        </w:rPr>
        <w:t>보스: 처음 보는 얼굴인데.</w:t>
      </w:r>
    </w:p>
    <w:p>
      <w:pPr>
        <w:spacing w:after="60" w:before="0"/>
      </w:pPr>
      <w:r>
        <w:rPr>
          <w:rFonts w:ascii="Malgun Gothic" w:hAnsi="Malgun Gothic" w:eastAsia="Malgun Gothic"/>
          <w:b w:val="0"/>
          <w:sz w:val="20"/>
        </w:rPr>
        <w:t>보스: 나도 몰라.</w:t>
      </w:r>
    </w:p>
    <w:p>
      <w:pPr>
        <w:spacing w:after="60" w:before="0"/>
      </w:pPr>
      <w:r>
        <w:rPr>
          <w:rFonts w:ascii="Malgun Gothic" w:hAnsi="Malgun Gothic" w:eastAsia="Malgun Gothic"/>
          <w:b w:val="0"/>
          <w:sz w:val="20"/>
        </w:rPr>
        <w:t>보스: 근데 저 반지 봐.</w:t>
      </w:r>
    </w:p>
    <w:p>
      <w:pPr>
        <w:spacing w:after="60" w:before="0"/>
      </w:pPr>
      <w:r>
        <w:rPr>
          <w:rFonts w:ascii="Malgun Gothic" w:hAnsi="Malgun Gothic" w:eastAsia="Malgun Gothic"/>
          <w:b w:val="0"/>
          <w:color w:val="5A5A5A"/>
          <w:sz w:val="20"/>
        </w:rPr>
        <w:t>△ 앞줄의 대머리 사내가 눈을 부릅뜬다.</w:t>
      </w:r>
    </w:p>
    <w:p>
      <w:pPr>
        <w:spacing w:after="60" w:before="0"/>
      </w:pPr>
      <w:r>
        <w:rPr>
          <w:rFonts w:ascii="Malgun Gothic" w:hAnsi="Malgun Gothic" w:eastAsia="Malgun Gothic"/>
          <w:b w:val="0"/>
          <w:sz w:val="20"/>
        </w:rPr>
        <w:t>보스: 저거 카네기 영감의 피의 맹세 반지잖아!</w:t>
      </w:r>
    </w:p>
    <w:p>
      <w:pPr>
        <w:spacing w:after="60" w:before="0"/>
      </w:pPr>
      <w:r>
        <w:rPr>
          <w:rFonts w:ascii="Malgun Gothic" w:hAnsi="Malgun Gothic" w:eastAsia="Malgun Gothic"/>
          <w:b w:val="0"/>
          <w:color w:val="5A5A5A"/>
          <w:sz w:val="20"/>
        </w:rPr>
        <w:t>△ 홀이 얼어붙는다. 소피아가 홀 한가운데 통로를 천천히 걸어 들어간다. 손에는 샴페인 잔. 눈이 약간 커져 있지만 애써 침착하다. 위층 난간에서는 이자벨라가 경호원과 함께 소피아가 들어가는 모습을 내려다본다.</w:t>
      </w:r>
    </w:p>
    <w:p>
      <w:pPr>
        <w:spacing w:after="60" w:before="0"/>
      </w:pPr>
      <w:r>
        <w:rPr>
          <w:rFonts w:ascii="Malgun Gothic" w:hAnsi="Malgun Gothic" w:eastAsia="Malgun Gothic"/>
          <w:b w:val="0"/>
          <w:sz w:val="20"/>
        </w:rPr>
        <w:t>소피아 VO: 침착해, 소피아.</w:t>
      </w:r>
    </w:p>
    <w:p>
      <w:pPr>
        <w:spacing w:after="60" w:before="0"/>
      </w:pPr>
      <w:r>
        <w:rPr>
          <w:rFonts w:ascii="Malgun Gothic" w:hAnsi="Malgun Gothic" w:eastAsia="Malgun Gothic"/>
          <w:b w:val="0"/>
          <w:sz w:val="20"/>
        </w:rPr>
        <w:t>소피아 VO: 지금 카네기 돈의 반지를 끼고 있어.</w:t>
      </w:r>
    </w:p>
    <w:p>
      <w:pPr>
        <w:spacing w:after="60" w:before="0"/>
      </w:pPr>
      <w:r>
        <w:rPr>
          <w:rFonts w:ascii="Malgun Gothic" w:hAnsi="Malgun Gothic" w:eastAsia="Malgun Gothic"/>
          <w:b w:val="0"/>
          <w:sz w:val="20"/>
        </w:rPr>
        <w:t>소피아 VO: 빅터 체면 깎으면 안 돼!</w:t>
      </w:r>
    </w:p>
    <w:p>
      <w:pPr>
        <w:spacing w:after="60" w:before="0"/>
      </w:pPr>
      <w:r>
        <w:rPr>
          <w:rFonts w:ascii="Malgun Gothic" w:hAnsi="Malgun Gothic" w:eastAsia="Malgun Gothic"/>
          <w:b w:val="0"/>
          <w:color w:val="5A5A5A"/>
          <w:sz w:val="20"/>
        </w:rPr>
        <w:t>△ 홀 안쪽에서 팔코네의 부하가 앞으로 나서 목소리를 높인다.</w:t>
      </w:r>
    </w:p>
    <w:p>
      <w:pPr>
        <w:spacing w:after="60" w:before="0"/>
      </w:pPr>
      <w:r>
        <w:rPr>
          <w:rFonts w:ascii="Malgun Gothic" w:hAnsi="Malgun Gothic" w:eastAsia="Malgun Gothic"/>
          <w:b w:val="0"/>
          <w:sz w:val="20"/>
        </w:rPr>
        <w:t>팔코네의 부하: 팔코네 님, 소피아 양이 도착했습니다!</w:t>
      </w:r>
    </w:p>
    <w:p>
      <w:pPr>
        <w:spacing w:after="60" w:before="0"/>
      </w:pPr>
      <w:r>
        <w:rPr>
          <w:rFonts w:ascii="Malgun Gothic" w:hAnsi="Malgun Gothic" w:eastAsia="Malgun Gothic"/>
          <w:b w:val="0"/>
          <w:color w:val="5A5A5A"/>
          <w:sz w:val="20"/>
        </w:rPr>
        <w:t>△ 소파 근처에서 마커스가 의자에 앉아 이마에 손을 짚고 있다. 마커스의 딸 릴리가 직원의 어깨 위에서 직원의 머리를 움켜쥐고 화를 낸다.</w:t>
      </w:r>
    </w:p>
    <w:p>
      <w:pPr>
        <w:spacing w:after="60" w:before="0"/>
      </w:pPr>
      <w:r>
        <w:rPr>
          <w:rFonts w:ascii="Malgun Gothic" w:hAnsi="Malgun Gothic" w:eastAsia="Malgun Gothic"/>
          <w:b w:val="0"/>
          <w:sz w:val="20"/>
        </w:rPr>
        <w:t>릴리: 저리 가, 이 바보들아!</w:t>
      </w:r>
    </w:p>
    <w:p>
      <w:pPr>
        <w:spacing w:after="60" w:before="0"/>
      </w:pPr>
      <w:r>
        <w:rPr>
          <w:rFonts w:ascii="Malgun Gothic" w:hAnsi="Malgun Gothic" w:eastAsia="Malgun Gothic"/>
          <w:b w:val="0"/>
          <w:sz w:val="20"/>
        </w:rPr>
        <w:t>릴리: 만지지 마!</w:t>
      </w:r>
    </w:p>
    <w:p>
      <w:pPr>
        <w:spacing w:after="60" w:before="0"/>
      </w:pPr>
      <w:r>
        <w:rPr>
          <w:rFonts w:ascii="Malgun Gothic" w:hAnsi="Malgun Gothic" w:eastAsia="Malgun Gothic"/>
          <w:b w:val="0"/>
          <w:sz w:val="20"/>
        </w:rPr>
        <w:t>직원1: 릴리 아가씨, 제발요.</w:t>
      </w:r>
    </w:p>
    <w:p>
      <w:pPr>
        <w:spacing w:after="60" w:before="0"/>
      </w:pPr>
      <w:r>
        <w:rPr>
          <w:rFonts w:ascii="Malgun Gothic" w:hAnsi="Malgun Gothic" w:eastAsia="Malgun Gothic"/>
          <w:b w:val="0"/>
          <w:sz w:val="20"/>
        </w:rPr>
        <w:t>직원1: 마커스 님이 뭐라도 드시래요.</w:t>
      </w:r>
    </w:p>
    <w:p>
      <w:pPr>
        <w:spacing w:after="60" w:before="0"/>
      </w:pPr>
      <w:r>
        <w:rPr>
          <w:rFonts w:ascii="Malgun Gothic" w:hAnsi="Malgun Gothic" w:eastAsia="Malgun Gothic"/>
          <w:b w:val="0"/>
          <w:sz w:val="20"/>
        </w:rPr>
        <w:t>릴리: 싫어!</w:t>
      </w:r>
    </w:p>
    <w:p>
      <w:pPr>
        <w:spacing w:after="60" w:before="0"/>
      </w:pPr>
      <w:r>
        <w:rPr>
          <w:rFonts w:ascii="Malgun Gothic" w:hAnsi="Malgun Gothic" w:eastAsia="Malgun Gothic"/>
          <w:b w:val="0"/>
          <w:sz w:val="20"/>
        </w:rPr>
        <w:t>릴리: 다 나가!</w:t>
      </w:r>
    </w:p>
    <w:p>
      <w:pPr>
        <w:spacing w:after="60" w:before="0"/>
      </w:pPr>
      <w:r>
        <w:rPr>
          <w:rFonts w:ascii="Malgun Gothic" w:hAnsi="Malgun Gothic" w:eastAsia="Malgun Gothic"/>
          <w:b w:val="0"/>
          <w:sz w:val="20"/>
        </w:rPr>
        <w:t>직원2: 릴리, 말 좀 들어요.</w:t>
      </w:r>
    </w:p>
    <w:p>
      <w:pPr>
        <w:spacing w:after="60" w:before="0"/>
      </w:pPr>
      <w:r>
        <w:rPr>
          <w:rFonts w:ascii="Malgun Gothic" w:hAnsi="Malgun Gothic" w:eastAsia="Malgun Gothic"/>
          <w:b w:val="0"/>
          <w:color w:val="5A5A5A"/>
          <w:sz w:val="20"/>
        </w:rPr>
        <w:t>△ 마커스는 이마에 손을 짚은 채 턱을 꽉 문다. 릴리의 투정은 멈추지 않는다.</w:t>
      </w:r>
    </w:p>
    <w:p>
      <w:pPr>
        <w:spacing w:after="60" w:before="0"/>
      </w:pPr>
      <w:r>
        <w:rPr>
          <w:rFonts w:ascii="Malgun Gothic" w:hAnsi="Malgun Gothic" w:eastAsia="Malgun Gothic"/>
          <w:b w:val="0"/>
          <w:color w:val="5A5A5A"/>
          <w:sz w:val="20"/>
        </w:rPr>
        <w:t>△ 디저트 테이블 위는 으깨진 크림과 부서진 케이크, 엎어진 은쟁반으로 엉망이다. 릴리가 얼굴에 눈물 범벅, 입가와 주먹에 하얀 크림을 묻힌 채 바닥에 서서 악을 쓴다.</w:t>
      </w:r>
    </w:p>
    <w:p>
      <w:pPr>
        <w:spacing w:after="60" w:before="0"/>
      </w:pPr>
      <w:r>
        <w:rPr>
          <w:rFonts w:ascii="Malgun Gothic" w:hAnsi="Malgun Gothic" w:eastAsia="Malgun Gothic"/>
          <w:b w:val="0"/>
          <w:sz w:val="20"/>
        </w:rPr>
        <w:t>릴리: 다 싫어!</w:t>
      </w:r>
    </w:p>
    <w:p>
      <w:pPr>
        <w:spacing w:after="60" w:before="0"/>
      </w:pPr>
      <w:r>
        <w:rPr>
          <w:rFonts w:ascii="Malgun Gothic" w:hAnsi="Malgun Gothic" w:eastAsia="Malgun Gothic"/>
          <w:b w:val="0"/>
          <w:sz w:val="20"/>
        </w:rPr>
        <w:t>릴리: 이런 데 싫어!</w:t>
      </w:r>
    </w:p>
    <w:p>
      <w:pPr>
        <w:spacing w:after="60" w:before="0"/>
      </w:pPr>
      <w:r>
        <w:rPr>
          <w:rFonts w:ascii="Malgun Gothic" w:hAnsi="Malgun Gothic" w:eastAsia="Malgun Gothic"/>
          <w:b w:val="0"/>
          <w:sz w:val="20"/>
        </w:rPr>
        <w:t>릴리: 과자 안 먹어!</w:t>
      </w:r>
    </w:p>
    <w:p>
      <w:pPr>
        <w:spacing w:after="60" w:before="0"/>
      </w:pPr>
      <w:r>
        <w:rPr>
          <w:rFonts w:ascii="Malgun Gothic" w:hAnsi="Malgun Gothic" w:eastAsia="Malgun Gothic"/>
          <w:b w:val="0"/>
          <w:color w:val="5A5A5A"/>
          <w:sz w:val="20"/>
        </w:rPr>
        <w:t>△ 릴리가 구경하는 사람들 쪽으로 달려간다.</w:t>
      </w:r>
    </w:p>
    <w:p>
      <w:pPr>
        <w:spacing w:after="60" w:before="0"/>
      </w:pPr>
      <w:r>
        <w:rPr>
          <w:rFonts w:ascii="Malgun Gothic" w:hAnsi="Malgun Gothic" w:eastAsia="Malgun Gothic"/>
          <w:b w:val="0"/>
          <w:sz w:val="20"/>
        </w:rPr>
        <w:t>마커스: 릴리!</w:t>
      </w:r>
    </w:p>
    <w:p>
      <w:pPr>
        <w:spacing w:after="60" w:before="0"/>
      </w:pPr>
      <w:r>
        <w:rPr>
          <w:rFonts w:ascii="Malgun Gothic" w:hAnsi="Malgun Gothic" w:eastAsia="Malgun Gothic"/>
          <w:b w:val="0"/>
          <w:color w:val="5A5A5A"/>
          <w:sz w:val="20"/>
        </w:rPr>
        <w:t>△ 릴리가 어른들 사이를 뚫고 달아난다. 손님들은 멍하니 물러서서 부서진 과자 더미와 난장판을 바라본다.</w:t>
      </w:r>
    </w:p>
    <w:p>
      <w:pPr>
        <w:pageBreakBefore/>
        <w:spacing w:after="120" w:before="0"/>
      </w:pPr>
      <w:r>
        <w:rPr>
          <w:rFonts w:ascii="Malgun Gothic" w:hAnsi="Malgun Gothic" w:eastAsia="Malgun Gothic"/>
          <w:b/>
          <w:sz w:val="26"/>
        </w:rPr>
        <w:t>19화</w:t>
      </w:r>
    </w:p>
    <w:p>
      <w:pPr>
        <w:spacing w:after="40" w:before="160"/>
      </w:pPr>
      <w:r>
        <w:rPr>
          <w:rFonts w:ascii="Malgun Gothic" w:hAnsi="Malgun Gothic" w:eastAsia="Malgun Gothic"/>
          <w:b/>
          <w:sz w:val="22"/>
        </w:rPr>
        <w:t>S#1  밤 / 안 / 호텔 로비 복도</w:t>
      </w:r>
    </w:p>
    <w:p>
      <w:pPr>
        <w:spacing w:after="80" w:before="0"/>
      </w:pPr>
      <w:r>
        <w:rPr>
          <w:rFonts w:ascii="Malgun Gothic" w:hAnsi="Malgun Gothic" w:eastAsia="Malgun Gothic"/>
          <w:b w:val="0"/>
          <w:color w:val="646464"/>
          <w:sz w:val="18"/>
        </w:rPr>
        <w:t>등장인물: 빅터, 엘레나</w:t>
      </w:r>
    </w:p>
    <w:p>
      <w:pPr>
        <w:spacing w:after="60" w:before="0"/>
      </w:pPr>
      <w:r>
        <w:rPr>
          <w:rFonts w:ascii="Malgun Gothic" w:hAnsi="Malgun Gothic" w:eastAsia="Malgun Gothic"/>
          <w:b w:val="0"/>
          <w:color w:val="5A5A5A"/>
          <w:sz w:val="20"/>
        </w:rPr>
        <w:t>△ 번쩍이는 대리석 바닥 위로 검은 구두가 걸어 들어온다. 빅터다. 양복 등에 분홍색 바비 책가방이 걸려 있다. 셔츠에는 얼룩이 묻었고 표정은 굳어 있다. 대리석 기둥 옆에 선 금발의 하객 엘레나가 그를 올려다본다.</w:t>
      </w:r>
    </w:p>
    <w:p>
      <w:pPr>
        <w:spacing w:after="60" w:before="0"/>
      </w:pPr>
      <w:r>
        <w:rPr>
          <w:rFonts w:ascii="Malgun Gothic" w:hAnsi="Malgun Gothic" w:eastAsia="Malgun Gothic"/>
          <w:b w:val="0"/>
          <w:sz w:val="20"/>
        </w:rPr>
        <w:t>엘레나 VO: 세상에! 190 넘는 마피아 킬러가 분홍색 바비 책가방을 메고 있어?</w:t>
      </w:r>
    </w:p>
    <w:p>
      <w:pPr>
        <w:spacing w:after="60" w:before="0"/>
      </w:pPr>
      <w:r>
        <w:rPr>
          <w:rFonts w:ascii="Malgun Gothic" w:hAnsi="Malgun Gothic" w:eastAsia="Malgun Gothic"/>
          <w:b w:val="0"/>
          <w:sz w:val="20"/>
        </w:rPr>
        <w:t>엘레나 VO: 뉴욕 마피아 패션이 이쪽으로 가는 거야?</w:t>
      </w:r>
    </w:p>
    <w:p>
      <w:pPr>
        <w:spacing w:after="60" w:before="0"/>
      </w:pPr>
      <w:r>
        <w:rPr>
          <w:rFonts w:ascii="Malgun Gothic" w:hAnsi="Malgun Gothic" w:eastAsia="Malgun Gothic"/>
          <w:b w:val="0"/>
          <w:color w:val="5A5A5A"/>
          <w:sz w:val="20"/>
        </w:rPr>
        <w:t>△ 빅터가 고개를 숙여 엘레나를 내려다본다.</w:t>
      </w:r>
    </w:p>
    <w:p>
      <w:pPr>
        <w:spacing w:after="60" w:before="0"/>
      </w:pPr>
      <w:r>
        <w:rPr>
          <w:rFonts w:ascii="Malgun Gothic" w:hAnsi="Malgun Gothic" w:eastAsia="Malgun Gothic"/>
          <w:b w:val="0"/>
          <w:sz w:val="20"/>
        </w:rPr>
        <w:t>빅터: 여자애 하나 못 봤나?</w:t>
      </w:r>
    </w:p>
    <w:p>
      <w:pPr>
        <w:spacing w:after="60" w:before="0"/>
      </w:pPr>
      <w:r>
        <w:rPr>
          <w:rFonts w:ascii="Malgun Gothic" w:hAnsi="Malgun Gothic" w:eastAsia="Malgun Gothic"/>
          <w:b w:val="0"/>
          <w:sz w:val="20"/>
        </w:rPr>
        <w:t>엘레나: 아뇨.</w:t>
      </w:r>
    </w:p>
    <w:p>
      <w:pPr>
        <w:spacing w:after="40" w:before="160"/>
      </w:pPr>
      <w:r>
        <w:rPr>
          <w:rFonts w:ascii="Malgun Gothic" w:hAnsi="Malgun Gothic" w:eastAsia="Malgun Gothic"/>
          <w:b/>
          <w:sz w:val="22"/>
        </w:rPr>
        <w:t>S#2  밤 / 안 / 호텔 화장실 앞 라운지</w:t>
      </w:r>
    </w:p>
    <w:p>
      <w:pPr>
        <w:spacing w:after="80" w:before="0"/>
      </w:pPr>
      <w:r>
        <w:rPr>
          <w:rFonts w:ascii="Malgun Gothic" w:hAnsi="Malgun Gothic" w:eastAsia="Malgun Gothic"/>
          <w:b w:val="0"/>
          <w:color w:val="646464"/>
          <w:sz w:val="18"/>
        </w:rPr>
        <w:t>등장인물: 엘레나, 여자1, 여자2, 릴리</w:t>
      </w:r>
    </w:p>
    <w:p>
      <w:pPr>
        <w:spacing w:after="60" w:before="0"/>
      </w:pPr>
      <w:r>
        <w:rPr>
          <w:rFonts w:ascii="Malgun Gothic" w:hAnsi="Malgun Gothic" w:eastAsia="Malgun Gothic"/>
          <w:b w:val="0"/>
          <w:color w:val="5A5A5A"/>
          <w:sz w:val="20"/>
        </w:rPr>
        <w:t>△ 대리석 화장대 앞에 엘레나와 여자1, 여자2가 와인잔을 들고 모여 있다. 복도 저 안쪽으로 검은 드레스의 작은 여자아이, 릴리가 걸어가는 모습이 보인다. 여자2가 입꼬리를 올리고 소곤댄다.</w:t>
      </w:r>
    </w:p>
    <w:p>
      <w:pPr>
        <w:spacing w:after="60" w:before="0"/>
      </w:pPr>
      <w:r>
        <w:rPr>
          <w:rFonts w:ascii="Malgun Gothic" w:hAnsi="Malgun Gothic" w:eastAsia="Malgun Gothic"/>
          <w:b w:val="0"/>
          <w:sz w:val="20"/>
        </w:rPr>
        <w:t>여자2: 빅터가 마커스랑 면담도 못 잡았대.</w:t>
      </w:r>
    </w:p>
    <w:p>
      <w:pPr>
        <w:spacing w:after="60" w:before="0"/>
      </w:pPr>
      <w:r>
        <w:rPr>
          <w:rFonts w:ascii="Malgun Gothic" w:hAnsi="Malgun Gothic" w:eastAsia="Malgun Gothic"/>
          <w:b w:val="0"/>
          <w:sz w:val="20"/>
        </w:rPr>
        <w:t>여자2: 꼴사납지.</w:t>
      </w:r>
    </w:p>
    <w:p>
      <w:pPr>
        <w:spacing w:after="60" w:before="0"/>
      </w:pPr>
      <w:r>
        <w:rPr>
          <w:rFonts w:ascii="Malgun Gothic" w:hAnsi="Malgun Gothic" w:eastAsia="Malgun Gothic"/>
          <w:b w:val="0"/>
          <w:sz w:val="20"/>
        </w:rPr>
        <w:t>여자2: 팔코네의 전설은 진작 끝났어야 했어.</w:t>
      </w:r>
    </w:p>
    <w:p>
      <w:pPr>
        <w:spacing w:after="60" w:before="0"/>
      </w:pPr>
      <w:r>
        <w:rPr>
          <w:rFonts w:ascii="Malgun Gothic" w:hAnsi="Malgun Gothic" w:eastAsia="Malgun Gothic"/>
          <w:b w:val="0"/>
          <w:sz w:val="20"/>
        </w:rPr>
        <w:t>여자2: 마커스가 무기 거래를 감비노 쪽에 넘기기만 해 봐.</w:t>
      </w:r>
    </w:p>
    <w:p>
      <w:pPr>
        <w:spacing w:after="60" w:before="0"/>
      </w:pPr>
      <w:r>
        <w:rPr>
          <w:rFonts w:ascii="Malgun Gothic" w:hAnsi="Malgun Gothic" w:eastAsia="Malgun Gothic"/>
          <w:b w:val="0"/>
          <w:sz w:val="20"/>
        </w:rPr>
        <w:t>여자2: 그 집이 뉴욕에서 얼마나 버티나 보자고!</w:t>
      </w:r>
    </w:p>
    <w:p>
      <w:pPr>
        <w:spacing w:after="60" w:before="0"/>
      </w:pPr>
      <w:r>
        <w:rPr>
          <w:rFonts w:ascii="Malgun Gothic" w:hAnsi="Malgun Gothic" w:eastAsia="Malgun Gothic"/>
          <w:b w:val="0"/>
          <w:color w:val="5A5A5A"/>
          <w:sz w:val="20"/>
        </w:rPr>
        <w:t>△ 엘레나의 흰 드레스 치마에 얼룩이 번져 있다. 초콜릿 묻은 장갑을 낀 릴리가 엘레나 앞에 서 있다. 엘레나가 릴리에게 바짝 다가가 따진다.</w:t>
      </w:r>
    </w:p>
    <w:p>
      <w:pPr>
        <w:spacing w:after="60" w:before="0"/>
      </w:pPr>
      <w:r>
        <w:rPr>
          <w:rFonts w:ascii="Malgun Gothic" w:hAnsi="Malgun Gothic" w:eastAsia="Malgun Gothic"/>
          <w:b w:val="0"/>
          <w:sz w:val="20"/>
        </w:rPr>
        <w:t>엘레나: 앞이 안 보여?</w:t>
      </w:r>
    </w:p>
    <w:p>
      <w:pPr>
        <w:spacing w:after="60" w:before="0"/>
      </w:pPr>
      <w:r>
        <w:rPr>
          <w:rFonts w:ascii="Malgun Gothic" w:hAnsi="Malgun Gothic" w:eastAsia="Malgun Gothic"/>
          <w:b w:val="0"/>
          <w:sz w:val="20"/>
        </w:rPr>
        <w:t>엘레나: 감히 나한테 부딪쳐!</w:t>
      </w:r>
    </w:p>
    <w:p>
      <w:pPr>
        <w:spacing w:after="60" w:before="0"/>
      </w:pPr>
      <w:r>
        <w:rPr>
          <w:rFonts w:ascii="Malgun Gothic" w:hAnsi="Malgun Gothic" w:eastAsia="Malgun Gothic"/>
          <w:b w:val="0"/>
          <w:sz w:val="20"/>
        </w:rPr>
        <w:t>릴리: 미안. 못 봤어.</w:t>
      </w:r>
    </w:p>
    <w:p>
      <w:pPr>
        <w:spacing w:after="60" w:before="0"/>
      </w:pPr>
      <w:r>
        <w:rPr>
          <w:rFonts w:ascii="Malgun Gothic" w:hAnsi="Malgun Gothic" w:eastAsia="Malgun Gothic"/>
          <w:b w:val="0"/>
          <w:sz w:val="20"/>
        </w:rPr>
        <w:t>엘레나: 내 드레스를 망쳤잖아.</w:t>
      </w:r>
    </w:p>
    <w:p>
      <w:pPr>
        <w:spacing w:after="60" w:before="0"/>
      </w:pPr>
      <w:r>
        <w:rPr>
          <w:rFonts w:ascii="Malgun Gothic" w:hAnsi="Malgun Gothic" w:eastAsia="Malgun Gothic"/>
          <w:b w:val="0"/>
          <w:color w:val="5A5A5A"/>
          <w:sz w:val="20"/>
        </w:rPr>
        <w:t>△ 엘레나가 릴리의 드레스를 움켜쥔다.</w:t>
      </w:r>
    </w:p>
    <w:p>
      <w:pPr>
        <w:spacing w:after="60" w:before="0"/>
      </w:pPr>
      <w:r>
        <w:rPr>
          <w:rFonts w:ascii="Malgun Gothic" w:hAnsi="Malgun Gothic" w:eastAsia="Malgun Gothic"/>
          <w:b w:val="0"/>
          <w:sz w:val="20"/>
        </w:rPr>
        <w:t>엘레나: 그럼 네 건 내 거야!</w:t>
      </w:r>
    </w:p>
    <w:p>
      <w:pPr>
        <w:spacing w:after="60" w:before="0"/>
      </w:pPr>
      <w:r>
        <w:rPr>
          <w:rFonts w:ascii="Malgun Gothic" w:hAnsi="Malgun Gothic" w:eastAsia="Malgun Gothic"/>
          <w:b w:val="0"/>
          <w:color w:val="5A5A5A"/>
          <w:sz w:val="20"/>
        </w:rPr>
        <w:t>△ 엘레나가 분수 욕조 안에 흠뻑 젖은 채 빠져 있다. 가장자리에 매달려 밖을 향해 소리친다.</w:t>
      </w:r>
    </w:p>
    <w:p>
      <w:pPr>
        <w:spacing w:after="60" w:before="0"/>
      </w:pPr>
      <w:r>
        <w:rPr>
          <w:rFonts w:ascii="Malgun Gothic" w:hAnsi="Malgun Gothic" w:eastAsia="Malgun Gothic"/>
          <w:b w:val="0"/>
          <w:sz w:val="20"/>
        </w:rPr>
        <w:t>엘레나: 살인이야! 사람 죽었어요!</w:t>
      </w:r>
    </w:p>
    <w:p>
      <w:pPr>
        <w:spacing w:after="60" w:before="0"/>
      </w:pPr>
      <w:r>
        <w:rPr>
          <w:rFonts w:ascii="Malgun Gothic" w:hAnsi="Malgun Gothic" w:eastAsia="Malgun Gothic"/>
          <w:b w:val="0"/>
          <w:color w:val="5A5A5A"/>
          <w:sz w:val="20"/>
        </w:rPr>
        <w:t>△ 릴리가 욕조 앞에 서서 엘레나를 내려다본다.</w:t>
      </w:r>
    </w:p>
    <w:p>
      <w:pPr>
        <w:spacing w:after="60" w:before="0"/>
      </w:pPr>
      <w:r>
        <w:rPr>
          <w:rFonts w:ascii="Malgun Gothic" w:hAnsi="Malgun Gothic" w:eastAsia="Malgun Gothic"/>
          <w:b w:val="0"/>
          <w:sz w:val="20"/>
        </w:rPr>
        <w:t>릴리: 입 조심해.</w:t>
      </w:r>
    </w:p>
    <w:p>
      <w:pPr>
        <w:spacing w:after="60" w:before="0"/>
      </w:pPr>
      <w:r>
        <w:rPr>
          <w:rFonts w:ascii="Malgun Gothic" w:hAnsi="Malgun Gothic" w:eastAsia="Malgun Gothic"/>
          <w:b w:val="0"/>
          <w:sz w:val="20"/>
        </w:rPr>
        <w:t>릴리: 내 드레스는 죽어도 못 줘.</w:t>
      </w:r>
    </w:p>
    <w:p>
      <w:pPr>
        <w:spacing w:after="60" w:before="0"/>
      </w:pPr>
      <w:r>
        <w:rPr>
          <w:rFonts w:ascii="Malgun Gothic" w:hAnsi="Malgun Gothic" w:eastAsia="Malgun Gothic"/>
          <w:b w:val="0"/>
          <w:color w:val="5A5A5A"/>
          <w:sz w:val="20"/>
        </w:rPr>
        <w:t>△ 릴리가 눈 하나 깜빡이지 않고 엘레나를 쏘아본다.</w:t>
      </w:r>
    </w:p>
    <w:p>
      <w:pPr>
        <w:spacing w:after="60" w:before="0"/>
      </w:pPr>
      <w:r>
        <w:rPr>
          <w:rFonts w:ascii="Malgun Gothic" w:hAnsi="Malgun Gothic" w:eastAsia="Malgun Gothic"/>
          <w:b w:val="0"/>
          <w:sz w:val="20"/>
        </w:rPr>
        <w:t>엘레나 VO: 세상에. 저 쪼끄만 애 눈빛이 어떻게 빅터보다 더 무서워?</w:t>
      </w:r>
    </w:p>
    <w:p>
      <w:pPr>
        <w:pageBreakBefore/>
        <w:spacing w:after="120" w:before="0"/>
      </w:pPr>
      <w:r>
        <w:rPr>
          <w:rFonts w:ascii="Malgun Gothic" w:hAnsi="Malgun Gothic" w:eastAsia="Malgun Gothic"/>
          <w:b/>
          <w:sz w:val="26"/>
        </w:rPr>
        <w:t>20화</w:t>
      </w:r>
    </w:p>
    <w:p>
      <w:pPr>
        <w:spacing w:after="40" w:before="160"/>
      </w:pPr>
      <w:r>
        <w:rPr>
          <w:rFonts w:ascii="Malgun Gothic" w:hAnsi="Malgun Gothic" w:eastAsia="Malgun Gothic"/>
          <w:b/>
          <w:sz w:val="22"/>
        </w:rPr>
        <w:t>S#1  밤 / 안 / 호텔 복도</w:t>
      </w:r>
    </w:p>
    <w:p>
      <w:pPr>
        <w:spacing w:after="80" w:before="0"/>
      </w:pPr>
      <w:r>
        <w:rPr>
          <w:rFonts w:ascii="Malgun Gothic" w:hAnsi="Malgun Gothic" w:eastAsia="Malgun Gothic"/>
          <w:b w:val="0"/>
          <w:color w:val="646464"/>
          <w:sz w:val="18"/>
        </w:rPr>
        <w:t>등장인물: 엘레나, 여자1, 여자2, 릴리</w:t>
      </w:r>
    </w:p>
    <w:p>
      <w:pPr>
        <w:spacing w:after="60" w:before="0"/>
      </w:pPr>
      <w:r>
        <w:rPr>
          <w:rFonts w:ascii="Malgun Gothic" w:hAnsi="Malgun Gothic" w:eastAsia="Malgun Gothic"/>
          <w:b w:val="0"/>
          <w:color w:val="5A5A5A"/>
          <w:sz w:val="20"/>
        </w:rPr>
        <w:t>△ 흠뻑 젖은 엘레나가 머리카락이 얼굴에 달라붙은 채 릴리를 손가락질한다. 여자1, 여자2가 놀란 얼굴로 옆에 서 있다.</w:t>
      </w:r>
    </w:p>
    <w:p>
      <w:pPr>
        <w:spacing w:after="60" w:before="0"/>
      </w:pPr>
      <w:r>
        <w:rPr>
          <w:rFonts w:ascii="Malgun Gothic" w:hAnsi="Malgun Gothic" w:eastAsia="Malgun Gothic"/>
          <w:b w:val="0"/>
          <w:sz w:val="20"/>
        </w:rPr>
        <w:t>엘레나: 이 나쁜 년이! 날 던졌어?</w:t>
      </w:r>
    </w:p>
    <w:p>
      <w:pPr>
        <w:spacing w:after="60" w:before="0"/>
      </w:pPr>
      <w:r>
        <w:rPr>
          <w:rFonts w:ascii="Malgun Gothic" w:hAnsi="Malgun Gothic" w:eastAsia="Malgun Gothic"/>
          <w:b w:val="0"/>
          <w:sz w:val="20"/>
        </w:rPr>
        <w:t>여자1: 저 애 잡아!</w:t>
      </w:r>
    </w:p>
    <w:p>
      <w:pPr>
        <w:spacing w:after="60" w:before="0"/>
      </w:pPr>
      <w:r>
        <w:rPr>
          <w:rFonts w:ascii="Malgun Gothic" w:hAnsi="Malgun Gothic" w:eastAsia="Malgun Gothic"/>
          <w:b w:val="0"/>
          <w:sz w:val="20"/>
        </w:rPr>
        <w:t>여자2: 릴리 아가씨!</w:t>
      </w:r>
    </w:p>
    <w:p>
      <w:pPr>
        <w:spacing w:after="60" w:before="0"/>
      </w:pPr>
      <w:r>
        <w:rPr>
          <w:rFonts w:ascii="Malgun Gothic" w:hAnsi="Malgun Gothic" w:eastAsia="Malgun Gothic"/>
          <w:b w:val="0"/>
          <w:sz w:val="20"/>
        </w:rPr>
        <w:t>여자1: 마커스 님 딸이야!</w:t>
      </w:r>
    </w:p>
    <w:p>
      <w:pPr>
        <w:spacing w:after="60" w:before="0"/>
      </w:pPr>
      <w:r>
        <w:rPr>
          <w:rFonts w:ascii="Malgun Gothic" w:hAnsi="Malgun Gothic" w:eastAsia="Malgun Gothic"/>
          <w:b w:val="0"/>
          <w:sz w:val="20"/>
        </w:rPr>
        <w:t>엘레나: 젠장, 저 꼬마 악마를 건드렸네.</w:t>
      </w:r>
    </w:p>
    <w:p>
      <w:pPr>
        <w:spacing w:after="60" w:before="0"/>
      </w:pPr>
      <w:r>
        <w:rPr>
          <w:rFonts w:ascii="Malgun Gothic" w:hAnsi="Malgun Gothic" w:eastAsia="Malgun Gothic"/>
          <w:b w:val="0"/>
          <w:sz w:val="20"/>
        </w:rPr>
        <w:t>여자2: 도망쳐!</w:t>
      </w:r>
    </w:p>
    <w:p>
      <w:pPr>
        <w:spacing w:after="60" w:before="0"/>
      </w:pPr>
      <w:r>
        <w:rPr>
          <w:rFonts w:ascii="Malgun Gothic" w:hAnsi="Malgun Gothic" w:eastAsia="Malgun Gothic"/>
          <w:b w:val="0"/>
          <w:color w:val="5A5A5A"/>
          <w:sz w:val="20"/>
        </w:rPr>
        <w:t>△ 여자들이 겁에 질려 복도 저편으로 물러난다.</w:t>
      </w:r>
    </w:p>
    <w:p>
      <w:pPr>
        <w:spacing w:after="40" w:before="160"/>
      </w:pPr>
      <w:r>
        <w:rPr>
          <w:rFonts w:ascii="Malgun Gothic" w:hAnsi="Malgun Gothic" w:eastAsia="Malgun Gothic"/>
          <w:b/>
          <w:sz w:val="22"/>
        </w:rPr>
        <w:t>S#2  밤 / 안 / 호텔 로비 분수 앞</w:t>
      </w:r>
    </w:p>
    <w:p>
      <w:pPr>
        <w:spacing w:after="80" w:before="0"/>
      </w:pPr>
      <w:r>
        <w:rPr>
          <w:rFonts w:ascii="Malgun Gothic" w:hAnsi="Malgun Gothic" w:eastAsia="Malgun Gothic"/>
          <w:b w:val="0"/>
          <w:color w:val="646464"/>
          <w:sz w:val="18"/>
        </w:rPr>
        <w:t>등장인물: 소피아, 릴리, 마커스</w:t>
      </w:r>
    </w:p>
    <w:p>
      <w:pPr>
        <w:spacing w:after="60" w:before="0"/>
      </w:pPr>
      <w:r>
        <w:rPr>
          <w:rFonts w:ascii="Malgun Gothic" w:hAnsi="Malgun Gothic" w:eastAsia="Malgun Gothic"/>
          <w:b w:val="0"/>
          <w:color w:val="5A5A5A"/>
          <w:sz w:val="20"/>
        </w:rPr>
        <w:t>△ 로비 분수 옆. 릴리의 레이스 장갑에 초콜릿이 진득하게 묻어 있다. 소피아가 릴리 앞에 쪼그려 앉아 두 손을 잡고 작은 천으로 닦아 준다. 릴리는 가만히 서서 자기 손을 내려다본다.</w:t>
      </w:r>
    </w:p>
    <w:p>
      <w:pPr>
        <w:spacing w:after="60" w:before="0"/>
      </w:pPr>
      <w:r>
        <w:rPr>
          <w:rFonts w:ascii="Malgun Gothic" w:hAnsi="Malgun Gothic" w:eastAsia="Malgun Gothic"/>
          <w:b w:val="0"/>
          <w:sz w:val="20"/>
        </w:rPr>
        <w:t>소피아: 끈적끈적하니 기분 나빴지?</w:t>
      </w:r>
    </w:p>
    <w:p>
      <w:pPr>
        <w:spacing w:after="60" w:before="0"/>
      </w:pPr>
      <w:r>
        <w:rPr>
          <w:rFonts w:ascii="Malgun Gothic" w:hAnsi="Malgun Gothic" w:eastAsia="Malgun Gothic"/>
          <w:b w:val="0"/>
          <w:sz w:val="20"/>
        </w:rPr>
        <w:t>소피아: 깨끗이 닦아 줄게.</w:t>
      </w:r>
    </w:p>
    <w:p>
      <w:pPr>
        <w:spacing w:after="60" w:before="0"/>
      </w:pPr>
      <w:r>
        <w:rPr>
          <w:rFonts w:ascii="Malgun Gothic" w:hAnsi="Malgun Gothic" w:eastAsia="Malgun Gothic"/>
          <w:b w:val="0"/>
          <w:sz w:val="20"/>
        </w:rPr>
        <w:t>릴리(속마음): 기분 좋아.</w:t>
      </w:r>
    </w:p>
    <w:p>
      <w:pPr>
        <w:spacing w:after="60" w:before="0"/>
      </w:pPr>
      <w:r>
        <w:rPr>
          <w:rFonts w:ascii="Malgun Gothic" w:hAnsi="Malgun Gothic" w:eastAsia="Malgun Gothic"/>
          <w:b w:val="0"/>
          <w:sz w:val="20"/>
        </w:rPr>
        <w:t>릴리(속마음): 이 언니 따뜻하고, 아빠 화약 냄새보다 훨씬 좋은 냄새 나.</w:t>
      </w:r>
    </w:p>
    <w:p>
      <w:pPr>
        <w:spacing w:after="60" w:before="0"/>
      </w:pPr>
      <w:r>
        <w:rPr>
          <w:rFonts w:ascii="Malgun Gothic" w:hAnsi="Malgun Gothic" w:eastAsia="Malgun Gothic"/>
          <w:b w:val="0"/>
          <w:sz w:val="20"/>
        </w:rPr>
        <w:t>릴리(속마음): 배도 덜 아파.</w:t>
      </w:r>
    </w:p>
    <w:p>
      <w:pPr>
        <w:spacing w:after="60" w:before="0"/>
      </w:pPr>
      <w:r>
        <w:rPr>
          <w:rFonts w:ascii="Malgun Gothic" w:hAnsi="Malgun Gothic" w:eastAsia="Malgun Gothic"/>
          <w:b w:val="0"/>
          <w:color w:val="5A5A5A"/>
          <w:sz w:val="20"/>
        </w:rPr>
        <w:t>△ 릴리가 소피아의 드레스 자락을 두 손으로 꼭 붙잡고 올려다본다.</w:t>
      </w:r>
    </w:p>
    <w:p>
      <w:pPr>
        <w:spacing w:after="60" w:before="0"/>
      </w:pPr>
      <w:r>
        <w:rPr>
          <w:rFonts w:ascii="Malgun Gothic" w:hAnsi="Malgun Gothic" w:eastAsia="Malgun Gothic"/>
          <w:b w:val="0"/>
          <w:sz w:val="20"/>
        </w:rPr>
        <w:t>소피아: 다 깨끗해졌다.</w:t>
      </w:r>
    </w:p>
    <w:p>
      <w:pPr>
        <w:spacing w:after="60" w:before="0"/>
      </w:pPr>
      <w:r>
        <w:rPr>
          <w:rFonts w:ascii="Malgun Gothic" w:hAnsi="Malgun Gothic" w:eastAsia="Malgun Gothic"/>
          <w:b w:val="0"/>
          <w:sz w:val="20"/>
        </w:rPr>
        <w:t>소피아: 배는 아직 아파?</w:t>
      </w:r>
    </w:p>
    <w:p>
      <w:pPr>
        <w:spacing w:after="60" w:before="0"/>
      </w:pPr>
      <w:r>
        <w:rPr>
          <w:rFonts w:ascii="Malgun Gothic" w:hAnsi="Malgun Gothic" w:eastAsia="Malgun Gothic"/>
          <w:b w:val="0"/>
          <w:sz w:val="20"/>
        </w:rPr>
        <w:t>릴리: 가지 마.</w:t>
      </w:r>
    </w:p>
    <w:p>
      <w:pPr>
        <w:spacing w:after="60" w:before="0"/>
      </w:pPr>
      <w:r>
        <w:rPr>
          <w:rFonts w:ascii="Malgun Gothic" w:hAnsi="Malgun Gothic" w:eastAsia="Malgun Gothic"/>
          <w:b w:val="0"/>
          <w:color w:val="5A5A5A"/>
          <w:sz w:val="20"/>
        </w:rPr>
        <w:t>△ 로비 저쪽 아치에서 마커스가 들어온다. 등에는 별무늬 분홍 어린이 가방. 소피아의 치맛자락을 붙든 릴리를 보고 눈이 휘둥그레진다.</w:t>
      </w:r>
    </w:p>
    <w:p>
      <w:pPr>
        <w:spacing w:after="60" w:before="0"/>
      </w:pPr>
      <w:r>
        <w:rPr>
          <w:rFonts w:ascii="Malgun Gothic" w:hAnsi="Malgun Gothic" w:eastAsia="Malgun Gothic"/>
          <w:b w:val="0"/>
          <w:sz w:val="20"/>
        </w:rPr>
        <w:t>마커스 VO: 세상에.</w:t>
      </w:r>
    </w:p>
    <w:p>
      <w:pPr>
        <w:spacing w:after="60" w:before="0"/>
      </w:pPr>
      <w:r>
        <w:rPr>
          <w:rFonts w:ascii="Malgun Gothic" w:hAnsi="Malgun Gothic" w:eastAsia="Malgun Gothic"/>
          <w:b w:val="0"/>
          <w:sz w:val="20"/>
        </w:rPr>
        <w:t>마커스 VO: 우리 애가 악마가 아니었어.</w:t>
      </w:r>
    </w:p>
    <w:p>
      <w:pPr>
        <w:spacing w:after="60" w:before="0"/>
      </w:pPr>
      <w:r>
        <w:rPr>
          <w:rFonts w:ascii="Malgun Gothic" w:hAnsi="Malgun Gothic" w:eastAsia="Malgun Gothic"/>
          <w:b w:val="0"/>
          <w:sz w:val="20"/>
        </w:rPr>
        <w:t>마커스 VO: 그냥 마음을 못 놓았던 천사였어!</w:t>
      </w:r>
    </w:p>
    <w:p>
      <w:pPr>
        <w:spacing w:after="60" w:before="0"/>
      </w:pPr>
      <w:r>
        <w:rPr>
          <w:rFonts w:ascii="Malgun Gothic" w:hAnsi="Malgun Gothic" w:eastAsia="Malgun Gothic"/>
          <w:b w:val="0"/>
          <w:sz w:val="20"/>
        </w:rPr>
        <w:t>소피아: 아가야, 나 가야 할 데가 있는데.</w:t>
      </w:r>
    </w:p>
    <w:p>
      <w:pPr>
        <w:spacing w:after="60" w:before="0"/>
      </w:pPr>
      <w:r>
        <w:rPr>
          <w:rFonts w:ascii="Malgun Gothic" w:hAnsi="Malgun Gothic" w:eastAsia="Malgun Gothic"/>
          <w:b w:val="0"/>
          <w:sz w:val="20"/>
        </w:rPr>
        <w:t>소피아: 이제 놔줄래?</w:t>
      </w:r>
    </w:p>
    <w:p>
      <w:pPr>
        <w:spacing w:after="60" w:before="0"/>
      </w:pPr>
      <w:r>
        <w:rPr>
          <w:rFonts w:ascii="Malgun Gothic" w:hAnsi="Malgun Gothic" w:eastAsia="Malgun Gothic"/>
          <w:b w:val="0"/>
          <w:color w:val="5A5A5A"/>
          <w:sz w:val="20"/>
        </w:rPr>
        <w:t>△ 릴리는 치맛자락을 놓지 않는다. 마커스가 가까이 다가와 눈을 크게 뜨고 릴리를 본다.</w:t>
      </w:r>
    </w:p>
    <w:p>
      <w:pPr>
        <w:spacing w:after="60" w:before="0"/>
      </w:pPr>
      <w:r>
        <w:rPr>
          <w:rFonts w:ascii="Malgun Gothic" w:hAnsi="Malgun Gothic" w:eastAsia="Malgun Gothic"/>
          <w:b w:val="0"/>
          <w:sz w:val="20"/>
        </w:rPr>
        <w:t>마커스: 릴리.</w:t>
      </w:r>
    </w:p>
    <w:p>
      <w:pPr>
        <w:spacing w:after="60" w:before="0"/>
      </w:pPr>
      <w:r>
        <w:rPr>
          <w:rFonts w:ascii="Malgun Gothic" w:hAnsi="Malgun Gothic" w:eastAsia="Malgun Gothic"/>
          <w:b w:val="0"/>
          <w:sz w:val="20"/>
        </w:rPr>
        <w:t>마커스: 이 여자가 널 만지게 놔뒀어?</w:t>
      </w:r>
    </w:p>
    <w:p>
      <w:pPr>
        <w:spacing w:after="60" w:before="0"/>
      </w:pPr>
      <w:r>
        <w:rPr>
          <w:rFonts w:ascii="Malgun Gothic" w:hAnsi="Malgun Gothic" w:eastAsia="Malgun Gothic"/>
          <w:b w:val="0"/>
          <w:sz w:val="20"/>
        </w:rPr>
        <w:t>마커스: 게다가 치맛자락까지 붙들고 있어?</w:t>
      </w:r>
    </w:p>
    <w:p>
      <w:pPr>
        <w:pageBreakBefore/>
        <w:spacing w:after="120" w:before="0"/>
      </w:pPr>
      <w:r>
        <w:rPr>
          <w:rFonts w:ascii="Malgun Gothic" w:hAnsi="Malgun Gothic" w:eastAsia="Malgun Gothic"/>
          <w:b/>
          <w:sz w:val="26"/>
        </w:rPr>
        <w:t>21화</w:t>
      </w:r>
    </w:p>
    <w:p>
      <w:pPr>
        <w:spacing w:after="40" w:before="160"/>
      </w:pPr>
      <w:r>
        <w:rPr>
          <w:rFonts w:ascii="Malgun Gothic" w:hAnsi="Malgun Gothic" w:eastAsia="Malgun Gothic"/>
          <w:b/>
          <w:sz w:val="22"/>
        </w:rPr>
        <w:t>S#1  밤 / 안 / 호텔 복도</w:t>
      </w:r>
    </w:p>
    <w:p>
      <w:pPr>
        <w:spacing w:after="80" w:before="0"/>
      </w:pPr>
      <w:r>
        <w:rPr>
          <w:rFonts w:ascii="Malgun Gothic" w:hAnsi="Malgun Gothic" w:eastAsia="Malgun Gothic"/>
          <w:b w:val="0"/>
          <w:color w:val="646464"/>
          <w:sz w:val="18"/>
        </w:rPr>
        <w:t>등장인물: 소피아, 릴리, 마커스, 빅터, 경호원들</w:t>
      </w:r>
    </w:p>
    <w:p>
      <w:pPr>
        <w:spacing w:after="60" w:before="0"/>
      </w:pPr>
      <w:r>
        <w:rPr>
          <w:rFonts w:ascii="Malgun Gothic" w:hAnsi="Malgun Gothic" w:eastAsia="Malgun Gothic"/>
          <w:b w:val="0"/>
          <w:color w:val="5A5A5A"/>
          <w:sz w:val="20"/>
        </w:rPr>
        <w:t>△ 릴리가 소피아의 드레스에 볼을 대고 두 손으로 꽉 움켜쥐고 있다. 뾰로통하고 고집스러운 얼굴이다. 마커스가 쭈그리고 앉아 릴리 쪽으로 손을 뻗는다. 등에는 분홍 어린이 가방이 걸려 있다.</w:t>
      </w:r>
    </w:p>
    <w:p>
      <w:pPr>
        <w:spacing w:after="60" w:before="0"/>
      </w:pPr>
      <w:r>
        <w:rPr>
          <w:rFonts w:ascii="Malgun Gothic" w:hAnsi="Malgun Gothic" w:eastAsia="Malgun Gothic"/>
          <w:b w:val="0"/>
          <w:sz w:val="20"/>
        </w:rPr>
        <w:t>마커스: 우리 귀염둥이 공주님, 아빠가 미안해.</w:t>
      </w:r>
    </w:p>
    <w:p>
      <w:pPr>
        <w:spacing w:after="60" w:before="0"/>
      </w:pPr>
      <w:r>
        <w:rPr>
          <w:rFonts w:ascii="Malgun Gothic" w:hAnsi="Malgun Gothic" w:eastAsia="Malgun Gothic"/>
          <w:b w:val="0"/>
          <w:sz w:val="20"/>
        </w:rPr>
        <w:t>마커스: 이제 그 드레스 놓자, 응?</w:t>
      </w:r>
    </w:p>
    <w:p>
      <w:pPr>
        <w:spacing w:after="60" w:before="0"/>
      </w:pPr>
      <w:r>
        <w:rPr>
          <w:rFonts w:ascii="Malgun Gothic" w:hAnsi="Malgun Gothic" w:eastAsia="Malgun Gothic"/>
          <w:b w:val="0"/>
          <w:sz w:val="20"/>
        </w:rPr>
        <w:t>마커스: 릴리, 제발 아빠랑 집에 가자.</w:t>
      </w:r>
    </w:p>
    <w:p>
      <w:pPr>
        <w:spacing w:after="60" w:before="0"/>
      </w:pPr>
      <w:r>
        <w:rPr>
          <w:rFonts w:ascii="Malgun Gothic" w:hAnsi="Malgun Gothic" w:eastAsia="Malgun Gothic"/>
          <w:b w:val="0"/>
          <w:sz w:val="20"/>
        </w:rPr>
        <w:t>마커스: 아빠가 빌게!</w:t>
      </w:r>
    </w:p>
    <w:p>
      <w:pPr>
        <w:spacing w:after="60" w:before="0"/>
      </w:pPr>
      <w:r>
        <w:rPr>
          <w:rFonts w:ascii="Malgun Gothic" w:hAnsi="Malgun Gothic" w:eastAsia="Malgun Gothic"/>
          <w:b w:val="0"/>
          <w:color w:val="5A5A5A"/>
          <w:sz w:val="20"/>
        </w:rPr>
        <w:t>△ 릴리는 꿈쩍도 하지 않는다.</w:t>
      </w:r>
    </w:p>
    <w:p>
      <w:pPr>
        <w:spacing w:after="60" w:before="0"/>
      </w:pPr>
      <w:r>
        <w:rPr>
          <w:rFonts w:ascii="Malgun Gothic" w:hAnsi="Malgun Gothic" w:eastAsia="Malgun Gothic"/>
          <w:b w:val="0"/>
          <w:sz w:val="20"/>
        </w:rPr>
        <w:t>소피아 VO: 세상에!</w:t>
      </w:r>
    </w:p>
    <w:p>
      <w:pPr>
        <w:spacing w:after="60" w:before="0"/>
      </w:pPr>
      <w:r>
        <w:rPr>
          <w:rFonts w:ascii="Malgun Gothic" w:hAnsi="Malgun Gothic" w:eastAsia="Malgun Gothic"/>
          <w:b w:val="0"/>
          <w:sz w:val="20"/>
        </w:rPr>
        <w:t>소피아 VO: 동부 무기를 다 쥔 마커스가 딸한테 이렇게 쩔쩔맨다고?</w:t>
      </w:r>
    </w:p>
    <w:p>
      <w:pPr>
        <w:spacing w:after="60" w:before="0"/>
      </w:pPr>
      <w:r>
        <w:rPr>
          <w:rFonts w:ascii="Malgun Gothic" w:hAnsi="Malgun Gothic" w:eastAsia="Malgun Gothic"/>
          <w:b w:val="0"/>
          <w:sz w:val="20"/>
        </w:rPr>
        <w:t>소피아 VO: 이거 본 걸로 날 죽이는 거 아니야?</w:t>
      </w:r>
    </w:p>
    <w:p>
      <w:pPr>
        <w:spacing w:after="60" w:before="0"/>
      </w:pPr>
      <w:r>
        <w:rPr>
          <w:rFonts w:ascii="Malgun Gothic" w:hAnsi="Malgun Gothic" w:eastAsia="Malgun Gothic"/>
          <w:b w:val="0"/>
          <w:sz w:val="20"/>
        </w:rPr>
        <w:t>릴리: 집에 안 가!</w:t>
      </w:r>
    </w:p>
    <w:p>
      <w:pPr>
        <w:spacing w:after="60" w:before="0"/>
      </w:pPr>
      <w:r>
        <w:rPr>
          <w:rFonts w:ascii="Malgun Gothic" w:hAnsi="Malgun Gothic" w:eastAsia="Malgun Gothic"/>
          <w:b w:val="0"/>
          <w:sz w:val="20"/>
        </w:rPr>
        <w:t>릴리: 아빠는 맨날 케이크 먹으라 그러고, 케이크 먹으면 배 아프단 말이야!</w:t>
      </w:r>
    </w:p>
    <w:p>
      <w:pPr>
        <w:spacing w:after="60" w:before="0"/>
      </w:pPr>
      <w:r>
        <w:rPr>
          <w:rFonts w:ascii="Malgun Gothic" w:hAnsi="Malgun Gothic" w:eastAsia="Malgun Gothic"/>
          <w:b w:val="0"/>
          <w:sz w:val="20"/>
        </w:rPr>
        <w:t>소피아: 저, 마커스 님, 한 말씀 드려도 될까요?</w:t>
      </w:r>
    </w:p>
    <w:p>
      <w:pPr>
        <w:spacing w:after="60" w:before="0"/>
      </w:pPr>
      <w:r>
        <w:rPr>
          <w:rFonts w:ascii="Malgun Gothic" w:hAnsi="Malgun Gothic" w:eastAsia="Malgun Gothic"/>
          <w:b w:val="0"/>
          <w:sz w:val="20"/>
        </w:rPr>
        <w:t>소피아: 저는 팔코네 가문의 소피아입니다.</w:t>
      </w:r>
    </w:p>
    <w:p>
      <w:pPr>
        <w:spacing w:after="60" w:before="0"/>
      </w:pPr>
      <w:r>
        <w:rPr>
          <w:rFonts w:ascii="Malgun Gothic" w:hAnsi="Malgun Gothic" w:eastAsia="Malgun Gothic"/>
          <w:b w:val="0"/>
          <w:sz w:val="20"/>
        </w:rPr>
        <w:t>마커스: 누구요?</w:t>
      </w:r>
    </w:p>
    <w:p>
      <w:pPr>
        <w:spacing w:after="60" w:before="0"/>
      </w:pPr>
      <w:r>
        <w:rPr>
          <w:rFonts w:ascii="Malgun Gothic" w:hAnsi="Malgun Gothic" w:eastAsia="Malgun Gothic"/>
          <w:b w:val="0"/>
          <w:sz w:val="20"/>
        </w:rPr>
        <w:t>마커스: 당신이 그 전설의 슈퍼 보모입니까?</w:t>
      </w:r>
    </w:p>
    <w:p>
      <w:pPr>
        <w:spacing w:after="60" w:before="0"/>
      </w:pPr>
      <w:r>
        <w:rPr>
          <w:rFonts w:ascii="Malgun Gothic" w:hAnsi="Malgun Gothic" w:eastAsia="Malgun Gothic"/>
          <w:b w:val="0"/>
          <w:sz w:val="20"/>
        </w:rPr>
        <w:t>소피아: 네.</w:t>
      </w:r>
    </w:p>
    <w:p>
      <w:pPr>
        <w:spacing w:after="60" w:before="0"/>
      </w:pPr>
      <w:r>
        <w:rPr>
          <w:rFonts w:ascii="Malgun Gothic" w:hAnsi="Malgun Gothic" w:eastAsia="Malgun Gothic"/>
          <w:b w:val="0"/>
          <w:sz w:val="20"/>
        </w:rPr>
        <w:t>소피아: 그런데 릴리는 케이크를 먹기엔 너무 어려요. 배가 감당을 못 해요.</w:t>
      </w:r>
    </w:p>
    <w:p>
      <w:pPr>
        <w:spacing w:after="60" w:before="0"/>
      </w:pPr>
      <w:r>
        <w:rPr>
          <w:rFonts w:ascii="Malgun Gothic" w:hAnsi="Malgun Gothic" w:eastAsia="Malgun Gothic"/>
          <w:b w:val="0"/>
          <w:color w:val="5A5A5A"/>
          <w:sz w:val="20"/>
        </w:rPr>
        <w:t>△ 마커스가 릴리 쪽으로 몸을 기울이자 릴리가 마커스를 올려다보며 웃는다.</w:t>
      </w:r>
    </w:p>
    <w:p>
      <w:pPr>
        <w:spacing w:after="60" w:before="0"/>
      </w:pPr>
      <w:r>
        <w:rPr>
          <w:rFonts w:ascii="Malgun Gothic" w:hAnsi="Malgun Gothic" w:eastAsia="Malgun Gothic"/>
          <w:b w:val="0"/>
          <w:sz w:val="20"/>
        </w:rPr>
        <w:t>마커스: 릴리, 아빠가 잘못했다.</w:t>
      </w:r>
    </w:p>
    <w:p>
      <w:pPr>
        <w:spacing w:after="60" w:before="0"/>
      </w:pPr>
      <w:r>
        <w:rPr>
          <w:rFonts w:ascii="Malgun Gothic" w:hAnsi="Malgun Gothic" w:eastAsia="Malgun Gothic"/>
          <w:b w:val="0"/>
          <w:sz w:val="20"/>
        </w:rPr>
        <w:t>마커스: 케이크는 이제 없어.</w:t>
      </w:r>
    </w:p>
    <w:p>
      <w:pPr>
        <w:spacing w:after="60" w:before="0"/>
      </w:pPr>
      <w:r>
        <w:rPr>
          <w:rFonts w:ascii="Malgun Gothic" w:hAnsi="Malgun Gothic" w:eastAsia="Malgun Gothic"/>
          <w:b w:val="0"/>
          <w:sz w:val="20"/>
        </w:rPr>
        <w:t>마커스: 약속해!</w:t>
      </w:r>
    </w:p>
    <w:p>
      <w:pPr>
        <w:spacing w:after="60" w:before="0"/>
      </w:pPr>
      <w:r>
        <w:rPr>
          <w:rFonts w:ascii="Malgun Gothic" w:hAnsi="Malgun Gothic" w:eastAsia="Malgun Gothic"/>
          <w:b w:val="0"/>
          <w:sz w:val="20"/>
        </w:rPr>
        <w:t>마커스: 역시 소문이 사실이었군요, 소피아 양!</w:t>
      </w:r>
    </w:p>
    <w:p>
      <w:pPr>
        <w:spacing w:after="60" w:before="0"/>
      </w:pPr>
      <w:r>
        <w:rPr>
          <w:rFonts w:ascii="Malgun Gothic" w:hAnsi="Malgun Gothic" w:eastAsia="Malgun Gothic"/>
          <w:b w:val="0"/>
          <w:color w:val="5A5A5A"/>
          <w:sz w:val="20"/>
        </w:rPr>
        <w:t>△ 마커스가 가죽 명함 케이스를 열어 흰 명함 한 장을 꺼낸다. 소피아가 놀라 눈이 커진다.</w:t>
      </w:r>
    </w:p>
    <w:p>
      <w:pPr>
        <w:spacing w:after="60" w:before="0"/>
      </w:pPr>
      <w:r>
        <w:rPr>
          <w:rFonts w:ascii="Malgun Gothic" w:hAnsi="Malgun Gothic" w:eastAsia="Malgun Gothic"/>
          <w:b w:val="0"/>
          <w:sz w:val="20"/>
        </w:rPr>
        <w:t>마커스: 연봉 오백만 달러.</w:t>
      </w:r>
    </w:p>
    <w:p>
      <w:pPr>
        <w:spacing w:after="60" w:before="0"/>
      </w:pPr>
      <w:r>
        <w:rPr>
          <w:rFonts w:ascii="Malgun Gothic" w:hAnsi="Malgun Gothic" w:eastAsia="Malgun Gothic"/>
          <w:b w:val="0"/>
          <w:sz w:val="20"/>
        </w:rPr>
        <w:t>마커스: 와서 릴리를 맡아 주세요.</w:t>
      </w:r>
    </w:p>
    <w:p>
      <w:pPr>
        <w:spacing w:after="60" w:before="0"/>
      </w:pPr>
      <w:r>
        <w:rPr>
          <w:rFonts w:ascii="Malgun Gothic" w:hAnsi="Malgun Gothic" w:eastAsia="Malgun Gothic"/>
          <w:b w:val="0"/>
          <w:sz w:val="20"/>
        </w:rPr>
        <w:t>마커스: 저택에 우리 무기 회사 지분 2퍼센트도 얹어 드리죠.</w:t>
      </w:r>
    </w:p>
    <w:p>
      <w:pPr>
        <w:spacing w:after="60" w:before="0"/>
      </w:pPr>
      <w:r>
        <w:rPr>
          <w:rFonts w:ascii="Malgun Gothic" w:hAnsi="Malgun Gothic" w:eastAsia="Malgun Gothic"/>
          <w:b w:val="0"/>
          <w:color w:val="5A5A5A"/>
          <w:sz w:val="20"/>
        </w:rPr>
        <w:t>△ 소피아가 시선을 내리고 내밀어진 명함을 본다.</w:t>
      </w:r>
    </w:p>
    <w:p>
      <w:pPr>
        <w:spacing w:after="60" w:before="0"/>
      </w:pPr>
      <w:r>
        <w:rPr>
          <w:rFonts w:ascii="Malgun Gothic" w:hAnsi="Malgun Gothic" w:eastAsia="Malgun Gothic"/>
          <w:b w:val="0"/>
          <w:sz w:val="20"/>
        </w:rPr>
        <w:t>소피아: 감사합니다, 마커스 님.</w:t>
      </w:r>
    </w:p>
    <w:p>
      <w:pPr>
        <w:spacing w:after="60" w:before="0"/>
      </w:pPr>
      <w:r>
        <w:rPr>
          <w:rFonts w:ascii="Malgun Gothic" w:hAnsi="Malgun Gothic" w:eastAsia="Malgun Gothic"/>
          <w:b w:val="0"/>
          <w:sz w:val="20"/>
        </w:rPr>
        <w:t>소피아: 하지만 저는 이미 팔코네 님께 충성을 맹세했어요.</w:t>
      </w:r>
    </w:p>
    <w:p>
      <w:pPr>
        <w:spacing w:after="60" w:before="0"/>
      </w:pPr>
      <w:r>
        <w:rPr>
          <w:rFonts w:ascii="Malgun Gothic" w:hAnsi="Malgun Gothic" w:eastAsia="Malgun Gothic"/>
          <w:b w:val="0"/>
          <w:sz w:val="20"/>
        </w:rPr>
        <w:t>소피아: 죄송합니다.</w:t>
      </w:r>
    </w:p>
    <w:p>
      <w:pPr>
        <w:spacing w:after="60" w:before="0"/>
      </w:pPr>
      <w:r>
        <w:rPr>
          <w:rFonts w:ascii="Malgun Gothic" w:hAnsi="Malgun Gothic" w:eastAsia="Malgun Gothic"/>
          <w:b w:val="0"/>
          <w:color w:val="5A5A5A"/>
          <w:sz w:val="20"/>
        </w:rPr>
        <w:t>△ 마커스가 릴리를 가슴에 안아 든다. 턱에 힘이 들어가고 눈빛이 싸늘해진다.</w:t>
      </w:r>
    </w:p>
    <w:p>
      <w:pPr>
        <w:spacing w:after="60" w:before="0"/>
      </w:pPr>
      <w:r>
        <w:rPr>
          <w:rFonts w:ascii="Malgun Gothic" w:hAnsi="Malgun Gothic" w:eastAsia="Malgun Gothic"/>
          <w:b w:val="0"/>
          <w:sz w:val="20"/>
        </w:rPr>
        <w:t>마커스: 동부에서는 내가 원하는 건 다 갖는다. 사람까지도.</w:t>
      </w:r>
    </w:p>
    <w:p>
      <w:pPr>
        <w:spacing w:after="60" w:before="0"/>
      </w:pPr>
      <w:r>
        <w:rPr>
          <w:rFonts w:ascii="Malgun Gothic" w:hAnsi="Malgun Gothic" w:eastAsia="Malgun Gothic"/>
          <w:b w:val="0"/>
          <w:color w:val="5A5A5A"/>
          <w:sz w:val="20"/>
        </w:rPr>
        <w:t>△ 검은 전술복 사내들이 복도 양옆에서 소피아에게 소총을 겨눈다. 소피아는 복도 한가운데 홀로 서서 얼어붙는다.</w:t>
      </w:r>
    </w:p>
    <w:p>
      <w:pPr>
        <w:spacing w:after="60" w:before="0"/>
      </w:pPr>
      <w:r>
        <w:rPr>
          <w:rFonts w:ascii="Malgun Gothic" w:hAnsi="Malgun Gothic" w:eastAsia="Malgun Gothic"/>
          <w:b w:val="0"/>
          <w:sz w:val="20"/>
        </w:rPr>
        <w:t>마커스: 데려가.</w:t>
      </w:r>
    </w:p>
    <w:p>
      <w:pPr>
        <w:spacing w:after="60" w:before="0"/>
      </w:pPr>
      <w:r>
        <w:rPr>
          <w:rFonts w:ascii="Malgun Gothic" w:hAnsi="Malgun Gothic" w:eastAsia="Malgun Gothic"/>
          <w:b w:val="0"/>
          <w:sz w:val="20"/>
        </w:rPr>
        <w:t>마커스: 빅터가 항의하면 나한테 와서 말하라고 해.</w:t>
      </w:r>
    </w:p>
    <w:p>
      <w:pPr>
        <w:spacing w:after="60" w:before="0"/>
      </w:pPr>
      <w:r>
        <w:rPr>
          <w:rFonts w:ascii="Malgun Gothic" w:hAnsi="Malgun Gothic" w:eastAsia="Malgun Gothic"/>
          <w:b w:val="0"/>
          <w:color w:val="5A5A5A"/>
          <w:sz w:val="20"/>
        </w:rPr>
        <w:t>△ 검은 장갑 낀 손이 허리춤에서 은색 권총을 고쳐 쥔다. 릴리를 안은 마커스 양옆에 소총 든 사내들이 서 있다. 마커스가 굳은 얼굴로 목소리 쪽을 돌아본다.</w:t>
      </w:r>
    </w:p>
    <w:p>
      <w:pPr>
        <w:spacing w:after="60" w:before="0"/>
      </w:pPr>
      <w:r>
        <w:rPr>
          <w:rFonts w:ascii="Malgun Gothic" w:hAnsi="Malgun Gothic" w:eastAsia="Malgun Gothic"/>
          <w:b w:val="0"/>
          <w:sz w:val="20"/>
        </w:rPr>
        <w:t>빅터 OS: 마커스, 이 여자 데려가기 전에 나한테 물어봤나?</w:t>
      </w:r>
    </w:p>
    <w:p>
      <w:pPr>
        <w:pageBreakBefore/>
        <w:spacing w:after="120" w:before="0"/>
      </w:pPr>
      <w:r>
        <w:rPr>
          <w:rFonts w:ascii="Malgun Gothic" w:hAnsi="Malgun Gothic" w:eastAsia="Malgun Gothic"/>
          <w:b/>
          <w:sz w:val="26"/>
        </w:rPr>
        <w:t>22화</w:t>
      </w:r>
    </w:p>
    <w:p>
      <w:pPr>
        <w:spacing w:after="40" w:before="160"/>
      </w:pPr>
      <w:r>
        <w:rPr>
          <w:rFonts w:ascii="Malgun Gothic" w:hAnsi="Malgun Gothic" w:eastAsia="Malgun Gothic"/>
          <w:b/>
          <w:sz w:val="22"/>
        </w:rPr>
        <w:t>S#1  밤 / 안 / 호텔 복도</w:t>
      </w:r>
    </w:p>
    <w:p>
      <w:pPr>
        <w:spacing w:after="80" w:before="0"/>
      </w:pPr>
      <w:r>
        <w:rPr>
          <w:rFonts w:ascii="Malgun Gothic" w:hAnsi="Malgun Gothic" w:eastAsia="Malgun Gothic"/>
          <w:b w:val="0"/>
          <w:color w:val="646464"/>
          <w:sz w:val="18"/>
        </w:rPr>
        <w:t>등장인물: 빅터, 마커스, 릴리, 소피아, 경호원들</w:t>
      </w:r>
    </w:p>
    <w:p>
      <w:pPr>
        <w:spacing w:after="60" w:before="0"/>
      </w:pPr>
      <w:r>
        <w:rPr>
          <w:rFonts w:ascii="Malgun Gothic" w:hAnsi="Malgun Gothic" w:eastAsia="Malgun Gothic"/>
          <w:b w:val="0"/>
          <w:color w:val="5A5A5A"/>
          <w:sz w:val="20"/>
        </w:rPr>
        <w:t>△ 빅터가 차갑고 침착한 얼굴로 서 있다. 맞은편에 릴리를 안은 마커스.</w:t>
      </w:r>
    </w:p>
    <w:p>
      <w:pPr>
        <w:spacing w:after="60" w:before="0"/>
      </w:pPr>
      <w:r>
        <w:rPr>
          <w:rFonts w:ascii="Malgun Gothic" w:hAnsi="Malgun Gothic" w:eastAsia="Malgun Gothic"/>
          <w:b w:val="0"/>
          <w:sz w:val="20"/>
        </w:rPr>
        <w:t>마커스: 빅터, 여자 하나 때문에 정말 뉴욕을 불바다로 만들 거요?</w:t>
      </w:r>
    </w:p>
    <w:p>
      <w:pPr>
        <w:spacing w:after="60" w:before="0"/>
      </w:pPr>
      <w:r>
        <w:rPr>
          <w:rFonts w:ascii="Malgun Gothic" w:hAnsi="Malgun Gothic" w:eastAsia="Malgun Gothic"/>
          <w:b w:val="0"/>
          <w:sz w:val="20"/>
        </w:rPr>
        <w:t>빅터: 해 봐.</w:t>
      </w:r>
    </w:p>
    <w:p>
      <w:pPr>
        <w:spacing w:after="60" w:before="0"/>
      </w:pPr>
      <w:r>
        <w:rPr>
          <w:rFonts w:ascii="Malgun Gothic" w:hAnsi="Malgun Gothic" w:eastAsia="Malgun Gothic"/>
          <w:b w:val="0"/>
          <w:sz w:val="20"/>
        </w:rPr>
        <w:t>빅터: 오늘 누가 걸어 나가는지 보자.</w:t>
      </w:r>
    </w:p>
    <w:p>
      <w:pPr>
        <w:spacing w:after="60" w:before="0"/>
      </w:pPr>
      <w:r>
        <w:rPr>
          <w:rFonts w:ascii="Malgun Gothic" w:hAnsi="Malgun Gothic" w:eastAsia="Malgun Gothic"/>
          <w:b w:val="0"/>
          <w:color w:val="5A5A5A"/>
          <w:sz w:val="20"/>
        </w:rPr>
        <w:t>△ 마커스가 품 안의 릴리를 내려다본다. 릴리는 마커스의 가슴에 얼굴을 묻고 울고 있다.</w:t>
      </w:r>
    </w:p>
    <w:p>
      <w:pPr>
        <w:spacing w:after="60" w:before="0"/>
      </w:pPr>
      <w:r>
        <w:rPr>
          <w:rFonts w:ascii="Malgun Gothic" w:hAnsi="Malgun Gothic" w:eastAsia="Malgun Gothic"/>
          <w:b w:val="0"/>
          <w:sz w:val="20"/>
        </w:rPr>
        <w:t>마커스: 릴리!</w:t>
      </w:r>
    </w:p>
    <w:p>
      <w:pPr>
        <w:spacing w:after="60" w:before="0"/>
      </w:pPr>
      <w:r>
        <w:rPr>
          <w:rFonts w:ascii="Malgun Gothic" w:hAnsi="Malgun Gothic" w:eastAsia="Malgun Gothic"/>
          <w:b w:val="0"/>
          <w:sz w:val="20"/>
        </w:rPr>
        <w:t>마커스: 우리 공주님, 왜 울어?</w:t>
      </w:r>
    </w:p>
    <w:p>
      <w:pPr>
        <w:spacing w:after="60" w:before="0"/>
      </w:pPr>
      <w:r>
        <w:rPr>
          <w:rFonts w:ascii="Malgun Gothic" w:hAnsi="Malgun Gothic" w:eastAsia="Malgun Gothic"/>
          <w:b w:val="0"/>
          <w:sz w:val="20"/>
        </w:rPr>
        <w:t>마커스: 아빠 여기 있어.</w:t>
      </w:r>
    </w:p>
    <w:p>
      <w:pPr>
        <w:spacing w:after="60" w:before="0"/>
      </w:pPr>
      <w:r>
        <w:rPr>
          <w:rFonts w:ascii="Malgun Gothic" w:hAnsi="Malgun Gothic" w:eastAsia="Malgun Gothic"/>
          <w:b w:val="0"/>
          <w:sz w:val="20"/>
        </w:rPr>
        <w:t>마커스: 울지 마...</w:t>
      </w:r>
    </w:p>
    <w:p>
      <w:pPr>
        <w:spacing w:after="60" w:before="0"/>
      </w:pPr>
      <w:r>
        <w:rPr>
          <w:rFonts w:ascii="Malgun Gothic" w:hAnsi="Malgun Gothic" w:eastAsia="Malgun Gothic"/>
          <w:b w:val="0"/>
          <w:sz w:val="20"/>
        </w:rPr>
        <w:t>릴리: 귀 아파!</w:t>
      </w:r>
    </w:p>
    <w:p>
      <w:pPr>
        <w:spacing w:after="60" w:before="0"/>
      </w:pPr>
      <w:r>
        <w:rPr>
          <w:rFonts w:ascii="Malgun Gothic" w:hAnsi="Malgun Gothic" w:eastAsia="Malgun Gothic"/>
          <w:b w:val="0"/>
          <w:sz w:val="20"/>
        </w:rPr>
        <w:t>릴리: 그 딸깍 소리에 머리가 터질 것 같았어!</w:t>
      </w:r>
    </w:p>
    <w:p>
      <w:pPr>
        <w:spacing w:after="60" w:before="0"/>
      </w:pPr>
      <w:r>
        <w:rPr>
          <w:rFonts w:ascii="Malgun Gothic" w:hAnsi="Malgun Gothic" w:eastAsia="Malgun Gothic"/>
          <w:b w:val="0"/>
          <w:sz w:val="20"/>
        </w:rPr>
        <w:t>릴리: 무서워!</w:t>
      </w:r>
    </w:p>
    <w:p>
      <w:pPr>
        <w:spacing w:after="60" w:before="0"/>
      </w:pPr>
      <w:r>
        <w:rPr>
          <w:rFonts w:ascii="Malgun Gothic" w:hAnsi="Malgun Gothic" w:eastAsia="Malgun Gothic"/>
          <w:b w:val="0"/>
          <w:color w:val="5A5A5A"/>
          <w:sz w:val="20"/>
        </w:rPr>
        <w:t>△ 소피아가 앞으로 한 걸음 나선다. 눈이 커졌고 몸이 굳어 있지만 목소리에는 힘이 실려 있다.</w:t>
      </w:r>
    </w:p>
    <w:p>
      <w:pPr>
        <w:spacing w:after="60" w:before="0"/>
      </w:pPr>
      <w:r>
        <w:rPr>
          <w:rFonts w:ascii="Malgun Gothic" w:hAnsi="Malgun Gothic" w:eastAsia="Malgun Gothic"/>
          <w:b w:val="0"/>
          <w:sz w:val="20"/>
        </w:rPr>
        <w:t>소피아: 마커스 님, 릴리가 원래 이렇게 예민하게 태어난 줄 아세요?</w:t>
      </w:r>
    </w:p>
    <w:p>
      <w:pPr>
        <w:spacing w:after="60" w:before="0"/>
      </w:pPr>
      <w:r>
        <w:rPr>
          <w:rFonts w:ascii="Malgun Gothic" w:hAnsi="Malgun Gothic" w:eastAsia="Malgun Gothic"/>
          <w:b w:val="0"/>
          <w:sz w:val="20"/>
        </w:rPr>
        <w:t>소피아: 총소리가 크면 귀가 얼마나 아픈데요!</w:t>
      </w:r>
    </w:p>
    <w:p>
      <w:pPr>
        <w:spacing w:after="60" w:before="0"/>
      </w:pPr>
      <w:r>
        <w:rPr>
          <w:rFonts w:ascii="Malgun Gothic" w:hAnsi="Malgun Gothic" w:eastAsia="Malgun Gothic"/>
          <w:b w:val="0"/>
          <w:sz w:val="20"/>
        </w:rPr>
        <w:t>마커스: 뭐...</w:t>
      </w:r>
    </w:p>
    <w:p>
      <w:pPr>
        <w:spacing w:after="60" w:before="0"/>
      </w:pPr>
      <w:r>
        <w:rPr>
          <w:rFonts w:ascii="Malgun Gothic" w:hAnsi="Malgun Gothic" w:eastAsia="Malgun Gothic"/>
          <w:b w:val="0"/>
          <w:sz w:val="20"/>
        </w:rPr>
        <w:t>마커스: 방금 뭐라고 했소?</w:t>
      </w:r>
    </w:p>
    <w:p>
      <w:pPr>
        <w:spacing w:after="60" w:before="0"/>
      </w:pPr>
      <w:r>
        <w:rPr>
          <w:rFonts w:ascii="Malgun Gothic" w:hAnsi="Malgun Gothic" w:eastAsia="Malgun Gothic"/>
          <w:b w:val="0"/>
          <w:sz w:val="20"/>
        </w:rPr>
        <w:t>소피아: 귀가 예민한 애한테 총 장전하는 소리가 폭탄 터지는 소리 같았을 거예요.</w:t>
      </w:r>
    </w:p>
    <w:p>
      <w:pPr>
        <w:spacing w:after="60" w:before="0"/>
      </w:pPr>
      <w:r>
        <w:rPr>
          <w:rFonts w:ascii="Malgun Gothic" w:hAnsi="Malgun Gothic" w:eastAsia="Malgun Gothic"/>
          <w:b w:val="0"/>
          <w:sz w:val="20"/>
        </w:rPr>
        <w:t>소피아: 애를 고문하는 거예요!</w:t>
      </w:r>
    </w:p>
    <w:p>
      <w:pPr>
        <w:spacing w:after="60" w:before="0"/>
      </w:pPr>
      <w:r>
        <w:rPr>
          <w:rFonts w:ascii="Malgun Gothic" w:hAnsi="Malgun Gothic" w:eastAsia="Malgun Gothic"/>
          <w:b w:val="0"/>
          <w:sz w:val="20"/>
        </w:rPr>
        <w:t>소피아: 총 다 치우세요!</w:t>
      </w:r>
    </w:p>
    <w:p>
      <w:pPr>
        <w:spacing w:after="60" w:before="0"/>
      </w:pPr>
      <w:r>
        <w:rPr>
          <w:rFonts w:ascii="Malgun Gothic" w:hAnsi="Malgun Gothic" w:eastAsia="Malgun Gothic"/>
          <w:b w:val="0"/>
          <w:color w:val="5A5A5A"/>
          <w:sz w:val="20"/>
        </w:rPr>
        <w:t>△ 마커스가 소피아를 멍하니 바라본다. 릴리를 더 꼭 끌어안는다.</w:t>
      </w:r>
    </w:p>
    <w:p>
      <w:pPr>
        <w:spacing w:after="40" w:before="160"/>
      </w:pPr>
      <w:r>
        <w:rPr>
          <w:rFonts w:ascii="Malgun Gothic" w:hAnsi="Malgun Gothic" w:eastAsia="Malgun Gothic"/>
          <w:b/>
          <w:sz w:val="22"/>
        </w:rPr>
        <w:t>S#2  밤 / 안 / 호텔 복도</w:t>
      </w:r>
    </w:p>
    <w:p>
      <w:pPr>
        <w:spacing w:after="80" w:before="0"/>
      </w:pPr>
      <w:r>
        <w:rPr>
          <w:rFonts w:ascii="Malgun Gothic" w:hAnsi="Malgun Gothic" w:eastAsia="Malgun Gothic"/>
          <w:b w:val="0"/>
          <w:color w:val="646464"/>
          <w:sz w:val="18"/>
        </w:rPr>
        <w:t>등장인물: 소피아, 마커스, 빅터, 경호원들</w:t>
      </w:r>
    </w:p>
    <w:p>
      <w:pPr>
        <w:spacing w:after="60" w:before="0"/>
      </w:pPr>
      <w:r>
        <w:rPr>
          <w:rFonts w:ascii="Malgun Gothic" w:hAnsi="Malgun Gothic" w:eastAsia="Malgun Gothic"/>
          <w:b w:val="0"/>
          <w:color w:val="5A5A5A"/>
          <w:sz w:val="20"/>
        </w:rPr>
        <w:t>△ 총이 치워진 복도. 소피아가 드레스 자락을 끌며 걸어간다. 마커스가 서류철을 들고 서 있고 그 뒤에 경호원이 서 있다.</w:t>
      </w:r>
    </w:p>
    <w:p>
      <w:pPr>
        <w:spacing w:after="60" w:before="0"/>
      </w:pPr>
      <w:r>
        <w:rPr>
          <w:rFonts w:ascii="Malgun Gothic" w:hAnsi="Malgun Gothic" w:eastAsia="Malgun Gothic"/>
          <w:b w:val="0"/>
          <w:sz w:val="20"/>
        </w:rPr>
        <w:t>마커스: 잘했소, 소피아!</w:t>
      </w:r>
    </w:p>
    <w:p>
      <w:pPr>
        <w:spacing w:after="60" w:before="0"/>
      </w:pPr>
      <w:r>
        <w:rPr>
          <w:rFonts w:ascii="Malgun Gothic" w:hAnsi="Malgun Gothic" w:eastAsia="Malgun Gothic"/>
          <w:b w:val="0"/>
          <w:sz w:val="20"/>
        </w:rPr>
        <w:t>마커스: 다섯 가문이 서로 슈퍼 보모로 모시려는 이유를 알겠군!</w:t>
      </w:r>
    </w:p>
    <w:p>
      <w:pPr>
        <w:spacing w:after="60" w:before="0"/>
      </w:pPr>
      <w:r>
        <w:rPr>
          <w:rFonts w:ascii="Malgun Gothic" w:hAnsi="Malgun Gothic" w:eastAsia="Malgun Gothic"/>
          <w:b w:val="0"/>
          <w:sz w:val="20"/>
        </w:rPr>
        <w:t>마커스: 빅터, 대단한 여자를 찾았군.</w:t>
      </w:r>
    </w:p>
    <w:p>
      <w:pPr>
        <w:spacing w:after="60" w:before="0"/>
      </w:pPr>
      <w:r>
        <w:rPr>
          <w:rFonts w:ascii="Malgun Gothic" w:hAnsi="Malgun Gothic" w:eastAsia="Malgun Gothic"/>
          <w:b w:val="0"/>
          <w:sz w:val="20"/>
        </w:rPr>
        <w:t>마커스: 소피아 양을 봐서 동부 유통 건은 당신 거요!</w:t>
      </w:r>
    </w:p>
    <w:p>
      <w:pPr>
        <w:spacing w:after="60" w:before="0"/>
      </w:pPr>
      <w:r>
        <w:rPr>
          <w:rFonts w:ascii="Malgun Gothic" w:hAnsi="Malgun Gothic" w:eastAsia="Malgun Gothic"/>
          <w:b w:val="0"/>
          <w:sz w:val="20"/>
        </w:rPr>
        <w:t>마커스: 하지만 잘 지켜 보시오.</w:t>
      </w:r>
    </w:p>
    <w:p>
      <w:pPr>
        <w:spacing w:after="60" w:before="0"/>
      </w:pPr>
      <w:r>
        <w:rPr>
          <w:rFonts w:ascii="Malgun Gothic" w:hAnsi="Malgun Gothic" w:eastAsia="Malgun Gothic"/>
          <w:b w:val="0"/>
          <w:sz w:val="20"/>
        </w:rPr>
        <w:t>마커스: 언젠가 누가 훔쳐 갈지 모르니까!</w:t>
      </w:r>
    </w:p>
    <w:p>
      <w:pPr>
        <w:spacing w:after="60" w:before="0"/>
      </w:pPr>
      <w:r>
        <w:rPr>
          <w:rFonts w:ascii="Malgun Gothic" w:hAnsi="Malgun Gothic" w:eastAsia="Malgun Gothic"/>
          <w:b w:val="0"/>
          <w:color w:val="5A5A5A"/>
          <w:sz w:val="20"/>
        </w:rPr>
        <w:t>△ 빅터가 소피아 바로 뒤로 다가선다. 장갑 낀 손이 소피아의 어깨 근처에 있다. 소피아는 시선을 내리고 얼굴이 붉어졌다.</w:t>
      </w:r>
    </w:p>
    <w:p>
      <w:pPr>
        <w:spacing w:after="60" w:before="0"/>
      </w:pPr>
      <w:r>
        <w:rPr>
          <w:rFonts w:ascii="Malgun Gothic" w:hAnsi="Malgun Gothic" w:eastAsia="Malgun Gothic"/>
          <w:b w:val="0"/>
          <w:sz w:val="20"/>
        </w:rPr>
        <w:t>빅터: 이 여자는 내 거야.</w:t>
      </w:r>
    </w:p>
    <w:p>
      <w:pPr>
        <w:spacing w:after="60" w:before="0"/>
      </w:pPr>
      <w:r>
        <w:rPr>
          <w:rFonts w:ascii="Malgun Gothic" w:hAnsi="Malgun Gothic" w:eastAsia="Malgun Gothic"/>
          <w:b w:val="0"/>
          <w:sz w:val="20"/>
        </w:rPr>
        <w:t>빅터: 그럴 기회는 아무한테도 없어!</w:t>
      </w:r>
    </w:p>
    <w:p>
      <w:pPr>
        <w:spacing w:after="60" w:before="0"/>
      </w:pPr>
      <w:r>
        <w:rPr>
          <w:rFonts w:ascii="Malgun Gothic" w:hAnsi="Malgun Gothic" w:eastAsia="Malgun Gothic"/>
          <w:b w:val="0"/>
          <w:sz w:val="20"/>
        </w:rPr>
        <w:t>소피아 VO: 세상에.</w:t>
      </w:r>
    </w:p>
    <w:p>
      <w:pPr>
        <w:spacing w:after="60" w:before="0"/>
      </w:pPr>
      <w:r>
        <w:rPr>
          <w:rFonts w:ascii="Malgun Gothic" w:hAnsi="Malgun Gothic" w:eastAsia="Malgun Gothic"/>
          <w:b w:val="0"/>
          <w:sz w:val="20"/>
        </w:rPr>
        <w:t>소피아 VO: 저, 정말 그렇게 말했어!</w:t>
      </w:r>
    </w:p>
    <w:p>
      <w:pPr>
        <w:pageBreakBefore/>
        <w:spacing w:after="120" w:before="0"/>
      </w:pPr>
      <w:r>
        <w:rPr>
          <w:rFonts w:ascii="Malgun Gothic" w:hAnsi="Malgun Gothic" w:eastAsia="Malgun Gothic"/>
          <w:b/>
          <w:sz w:val="26"/>
        </w:rPr>
        <w:t>23화</w:t>
      </w:r>
    </w:p>
    <w:p>
      <w:pPr>
        <w:spacing w:after="40" w:before="160"/>
      </w:pPr>
      <w:r>
        <w:rPr>
          <w:rFonts w:ascii="Malgun Gothic" w:hAnsi="Malgun Gothic" w:eastAsia="Malgun Gothic"/>
          <w:b/>
          <w:sz w:val="22"/>
        </w:rPr>
        <w:t>S#1  밤 / 안 / 팔코네 저택 계단 앞 홀</w:t>
      </w:r>
    </w:p>
    <w:p>
      <w:pPr>
        <w:spacing w:after="80" w:before="0"/>
      </w:pPr>
      <w:r>
        <w:rPr>
          <w:rFonts w:ascii="Malgun Gothic" w:hAnsi="Malgun Gothic" w:eastAsia="Malgun Gothic"/>
          <w:b w:val="0"/>
          <w:color w:val="646464"/>
          <w:sz w:val="18"/>
        </w:rPr>
        <w:t>등장인물: 소피아, 빅터</w:t>
      </w:r>
    </w:p>
    <w:p>
      <w:pPr>
        <w:spacing w:after="60" w:before="0"/>
      </w:pPr>
      <w:r>
        <w:rPr>
          <w:rFonts w:ascii="Malgun Gothic" w:hAnsi="Malgun Gothic" w:eastAsia="Malgun Gothic"/>
          <w:b w:val="0"/>
          <w:color w:val="5A5A5A"/>
          <w:sz w:val="20"/>
        </w:rPr>
        <w:t>△ 크리스털 구두를 한 손에 든 소피아가 계단 아래에서 난간 기둥에 손을 얹고 선다.</w:t>
      </w:r>
    </w:p>
    <w:p>
      <w:pPr>
        <w:spacing w:after="60" w:before="0"/>
      </w:pPr>
      <w:r>
        <w:rPr>
          <w:rFonts w:ascii="Malgun Gothic" w:hAnsi="Malgun Gothic" w:eastAsia="Malgun Gothic"/>
          <w:b w:val="0"/>
          <w:sz w:val="20"/>
        </w:rPr>
        <w:t>소피아: 보스, 저 자러 갈게요.</w:t>
      </w:r>
    </w:p>
    <w:p>
      <w:pPr>
        <w:spacing w:after="60" w:before="0"/>
      </w:pPr>
      <w:r>
        <w:rPr>
          <w:rFonts w:ascii="Malgun Gothic" w:hAnsi="Malgun Gothic" w:eastAsia="Malgun Gothic"/>
          <w:b w:val="0"/>
          <w:sz w:val="20"/>
        </w:rPr>
        <w:t>소피아 VO: 오늘 밤은 어린이집 애들 열 명 돌보는 것보다 더 힘들었어.</w:t>
      </w:r>
    </w:p>
    <w:p>
      <w:pPr>
        <w:spacing w:after="60" w:before="0"/>
      </w:pPr>
      <w:r>
        <w:rPr>
          <w:rFonts w:ascii="Malgun Gothic" w:hAnsi="Malgun Gothic" w:eastAsia="Malgun Gothic"/>
          <w:b w:val="0"/>
          <w:color w:val="5A5A5A"/>
          <w:sz w:val="20"/>
        </w:rPr>
        <w:t>△ 계단으로 돌아서는 소피아의 허리를 뒤에서 빅터가 검은 가죽 장갑 낀 손으로 잡아 세운다. 소피아가 굳는다.</w:t>
      </w:r>
    </w:p>
    <w:p>
      <w:pPr>
        <w:spacing w:after="60" w:before="0"/>
      </w:pPr>
      <w:r>
        <w:rPr>
          <w:rFonts w:ascii="Malgun Gothic" w:hAnsi="Malgun Gothic" w:eastAsia="Malgun Gothic"/>
          <w:b w:val="0"/>
          <w:sz w:val="20"/>
        </w:rPr>
        <w:t>소피아: 보, 보스, 뭐 하시는 거예요?</w:t>
      </w:r>
    </w:p>
    <w:p>
      <w:pPr>
        <w:spacing w:after="60" w:before="0"/>
      </w:pPr>
      <w:r>
        <w:rPr>
          <w:rFonts w:ascii="Malgun Gothic" w:hAnsi="Malgun Gothic" w:eastAsia="Malgun Gothic"/>
          <w:b w:val="0"/>
          <w:color w:val="5A5A5A"/>
          <w:sz w:val="20"/>
        </w:rPr>
        <w:t>△ 빅터가 소피아의 얼굴 가까이 몸을 숙이고 장갑 낀 손가락을 턱 쪽으로 가져간다. 서로 숨결이 닿을 거리다.</w:t>
      </w:r>
    </w:p>
    <w:p>
      <w:pPr>
        <w:spacing w:after="60" w:before="0"/>
      </w:pPr>
      <w:r>
        <w:rPr>
          <w:rFonts w:ascii="Malgun Gothic" w:hAnsi="Malgun Gothic" w:eastAsia="Malgun Gothic"/>
          <w:b w:val="0"/>
          <w:sz w:val="20"/>
        </w:rPr>
        <w:t>빅터: 소피아, 날 놀라게 할 게 대체 얼마나 더 남은 거지?</w:t>
      </w:r>
    </w:p>
    <w:p>
      <w:pPr>
        <w:spacing w:after="60" w:before="0"/>
      </w:pPr>
      <w:r>
        <w:rPr>
          <w:rFonts w:ascii="Malgun Gothic" w:hAnsi="Malgun Gothic" w:eastAsia="Malgun Gothic"/>
          <w:b w:val="0"/>
          <w:sz w:val="20"/>
        </w:rPr>
        <w:t>소피아 VO: 나한테 작업 거는 거야?</w:t>
      </w:r>
    </w:p>
    <w:p>
      <w:pPr>
        <w:spacing w:after="60" w:before="0"/>
      </w:pPr>
      <w:r>
        <w:rPr>
          <w:rFonts w:ascii="Malgun Gothic" w:hAnsi="Malgun Gothic" w:eastAsia="Malgun Gothic"/>
          <w:b w:val="0"/>
          <w:sz w:val="20"/>
        </w:rPr>
        <w:t>소피아 VO: 이 자세, 이 눈빛...</w:t>
      </w:r>
    </w:p>
    <w:p>
      <w:pPr>
        <w:spacing w:after="60" w:before="0"/>
      </w:pPr>
      <w:r>
        <w:rPr>
          <w:rFonts w:ascii="Malgun Gothic" w:hAnsi="Malgun Gothic" w:eastAsia="Malgun Gothic"/>
          <w:b w:val="0"/>
          <w:sz w:val="20"/>
        </w:rPr>
        <w:t>소피아 VO: 지금 키스하면 안 막을 거야!</w:t>
      </w:r>
    </w:p>
    <w:p>
      <w:pPr>
        <w:spacing w:after="60" w:before="0"/>
      </w:pPr>
      <w:r>
        <w:rPr>
          <w:rFonts w:ascii="Malgun Gothic" w:hAnsi="Malgun Gothic" w:eastAsia="Malgun Gothic"/>
          <w:b w:val="0"/>
          <w:sz w:val="20"/>
        </w:rPr>
        <w:t>빅터: 뭐든 말해.</w:t>
      </w:r>
    </w:p>
    <w:p>
      <w:pPr>
        <w:spacing w:after="60" w:before="0"/>
      </w:pPr>
      <w:r>
        <w:rPr>
          <w:rFonts w:ascii="Malgun Gothic" w:hAnsi="Malgun Gothic" w:eastAsia="Malgun Gothic"/>
          <w:b w:val="0"/>
          <w:sz w:val="20"/>
        </w:rPr>
        <w:t>빅터: 그럼 네 거다.</w:t>
      </w:r>
    </w:p>
    <w:p>
      <w:pPr>
        <w:spacing w:after="60" w:before="0"/>
      </w:pPr>
      <w:r>
        <w:rPr>
          <w:rFonts w:ascii="Malgun Gothic" w:hAnsi="Malgun Gothic" w:eastAsia="Malgun Gothic"/>
          <w:b w:val="0"/>
          <w:color w:val="5A5A5A"/>
          <w:sz w:val="20"/>
        </w:rPr>
        <w:t>△ 빅터가 장갑 낀 손가락 사이에 다이아몬드 반지를 들어 두 사람 사이로 내민다. 소피아는 눈을 감고 얼굴을 살짝 든다.</w:t>
      </w:r>
    </w:p>
    <w:p>
      <w:pPr>
        <w:spacing w:after="60" w:before="0"/>
      </w:pPr>
      <w:r>
        <w:rPr>
          <w:rFonts w:ascii="Malgun Gothic" w:hAnsi="Malgun Gothic" w:eastAsia="Malgun Gothic"/>
          <w:b w:val="0"/>
          <w:sz w:val="20"/>
        </w:rPr>
        <w:t>빅터: 미안해, 소피아.</w:t>
      </w:r>
    </w:p>
    <w:p>
      <w:pPr>
        <w:spacing w:after="60" w:before="0"/>
      </w:pPr>
      <w:r>
        <w:rPr>
          <w:rFonts w:ascii="Malgun Gothic" w:hAnsi="Malgun Gothic" w:eastAsia="Malgun Gothic"/>
          <w:b w:val="0"/>
          <w:sz w:val="20"/>
        </w:rPr>
        <w:t>빅터: 선을 넘었어.</w:t>
      </w:r>
    </w:p>
    <w:p>
      <w:pPr>
        <w:spacing w:after="60" w:before="0"/>
      </w:pPr>
      <w:r>
        <w:rPr>
          <w:rFonts w:ascii="Malgun Gothic" w:hAnsi="Malgun Gothic" w:eastAsia="Malgun Gothic"/>
          <w:b w:val="0"/>
          <w:color w:val="5A5A5A"/>
          <w:sz w:val="20"/>
        </w:rPr>
        <w:t>△ 소피아가 눈을 뜬다. 눈가가 촉촉하고 입가에 쓴웃음이 번진다.</w:t>
      </w:r>
    </w:p>
    <w:p>
      <w:pPr>
        <w:spacing w:after="60" w:before="0"/>
      </w:pPr>
      <w:r>
        <w:rPr>
          <w:rFonts w:ascii="Malgun Gothic" w:hAnsi="Malgun Gothic" w:eastAsia="Malgun Gothic"/>
          <w:b w:val="0"/>
          <w:sz w:val="20"/>
        </w:rPr>
        <w:t>소피아: 그러시겠죠.</w:t>
      </w:r>
    </w:p>
    <w:p>
      <w:pPr>
        <w:spacing w:after="60" w:before="0"/>
      </w:pPr>
      <w:r>
        <w:rPr>
          <w:rFonts w:ascii="Malgun Gothic" w:hAnsi="Malgun Gothic" w:eastAsia="Malgun Gothic"/>
          <w:b w:val="0"/>
          <w:sz w:val="20"/>
        </w:rPr>
        <w:t>소피아 VO: 이 남자한테 난 아직도 그냥 하녀야!</w:t>
      </w:r>
    </w:p>
    <w:p>
      <w:pPr>
        <w:spacing w:after="60" w:before="0"/>
      </w:pPr>
      <w:r>
        <w:rPr>
          <w:rFonts w:ascii="Malgun Gothic" w:hAnsi="Malgun Gothic" w:eastAsia="Malgun Gothic"/>
          <w:b w:val="0"/>
          <w:color w:val="5A5A5A"/>
          <w:sz w:val="20"/>
        </w:rPr>
        <w:t>△ 소피아가 애써 표정을 가다듬고 작게 웃는다.</w:t>
      </w:r>
    </w:p>
    <w:p>
      <w:pPr>
        <w:spacing w:after="60" w:before="0"/>
      </w:pPr>
      <w:r>
        <w:rPr>
          <w:rFonts w:ascii="Malgun Gothic" w:hAnsi="Malgun Gothic" w:eastAsia="Malgun Gothic"/>
          <w:b w:val="0"/>
          <w:sz w:val="20"/>
        </w:rPr>
        <w:t>소피아: 괜찮아요, 팔코네 님.</w:t>
      </w:r>
    </w:p>
    <w:p>
      <w:pPr>
        <w:spacing w:after="60" w:before="0"/>
      </w:pPr>
      <w:r>
        <w:rPr>
          <w:rFonts w:ascii="Malgun Gothic" w:hAnsi="Malgun Gothic" w:eastAsia="Malgun Gothic"/>
          <w:b w:val="0"/>
          <w:sz w:val="20"/>
        </w:rPr>
        <w:t>소피아: 보상이라고 생각할게요.</w:t>
      </w:r>
    </w:p>
    <w:p>
      <w:pPr>
        <w:spacing w:after="40" w:before="160"/>
      </w:pPr>
      <w:r>
        <w:rPr>
          <w:rFonts w:ascii="Malgun Gothic" w:hAnsi="Malgun Gothic" w:eastAsia="Malgun Gothic"/>
          <w:b/>
          <w:sz w:val="22"/>
        </w:rPr>
        <w:t>S#2  밤 / 안 / 팔코네 저택 현관 문 앞</w:t>
      </w:r>
    </w:p>
    <w:p>
      <w:pPr>
        <w:spacing w:after="80" w:before="0"/>
      </w:pPr>
      <w:r>
        <w:rPr>
          <w:rFonts w:ascii="Malgun Gothic" w:hAnsi="Malgun Gothic" w:eastAsia="Malgun Gothic"/>
          <w:b w:val="0"/>
          <w:color w:val="646464"/>
          <w:sz w:val="18"/>
        </w:rPr>
        <w:t>등장인물: 이자벨라</w:t>
      </w:r>
    </w:p>
    <w:p>
      <w:pPr>
        <w:spacing w:after="60" w:before="0"/>
      </w:pPr>
      <w:r>
        <w:rPr>
          <w:rFonts w:ascii="Malgun Gothic" w:hAnsi="Malgun Gothic" w:eastAsia="Malgun Gothic"/>
          <w:b w:val="0"/>
          <w:color w:val="5A5A5A"/>
          <w:sz w:val="20"/>
        </w:rPr>
        <w:t>△ 하얀 문이 열리고, 검은 가죽 재킷에 머리를 느슨하게 묶은 이자벨라가 문틈으로 고개를 내민다. 계단 앞의 두 사람을 보고 눈이 휘둥그레지고 입이 떡 벌어진다.</w:t>
      </w:r>
    </w:p>
    <w:p>
      <w:pPr>
        <w:spacing w:after="60" w:before="0"/>
      </w:pPr>
      <w:r>
        <w:rPr>
          <w:rFonts w:ascii="Malgun Gothic" w:hAnsi="Malgun Gothic" w:eastAsia="Malgun Gothic"/>
          <w:b w:val="0"/>
          <w:sz w:val="20"/>
        </w:rPr>
        <w:t>이자벨라: 빅터, 나 왔어!</w:t>
      </w:r>
    </w:p>
    <w:p>
      <w:pPr>
        <w:pageBreakBefore/>
        <w:spacing w:after="120" w:before="0"/>
      </w:pPr>
      <w:r>
        <w:rPr>
          <w:rFonts w:ascii="Malgun Gothic" w:hAnsi="Malgun Gothic" w:eastAsia="Malgun Gothic"/>
          <w:b/>
          <w:sz w:val="26"/>
        </w:rPr>
        <w:t>24화</w:t>
      </w:r>
    </w:p>
    <w:p>
      <w:pPr>
        <w:spacing w:after="40" w:before="160"/>
      </w:pPr>
      <w:r>
        <w:rPr>
          <w:rFonts w:ascii="Malgun Gothic" w:hAnsi="Malgun Gothic" w:eastAsia="Malgun Gothic"/>
          <w:b/>
          <w:sz w:val="22"/>
        </w:rPr>
        <w:t>S#1  밤 / 안 / 팔코네 저택 현관 홀</w:t>
      </w:r>
    </w:p>
    <w:p>
      <w:pPr>
        <w:spacing w:after="80" w:before="0"/>
      </w:pPr>
      <w:r>
        <w:rPr>
          <w:rFonts w:ascii="Malgun Gothic" w:hAnsi="Malgun Gothic" w:eastAsia="Malgun Gothic"/>
          <w:b w:val="0"/>
          <w:color w:val="646464"/>
          <w:sz w:val="18"/>
        </w:rPr>
        <w:t>등장인물: 소피아, 이자벨라, 빅터</w:t>
      </w:r>
    </w:p>
    <w:p>
      <w:pPr>
        <w:spacing w:after="60" w:before="0"/>
      </w:pPr>
      <w:r>
        <w:rPr>
          <w:rFonts w:ascii="Malgun Gothic" w:hAnsi="Malgun Gothic" w:eastAsia="Malgun Gothic"/>
          <w:b w:val="0"/>
          <w:color w:val="5A5A5A"/>
          <w:sz w:val="20"/>
        </w:rPr>
        <w:t>△ 검은 가죽 재킷 차림의 이자벨라가 다 안다는 듯 웃으며 서 있다. 하얀 구슬 드레스 차림의 소피아는 계단 아래에서 크리스털 구두를 두 손으로 꼭 쥐고 있고, 빅터는 얇은 커튼이 드리운 큰 창가에 서 있다. 이자벨라가 둘을 번갈아 본다.</w:t>
      </w:r>
    </w:p>
    <w:p>
      <w:pPr>
        <w:spacing w:after="60" w:before="0"/>
      </w:pPr>
      <w:r>
        <w:rPr>
          <w:rFonts w:ascii="Malgun Gothic" w:hAnsi="Malgun Gothic" w:eastAsia="Malgun Gothic"/>
          <w:b w:val="0"/>
          <w:sz w:val="20"/>
        </w:rPr>
        <w:t>이자벨라: 빅터! 소피아!</w:t>
      </w:r>
    </w:p>
    <w:p>
      <w:pPr>
        <w:spacing w:after="60" w:before="0"/>
      </w:pPr>
      <w:r>
        <w:rPr>
          <w:rFonts w:ascii="Malgun Gothic" w:hAnsi="Malgun Gothic" w:eastAsia="Malgun Gothic"/>
          <w:b w:val="0"/>
          <w:sz w:val="20"/>
        </w:rPr>
        <w:t>이자벨라: 방금 둘이 뭐 한 거야? 너무 붙어 있어서 지폐 한 장도 안 들어가겠던데!</w:t>
      </w:r>
    </w:p>
    <w:p>
      <w:pPr>
        <w:spacing w:after="60" w:before="0"/>
      </w:pPr>
      <w:r>
        <w:rPr>
          <w:rFonts w:ascii="Malgun Gothic" w:hAnsi="Malgun Gothic" w:eastAsia="Malgun Gothic"/>
          <w:b w:val="0"/>
          <w:color w:val="5A5A5A"/>
          <w:sz w:val="20"/>
        </w:rPr>
        <w:t>△ 소피아가 눈을 휘둥그레 뜨고 구두를 더 꽉 쥔다.</w:t>
      </w:r>
    </w:p>
    <w:p>
      <w:pPr>
        <w:spacing w:after="60" w:before="0"/>
      </w:pPr>
      <w:r>
        <w:rPr>
          <w:rFonts w:ascii="Malgun Gothic" w:hAnsi="Malgun Gothic" w:eastAsia="Malgun Gothic"/>
          <w:b w:val="0"/>
          <w:sz w:val="20"/>
        </w:rPr>
        <w:t>소피아: 눈, 눈에 뭐가 들어가서요. 팔코네 씨가 봐 주던 거예요!</w:t>
      </w:r>
    </w:p>
    <w:p>
      <w:pPr>
        <w:spacing w:after="60" w:before="0"/>
      </w:pPr>
      <w:r>
        <w:rPr>
          <w:rFonts w:ascii="Malgun Gothic" w:hAnsi="Malgun Gothic" w:eastAsia="Malgun Gothic"/>
          <w:b w:val="0"/>
          <w:sz w:val="20"/>
        </w:rPr>
        <w:t>빅터: 그래, 그게 다다.</w:t>
      </w:r>
    </w:p>
    <w:p>
      <w:pPr>
        <w:spacing w:after="60" w:before="0"/>
      </w:pPr>
      <w:r>
        <w:rPr>
          <w:rFonts w:ascii="Malgun Gothic" w:hAnsi="Malgun Gothic" w:eastAsia="Malgun Gothic"/>
          <w:b w:val="0"/>
          <w:color w:val="5A5A5A"/>
          <w:sz w:val="20"/>
        </w:rPr>
        <w:t>△ 빅터가 창가에서 몸을 돌려 이자벨라를 마주 본다. 굳은 얼굴이다.</w:t>
      </w:r>
    </w:p>
    <w:p>
      <w:pPr>
        <w:spacing w:after="60" w:before="0"/>
      </w:pPr>
      <w:r>
        <w:rPr>
          <w:rFonts w:ascii="Malgun Gothic" w:hAnsi="Malgun Gothic" w:eastAsia="Malgun Gothic"/>
          <w:b w:val="0"/>
          <w:sz w:val="20"/>
        </w:rPr>
        <w:t>빅터: 이자벨라, 누가 소피아를 마커스 연회에 데려가도 된다고 했지? 얼마나 위험한 자린지 알면서.</w:t>
      </w:r>
    </w:p>
    <w:p>
      <w:pPr>
        <w:spacing w:after="60" w:before="0"/>
      </w:pPr>
      <w:r>
        <w:rPr>
          <w:rFonts w:ascii="Malgun Gothic" w:hAnsi="Malgun Gothic" w:eastAsia="Malgun Gothic"/>
          <w:b w:val="0"/>
          <w:sz w:val="20"/>
        </w:rPr>
        <w:t>이자벨라: 나한테 뭐라 할 일이야? 소피아 없었으면 동부 무기 거래를 따냈겠어? 내가 성사시켰다고!</w:t>
      </w:r>
    </w:p>
    <w:p>
      <w:pPr>
        <w:spacing w:after="60" w:before="0"/>
      </w:pPr>
      <w:r>
        <w:rPr>
          <w:rFonts w:ascii="Malgun Gothic" w:hAnsi="Malgun Gothic" w:eastAsia="Malgun Gothic"/>
          <w:b w:val="0"/>
          <w:sz w:val="20"/>
        </w:rPr>
        <w:t>빅터: 팔코네 가문은 돈 때문에 여자를 위험에 내보내지 않는다. 이번이 처음이자 마지막이다.</w:t>
      </w:r>
    </w:p>
    <w:p>
      <w:pPr>
        <w:spacing w:after="60" w:before="0"/>
      </w:pPr>
      <w:r>
        <w:rPr>
          <w:rFonts w:ascii="Malgun Gothic" w:hAnsi="Malgun Gothic" w:eastAsia="Malgun Gothic"/>
          <w:b w:val="0"/>
          <w:sz w:val="20"/>
        </w:rPr>
        <w:t>이자벨라: 알았어, 알았어. 다시는 안 그럴게! 근데 이것 좀 봐.</w:t>
      </w:r>
    </w:p>
    <w:p>
      <w:pPr>
        <w:spacing w:after="60" w:before="0"/>
      </w:pPr>
      <w:r>
        <w:rPr>
          <w:rFonts w:ascii="Malgun Gothic" w:hAnsi="Malgun Gothic" w:eastAsia="Malgun Gothic"/>
          <w:b w:val="0"/>
          <w:color w:val="5A5A5A"/>
          <w:sz w:val="20"/>
        </w:rPr>
        <w:t>△ 이자벨라가 금색 봉투를 내민다. 빅터가 받아 든다. 봉투에는 해골 문양이 박혀 있다. 빅터가 봉투를 소피아 쪽으로 내밀자 소피아가 내려다본다.</w:t>
      </w:r>
    </w:p>
    <w:p>
      <w:pPr>
        <w:spacing w:after="60" w:before="0"/>
      </w:pPr>
      <w:r>
        <w:rPr>
          <w:rFonts w:ascii="Malgun Gothic" w:hAnsi="Malgun Gothic" w:eastAsia="Malgun Gothic"/>
          <w:b w:val="0"/>
          <w:sz w:val="20"/>
        </w:rPr>
        <w:t>소피아: 데빌스 리프 초대장이요? 알렉산더가 다섯 가문을 다 초대했다고요?</w:t>
      </w:r>
    </w:p>
    <w:p>
      <w:pPr>
        <w:spacing w:after="60" w:before="0"/>
      </w:pPr>
      <w:r>
        <w:rPr>
          <w:rFonts w:ascii="Malgun Gothic" w:hAnsi="Malgun Gothic" w:eastAsia="Malgun Gothic"/>
          <w:b w:val="0"/>
          <w:sz w:val="20"/>
        </w:rPr>
        <w:t>소피아: 잠깐만요. 알렉산더가 누구예요? 피자 체인 사장 이름 같은데.</w:t>
      </w:r>
    </w:p>
    <w:p>
      <w:pPr>
        <w:spacing w:after="60" w:before="0"/>
      </w:pPr>
      <w:r>
        <w:rPr>
          <w:rFonts w:ascii="Malgun Gothic" w:hAnsi="Malgun Gothic" w:eastAsia="Malgun Gothic"/>
          <w:b w:val="0"/>
          <w:sz w:val="20"/>
        </w:rPr>
        <w:t>소피아: 데빌스 리프는 또 뭐예요. 무인도 서바이벌 예능 제목 같잖아요.</w:t>
      </w:r>
    </w:p>
    <w:p>
      <w:pPr>
        <w:spacing w:after="60" w:before="0"/>
      </w:pPr>
      <w:r>
        <w:rPr>
          <w:rFonts w:ascii="Malgun Gothic" w:hAnsi="Malgun Gothic" w:eastAsia="Malgun Gothic"/>
          <w:b w:val="0"/>
          <w:color w:val="5A5A5A"/>
          <w:sz w:val="20"/>
        </w:rPr>
        <w:t>△ 이자벨라가 소피아에게 바싹 다가선다.</w:t>
      </w:r>
    </w:p>
    <w:p>
      <w:pPr>
        <w:spacing w:after="60" w:before="0"/>
      </w:pPr>
      <w:r>
        <w:rPr>
          <w:rFonts w:ascii="Malgun Gothic" w:hAnsi="Malgun Gothic" w:eastAsia="Malgun Gothic"/>
          <w:b w:val="0"/>
          <w:sz w:val="20"/>
        </w:rPr>
        <w:t>이자벨라: 소피아, 그 사람은 피자 안 팔아.</w:t>
      </w:r>
    </w:p>
    <w:p>
      <w:pPr>
        <w:spacing w:after="60" w:before="0"/>
      </w:pPr>
      <w:r>
        <w:rPr>
          <w:rFonts w:ascii="Malgun Gothic" w:hAnsi="Malgun Gothic" w:eastAsia="Malgun Gothic"/>
          <w:b w:val="0"/>
          <w:sz w:val="20"/>
        </w:rPr>
        <w:t>이자벨라: 알렉산더는 북미 지하 세계의 절대 군주이자 심판관이야. 그 사람 한마디면 대륙의 범죄 가문이 전부 벌벌 떨어!</w:t>
      </w:r>
    </w:p>
    <w:p>
      <w:pPr>
        <w:spacing w:after="60" w:before="0"/>
      </w:pPr>
      <w:r>
        <w:rPr>
          <w:rFonts w:ascii="Malgun Gothic" w:hAnsi="Malgun Gothic" w:eastAsia="Malgun Gothic"/>
          <w:b w:val="0"/>
          <w:color w:val="5A5A5A"/>
          <w:sz w:val="20"/>
        </w:rPr>
        <w:t>△ 소피아의 눈이 커진다.</w:t>
      </w:r>
    </w:p>
    <w:p>
      <w:pPr>
        <w:spacing w:after="60" w:before="0"/>
      </w:pPr>
      <w:r>
        <w:rPr>
          <w:rFonts w:ascii="Malgun Gothic" w:hAnsi="Malgun Gothic" w:eastAsia="Malgun Gothic"/>
          <w:b w:val="0"/>
          <w:sz w:val="20"/>
        </w:rPr>
        <w:t>소피아: 최고 중재자요?</w:t>
      </w:r>
    </w:p>
    <w:p>
      <w:pPr>
        <w:spacing w:after="60" w:before="0"/>
      </w:pPr>
      <w:r>
        <w:rPr>
          <w:rFonts w:ascii="Malgun Gothic" w:hAnsi="Malgun Gothic" w:eastAsia="Malgun Gothic"/>
          <w:b w:val="0"/>
          <w:color w:val="5A5A5A"/>
          <w:sz w:val="20"/>
        </w:rPr>
        <w:t>△ 소피아의 눈이 장난스럽게 빛난다.</w:t>
      </w:r>
    </w:p>
    <w:p>
      <w:pPr>
        <w:spacing w:after="60" w:before="0"/>
      </w:pPr>
      <w:r>
        <w:rPr>
          <w:rFonts w:ascii="Malgun Gothic" w:hAnsi="Malgun Gothic" w:eastAsia="Malgun Gothic"/>
          <w:b w:val="0"/>
          <w:sz w:val="20"/>
        </w:rPr>
        <w:t>소피아: 그럼... 그 사람이랑 우리 얼음장 보스, 누가 더 잘생겼어요?</w:t>
      </w:r>
    </w:p>
    <w:p>
      <w:pPr>
        <w:spacing w:after="60" w:before="0"/>
      </w:pPr>
      <w:r>
        <w:rPr>
          <w:rFonts w:ascii="Malgun Gothic" w:hAnsi="Malgun Gothic" w:eastAsia="Malgun Gothic"/>
          <w:b w:val="0"/>
          <w:sz w:val="20"/>
        </w:rPr>
        <w:t>이자벨라: 소피아, 지금 쓸데없는 거 물을 때가 아니야.</w:t>
      </w:r>
    </w:p>
    <w:p>
      <w:pPr>
        <w:spacing w:after="60" w:before="0"/>
      </w:pPr>
      <w:r>
        <w:rPr>
          <w:rFonts w:ascii="Malgun Gothic" w:hAnsi="Malgun Gothic" w:eastAsia="Malgun Gothic"/>
          <w:b w:val="0"/>
          <w:color w:val="5A5A5A"/>
          <w:sz w:val="20"/>
        </w:rPr>
        <w:t>△ 이자벨라가 소피아 쪽으로 바싹 기대 목소리를 낮춘다.</w:t>
      </w:r>
    </w:p>
    <w:p>
      <w:pPr>
        <w:spacing w:after="60" w:before="0"/>
      </w:pPr>
      <w:r>
        <w:rPr>
          <w:rFonts w:ascii="Malgun Gothic" w:hAnsi="Malgun Gothic" w:eastAsia="Malgun Gothic"/>
          <w:b w:val="0"/>
          <w:sz w:val="20"/>
        </w:rPr>
        <w:t>이자벨라: 우리 오빠는 차갑고 잘생긴 타입이고, 알렉산더는 은발에 꼭 근사한 뱀파이어처럼 생겼다는 소문이야!</w:t>
      </w:r>
    </w:p>
    <w:p>
      <w:pPr>
        <w:spacing w:after="60" w:before="0"/>
      </w:pPr>
      <w:r>
        <w:rPr>
          <w:rFonts w:ascii="Malgun Gothic" w:hAnsi="Malgun Gothic" w:eastAsia="Malgun Gothic"/>
          <w:b w:val="0"/>
          <w:color w:val="5A5A5A"/>
          <w:sz w:val="20"/>
        </w:rPr>
        <w:t>△ 소피아가 금색 봉투를 든 빅터에게 급히 다가선다.</w:t>
      </w:r>
    </w:p>
    <w:p>
      <w:pPr>
        <w:spacing w:after="60" w:before="0"/>
      </w:pPr>
      <w:r>
        <w:rPr>
          <w:rFonts w:ascii="Malgun Gothic" w:hAnsi="Malgun Gothic" w:eastAsia="Malgun Gothic"/>
          <w:b w:val="0"/>
          <w:sz w:val="20"/>
        </w:rPr>
        <w:t>소피아: 보스, 저도 같이 가도 돼요?</w:t>
      </w:r>
    </w:p>
    <w:p>
      <w:pPr>
        <w:spacing w:after="60" w:before="0"/>
      </w:pPr>
      <w:r>
        <w:rPr>
          <w:rFonts w:ascii="Malgun Gothic" w:hAnsi="Malgun Gothic" w:eastAsia="Malgun Gothic"/>
          <w:b w:val="0"/>
          <w:sz w:val="20"/>
        </w:rPr>
        <w:t>이자벨라: 빅터, 알렉산더가 다섯 가문을 전부 초대했어.</w:t>
      </w:r>
    </w:p>
    <w:p>
      <w:pPr>
        <w:spacing w:after="60" w:before="0"/>
      </w:pPr>
      <w:r>
        <w:rPr>
          <w:rFonts w:ascii="Malgun Gothic" w:hAnsi="Malgun Gothic" w:eastAsia="Malgun Gothic"/>
          <w:b w:val="0"/>
          <w:color w:val="5A5A5A"/>
          <w:sz w:val="20"/>
        </w:rPr>
        <w:t>△ 소피아가 신이 나서 눈을 빛내며 한 손을 가슴께로 올린다.</w:t>
      </w:r>
    </w:p>
    <w:p>
      <w:pPr>
        <w:spacing w:after="60" w:before="0"/>
      </w:pPr>
      <w:r>
        <w:rPr>
          <w:rFonts w:ascii="Malgun Gothic" w:hAnsi="Malgun Gothic" w:eastAsia="Malgun Gothic"/>
          <w:b w:val="0"/>
          <w:sz w:val="20"/>
        </w:rPr>
        <w:t>소피아: 평생 한 번 있을까 말까 한 기회예요!</w:t>
      </w:r>
    </w:p>
    <w:p>
      <w:pPr>
        <w:spacing w:after="60" w:before="0"/>
      </w:pPr>
      <w:r>
        <w:rPr>
          <w:rFonts w:ascii="Malgun Gothic" w:hAnsi="Malgun Gothic" w:eastAsia="Malgun Gothic"/>
          <w:b w:val="0"/>
          <w:sz w:val="20"/>
        </w:rPr>
        <w:t>소피아: 아이들 데리고 데빌스 리프로 직원 휴가 가요!</w:t>
      </w:r>
    </w:p>
    <w:p>
      <w:pPr>
        <w:spacing w:after="60" w:before="0"/>
      </w:pPr>
      <w:r>
        <w:rPr>
          <w:rFonts w:ascii="Malgun Gothic" w:hAnsi="Malgun Gothic" w:eastAsia="Malgun Gothic"/>
          <w:b w:val="0"/>
          <w:color w:val="5A5A5A"/>
          <w:sz w:val="20"/>
        </w:rPr>
        <w:t>△ 이자벨라가 빅터의 팔에 손을 얹는다. 빅터가 두 여자를 향해 돌아선다. 높은 아치 창으로 달빛이 들어온다.</w:t>
      </w:r>
    </w:p>
    <w:p>
      <w:pPr>
        <w:spacing w:after="60" w:before="0"/>
      </w:pPr>
      <w:r>
        <w:rPr>
          <w:rFonts w:ascii="Malgun Gothic" w:hAnsi="Malgun Gothic" w:eastAsia="Malgun Gothic"/>
          <w:b w:val="0"/>
          <w:sz w:val="20"/>
        </w:rPr>
        <w:t>빅터: 가도 좋다.</w:t>
      </w:r>
    </w:p>
    <w:p>
      <w:pPr>
        <w:spacing w:after="60" w:before="0"/>
      </w:pPr>
      <w:r>
        <w:rPr>
          <w:rFonts w:ascii="Malgun Gothic" w:hAnsi="Malgun Gothic" w:eastAsia="Malgun Gothic"/>
          <w:b w:val="0"/>
          <w:sz w:val="20"/>
        </w:rPr>
        <w:t>빅터: 대신 둘 다 항상 내 곁에 붙어 있어라.</w:t>
      </w:r>
    </w:p>
    <w:p>
      <w:pPr>
        <w:spacing w:after="60" w:before="0"/>
      </w:pPr>
      <w:r>
        <w:rPr>
          <w:rFonts w:ascii="Malgun Gothic" w:hAnsi="Malgun Gothic" w:eastAsia="Malgun Gothic"/>
          <w:b w:val="0"/>
          <w:sz w:val="20"/>
        </w:rPr>
        <w:t>빅터: 알렉산더는 잔인하고 속을 알 수 없는 놈이다. 5년 동안 손님을 한 번도 안 받았지.</w:t>
      </w:r>
    </w:p>
    <w:p>
      <w:pPr>
        <w:spacing w:after="60" w:before="0"/>
      </w:pPr>
      <w:r>
        <w:rPr>
          <w:rFonts w:ascii="Malgun Gothic" w:hAnsi="Malgun Gothic" w:eastAsia="Malgun Gothic"/>
          <w:b w:val="0"/>
          <w:sz w:val="20"/>
        </w:rPr>
        <w:t>빅터: 그런 놈이 초대장을 보냈다는 건 일이 터진다는 얘기다.</w:t>
      </w:r>
    </w:p>
    <w:p>
      <w:pPr>
        <w:spacing w:after="60" w:before="0"/>
      </w:pPr>
      <w:r>
        <w:rPr>
          <w:rFonts w:ascii="Malgun Gothic" w:hAnsi="Malgun Gothic" w:eastAsia="Malgun Gothic"/>
          <w:b w:val="0"/>
          <w:color w:val="5A5A5A"/>
          <w:sz w:val="20"/>
        </w:rPr>
        <w:t>△ 빅터가 소피아를 똑바로 본다. 소피아가 고개를 들어 그를 올려다본다.</w:t>
      </w:r>
    </w:p>
    <w:p>
      <w:pPr>
        <w:spacing w:after="60" w:before="0"/>
      </w:pPr>
      <w:r>
        <w:rPr>
          <w:rFonts w:ascii="Malgun Gothic" w:hAnsi="Malgun Gothic" w:eastAsia="Malgun Gothic"/>
          <w:b w:val="0"/>
          <w:sz w:val="20"/>
        </w:rPr>
        <w:t>빅터: 소피아, 돈 벌 궁리는 접어.</w:t>
      </w:r>
    </w:p>
    <w:p>
      <w:pPr>
        <w:spacing w:after="60" w:before="0"/>
      </w:pPr>
      <w:r>
        <w:rPr>
          <w:rFonts w:ascii="Malgun Gothic" w:hAnsi="Malgun Gothic" w:eastAsia="Malgun Gothic"/>
          <w:b w:val="0"/>
          <w:sz w:val="20"/>
        </w:rPr>
        <w:t>빅터: 허락 없이는 아무하고도 말하지 마라. 알겠나?</w:t>
      </w:r>
    </w:p>
    <w:p>
      <w:pPr>
        <w:spacing w:after="60" w:before="0"/>
      </w:pPr>
      <w:r>
        <w:rPr>
          <w:rFonts w:ascii="Malgun Gothic" w:hAnsi="Malgun Gothic" w:eastAsia="Malgun Gothic"/>
          <w:b w:val="0"/>
          <w:color w:val="5A5A5A"/>
          <w:sz w:val="20"/>
        </w:rPr>
        <w:t>△ 소피아가 진지하게 고개를 끄덕인다. 홀 저편에서 이자벨라가 외친다.</w:t>
      </w:r>
    </w:p>
    <w:p>
      <w:pPr>
        <w:spacing w:after="60" w:before="0"/>
      </w:pPr>
      <w:r>
        <w:rPr>
          <w:rFonts w:ascii="Malgun Gothic" w:hAnsi="Malgun Gothic" w:eastAsia="Malgun Gothic"/>
          <w:b w:val="0"/>
          <w:sz w:val="20"/>
        </w:rPr>
        <w:t>이자벨라: 알았어, 알았어. 가자, 소피아.</w:t>
      </w:r>
    </w:p>
    <w:p>
      <w:pPr>
        <w:spacing w:after="60" w:before="0"/>
      </w:pPr>
      <w:r>
        <w:rPr>
          <w:rFonts w:ascii="Malgun Gothic" w:hAnsi="Malgun Gothic" w:eastAsia="Malgun Gothic"/>
          <w:b w:val="0"/>
          <w:sz w:val="20"/>
        </w:rPr>
        <w:t>이자벨라: 수영복이랑 짐부터 싸자!</w:t>
      </w:r>
    </w:p>
    <w:p>
      <w:pPr>
        <w:spacing w:after="60" w:before="0"/>
      </w:pPr>
      <w:r>
        <w:rPr>
          <w:rFonts w:ascii="Malgun Gothic" w:hAnsi="Malgun Gothic" w:eastAsia="Malgun Gothic"/>
          <w:b w:val="0"/>
          <w:color w:val="5A5A5A"/>
          <w:sz w:val="20"/>
        </w:rPr>
        <w:t>△ 빅터의 검은 장갑 낀 손이 황금 밀랍 인장이 찍힌 초대장 봉투를 쥐고 있다. 빅터가 차가운 눈으로 앞을 본다.</w:t>
      </w:r>
    </w:p>
    <w:p>
      <w:pPr>
        <w:pageBreakBefore/>
        <w:spacing w:after="120" w:before="0"/>
      </w:pPr>
      <w:r>
        <w:rPr>
          <w:rFonts w:ascii="Malgun Gothic" w:hAnsi="Malgun Gothic" w:eastAsia="Malgun Gothic"/>
          <w:b/>
          <w:sz w:val="26"/>
        </w:rPr>
        <w:t>25화</w:t>
      </w:r>
    </w:p>
    <w:p>
      <w:pPr>
        <w:spacing w:after="40" w:before="160"/>
      </w:pPr>
      <w:r>
        <w:rPr>
          <w:rFonts w:ascii="Malgun Gothic" w:hAnsi="Malgun Gothic" w:eastAsia="Malgun Gothic"/>
          <w:b/>
          <w:sz w:val="22"/>
        </w:rPr>
        <w:t>S#1  낮 / 안 / 팔코네 저택 대형 홀</w:t>
      </w:r>
    </w:p>
    <w:p>
      <w:pPr>
        <w:spacing w:after="80" w:before="0"/>
      </w:pPr>
      <w:r>
        <w:rPr>
          <w:rFonts w:ascii="Malgun Gothic" w:hAnsi="Malgun Gothic" w:eastAsia="Malgun Gothic"/>
          <w:b w:val="0"/>
          <w:color w:val="646464"/>
          <w:sz w:val="18"/>
        </w:rPr>
        <w:t>등장인물: 소피아, 1팀 메이드장, 2팀 메이드장, 메이드들</w:t>
      </w:r>
    </w:p>
    <w:p>
      <w:pPr>
        <w:spacing w:after="60" w:before="0"/>
      </w:pPr>
      <w:r>
        <w:rPr>
          <w:rFonts w:ascii="Malgun Gothic" w:hAnsi="Malgun Gothic" w:eastAsia="Malgun Gothic"/>
          <w:b w:val="0"/>
          <w:color w:val="5A5A5A"/>
          <w:sz w:val="20"/>
        </w:rPr>
        <w:t>△ 천장이 높은 홀. 검은 유모차들이 왼쪽 벽을 따라 줄지어 서 있다. 소피아가 허리에 양손을 얹고 줄지어 선 메이드들을 훑어본다.</w:t>
      </w:r>
    </w:p>
    <w:p>
      <w:pPr>
        <w:spacing w:after="60" w:before="0"/>
      </w:pPr>
      <w:r>
        <w:rPr>
          <w:rFonts w:ascii="Malgun Gothic" w:hAnsi="Malgun Gothic" w:eastAsia="Malgun Gothic"/>
          <w:b w:val="0"/>
          <w:sz w:val="20"/>
        </w:rPr>
        <w:t>소피아: 1팀, 유모차 전부 당장 점검해요. 방탄 섬유 마모된 데 없는지 확인하고요.</w:t>
      </w:r>
    </w:p>
    <w:p>
      <w:pPr>
        <w:spacing w:after="60" w:before="0"/>
      </w:pPr>
      <w:r>
        <w:rPr>
          <w:rFonts w:ascii="Malgun Gothic" w:hAnsi="Malgun Gothic" w:eastAsia="Malgun Gothic"/>
          <w:b w:val="0"/>
          <w:sz w:val="20"/>
        </w:rPr>
        <w:t>1팀 메이드장: 알겠습니다, 소피아 님.</w:t>
      </w:r>
    </w:p>
    <w:p>
      <w:pPr>
        <w:spacing w:after="60" w:before="0"/>
      </w:pPr>
      <w:r>
        <w:rPr>
          <w:rFonts w:ascii="Malgun Gothic" w:hAnsi="Malgun Gothic" w:eastAsia="Malgun Gothic"/>
          <w:b w:val="0"/>
          <w:sz w:val="20"/>
        </w:rPr>
        <w:t>소피아: 2팀, 젖병은 전부 고압 적외선 소독하세요.</w:t>
      </w:r>
    </w:p>
    <w:p>
      <w:pPr>
        <w:spacing w:after="60" w:before="0"/>
      </w:pPr>
      <w:r>
        <w:rPr>
          <w:rFonts w:ascii="Malgun Gothic" w:hAnsi="Malgun Gothic" w:eastAsia="Malgun Gothic"/>
          <w:b w:val="0"/>
          <w:sz w:val="20"/>
        </w:rPr>
        <w:t>소피아: 이유식은 독성 검사 통과해야 하고, 두 사람이 두 개의 자물쇠로 지키면서 옮기세요.</w:t>
      </w:r>
    </w:p>
    <w:p>
      <w:pPr>
        <w:spacing w:after="60" w:before="0"/>
      </w:pPr>
      <w:r>
        <w:rPr>
          <w:rFonts w:ascii="Malgun Gothic" w:hAnsi="Malgun Gothic" w:eastAsia="Malgun Gothic"/>
          <w:b w:val="0"/>
          <w:sz w:val="20"/>
        </w:rPr>
        <w:t>2팀 메이드장: 알겠습니다, 소피아 님.</w:t>
      </w:r>
    </w:p>
    <w:p>
      <w:pPr>
        <w:spacing w:after="60" w:before="0"/>
      </w:pPr>
      <w:r>
        <w:rPr>
          <w:rFonts w:ascii="Malgun Gothic" w:hAnsi="Malgun Gothic" w:eastAsia="Malgun Gothic"/>
          <w:b w:val="0"/>
          <w:color w:val="5A5A5A"/>
          <w:sz w:val="20"/>
        </w:rPr>
        <w:t>△ 메이드들이 줄을 맞춰 유모차 쪽으로 움직인다.</w:t>
      </w:r>
    </w:p>
    <w:p>
      <w:pPr>
        <w:spacing w:after="40" w:before="160"/>
      </w:pPr>
      <w:r>
        <w:rPr>
          <w:rFonts w:ascii="Malgun Gothic" w:hAnsi="Malgun Gothic" w:eastAsia="Malgun Gothic"/>
          <w:b/>
          <w:sz w:val="22"/>
        </w:rPr>
        <w:t>S#2  낮 / 안 / 팔코네 저택 라운지</w:t>
      </w:r>
    </w:p>
    <w:p>
      <w:pPr>
        <w:spacing w:after="80" w:before="0"/>
      </w:pPr>
      <w:r>
        <w:rPr>
          <w:rFonts w:ascii="Malgun Gothic" w:hAnsi="Malgun Gothic" w:eastAsia="Malgun Gothic"/>
          <w:b w:val="0"/>
          <w:color w:val="646464"/>
          <w:sz w:val="18"/>
        </w:rPr>
        <w:t>등장인물: 소피아, 이자벨라</w:t>
      </w:r>
    </w:p>
    <w:p>
      <w:pPr>
        <w:spacing w:after="60" w:before="0"/>
      </w:pPr>
      <w:r>
        <w:rPr>
          <w:rFonts w:ascii="Malgun Gothic" w:hAnsi="Malgun Gothic" w:eastAsia="Malgun Gothic"/>
          <w:b w:val="0"/>
          <w:color w:val="5A5A5A"/>
          <w:sz w:val="20"/>
        </w:rPr>
        <w:t>△ 홀 한쪽의 조용한 라운지. 소피아가 혼자 서서 걱정을 감추려 입을 꾹 다문다. 이마를 손바닥으로 짚는다.</w:t>
      </w:r>
    </w:p>
    <w:p>
      <w:pPr>
        <w:spacing w:after="60" w:before="0"/>
      </w:pPr>
      <w:r>
        <w:rPr>
          <w:rFonts w:ascii="Malgun Gothic" w:hAnsi="Malgun Gothic" w:eastAsia="Malgun Gothic"/>
          <w:b w:val="0"/>
          <w:sz w:val="20"/>
        </w:rPr>
        <w:t>소피아 VO: 데빌스 리프, 느낌이 안 좋은데. 이 억만장자 후계자들 잘못 돌보면 목숨이 백 개여도 모자라.</w:t>
      </w:r>
    </w:p>
    <w:p>
      <w:pPr>
        <w:spacing w:after="60" w:before="0"/>
      </w:pPr>
      <w:r>
        <w:rPr>
          <w:rFonts w:ascii="Malgun Gothic" w:hAnsi="Malgun Gothic" w:eastAsia="Malgun Gothic"/>
          <w:b w:val="0"/>
          <w:color w:val="5A5A5A"/>
          <w:sz w:val="20"/>
        </w:rPr>
        <w:t>△ 소피아가 소파에 앉아 금테 찻잔을 든다. 탁자 위에 휴대폰이 놓여 있다.</w:t>
      </w:r>
    </w:p>
    <w:p>
      <w:pPr>
        <w:spacing w:after="60" w:before="0"/>
      </w:pPr>
      <w:r>
        <w:rPr>
          <w:rFonts w:ascii="Malgun Gothic" w:hAnsi="Malgun Gothic" w:eastAsia="Malgun Gothic"/>
          <w:b w:val="0"/>
          <w:sz w:val="20"/>
        </w:rPr>
        <w:t>소피아: 회사 워크숍이잖아. 당연히 스폰서가 있어야지.</w:t>
      </w:r>
    </w:p>
    <w:p>
      <w:pPr>
        <w:spacing w:after="60" w:before="0"/>
      </w:pPr>
      <w:r>
        <w:rPr>
          <w:rFonts w:ascii="Malgun Gothic" w:hAnsi="Malgun Gothic" w:eastAsia="Malgun Gothic"/>
          <w:b w:val="0"/>
          <w:color w:val="5A5A5A"/>
          <w:sz w:val="20"/>
        </w:rPr>
        <w:t>△ 소피아가 다시 이마를 짚는다.</w:t>
      </w:r>
    </w:p>
    <w:p>
      <w:pPr>
        <w:spacing w:after="60" w:before="0"/>
      </w:pPr>
      <w:r>
        <w:rPr>
          <w:rFonts w:ascii="Malgun Gothic" w:hAnsi="Malgun Gothic" w:eastAsia="Malgun Gothic"/>
          <w:b w:val="0"/>
          <w:sz w:val="20"/>
        </w:rPr>
        <w:t>소피아 VO: 데빌스 리프가 이 꼬마 후계자들을 못 감당하면 고생하는 건 나야.</w:t>
      </w:r>
    </w:p>
    <w:p>
      <w:pPr>
        <w:spacing w:after="60" w:before="0"/>
      </w:pPr>
      <w:r>
        <w:rPr>
          <w:rFonts w:ascii="Malgun Gothic" w:hAnsi="Malgun Gothic" w:eastAsia="Malgun Gothic"/>
          <w:b w:val="0"/>
          <w:color w:val="5A5A5A"/>
          <w:sz w:val="20"/>
        </w:rPr>
        <w:t>△ 소피아가 휴대폰을 두 손으로 든다. 화면에 은행 앱이 떠 있고 잔액이 30억 달러다. 소피아가 눈이 휘둥그레져 입을 벌린다.</w:t>
      </w:r>
    </w:p>
    <w:p>
      <w:pPr>
        <w:spacing w:after="60" w:before="0"/>
      </w:pPr>
      <w:r>
        <w:rPr>
          <w:rFonts w:ascii="Malgun Gothic" w:hAnsi="Malgun Gothic" w:eastAsia="Malgun Gothic"/>
          <w:b w:val="0"/>
          <w:sz w:val="20"/>
        </w:rPr>
        <w:t>소피아 VO: 세상에! 마피아 보스들, 속이기 참 쉽네! 아니, 통도 크네!</w:t>
      </w:r>
    </w:p>
    <w:p>
      <w:pPr>
        <w:spacing w:after="60" w:before="0"/>
      </w:pPr>
      <w:r>
        <w:rPr>
          <w:rFonts w:ascii="Malgun Gothic" w:hAnsi="Malgun Gothic" w:eastAsia="Malgun Gothic"/>
          <w:b w:val="0"/>
          <w:sz w:val="20"/>
        </w:rPr>
        <w:t>소피아 VO: 이건 데빌스 리프 여행이 아니라 돈 찍어내는 면허증이야.</w:t>
      </w:r>
    </w:p>
    <w:p>
      <w:pPr>
        <w:spacing w:after="60" w:before="0"/>
      </w:pPr>
      <w:r>
        <w:rPr>
          <w:rFonts w:ascii="Malgun Gothic" w:hAnsi="Malgun Gothic" w:eastAsia="Malgun Gothic"/>
          <w:b w:val="0"/>
          <w:color w:val="5A5A5A"/>
          <w:sz w:val="20"/>
        </w:rPr>
        <w:t>△ 이자벨라가 검은 가죽 재킷 차림으로 태블릿을 들고 다가온다.</w:t>
      </w:r>
    </w:p>
    <w:p>
      <w:pPr>
        <w:spacing w:after="60" w:before="0"/>
      </w:pPr>
      <w:r>
        <w:rPr>
          <w:rFonts w:ascii="Malgun Gothic" w:hAnsi="Malgun Gothic" w:eastAsia="Malgun Gothic"/>
          <w:b w:val="0"/>
          <w:sz w:val="20"/>
        </w:rPr>
        <w:t>이자벨라: 다 됐어. 짐 목록이랑 안전 이동 경로까지 확인했고, 문제될 거 하나도 없어.</w:t>
      </w:r>
    </w:p>
    <w:p>
      <w:pPr>
        <w:spacing w:after="60" w:before="0"/>
      </w:pPr>
      <w:r>
        <w:rPr>
          <w:rFonts w:ascii="Malgun Gothic" w:hAnsi="Malgun Gothic" w:eastAsia="Malgun Gothic"/>
          <w:b w:val="0"/>
          <w:sz w:val="20"/>
        </w:rPr>
        <w:t>소피아: 수고했어요, 이자벨라. 섬에 도착하면 보너스 크게 줄게요.</w:t>
      </w:r>
    </w:p>
    <w:p>
      <w:pPr>
        <w:spacing w:after="40" w:before="160"/>
      </w:pPr>
      <w:r>
        <w:rPr>
          <w:rFonts w:ascii="Malgun Gothic" w:hAnsi="Malgun Gothic" w:eastAsia="Malgun Gothic"/>
          <w:b/>
          <w:sz w:val="22"/>
        </w:rPr>
        <w:t>S#3  낮 / 안 / 팔코네 저택 거실</w:t>
      </w:r>
    </w:p>
    <w:p>
      <w:pPr>
        <w:spacing w:after="80" w:before="0"/>
      </w:pPr>
      <w:r>
        <w:rPr>
          <w:rFonts w:ascii="Malgun Gothic" w:hAnsi="Malgun Gothic" w:eastAsia="Malgun Gothic"/>
          <w:b w:val="0"/>
          <w:color w:val="646464"/>
          <w:sz w:val="18"/>
        </w:rPr>
        <w:t>등장인물: 소피아, 이자벨라, 루케세, 로코</w:t>
      </w:r>
    </w:p>
    <w:p>
      <w:pPr>
        <w:spacing w:after="60" w:before="0"/>
      </w:pPr>
      <w:r>
        <w:rPr>
          <w:rFonts w:ascii="Malgun Gothic" w:hAnsi="Malgun Gothic" w:eastAsia="Malgun Gothic"/>
          <w:b w:val="0"/>
          <w:color w:val="5A5A5A"/>
          <w:sz w:val="20"/>
        </w:rPr>
        <w:t>△ 어린 아기의 작은 손이 어두운 정장 옷깃을 꼭 쥐고 있다. 로코가 아빠 루케세의 어깨에 얼굴을 묻고 눈물을 흘린다. 루케세는 걱정스러운 표정으로 로코를 가슴에 안고 서 있다. 이자벨라는 팔짱을 낀 채 옆에 서 있다. 로코가 소피아 쪽으로 두 팔을 뻗는다.</w:t>
      </w:r>
    </w:p>
    <w:p>
      <w:pPr>
        <w:spacing w:after="60" w:before="0"/>
      </w:pPr>
      <w:r>
        <w:rPr>
          <w:rFonts w:ascii="Malgun Gothic" w:hAnsi="Malgun Gothic" w:eastAsia="Malgun Gothic"/>
          <w:b w:val="0"/>
          <w:sz w:val="20"/>
        </w:rPr>
        <w:t>루케세: 죄송합니다, 소피아 양. 집에서 아침 내내 울면서 아무한테도 안기지 않으려 하더니.</w:t>
      </w:r>
    </w:p>
    <w:p>
      <w:pPr>
        <w:spacing w:after="60" w:before="0"/>
      </w:pPr>
      <w:r>
        <w:rPr>
          <w:rFonts w:ascii="Malgun Gothic" w:hAnsi="Malgun Gothic" w:eastAsia="Malgun Gothic"/>
          <w:b w:val="0"/>
          <w:sz w:val="20"/>
        </w:rPr>
        <w:t>루케세: 꼭 소피아 양을 봐야겠다고 해서요.</w:t>
      </w:r>
    </w:p>
    <w:p>
      <w:pPr>
        <w:spacing w:after="60" w:before="0"/>
      </w:pPr>
      <w:r>
        <w:rPr>
          <w:rFonts w:ascii="Malgun Gothic" w:hAnsi="Malgun Gothic" w:eastAsia="Malgun Gothic"/>
          <w:b w:val="0"/>
          <w:sz w:val="20"/>
        </w:rPr>
        <w:t>로코(속마음): 소피아, 안아 줘! 너구리가 안아 달래!</w:t>
      </w:r>
    </w:p>
    <w:p>
      <w:pPr>
        <w:spacing w:after="60" w:before="0"/>
      </w:pPr>
      <w:r>
        <w:rPr>
          <w:rFonts w:ascii="Malgun Gothic" w:hAnsi="Malgun Gothic" w:eastAsia="Malgun Gothic"/>
          <w:b w:val="0"/>
          <w:color w:val="5A5A5A"/>
          <w:sz w:val="20"/>
        </w:rPr>
        <w:t>△ 소피아가 로코를 받아 안는다. 로코가 눈물 젖은 얼굴을 소피아 가슴에 묻고 작은 주먹으로 옷자락을 쥔다.</w:t>
      </w:r>
    </w:p>
    <w:p>
      <w:pPr>
        <w:spacing w:after="60" w:before="0"/>
      </w:pPr>
      <w:r>
        <w:rPr>
          <w:rFonts w:ascii="Malgun Gothic" w:hAnsi="Malgun Gothic" w:eastAsia="Malgun Gothic"/>
          <w:b w:val="0"/>
          <w:sz w:val="20"/>
        </w:rPr>
        <w:t>소피아: 울지 마, 꼬마 너구리. 내가 여기 있잖아.</w:t>
      </w:r>
    </w:p>
    <w:p>
      <w:pPr>
        <w:spacing w:after="60" w:before="0"/>
      </w:pPr>
      <w:r>
        <w:rPr>
          <w:rFonts w:ascii="Malgun Gothic" w:hAnsi="Malgun Gothic" w:eastAsia="Malgun Gothic"/>
          <w:b w:val="0"/>
          <w:sz w:val="20"/>
        </w:rPr>
        <w:t>로코(속마음): 아빠 나빠. 밖에 못 나가게 하고, 집에서 이상한 냄새 나.</w:t>
      </w:r>
    </w:p>
    <w:p>
      <w:pPr>
        <w:spacing w:after="60" w:before="0"/>
      </w:pPr>
      <w:r>
        <w:rPr>
          <w:rFonts w:ascii="Malgun Gothic" w:hAnsi="Malgun Gothic" w:eastAsia="Malgun Gothic"/>
          <w:b w:val="0"/>
          <w:sz w:val="20"/>
        </w:rPr>
        <w:t>소피아: 이상한 냄새?</w:t>
      </w:r>
    </w:p>
    <w:p>
      <w:pPr>
        <w:pageBreakBefore/>
        <w:spacing w:after="120" w:before="0"/>
      </w:pPr>
      <w:r>
        <w:rPr>
          <w:rFonts w:ascii="Malgun Gothic" w:hAnsi="Malgun Gothic" w:eastAsia="Malgun Gothic"/>
          <w:b/>
          <w:sz w:val="26"/>
        </w:rPr>
        <w:t>26화</w:t>
      </w:r>
    </w:p>
    <w:p>
      <w:pPr>
        <w:spacing w:after="40" w:before="160"/>
      </w:pPr>
      <w:r>
        <w:rPr>
          <w:rFonts w:ascii="Malgun Gothic" w:hAnsi="Malgun Gothic" w:eastAsia="Malgun Gothic"/>
          <w:b/>
          <w:sz w:val="22"/>
        </w:rPr>
        <w:t>S#1  낮 / 안 / 팔코네 저택 거실</w:t>
      </w:r>
    </w:p>
    <w:p>
      <w:pPr>
        <w:spacing w:after="80" w:before="0"/>
      </w:pPr>
      <w:r>
        <w:rPr>
          <w:rFonts w:ascii="Malgun Gothic" w:hAnsi="Malgun Gothic" w:eastAsia="Malgun Gothic"/>
          <w:b w:val="0"/>
          <w:color w:val="646464"/>
          <w:sz w:val="18"/>
        </w:rPr>
        <w:t>등장인물: 소피아, 루케세, 로코, 경호원 2명</w:t>
      </w:r>
    </w:p>
    <w:p>
      <w:pPr>
        <w:spacing w:after="60" w:before="0"/>
      </w:pPr>
      <w:r>
        <w:rPr>
          <w:rFonts w:ascii="Malgun Gothic" w:hAnsi="Malgun Gothic" w:eastAsia="Malgun Gothic"/>
          <w:b w:val="0"/>
          <w:color w:val="5A5A5A"/>
          <w:sz w:val="20"/>
        </w:rPr>
        <w:t>자막: 돈 루케세 – 루케세 가문 수장</w:t>
      </w:r>
    </w:p>
    <w:p>
      <w:pPr>
        <w:spacing w:after="60" w:before="0"/>
      </w:pPr>
      <w:r>
        <w:rPr>
          <w:rFonts w:ascii="Malgun Gothic" w:hAnsi="Malgun Gothic" w:eastAsia="Malgun Gothic"/>
          <w:b w:val="0"/>
          <w:color w:val="5A5A5A"/>
          <w:sz w:val="20"/>
        </w:rPr>
        <w:t>△ 소피아가 소파에 앉아 우는 로코를 가슴에 꼭 안고 있다. 돈 루케세가 몸을 숙여 로코를 내려다본다.</w:t>
      </w:r>
    </w:p>
    <w:p>
      <w:pPr>
        <w:spacing w:after="60" w:before="0"/>
      </w:pPr>
      <w:r>
        <w:rPr>
          <w:rFonts w:ascii="Malgun Gothic" w:hAnsi="Malgun Gothic" w:eastAsia="Malgun Gothic"/>
          <w:b w:val="0"/>
          <w:sz w:val="20"/>
        </w:rPr>
        <w:t>루케세: 로코는 원래 이렇게 말 잘 듣는 아이인데. 오늘은 왜 이렇게 서럽게 우는 거지?</w:t>
      </w:r>
    </w:p>
    <w:p>
      <w:pPr>
        <w:spacing w:after="60" w:before="0"/>
      </w:pPr>
      <w:r>
        <w:rPr>
          <w:rFonts w:ascii="Malgun Gothic" w:hAnsi="Malgun Gothic" w:eastAsia="Malgun Gothic"/>
          <w:b w:val="0"/>
          <w:color w:val="5A5A5A"/>
          <w:sz w:val="20"/>
        </w:rPr>
        <w:t>△ 루케세가 몸을 편다. 굳은 얼굴이다.</w:t>
      </w:r>
    </w:p>
    <w:p>
      <w:pPr>
        <w:spacing w:after="60" w:before="0"/>
      </w:pPr>
      <w:r>
        <w:rPr>
          <w:rFonts w:ascii="Malgun Gothic" w:hAnsi="Malgun Gothic" w:eastAsia="Malgun Gothic"/>
          <w:b w:val="0"/>
          <w:sz w:val="20"/>
        </w:rPr>
        <w:t>루케세: 어젯밤 동부에서 조직 간 전쟁이 터졌습니다.</w:t>
      </w:r>
    </w:p>
    <w:p>
      <w:pPr>
        <w:spacing w:after="60" w:before="0"/>
      </w:pPr>
      <w:r>
        <w:rPr>
          <w:rFonts w:ascii="Malgun Gothic" w:hAnsi="Malgun Gothic" w:eastAsia="Malgun Gothic"/>
          <w:b w:val="0"/>
          <w:sz w:val="20"/>
        </w:rPr>
        <w:t>루케세: 아이를 지키려면 맞춤 방탄 안전실에 가둬 둘 수밖에 없어요.</w:t>
      </w:r>
    </w:p>
    <w:p>
      <w:pPr>
        <w:spacing w:after="60" w:before="0"/>
      </w:pPr>
      <w:r>
        <w:rPr>
          <w:rFonts w:ascii="Malgun Gothic" w:hAnsi="Malgun Gothic" w:eastAsia="Malgun Gothic"/>
          <w:b w:val="0"/>
          <w:sz w:val="20"/>
        </w:rPr>
        <w:t>루케세: 이번 섬 여행엔 못 보냅니다.</w:t>
      </w:r>
    </w:p>
    <w:p>
      <w:pPr>
        <w:spacing w:after="60" w:before="0"/>
      </w:pPr>
      <w:r>
        <w:rPr>
          <w:rFonts w:ascii="Malgun Gothic" w:hAnsi="Malgun Gothic" w:eastAsia="Malgun Gothic"/>
          <w:b w:val="0"/>
          <w:color w:val="5A5A5A"/>
          <w:sz w:val="20"/>
        </w:rPr>
        <w:t>△ 루케세가 로코 쪽으로 손을 뻗는다.</w:t>
      </w:r>
    </w:p>
    <w:p>
      <w:pPr>
        <w:spacing w:after="60" w:before="0"/>
      </w:pPr>
      <w:r>
        <w:rPr>
          <w:rFonts w:ascii="Malgun Gothic" w:hAnsi="Malgun Gothic" w:eastAsia="Malgun Gothic"/>
          <w:b w:val="0"/>
          <w:sz w:val="20"/>
        </w:rPr>
        <w:t>루케세: 로코, 아빠랑 집에 가자.</w:t>
      </w:r>
    </w:p>
    <w:p>
      <w:pPr>
        <w:spacing w:after="60" w:before="0"/>
      </w:pPr>
      <w:r>
        <w:rPr>
          <w:rFonts w:ascii="Malgun Gothic" w:hAnsi="Malgun Gothic" w:eastAsia="Malgun Gothic"/>
          <w:b w:val="0"/>
          <w:color w:val="5A5A5A"/>
          <w:sz w:val="20"/>
        </w:rPr>
        <w:t>△ 루케세가 경호원 둘에게 눈짓한다. 검은 전술복 차림의 경호원들이 나란히 서 있다.</w:t>
      </w:r>
    </w:p>
    <w:p>
      <w:pPr>
        <w:spacing w:after="60" w:before="0"/>
      </w:pPr>
      <w:r>
        <w:rPr>
          <w:rFonts w:ascii="Malgun Gothic" w:hAnsi="Malgun Gothic" w:eastAsia="Malgun Gothic"/>
          <w:b w:val="0"/>
          <w:sz w:val="20"/>
        </w:rPr>
        <w:t>루케세: 뭘 기다려? 로코를 집으로 데려가!</w:t>
      </w:r>
    </w:p>
    <w:p>
      <w:pPr>
        <w:spacing w:after="60" w:before="0"/>
      </w:pPr>
      <w:r>
        <w:rPr>
          <w:rFonts w:ascii="Malgun Gothic" w:hAnsi="Malgun Gothic" w:eastAsia="Malgun Gothic"/>
          <w:b w:val="0"/>
          <w:color w:val="5A5A5A"/>
          <w:sz w:val="20"/>
        </w:rPr>
        <w:t>△ 경호원들이 눈빛을 주고받고 다가온다. 로코가 소피아 품에서 빠져나와 대리석 바닥에 엎드려 운다. 소피아가 곁에 무릎을 꿇고 로코의 어깨에 손을 얹는다.</w:t>
      </w:r>
    </w:p>
    <w:p>
      <w:pPr>
        <w:spacing w:after="60" w:before="0"/>
      </w:pPr>
      <w:r>
        <w:rPr>
          <w:rFonts w:ascii="Malgun Gothic" w:hAnsi="Malgun Gothic" w:eastAsia="Malgun Gothic"/>
          <w:b w:val="0"/>
          <w:sz w:val="20"/>
        </w:rPr>
        <w:t>로코(속마음): 안전실은 어두워!</w:t>
      </w:r>
    </w:p>
    <w:p>
      <w:pPr>
        <w:spacing w:after="60" w:before="0"/>
      </w:pPr>
      <w:r>
        <w:rPr>
          <w:rFonts w:ascii="Malgun Gothic" w:hAnsi="Malgun Gothic" w:eastAsia="Malgun Gothic"/>
          <w:b w:val="0"/>
          <w:sz w:val="20"/>
        </w:rPr>
        <w:t>로코(속마음): 로코 혼자 무서워.</w:t>
      </w:r>
    </w:p>
    <w:p>
      <w:pPr>
        <w:spacing w:after="60" w:before="0"/>
      </w:pPr>
      <w:r>
        <w:rPr>
          <w:rFonts w:ascii="Malgun Gothic" w:hAnsi="Malgun Gothic" w:eastAsia="Malgun Gothic"/>
          <w:b w:val="0"/>
          <w:sz w:val="20"/>
        </w:rPr>
        <w:t>로코(속마음): 로코, 바다 가고 싶어. 루카랑 로미오랑 같이 바다 가고 싶어!</w:t>
      </w:r>
    </w:p>
    <w:p>
      <w:pPr>
        <w:spacing w:after="60" w:before="0"/>
      </w:pPr>
      <w:r>
        <w:rPr>
          <w:rFonts w:ascii="Malgun Gothic" w:hAnsi="Malgun Gothic" w:eastAsia="Malgun Gothic"/>
          <w:b w:val="0"/>
          <w:color w:val="5A5A5A"/>
          <w:sz w:val="20"/>
        </w:rPr>
        <w:t>△ 루케세가 다가와 로코를 내려다본다.</w:t>
      </w:r>
    </w:p>
    <w:p>
      <w:pPr>
        <w:spacing w:after="60" w:before="0"/>
      </w:pPr>
      <w:r>
        <w:rPr>
          <w:rFonts w:ascii="Malgun Gothic" w:hAnsi="Malgun Gothic" w:eastAsia="Malgun Gothic"/>
          <w:b w:val="0"/>
          <w:sz w:val="20"/>
        </w:rPr>
        <w:t>루케세: 로코, 아빠 봐.</w:t>
      </w:r>
    </w:p>
    <w:p>
      <w:pPr>
        <w:spacing w:after="60" w:before="0"/>
      </w:pPr>
      <w:r>
        <w:rPr>
          <w:rFonts w:ascii="Malgun Gothic" w:hAnsi="Malgun Gothic" w:eastAsia="Malgun Gothic"/>
          <w:b w:val="0"/>
          <w:sz w:val="20"/>
        </w:rPr>
        <w:t>루케세: 로코, 아빠 봐. 넌 루케세 가문의 후계자야.</w:t>
      </w:r>
    </w:p>
    <w:p>
      <w:pPr>
        <w:spacing w:after="60" w:before="0"/>
      </w:pPr>
      <w:r>
        <w:rPr>
          <w:rFonts w:ascii="Malgun Gothic" w:hAnsi="Malgun Gothic" w:eastAsia="Malgun Gothic"/>
          <w:b w:val="0"/>
          <w:sz w:val="20"/>
        </w:rPr>
        <w:t>루케세: 싫어도 피와 배신 앞에 서는 법을 배워야 한다.</w:t>
      </w:r>
    </w:p>
    <w:p>
      <w:pPr>
        <w:spacing w:after="60" w:before="0"/>
      </w:pPr>
      <w:r>
        <w:rPr>
          <w:rFonts w:ascii="Malgun Gothic" w:hAnsi="Malgun Gothic" w:eastAsia="Malgun Gothic"/>
          <w:b w:val="0"/>
          <w:color w:val="5A5A5A"/>
          <w:sz w:val="20"/>
        </w:rPr>
        <w:t>△ 소피아가 울고 있는 로코를 붙잡고 눈높이를 맞춘다. 로코의 뺨에 눈물이 흐른다.</w:t>
      </w:r>
    </w:p>
    <w:p>
      <w:pPr>
        <w:spacing w:after="60" w:before="0"/>
      </w:pPr>
      <w:r>
        <w:rPr>
          <w:rFonts w:ascii="Malgun Gothic" w:hAnsi="Malgun Gothic" w:eastAsia="Malgun Gothic"/>
          <w:b w:val="0"/>
          <w:sz w:val="20"/>
        </w:rPr>
        <w:t>소피아: 강해져야 해. 알겠지?</w:t>
      </w:r>
    </w:p>
    <w:p>
      <w:pPr>
        <w:spacing w:after="60" w:before="0"/>
      </w:pPr>
      <w:r>
        <w:rPr>
          <w:rFonts w:ascii="Malgun Gothic" w:hAnsi="Malgun Gothic" w:eastAsia="Malgun Gothic"/>
          <w:b w:val="0"/>
          <w:color w:val="5A5A5A"/>
          <w:sz w:val="20"/>
        </w:rPr>
        <w:t>△ 소피아가 새끼손가락을 내민다. 로코의 작은 손가락이 걸린다.</w:t>
      </w:r>
    </w:p>
    <w:p>
      <w:pPr>
        <w:spacing w:after="60" w:before="0"/>
      </w:pPr>
      <w:r>
        <w:rPr>
          <w:rFonts w:ascii="Malgun Gothic" w:hAnsi="Malgun Gothic" w:eastAsia="Malgun Gothic"/>
          <w:b w:val="0"/>
          <w:sz w:val="20"/>
        </w:rPr>
        <w:t>소피아: 약속. 데빌스 리프에서 북미에서 제일 크고 예쁜 조개껍데기 가져다줄게. 알았지?</w:t>
      </w:r>
    </w:p>
    <w:p>
      <w:pPr>
        <w:spacing w:after="40" w:before="160"/>
      </w:pPr>
      <w:r>
        <w:rPr>
          <w:rFonts w:ascii="Malgun Gothic" w:hAnsi="Malgun Gothic" w:eastAsia="Malgun Gothic"/>
          <w:b/>
          <w:sz w:val="22"/>
        </w:rPr>
        <w:t>S#2  밤 / 안 / 어두운 방</w:t>
      </w:r>
    </w:p>
    <w:p>
      <w:pPr>
        <w:spacing w:after="80" w:before="0"/>
      </w:pPr>
      <w:r>
        <w:rPr>
          <w:rFonts w:ascii="Malgun Gothic" w:hAnsi="Malgun Gothic" w:eastAsia="Malgun Gothic"/>
          <w:b w:val="0"/>
          <w:color w:val="646464"/>
          <w:sz w:val="18"/>
        </w:rPr>
        <w:t>등장인물: 루케세</w:t>
      </w:r>
    </w:p>
    <w:p>
      <w:pPr>
        <w:spacing w:after="60" w:before="0"/>
      </w:pPr>
      <w:r>
        <w:rPr>
          <w:rFonts w:ascii="Malgun Gothic" w:hAnsi="Malgun Gothic" w:eastAsia="Malgun Gothic"/>
          <w:b w:val="0"/>
          <w:color w:val="5A5A5A"/>
          <w:sz w:val="20"/>
        </w:rPr>
        <w:t>△ 어두운 방. 루케세의 가슴께와 두 손만 보인다. 손가락에 다이아몬드 반지가 끼워져 있다. 다른 손이 반지 낀 손을 감싼다.</w:t>
      </w:r>
    </w:p>
    <w:p>
      <w:pPr>
        <w:spacing w:after="60" w:before="0"/>
      </w:pPr>
      <w:r>
        <w:rPr>
          <w:rFonts w:ascii="Malgun Gothic" w:hAnsi="Malgun Gothic" w:eastAsia="Malgun Gothic"/>
          <w:b w:val="0"/>
          <w:sz w:val="20"/>
        </w:rPr>
        <w:t>루케세: 미아, 말해 줘.</w:t>
      </w:r>
    </w:p>
    <w:p>
      <w:pPr>
        <w:spacing w:after="60" w:before="0"/>
      </w:pPr>
      <w:r>
        <w:rPr>
          <w:rFonts w:ascii="Malgun Gothic" w:hAnsi="Malgun Gothic" w:eastAsia="Malgun Gothic"/>
          <w:b w:val="0"/>
          <w:sz w:val="20"/>
        </w:rPr>
        <w:t>루케세: 나 어떻게 해야 해?</w:t>
      </w:r>
    </w:p>
    <w:p>
      <w:pPr>
        <w:spacing w:after="60" w:before="0"/>
      </w:pPr>
      <w:r>
        <w:rPr>
          <w:rFonts w:ascii="Malgun Gothic" w:hAnsi="Malgun Gothic" w:eastAsia="Malgun Gothic"/>
          <w:b w:val="0"/>
          <w:color w:val="5A5A5A"/>
          <w:sz w:val="20"/>
        </w:rPr>
        <w:t>△ 루케세가 반지를 천천히 빼낸다.</w:t>
      </w:r>
    </w:p>
    <w:p>
      <w:pPr>
        <w:spacing w:after="60" w:before="0"/>
      </w:pPr>
      <w:r>
        <w:rPr>
          <w:rFonts w:ascii="Malgun Gothic" w:hAnsi="Malgun Gothic" w:eastAsia="Malgun Gothic"/>
          <w:b w:val="0"/>
          <w:sz w:val="20"/>
        </w:rPr>
        <w:t>루케세: 미안해, 미아.</w:t>
      </w:r>
    </w:p>
    <w:p>
      <w:pPr>
        <w:spacing w:after="60" w:before="0"/>
      </w:pPr>
      <w:r>
        <w:rPr>
          <w:rFonts w:ascii="Malgun Gothic" w:hAnsi="Malgun Gothic" w:eastAsia="Malgun Gothic"/>
          <w:b w:val="0"/>
          <w:color w:val="5A5A5A"/>
          <w:sz w:val="20"/>
        </w:rPr>
        <w:t>△ 루케세가 빼낸 반지를 엄지와 검지로 집어 든다. 다른 손은 옷깃을 움켜쥔다.</w:t>
      </w:r>
    </w:p>
    <w:p>
      <w:pPr>
        <w:spacing w:after="60" w:before="0"/>
      </w:pPr>
      <w:r>
        <w:rPr>
          <w:rFonts w:ascii="Malgun Gothic" w:hAnsi="Malgun Gothic" w:eastAsia="Malgun Gothic"/>
          <w:b w:val="0"/>
          <w:sz w:val="20"/>
        </w:rPr>
        <w:t>루케세: 내 마음을 더는 속일 수가 없어!</w:t>
      </w:r>
    </w:p>
    <w:p>
      <w:pPr>
        <w:spacing w:after="60" w:before="0"/>
      </w:pPr>
      <w:r>
        <w:rPr>
          <w:rFonts w:ascii="Malgun Gothic" w:hAnsi="Malgun Gothic" w:eastAsia="Malgun Gothic"/>
          <w:b w:val="0"/>
          <w:sz w:val="20"/>
        </w:rPr>
        <w:t>루케세: 소피아, 내 앞날을 당신 손에 맡기겠습니다.</w:t>
      </w:r>
    </w:p>
    <w:p>
      <w:pPr>
        <w:pageBreakBefore/>
        <w:spacing w:after="120" w:before="0"/>
      </w:pPr>
      <w:r>
        <w:rPr>
          <w:rFonts w:ascii="Malgun Gothic" w:hAnsi="Malgun Gothic" w:eastAsia="Malgun Gothic"/>
          <w:b/>
          <w:sz w:val="26"/>
        </w:rPr>
        <w:t>27화</w:t>
      </w:r>
    </w:p>
    <w:p>
      <w:pPr>
        <w:spacing w:after="40" w:before="160"/>
      </w:pPr>
      <w:r>
        <w:rPr>
          <w:rFonts w:ascii="Malgun Gothic" w:hAnsi="Malgun Gothic" w:eastAsia="Malgun Gothic"/>
          <w:b/>
          <w:sz w:val="22"/>
        </w:rPr>
        <w:t>S#1  낮 / 안 / 전용기 객실</w:t>
      </w:r>
    </w:p>
    <w:p>
      <w:pPr>
        <w:spacing w:after="80" w:before="0"/>
      </w:pPr>
      <w:r>
        <w:rPr>
          <w:rFonts w:ascii="Malgun Gothic" w:hAnsi="Malgun Gothic" w:eastAsia="Malgun Gothic"/>
          <w:b w:val="0"/>
          <w:color w:val="646464"/>
          <w:sz w:val="18"/>
        </w:rPr>
        <w:t>등장인물: 소피아, 이자벨라, 승무원, 승무원 3명, 루카, 아기들</w:t>
      </w:r>
    </w:p>
    <w:p>
      <w:pPr>
        <w:spacing w:after="60" w:before="0"/>
      </w:pPr>
      <w:r>
        <w:rPr>
          <w:rFonts w:ascii="Malgun Gothic" w:hAnsi="Malgun Gothic" w:eastAsia="Malgun Gothic"/>
          <w:b w:val="0"/>
          <w:color w:val="5A5A5A"/>
          <w:sz w:val="20"/>
        </w:rPr>
        <w:t>△ 어두운 나무 패널에 금장식을 두른 호화 전용기 객실. 소피아가 루카를 가슴에 안고 객실 뒤쪽 문간을 지나 들어오며 휘둥그레진 눈으로 둘러본다.</w:t>
      </w:r>
    </w:p>
    <w:p>
      <w:pPr>
        <w:spacing w:after="60" w:before="0"/>
      </w:pPr>
      <w:r>
        <w:rPr>
          <w:rFonts w:ascii="Malgun Gothic" w:hAnsi="Malgun Gothic" w:eastAsia="Malgun Gothic"/>
          <w:b w:val="0"/>
          <w:sz w:val="20"/>
        </w:rPr>
        <w:t>소피아: 세상에!</w:t>
      </w:r>
    </w:p>
    <w:p>
      <w:pPr>
        <w:spacing w:after="60" w:before="0"/>
      </w:pPr>
      <w:r>
        <w:rPr>
          <w:rFonts w:ascii="Malgun Gothic" w:hAnsi="Malgun Gothic" w:eastAsia="Malgun Gothic"/>
          <w:b w:val="0"/>
          <w:sz w:val="20"/>
        </w:rPr>
        <w:t>소피아: 비행기 카펫까지 방탄 섬유라고?</w:t>
      </w:r>
    </w:p>
    <w:p>
      <w:pPr>
        <w:spacing w:after="60" w:before="0"/>
      </w:pPr>
      <w:r>
        <w:rPr>
          <w:rFonts w:ascii="Malgun Gothic" w:hAnsi="Malgun Gothic" w:eastAsia="Malgun Gothic"/>
          <w:b w:val="0"/>
          <w:color w:val="5A5A5A"/>
          <w:sz w:val="20"/>
        </w:rPr>
        <w:t>△ 승무원이 샴페인 잔 세 개를 은쟁반에 받쳐 객실로 걸어온다.</w:t>
      </w:r>
    </w:p>
    <w:p>
      <w:pPr>
        <w:spacing w:after="60" w:before="0"/>
      </w:pPr>
      <w:r>
        <w:rPr>
          <w:rFonts w:ascii="Malgun Gothic" w:hAnsi="Malgun Gothic" w:eastAsia="Malgun Gothic"/>
          <w:b w:val="0"/>
          <w:sz w:val="20"/>
        </w:rPr>
        <w:t>소피아: 이 마피아 보스, 외계인이랑 싸울 생각인가?</w:t>
      </w:r>
    </w:p>
    <w:p>
      <w:pPr>
        <w:spacing w:after="60" w:before="0"/>
      </w:pPr>
      <w:r>
        <w:rPr>
          <w:rFonts w:ascii="Malgun Gothic" w:hAnsi="Malgun Gothic" w:eastAsia="Malgun Gothic"/>
          <w:b w:val="0"/>
          <w:sz w:val="20"/>
        </w:rPr>
        <w:t>승무원: 샴페인 드시겠습니까, 소피아 님.</w:t>
      </w:r>
    </w:p>
    <w:p>
      <w:pPr>
        <w:spacing w:after="60" w:before="0"/>
      </w:pPr>
      <w:r>
        <w:rPr>
          <w:rFonts w:ascii="Malgun Gothic" w:hAnsi="Malgun Gothic" w:eastAsia="Malgun Gothic"/>
          <w:b w:val="0"/>
          <w:color w:val="5A5A5A"/>
          <w:sz w:val="20"/>
        </w:rPr>
        <w:t>△ 소피아의 시선이 승무원 허벅지에 간다. 군청색 치마 자락 아래 권총집에 총이 꽂혀 있다.</w:t>
      </w:r>
    </w:p>
    <w:p>
      <w:pPr>
        <w:spacing w:after="60" w:before="0"/>
      </w:pPr>
      <w:r>
        <w:rPr>
          <w:rFonts w:ascii="Malgun Gothic" w:hAnsi="Malgun Gothic" w:eastAsia="Malgun Gothic"/>
          <w:b w:val="0"/>
          <w:sz w:val="20"/>
        </w:rPr>
        <w:t>소피아: 이자벨라, 여기 승무원들은 원래 총을 차고 다녀?</w:t>
      </w:r>
    </w:p>
    <w:p>
      <w:pPr>
        <w:spacing w:after="60" w:before="0"/>
      </w:pPr>
      <w:r>
        <w:rPr>
          <w:rFonts w:ascii="Malgun Gothic" w:hAnsi="Malgun Gothic" w:eastAsia="Malgun Gothic"/>
          <w:b w:val="0"/>
          <w:sz w:val="20"/>
        </w:rPr>
        <w:t>이자벨라: 보통 승무원이 아니야.</w:t>
      </w:r>
    </w:p>
    <w:p>
      <w:pPr>
        <w:spacing w:after="60" w:before="0"/>
      </w:pPr>
      <w:r>
        <w:rPr>
          <w:rFonts w:ascii="Malgun Gothic" w:hAnsi="Malgun Gothic" w:eastAsia="Malgun Gothic"/>
          <w:b w:val="0"/>
          <w:sz w:val="20"/>
        </w:rPr>
        <w:t>이자벨라: 어떤 비상 상황이든 처리하라고 가문이 훈련시킨 암살자들이야.</w:t>
      </w:r>
    </w:p>
    <w:p>
      <w:pPr>
        <w:spacing w:after="60" w:before="0"/>
      </w:pPr>
      <w:r>
        <w:rPr>
          <w:rFonts w:ascii="Malgun Gothic" w:hAnsi="Malgun Gothic" w:eastAsia="Malgun Gothic"/>
          <w:b w:val="0"/>
          <w:color w:val="5A5A5A"/>
          <w:sz w:val="20"/>
        </w:rPr>
        <w:t>△ 소피아가 한 손에 샴페인 잔을 든 채 통로에 선다. 객실 바닥에서 아기들이 논다. 분홍 리본 머리띠를 한 여자아기가 웃으며 다른 아기 쪽으로 몸을 기울이고, 문간 저편에는 정장 차림의 남자아기가 서서 이쪽을 보고 있다.</w:t>
      </w:r>
    </w:p>
    <w:p>
      <w:pPr>
        <w:spacing w:after="60" w:before="0"/>
      </w:pPr>
      <w:r>
        <w:rPr>
          <w:rFonts w:ascii="Malgun Gothic" w:hAnsi="Malgun Gothic" w:eastAsia="Malgun Gothic"/>
          <w:b w:val="0"/>
          <w:color w:val="5A5A5A"/>
          <w:sz w:val="20"/>
        </w:rPr>
        <w:t>△ 군청색 제복을 입은 승무원과 승무원 셋이 소피아 앞에 일렬로 선다. 소피아가 아이들에 둘러싸여 환하게 웃으며 샴페인 잔을 살짝 들어 올린다. 객실 맨 끝에서 이자벨라가 선글라스를 쓰고 샴페인 잔을 든 채 지켜본다.</w:t>
      </w:r>
    </w:p>
    <w:p>
      <w:pPr>
        <w:spacing w:after="40" w:before="160"/>
      </w:pPr>
      <w:r>
        <w:rPr>
          <w:rFonts w:ascii="Malgun Gothic" w:hAnsi="Malgun Gothic" w:eastAsia="Malgun Gothic"/>
          <w:b/>
          <w:sz w:val="22"/>
        </w:rPr>
        <w:t>S#2  낮 / 밖 / 데빌스 리프 해안도로</w:t>
      </w:r>
    </w:p>
    <w:p>
      <w:pPr>
        <w:spacing w:after="80" w:before="0"/>
      </w:pPr>
      <w:r>
        <w:rPr>
          <w:rFonts w:ascii="Malgun Gothic" w:hAnsi="Malgun Gothic" w:eastAsia="Malgun Gothic"/>
          <w:b w:val="0"/>
          <w:color w:val="646464"/>
          <w:sz w:val="18"/>
        </w:rPr>
        <w:t>등장인물: 검은 제복 경호원들</w:t>
      </w:r>
    </w:p>
    <w:p>
      <w:pPr>
        <w:spacing w:after="60" w:before="0"/>
      </w:pPr>
      <w:r>
        <w:rPr>
          <w:rFonts w:ascii="Malgun Gothic" w:hAnsi="Malgun Gothic" w:eastAsia="Malgun Gothic"/>
          <w:b w:val="0"/>
          <w:color w:val="5A5A5A"/>
          <w:sz w:val="20"/>
        </w:rPr>
        <w:t>자막: 데빌스 리프</w:t>
      </w:r>
    </w:p>
    <w:p>
      <w:pPr>
        <w:spacing w:after="60" w:before="0"/>
      </w:pPr>
      <w:r>
        <w:rPr>
          <w:rFonts w:ascii="Malgun Gothic" w:hAnsi="Malgun Gothic" w:eastAsia="Malgun Gothic"/>
          <w:b w:val="0"/>
          <w:color w:val="5A5A5A"/>
          <w:sz w:val="20"/>
        </w:rPr>
        <w:t>△ 터키석 빛 바다와 흰 모래 해변을 낀 해안도로. 금색 휘장을 단 검은 제복의 경호원 수십 명이 선글라스를 쓰고 두 줄로 도열해 서 있다.</w:t>
      </w:r>
    </w:p>
    <w:p>
      <w:pPr>
        <w:spacing w:after="40" w:before="160"/>
      </w:pPr>
      <w:r>
        <w:rPr>
          <w:rFonts w:ascii="Malgun Gothic" w:hAnsi="Malgun Gothic" w:eastAsia="Malgun Gothic"/>
          <w:b/>
          <w:sz w:val="22"/>
        </w:rPr>
        <w:t>S#3  낮 / 밖 / 데빌스 리프 해변</w:t>
      </w:r>
    </w:p>
    <w:p>
      <w:pPr>
        <w:spacing w:after="80" w:before="0"/>
      </w:pPr>
      <w:r>
        <w:rPr>
          <w:rFonts w:ascii="Malgun Gothic" w:hAnsi="Malgun Gothic" w:eastAsia="Malgun Gothic"/>
          <w:b w:val="0"/>
          <w:color w:val="646464"/>
          <w:sz w:val="18"/>
        </w:rPr>
        <w:t>등장인물: 소피아, 이자벨라, 루카, 검은 제복 경호원들</w:t>
      </w:r>
    </w:p>
    <w:p>
      <w:pPr>
        <w:spacing w:after="60" w:before="0"/>
      </w:pPr>
      <w:r>
        <w:rPr>
          <w:rFonts w:ascii="Malgun Gothic" w:hAnsi="Malgun Gothic" w:eastAsia="Malgun Gothic"/>
          <w:b w:val="0"/>
          <w:color w:val="5A5A5A"/>
          <w:sz w:val="20"/>
        </w:rPr>
        <w:t>△ 모래사장에 검은 전용기가 서 있고 문이 열려 있다. 소피아가 베이지 재킷에 긴 크림색 치마 차림으로 루카를 안고 비행기에서 걸어 나온다. 이자벨라가 붉은 꽃무늬 크롭 톱에 흰 반바지 차림으로 한 걸음 뒤를 따른다. 이자벨라가 턱을 들고 눈을 감은 채 바다 공기를 들이마신다.</w:t>
      </w:r>
    </w:p>
    <w:p>
      <w:pPr>
        <w:spacing w:after="60" w:before="0"/>
      </w:pPr>
      <w:r>
        <w:rPr>
          <w:rFonts w:ascii="Malgun Gothic" w:hAnsi="Malgun Gothic" w:eastAsia="Malgun Gothic"/>
          <w:b w:val="0"/>
          <w:sz w:val="20"/>
        </w:rPr>
        <w:t>이자벨라 VO: 화약 냄새가 없어. 매연 냄새도 없고.</w:t>
      </w:r>
    </w:p>
    <w:p>
      <w:pPr>
        <w:spacing w:after="60" w:before="0"/>
      </w:pPr>
      <w:r>
        <w:rPr>
          <w:rFonts w:ascii="Malgun Gothic" w:hAnsi="Malgun Gothic" w:eastAsia="Malgun Gothic"/>
          <w:b w:val="0"/>
          <w:sz w:val="20"/>
        </w:rPr>
        <w:t>이자벨라 VO: 이게 돈이랑 자유의 냄새구나!</w:t>
      </w:r>
    </w:p>
    <w:p>
      <w:pPr>
        <w:spacing w:after="60" w:before="0"/>
      </w:pPr>
      <w:r>
        <w:rPr>
          <w:rFonts w:ascii="Malgun Gothic" w:hAnsi="Malgun Gothic" w:eastAsia="Malgun Gothic"/>
          <w:b w:val="0"/>
          <w:color w:val="5A5A5A"/>
          <w:sz w:val="20"/>
        </w:rPr>
        <w:t>△ 이자벨라가 소피아를 돌아보며 두 팔을 벌린다. 뒤에 경호원들이 도열해 있다.</w:t>
      </w:r>
    </w:p>
    <w:p>
      <w:pPr>
        <w:spacing w:after="60" w:before="0"/>
      </w:pPr>
      <w:r>
        <w:rPr>
          <w:rFonts w:ascii="Malgun Gothic" w:hAnsi="Malgun Gothic" w:eastAsia="Malgun Gothic"/>
          <w:b w:val="0"/>
          <w:sz w:val="20"/>
        </w:rPr>
        <w:t>이자벨라: 데빌스 리프에 온 걸 환영해. 북미에서 가장 위험하고 가장 수수께끼 같은 무법지대야.</w:t>
      </w:r>
    </w:p>
    <w:p>
      <w:pPr>
        <w:spacing w:after="40" w:before="160"/>
      </w:pPr>
      <w:r>
        <w:rPr>
          <w:rFonts w:ascii="Malgun Gothic" w:hAnsi="Malgun Gothic" w:eastAsia="Malgun Gothic"/>
          <w:b/>
          <w:sz w:val="22"/>
        </w:rPr>
        <w:t>S#4  낮 / 안 / 데빌스 리프 대저택 문간</w:t>
      </w:r>
    </w:p>
    <w:p>
      <w:pPr>
        <w:spacing w:after="80" w:before="0"/>
      </w:pPr>
      <w:r>
        <w:rPr>
          <w:rFonts w:ascii="Malgun Gothic" w:hAnsi="Malgun Gothic" w:eastAsia="Malgun Gothic"/>
          <w:b w:val="0"/>
          <w:color w:val="646464"/>
          <w:sz w:val="18"/>
        </w:rPr>
        <w:t>등장인물: 데빌스 리프 경호대장</w:t>
      </w:r>
    </w:p>
    <w:p>
      <w:pPr>
        <w:spacing w:after="60" w:before="0"/>
      </w:pPr>
      <w:r>
        <w:rPr>
          <w:rFonts w:ascii="Malgun Gothic" w:hAnsi="Malgun Gothic" w:eastAsia="Malgun Gothic"/>
          <w:b w:val="0"/>
          <w:color w:val="5A5A5A"/>
          <w:sz w:val="20"/>
        </w:rPr>
        <w:t>△ 어두운 대리석 문틀 너머로 묵직한 금빛 커튼이 보인다. 은백색 머리에 회색 정장을 입은 키 큰 남자, 데빌스 리프 경호대장이 문간 한가운데에서 놋쇠 나팔을 입에서 내리고 정면을 본다.</w:t>
      </w:r>
    </w:p>
    <w:p>
      <w:pPr>
        <w:spacing w:after="60" w:before="0"/>
      </w:pPr>
      <w:r>
        <w:rPr>
          <w:rFonts w:ascii="Malgun Gothic" w:hAnsi="Malgun Gothic" w:eastAsia="Malgun Gothic"/>
          <w:b w:val="0"/>
          <w:sz w:val="20"/>
        </w:rPr>
        <w:t>데빌스 리프 경호대장: 소피아 양, 드디어 뵙네요!</w:t>
      </w:r>
    </w:p>
    <w:p>
      <w:pPr>
        <w:pageBreakBefore/>
        <w:spacing w:after="120" w:before="0"/>
      </w:pPr>
      <w:r>
        <w:rPr>
          <w:rFonts w:ascii="Malgun Gothic" w:hAnsi="Malgun Gothic" w:eastAsia="Malgun Gothic"/>
          <w:b/>
          <w:sz w:val="26"/>
        </w:rPr>
        <w:t>28화</w:t>
      </w:r>
    </w:p>
    <w:p>
      <w:pPr>
        <w:spacing w:after="40" w:before="160"/>
      </w:pPr>
      <w:r>
        <w:rPr>
          <w:rFonts w:ascii="Malgun Gothic" w:hAnsi="Malgun Gothic" w:eastAsia="Malgun Gothic"/>
          <w:b/>
          <w:sz w:val="22"/>
        </w:rPr>
        <w:t>S#1  저녁 / 밖 / 해변</w:t>
      </w:r>
    </w:p>
    <w:p>
      <w:pPr>
        <w:spacing w:after="80" w:before="0"/>
      </w:pPr>
      <w:r>
        <w:rPr>
          <w:rFonts w:ascii="Malgun Gothic" w:hAnsi="Malgun Gothic" w:eastAsia="Malgun Gothic"/>
          <w:b w:val="0"/>
          <w:color w:val="646464"/>
          <w:sz w:val="18"/>
        </w:rPr>
        <w:t>등장인물: 소피아, 로미오, 릴리, 돈 카네기(영상통화), 마커스(영상통화)</w:t>
      </w:r>
    </w:p>
    <w:p>
      <w:pPr>
        <w:spacing w:after="60" w:before="0"/>
      </w:pPr>
      <w:r>
        <w:rPr>
          <w:rFonts w:ascii="Malgun Gothic" w:hAnsi="Malgun Gothic" w:eastAsia="Malgun Gothic"/>
          <w:b w:val="0"/>
          <w:color w:val="5A5A5A"/>
          <w:sz w:val="20"/>
        </w:rPr>
        <w:t>△ 노을이 붉게 물든 해변. 소피아가 젖은 모래에 무릎을 꿇고 로미오와 릴리 사이에서 노란 삽으로 모래성 쌓는 걸 거든다. 릴리가 빨간 삽으로 성벽 꼭대기를 꾹꾹 누른다. 모래성 위에는 무지개색 깃털이 꽂혀 있다.</w:t>
      </w:r>
    </w:p>
    <w:p>
      <w:pPr>
        <w:spacing w:after="60" w:before="0"/>
      </w:pPr>
      <w:r>
        <w:rPr>
          <w:rFonts w:ascii="Malgun Gothic" w:hAnsi="Malgun Gothic" w:eastAsia="Malgun Gothic"/>
          <w:b w:val="0"/>
          <w:sz w:val="20"/>
        </w:rPr>
        <w:t>릴리(속마음): 공주님은 큰 집에 살아요!</w:t>
      </w:r>
    </w:p>
    <w:p>
      <w:pPr>
        <w:spacing w:after="60" w:before="0"/>
      </w:pPr>
      <w:r>
        <w:rPr>
          <w:rFonts w:ascii="Malgun Gothic" w:hAnsi="Malgun Gothic" w:eastAsia="Malgun Gothic"/>
          <w:b w:val="0"/>
          <w:sz w:val="20"/>
        </w:rPr>
        <w:t>소피아 VO: 그래, 맞아.</w:t>
      </w:r>
    </w:p>
    <w:p>
      <w:pPr>
        <w:spacing w:after="60" w:before="0"/>
      </w:pPr>
      <w:r>
        <w:rPr>
          <w:rFonts w:ascii="Malgun Gothic" w:hAnsi="Malgun Gothic" w:eastAsia="Malgun Gothic"/>
          <w:b w:val="0"/>
          <w:color w:val="5A5A5A"/>
          <w:sz w:val="20"/>
        </w:rPr>
        <w:t>△ 로미오가 모래성 위로 몸을 숙이고 진지한 얼굴로 벽을 다진다.</w:t>
      </w:r>
    </w:p>
    <w:p>
      <w:pPr>
        <w:spacing w:after="60" w:before="0"/>
      </w:pPr>
      <w:r>
        <w:rPr>
          <w:rFonts w:ascii="Malgun Gothic" w:hAnsi="Malgun Gothic" w:eastAsia="Malgun Gothic"/>
          <w:b w:val="0"/>
          <w:sz w:val="20"/>
        </w:rPr>
        <w:t>로미오(속마음): 이 방탄 벽만 다 쌓으면 릴리 공주님이 이사 올 수 있어.</w:t>
      </w:r>
    </w:p>
    <w:p>
      <w:pPr>
        <w:spacing w:after="60" w:before="0"/>
      </w:pPr>
      <w:r>
        <w:rPr>
          <w:rFonts w:ascii="Malgun Gothic" w:hAnsi="Malgun Gothic" w:eastAsia="Malgun Gothic"/>
          <w:b w:val="0"/>
          <w:color w:val="5A5A5A"/>
          <w:sz w:val="20"/>
        </w:rPr>
        <w:t>△ 소피아가 휴대폰을 들어 모래성을 찍는다. 화면에도 해변과 노을이 담긴다.</w:t>
      </w:r>
    </w:p>
    <w:p>
      <w:pPr>
        <w:spacing w:after="60" w:before="0"/>
      </w:pPr>
      <w:r>
        <w:rPr>
          <w:rFonts w:ascii="Malgun Gothic" w:hAnsi="Malgun Gothic" w:eastAsia="Malgun Gothic"/>
          <w:b w:val="0"/>
          <w:sz w:val="20"/>
        </w:rPr>
        <w:t>소피아 VO: 이건 역사야. 모두가 봐야 해.</w:t>
      </w:r>
    </w:p>
    <w:p>
      <w:pPr>
        <w:spacing w:after="60" w:before="0"/>
      </w:pPr>
      <w:r>
        <w:rPr>
          <w:rFonts w:ascii="Malgun Gothic" w:hAnsi="Malgun Gothic" w:eastAsia="Malgun Gothic"/>
          <w:b w:val="0"/>
          <w:color w:val="5A5A5A"/>
          <w:sz w:val="20"/>
        </w:rPr>
        <w:t>△ 화상 통화가 연결된다. 휴대폰 화면에 은빛이 섞인 검은 머리의 노인이 어두운 정장 차림으로 엄숙하게 카메라를 본다.</w:t>
      </w:r>
    </w:p>
    <w:p>
      <w:pPr>
        <w:spacing w:after="60" w:before="0"/>
      </w:pPr>
      <w:r>
        <w:rPr>
          <w:rFonts w:ascii="Malgun Gothic" w:hAnsi="Malgun Gothic" w:eastAsia="Malgun Gothic"/>
          <w:b w:val="0"/>
          <w:sz w:val="20"/>
        </w:rPr>
        <w:t>돈 카네기(영상통화): 소피아 양은 정말 하느님이 보내 주신 천사입니다.</w:t>
      </w:r>
    </w:p>
    <w:p>
      <w:pPr>
        <w:spacing w:after="60" w:before="0"/>
      </w:pPr>
      <w:r>
        <w:rPr>
          <w:rFonts w:ascii="Malgun Gothic" w:hAnsi="Malgun Gothic" w:eastAsia="Malgun Gothic"/>
          <w:b w:val="0"/>
          <w:color w:val="5A5A5A"/>
          <w:sz w:val="20"/>
        </w:rPr>
        <w:t>△ 소피아가 두 손을 모으고 아이들 쪽을 보며 뿌듯하게 웃는다.</w:t>
      </w:r>
    </w:p>
    <w:p>
      <w:pPr>
        <w:spacing w:after="60" w:before="0"/>
      </w:pPr>
      <w:r>
        <w:rPr>
          <w:rFonts w:ascii="Malgun Gothic" w:hAnsi="Malgun Gothic" w:eastAsia="Malgun Gothic"/>
          <w:b w:val="0"/>
          <w:sz w:val="20"/>
        </w:rPr>
        <w:t>소피아: 우리 로미오가 미국에서 제일 튼튼한 모래성을 쌓을 거예요!</w:t>
      </w:r>
    </w:p>
    <w:p>
      <w:pPr>
        <w:spacing w:after="60" w:before="0"/>
      </w:pPr>
      <w:r>
        <w:rPr>
          <w:rFonts w:ascii="Malgun Gothic" w:hAnsi="Malgun Gothic" w:eastAsia="Malgun Gothic"/>
          <w:b w:val="0"/>
          <w:color w:val="5A5A5A"/>
          <w:sz w:val="20"/>
        </w:rPr>
        <w:t>△ 이번에는 마커스의 얼굴이 휴대폰 화면을 채운다. 소피아가 한 손으로 입을 가린다.</w:t>
      </w:r>
    </w:p>
    <w:p>
      <w:pPr>
        <w:spacing w:after="60" w:before="0"/>
      </w:pPr>
      <w:r>
        <w:rPr>
          <w:rFonts w:ascii="Malgun Gothic" w:hAnsi="Malgun Gothic" w:eastAsia="Malgun Gothic"/>
          <w:b w:val="0"/>
          <w:sz w:val="20"/>
        </w:rPr>
        <w:t>마커스(영상통화): 릴리를 정말 잘 이해해 주시는군요.</w:t>
      </w:r>
    </w:p>
    <w:p>
      <w:pPr>
        <w:spacing w:after="60" w:before="0"/>
      </w:pPr>
      <w:r>
        <w:rPr>
          <w:rFonts w:ascii="Malgun Gothic" w:hAnsi="Malgun Gothic" w:eastAsia="Malgun Gothic"/>
          <w:b w:val="0"/>
          <w:sz w:val="20"/>
        </w:rPr>
        <w:t>마커스(영상통화): 500만 달러 수표를 준비해 뒀습니다.</w:t>
      </w:r>
    </w:p>
    <w:p>
      <w:pPr>
        <w:spacing w:after="60" w:before="0"/>
      </w:pPr>
      <w:r>
        <w:rPr>
          <w:rFonts w:ascii="Malgun Gothic" w:hAnsi="Malgun Gothic" w:eastAsia="Malgun Gothic"/>
          <w:b w:val="0"/>
          <w:sz w:val="20"/>
        </w:rPr>
        <w:t>마커스(영상통화): 소피아 양, 한마디만 하십시오.</w:t>
      </w:r>
    </w:p>
    <w:p>
      <w:pPr>
        <w:spacing w:after="60" w:before="0"/>
      </w:pPr>
      <w:r>
        <w:rPr>
          <w:rFonts w:ascii="Malgun Gothic" w:hAnsi="Malgun Gothic" w:eastAsia="Malgun Gothic"/>
          <w:b w:val="0"/>
          <w:sz w:val="20"/>
        </w:rPr>
        <w:t>마커스(영상통화): 그럼 바로 드리겠습니다!</w:t>
      </w:r>
    </w:p>
    <w:p>
      <w:pPr>
        <w:spacing w:after="40" w:before="160"/>
      </w:pPr>
      <w:r>
        <w:rPr>
          <w:rFonts w:ascii="Malgun Gothic" w:hAnsi="Malgun Gothic" w:eastAsia="Malgun Gothic"/>
          <w:b/>
          <w:sz w:val="22"/>
        </w:rPr>
        <w:t>S#2  저녁 / 밖 / 대저택 입구 앞</w:t>
      </w:r>
    </w:p>
    <w:p>
      <w:pPr>
        <w:spacing w:after="80" w:before="0"/>
      </w:pPr>
      <w:r>
        <w:rPr>
          <w:rFonts w:ascii="Malgun Gothic" w:hAnsi="Malgun Gothic" w:eastAsia="Malgun Gothic"/>
          <w:b w:val="0"/>
          <w:color w:val="646464"/>
          <w:sz w:val="18"/>
        </w:rPr>
        <w:t>등장인물: 소피아, 이자벨라, 비스콘티, 아기들</w:t>
      </w:r>
    </w:p>
    <w:p>
      <w:pPr>
        <w:spacing w:after="60" w:before="0"/>
      </w:pPr>
      <w:r>
        <w:rPr>
          <w:rFonts w:ascii="Malgun Gothic" w:hAnsi="Malgun Gothic" w:eastAsia="Malgun Gothic"/>
          <w:b w:val="0"/>
          <w:color w:val="5A5A5A"/>
          <w:sz w:val="20"/>
        </w:rPr>
        <w:t>△ 돌 아치 아래로 어두운 기둥과 불 켜진 큰 문이 서 있다. 그 앞에 비스콘티가 두 손을 몸 옆에 내린 채 차갑고 꼿꼿하게 서 있다.</w:t>
      </w:r>
    </w:p>
    <w:p>
      <w:pPr>
        <w:spacing w:after="60" w:before="0"/>
      </w:pPr>
      <w:r>
        <w:rPr>
          <w:rFonts w:ascii="Malgun Gothic" w:hAnsi="Malgun Gothic" w:eastAsia="Malgun Gothic"/>
          <w:b w:val="0"/>
          <w:color w:val="5A5A5A"/>
          <w:sz w:val="20"/>
        </w:rPr>
        <w:t>△ 멀찍이 세워진 군용 SUV. 소피아가 열린 문으로 내려선다. 아기 둘이 뒷바퀴 곁에 서 있다. 소피아가 눈이 휘둥그레져 입을 벌린 채 곁의 이자벨라를 돌아본다.</w:t>
      </w:r>
    </w:p>
    <w:p>
      <w:pPr>
        <w:spacing w:after="60" w:before="0"/>
      </w:pPr>
      <w:r>
        <w:rPr>
          <w:rFonts w:ascii="Malgun Gothic" w:hAnsi="Malgun Gothic" w:eastAsia="Malgun Gothic"/>
          <w:b w:val="0"/>
          <w:sz w:val="20"/>
        </w:rPr>
        <w:t>소피아: 이자벨라, 저 사람 누구예요?</w:t>
      </w:r>
    </w:p>
    <w:p>
      <w:pPr>
        <w:spacing w:after="60" w:before="0"/>
      </w:pPr>
      <w:r>
        <w:rPr>
          <w:rFonts w:ascii="Malgun Gothic" w:hAnsi="Malgun Gothic" w:eastAsia="Malgun Gothic"/>
          <w:b w:val="0"/>
          <w:sz w:val="20"/>
        </w:rPr>
        <w:t>이자벨라: 그, 그분이 알렉산더야.</w:t>
      </w:r>
    </w:p>
    <w:p>
      <w:pPr>
        <w:spacing w:after="60" w:before="0"/>
      </w:pPr>
      <w:r>
        <w:rPr>
          <w:rFonts w:ascii="Malgun Gothic" w:hAnsi="Malgun Gothic" w:eastAsia="Malgun Gothic"/>
          <w:b w:val="0"/>
          <w:sz w:val="20"/>
        </w:rPr>
        <w:t>이자벨라: 북미 지하 세계 전체의 황제라고!</w:t>
      </w:r>
    </w:p>
    <w:p>
      <w:pPr>
        <w:spacing w:after="40" w:before="160"/>
      </w:pPr>
      <w:r>
        <w:rPr>
          <w:rFonts w:ascii="Malgun Gothic" w:hAnsi="Malgun Gothic" w:eastAsia="Malgun Gothic"/>
          <w:b/>
          <w:sz w:val="22"/>
        </w:rPr>
        <w:t>S#3  저녁 / 밖 / 해변 테라스</w:t>
      </w:r>
    </w:p>
    <w:p>
      <w:pPr>
        <w:spacing w:after="80" w:before="0"/>
      </w:pPr>
      <w:r>
        <w:rPr>
          <w:rFonts w:ascii="Malgun Gothic" w:hAnsi="Malgun Gothic" w:eastAsia="Malgun Gothic"/>
          <w:b w:val="0"/>
          <w:color w:val="646464"/>
          <w:sz w:val="18"/>
        </w:rPr>
        <w:t>등장인물: 이자벨라, 비스콘티</w:t>
      </w:r>
    </w:p>
    <w:p>
      <w:pPr>
        <w:spacing w:after="60" w:before="0"/>
      </w:pPr>
      <w:r>
        <w:rPr>
          <w:rFonts w:ascii="Malgun Gothic" w:hAnsi="Malgun Gothic" w:eastAsia="Malgun Gothic"/>
          <w:b w:val="0"/>
          <w:color w:val="5A5A5A"/>
          <w:sz w:val="20"/>
        </w:rPr>
        <w:t>△ 해 질 녘 야자잎이 보이는 테라스. 이자벨라가 비스콘티와 마주 선다. 비스콘티는 붉은 눈으로 이자벨라를 담담히 내려다본다.</w:t>
      </w:r>
    </w:p>
    <w:p>
      <w:pPr>
        <w:spacing w:after="60" w:before="0"/>
      </w:pPr>
      <w:r>
        <w:rPr>
          <w:rFonts w:ascii="Malgun Gothic" w:hAnsi="Malgun Gothic" w:eastAsia="Malgun Gothic"/>
          <w:b w:val="0"/>
          <w:sz w:val="20"/>
        </w:rPr>
        <w:t>이자벨라: 안녕하세요, 비스콘티 씨. 저는 이자벨라, 빅터의 동생이에요.</w:t>
      </w:r>
    </w:p>
    <w:p>
      <w:pPr>
        <w:spacing w:after="60" w:before="0"/>
      </w:pPr>
      <w:r>
        <w:rPr>
          <w:rFonts w:ascii="Malgun Gothic" w:hAnsi="Malgun Gothic" w:eastAsia="Malgun Gothic"/>
          <w:b w:val="0"/>
          <w:sz w:val="20"/>
        </w:rPr>
        <w:t>비스콘티: 빅터는 잘 지냅니까?</w:t>
      </w:r>
    </w:p>
    <w:p>
      <w:pPr>
        <w:spacing w:after="60" w:before="0"/>
      </w:pPr>
      <w:r>
        <w:rPr>
          <w:rFonts w:ascii="Malgun Gothic" w:hAnsi="Malgun Gothic" w:eastAsia="Malgun Gothic"/>
          <w:b w:val="0"/>
          <w:sz w:val="20"/>
        </w:rPr>
        <w:t>이자벨라: 잘 지내요. 곧 도착할 거예요. 당신을 늘 만나고 싶어 했거든요!</w:t>
      </w:r>
    </w:p>
    <w:p>
      <w:pPr>
        <w:spacing w:after="60" w:before="0"/>
      </w:pPr>
      <w:r>
        <w:rPr>
          <w:rFonts w:ascii="Malgun Gothic" w:hAnsi="Malgun Gothic" w:eastAsia="Malgun Gothic"/>
          <w:b w:val="0"/>
          <w:color w:val="5A5A5A"/>
          <w:sz w:val="20"/>
        </w:rPr>
        <w:t>△ 비스콘티의 입가에 옅은 미소가 스친다.</w:t>
      </w:r>
    </w:p>
    <w:p>
      <w:pPr>
        <w:spacing w:after="60" w:before="0"/>
      </w:pPr>
      <w:r>
        <w:rPr>
          <w:rFonts w:ascii="Malgun Gothic" w:hAnsi="Malgun Gothic" w:eastAsia="Malgun Gothic"/>
          <w:b w:val="0"/>
          <w:sz w:val="20"/>
        </w:rPr>
        <w:t>비스콘티: 좋군요. 나도 그 사람한테 볼일이 있습니다.</w:t>
      </w:r>
    </w:p>
    <w:p>
      <w:pPr>
        <w:spacing w:after="40" w:before="160"/>
      </w:pPr>
      <w:r>
        <w:rPr>
          <w:rFonts w:ascii="Malgun Gothic" w:hAnsi="Malgun Gothic" w:eastAsia="Malgun Gothic"/>
          <w:b/>
          <w:sz w:val="22"/>
        </w:rPr>
        <w:t>S#4  저녁 / 밖 / 해변 주차장</w:t>
      </w:r>
    </w:p>
    <w:p>
      <w:pPr>
        <w:spacing w:after="80" w:before="0"/>
      </w:pPr>
      <w:r>
        <w:rPr>
          <w:rFonts w:ascii="Malgun Gothic" w:hAnsi="Malgun Gothic" w:eastAsia="Malgun Gothic"/>
          <w:b w:val="0"/>
          <w:color w:val="646464"/>
          <w:sz w:val="18"/>
        </w:rPr>
        <w:t>등장인물: 소피아, 비스콘티</w:t>
      </w:r>
    </w:p>
    <w:p>
      <w:pPr>
        <w:spacing w:after="60" w:before="0"/>
      </w:pPr>
      <w:r>
        <w:rPr>
          <w:rFonts w:ascii="Malgun Gothic" w:hAnsi="Malgun Gothic" w:eastAsia="Malgun Gothic"/>
          <w:b w:val="0"/>
          <w:color w:val="5A5A5A"/>
          <w:sz w:val="20"/>
        </w:rPr>
        <w:t>△ 푸른 땅거미가 내린 바다를 뒤로 열린 문의 검은 SUV 곁에 소피아가 서 있다. 크림색 정장 소매의 손이 소피아 쪽으로 뻗어 온다. 비스콘티다.</w:t>
      </w:r>
    </w:p>
    <w:p>
      <w:pPr>
        <w:spacing w:after="60" w:before="0"/>
      </w:pPr>
      <w:r>
        <w:rPr>
          <w:rFonts w:ascii="Malgun Gothic" w:hAnsi="Malgun Gothic" w:eastAsia="Malgun Gothic"/>
          <w:b w:val="0"/>
          <w:sz w:val="20"/>
        </w:rPr>
        <w:t>비스콘티: 소피아 양이시군요.</w:t>
      </w:r>
    </w:p>
    <w:p>
      <w:pPr>
        <w:spacing w:after="60" w:before="0"/>
      </w:pPr>
      <w:r>
        <w:rPr>
          <w:rFonts w:ascii="Malgun Gothic" w:hAnsi="Malgun Gothic" w:eastAsia="Malgun Gothic"/>
          <w:b w:val="0"/>
          <w:color w:val="5A5A5A"/>
          <w:sz w:val="20"/>
        </w:rPr>
        <w:t>△ 소피아가 초록 눈을 크게 뜨고 입술을 벌린 채 그를 올려다본다.</w:t>
      </w:r>
    </w:p>
    <w:p>
      <w:pPr>
        <w:spacing w:after="60" w:before="0"/>
      </w:pPr>
      <w:r>
        <w:rPr>
          <w:rFonts w:ascii="Malgun Gothic" w:hAnsi="Malgun Gothic" w:eastAsia="Malgun Gothic"/>
          <w:b w:val="0"/>
          <w:sz w:val="20"/>
        </w:rPr>
        <w:t>소피아: 만나 뵙게 돼서 영광이에요!</w:t>
      </w:r>
    </w:p>
    <w:p>
      <w:pPr>
        <w:spacing w:after="60" w:before="0"/>
      </w:pPr>
      <w:r>
        <w:rPr>
          <w:rFonts w:ascii="Malgun Gothic" w:hAnsi="Malgun Gothic" w:eastAsia="Malgun Gothic"/>
          <w:b w:val="0"/>
          <w:sz w:val="20"/>
        </w:rPr>
        <w:t>소피아 VO: 세상에. 저 매혹적인 분위기, 저 은발...</w:t>
      </w:r>
    </w:p>
    <w:p>
      <w:pPr>
        <w:spacing w:after="60" w:before="0"/>
      </w:pPr>
      <w:r>
        <w:rPr>
          <w:rFonts w:ascii="Malgun Gothic" w:hAnsi="Malgun Gothic" w:eastAsia="Malgun Gothic"/>
          <w:b w:val="0"/>
          <w:sz w:val="20"/>
        </w:rPr>
        <w:t>소피아 VO: 진짜 고대 뱀파이어 군주가 아니라고?</w:t>
      </w:r>
    </w:p>
    <w:p>
      <w:pPr>
        <w:pageBreakBefore/>
        <w:spacing w:after="120" w:before="0"/>
      </w:pPr>
      <w:r>
        <w:rPr>
          <w:rFonts w:ascii="Malgun Gothic" w:hAnsi="Malgun Gothic" w:eastAsia="Malgun Gothic"/>
          <w:b/>
          <w:sz w:val="26"/>
        </w:rPr>
        <w:t>29화</w:t>
      </w:r>
    </w:p>
    <w:p>
      <w:pPr>
        <w:spacing w:after="40" w:before="160"/>
      </w:pPr>
      <w:r>
        <w:rPr>
          <w:rFonts w:ascii="Malgun Gothic" w:hAnsi="Malgun Gothic" w:eastAsia="Malgun Gothic"/>
          <w:b/>
          <w:sz w:val="22"/>
        </w:rPr>
        <w:t>S#1  저녁 / 밖 / 대저택 입구</w:t>
      </w:r>
    </w:p>
    <w:p>
      <w:pPr>
        <w:spacing w:after="80" w:before="0"/>
      </w:pPr>
      <w:r>
        <w:rPr>
          <w:rFonts w:ascii="Malgun Gothic" w:hAnsi="Malgun Gothic" w:eastAsia="Malgun Gothic"/>
          <w:b w:val="0"/>
          <w:color w:val="646464"/>
          <w:sz w:val="18"/>
        </w:rPr>
        <w:t>등장인물: 소피아, 비스콘티, 이자벨라, 루카, 릴리, 경호원들</w:t>
      </w:r>
    </w:p>
    <w:p>
      <w:pPr>
        <w:spacing w:after="60" w:before="0"/>
      </w:pPr>
      <w:r>
        <w:rPr>
          <w:rFonts w:ascii="Malgun Gothic" w:hAnsi="Malgun Gothic" w:eastAsia="Malgun Gothic"/>
          <w:b w:val="0"/>
          <w:color w:val="5A5A5A"/>
          <w:sz w:val="20"/>
        </w:rPr>
        <w:t>△ 바다 위로 분홍빛 보랏빛 노을이 번진다. 소피아가 눈을 크게 뜨고 입을 살짝 벌린 채 불편한 기색으로 서 있다. 짙은 석재 외벽에 불 켜진 큰 문이 있고 검은 정장 경호원 둘이 입구 양옆에 선다. 이자벨라가 아이들 곁에 굳은 얼굴로 서 있다.</w:t>
      </w:r>
    </w:p>
    <w:p>
      <w:pPr>
        <w:spacing w:after="60" w:before="0"/>
      </w:pPr>
      <w:r>
        <w:rPr>
          <w:rFonts w:ascii="Malgun Gothic" w:hAnsi="Malgun Gothic" w:eastAsia="Malgun Gothic"/>
          <w:b w:val="0"/>
          <w:sz w:val="20"/>
        </w:rPr>
        <w:t>비스콘티: 소피아 양, 오직 당신만을 위해 마련한 비밀 만찬에 초대해도 되겠습니까?</w:t>
      </w:r>
    </w:p>
    <w:p>
      <w:pPr>
        <w:spacing w:after="60" w:before="0"/>
      </w:pPr>
      <w:r>
        <w:rPr>
          <w:rFonts w:ascii="Malgun Gothic" w:hAnsi="Malgun Gothic" w:eastAsia="Malgun Gothic"/>
          <w:b w:val="0"/>
          <w:sz w:val="20"/>
        </w:rPr>
        <w:t>소피아: 비, 비스콘티 씨, 그건 적절하지 않은 것 같아요!</w:t>
      </w:r>
    </w:p>
    <w:p>
      <w:pPr>
        <w:spacing w:after="60" w:before="0"/>
      </w:pPr>
      <w:r>
        <w:rPr>
          <w:rFonts w:ascii="Malgun Gothic" w:hAnsi="Malgun Gothic" w:eastAsia="Malgun Gothic"/>
          <w:b w:val="0"/>
          <w:sz w:val="20"/>
        </w:rPr>
        <w:t>이자벨라: 맞아요, 비스콘티 씨. 소피아는 그냥 보모예요.</w:t>
      </w:r>
    </w:p>
    <w:p>
      <w:pPr>
        <w:spacing w:after="60" w:before="0"/>
      </w:pPr>
      <w:r>
        <w:rPr>
          <w:rFonts w:ascii="Malgun Gothic" w:hAnsi="Malgun Gothic" w:eastAsia="Malgun Gothic"/>
          <w:b w:val="0"/>
          <w:color w:val="5A5A5A"/>
          <w:sz w:val="20"/>
        </w:rPr>
        <w:t>△ 비스콘티가 소피아 쪽으로 손을 뻗어 단호하게 말한다.</w:t>
      </w:r>
    </w:p>
    <w:p>
      <w:pPr>
        <w:spacing w:after="60" w:before="0"/>
      </w:pPr>
      <w:r>
        <w:rPr>
          <w:rFonts w:ascii="Malgun Gothic" w:hAnsi="Malgun Gothic" w:eastAsia="Malgun Gothic"/>
          <w:b w:val="0"/>
          <w:sz w:val="20"/>
        </w:rPr>
        <w:t>비스콘티: 기다리겠습니다. 내 초대를 거절한 사람은 없어요. 빅터조차도.</w:t>
      </w:r>
    </w:p>
    <w:p>
      <w:pPr>
        <w:spacing w:after="60" w:before="0"/>
      </w:pPr>
      <w:r>
        <w:rPr>
          <w:rFonts w:ascii="Malgun Gothic" w:hAnsi="Malgun Gothic" w:eastAsia="Malgun Gothic"/>
          <w:b w:val="0"/>
          <w:color w:val="5A5A5A"/>
          <w:sz w:val="20"/>
        </w:rPr>
        <w:t>△ 이자벨라의 얼굴이 놀라 굳는다.</w:t>
      </w:r>
    </w:p>
    <w:p>
      <w:pPr>
        <w:spacing w:after="60" w:before="0"/>
      </w:pPr>
      <w:r>
        <w:rPr>
          <w:rFonts w:ascii="Malgun Gothic" w:hAnsi="Malgun Gothic" w:eastAsia="Malgun Gothic"/>
          <w:b w:val="0"/>
          <w:sz w:val="20"/>
        </w:rPr>
        <w:t>이자벨라 VO: 이 압박감... 이게 지하 세계 황제의 힘이야?</w:t>
      </w:r>
    </w:p>
    <w:p>
      <w:pPr>
        <w:spacing w:after="40" w:before="160"/>
      </w:pPr>
      <w:r>
        <w:rPr>
          <w:rFonts w:ascii="Malgun Gothic" w:hAnsi="Malgun Gothic" w:eastAsia="Malgun Gothic"/>
          <w:b/>
          <w:sz w:val="22"/>
        </w:rPr>
        <w:t>S#2  저녁 / 밖 / 저택 테라스</w:t>
      </w:r>
    </w:p>
    <w:p>
      <w:pPr>
        <w:spacing w:after="80" w:before="0"/>
      </w:pPr>
      <w:r>
        <w:rPr>
          <w:rFonts w:ascii="Malgun Gothic" w:hAnsi="Malgun Gothic" w:eastAsia="Malgun Gothic"/>
          <w:b w:val="0"/>
          <w:color w:val="646464"/>
          <w:sz w:val="18"/>
        </w:rPr>
        <w:t>등장인물: 소피아, 이자벨라, 루카, 릴리</w:t>
      </w:r>
    </w:p>
    <w:p>
      <w:pPr>
        <w:spacing w:after="60" w:before="0"/>
      </w:pPr>
      <w:r>
        <w:rPr>
          <w:rFonts w:ascii="Malgun Gothic" w:hAnsi="Malgun Gothic" w:eastAsia="Malgun Gothic"/>
          <w:b w:val="0"/>
          <w:color w:val="5A5A5A"/>
          <w:sz w:val="20"/>
        </w:rPr>
        <w:t>△ 노을 속 야자수가 보이는 테라스. 소피아가 이자벨라를 돌아보며 미간을 찌푸린다. 이자벨라가 소피아의 어깨 쪽으로 손을 뻗어 다독인다.</w:t>
      </w:r>
    </w:p>
    <w:p>
      <w:pPr>
        <w:spacing w:after="60" w:before="0"/>
      </w:pPr>
      <w:r>
        <w:rPr>
          <w:rFonts w:ascii="Malgun Gothic" w:hAnsi="Malgun Gothic" w:eastAsia="Malgun Gothic"/>
          <w:b w:val="0"/>
          <w:sz w:val="20"/>
        </w:rPr>
        <w:t>소피아: 그 사람이 왜 나를 저녁에 초대해?</w:t>
      </w:r>
    </w:p>
    <w:p>
      <w:pPr>
        <w:spacing w:after="60" w:before="0"/>
      </w:pPr>
      <w:r>
        <w:rPr>
          <w:rFonts w:ascii="Malgun Gothic" w:hAnsi="Malgun Gothic" w:eastAsia="Malgun Gothic"/>
          <w:b w:val="0"/>
          <w:sz w:val="20"/>
        </w:rPr>
        <w:t>이자벨라: 나도 몰라. 하지만 가는 게 좋겠어. 거절하면 그 종잡을 수 없는 사람이 뭘 할지 누가 알아?</w:t>
      </w:r>
    </w:p>
    <w:p>
      <w:pPr>
        <w:spacing w:after="60" w:before="0"/>
      </w:pPr>
      <w:r>
        <w:rPr>
          <w:rFonts w:ascii="Malgun Gothic" w:hAnsi="Malgun Gothic" w:eastAsia="Malgun Gothic"/>
          <w:b w:val="0"/>
          <w:sz w:val="20"/>
        </w:rPr>
        <w:t>이자벨라: 걱정 마. 내가 빅터한테 말할게. 오빠가 지켜 줄 거야!</w:t>
      </w:r>
    </w:p>
    <w:p>
      <w:pPr>
        <w:spacing w:after="60" w:before="0"/>
      </w:pPr>
      <w:r>
        <w:rPr>
          <w:rFonts w:ascii="Malgun Gothic" w:hAnsi="Malgun Gothic" w:eastAsia="Malgun Gothic"/>
          <w:b w:val="0"/>
          <w:color w:val="5A5A5A"/>
          <w:sz w:val="20"/>
        </w:rPr>
        <w:t>△ 곁에 있던 루카와 릴리가 겁에 질려 소피아를 본다.</w:t>
      </w:r>
    </w:p>
    <w:p>
      <w:pPr>
        <w:spacing w:after="60" w:before="0"/>
      </w:pPr>
      <w:r>
        <w:rPr>
          <w:rFonts w:ascii="Malgun Gothic" w:hAnsi="Malgun Gothic" w:eastAsia="Malgun Gothic"/>
          <w:b w:val="0"/>
          <w:sz w:val="20"/>
        </w:rPr>
        <w:t>루카(속마음): 저 사람 무서워! 소피아, 가지 마!</w:t>
      </w:r>
    </w:p>
    <w:p>
      <w:pPr>
        <w:spacing w:after="60" w:before="0"/>
      </w:pPr>
      <w:r>
        <w:rPr>
          <w:rFonts w:ascii="Malgun Gothic" w:hAnsi="Malgun Gothic" w:eastAsia="Malgun Gothic"/>
          <w:b w:val="0"/>
          <w:sz w:val="20"/>
        </w:rPr>
        <w:t>릴리(속마음): 아빠보다 더 무서워. 우리랑 달라!</w:t>
      </w:r>
    </w:p>
    <w:p>
      <w:pPr>
        <w:spacing w:after="60" w:before="0"/>
      </w:pPr>
      <w:r>
        <w:rPr>
          <w:rFonts w:ascii="Malgun Gothic" w:hAnsi="Malgun Gothic" w:eastAsia="Malgun Gothic"/>
          <w:b w:val="0"/>
          <w:color w:val="5A5A5A"/>
          <w:sz w:val="20"/>
        </w:rPr>
        <w:t>△ 소피아가 베이지 재킷에 크림색 블라우스 차림으로 혼자 선다. 치마 옆에 늘어뜨린 손가락이 굳어 있다.</w:t>
      </w:r>
    </w:p>
    <w:p>
      <w:pPr>
        <w:spacing w:after="60" w:before="0"/>
      </w:pPr>
      <w:r>
        <w:rPr>
          <w:rFonts w:ascii="Malgun Gothic" w:hAnsi="Malgun Gothic" w:eastAsia="Malgun Gothic"/>
          <w:b w:val="0"/>
          <w:sz w:val="20"/>
        </w:rPr>
        <w:t>소피아 VO: 루카랑 릴리 둘 다 무서워하네. 뭔가 느낀 걸까?</w:t>
      </w:r>
    </w:p>
    <w:p>
      <w:pPr>
        <w:spacing w:after="40" w:before="160"/>
      </w:pPr>
      <w:r>
        <w:rPr>
          <w:rFonts w:ascii="Malgun Gothic" w:hAnsi="Malgun Gothic" w:eastAsia="Malgun Gothic"/>
          <w:b/>
          <w:sz w:val="22"/>
        </w:rPr>
        <w:t>S#3  밤 / 안 / 비스콘티의 저택 식당</w:t>
      </w:r>
    </w:p>
    <w:p>
      <w:pPr>
        <w:spacing w:after="80" w:before="0"/>
      </w:pPr>
      <w:r>
        <w:rPr>
          <w:rFonts w:ascii="Malgun Gothic" w:hAnsi="Malgun Gothic" w:eastAsia="Malgun Gothic"/>
          <w:b w:val="0"/>
          <w:color w:val="646464"/>
          <w:sz w:val="18"/>
        </w:rPr>
        <w:t>등장인물: 소피아, 비스콘티</w:t>
      </w:r>
    </w:p>
    <w:p>
      <w:pPr>
        <w:spacing w:after="60" w:before="0"/>
      </w:pPr>
      <w:r>
        <w:rPr>
          <w:rFonts w:ascii="Malgun Gothic" w:hAnsi="Malgun Gothic" w:eastAsia="Malgun Gothic"/>
          <w:b w:val="0"/>
          <w:color w:val="5A5A5A"/>
          <w:sz w:val="20"/>
        </w:rPr>
        <w:t>△ 벽난로 불이 타오르고 촛불이 켜진 식당. 흰 와이셔츠 소매의 남자 손이 크리스털 샴페인 잔을 들어 올린다.</w:t>
      </w:r>
    </w:p>
    <w:p>
      <w:pPr>
        <w:spacing w:after="60" w:before="0"/>
      </w:pPr>
      <w:r>
        <w:rPr>
          <w:rFonts w:ascii="Malgun Gothic" w:hAnsi="Malgun Gothic" w:eastAsia="Malgun Gothic"/>
          <w:b w:val="0"/>
          <w:sz w:val="20"/>
        </w:rPr>
        <w:t>비스콘티: 소피아 양을 위하여!</w:t>
      </w:r>
    </w:p>
    <w:p>
      <w:pPr>
        <w:spacing w:after="60" w:before="0"/>
      </w:pPr>
      <w:r>
        <w:rPr>
          <w:rFonts w:ascii="Malgun Gothic" w:hAnsi="Malgun Gothic" w:eastAsia="Malgun Gothic"/>
          <w:b w:val="0"/>
          <w:color w:val="5A5A5A"/>
          <w:sz w:val="20"/>
        </w:rPr>
        <w:t>△ 어두운 대리석 벽과 큰 창 너머로 밤 도시의 불빛이 보인다. 소피아가 식탁에 앉아 샴페인 잔을 들고 공손하게 미소 짓는다.</w:t>
      </w:r>
    </w:p>
    <w:p>
      <w:pPr>
        <w:spacing w:after="60" w:before="0"/>
      </w:pPr>
      <w:r>
        <w:rPr>
          <w:rFonts w:ascii="Malgun Gothic" w:hAnsi="Malgun Gothic" w:eastAsia="Malgun Gothic"/>
          <w:b w:val="0"/>
          <w:sz w:val="20"/>
        </w:rPr>
        <w:t>소피아: 감사합니다, 비스콘티 씨. 너무 과분하세요!</w:t>
      </w:r>
    </w:p>
    <w:p>
      <w:pPr>
        <w:spacing w:after="60" w:before="0"/>
      </w:pPr>
      <w:r>
        <w:rPr>
          <w:rFonts w:ascii="Malgun Gothic" w:hAnsi="Malgun Gothic" w:eastAsia="Malgun Gothic"/>
          <w:b w:val="0"/>
          <w:sz w:val="20"/>
        </w:rPr>
        <w:t>비스콘티: 오래전부터 소피아 양을 존경해 왔습니다.</w:t>
      </w:r>
    </w:p>
    <w:p>
      <w:pPr>
        <w:spacing w:after="60" w:before="0"/>
      </w:pPr>
      <w:r>
        <w:rPr>
          <w:rFonts w:ascii="Malgun Gothic" w:hAnsi="Malgun Gothic" w:eastAsia="Malgun Gothic"/>
          <w:b w:val="0"/>
          <w:sz w:val="20"/>
        </w:rPr>
        <w:t>비스콘티: 소문을 들었어요.</w:t>
      </w:r>
    </w:p>
    <w:p>
      <w:pPr>
        <w:spacing w:after="60" w:before="0"/>
      </w:pPr>
      <w:r>
        <w:rPr>
          <w:rFonts w:ascii="Malgun Gothic" w:hAnsi="Malgun Gothic" w:eastAsia="Malgun Gothic"/>
          <w:b w:val="0"/>
          <w:sz w:val="20"/>
        </w:rPr>
        <w:t>비스콘티: 소피아 양이 한 일은 기적이라고밖에 할 수 없더군요.</w:t>
      </w:r>
    </w:p>
    <w:p>
      <w:pPr>
        <w:spacing w:after="60" w:before="0"/>
      </w:pPr>
      <w:r>
        <w:rPr>
          <w:rFonts w:ascii="Malgun Gothic" w:hAnsi="Malgun Gothic" w:eastAsia="Malgun Gothic"/>
          <w:b w:val="0"/>
          <w:color w:val="5A5A5A"/>
          <w:sz w:val="20"/>
        </w:rPr>
        <w:t>△ 소피아가 시선을 내리고 마음을 가다듬는다.</w:t>
      </w:r>
    </w:p>
    <w:p>
      <w:pPr>
        <w:spacing w:after="60" w:before="0"/>
      </w:pPr>
      <w:r>
        <w:rPr>
          <w:rFonts w:ascii="Malgun Gothic" w:hAnsi="Malgun Gothic" w:eastAsia="Malgun Gothic"/>
          <w:b w:val="0"/>
          <w:sz w:val="20"/>
        </w:rPr>
        <w:t>소피아: 운이 좋았을 뿐이에요.</w:t>
      </w:r>
    </w:p>
    <w:p>
      <w:pPr>
        <w:spacing w:after="60" w:before="0"/>
      </w:pPr>
      <w:r>
        <w:rPr>
          <w:rFonts w:ascii="Malgun Gothic" w:hAnsi="Malgun Gothic" w:eastAsia="Malgun Gothic"/>
          <w:b w:val="0"/>
          <w:color w:val="5A5A5A"/>
          <w:sz w:val="20"/>
        </w:rPr>
        <w:t>△ 비스콘티가 소피아의 왼쪽 뒤로 다가와 귀 가까이 얼굴을 숙인다. 붉은 눈이 소피아에게 꽂힌다. 소피아의 몸이 굳고 잔을 쥔 손에 힘이 들어간다.</w:t>
      </w:r>
    </w:p>
    <w:p>
      <w:pPr>
        <w:spacing w:after="60" w:before="0"/>
      </w:pPr>
      <w:r>
        <w:rPr>
          <w:rFonts w:ascii="Malgun Gothic" w:hAnsi="Malgun Gothic" w:eastAsia="Malgun Gothic"/>
          <w:b w:val="0"/>
          <w:sz w:val="20"/>
        </w:rPr>
        <w:t>비스콘티: 사실은 아이들 영혼의 목소리를 들을 수 있는 거죠, 그렇죠?</w:t>
      </w:r>
    </w:p>
    <w:p>
      <w:pPr>
        <w:spacing w:after="60" w:before="0"/>
      </w:pPr>
      <w:r>
        <w:rPr>
          <w:rFonts w:ascii="Malgun Gothic" w:hAnsi="Malgun Gothic" w:eastAsia="Malgun Gothic"/>
          <w:b w:val="0"/>
          <w:color w:val="5A5A5A"/>
          <w:sz w:val="20"/>
        </w:rPr>
        <w:t>△ 소피아가 비스콘티 반대편으로 얼굴을 돌린다. 놀라 눈을 크게 뜨고 입술이 벌어진다.</w:t>
      </w:r>
    </w:p>
    <w:p>
      <w:pPr>
        <w:pageBreakBefore/>
        <w:spacing w:after="120" w:before="0"/>
      </w:pPr>
      <w:r>
        <w:rPr>
          <w:rFonts w:ascii="Malgun Gothic" w:hAnsi="Malgun Gothic" w:eastAsia="Malgun Gothic"/>
          <w:b/>
          <w:sz w:val="26"/>
        </w:rPr>
        <w:t>30화</w:t>
      </w:r>
    </w:p>
    <w:p>
      <w:pPr>
        <w:spacing w:after="40" w:before="160"/>
      </w:pPr>
      <w:r>
        <w:rPr>
          <w:rFonts w:ascii="Malgun Gothic" w:hAnsi="Malgun Gothic" w:eastAsia="Malgun Gothic"/>
          <w:b/>
          <w:sz w:val="22"/>
        </w:rPr>
        <w:t>S#1  밤 / 안 / 비스콘티의 저택 고층 거실</w:t>
      </w:r>
    </w:p>
    <w:p>
      <w:pPr>
        <w:spacing w:after="80" w:before="0"/>
      </w:pPr>
      <w:r>
        <w:rPr>
          <w:rFonts w:ascii="Malgun Gothic" w:hAnsi="Malgun Gothic" w:eastAsia="Malgun Gothic"/>
          <w:b w:val="0"/>
          <w:color w:val="646464"/>
          <w:sz w:val="18"/>
        </w:rPr>
        <w:t>등장인물: 소피아, 비스콘티, 빅터</w:t>
      </w:r>
    </w:p>
    <w:p>
      <w:pPr>
        <w:spacing w:after="60" w:before="0"/>
      </w:pPr>
      <w:r>
        <w:rPr>
          <w:rFonts w:ascii="Malgun Gothic" w:hAnsi="Malgun Gothic" w:eastAsia="Malgun Gothic"/>
          <w:b w:val="0"/>
          <w:color w:val="5A5A5A"/>
          <w:sz w:val="20"/>
        </w:rPr>
        <w:t>△ 어둑한 푸른 조명 속 식탁. 금테 접시 위에 스테이크가 놓여 있다. 소피아가 비스콘티를 마주 보며 옅게 웃는다.</w:t>
      </w:r>
    </w:p>
    <w:p>
      <w:pPr>
        <w:spacing w:after="60" w:before="0"/>
      </w:pPr>
      <w:r>
        <w:rPr>
          <w:rFonts w:ascii="Malgun Gothic" w:hAnsi="Malgun Gothic" w:eastAsia="Malgun Gothic"/>
          <w:b w:val="0"/>
          <w:sz w:val="20"/>
        </w:rPr>
        <w:t>소피아: 농담이 참 재밌으시네요, 비스콘티 씨.</w:t>
      </w:r>
    </w:p>
    <w:p>
      <w:pPr>
        <w:spacing w:after="60" w:before="0"/>
      </w:pPr>
      <w:r>
        <w:rPr>
          <w:rFonts w:ascii="Malgun Gothic" w:hAnsi="Malgun Gothic" w:eastAsia="Malgun Gothic"/>
          <w:b w:val="0"/>
          <w:sz w:val="20"/>
        </w:rPr>
        <w:t>소피아: 전 그냥 감이 좋고 아이 키워 본 경험이 좀 있는 보모예요. 제가 영혼 목소리를 어떻게 들어요?</w:t>
      </w:r>
    </w:p>
    <w:p>
      <w:pPr>
        <w:spacing w:after="60" w:before="0"/>
      </w:pPr>
      <w:r>
        <w:rPr>
          <w:rFonts w:ascii="Malgun Gothic" w:hAnsi="Malgun Gothic" w:eastAsia="Malgun Gothic"/>
          <w:b w:val="0"/>
          <w:color w:val="5A5A5A"/>
          <w:sz w:val="20"/>
        </w:rPr>
        <w:t>△ 비스콘티가 느긋하게 포크로 스테이크를 찍는다.</w:t>
      </w:r>
    </w:p>
    <w:p>
      <w:pPr>
        <w:spacing w:after="60" w:before="0"/>
      </w:pPr>
      <w:r>
        <w:rPr>
          <w:rFonts w:ascii="Malgun Gothic" w:hAnsi="Malgun Gothic" w:eastAsia="Malgun Gothic"/>
          <w:b w:val="0"/>
          <w:sz w:val="20"/>
        </w:rPr>
        <w:t>비스콘티: 감이 좋다고?</w:t>
      </w:r>
    </w:p>
    <w:p>
      <w:pPr>
        <w:spacing w:after="60" w:before="0"/>
      </w:pPr>
      <w:r>
        <w:rPr>
          <w:rFonts w:ascii="Malgun Gothic" w:hAnsi="Malgun Gothic" w:eastAsia="Malgun Gothic"/>
          <w:b w:val="0"/>
          <w:color w:val="5A5A5A"/>
          <w:sz w:val="20"/>
        </w:rPr>
        <w:t>△ 비스콘티가 일어나 소피아에게 다가선다. 소피아가 일어서서 그를 올려다본다. 놀란 얼굴이다. 비스콘티가 소피아의 머리카락 쪽으로 손을 뻗고, 이어 한 손으로 소피아의 팔을 움켜쥔다.</w:t>
      </w:r>
    </w:p>
    <w:p>
      <w:pPr>
        <w:spacing w:after="60" w:before="0"/>
      </w:pPr>
      <w:r>
        <w:rPr>
          <w:rFonts w:ascii="Malgun Gothic" w:hAnsi="Malgun Gothic" w:eastAsia="Malgun Gothic"/>
          <w:b w:val="0"/>
          <w:sz w:val="20"/>
        </w:rPr>
        <w:t>비스콘티: 그 변명 솜씨도 감만큼 대단하군요.</w:t>
      </w:r>
    </w:p>
    <w:p>
      <w:pPr>
        <w:spacing w:after="60" w:before="0"/>
      </w:pPr>
      <w:r>
        <w:rPr>
          <w:rFonts w:ascii="Malgun Gothic" w:hAnsi="Malgun Gothic" w:eastAsia="Malgun Gothic"/>
          <w:b w:val="0"/>
          <w:sz w:val="20"/>
        </w:rPr>
        <w:t>소피아: 손 대지 마세요!</w:t>
      </w:r>
    </w:p>
    <w:p>
      <w:pPr>
        <w:spacing w:after="60" w:before="0"/>
      </w:pPr>
      <w:r>
        <w:rPr>
          <w:rFonts w:ascii="Malgun Gothic" w:hAnsi="Malgun Gothic" w:eastAsia="Malgun Gothic"/>
          <w:b w:val="0"/>
          <w:sz w:val="20"/>
        </w:rPr>
        <w:t>비스콘티: 말했지, 아무도 나를 거절하지 못한다고!</w:t>
      </w:r>
    </w:p>
    <w:p>
      <w:pPr>
        <w:spacing w:after="60" w:before="0"/>
      </w:pPr>
      <w:r>
        <w:rPr>
          <w:rFonts w:ascii="Malgun Gothic" w:hAnsi="Malgun Gothic" w:eastAsia="Malgun Gothic"/>
          <w:b w:val="0"/>
          <w:sz w:val="20"/>
        </w:rPr>
        <w:t>비스콘티: 나랑 가요. 지하 세계 전체의 여왕으로 만들어 주지!</w:t>
      </w:r>
    </w:p>
    <w:p>
      <w:pPr>
        <w:spacing w:after="60" w:before="0"/>
      </w:pPr>
      <w:r>
        <w:rPr>
          <w:rFonts w:ascii="Malgun Gothic" w:hAnsi="Malgun Gothic" w:eastAsia="Malgun Gothic"/>
          <w:b w:val="0"/>
          <w:sz w:val="20"/>
        </w:rPr>
        <w:t>소피아: 놔요!</w:t>
      </w:r>
    </w:p>
    <w:p>
      <w:pPr>
        <w:spacing w:after="60" w:before="0"/>
      </w:pPr>
      <w:r>
        <w:rPr>
          <w:rFonts w:ascii="Malgun Gothic" w:hAnsi="Malgun Gothic" w:eastAsia="Malgun Gothic"/>
          <w:b w:val="0"/>
          <w:sz w:val="20"/>
        </w:rPr>
        <w:t>소피아: 빅터가 당신을 가만 안 둘 거예요!</w:t>
      </w:r>
    </w:p>
    <w:p>
      <w:pPr>
        <w:spacing w:after="60" w:before="0"/>
      </w:pPr>
      <w:r>
        <w:rPr>
          <w:rFonts w:ascii="Malgun Gothic" w:hAnsi="Malgun Gothic" w:eastAsia="Malgun Gothic"/>
          <w:b w:val="0"/>
          <w:color w:val="5A5A5A"/>
          <w:sz w:val="20"/>
        </w:rPr>
        <w:t>△ 비스콘티가 소피아의 손목을 움켜쥐고 주먹을 얼굴 사이로 치켜든다. 눈이 차갑다.</w:t>
      </w:r>
    </w:p>
    <w:p>
      <w:pPr>
        <w:spacing w:after="60" w:before="0"/>
      </w:pPr>
      <w:r>
        <w:rPr>
          <w:rFonts w:ascii="Malgun Gothic" w:hAnsi="Malgun Gothic" w:eastAsia="Malgun Gothic"/>
          <w:b w:val="0"/>
          <w:sz w:val="20"/>
        </w:rPr>
        <w:t>비스콘티: 다섯 가문이 한꺼번에 덤벼도 상관없어!</w:t>
      </w:r>
    </w:p>
    <w:p>
      <w:pPr>
        <w:spacing w:after="60" w:before="0"/>
      </w:pPr>
      <w:r>
        <w:rPr>
          <w:rFonts w:ascii="Malgun Gothic" w:hAnsi="Malgun Gothic" w:eastAsia="Malgun Gothic"/>
          <w:b w:val="0"/>
          <w:color w:val="5A5A5A"/>
          <w:sz w:val="20"/>
        </w:rPr>
        <w:t>△ 통유리 창 밖에서 독수리 문양이 붙은 군용 헬기가 유리벽 바로 앞까지 다가와 떠 있다. 옥상 헬기장에는 비 내리는 폭풍 하늘 아래 헬멧과 방탄복 차림의 무장 대원 서넛이 헬기 주변에서 움직인다.</w:t>
      </w:r>
    </w:p>
    <w:p>
      <w:pPr>
        <w:spacing w:after="60" w:before="0"/>
      </w:pPr>
      <w:r>
        <w:rPr>
          <w:rFonts w:ascii="Malgun Gothic" w:hAnsi="Malgun Gothic" w:eastAsia="Malgun Gothic"/>
          <w:b w:val="0"/>
          <w:color w:val="5A5A5A"/>
          <w:sz w:val="20"/>
        </w:rPr>
        <w:t>△ 빅터가 거실로 들어와 소피아 왼쪽에 선다. 검은 코트 차림이다. 소피아가 놀라 그를 돌아본다. 빅터가 비스콘티를 노려보며 앞으로 나선다.</w:t>
      </w:r>
    </w:p>
    <w:p>
      <w:pPr>
        <w:spacing w:after="60" w:before="0"/>
      </w:pPr>
      <w:r>
        <w:rPr>
          <w:rFonts w:ascii="Malgun Gothic" w:hAnsi="Malgun Gothic" w:eastAsia="Malgun Gothic"/>
          <w:b w:val="0"/>
          <w:sz w:val="20"/>
        </w:rPr>
        <w:t>빅터: 알렉산더, 그 더러운 손 떼!</w:t>
      </w:r>
    </w:p>
    <w:p>
      <w:pPr>
        <w:spacing w:after="60" w:before="0"/>
      </w:pPr>
      <w:r>
        <w:rPr>
          <w:rFonts w:ascii="Malgun Gothic" w:hAnsi="Malgun Gothic" w:eastAsia="Malgun Gothic"/>
          <w:b w:val="0"/>
          <w:color w:val="5A5A5A"/>
          <w:sz w:val="20"/>
        </w:rPr>
        <w:t>△ 비스콘티의 은백색 머리가 흐트러져 있고 붉은 눈이 번뜩인다. 입가에 느린 미소가 번진다.</w:t>
      </w:r>
    </w:p>
    <w:p>
      <w:pPr>
        <w:spacing w:after="60" w:before="0"/>
      </w:pPr>
      <w:r>
        <w:rPr>
          <w:rFonts w:ascii="Malgun Gothic" w:hAnsi="Malgun Gothic" w:eastAsia="Malgun Gothic"/>
          <w:b w:val="0"/>
          <w:sz w:val="20"/>
        </w:rPr>
        <w:t>비스콘티: 빅터. 드디어 왔군. 기다리고 있었다.</w:t>
      </w:r>
    </w:p>
    <w:p>
      <w:pPr>
        <w:spacing w:after="60" w:before="0"/>
      </w:pPr>
      <w:r>
        <w:rPr>
          <w:rFonts w:ascii="Malgun Gothic" w:hAnsi="Malgun Gothic" w:eastAsia="Malgun Gothic"/>
          <w:b w:val="0"/>
          <w:color w:val="5A5A5A"/>
          <w:sz w:val="20"/>
        </w:rPr>
        <w:t>△ 빅터가 눈을 피하지 않고 한 발 더 나선다. 소피아는 빅터의 어깨 뒤에서 놀라 입을 벌리고 있다.</w:t>
      </w:r>
    </w:p>
    <w:p>
      <w:pPr>
        <w:spacing w:after="60" w:before="0"/>
      </w:pPr>
      <w:r>
        <w:rPr>
          <w:rFonts w:ascii="Malgun Gothic" w:hAnsi="Malgun Gothic" w:eastAsia="Malgun Gothic"/>
          <w:b w:val="0"/>
          <w:sz w:val="20"/>
        </w:rPr>
        <w:t>빅터: 그럼 어디 보여 봐라. 북미 지하 세계의 황제가 뭘 할 수 있는지. 감히 내 여자를 뺏을 배짱이 어디서 나오는지!</w:t>
      </w:r>
    </w:p>
    <w:p>
      <w:pPr>
        <w:spacing w:after="60" w:before="0"/>
      </w:pPr>
      <w:r>
        <w:rPr>
          <w:rFonts w:ascii="Malgun Gothic" w:hAnsi="Malgun Gothic" w:eastAsia="Malgun Gothic"/>
          <w:b w:val="0"/>
          <w:color w:val="5A5A5A"/>
          <w:sz w:val="20"/>
        </w:rPr>
        <w:t>△ 소피아의 눈이 커지고 입술이 벌어진다. 눈가가 젖는다.</w:t>
      </w:r>
    </w:p>
    <w:p>
      <w:pPr>
        <w:spacing w:after="60" w:before="0"/>
      </w:pPr>
      <w:r>
        <w:rPr>
          <w:rFonts w:ascii="Malgun Gothic" w:hAnsi="Malgun Gothic" w:eastAsia="Malgun Gothic"/>
          <w:b w:val="0"/>
          <w:sz w:val="20"/>
        </w:rPr>
        <w:t>소피아 VO: 드디어 말했어... 내가 그 사람 여자래!</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