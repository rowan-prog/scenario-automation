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Malgun Gothic" w:hAnsi="Malgun Gothic" w:eastAsia="Malgun Gothic"/>
          <w:b/>
          <w:sz w:val="30"/>
        </w:rPr>
        <w:t>The Blind Heiress Sees Everything — 작가 proposal</w:t>
      </w:r>
    </w:p>
    <w:p>
      <w:pPr>
        <w:spacing w:after="60" w:before="0"/>
      </w:pPr>
      <w:r>
        <w:rPr>
          <w:rFonts w:ascii="Malgun Gothic" w:hAnsi="Malgun Gothic" w:eastAsia="Malgun Gothic"/>
          <w:b/>
          <w:sz w:val="20"/>
        </w:rPr>
        <w:t>제목</w:t>
      </w:r>
      <w:r>
        <w:rPr>
          <w:rFonts w:ascii="Malgun Gothic" w:hAnsi="Malgun Gothic" w:eastAsia="Malgun Gothic"/>
          <w:b w:val="0"/>
          <w:sz w:val="20"/>
        </w:rPr>
        <w:t xml:space="preserve"> The Blind Heiress Sees Everything</w:t>
      </w:r>
    </w:p>
    <w:p>
      <w:pPr>
        <w:spacing w:after="60" w:before="0"/>
      </w:pPr>
      <w:r>
        <w:rPr>
          <w:rFonts w:ascii="Malgun Gothic" w:hAnsi="Malgun Gothic" w:eastAsia="Malgun Gothic"/>
          <w:b/>
          <w:sz w:val="20"/>
        </w:rPr>
        <w:t>장르</w:t>
      </w:r>
      <w:r>
        <w:rPr>
          <w:rFonts w:ascii="Malgun Gothic" w:hAnsi="Malgun Gothic" w:eastAsia="Malgun Gothic"/>
          <w:b w:val="0"/>
          <w:sz w:val="20"/>
        </w:rPr>
        <w:t xml:space="preserve"> 여성향 · 복수 (#Revenge, Cheating Husband, Hidden Identity, Billionaire)</w:t>
      </w:r>
    </w:p>
    <w:p>
      <w:pPr>
        <w:spacing w:after="60" w:before="0"/>
      </w:pPr>
      <w:r>
        <w:rPr>
          <w:rFonts w:ascii="Malgun Gothic" w:hAnsi="Malgun Gothic" w:eastAsia="Malgun Gothic"/>
          <w:b/>
          <w:sz w:val="20"/>
        </w:rPr>
        <w:t>타깃</w:t>
      </w:r>
      <w:r>
        <w:rPr>
          <w:rFonts w:ascii="Malgun Gothic" w:hAnsi="Malgun Gothic" w:eastAsia="Malgun Gothic"/>
          <w:b w:val="0"/>
          <w:sz w:val="20"/>
        </w:rPr>
        <w:t xml:space="preserve"> 북미/글로벌 여성 20-40</w:t>
      </w:r>
    </w:p>
    <w:p>
      <w:pPr>
        <w:spacing w:after="60" w:before="0"/>
      </w:pPr>
      <w:r>
        <w:rPr>
          <w:rFonts w:ascii="Malgun Gothic" w:hAnsi="Malgun Gothic" w:eastAsia="Malgun Gothic"/>
          <w:b/>
          <w:sz w:val="20"/>
        </w:rPr>
        <w:t>발화 언어</w:t>
      </w:r>
      <w:r>
        <w:rPr>
          <w:rFonts w:ascii="Malgun Gothic" w:hAnsi="Malgun Gothic" w:eastAsia="Malgun Gothic"/>
          <w:b w:val="0"/>
          <w:sz w:val="20"/>
        </w:rPr>
        <w:t xml:space="preserve"> 영어 (AI 더빙)</w:t>
      </w:r>
    </w:p>
    <w:p>
      <w:pPr>
        <w:spacing w:after="60" w:before="0"/>
      </w:pPr>
      <w:r>
        <w:rPr>
          <w:rFonts w:ascii="Malgun Gothic" w:hAnsi="Malgun Gothic" w:eastAsia="Malgun Gothic"/>
          <w:b/>
          <w:sz w:val="20"/>
        </w:rPr>
        <w:t>제작 형태</w:t>
      </w:r>
      <w:r>
        <w:rPr>
          <w:rFonts w:ascii="Malgun Gothic" w:hAnsi="Malgun Gothic" w:eastAsia="Malgun Gothic"/>
          <w:b w:val="0"/>
          <w:sz w:val="20"/>
        </w:rPr>
        <w:t xml:space="preserve"> AI실사</w:t>
      </w:r>
    </w:p>
    <w:p>
      <w:pPr>
        <w:spacing w:after="60" w:before="0"/>
      </w:pPr>
      <w:r>
        <w:rPr>
          <w:rFonts w:ascii="Malgun Gothic" w:hAnsi="Malgun Gothic" w:eastAsia="Malgun Gothic"/>
          <w:b/>
          <w:sz w:val="20"/>
        </w:rPr>
        <w:t>무료 회차</w:t>
      </w:r>
      <w:r>
        <w:rPr>
          <w:rFonts w:ascii="Malgun Gothic" w:hAnsi="Malgun Gothic" w:eastAsia="Malgun Gothic"/>
          <w:b w:val="0"/>
          <w:sz w:val="20"/>
        </w:rPr>
        <w:t xml:space="preserve"> 1~9화 (원작 1~12화를 9화로)</w:t>
      </w:r>
    </w:p>
    <w:p>
      <w:pPr>
        <w:spacing w:after="60" w:before="0"/>
      </w:pPr>
      <w:r>
        <w:rPr>
          <w:rFonts w:ascii="Malgun Gothic" w:hAnsi="Malgun Gothic" w:eastAsia="Malgun Gothic"/>
          <w:b/>
          <w:sz w:val="20"/>
        </w:rPr>
        <w:t>메인 레퍼런스</w:t>
      </w:r>
      <w:r>
        <w:rPr>
          <w:rFonts w:ascii="Malgun Gothic" w:hAnsi="Malgun Gothic" w:eastAsia="Malgun Gothic"/>
          <w:b w:val="0"/>
          <w:sz w:val="20"/>
        </w:rPr>
        <w:t xml:space="preserve"> NetShort &lt;Don't Let The Blind Heiress's Dog Die&gt; (40화) — 원작 정식대본(한국어) 첨부</w:t>
      </w:r>
    </w:p>
    <w:p>
      <w:pPr>
        <w:spacing w:after="60" w:before="0"/>
      </w:pPr>
      <w:r>
        <w:rPr>
          <w:rFonts w:ascii="Malgun Gothic" w:hAnsi="Malgun Gothic" w:eastAsia="Malgun Gothic"/>
          <w:b/>
          <w:sz w:val="20"/>
        </w:rPr>
        <w:t>서브 레퍼런스</w:t>
      </w:r>
      <w:r>
        <w:rPr>
          <w:rFonts w:ascii="Malgun Gothic" w:hAnsi="Malgun Gothic" w:eastAsia="Malgun Gothic"/>
          <w:b w:val="0"/>
          <w:sz w:val="20"/>
        </w:rPr>
        <w:t xml:space="preserve"> FlexTV &lt;Dangerous Blind Wife&gt;</w:t>
      </w:r>
    </w:p>
    <w:p>
      <w:pPr>
        <w:spacing w:after="80" w:before="200"/>
      </w:pPr>
      <w:r>
        <w:rPr>
          <w:rFonts w:ascii="Malgun Gothic" w:hAnsi="Malgun Gothic" w:eastAsia="Malgun Gothic"/>
          <w:b/>
          <w:sz w:val="24"/>
        </w:rPr>
        <w:t>로그라인</w:t>
      </w:r>
    </w:p>
    <w:p>
      <w:pPr>
        <w:spacing w:after="60" w:before="0"/>
      </w:pPr>
      <w:r>
        <w:rPr>
          <w:rFonts w:ascii="Malgun Gothic" w:hAnsi="Malgun Gothic" w:eastAsia="Malgun Gothic"/>
          <w:b w:val="0"/>
          <w:sz w:val="20"/>
        </w:rPr>
        <w:t>태어날 때부터 앞을 못 본 상속녀가, 결혼 3주년에 몰래 눈 수술을 받고 처음 본 남편이 다른 여자와 키스하고 있자, 계속 못 보는 척하며 남편의 여자와 그 아들이 자기 앞에서 하는 짓을 다 지켜본 뒤, 끝내 자기 눈으로 본 것을 증거로 남편과 그 여자에게 되갚는 이야기.</w:t>
      </w:r>
    </w:p>
    <w:p>
      <w:pPr>
        <w:spacing w:after="80" w:before="200"/>
      </w:pPr>
      <w:r>
        <w:rPr>
          <w:rFonts w:ascii="Malgun Gothic" w:hAnsi="Malgun Gothic" w:eastAsia="Malgun Gothic"/>
          <w:b/>
          <w:sz w:val="24"/>
        </w:rPr>
        <w:t>목표</w:t>
      </w:r>
    </w:p>
    <w:p>
      <w:pPr>
        <w:spacing w:after="60" w:before="0"/>
      </w:pPr>
      <w:r>
        <w:rPr>
          <w:rFonts w:ascii="Malgun Gothic" w:hAnsi="Malgun Gothic" w:eastAsia="Malgun Gothic"/>
          <w:b w:val="0"/>
          <w:sz w:val="20"/>
        </w:rPr>
        <w:t>· 원작의 분노·역전 그대로</w:t>
      </w:r>
    </w:p>
    <w:p>
      <w:pPr>
        <w:spacing w:after="60" w:before="0"/>
      </w:pPr>
      <w:r>
        <w:rPr>
          <w:rFonts w:ascii="Malgun Gothic" w:hAnsi="Malgun Gothic" w:eastAsia="Malgun Gothic"/>
          <w:b w:val="0"/>
          <w:sz w:val="20"/>
        </w:rPr>
        <w:t>· 여주가 사실 다 보고 있다는 설정 하나로 원작보다 더 통쾌하게</w:t>
      </w:r>
    </w:p>
    <w:p>
      <w:pPr>
        <w:spacing w:after="80" w:before="200"/>
      </w:pPr>
      <w:r>
        <w:rPr>
          <w:rFonts w:ascii="Malgun Gothic" w:hAnsi="Malgun Gothic" w:eastAsia="Malgun Gothic"/>
          <w:b/>
          <w:sz w:val="24"/>
        </w:rPr>
        <w:t>원작에서 바꾼 것</w:t>
      </w:r>
    </w:p>
    <w:p>
      <w:pPr>
        <w:spacing w:after="60" w:before="0"/>
      </w:pPr>
      <w:r>
        <w:rPr>
          <w:rFonts w:ascii="Malgun Gothic" w:hAnsi="Malgun Gothic" w:eastAsia="Malgun Gothic"/>
          <w:b w:val="0"/>
          <w:sz w:val="20"/>
        </w:rPr>
        <w:t>· 원작 흐름 거의 그대로</w:t>
      </w:r>
    </w:p>
    <w:p>
      <w:pPr>
        <w:spacing w:after="60" w:before="0"/>
      </w:pPr>
      <w:r>
        <w:rPr>
          <w:rFonts w:ascii="Malgun Gothic" w:hAnsi="Malgun Gothic" w:eastAsia="Malgun Gothic"/>
          <w:b w:val="0"/>
          <w:sz w:val="20"/>
        </w:rPr>
        <w:t>· 바꾼 것 하나: 여주 오드리가 몰래 눈 수술로 앞을 보게 됐는데도 계속 못 보는 척</w:t>
      </w:r>
    </w:p>
    <w:p>
      <w:pPr>
        <w:spacing w:after="60" w:before="0"/>
      </w:pPr>
      <w:r>
        <w:rPr>
          <w:rFonts w:ascii="Malgun Gothic" w:hAnsi="Malgun Gothic" w:eastAsia="Malgun Gothic"/>
          <w:b w:val="0"/>
          <w:sz w:val="20"/>
        </w:rPr>
        <w:t>· 이 설정을 살리는 방식은 작가 재량</w:t>
      </w:r>
    </w:p>
    <w:p>
      <w:pPr>
        <w:spacing w:after="60" w:before="0"/>
      </w:pPr>
      <w:r>
        <w:rPr>
          <w:rFonts w:ascii="Malgun Gothic" w:hAnsi="Malgun Gothic" w:eastAsia="Malgun Gothic"/>
          <w:b w:val="0"/>
          <w:sz w:val="20"/>
        </w:rPr>
        <w:t>· 서브 레퍼런스 &lt;Dangerous Blind Wife&gt;: 눈이 보이는 걸 숨긴 아내의 긴장만 참고</w:t>
      </w:r>
    </w:p>
    <w:p>
      <w:pPr>
        <w:spacing w:after="80" w:before="200"/>
      </w:pPr>
      <w:r>
        <w:rPr>
          <w:rFonts w:ascii="Malgun Gothic" w:hAnsi="Malgun Gothic" w:eastAsia="Malgun Gothic"/>
          <w:b/>
          <w:sz w:val="24"/>
        </w:rPr>
        <w:t>수위</w:t>
      </w:r>
    </w:p>
    <w:p>
      <w:pPr>
        <w:spacing w:after="60" w:before="0"/>
      </w:pPr>
      <w:r>
        <w:rPr>
          <w:rFonts w:ascii="Malgun Gothic" w:hAnsi="Malgun Gothic" w:eastAsia="Malgun Gothic"/>
          <w:b w:val="0"/>
          <w:sz w:val="20"/>
        </w:rPr>
        <w:t>· 고수위 가능. 단, 메타·틱톡 광고에 쓸 수 있는 형태로</w:t>
      </w:r>
    </w:p>
    <w:p>
      <w:pPr>
        <w:spacing w:after="60" w:before="0"/>
      </w:pPr>
      <w:r>
        <w:rPr>
          <w:rFonts w:ascii="Malgun Gothic" w:hAnsi="Malgun Gothic" w:eastAsia="Malgun Gothic"/>
          <w:b w:val="0"/>
          <w:sz w:val="20"/>
        </w:rPr>
        <w:t>· 노출은 줄이는 방향. 암시로 우회, 장소 바꾸기(침실·침대 밖으로)</w:t>
      </w:r>
    </w:p>
    <w:p>
      <w:pPr>
        <w:spacing w:after="60" w:before="0"/>
      </w:pPr>
      <w:r>
        <w:rPr>
          <w:rFonts w:ascii="Malgun Gothic" w:hAnsi="Malgun Gothic" w:eastAsia="Malgun Gothic"/>
          <w:b w:val="0"/>
          <w:sz w:val="20"/>
        </w:rPr>
        <w:t>· 고수위 장면은 암시 단계에서 편집점을 끊을 수 있게 구성</w:t>
      </w:r>
    </w:p>
    <w:p>
      <w:pPr>
        <w:spacing w:after="60" w:before="0"/>
      </w:pPr>
      <w:r>
        <w:rPr>
          <w:rFonts w:ascii="Malgun Gothic" w:hAnsi="Malgun Gothic" w:eastAsia="Malgun Gothic"/>
          <w:b w:val="0"/>
          <w:sz w:val="20"/>
        </w:rPr>
        <w:t>· 고수위 장면 진입 직전에 후킹 컷 배치 (예: 정사 직전 놀라는 장면, 불륜 현장을 목격하고 놀라는 컷)</w:t>
      </w:r>
    </w:p>
    <w:p>
      <w:pPr>
        <w:spacing w:after="60" w:before="0"/>
      </w:pPr>
      <w:r>
        <w:rPr>
          <w:rFonts w:ascii="Malgun Gothic" w:hAnsi="Malgun Gothic" w:eastAsia="Malgun Gothic"/>
          <w:b w:val="0"/>
          <w:sz w:val="20"/>
        </w:rPr>
        <w:t>· 광고에 안 쓸 고수위는 후반부 보상 장면으로 배치 가능</w:t>
      </w:r>
    </w:p>
    <w:p>
      <w:pPr>
        <w:spacing w:after="80" w:before="200"/>
      </w:pPr>
      <w:r>
        <w:rPr>
          <w:rFonts w:ascii="Malgun Gothic" w:hAnsi="Malgun Gothic" w:eastAsia="Malgun Gothic"/>
          <w:b/>
          <w:sz w:val="24"/>
        </w:rPr>
        <w:t>무료회차 트리트먼트 (1~9화)</w:t>
      </w:r>
    </w:p>
    <w:p>
      <w:pPr>
        <w:spacing w:after="40" w:before="120"/>
      </w:pPr>
      <w:r>
        <w:rPr>
          <w:rFonts w:ascii="Malgun Gothic" w:hAnsi="Malgun Gothic" w:eastAsia="Malgun Gothic"/>
          <w:b/>
          <w:sz w:val="21"/>
        </w:rPr>
        <w:t>1화</w:t>
      </w:r>
    </w:p>
    <w:p>
      <w:pPr>
        <w:spacing w:after="60" w:before="0"/>
      </w:pPr>
      <w:r>
        <w:rPr>
          <w:rFonts w:ascii="Malgun Gothic" w:hAnsi="Malgun Gothic" w:eastAsia="Malgun Gothic"/>
          <w:b w:val="0"/>
          <w:sz w:val="20"/>
        </w:rPr>
        <w:t>태어날 때부터 앞을 못 본 뉴욕 최고 부잣집 딸 오드리 웰스. 오드리는 결혼 3주년에 남편 마크 포스터의 얼굴을 처음 보려고 몰래 눈 수술을 받았고, 오늘 붕대를 풀었다. 3년 전 마크가 네 눈이 돼 줄 거라며 데려온 안내견 베어와 함께 공항 라운지에서 마크를 기다리는데, 옆자리 여자 티파니가 휴대폰으로 영상을 튼다. 오드리가 태어나 처음 보는 남편이 그 영상 속에서 티파니와 키스하고 있다. 오드리는 마크가 무슨 짓을 하는지 끝까지 보려고 못 보는 척하고, 티파니는 옆자리 장님이 그 남자의 아내라는 것도, 지금 다 보고 있다는 것도 모른다.</w:t>
      </w:r>
    </w:p>
    <w:p>
      <w:pPr>
        <w:spacing w:after="60" w:before="0"/>
      </w:pPr>
      <w:r>
        <w:rPr>
          <w:rFonts w:ascii="Malgun Gothic" w:hAnsi="Malgun Gothic" w:eastAsia="Malgun Gothic"/>
          <w:b w:val="0"/>
          <w:sz w:val="20"/>
        </w:rPr>
        <w:t>티파니의 여섯 살 아들 타일러가 베어 눈에 레이저를 쏘고 뜨거운 커피를 붓고는 개가 자기를 물었다며 울자, 티파니가 오드리에게 쏘아붙인다. 「그 개는 오늘 안락사야. 너는 내가 고소할 거고.」</w:t>
      </w:r>
    </w:p>
    <w:p>
      <w:pPr>
        <w:spacing w:after="40" w:before="120"/>
      </w:pPr>
      <w:r>
        <w:rPr>
          <w:rFonts w:ascii="Malgun Gothic" w:hAnsi="Malgun Gothic" w:eastAsia="Malgun Gothic"/>
          <w:b/>
          <w:sz w:val="21"/>
        </w:rPr>
        <w:t>2화</w:t>
      </w:r>
    </w:p>
    <w:p>
      <w:pPr>
        <w:spacing w:after="60" w:before="0"/>
      </w:pPr>
      <w:r>
        <w:rPr>
          <w:rFonts w:ascii="Malgun Gothic" w:hAnsi="Malgun Gothic" w:eastAsia="Malgun Gothic"/>
          <w:b w:val="0"/>
          <w:sz w:val="20"/>
        </w:rPr>
        <w:t>그 말에 라운지 손님들이 안내견 학대는 중범죄라며 경찰을 부르자, 티파니는 남편 회사가 내일 상장한다고, 끼어드는 사람은 온 가족을 길바닥에 나앉게 하겠다고 소리친다. 그러고는 오드리의 지팡이를 걷어차고 물어 와 보라며 웃는다. 지팡이는 오드리 손 바로 앞에 떨어져 있지만, 오드리는 보이는 걸 들킬까 봐 엉뚱한 바닥을 더듬는다. 티파니가 장님은 손가락으로 읽으라며 블랙카드를 오드리 손에 쥐여 주고, 오드리는 손끝이 닿기도 전에 카드에 적힌 이름을 눈으로 읽는다. 티파니가 오드리 귀에 대고 웃는다. 「마크 포스터. 내 남편 이름이야.」</w:t>
      </w:r>
    </w:p>
    <w:p>
      <w:pPr>
        <w:spacing w:after="40" w:before="120"/>
      </w:pPr>
      <w:r>
        <w:rPr>
          <w:rFonts w:ascii="Malgun Gothic" w:hAnsi="Malgun Gothic" w:eastAsia="Malgun Gothic"/>
          <w:b/>
          <w:sz w:val="21"/>
        </w:rPr>
        <w:t>3화</w:t>
      </w:r>
    </w:p>
    <w:p>
      <w:pPr>
        <w:spacing w:after="60" w:before="0"/>
      </w:pPr>
      <w:r>
        <w:rPr>
          <w:rFonts w:ascii="Malgun Gothic" w:hAnsi="Malgun Gothic" w:eastAsia="Malgun Gothic"/>
          <w:b w:val="0"/>
          <w:sz w:val="20"/>
        </w:rPr>
        <w:t>오드리가 당신 남편이냐고 되묻자, 티파니는 이름만 듣고 겁먹었냐고 비웃고, 마크가 너 같은 장님은 보기만 해도 역겹다고 하더라고 덧붙인다. 타일러도 아빠가 장님은 거울도 필요 없어서 좋겠다고 했다며 깔깔대고, 오드리는 그제야 아이 얼굴에서 휴대폰 속 마크의 눈과 코를 본다. 오드리가 임신하면 위험하다는 진단을 받은 날, 마크는 오드리 손을 잡고 아이 없는 집이 조용해서 더 좋다고 했었다. 다 거짓말이었냐고 중얼거리는 오드리에게 티파니가 손을 들자, 베어가 티파니의 팔을 문다. 티파니는 라운지 입구의 쇠봉을 뽑아 베어 머리 위로 치켜들고, 오드리가 베어 위로 몸을 던진다.</w:t>
      </w:r>
    </w:p>
    <w:p>
      <w:pPr>
        <w:spacing w:after="40" w:before="120"/>
      </w:pPr>
      <w:r>
        <w:rPr>
          <w:rFonts w:ascii="Malgun Gothic" w:hAnsi="Malgun Gothic" w:eastAsia="Malgun Gothic"/>
          <w:b/>
          <w:sz w:val="21"/>
        </w:rPr>
        <w:t>4화</w:t>
      </w:r>
    </w:p>
    <w:p>
      <w:pPr>
        <w:spacing w:after="60" w:before="0"/>
      </w:pPr>
      <w:r>
        <w:rPr>
          <w:rFonts w:ascii="Malgun Gothic" w:hAnsi="Malgun Gothic" w:eastAsia="Malgun Gothic"/>
          <w:b w:val="0"/>
          <w:sz w:val="20"/>
        </w:rPr>
        <w:t>티파니는 그대로 오드리의 등을 내리치고, 오드리를 밀쳐 낸 뒤 베어를 몇 번이고 더 때린다. 손님 하나가 개라도 병원에 보내 주라고 나서지만, 옆 사람이 저 여자 남편이 포스터 그룹 대표라며 끼어들면 우리만 끝장이라고 말린다. 티파니는 숨을 몰아쉬는 베어 앞에서 큰소리친다. 내일 포스터 그룹이 상장하고 남편이 웰스 가문과 50억 달러 계약까지 맺으면, 월가가 다 남편 것이 된다는 것이다. 타일러가 손뼉을 치며 베어를 박제해서 자기 방에 세워 두겠다고 조르자, 바닥에 엎드려 있던 오드리가 고개를 든다. 「그 50억 달러는 웰스 가문 서명 없이는 한 푼도 안 움직여. 그 서명, 내 거야.」</w:t>
      </w:r>
    </w:p>
    <w:p>
      <w:pPr>
        <w:spacing w:after="40" w:before="120"/>
      </w:pPr>
      <w:r>
        <w:rPr>
          <w:rFonts w:ascii="Malgun Gothic" w:hAnsi="Malgun Gothic" w:eastAsia="Malgun Gothic"/>
          <w:b/>
          <w:sz w:val="21"/>
        </w:rPr>
        <w:t>5화</w:t>
      </w:r>
    </w:p>
    <w:p>
      <w:pPr>
        <w:spacing w:after="60" w:before="0"/>
      </w:pPr>
      <w:r>
        <w:rPr>
          <w:rFonts w:ascii="Malgun Gothic" w:hAnsi="Malgun Gothic" w:eastAsia="Malgun Gothic"/>
          <w:b w:val="0"/>
          <w:sz w:val="20"/>
        </w:rPr>
        <w:t>티파니는 진짜 웰스 상속녀라면 전용기에 경호원을 끼고 다니지 남의 발밑을 기겠냐며 배를 잡고 웃는다. 티파니가 마크에게 전화해 미친 여자가 타일러를 공격했다고 울먹이자, 스피커 너머 마크는 그 미친 여자가 자기 아내인 줄도 모르고, 붙잡아 두라고, 지금 가겠다고 한다. 타일러가 엄마 가방끈을 풀어 이걸로 개 목을 조르라고 내밀고, 티파니가 그 끈을 베어 목에 감자 오드리가 티파니의 머리채를 잡아챈다. 그 틈에 바 뒤에 있던 직원이 지팡이를 오드리 손에 쥐여 주고 뒷문을 가리킨다. 오드리는 베어를 안고 빗속으로 뛰쳐나가, 오빠가 무슨 일 생기면 누르라고 했던 지팡이 경보 버튼을 누른다. 「오빠, 제발 와 줘! 베어가 죽어 가!」</w:t>
      </w:r>
    </w:p>
    <w:p>
      <w:pPr>
        <w:spacing w:after="40" w:before="120"/>
      </w:pPr>
      <w:r>
        <w:rPr>
          <w:rFonts w:ascii="Malgun Gothic" w:hAnsi="Malgun Gothic" w:eastAsia="Malgun Gothic"/>
          <w:b/>
          <w:sz w:val="21"/>
        </w:rPr>
        <w:t>6화</w:t>
      </w:r>
    </w:p>
    <w:p>
      <w:pPr>
        <w:spacing w:after="60" w:before="0"/>
      </w:pPr>
      <w:r>
        <w:rPr>
          <w:rFonts w:ascii="Malgun Gothic" w:hAnsi="Malgun Gothic" w:eastAsia="Malgun Gothic"/>
          <w:b w:val="0"/>
          <w:sz w:val="20"/>
        </w:rPr>
        <w:t>경보를 받은 오빠는 신호마저 끊기자, 폭풍 때문에 비행기가 못 뜰 수도 있다는 말에도 당장 띄우라고 한다. 그 시각 오드리는 공항 하차장 빗속에 베어를 내려놓고 숨을 확인하고 있다. 그때 검은 차 한 대가 달려와 베어를 치고 지나간다. 차에서 내린 티파니가 빗물 위에 쓰러진 베어 앞에서 웃는다. 「방금 거 진짜 볼만했는데. 못 봐서 아깝다.」 오드리는 그걸 처음부터 끝까지 다 봤다. 허공을 더듬는 척하던 오드리가 지팡이 끝으로 티파니의 허벅지를 정확히 찌른다. 「아악! 이 장님 년이 내 다리를 찔렀어!」</w:t>
      </w:r>
    </w:p>
    <w:p>
      <w:pPr>
        <w:spacing w:after="40" w:before="120"/>
      </w:pPr>
      <w:r>
        <w:rPr>
          <w:rFonts w:ascii="Malgun Gothic" w:hAnsi="Malgun Gothic" w:eastAsia="Malgun Gothic"/>
          <w:b/>
          <w:sz w:val="21"/>
        </w:rPr>
        <w:t>7화</w:t>
      </w:r>
    </w:p>
    <w:p>
      <w:pPr>
        <w:spacing w:after="60" w:before="0"/>
      </w:pPr>
      <w:r>
        <w:rPr>
          <w:rFonts w:ascii="Malgun Gothic" w:hAnsi="Malgun Gothic" w:eastAsia="Malgun Gothic"/>
          <w:b w:val="0"/>
          <w:sz w:val="20"/>
        </w:rPr>
        <w:t>티파니의 비명에 사람들이 몰려나와 휴대폰을 들고, 누군가 지금 수십만 명이 생방송으로 보고 있다고 외친다. 티파니는 내일 상장 전에 이게 퍼지면 끝이라며, 경호원들에게 오드리 입을 막고 활주로로 끌고 가서 사고로 꾸미라고 한다. 오드리는 빗물 위의 베어를 부르다가 입이 틀어막힌 채 끌려간다. 경호원들이 전용기 엔진 가까이 가면 같이 빨려 들어간다며 머뭇거리자, 티파니는 쓸모없는 것들이라고 욕한다. 그러고는 오드리를 차 뒤에 묶고 직접 운전해 엔진 쪽으로 끌고 간다. 그때 활주로 저쪽에서 한 남자가 소리친다. 「다들 멈춰!」</w:t>
      </w:r>
    </w:p>
    <w:p>
      <w:pPr>
        <w:spacing w:after="40" w:before="120"/>
      </w:pPr>
      <w:r>
        <w:rPr>
          <w:rFonts w:ascii="Malgun Gothic" w:hAnsi="Malgun Gothic" w:eastAsia="Malgun Gothic"/>
          <w:b/>
          <w:sz w:val="21"/>
        </w:rPr>
        <w:t>8화</w:t>
      </w:r>
    </w:p>
    <w:p>
      <w:pPr>
        <w:spacing w:after="60" w:before="0"/>
      </w:pPr>
      <w:r>
        <w:rPr>
          <w:rFonts w:ascii="Malgun Gothic" w:hAnsi="Malgun Gothic" w:eastAsia="Malgun Gothic"/>
          <w:b w:val="0"/>
          <w:sz w:val="20"/>
        </w:rPr>
        <w:t>소리친 사람은 마크가 먼저 보낸 비서실장이다. 비서실장은 터미널 사람 절반이 찍고 있다며 티파니를 막고, 오드리를 이름 없는 환자로 시립 병원에 넣어 두라고 한다. 오드리는 차에 실리면서도 베어는 어디 있냐고, 돌려 달라고 소리친다. 시립 병원 응급실 의사는 지갑도 없는 진흙투성이 여자라 돈을 못 낸다며 내보내라고 한다. 따라 들어온 티파니가 포스터 재단 이름으로 새 병동을 지어 주겠다고 하자, 의사는 바로 오드리의 산소를 끊는다. 그런데 티파니는 아까 코앞의 지팡이도 못 찾던 장님이 자기 허벅지는 어떻게 그렇게 정확히 찔렀는지 마음에 걸린다. 티파니는 진짜 장님인지 보자며 간호사 쟁반에서 주사바늘을 집어 오드리 눈앞에 들이댄다.</w:t>
      </w:r>
    </w:p>
    <w:p>
      <w:pPr>
        <w:spacing w:after="40" w:before="120"/>
      </w:pPr>
      <w:r>
        <w:rPr>
          <w:rFonts w:ascii="Malgun Gothic" w:hAnsi="Malgun Gothic" w:eastAsia="Malgun Gothic"/>
          <w:b/>
          <w:sz w:val="21"/>
        </w:rPr>
        <w:t>9화</w:t>
      </w:r>
    </w:p>
    <w:p>
      <w:pPr>
        <w:spacing w:after="60" w:before="0"/>
      </w:pPr>
      <w:r>
        <w:rPr>
          <w:rFonts w:ascii="Malgun Gothic" w:hAnsi="Malgun Gothic" w:eastAsia="Malgun Gothic"/>
          <w:b w:val="0"/>
          <w:sz w:val="20"/>
        </w:rPr>
        <w:t>바늘 끝이 속눈썹에 닿을 때까지 오드리가 눈을 깜빡이지 않자, 티파니는 진짜 장님이 맞다며 바늘을 내던진다. 티파니는 내일 남편이 50억 달러 계약을 마치면 자기가 포스터 부인이 된다고 웃는다. 들것에 누운 오드리가 입을 연다. 「포스터 부인? 마크 포스터는 이미 결혼했어. 나랑.」 복도에 웃음이 터진다. 하지만 응급실 의사는 포스터 그룹에 전화해 대표 아내 이름이 오드리 웰스라는 답을 듣고, 아무도 이 여자에게 손대지 말라고 소리친다.</w:t>
      </w:r>
    </w:p>
    <w:p>
      <w:pPr>
        <w:spacing w:after="60" w:before="0"/>
      </w:pPr>
      <w:r>
        <w:rPr>
          <w:rFonts w:ascii="Malgun Gothic" w:hAnsi="Malgun Gothic" w:eastAsia="Malgun Gothic"/>
          <w:b w:val="0"/>
          <w:sz w:val="20"/>
        </w:rPr>
        <w:t>그때 비서실장의 보고를 받은 마크가 복도로 들어선다. 마크는 티파니를 지나쳐 오드리 앞에 무릎을 꿇고, 늘 하던 대로 오드리 손을 잡으며 이제 괜찮다고 말한다. 그 손을 잡은 채, 등 뒤로는 티파니에게 나가라고 손짓한다. 카메라는 그 손짓을 보는 오드리의 눈만 잡는다.</w:t>
      </w:r>
    </w:p>
    <w:p>
      <w:pPr>
        <w:spacing w:after="80" w:before="200"/>
      </w:pPr>
      <w:r>
        <w:rPr>
          <w:rFonts w:ascii="Malgun Gothic" w:hAnsi="Malgun Gothic" w:eastAsia="Malgun Gothic"/>
          <w:b/>
          <w:sz w:val="24"/>
        </w:rPr>
        <w:t>첨부</w:t>
      </w:r>
    </w:p>
    <w:p>
      <w:pPr>
        <w:spacing w:after="60" w:before="0"/>
      </w:pPr>
      <w:r>
        <w:rPr>
          <w:rFonts w:ascii="Malgun Gothic" w:hAnsi="Malgun Gothic" w:eastAsia="Malgun Gothic"/>
          <w:b w:val="0"/>
          <w:sz w:val="20"/>
        </w:rPr>
        <w:t>· 원작 정식대본(한국어 · 40화) — Don't Let The Blind Heiress's Dog Die.원작 정식대본_KR.docx</w:t>
      </w:r>
    </w:p>
    <w:p>
      <w:pPr>
        <w:spacing w:after="60" w:before="0"/>
      </w:pPr>
      <w:r>
        <w:rPr>
          <w:rFonts w:ascii="Malgun Gothic" w:hAnsi="Malgun Gothic" w:eastAsia="Malgun Gothic"/>
          <w:b w:val="0"/>
          <w:sz w:val="20"/>
        </w:rPr>
        <w:t>· 원작 영상 받아쓰기 대본을 화자·장면 기준으로 정리한 참고용 · 인물 이름 원작 그대로</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