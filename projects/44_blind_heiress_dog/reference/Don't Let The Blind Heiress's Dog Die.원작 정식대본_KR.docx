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Malgun Gothic" w:hAnsi="Malgun Gothic" w:eastAsia="Malgun Gothic"/>
          <w:b/>
          <w:sz w:val="30"/>
        </w:rPr>
        <w:t>Don't Let The Blind Heiress's Dog Die — 원작 정식 대본 (KR · 40화)</w:t>
      </w:r>
    </w:p>
    <w:p>
      <w:pPr>
        <w:spacing w:after="160" w:before="0"/>
      </w:pPr>
      <w:r>
        <w:rPr>
          <w:rFonts w:ascii="Malgun Gothic" w:hAnsi="Malgun Gothic" w:eastAsia="Malgun Gothic"/>
          <w:b w:val="0"/>
          <w:color w:val="646464"/>
          <w:sz w:val="19"/>
        </w:rPr>
        <w:t>NetShort &lt;Don't Let The Blind Heiress's Dog Die&gt; 영상 받아쓰기 대본을 화자·장면 기준으로 정리한 참고용 · 인물 이름 원작 그대로</w:t>
      </w:r>
    </w:p>
    <w:p>
      <w:pPr>
        <w:spacing w:after="120" w:before="0"/>
      </w:pPr>
      <w:r>
        <w:rPr>
          <w:rFonts w:ascii="Malgun Gothic" w:hAnsi="Malgun Gothic" w:eastAsia="Malgun Gothic"/>
          <w:b/>
          <w:sz w:val="26"/>
        </w:rPr>
        <w:t>1화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뉴욕 JFK 공항 하차장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클라라(VO)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뉴욕 JFK 국제공항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폭우가 쏟아지는 공항 하차장. 검은 고급 세단들이 젖은 도로를 천천히 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내 이름은 클라라 싱클레어. 뉴욕 최고 부잣집의 외동딸이야.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나는 태어날 때부터 앞을 못 봤어.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결혼식장 · 회상(3년 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리엄, 클라라(VO)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흰 꽃으로 장식된 결혼식장. 리엄이 클라라 곁에 서서 그녀를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3년 전, 내 남편 리엄 카터가 내 세상에 빛을 가져다줬어.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그리고 오늘이 우리 결혼 3주년이야.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공항 하차장 / 헨리 사무실 (교차)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경호원, 헨리(전화), 맥스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선글라스를 쓴 클라라가 지팡이를 쥐고, 맥스와 함께 서 있다. 경호원이 우산을 받쳐 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경호원이 클라라에게 휴대폰을 내민다.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경호원: 아가씨, 오라버니 전화입니다.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사무실에서 휴대폰을 귀에 대고 미간을 찌푸린다.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헨리(전화): 클라라, 너 제정신이야?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헨리(전화): 이 폭풍에 혼자 뉴욕까지 날아온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걱정 마, 맥스가 같이 있잖아.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내일 리엄 회사가 상장 종을 쳐. 세상 어느 아내라도 그러듯이, 나도 리엄을 깜짝 놀래 주고 싶어서 왔어.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헨리(전화): 너희 둘만 행복하다면 난 뭐든 도울게. 리엄이 나한테 잘해 줬잖아.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경호원들 다 물려 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헨리(전화): 알았다.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헨리(전화): 무슨 일 생기면 지팡이에 달린 경보 눌러. 네 위치가 정확히 잡힐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헨리(전화): 몸조심해, 제발.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통화가 끝난다. 경호원이 물러나고, 클라라는 지팡이를 쥐고 맥스와 둘만 남는다.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밖 / 공항 지붕 달린 보행로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클라라(VO), 맥스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맥스 – 클라라의 충직한 안내견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쏟아지는 비 속, 지붕 아래 보행로. 맥스가 하네스를 차고 걸어간다. 클라라가 지팡이를 쥐고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리엄은 늘 말했어. 내가 가진 걸 보고 사랑하는 게 아니라, 나라서 사랑한다고.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오늘은 내가 얼마나 사랑하는지 보여 주고 싶어.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S#5  낮 / 밖 / 공항 하차장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소피아(VO)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검은 스포츠카 문이 열리고, 금발 여자 소피아가 내린다. 부드럽게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고마워.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소피아의 웃음이 사라지고, 입술을 꾹 다문다.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 VO: 오늘은 꼭 당신 이혼시키고 말 거야.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S#6  밤 / 안 / 어두운 실내 · 회상(한 달 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소피아, 리엄(VO)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한 달 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실내. 리엄이 소피아를 끌어안고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리엄, 내가 당신 아이까지 낳아 줬잖아. 도대체 언제 그 장님이랑 이혼하고 나랑 정식으로 살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느긋하게 웃으며 소피아를 더 끌어당긴다.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곧.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약속했잖아.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이혼해 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회사 상장이 한 달 뒤야.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상장하려면 그 여자의 십억 달러짜리 신탁이 아직 필요해.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리엄과 소피아가 소파에 나란히 앉는다. 소피아가 리엄의 가슴에 머리를 기댄다. 리엄이 탁자 위 휴대폰을 힐끗 보고 입꼬리를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 VO: 그 여자가 계약서에 서명하고 내가 경영권만 쥐면, 그때부턴 쓸모없어.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S#7  밤 / 안 / 지하 주차장 · 회상(한 달 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소피아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검은 고급 스포츠카 조수석에서 소피아가 내린다.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내 전용기가 곧 뜰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자, 내 카드.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갖고 싶은 건 뭐든 사면서 내가 다음 달에 돌아올 때까지 기다리고 있어.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S#8  낮 / 안 / 공항 VIP 라운지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맥스, 보모, 여자아이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공항 라운지. 클라라가 맥스를 마주 보고 서 있다. 보모와 여자아이가 걸어 들어온다. 여자아이가 맥스에게 달려가 등을 쓰다듬는다.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여자아이: 멍멍이 너무 착하다.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아이의 목소리 쪽으로 고개를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아주 특별한 안내견이야.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보모: 살살 만져야지, 아가.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여자아이: 언니, 얘 이름이 뭐예요?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내 아기이자, 내 눈이야.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S#9  낮 / 안 / 클라라와 리엄의 집 거실 · 회상(3년 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클라라, 어린 맥스, 클라라(VO)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햇빛이 드는 거실. 리엄이 골든리트리버 강아지를 두 손에 안고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3년 전, 리엄이 맥스를 데려왔어.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자기가 곁에 없을 때도 맥스가 나를 지켜 줄 거라고 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강아지를 클라라의 품에 안겨 준다. 클라라가 강아지를 가슴에 안고 쓰다듬는다.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자기야, 이 아이는 네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내가 없을 땐 얘가 네 눈이 돼 줄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이름 지어 줄래?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맥스라고 하자.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이제 내가 네 엄마야.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S#10  낮 / 안 / 공항 VIP 라운지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맥스, 소피아, 메이슨, 보모, 여자아이, 구경꾼들, 클라라(VO)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벤치에 앉아 발치의 맥스를 쓰다듬는다.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리엄을 석 달째 못 봤어.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맥스를 보면 리엄이 정말 좋아하겠다.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아들 메이슨을 앞세우고 라운지로 들어선다. 메이슨이 맥스를 가리킨다.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엄마, 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저 개 진짜 웃기게 생겼어!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맥스를 보고 얼굴을 찌푸린다.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비켜!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메이슨이 지나가다 여자아이를 밀친다. 여자아이가 울음을 터뜨리고, 보모가 아이를 끌어안아 감싼다.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보모: 얘, 꼬마야. 그렇게 사람을 밀면 안 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뭐 어때.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댁 애가 우리 애 앞길을 막았잖아.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라운지를 둘러본다.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그런데 여긴 무슨 거지 소굴이야?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벤치에 앉은 클라라와 맥스를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장님 여자에 더러운 똥개라니.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역겨워.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맥스의 목줄을 꽉 쥔다. 갑자기 맥스가 움찔한다. 클라라가 맥스 쪽으로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맥스, 왜 그래?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메이슨이 맥스의 눈에 레이저 포인터를 쏘고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엄마, 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내가 레이저로 잡았어.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이제 쟤 꼼짝도 못 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이 단편 드라마는 촬영 중 어떤 동물도 해치지 않았습니다.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세상에, 지금 맥스한테 레이저를 썼다고?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그러면 시력이 영영 망가질 수도 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제발 그만하게 해 주세요.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나한테 훈계하지 마, 이 장님 주제에.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난 여기 VIP야.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 아들은 뭘 해도 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탁자 위 커피머신에서 뜨거운 김이 올라온다.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야, 멍청한 개야. 목마르지?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메이슨이 커피를 맥스에게 끼얹는다. 맥스가 비명을 지르며 몸을 웅크린다.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바닥에 무릎을 꿇고 두 팔로 맥스를 감싼다. 메이슨이 팔을 부여잡고 소리 지른다. 구경꾼들이 숨을 죽이고 쳐다본다.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이렇게 뜨겁다니, 개한테 뭘 부은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엄마, 쟤가 나 물었어. 아파!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소피아의 얼굴이 분노로 일그러진다. 클라라와 맥스 위로 몸을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더러운 똥개가 내 아들을 물었어?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당장 안락사시켜 버릴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그만하세요!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맥스는 안 물어요.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당신 아들이 맥스를 데었어요.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그래서 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 똥개가 내 아들을 물었잖아.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클라라를 내려다보며 크게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한 푼도 안 남기고 뜯어낼 거야, 이 눈먼 년아.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공항 VIP 라운지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클라라, 맥스, 메이슨, 구경꾼 남자, 구경꾼 여자, 구경꾼들, 클라라(VO)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구경꾼들이 소피아를 둘러싸고 휴대폰으로 촬영한다. 클라라는 입가에 피를 흘린 채 바닥에 엎드려 있고, 맥스가 그 곁에 누워 있다. 구경꾼 남자가 소피아의 얼굴에 휴대폰을 들이댄다.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 남자: 이건 말도 안 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 남자: 앞 못 보는 사람이랑 안내견을 때려?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 남자: 경찰 불러요!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 남자: 동물 학대는 중범죄야!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 남자: 당신 감옥 갈 줄 알아!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구경꾼들: 아주머니, 거기 그대로 계세요. 경찰이 오는 중입니다.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코웃음을 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경찰?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내가 누군지 알아?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 남편이 방금 도착했고, 그 사람 회사가 내일 상장이야.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너희 다 끝장이야!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 앞길 막는 놈은 가족 전부 길바닥에 나앉게 해 줄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 남자: 대기업 사장이라고? 아이고, 무서워라.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 여자: 허풍이에요.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내일 상장?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리엄 회사도 내일인데.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아니야.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리엄이 나한테 그럴 리 없어.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우연일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클라라의 얼굴에 눈물이 흐른다. 아랫입술에서 피가 턱으로 떨어진다.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여기서 나가서 리엄한테 전화해야 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리엄이 우리를 구하러 올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분명히 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대리석 바닥에 클라라의 지팡이가 떨어져 있다. 클라라가 엎드린 채 피 묻은 두 손으로 바닥을 더듬는다.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메이슨이 손뼉을 치며 웃는다. 소피아가 그 위에 서서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착하지, 가서 물어 와 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장님은 제 막대기도 못 찾네!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지팡이를 움켜쥔다. 소피아가 하이힐로 지팡이를 밟아 눌러 클라라가 끌어당기지 못하게 한다. 클라라가 고통에 소리를 지른다.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구경꾼 남자가 소피아의 팔을 붙잡아 말린다.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 남자: 이봐요, 그만해요!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 남자: 지금 뭐 하는 겁니까!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꺼져!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명함에 적힌 이름이나 읽어 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명함을 구경꾼 남자 앞에 들이민다.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또 내 앞길 막으면 우리 남편이 당신 잘라 버릴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쪼그려 앉아 클라라의 손을 잡는다. 활짝 웃고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 손가락으로 더듬어서 다니잖아, 안 그래?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선물 줄까?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내가 하나 줄게!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명함을 바닥에 놓고 클라라의 손가락을 그 위에 꾹 눌러 댄다. 구경꾼 여자 둘이 뒤에서 눈물을 글썽이며 지켜본다. 구경꾼 남자는 물러서서 촬영한다.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글자 만져져?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 카터, 내 남편.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내가 원하는 건 그 사람이 뭐든 다 해 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그리고 지금 난 너랑 그 똥개가 길바닥에 내던져지길 원해.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바닥에 엎드려 떨고 있다. 눈물이 흐른다. 맥스는 가만히 누워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잠깐, 리엄 카터?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당신 남편이?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공항 VIP 라운지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소피아, 메이슨, 구경꾼 여자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코피를 흘리며 바닥에 쓰러진 클라라 위로 소피아가 허리를 숙이고 비웃는다.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방금 리엄 카터가 내 남편이냐고 물었어?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 남편 이름만 들어도 겁나?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네 꼴 좀 봐. 아, 맞다. 너 못 보지.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리엄이 그러더라. 너 같은 것들 보면 역겹다고.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네가 끌고 다니는 그 더러운 똥개는 더 심하고.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클라라의 입에서 피가 바닥으로 떨어진다. 눈에 눈물이 고인다.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라운지 한쪽, 구경꾼 여자가 메이슨 옆에서 놀란 얼굴로 클라라를 쳐다본다. 메이슨은 창가 의자에 앉아 바닥만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 여자: 세상에, 저 여자가 카터 그룹 대표 부인이래. 어쩐지 블랙카드 내밀더라.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아빠가 그러는데, 너 같은 사람들은 밥도 못 먹고 다 흘린대.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우웩, 너랑 그 냄새나는 개는 하수구에서 쥐랑 같이 살아야 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바닥에 뺨을 댄 클라라가 입가의 피를 흘리며 멍하니 앞을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리엄의 아들?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리엄과 클라라의 집 · 회상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리엄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벽 앞에 서서 휴대폰을 본다. 클라라는 구겨진 병원 서류를 두 손에 쥐고 눈물을 흘린다.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리엄, 미안해. 이번에도 안 됐어.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나 당신이랑 아기 정말 갖고 싶었는데.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휴대폰에서 눈을 떼고 클라라를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자기야, 의사가 그랬잖아. 임신하면 네 몸이 위험할 수 있다고.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난 아기 때문에 네 목숨 걸 생각 없어.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그래도 우리 가족 갖고 싶었어.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클라라를 뒤에서 끌어안는다. 클라라가 그의 가슴에 고개를 묻는다.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자기야, 난 애들 별로 안 좋아해. 시끄럽고 짜증 나잖아.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넌 내 전부야. 그거면 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클라라의 숙인 머리를 내려다본다.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공항 VIP 라운지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소피아, 메이슨, 맥스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몸이 만신창이가 된 클라라가 바닥에 두 손을 짚고 간신히 고개를 든다. 옷이 피에 젖었다. 소피아가 곁에 서서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리엄, 다 거짓말이었어.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애들 싫다더니, 내 뒤에서 아들이 있었어? 그동안 내내?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내 회사도 줬고 내 돈도 줬어. 전부 다 줬는데.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그걸로 나랑 맥스를 짓밟아?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뭘 중얼거려?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아, 징징대지 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바 카운터 앞에 쪼그려 앉았다가 일어선다. 클라라가 카운터 위로 엎드려 쓰러져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에스프레소 머신을 두 손으로 번쩍 들어 클라라의 머리 위로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 아들한테 덤벼? 너 둘 다 가르쳐 줄게.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머신을 든 채 클라라 쪽으로 몸을 숙인다. 클라라는 카운터 위 얼음 조각과 깨진 유리 사이에서 지팡이의 경보 버튼을 손으로 더듬는다.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리엄은 나를 위해서라면 누구든 망쳐 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여기서 널 박살 내도 이 도시에서 입 뻥끗할 사람 하나 없어.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제발, 버텨. 경보 눌러. 헨리를 불러.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클라라의 손가락이 버튼을 누르려고 힘을 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머신을 내려놓고 클라라의 손에서 지팡이를 낚아챈다.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지팡이를 쥐고 앞으로 걸어 나온다. 뒤쪽에 메이슨이 서서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대가를 치르게 될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아직도 주둥이를 놀려?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경비, 이 년이랑 저 개 여기서 못 나가게 막아!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넌 건드리면 안 될 사람을 건드렸어.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카운터에서 미끄러져 바닥에 손을 짚고 팔을 떨며 몸을 일으킨다. 입술과 턱에 피가 흐른다.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이 단편 드라마는 촬영 중 어떤 동물도 해치지 않았습니다.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맥스가 바 근처 바닥에 있다. 소피아가 다가가 맥스를 발로 걷어찬다.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아, 이 똥개가! 저리 안 떨어져!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네 발로 기며 소피아를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리엄도 네가 맥스한테 이러는 거 원치 않아.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네까짓 게 내 리엄에 대해 뭘 알아?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리엄은 더러운 짐승이 질색이야.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맥스와 클라라 쪽으로 다가선다.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새끼 여기서 때려죽일 수도 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어쩔 건데?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너희 둘 다 여기서 못 걸어 나가!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지팡이를 두 손으로 머리 위까지 치켜든다.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똥개부터 보내 주지!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공항 VIP 라운지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소피아, 메이슨, 맥스, 구경꾼1, 구경꾼2, 구경꾼3, 구경꾼4, 구경꾼5, 남자 구경꾼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유리창 앞에 선 메이슨이 다급한 얼굴로 입을 벌린다. 바닥에 누운 맥스의 털이 피로 엉겨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놔 줘요. 얘 병원에 데려가야 해요. 제발!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쓰러진 클라라 위에 서서 활짝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와, 대박.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구경꾼들이 모여 서 있다. 눈물 흘리는 금발 여자가 남자 구경꾼의 팔을 붙잡는다.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구경꾼2: 저 사람 앞이 안 보이는데, 개가 죽어 가고 있잖아요.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남자 구경꾼: 병원은 가게 해 줘요.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구경꾼3: 미쳤어요?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구경꾼3: 저 여자 말 못 들었어요?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구경꾼4: 저 여자 남편이 카터 그룹 대표래요.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구경꾼4: 저런 사람은 손끝 하나 안 대고도 당신 인생 끝장낼 수 있어요.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구경꾼4: 끼어들지 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구경꾼5: 지가 자초한 일이야.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지팡이를 쥔 채 클라라 앞으로 한 걸음 나선다. 클라라는 바닥에 엎드려 피 묻은 손으로 맥스의 상처를 누르고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병원?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어림없지.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저 똥개가 내 아들을 물었어.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오늘 여기서 죽는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그리고 너는 걔 숨 넘어가는 소리나 들어.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이 미친 년아!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숨도 제대로 못 쉰다고!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허리를 숙여 클라라 얼굴 앞으로 얼굴을 들이밀고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미친 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아직 반도 못 봤어.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몸을 일으킨다. 클라라가 한 손으로 지팡이를 붙잡고 소피아를 올려다본다. 얼굴이 피투성이다.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자, 잘 들어.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내일 카터 그룹이 나스닥에 상장해.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그다음에 우리 남편이 싱클레어 집안이랑 50억 달러짜리 계약을 맺을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50억 달러 계약?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들은 그대로야.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고개를 젖히고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 계약만 성사되면 우리 남편이 월가를 갖게 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야호, 엄마!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개 거의 다 죽었어!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나 저 개 가죽 벗겨서 북 만들고 싶어!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지팡이 끝으로 클라라의 턱을 밀어 올린다. 클라라가 맥스의 발을 피 묻은 손으로 잡는다.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방금 50억 달러 계약이라고 했어?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이렇게 큰 숫자는 처음 들어 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네가 누구랑 상대하고 있는지 몰라서 그래!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무슨 소리를 하는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그 50억 달러 계약?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싱클레어 서명 없이는 안 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내 서명!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헨리 싱클레어가 내 오빠야.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소피아의 얼굴에서 웃음이 사라진다.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헨리 싱클레어의 동생?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네가 싱클레어 상속녀라고?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5화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공항 VIP 라운지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소피아, 맥스, 구경꾼들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피 묻은 맥스를 끌어안고 바닥에 무릎 꿇고 있다. 소피아가 그 앞에 서서 내려다보며 비웃는다. 뒤에서 구경꾼들이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싱클레어 상속녀?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네가?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고개를 젖히고 소리 내어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너 미쳤니?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간도 크다, 진짜.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머리를 좀 써. 진짜 싱클레어 상속녀는 어딜 가든 전용기 타고 경호원 달고 다녀.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 발밑에서 기고 있을 리가 없잖아.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눈물과 피로 얼룩진 얼굴로 소피아를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이번엔 또 뭘 하려는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휴대폰을 꺼낸다.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리엄 차 안 / 공항 VIP 라운지 (교차)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운전기사, 소피아(전화), 클라라, 맥스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승용차 뒷좌석. 리엄이 팔짱을 끼고 고개를 숙이고 앉아 있다. 휴대폰이 울린다.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라운지. 소피아가 휴대폰을 귀에 대고 클라라에게서 등을 돌린다. 클라라는 바닥에서 맥스를 안고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소피아(전화): 자기야, VIP 라운지에서 웬 미친 여자가 우리를 공격했어.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소피아(전화): 그 여자 개가 메이슨을 물었는데, 자기가 싱클레어라고 하면서 내가 무서워해야 되는 것처럼 굴어.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휴대폰을 귀에 바짝 대고 이를 악문다.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그 여자가 너랑 메이슨한테 덤볐다고?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거기 그대로 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지금 내가 가서 처리할게.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차 돌려요!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터미널로 다시 가요! 당장!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운전기사가 핸들을 급하게 꺾어 차를 유턴시킨다.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공항 VIP 라운지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소피아, 메이슨, 맥스, 여직원, 구경꾼들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맥스를 가슴에 끌어안고 바닥에 웅크려 있다. 젖은 머리, 눈물로 얼룩진 얼굴. 소피아가 핸드백을 두 손에 쥐고 그 위에 우뚝 서서 내려다본다. 구경꾼 네댓 명이 뒤에서 구경한다. 메이슨이 맥스 옆으로 몸을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리엄 카터, 삼 년이야. 내가 가진 전부를 줬는데, 우리 사이엔 거짓말뿐이었어.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엄마, 이거 써!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목 졸라 버려!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쓸모없는 똥개는 공기만 낭비해.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내가 끝내 줄게.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천장에서 물이 쏟아져 소피아의 머리 위로 떨어진다. 소피아가 두 손으로 머리를 감싸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 머리!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 머리 다 망가졌잖아!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바 카운터 뒤에 선 여직원이 클라라 쪽으로 낮게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여직원: 직원 출입구로 나가세요.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여직원: 바로 밖으로 이어져요.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여직원: 서두르세요.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여직원: 제가 해 드릴 수 있는 건 여기까지예요.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안 / 공항 로비 유리벽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맥스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유리벽 앞에 선 클라라가 맥스를 옆구리에 붙들고 서 있다. 입가에 마른 피가 묻어 있고 팔이 피투성이다. 맥스의 얼굴과 목줄에도 피가 묻어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고개를 숙인다. 유리벽 밖에 사람들이 모여 서 있다.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S#5  낮 / 밖 / 공항 부두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맥스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비에 젖은 클라라의 손이 지팡이를 꽉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부두. 비에 젖은 클라라가 피투성이로 늘어진 맥스를 가슴에 꼭 끌어안고 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헨리!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도와줘!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맥스가 죽어 가!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6화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승마장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헨리, 비서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맑은 날 승마장. 말에 탄 헨리가 태블릿을 내려다보고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비서가 말 앞에 서서 보고한다.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비서: 대표님, 방금 클라라 아가씨 신호가 끊겼습니다. 뉴욕에 헬기를 보낼까요?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태블릿에서 고개를 든다. 표정이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아니. 클라라한테 뭔가 일이 생겼어. 전용기 준비해. JFK로 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비서: 대표님, 뉴욕에 폭풍 경보가 내려졌습니다. 영공이 막힐 수도 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태블릿을 쥔 채 비서를 똑바로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3분 준다. 바로 이륙해.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공항 앞 도로 (폭우)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소피아, 맥스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지팡이 손잡이의 경보 장치에서 흰 불빛이 번쩍인다.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빗물에 젖은 바닥을 기어간다. 입가와 두 손에서 피가 흐른다.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은색 승용차 운전석에서 소피아가 입을 벌린 채 클라라를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맥스가 지팡이를 입에 물고 어디론가 달려간다.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세상에.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맥스가 달려간 쪽으로 고개를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맥스! 이리 와!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공항 주차장 (비)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맥스, 밴 운전사, 경호원1, 경호원2, 경호원3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이 단편 드라마는 촬영 중 어떤 동물도 해치지 않았습니다.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피투성이가 된 맥스가 젖은 바닥에 엎드려 지팡이를 입에 물고 있다. 줄이 지팡이에 걸려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도로 위 흰색 밴 안에서 운전사가 다급히 소리치며 핸들을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맥스가 뒷발로 일어나 밴 앞 그릴에 앞발을 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맥스가 지팡이를 문 채 허공으로 뛰어오른다.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검은 승용차 문이 열리고 경호원1이 몸을 내밀어 소리친다. 경호원2, 경호원3이 뒤에서 한쪽을 바라본다.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밖 / 공항 앞 도로 (비)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소피아, 구경꾼들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구경꾼들이 뒤로 물러서 있다. 젖은 바닥에 엎드린 클라라의 두 손이 피투성이다.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뒤에서 다가와 클라라의 머리채를 잡아 얼굴을 치켜든다.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볼만했어. 네가 못 봐서 아쉽다. 머리통이 납작하게 터졌거든. 고기 파이 하나 만들 것도 안 남았어.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힘없이 바닥에 쓰러진다.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S#5  낮 / 안 / 거실 · 회상(3년 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클라라, 맥스(강아지)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어린 골든리트리버 한 마리를 클라라 앞에 안겨 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클라라, 얘가 맥스야. 내가 네 곁에 못 있을 때 맥스가 네 눈이 되어 줄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클라라를 똑바로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그리고 언제나 널 지켜 줄 거야.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S#6  낮 / 밖 / 공항 앞 도로 (비)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젖은 바닥 한쪽에 맥스가 피를 흘리며 쓰러져 움직이지 않는다.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바닥에서 고개를 든다. 입가에 피가 묻어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다 거짓말이었어. 리엄 카터. 네가 한 약속은 전부 거짓말이었어.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너, 맥스랑 나를 곧장 지옥으로 몰아넣었어. 전부 네 탓이야.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길가에 서서 비명을 지른다.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쓰러진 맥스의 몸 위에서 울부짖는다.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씨발, 네가 날 찔렀어? 이 년이! 넌 죽었어!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7화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공항 앞 (비)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경비원, 소피아, 경비원들, 구경꾼1, 구경꾼2, 클라라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스마트폰 손전등을 켜고 촬영하는 구경꾼들이 경비원을 둘러싸고 있다. 소피아가 한쪽에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저건 중범죄야!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미친 여자야!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지금 수십만 명이 생방송으로 보고 있어요!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경비원이 도망친 쪽으로 몸을 돌리며 이를 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그 년 놓치지 마! 경찰 곧 온다!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스마트폰 화면을 내려다본다. 표정이 놀람에서 계산으로 바뀐다.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 VO: 안 돼, 내일 상장식 전에 이게 터지면 안 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 VO: 리엄이 미쳐 버릴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경비원들 앞에서 팔을 뻗어 한쪽을 가리킨다.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재갈 물려! 전용 활주로로 끌고 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치어 죽여! 사고로 보이게!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젖은 바닥에 클라라가 엎드려 있다. 얼굴과 손에 피가 묻어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구경꾼2가 비에 흠뻑 젖은 채 클라라를 보고 앞으로 달려 나온다.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구경꾼2: 그만해요! 지금 뭐 하는 거예요?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클라라의 입에 검은 천이 감긴다.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공항 활주로 (폭우)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경비원, 클라라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노란 공항 작업차 짐칸에 클라라가 재갈을 문 채 엎드려 있다. 입술이 터져 피가 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몸을 돌려 클라라에게 얼굴을 들이민다.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네가 여기서 죽어도 경찰은 사고라고 할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비행기 쪽을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몰아! 엔진 쪽으로 곧장!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소피아와 경비원을 태운 작업차가 활주로를 가로질러 주기된 여객기의 엔진 쪽으로 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눈물이 가득한 눈으로 고개를 쳐들고 버둥댄다.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8화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건물 입구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라이언, 경호팀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비가 내리는 건물 입구. 리엄이 주변을 살피며 초조하게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이 여자 대체 어디 있는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라이언이 리엄 뒤로 다가와 귀에 대고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라이언: 대표님, 밴스 씨와 도련님이 위험합니다.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자동문을 나서고, 검은 옷의 남자들이 뒤따른다.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움직여!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공항 활주로 (폭우)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경비원, 클라라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젖은 머리를 풀어헤친 채 소리 내어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살아서 나가면 너, 가만 안 둬!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여객기 엔진 터빈이 크게 비친다.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경비원이 노란 작업차 핸들을 꽉 쥐고 활주로를 질주한다.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안 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경비원 옆에 앉아 있다. 입가에 옅은 웃음이 걸려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세상에! 부인, 더는 못 갑니다! 저 여자 갈려 죽어요!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경비원을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쓸모없는 새끼!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경비원을 밀어내고 직접 핸들을 잡는다.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내가 직접 하지.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이를 드러내고 웃으며 가속한다.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작업차 옆면 손잡이에 피투성이 두 손으로 매달려 끌려간다.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하하하!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아래를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넌 정말 안 죽는구나?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핸들을 더 세게 쥐고 속도를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내가 직접 지옥에 보내 주지!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안 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작업차에서 떨어져 나가 주황색 끈에 매달린 채 끌려간다.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따뜻한 방 · 회상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헨리, 클라라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클라라를 품에 안고 있다. 클라라가 헨리의 가슴에 얼굴을 기대고 눈을 감고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클라라, 무서워하지 마. 오빠가 있잖아.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내가 숨 쉬는 한, 아무도 널 못 건드려.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밖 / 공항 활주로 (폭우)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소피아, 라이언(OS)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끈에 매달려 앞으로 끌려간다. 입가에 피가 흐르고 두 손도 피투성이다.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으윽!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활주로 한가운데 노란 선을 따라 작업차를 곧장 몰고 온다. 주황색 끈이 팽팽하게 당겨져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끈 버클을 팔로 감아쥐고 버틴다.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여객기 엔진 바로 앞. 고함 소리에 소피아가 홱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라이언 OS: 멈춰! 그 여자한테서 손 떼!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9화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공항 터미널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구경꾼1, 구경꾼2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주황색 끈에서 빗물이 뚝뚝 떨어진다.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구경꾼1이 빗물이 흐르는 유리창에 바짝 붙어 밖을 본다. 뒤에서 구경꾼2가 스마트폰으로 촬영한다.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미쳤어! 진짜 저 여자를 죽이려고 했어! 경찰 불러!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스마트폰 화면에 활주로와 여객기, 검은 SUV, 바닥에 쓰러진 사람이 찍혀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세상에, 앞 못 보는 여자를 작업차 뒤에 짐승처럼 끌고 다녔어!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공항 활주로 (비)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소피아, 라이언, 경호원, 구경꾼1(OS)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검은 SUV 옆 젖은 바닥에 클라라가 얼굴이 피투성이가 된 채 쓰러져 있다. 두 손으로 진흙탕 물을 짚는다.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 어디 있어? 맥스 돌려줘!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활주로를 성큼성큼 걸어간다.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 OS: 어? 저 여자 어디서 봤더라?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라이언이 소피아 앞에 서서 길을 막는다.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 차를 세웠어? 네가 뭔데?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라이언: 밴스 씨, 저는 라이언 웨더스, 카터 대표님 비서실장입니다.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라이언: 대표님은 그 계약 건으로 규제 당국을 상대하시느라 나스닥에 계십니다.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누가 보냈든 알 게 뭐야! 네가 뭔데 나한테 명령이야?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소리를 지른다. 뒤에서 클라라가 피 묻은 손으로 바닥을 기어간다.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저 년이 내 다리를 이 꼴로 만들었어. 당장 죽여 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라이언이 빗물을 맞으며 소피아를 마주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라이언: 터미널 사람 절반이 지금 찍고 있습니다. 이게 퍼지면 내일 상장은 끝입니다.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라이언: 홍보팀이 처리하겠습니다. 저 여자는 맨해튼 제1시립병원으로 보내십시오.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라이언: 언론도, 면회도, 유출도 전부 막겠습니다.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라이언: 저 여자는 카터 대표님이 내일 종을 치신 뒤에 처리하시죠.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경호원이 장갑 SUV 문 앞에서 반쯤 정신을 잃은 클라라를 차 안으로 싣는다.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장갑 SUV가 젖은 활주로를 달려 멀어진다.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공항 활주로 · 군용 수송기 앞 (비)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헨리, 통신병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비에 젖은 헨리가 금색 손잡이 지팡이를 두 손으로 쥐고 서 있다. 귀에 통신 이어폰을 꽂고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통신병: 싱클레어 님, 번개로 변압기가 나갔습니다. 15분 동안 신호가 끊겼습니다.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통신병: 장갑 SUV들 위치를 놓쳤습니다.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턱을 굳히고 고개를 숙인 채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15분이나 늦었군.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군 위성 영상 구해 와. 프레임 단위로 다 뒤져.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10화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시립병원 응급실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사라, 병원장, 경비원1, 경비원2, 대기실 청년, 소피아, 메이슨, 구경꾼들, 클라라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복도 바닥에 클라라가 얼굴을 묻고 엎드려 있다. 손과 몸 아래로 피가 번진다. 경비원 둘이 내려다보며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사라가 복도 끝에서 달려온다.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사라: 비켜요! 코드 블루예요. 양쪽 무릎 골절에 출혈성 쇼크. 에피 1밀리그램 투여하고, 상처 눌러요!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들것에 실려 산소마스크를 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응급실 입구 쪽 복도. 병원장이 들것 옆에서 클라라를 가리킨다. 사라는 반대편에서 클라라를 누르고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병원장: 사라, 여기가 무료 쉼터인 줄 알아? 저 꼴 좀 봐. 진흙투성이에 지갑도 없고, 돈 낼 사람이 아니잖아. 내 응급실에서 치워.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사라: 응급의료법상 이 문으로 들어온 응급 환자는 무조건 안정시켜야 해요. 돌려보내면 그게 살인이에요.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사라와 간호사가 들것을 밀고 복도를 간다. 검은 제복의 경비들이 맞은편에서 걸어온다. 대기실 환자들이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대기실 청년이 자리에서 일어나 병원장 코앞까지 다가선다. 뒤로 구경꾼들이 모여든다.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대기실 청년: 이게 병원이야? 돈 없으면 그냥 죽게 놔둬? 역겨워! 사람이 죽어 가는데 가만히 서서 구경만 할 거야? 경찰에 신고할 거고, 이 일 온 동네에 다 알릴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복도 양옆으로 구경꾼들이 늘어서서 휴대폰을 들고 촬영한다. 복도 한가운데 산소마스크를 쓴 클라라가 누운 들것이 놓여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복도를 걸어온다. 누워 있는 클라라를 차갑게 내려다본다. 왼쪽에 메이슨, 뒤에 경비원1이 따른다.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그 이상한 여자가 엄마 화나게 했잖아! 벌 받는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들것 발치에서 걸음을 멈추고 난간을 움켜쥔다. 사라가 클라라를 막아서듯 몸을 숙이고 팔을 뻗는다. 경비원2가 옆에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카터 재단에서 오백만 달러 기부 들어간다. 여기 싹 비워. 저 여자 산소 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병원장 OS: 산소 끕니다. 응급실 비워!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사라가 들것으로 달려든다. 구경꾼들은 계속 촬영한다.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시립병원 응급실 출입구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응급실 유리문 앞 바닥. 찢어진 포장 조각들이 흩어져 있다. 피 묻은 바닥에 클라라가 엎드려 있고, 입에서 피가 흐른다. 손으로 바닥을 긁는다. 지팡이가 옆에 떨어져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클라라 곁에 서서 비웃는다. 구두 굽이 클라라의 머리 위에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죽일 거면 지금 죽여. 안 그러면 이 순간 하나하나, 전부 갚게 될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고개를 갸웃하며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나더러 갚으라고? 웃기네. 이 도시에선 법도 내 앞에서 휘어. 넌 오늘 여기서 못 나가!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소피아를 똑바로 올려다본다. 소피아의 구두 굽이 그 위에 그대로 있다.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11화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시립병원 로비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분노한 남자, 소피아, 랜드리, 검은 옷 사내들, 구경꾼들, 의사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유리창 너머로 비가 쏟아지는 로비. 구경꾼들이 휴대폰을 들고 촬영한다. 분노한 남자가 팔을 내뻗으며 소리친다.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분노한 남자: 좋아, 끝까지 해 보자고!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의사가 '응급' 서류판을 들고 서 있다. 소피아가 팔짱을 끼고 서서 천천히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분노한 남자: 어이가 없네! 돈 있으면 병원 안에서 사람 죽여도 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뉴욕에선 카터 가문이 법이야.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팔짱을 낀 채 고개를 기울인다.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랜드리, 여기 휴대폰 전부 박살 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랜드리와 검은 옷 사내들이 로비로 퍼진다. 구경꾼들의 휴대폰을 빼앗아 바닥에 내던진다. 부서진 휴대폰이 흰 타일 위에 쌓인다. 사내 하나가 여자 구경꾼 쪽으로 다가간다.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그래, 저 여자 것도 부숴. 그 멍청한 개처럼.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시립병원 복도 (212호 앞)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사라, 소피아, 검은 정장 사내, 구경꾼1, 구경꾼2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복도 벽 아래 클라라가 쓰러져 있다. 바닥에 피가 고여 있고, 지팡이가 가까이 떨어져 있다. 클라라가 힘없이 고개를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사라가 클라라에게 달려간다. 검은 정장 사내가 뒤에서 사라를 붙잡아 막는다.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사라: 안 돼요, 놔요!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사내가 사라를 더 세게 조인다. 사라가 버둥거린다.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사라: 이 사람 지금 당장 치료해야 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클라라 앞에 우뚝 서서 내려다본다. 클라라는 천장을 향해 반듯이 누워 있다. 입에서 피가 흐르고 뺨과 턱에 번졌다.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아악!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꼴 좀 봐. 더럽고, 피 흘리고, 한심하기는.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부드럽게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내일이면 우리 남편이 50억 달러짜리 계약을 따. 그럼 내가 카터 부인이 되는 거야. 그다음엔 이 도시에서 아무도 날 못 건드려. 그런데 넌, 가진 게 아무것도 없네.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문 쪽 유리 앞에 구경꾼1과 구경꾼2가 입을 벌린 채 서 있다. 발치에 부서진 휴대폰들이 널려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소피아를 올려다본다. 피 묻은 입술로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미래의 카터 부인?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리엄 카터는 이미 결혼했어. 나랑.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소피아의 얼굴에서 웃음이 사라진다.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뭐? 네가, 리엄의 아내라고?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12화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시립병원 응급실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병원장, 소피아, 클라라, 사라, 경비원1, 경비원2, 구경꾼1, 구경꾼2, 구경꾼3, 구경꾼4, 라이언, 검은 옷 사내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복도 벽에 기대 주저앉은 클라라가 입을 벌리고 숨을 몰아쉰다. 소피아가 옆에 서 있다. 병원장이 경비원들 쪽으로 한 팔을 뻗고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병원장: 방금 리엄 대표님 부인이라고 했습니까? 그럴 리가… 카터 부인, 정말 그분 아내시라고요? 다들 물러나. 아무도 이분께 손대지 마. 나머지 사람들은 전부 보내.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병원장이 돌아서서 클라라 앞에 무릎을 꿇는다. 두 손을 클라라의 어깨에 얹고 고개를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병원장: 카터 부인, 부디 용서하십시오. 몰라뵀습니다. 사라, 수술실 당장 다시 열어.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유리창 가까운 복도. 구경꾼1이 소피아의 뒷모습을 보며 입을 벌린다. 뒤에 구경꾼2가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잠깐, 쓰러진 저 여자가 진짜 카터 부인이야? 어쩐지 하나도 안 무서워하더라니.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구경꾼3이 소피아 쪽을 보며 얼굴을 찌푸린다.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구경꾼3: 그러니까 불륜녀가 애까지 데리고 와서 진짜 부인을 괴롭힌 거야? 최악이네.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구경꾼들 뒤로 사람들이 모여 있다. 구경꾼4가 굳은 얼굴로 앞으로 나온다.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구경꾼4: 수표 몇 장 흔들면 뭐든 해도 되는 줄 알았나 보네. 알고 보니 리엄 카터가 숨겨 둔 불륜녀였잖아.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라이언이 검은 옷 사내 하나를 대동하고 복도를 성큼성큼 걸어온다. 시선을 내리깔고 소피아에게 곧장 다가간다.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라이언: 밴스 씨, 그만하십시오.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응급 표지판 앞. 소피아가 병원장의 가슴팍에 손을 얹고 올려다본다. 병원장이 굳은 얼굴로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쟤 거짓말이라고 말해. 리엄은 결혼 안 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병원장: 사실입니다. 확인했습니다. 그분이 카터 부인, 리엄 대표님이 세상에 숨겨 온 아내예요.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소피아의 얼굴에서 충격이 가시고 불안이 번진다.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병원장: 그분이 리엄 대표님을 얼마나 쥐고 계신지 당신은 모릅니다.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턱을 치켜들고 병원장의 얼굴을 살핀다.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병원장: 일이 걷잡을 수 없이 커지기 전에 사과하고 보내 드리세요, 밴스 씨. 미안하다고만 하면 됩니다. 내 병원에서 이 일이 터지게 둘 순 없어요. 사과하세요.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입술을 깨물고 시선을 피한다.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…알았어요. 하면 되잖아요.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시립병원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클라라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병원 유리 외벽 앞 야외. 소피아가 클라라와 마주 선다. 차가운 얼굴이다. 둘 다 말이 없다.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저녁 / 안 / 헨리 지휘소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헨리, 요원1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지휘소. 벽 전체에 도시 지도가 떠 있고 붉은 표시가 빼곡하다. 헨리가 지도 앞에 옆모습으로 서서 붉은 표시를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요원1이 두 손을 모으고 보고한다.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요원1: 싱클레어 대표님, 아직 도시를 수색 중입니다. 시간이 더 필요합니다.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해 지기 전까지 정확한 위치 가져와.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13화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시립병원 응급실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병원장, 소피아, 클라라, 라이언, 경비원1, 경비원2, 경비원3, 검은 옷 사내들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병원장이 소피아 쪽으로 손을 뻗으며 막아선다. 입에서 피를 흘리는 클라라가 눈물을 흘리며 소피아와 마주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병원장: 밴스 씨, 그만하세요! 정말 그분 아내예요!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그래서 뭐? 저 여자는 애도 못 낳아 주잖아.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그리고 리엄이 정말 아꼈으면 이런 폭풍 속에 혼자 내버려 뒀겠어?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웃기지 마. 리엄은 저 여자 따윈 눈에도 없어.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분노로 일그러진 얼굴로 클라라 쪽으로 몸을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리엄은 나 없으면 아무것도 아니야. 리엄 카터는 나 없이는 아무것도 못 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닥쳐, 이 장님 불구야! 리엄이 사랑하는 건 나야. 메이슨 옆에서 넌 아무것도 아니야!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클라라의 머리채를 잡아 아래로 끌어내린다. 클라라가 바닥에 무릎을 꿇고 쓰러진다. 뒤에서 남자들이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경비원1, 2, 3이 무표정하게 한 줄로 서 있다. 라이언은 표정 없이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라이언 쪽으로 고개를 돌린다. 클라라는 소피아의 손에 눌려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라이언! 일일이 시켜야 알아? 저 여자 처리해!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몸을 일으킨다.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리엄이 진짜 이 여자를 아꼈으면 이러고 바닥에 누워 있겠어?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여자 때문에 내 앞길 망칠 순 없어. 전부 봉쇄하고 보안 영상 싹 지워. 지하로 데려가서 아무도 이 여자 소식 못 듣게 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피 고인 바닥에 거의 움직이지 못하고 쓰러져 있다. 검은 바지의 사내가 클라라 위에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맥스! 맥스!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고급 레스토랑 룸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측근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어두운 나무 벽의 룸. 리엄과 측근이 샴페인 잔을 사이에 두고 마주 선다. 측근이 리엄 쪽으로 몸을 숙이고 급히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측근: 카터 대표님, 준비는 다 됐습니다. 그런데 내일 장 열리기 전에 그 신탁에 부인 승인이 있어야 합니다. 안 그러면 계약은 날아갑니다.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눈 하나 깜짝하지 않고 측근을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걱정 마. 내일 밤에 올 거고, 서명할 거야.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밤 / 안 / 고층 건물 창가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창가에 서서 말없이 도시 야경을 내려다본다.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밤 / 안 / 상장식장 메인 홀 / 시립병원 (교차)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소피아(전화)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샹들리에가 걸린 연회장. 무대 뒤 현수막에 '카터 그룹 상장 기념식' 글자와 로고가 떠 있다. 리엄이 전화를 귀에 대고 연회장을 걸어간다.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시립병원. 소피아가 휴대폰을 들여다보다가 귀에 가져다 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소피아(전화): 자기야, 끝났어? 공항에서 그 장님 미친 여자가 또 나한테 달려들었어.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소피아(전화): 메이슨도 다쳤어. 우리 지금 시립병원이야.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걸음을 멈춘다. 얼굴이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장님?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 VO: 장님? 클라라? 젠장.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연회장 출구 쪽으로 성큼성큼 걷는다.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 VO: 그 여자라면 내일 계약은 끝장이야. 지금 당장 그 병원으로 가야 해.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S#5  밤 / 안 / 카터 그룹 상장 기념식장 로비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소피아(전화)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전화를 귀에 바짝 대고 선다. 턱에 힘이 들어가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메이슨이랑 거기 있어. 내가 갈게.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소피아, 허튼짓 하지 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내가 그 여자를 보면 안 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진정제 두 배로 먹여서 의료 폐기물 트럭에 실어. 그 여자는 흔적도 남기지 마.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S#6  밤 / 안 / 달리는 차 안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뒷좌석에 앉아 두 손으로 휴대폰을 쥐고 화면을 들여다본다. 통화가 연결되지 않는다.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젠장, 클라라! 전화 받아!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S#7  낮 / 안 / 시립병원 지하 격리실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병원 지하 격리실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지하 콘크리트 방. 클라라가 주황색 끈으로 의자에 묶여 있다. 입에서 턱까지 피가 말라붙어 있다. 고개를 떨군 채 반쯤 정신을 놓고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고개를 들고 정면을 똑바로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리엄이 걸어 들어와서, 너 때문에 싱클레어 상속녀가 고문당해 죽은 걸 보게 되면,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자기가 살려고 누구를 버릴 것 같아?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14화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시립병원 지하 감금실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소피아, 병원장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쇠 의자에 주황색 끈으로 묶여 있다. 손과 입술에 피가 맺혀 있다. 소피아가 클라라 코앞에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오늘 나한테 한 짓, 한순간도 빠짐없이 똑같이 느끼게 해 줄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얼굴을 들이밀며 소리친다.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반쯤 죽은 년이 아직도 주둥이는 살았네. 뉴욕에서 싱클레어 모르는 사람이 어디 있어? 누굴 속이려고. 넌 그냥 리엄한테 빌붙은 병신일 뿐이야.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고개를 떨군다.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3년이야. 그 사람한테 전부 줬어. 나를 작게 만들고, 그림자 속에서 숨죽이고 살았어. 그런데 결국 나스닥 화면 속 숫자만도 못한 사람이었네.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흰 가운을 입은 병원장이 서둘러 들어온다.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병원장: 밴스 씨, 카터 대표님이 곧 오실 텐데 이런 걸 보시면... 진정하세요.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목소리를 낮추고 병원장을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 오기 전에 치워. 이 눈먼 거짓말쟁이가 리엄한테 한마디도 못 하게.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클라라는 눈을 감고 고개를 숙인 채 대꾸하지 못한다.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시립병원 지하 창고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병원장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선반이 놓인 어둑한 방. 병원장이 땀을 흘리며 소피아 뒤에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원장님, 병원 하시잖아요. 흔적 안 남기고 아프게 하는 거 없어요? 쟤 치료가 필요해 보이는데. 우리가 좀 해 줘요.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병원장: 고강도 수술등이랑 고농도 알레르겐 분무기가 있긴 합니다만, 면허 있는 직원만 다룰 수 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표정을 굳히고 병원장에게서 고개를 돌린다.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시립병원 지하 감금실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클라라, 경호원1, 경호원2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회색 벽의 방. 철문 앞에 경호원 둘이 서 있다. 클라라는 주황색 끈에 묶여 의자에 앉아 있고, 소피아가 그 뒤에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클라라의 손목 옆에서 전기 불꽃이 튀는 막대가 번쩍인다. 클라라의 얼굴에 분무기 마스크가 씌워진다.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됐고, 우리가 직접 해. 분무기 씌워 놓고 불 최대로 올려.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눈을 뜨고 앞을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리엄 카터, 내가 여기서 죽으면 귀신이 돼서라도 네 곁을 떠나지 않을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불꽃이 튀는 막대가 클라라에게 닿는다. 고문이 시작된다.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안 / 헨리 지휘소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헨리, 요원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벽 가득한 화면에 도시 지도가 떠 있고, 붉은 표적 표시가 깜빡인다. 요원이 헨리를 돌아본다.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요원: 싱클레어 님, 클라라 아가씨의 신호가 다시 잡혔습니다.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벌떡 몸을 일으킨다.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헬기 준비해. 얼마가 들어도 상관없어. 내 동생을 데려와.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S#5  낮 / 안 / 헬기 안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헬기 가운데 혼자 앉아 두 손으로 지팡이를 짚고 앞을 응시한다.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S#6  낮 / 안 / 시립병원 지하 창고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클라라, 병원장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선반마다 병과 약통이 빼곡한 지하 방. 클라라가 얼굴과 손에 피를 묻힌 채 의자에 묶여 있고, 병원장이 클라라 얼굴에 산소마스크를 가져다 댄다. 소피아가 의자 옆 전기 장치의 스위치를 내려다보며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이거 재밌겠다.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병원장: 밴스 씨, 이건 너무 심합니다. 정말 죽을 수도 있어요.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고개를 들고 소피아를 똑바로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이 나쁜 년. 나한테 이러고 무사할 줄 알아?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클라라를 내려다보며 차갑게 웃는다.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15화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시립병원 지하 감금실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소피아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입가가 터진 클라라가 소피아를 마주 본다. 소피아가 전동 공구를 두 손으로 쥐고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싱클레어 집안이 널 가만두지 않을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고개를 젖히고 크게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아직도 상속녀 행세야? 네 그 멍청한 개가 내 아들을 물어뜯었잖아. 그 개는 벌써 분쇄기에 들어갔어.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웃음을 거두고 클라라를 쳐다본다.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다음은 너야.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클라라의 눈이 커지고 눈물이 핏자국 위로 흘러내린다. 클라라가 비명을 지른다.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이 괴물! 맥스는 나를 지키려던 것뿐이야. 네가 죽였어. 어떻게 그럴 수가 있어?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개 한 마리일 뿐이잖아. 누가 신경 써?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소리를 지르며 몸을 떤다. 소피아가 전기톱을 쥔 채 비웃는다.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리엄은 너 필요 없어. 네 개도 죽었고. 그러고도 네가 억만장자 상속녀라고 믿으라는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어깨를 펴고 소피아를 똑바로 쳐다본다. 울음이 멎고 목소리가 낮고 단단하다.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그럼 죽여. 어서 해. 하지만 싱클레어 집안이 네가 맥스한테 한 짓을 알게 되면, 너랑 네 아들은 곧장 지옥 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얼굴을 일그러뜨리다가 억지로 숨을 고른다.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좋아. 네가 먼저 해.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시립병원 앞 도로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없음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비에 젖은 도로 위로 검은 롤스로이스가 달린다.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시립병원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리엄의 경호원, 간호사들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간호사 셋이 의료 카트 옆에서 웃으며 이야기하고 있다. 리엄이 경호원을 데리고 총을 앞으로 겨눈 채 복도로 들어선다.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다들 어디 있어?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총을 든 채 복도를 성큼성큼 걸어간다. 격리실 문 앞을 멈추지 않고 지나친다.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 / 안 / 시립병원 지하 감금실 / 시립병원 복도 (교차)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클라라, 리엄, 리엄의 경호원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의자에 묶인 클라라의 다리에 소피아가 돌아가는 전동 공구를 갖다 대자 불꽃이 튄다. 소피아가 웃으며 몸을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장님으로는 부족했지. 다시는 못 걷게 만들어 줄게!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복도. 리엄이 경호원을 옆에 두고 두 손으로 총을 겨눈 채 파란 불빛이 새는 문 쪽으로 걸어 들어간다.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누가 내 아내한테 손댔어?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16화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시립병원 지하 감금실 / 시립병원 복도 (교차)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경호원들, 리엄, 구경꾼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감금실. 소피아가 전동 공구 손잡이를 움켜쥐고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젠장, 리엄이 왔어. 뒷문으로 빼내. 당장!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복도 한가운데서 경호원 둘이 서로 멱살을 잡고 몸싸움을 벌인다.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총을 옆구리에 내린 채 복도를 성큼성큼 걸어온다.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누가 내 아내한테 손댔어?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문간에 선다. 안은 낡고 허물어진 방이다. 리엄이 총을 쥔 채 안으로 들어서려 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구경꾼: 어머, 저 사람 리엄 카터잖아. 총을 들고 여기서 뭐 하는 거야?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시립병원 응급실 로비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소피아, 메이슨, 리엄의 경호원, 환자 소년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창밖으로 비가 쏟아진다. 환자 소년이 난간 너머에서 놀란 얼굴로 쳐다본다.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리엄의 경호원이 응급실 출입구 쪽으로 급히 달려간다.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리엄의 경호원: 비켜! 길 터!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로비. 소피아가 리엄에게 다가선다.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리엄, 와 줘서 다행이야. 메이슨이 당신을 찾아.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곱슬머리 소년 메이슨이 총을 든 리엄 앞에 서서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아빠! 그 장님 년의 멍청한 개 죽었어!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메이슨에게서 눈을 돌려 소피아를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지금 그럴 시간 없어. 그 눈먼 여자 어디 있어?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응급실 유리문 앞에서 문밖으로 맨발의 핏자국이 이어진다. 소피아가 문 쪽을 가리킨다.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그게... 방금 도망갔어.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리엄의 경호원: 카터 대표님, 뒤쪽에 방금 난 핏자국이 있습니다. 폐기물 처리장 쪽으로 이어집니다. 방금 그쪽으로 끌려갔습니다.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총을 든 팔을 뻗어 소피아를 겨눈다.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방금 저쪽으로 끌려갔다는데.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눈이 붉어지고 얼굴이 일그러진다.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시립병원 뒷마당 폐기물 처리장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경호원1, 경호원2, 경호원3, 맥스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비 내리는 어두운 뒷마당. 경호원1과 경호원2가 흙투성이에 피를 흘리는 클라라의 양팔을 잡고 끌고 간다. 클라라는 반쯤 정신이 나가 저항하지 못한다.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쓰레기봉투가 쌓인 벽 앞에 녹슨 철창이 놓여 있다. 안에 맥스가 피투성이로 누워 있다. 경호원3이 철창을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경호원3: 그 똥개 새끼 죽지도 않네. 그렇게 당하고도 숨이 붙어 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경호원3이 고개를 돌려 다른 사람에게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경호원3: 그만하자. 밴스 씨가 이놈이 도련님을 물었다고 해서 데려왔잖아. 동물관리국 불러서 안락사시키라고 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진흙물 위로 쓰러지듯 기어 철창 앞에 얼굴을 들이민다. 피 묻은 손으로 바닥을 짚고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맥스. 맥스, 너야?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17화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시립병원 뒷마당 폐기물 처리장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맥스, 리엄, 소피아, 메이슨, 병원장, 동물관리국 직원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흙투성이가 된 클라라가 철창에 기대 무릎을 꿇고 운다. 철창 안에 맥스가 누워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맥스! 맥스, 너야?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우산을 든 리엄이 뒤쪽에서 다가온다. 총은 옆구리에 쥐고 있다. 병원장, 우산을 든 소피아, 메이슨이 함께 녹슨 철문 사이로 걸어 들어온다. 병원장은 붉은 서류판을 들고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검은 '동물관리국' 제복을 입은 직원이 병원장과 리엄 앞에 선다. 장갑에 피가 묻어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동물관리국 직원: 카터 대표님, 이 개 광견병일 수도 있습니다. 여기 서명하시면 동물관리국이 데려가겠습니다. 사나운 개입니다. 최대한 빨리 안락사시켜야 합니다.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병원장이 펜을 얹은 서류판을 리엄에게 내민다. 리엄이 철창과 바닥의 클라라를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이게 내 아들을 물었다는 그 똥개야?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카터 저택 거실 · 회상(3년 전)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맥스(강아지)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비 오는 밤. 큰 창 앞 바닥에 황금빛 리트리버 강아지가 앉아 있다. 리엄이 강아지를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하, 넌 정말 아무것도 못 하는구나. 너 돌보는 거 지긋지긋하다.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쪼그려 앉아 '싱클레어' 메달이 달린 붉은 가죽 목줄을 강아지 목에 채운다.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나 성인군자 아니야, 강아지야. 널 구하려고 데려온 거 아니라고. 네가 여기 있는 건, 내가 그 여자를 상대하기 싫어서야.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시립병원 뒷마당 폐기물 처리장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라이언, 맥스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쏟아지는 비. 라이언이 우산을 들고 놀란 얼굴로 서 있다. 리엄의 안경에 빗방울이 맺혀 있다. 철창 안에 피투성이 개가 누워 있고, 개의 목줄에 '싱클레어' 메달이 달려 있다. 리엄이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맥스, 네가 여기 왜 있어?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18화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낮(흐림) / 밖 / 시립병원 뒤 공터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소피아, 메이슨, 흰 가운 남자, 동물관리국 직원, 클라라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리엄의 왼팔에 소피아가 매달려 있다. 메이슨이 울면서 리엄 쪽으로 팔을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리엄, 저 개 얼굴이 다 타 버렸잖아. 광견병도 있을지 몰라. 그냥 가자.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아빠, 저 개가 나 아프게 했어. 저 개 치워 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흰 가운 남자의 멱살을 잡아 끌어당긴다.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이 목줄 어디서 난 거야? 말해!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흰 가운 남자: 모, 모릅니다. 동물관리국이 잡기 전부터 하고 있었어요.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저 개, 통제가 안 돼. 당장 안락사시켜. 떠돌이 주제에. 치워 버려.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멱살을 놓고 돌아선다.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트럭 짐칸 철창 안에 황금빛 개가 갇혀 있다. 동물관리국 직원이 철창 문을 잠근다. 진흙탕 바닥에서 클라라가 피투성이 손으로 기어 나온다.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맥스! 안 돼! 데려가지 마! 돌아와!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트럭이 떠날 채비를 한다. 클라라가 진흙 속에서 계속 기어간다.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낮(흐림) / 밖 / 시립병원 뒤 공터 진흙 바닥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경비원, 클라라, 소피아, 메이슨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경비원이 클라라를 진흙 바닥에 얼굴을 박은 채 눌러 놓고 있다. 클라라의 입가와 손에 피가 묻어 있다. 소피아와 메이슨이 철문 근처에 서서 지켜본다. 진흙 웅덩이에 휴대폰이 떨어져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우산을 든 리엄이 다가와 멈칫한다.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저게 누구야?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대표님, 이 눈먼 도둑입니다. 병원에서 물건을 훔치다 잡았습니다.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눈이 안 보여?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진흙 위의 휴대폰을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잠깐. 이게 왜 클라라 폰이야?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클라라의 얼굴을 보고 눈을 크게 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클라라. 세상에, 여보.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클라라는 피투성이로 진흙 위에 꼼짝 않고 누워 있다.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19화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낮(흐림) / 밖 / 시립병원 뒤 공터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소피아, 메이슨(OS), 구경꾼1, 클라라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충격에 굳어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 OS: 아빠! 저 이상한 여자가 엄마 폰을 뺏고 나를 때렸어!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리엄의 표정이 놀람에서 당황으로 바뀐다. 리엄이 소리 나는 쪽으로 급히 걸어간다.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사람들이 모인 곳에 도착한다. 소피아가 울며 리엄을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도둑이야! 밴스 씨 물건을 훔치고 여기까지 따라와서 돈을 뜯으려 한 거라고!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그만하세요! 병원에서 사람을 때리면 어떡해요. 경찰 부릅니다!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리엄! 저 여자 가까이 가지 마! 뭘 가지고 있을 줄 알고! 사진 한 장만 퍼져도 우리 주가 떨어져! 가자!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리엄을 잡아끈다.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소피아를 보며 나직이 달랜다.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걱정 마, 자기야. 너랑 메이슨 세인트메리 병원으로 데려갈게. 이 병원은 내가 문 닫게 해 줄 테니까.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리엄의 표정이 차갑게 식는다.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라이언, 저 여자 보호소에 갖다 버리고 못 나오게 가둬 둬.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낮(폭우) / 밖 / 시립병원 앞 차 옆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소피아(OS)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검은 승용차 뒷문이 열려 있다. 비가 쏟아진다.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 OS: 문을 닫는다고?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낮(폭우) / 밖 / 골목 (노란 통제선 앞)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리엄, 구경꾼 청년, 경호원1, 경호원2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경호원1, 경호원2가 구경꾼 청년의 양팔을 붙잡아 통제선 안으로 못 들어가게 막는다. 클라라가 비에 젖은 바닥에 엎드려 있다. 입가와 손에 피가 묻어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3년을 사랑했어. 내 마음을 다 줬는데. 리엄. 나한테 이러는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클라라 앞에 쪼그려 앉아 머리채를 잡고 얼굴을 들어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왜 울어? 네 남편이 하는 말 들었잖아. 네가 있을 곳은 보호소야.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일어나 골목 입구를 본다. 붉은 불빛의 차량이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트럭 왔어? 실어.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낮(폭우) / 밖 / 골목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경호원1, 경호원2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경호원1, 경호원2가 클라라의 팔을 잡아 젖은 바닥에 엎드리게 누른다. 클라라가 고개를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도와줘요! 제발! 누가 좀 도와줘요!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웅덩이에 빗방울이 파문을 만든다.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S#5  밤 / 밖 / 도시 상공 헬기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없음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군용 헬기가 비 내리는 도시 위를 난다. 젖은 유리창 안에 사람 그림자가 보인다.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S#6  밤 / 밖 / 골목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경비원, 헨리, 헨리의 부하들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경비원이 두 손으로 권총을 겨눈다. 클라라가 피투성이 얼굴로 바닥에서 고개를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당신들 뭐야? 내가 카터 그룹 직원인 거 몰라?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경비원이 총을 거두지 않는다. 잠시 뒤 경비원이 맞고 쓰러져 쓰레기통 옆에 누워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헬기 서치라이트가 골목을 비춘다. 검은 양복의 무장한 사내 둘이 총을 들고 서 있고, 그 앞에 헨리가 선다. 헨리가 클라라를 두 팔로 꽉 끌어안아 가슴에 품는다. 클라라가 헨리에게 얼굴을 묻고 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내 동생에게 아무도 손대지 마!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20화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밖 / 골목 (노란 통제선 앞)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헨리, 경비원, 구경꾼1, FBI 요원, 클라라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경비원의 멱살을 잡아 초록색 철제 컨테이너에 밀어붙이고 얼굴을 주먹으로 친다. 경비원의 입과 턱에서 피가 난다. 통제선 뒤에서 구경꾼들이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이 미친놈아! 내가 누군지 알아?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카터 대표님이 널 가만 안 둬! 그 눈먼 년도 마찬가지야!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리엄 카터가 널 살려 줄 것 같아? 난 헨리 싱클레어다. 네가 방금 손댄 사람이 내 동생, 싱클레어 집안 상속녀야.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헨리 싱클레어? 싱클레어 집안? 아, 안 돼! 몰랐어요!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세상에, 저 사람 헨리 싱클레어야! 이 도시 최고 부자! 저 경비 이제 죽었다!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FBI 요원들이 피투성이 경비원을 일으켜 수갑을 채운다.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FBI에 넘겨. 감방에서 썩게 해 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FBI 요원들이 경비원을 끌고 골목 밖으로 나간다. 헨리가 돌아선다.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초록색 쓰레기통에 기대 앉아 있다. 입술에서 피가 흐르고 팔은 심하게 베여 피투성이다. 헨리가 클라라 곁에 무릎을 꿇고 피 묻은 팔을 받친다.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클라라, 이제 괜찮아. 오빠가 왔어. 병원 가자.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피 묻은 손으로 헨리의 옷을 움켜쥐고 몸을 당긴다.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아니야, 오빠! 맥스! 맥스가 보호소로 끌려갔어! 안락사시킬 거야! 가서 구해 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클라라를 안아 일으킨다. FBI 요원이 우산을 씌워 곁에서 걷는다. 헬기가 머리 위를 낮게 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시립 보호소로 가! 당장!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클라라를 안은 채 골목 출구로 급히 걸어 나간다.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21화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시립 유기견 보호소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검은 옷 직원, 보호소 경비원, 수의 기사, 맥스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시립 유기견 보호소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검은 옷 직원이 피투성이 맥스의 목줄을 쥐고 가스실 문 쪽으로 바닥에 질질 끌고 간다. 바닥에 핏자국이 길게 남는다. 보호소 경비원이 한쪽에서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수의 기사가 칩 판독기를 맥스에게 대고 눈이 벌게져 화면을 확인한다.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수의 기사: 잠깐만요. 칩이 있어요. 등록된 안내견이에요. 함부로 죽이면 안 돼요.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보호소 경비원이 허리춤 권총 손잡이를 움켜쥔다. 보호소 경비원이 수의 기사에게 다가가 권총을 뽑아 이마에 들이댄다.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보호소 경비원: 카터 대표님이 돈 줘서 없애라는 개야. 네 일이나 해. 가스 틀어.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수의 기사: 저건 가스실이잖아요. 얼마나 괴롭겠어요. 이건 안락사가 아니라 고문이에요.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보호소 경비원: 닥치고 해. 아니면 너도 같이 들어가.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수의 기사가 총구 앞에서 몸을 떨며 눈물을 글썽인다. 맥스는 핏물 위에 꼼짝 않고 누워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보호소 경비원이 수의 기사의 어깨를 잡고 가스실 조작반 쪽으로 밀어붙인다. 보호소 경비원이 직접 스위치 쪽으로 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보호소 경비원: 스위치 눌러. 당장!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수의 기사가 멍하니 굳어 서 있다.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가스실 안 (유리 너머)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맥스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유리 너머 좁은 가스실 바닥에 맥스가 엎드려 있다. 앞발 두 개가 피투성이로 쓸려 있다. 지친 눈으로 앞을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천장 노즐 네 개에서 하얀 가스가 한꺼번에 뿜어져 나온다. 맥스의 모습이 가스에 가려진다.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밤 / 안 / 시립 유기견 보호소 지하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헨리, 클라라, 헨리의 부하들, 수의 기사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눈을 감은 채 입에서 목으로 피를 흘리고 있다. 머리카락이 젖어 얼굴에 붙어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복도 끝 철문 위에 붉은 불이 켜져 있다. 가스가 복도로 흘러나온다. 헨리가 정신이 흐릿한 클라라를 뒤에서 끌어안아 붙잡고 서 있다. 수의 기사가 서류판을 들고 한쪽에서 지켜본다. 헨리의 부하들이 무장하고 서 있고, 레이저 조준점이 연기 속을 가른다.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헨리의 부하: 맥스가! 아직 저 안에 있어요!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클라라를 더 꽉 붙잡고 가스실 문 쪽으로 몸을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귀 막아.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가스실 유리창에 총을 쏜다. 유리에 구멍 두 개가 뚫리고 금이 간다.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22화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시립 유기견 보호소 지하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헨리, 클라라, 맥스, 보호소 경비원, 헨리의 부하들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바닥에 깨진 유리 조각이 흩어져 있고 하얀 연기가 가득하다. 입가와 앞발에 피가 묻은 맥스가 바닥에 쓰러져 있다. 헨리가 연기를 헤치고 맥스에게 달려간다.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어서!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젖고 더러워진 클라라가 피 묻은 손으로 바닥에 주저앉아 맥스의 머리와 목을 두 팔로 끌어안는다.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맥스, 괜찮아. 이제 안전해. 엄마 여기 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개 칸 복도에서 고개를 든다. 복도 양옆 철창마다 개들이 갇혀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저 개들도 전부 저기로 들어가는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낮은 천장 아래 보호소 경비원이 코와 입에서 피를 흘리며 바닥에 주저앉아 있다. 헨리가 보호소 경비원을 향해 권총을 겨눈다. 뒤에 검은 양복의 부하 셋이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보호소 경비원: 네, 오늘 밤에 전부 안락사하기로 돼 있었어요. 저는 카터 대표님 지시대로 한 것뿐입니다.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개들 전부 데리고 나가.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저택으로 데려가서 최고의 수의사들한테 맡겨.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총을 내리고 한쪽 팔로 정신이 흐릿한 클라라를 가슴에 안는다. 젖은 머리가 얼굴에 붙어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그리고 저놈은 자기가 쓴 약 맛을 보게 해 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의료팀 준비시켜, 당장!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싱클레어 저택 침실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헨리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흰 베개에 기대 누워 있다. 두 손에 하얀 붕대를 감았다. 불안한 눈으로 주변을 더듬는다. 헨리가 침대 옆에 앉아 클라라의 붕대 감은 손을 두 손으로 잡는다.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맥스는? 맥스 어딨어?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무사해, 클라라. 우리 수의사들이 골절 치료했어. 저택에서 회복 중이고 잘 지내.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클라라의 얼굴이 불안에서 눈물 어린 안도로 바뀐다.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좀 쉬어. 리엄 카터가 너랑 맥스한테 한 짓은 전부 대가를 치르게 할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내가 그놈을 부술 거야. 아무것도 안 남게 만들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눈물이 맺힌 채 헨리를 올려다본다.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안 / 병실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헨리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침대에 앉아 있다. 두 손에 하얀 붕대를 감고 있다. 헨리가 침대 가까이 서서 클라라를 쏘아본다.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뭐? 아직도 그놈한테 마음이 남은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아니. 이건 내 손으로 하고 싶어.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옅게 웃으며 헨리를 똑바로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오늘 밤이 리엄 카터의 가장 큰 날이야. 그 사람은 드디어 성공했다고 믿고 있겠지. 잘됐네.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높이 올라갈수록 더 세게 떨어지니까.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그리고 오늘 밤 그 사람을 떠미는 건 나야.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헨리의 굳은 표정이 풀리며 입가에 웃음이 걸린다.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리엄은 자기 날을 맞으러 가는 줄 알겠지만, 사실은 네 날로 걸어 들어가는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맥스는 회복할 시간이 필요하니까, 다른 안내견을 준비해 놨어.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베개에 등을 기대고 붕대 감은 손을 이불 위에 올린다. 눈빛이 단단하다.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가서 제대로 보여 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말없이 앞을 응시한다.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23화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달리는 리무진 뒷좌석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리엄(전화), 안내견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선글라스를 쓴 클라라가 리무진 뒷좌석에 앉아 있다. 발치에 안내견이 엎드려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울리는 휴대폰을 받아 귀에 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클라라, 어디야?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오늘이 그 큰 날이잖아. 카터 그룹이 드디어 상장해. 내가 종 칠 때 네가 옆에 있었으면 좋겠어.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오늘 밤이 지나면 카터 집안은 차원이 다른 판에서 놀게 될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나 여기 있어. 당신한테 줄 작은 깜짝 선물도 있고. 평생 못 잊을 선물.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하! 결국 마음 돌릴 줄 알았어. 오늘만 넘기면 내가 다 보상해 줄게. 이제 돈 걱정은 안 해도 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휴대폰을 귀에서 잠깐 뗀다. 입가에 다 안다는 듯한 미소가 걸린다. 다시 귀에 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그래? 그럼 지난 3년 동안 당신이 나한테 해 준 모든 일, 정말 고맙다고 해야겠네.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리무진이 멈춘다. 클라라가 안내견의 머리에 손을 얹는다.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가자. 카터 그룹의 마지막 종을 치러.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차 문이 열리고 안내견이 레드카펫 위로 먼저 내려선다.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밖 / 행사장 정문 레드카펫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안내견, 경비원, 거만한 여자 손님, 구경꾼들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레드카펫이 깔린 대리석 계단. 양옆에 기자들과 하객들이 늘어서 있다. 클라라가 안내견의 하네스를 잡고 계단을 오른다.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VO(회상): 리엄이 나한테 이럴 리 없어. 우연일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입구 앞에서 경비원이 클라라의 앞을 막아선다.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멈추세요! 카터 그룹 비공개 행사입니다. 애완동물은 안 됩니다. 그 개 당장 치우세요.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안내견이에요. 법적으로 우리를 막을 수 없어요.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클라라는 턱을 든 채 물러서지 않는다.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거만한 여자 손님: 선글라스 멋진데? 그거 쓰면 대단한 사람이라도 되는 줄 알아? 여긴 억만장자들뿐이야. 너랑 네 개가 있을 데가 아니라고.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클라라는 대꾸하지 않는다. 선글라스 뒤 표정이 변하지 않는다.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장애인법 설교는 집어치우시죠.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거만한 여자 손님이 옆에 선 남자에게 몸을 기울이고 클라라를 보며 비웃는다.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거만한 여자 손님: 쟤 누구야? 개 끌고 파티에 숨어들려는 거야? 창피하다, 진짜.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거만한 여자 손님이 소리 내어 웃는다. 클라라는 움직이지 않는다.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거만한 여자 손님: 리엄 카터 상장 파티에 난입이라니. 하필 제일 안 좋은 날을 골랐네.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경비원이 클라라에게 바짝 다가선다.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법? 여기선 카터가 법이야.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당장 안 나가면 내가 그 개를 직접 죽여 버린다!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클라라는 한 걸음도 물러서지 않는다.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밤 / 안 / 행사장 입구 로비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싱클레어 가문 대리인, 경비원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정장 차림의 싱클레어 가문 대리인이 안쪽에서 나와 경비원 바로 앞에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대리인: 여기 누구 건물인지나 알고 떠드는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경비원이 대답하지 못한 채 대리인과 마주 선다.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24화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행사장 입구 로비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싱클레어 가문 대리인, 경비원, 건물 관리인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대리인이 경비원의 멱살을 양손으로 틀어쥐고 비튼다. 경비원이 고통에 얼굴을 일그러뜨린다.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경비원: 네가 무슨 짓을 했는지 알기나 해? 카터 대표님이 이걸로 널 박살 낼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건물 관리인이 서류를 들고 대리인 앞으로 바짝 다가선다.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대리인: 카터가 뭐 어쨌다고? 읽어 봐. 이 건물은 이제 싱클레어 소유야. 너희는 끝났어. 꺼져.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밖 / 행사장 정문 레드카펫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안내견, 대리인, 수행원, 경비원, 건물 관리인, 구경꾼1, 구경꾼2, 거만한 여자 손님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안내견을 앞세우고 레드카펫 한가운데를 당당하게 걸어온다. 줄 뒤에서 하객들이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수행원과 경비원이 난간 옆에서 몸싸움을 벌인다.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건물 관리인이 서류를 얼굴 가까이 대고 읽는다. 읽을수록 입이 벌어지고 얼굴이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싱클레어 그룹? 세상에, 싱클레어 쪽이 이 건물을 통째로 샀대. 그럼 누가…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대리인이 계단 아래에서 레드카펫 위의 클라라를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군중 속의 거만한 여자 손님이 눈을 크게 뜬 채 굳어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구경꾼2: 저 여자가 누구길래 싱클레어 가문 대리인이 직접 길을 터 주는 거야?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수행원과 대리인이 계단을 올라 클라라 쪽으로 간다. 기자들과 하객들이 양옆에서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수행원: 싱클레어 양, 이쪽으로 오시죠.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안내견과 함께 마지막 계단을 올라 회전문 앞에 선다. 입구 쪽에 선 누군가를 향해 고개를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너.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25화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카터 그룹 상장식장 무대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사회자, 하객들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카터 그룹 로고와 상장식 전광판이 걸린 무대. 사회자가 한가운데에서 샴페인 잔을 높이 들고 활짝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사회자: 신사 숙녀 여러분, 월가의 새로운 떠오르는 별, 카터 그룹에 박수 부탁드립니다!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사회자가 카운트다운 화면을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사회자: 이제 마지막 1분 남았습니다.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사회자: 리엄 카터 대표님, 종 칠 준비 되셨죠!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행사장 옆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손님1, 손님2, 소피아, 리엄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행사장 옆 복도. 손님 둘이 속삭이고 있다. 근처에 선 사람들이 그 말을 듣는다.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손님1: 근데 대표 부인은 어디 있대?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손님2: 이번 상장이 되는 게 다 부인 쪽 신탁 덕분이라던데.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손님1: 리엄이 이미 부인 빼고 진행하겠다고 서류 다 냈대.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손님2: 종이 울리는 순간 부인 신탁은 거래에 묶여 버리는 거지.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샴페인 잔을 든 소피아가 리엄 쪽으로 웃으며 몸을 기울인다.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리엄, 불쌍한 장님 마누라가 아직도 포기를 못 했나 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상장 소식 듣고 이혼 위자료 두둑이 뜯어내려는 거겠지.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소피아를 차갑게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목소리 낮춰. 법무팀은 준비됐어?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소피아에게 바짝 붙어 낮은 목소리로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클라라 오는 즉시 VIP룸으로 데려가.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카메라 근처에는 얼씬도 못 하게 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걱정 마. 법무팀은 벌써 대기 중이야.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종이 울리면 그 여자는 카터 그룹에서 땡전 한 푼 못 받아.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밤 / 안 / 상장식장 메인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사회자, 클라라, 안내견, 소피아, 리엄, 하객들, 기자들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대형 전광판에 '188.88'이 떠 있다. 사회자가 마이크를 쥐고 한 팔을 번쩍 들어 하객들을 향해 외친다.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사회자: 다 같이 카운트다운 갑니다! 열! 아홉! 여덟! 일곱! 여섯! 다섯! 넷! 셋! 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안내견을 데리고 홀 한가운데 통로를 혼자 걸어 들어온다. 양옆의 하객들이 돌아본다. 기자들이 카메라를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클라라 앞을 막아서며 얼굴이 일그러진다.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클라라? 어떻게 여기 들어왔어?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게다가 또 개를 끌고 와? 여긴 비공개 행사야!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선글라스를 벗어 손에 쥔다. 고개를 살짝 숙이고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너 같은 게 들어올 수 있는데, 내 개가 안 될 이유가 뭐야?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바닥에 쓰러져 있다. 머리가 헝클어졌고 뺨과 턱에 붉은 자국이 났다. 클라라가 리엄을 향해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리엄 카터, 내 돈으로 나 없이 종을 칠 수 있을 줄 알았어?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오늘은 안 돼.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26화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상장식장 메인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메이슨, 리엄, 클라라, 안내견, 피투성이 사내, 변호사, 손님, 하객들, 기자들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일어서며 두 손으로 뺨을 감싼 채 리엄 앞에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리엄! 저 여자가 나를 쳤어! 경비 불러서 저 여자랑 더러운 개 당장 내쫓아!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소피아의 뺨을 때린다. 소피아가 얼얼한 얼굴로 리엄을 쳐다본다.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리엄, 너까지?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닥쳐! 내 아내야!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메이슨이 주먹을 쥐고 앞으로 나선다.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장님 괴물! 우리 엄마 건드리지 마! 너랑 그 멍청한 개는 하수구에나 처박혀 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메이슨 쪽으로 돌아선다.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바닥에 주저앉아 메이슨을 뒤에서 끌어안고 있다. 소피아의 얼굴에 멍이 들었고, 메이슨의 이마에 상처가 나 피가 흐른다. 메이슨이 크게 운다. 리엄이 둘을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리엄, 너 미쳤어? 네 아들이야! 저 여자 때문에 애를 때려?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내 아들이라고 부르지 마.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클라라 앞으로 다가가 활짝 웃으며 한 손을 내민다. 클라라는 눈을 거의 감은 채 고개를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클라라, 쟤들이 한 말은 잊어. 내가 널 얼마나 걱정했는데. 나 너 사랑하는 거 알잖아. 서류에 서명만 해, 응? 오늘 밤 아직 성사시킬 수 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사랑해? 그 지하실에서 그 여자가 나를 고문하는 걸 지켜봤으면서? 내가 당신 아내라는 건 기억이나 했어?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리엄의 웃음이 사라진다. 클라라의 옷깃 쪽으로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클라라, 맹세해. 나는 그 일 전혀 몰랐어. 그 여자가 내 등 뒤에서 다 한 짓이야.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클라라는 꼼짝하지 않는다.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메이슨을 끌어안은 채 울며 리엄을 향해 소리친다.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저 여자 거짓말이야! 듣지 마! 저 여자 미쳤어! 난 아무것도 안 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난 아무것도 안 했다고!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소피아 쪽을 멍하니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피투성이 사내가 바닥에 엎드려 있다. 흰 셔츠와 손이 피로 젖었다. 사내가 고개를 들어 사람들을 향해 소리친다.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피투성이 사내: 증명할 수 있어요. 소피아가 나한테 200만 달러를 줬어요. 싱클레어 양을 지하실에 가두고 계속 약에 취해 있게 하라고. 송금 내역도, 녹음도 전부 갖고 있어요.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 뒤에서 하객들이 웅성거린다.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손님: 뭐라고? 자기 아내를 돈 때문에 지하실에 가뒀다고?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피투성이 사내를 내려다보며 서 있다. 기자들이 카메라를 들이댄다. 옆에서 변호사가 눈이 휘둥그레져 굳어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변호사: 시치미 떼지 마세요, 대표님! 제가 그 위임장을 위조해 드렸고, 대표님도 무슨 일인지 다 알고 계셨잖아요!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갑자기 무대 쪽 상장식 배경막을 향해 몸을 날린다.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1초만 더! 종만 울리면 아무도 나를 못 막아!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하객들이 지켜보는 가운데 클라라가 안내견을 곁에 두고 홀 한가운데에 선다. 눈을 내리깐 채 조용히 말한다.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리엄, 정말 아무것도 안 했어?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27화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상장식장 메인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클라라, 리엄, 임원, 거만한 여자 손님, 하객1(OS), 하객2(OS), 하객3(OS), 하객들, 안내견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연회장 바닥에 금발의 소피아가 두 손과 무릎을 짚고 엎드려 있다. 뺨이 붉게 부어올랐다.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고개를 들어 누군가를 노려보며 팔을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미친년!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그딴 드레스 입고 개 한 마리 더 끌고 왔다고 네가 뭐라도 된 줄 알아?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상장, 네가 못 막아!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붉은 드레스를 입은 거만한 여자 손님이 샴페인 잔을 들고 입꼬리를 올린 채 지켜본다. 그 옆에서 임원이 팔짱을 끼고 서 있다. 안내견이 목줄을 팽팽히 당기고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하객1 OS: 저 사람, 카터가 입만 열면 사랑한다던 그 눈먼 아내 아냐?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하객2 OS: 와, 이거 볼만하겠는데.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하객3 OS: 저 여자 신탁이 받쳐 주지 않으면 카터 그룹은 껍데기야.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클라라 앞으로 다가선다. 클라라가 리엄과 마주 서 있다. 리엄이 손바닥을 펴 보이며 달랜다.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여보, 왜 이래.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집에 가서 얘기하자.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서류에 서명만 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오늘 밤 거래만 끝나면 당신이 원하는 건 뭐든 다 갖게 될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작은 검은 물건을 손에 들어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원하는 걸 다 갖게 된다고?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리엄, 3년 전 그 사고 잔해에서 널 끌어낸 사람이 누구야?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네 목숨? 네 회사?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지금 여기 서서 자랑하는 그 모든 게 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싱클레어 집안이 전부 준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저 여자 미쳤어요!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회사 파일을 훔쳐 가서 이제 우리를 협박하는 겁니다!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저 여자 말은 한마디도 믿지 마세요!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객석 앞 대형 화면에 카터 그룹 상장 영상이 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눈을 부릅뜬 채 눈물을 흘린다.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아니야.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아니, 이럴 수는 없어.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위를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500억 달러는 어디 갔어?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내 주식이 어떻게 된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대형 화면에 병원 복도 영상이 뜬다. 형광등 아래 소피아가 경비원들 사이에 서 있고, 바닥에 큰 핏자국이 있다. 연회장 바닥에 주저앉은 소피아가 화면을 돌아보며 두 손을 얼굴 앞으로 든다. 하객들이 화면을 보며 얼어붙는다. 리엄의 얼굴이 당황에서 차갑게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 OS: 그 멍청한 리엄은 아직도 그날 밤 자기를 구한 게 나라고 믿고 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 OS: 사실은 그 눈먼 여자였는데.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 OS: 그 여자 신탁만 손에 넣으면, 그 여자랑 그 더러운 개까지 같이 치워 버리자.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하객1 OS: 세상에, 괴물들이야.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하객2 OS: 돈 때문에 자기 아내를 고문하고 안내견까지 노렸다고?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하객3 OS: 이 회사, 속까지 썩었어!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사람들을 향해 홱 돌아선다.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가짜야!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AI로 만든 거라고!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임원이 앞으로 뛰쳐나와 리엄에게 소리친다.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임원: 리엄, 뭐라고 말 좀 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임원: 가짜라고 말하라고!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대답 없이 차가운 눈으로 서 있다. 소피아는 바닥에 앉은 채 두 손으로 얼굴을 가린다.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무릎을 꿇고 두 손으로 제 머리를 움켜쥐며 위를 보고 울부짖는다.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클라라, 네가 날 이렇게 만들었어.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네가 날 이렇게 만들었다고, 클라라?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선글라스를 손에 쥐고 연회장 한가운데에 서 있다. 안내견이 왼쪽 곁에 있다. 무대 화면에 병상에 누운 사람과 의료진의 영상이 흐른다.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안내견과 함께 무대를 향해 걸어간다.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무대 앞에 리엄, 클라라, 소피아, 거만한 여자 손님이 모여 선다. 소피아가 무릎이 꺾인 채 휘청인다.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안 / 연회장 입구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연회장 입구에 헨리가 금장 지팡이를 쥐고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감히 내 동생 클라라를 건드려? 간도 크군.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28화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상장식장 메인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헨리, 클라라, 수행원, 경호원들, 리엄, 소피아, 거만한 여자 손님, 임원, 하객1(OS), 하객2(OS), 앵커(OS), 안내견, 사진기자들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경호원 셋이 나란히 서 있다. 가운데 경호원은 권총을 내려 쥐고, 오른쪽 경호원은 곤봉을 들었다.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거만한 여자 손님이 입을 벌린 채 눈을 크게 뜬다. 무릎 꿇은 소피아의 뺨에 멍이 보인다.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지팡이를 짚고 걸어 들어온다. 수행원이 오른쪽에서 함께 걷는다. 하객들이 길을 터 준다.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하객1 OS: 싱클레어? 월가를 쥐락펴락한다는 그 집안?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하객2 OS: 클라라? 헨리 싱클레어의 동생이잖아.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하객2 OS: 싱클레어 상속녀야.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거만한 여자 손님: 싱클레어라고?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거만한 여자 손님: 말도 안 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거만한 여자 손님: 저건 아무것도 아닌 년이야!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카터 그룹 현수막 앞에 선 리엄이 굳은 얼굴로 소식을 듣는다. 옆에서 임원이 식은땀을 흘리며 얼어붙는다.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앵커 OS: 카터 그룹 주식 거래가 전면 중단됐습니다.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앵커 OS: 나스닥이 상장 신청을 공식 거부했습니다.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앵커 OS: 카터 그룹과 리엄 카터 명의의 모든 자산이 무기한 동결됐습니다.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고개를 떨군 채 말없이 서 있다. 뺨에 눈물 자국이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바닥을 기어 클라라의 발치로 간다. 안내견이 클라라 곁에 앉아 있다. 하객과 경호원, 사진기자들이 둥글게 둘러싸고 말없이 지켜본다. 리엄이 붉은 천을 두른 단을 붙잡고 위의 클라라를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클라라, 제발!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다 소피아가 꾸민 짓이야.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난 맥스를 다치게 할 생각 없었어.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이런 건 바란 적도 없어.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내가 당신 사랑하는 거 알잖아.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제발. 한 번만 더 기회를 줘.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리엄에게 달려들어 둘이 바닥에서 뒤엉킨다. 소피아가 리엄의 재킷을 두 손으로 움켜쥔다. 경호원이 리엄의 얼굴과 목을 눌러 제압한다.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이기적인 새끼!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나한테 다 뒤집어씌울 생각 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내가 그 여자한테 무슨 짓 하는지, 당신도 다 알고 있었잖아!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안내견과 함께 꼿꼿이 서 있다. 사진기자들이 셔터를 터뜨리고 하객들이 둘러싸 지켜본다.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29화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상장식장 메인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헨리, 리엄, 소피아, 하객들, 안내견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하객들이 둥글게 선 한가운데에 클라라가 안내견과 서 있다. 그 앞 바닥에서 소피아가 쓰러진 리엄 위로 몸을 숙이고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바닥에 펴진 리엄의 손 옆을 헨리의 금장 지팡이 끝이 누른다.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나는…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소피아를 내려다본다. 소피아가 바닥에 웅크린 채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그만해, 손 부러져.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이러면 안 되지. 폭행이야.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경찰 부를 거야…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경찰? 웃기네.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내 동생한테 그랬다며. 이 도시에선 법도 네 앞에서 휜다고.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지팡이를 소피아의 가슴께에 가로로 눌러 꼼짝 못 하게 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년, 네가 내 인생을 망쳤어.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너도 같이 끌고 내려갈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안내견이 바닥에 떨어진 칼 같은 물건 쪽으로 다가간다.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너…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안경 쓴 리엄의 얼굴 가까이 몸을 숙이고 노려본다.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내 동생을 고문하고, 맥스까지.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3년 동안 클라라를 지켜 준 애를, 그 애까지 건드려?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클라라, 맥스는 어떻게 됐어? 어디 있어?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앞을 향한 채 담담히 입을 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죽었어.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아니야, 아니…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그럴 리 없어.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클라라의 표정이 더 굳는다.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이제 와서 걱정하는 척하지 마, 리엄.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네 소중한 소피아가 맥스를 가스실에 넣었어.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너한테 맥스는 처음부터 아무것도 아니었어. 중요한 건 돈뿐이었지.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멍든 뺨에 손을 댄 채 바닥에 웅크려 떤다.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30화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상장식장 메인 홀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형사, 헨리, 클라라, 경찰들, 소피아, 리엄, 메이슨, 하객들, 사진기자들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경찰들이 연회장으로 들어온다.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클라라와 헨리가 서 있다. 뉴욕 경찰 형사가 헨리 앞에 마주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형사: 싱클레어 씨, 싱클레어 양, 증거 확인됐습니다. 살인미수, 불법 감금, 사기입니다.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형사: 저 두 사람 모두 체포 영장이 나와 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경찰이 소피아의 팔을 뒤에서 잡아 돌려세운다.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메이슨이 무대 계단 앞 바닥에 손과 무릎을 짚고 있다. 바닥에 숟가락이 떨어져 있다. 무장한 경찰이 그 위에 서 있다. 메이슨이 계단 모서리를 붙잡고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그만해! 그만해!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우리 엄마 아빠 놔줘!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아빠, 저 사람들 해고해! 쫓아내!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멍든 얼굴로 리엄 쪽으로 몸을 기울이며 크게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리엄, 알아?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메이슨은 네 아들도 아니야!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메이슨이 소피아와 리엄 사이에 서서 주먹을 쥐고 운다. 뒤에 경찰 특공대원이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너는 7년 동안 내 애인의 아이를 키운 거야!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소피아에게 달려든다.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이 씨발년, 죽여 버리겠어!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경찰들이 리엄을 바닥에 엎어 눌러 제압한다. 구석에서 기자가 카메라로 찍는다.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안 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경찰이 수갑 찬 리엄과 소피아를 한 사람씩 붙들고 연회장 중앙 통로를 걸어 나간다. 하객들이 양쪽에서 지켜보고 기자들이 사진을 찍는다. 두 사람이 정문을 지나 복도 너머로 사라진다.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31화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밖 / 호텔 정문 붉은 카펫 계단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리엄, 소피아, 경찰들, 기자, 사진기자들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수갑을 찬 리엄이 경찰에게 팔을 붙들려 계단을 내려온다. 고개를 숙이고 이를 악문다.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기자: 카터 씨, 살인미수와 동물학대 혐의에 대해 한 말씀 해 주시죠!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리엄은 대답하지 않는다. 경찰들이 리엄과 소피아를 나란히 데리고 계단을 내려간다. 양쪽에서 사진기자들이 셔터를 터뜨린다.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밤 / 밖 / 호텔 앞 도로 경찰차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기자, 리엄(OS), 소피아, 경찰들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기자가 마이크를 들고 경찰차 창문에 바짝 붙는다. 번쩍이는 플래시가 터진다.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 OS: 클라라!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 OS: 나는 안 그랬어!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 OS: 당신, 내가 사랑하는 거 알잖아!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다른 경찰 SUV 뒷창으로 소피아가 상체를 내밀고 이를 드러낸다.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손 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나는 카터 부인이야!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지옥에나 가!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밤 / 밖 / 호텔 정문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안내견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선글라스를 쓴 클라라가 회전문 앞에 서 있다. 안내견이 왼쪽에 얌전히 앉아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안내견과 함께 회전문을 지나 안으로 들어간다.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S#4  밤 / 안 / 호텔 로비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토머스, 안내견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토머스가 클라라 앞에 서서 낮은 목소리로 보고한다.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토머스: 싱클레어 양, 카터 그룹이 청산 절차에 들어갔습니다.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토머스: 가진 것 전부가 경매에 나옵니다.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전부 사.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그놈들 흔적이 이 도시에서 하나도 안 남게 지워 버려.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32화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병원 병실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헨리, 토머스, 안내견, 앵커(OS)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이 단편 드라마는 촬영 중 어떤 동물도 해치지 않았습니다.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병상에 누운 클라라가 붉어진 눈으로 가만히 앞을 향해 있다. 병실 TV에서 뉴스가 나온다.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앵커 OS: 카터 그룹 안내견 학대 사건에 전국이 분노하고 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앵커 OS: 50개가 넘는 도시에서 동물보호단체와 시위대가 최고 수위의 처벌을 요구하고 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토머스가 병상 옆에 서 있고, 헨리가 지팡이를 쥐고 팔짱을 낀 채 그를 마주 본다. 침대 발치 바닥에 안내견이 엎드려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토머스: 싱클레어 양, 싱클레어 씨, 여론이 전국으로 번졌습니다.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토머스: 연방법원이 시위대에 둘러싸였습니다.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토머스: 카터 그룹과 그 두 사람은 이제 공공의 적 1호입니다.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리엄은 돈이면 건드릴 수 없는 줄 알았겠지.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하지만 돈 때문에 안내견에게 손을 대? 그건 사람들이 절대 용서 못 하는 선이야.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안내견의 머리를 천천히 쓰다듬는다. 눈이 젖어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나는 앞을 못 보고 태어났어.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맥스가 내 눈이었어.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눈을 감고 소맷부리의 커프스를 매만진다.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놈들이 그 아이를 나한테서 뺏으려 했어.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이제 놈들이 다시는 햇빛을 못 보게 해 주겠다.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헨리가 눈을 뜨고 클라라를 바라본다.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클라라, 네가 그걸 직접 볼 수 없다는 거 알아.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병상에서 일어나 맨발로 서서 안내견의 하네스 손잡이를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얼굴은 못 봐도, 그것들이 어떤 인간인지는 똑똑히 보여.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토머스가 먼저 병실 문을 나선다.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병원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헨리, 토머스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복도에 토머스가 서 있다. 헨리가 병실에서 나와 그 앞에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준비해.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토머스, 변호사들 준비시켜.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온 나라가 지켜보고 싶어 하잖아.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그럼 재판 맨 앞줄 자리를 내주자고.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33화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맨해튼 연방법원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변호사(여), 시위대, 기자들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연방법원 앞에 시위대가 피켓을 들고 모여 있다. 마이크 여러 개 앞에 선 여자 변호사가 카메라를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시위대 OS: 철저히 조사하세요!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시위대 OS: 철저히 조사하세요!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변호사: 이건 더 이상 금융 제국 하나가 무너지는 일이 아닙니다.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변호사: 온 나라가 지켜보고 있습니다. 이 사건은 극심한 동물 학대를 심판하는 계기가 될 겁니다.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맨해튼 연방법원 법정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변호사(여), 판사, 리엄, 소피아, 라이언, 클라라, 집행관, 방청객, 기자들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맨해튼 연방법원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방청석이 가득 차 있고 기자가 사진을 찍는다. 경찰관이 뒷문을 지킨다.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선글라스를 쓴 클라라가 동행한 남자의 팔에 가볍게 손을 얹고 법정 안으로 걸어 들어온다. 경찰관이 뒤따른다.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판사가 고개를 숙이고 서류를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피고석에 수의를 입은 소피아와 라이언이 수갑을 찬 채 나란히 앉아 있다. 라이언은 앞만 본다. 소피아는 불안하게 고개를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 OS: 이 사건은 금융 사기를 훌쩍 넘어섭니다.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 OS: 이들은 시각장애인 안내견을 고문했고, 동물 보호소를 도살장으로 만들었습니다.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 OS: 계획적이고 잔혹하며, 변명의 여지가 없는 짓입니다.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벌떡 일어나 팔을 휘두르며 소리친다.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다 가짜예요! 전부 다! 그 여자가 싱클레어 집안을 시켜서 그 영상들을 조작한 거라고요!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그냥 개 한 마리였잖아! 보호소에서 개 안락사시키는 게 하루 이틀이야? 내가 왜 하필 이 개 때문에 재판을 받아야 하냐고!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판사가 근엄하게 지켜본다. 삭발한 리엄이 수의를 입고 수갑 찬 손을 탁자에 올린 채 판사를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맞습니다, 재판장님. 저는 그 일을 전혀 몰랐습니다. 소피아가 다 한 일입니다. 저는 아무 관련 없습니다. 그냥 개 한 마리인 줄 알았습니다.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리엄 쪽으로 몸을 돌린다. 집행관이 뒤에서 소피아의 어깨를 잡아 끌어당긴다.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겁쟁이! 내가 맥스한테 무슨 짓을 하는지 다 알고 있었잖아. 클라라의 신뢰를 얻으려고!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그런데 이제 와서 전부 나한테 뒤집어씌워?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집행관이 소피아를 붙든 채 놓지 않는다. 방청객이 술렁이고, 뒤쪽 경관들이 긴장한다.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34화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맨해튼 연방법원 법정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판사, 변호인(남), 변호사(여), 리엄, 소피아, 클라라, 집행관, 방청객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변호사(여): 누가 사기꾼이라는 겁니까?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변호사(여): 그 사람도 분명 당신 밑에서 일하고 있겠죠.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판사: 좋습니다! 저쪽 진술을 마저 듣겠습니다.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피고석에 변호인이 두 손을 탁자에 올리고 앞으로 몸을 숙이고 앉아 있다. 그 뒤에 집행관이 서 있고, 옆에 안경 쓴 리엄이 앉아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변호인: 재판장님, 증거가 모든 걸 말해 줍니다.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변호인: 그런데 제 의뢰인들은 지금도 이 법정에 거짓말을 하고 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변호인이 이마를 짚고 안경을 밀어 올린다.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변호인: 더는 변호할 수 없습니다. 변호인직을 사임하겠습니다.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변호인이 탁자 위 서류를 챙겨 가방에 넣는다.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방청석의 정장 차림 사람들이 말없이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입을 벌린 채 변호인을 쳐다본다.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안 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수갑 찬 손으로 탁자를 짚고 몸을 내밀어 나가는 변호인에게 소리친다.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이 겁쟁이! 날 두고 그냥 나갈 수 있을 줄 알아?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방청석 앞쪽에 선글라스를 쓴 클라라가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클라라 싱클레어, 이 눈먼 년아!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지옥에서 썩어라!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집행관이 리엄의 어깨를 잡아 눌러 앉힌다.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방청석 앞줄의 노신사와 남자들이 두 손을 모으고 흡족한 얼굴로 웃는다. 뒤쪽에 경관들이 서 있고, 판사는 지켜보기만 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가지 마! 두 배로 줄게!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집행관의 손을 뿌리치며 몸을 앞으로 뺀다. 집행관이 어깨를 잡아 다시 끌어당긴다.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돌아와!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35화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맨해튼 연방법원 법정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변호사(여), 리엄, 맥스, 판사, 경찰관, 방청객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피고석 옆 탁자에 서류와 노란 폴더가 놓여 있다. 선글라스를 쓴 클라라가 탁자에 한 손을 짚고 판사석을 향해 선다. 수갑 찬 리엄이 앉아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재판장님, 맥스는 평생 저를 안내하고 지켜 줬습니다. 그 대가로 저들은 맥스를 고문하고 죽게 내버려 뒀습니다.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맥스는 살아남았지만, 그 지하실에서 많은 동물이 그러지 못했습니다.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맥스를 들여보내 주세요.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법정 문이 열린다. 경찰관이 맥스를 데리고 들어온다. 맥스가 바닥을 가로질러 피고석으로 걸어간다.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맥스가 리엄에게 앞발을 올린다. 리엄이 수갑 찬 두 손으로 맥스의 얼굴을 감싸 쥐다가 놀라서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안 돼, 맥스… 죽었어야 하는데.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맥스가 클라라 곁으로 가 앉는다. 클라라가 맥스의 머리를 쓰다듬는다.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법정 뒷벽 모니터에 증거 영상이 흐른다. 리엄은 수갑을 찬 채 바닥에 주저앉아 맥스를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탁자에 두 손을 짚고 판사 쪽으로 몸을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우리 오빠가 놈들이 끝장을 내기 전에 맥스를 찾아냈습니다.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저들이 한 짓의 증거는 전부 있습니다.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여자 변호사가 법정 한가운데로 나와 선다. 두 주먹을 쥔 채 판사석과 방청석을 향해 돌아선다.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변호사: 이 사이코패스 둘이 눈먼 여자의 안내견에게 손을 대다니, 믿을 수가 없어요.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변호사: 역겹습니다.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변호사: 둘 다 종신형을 받아야 합니다.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변호사: 이대로 빠져나가게 둘 순 없어요.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36화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맨해튼 연방법원 법정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판사, 라이언, 소피아, 리엄, 클라라, 집행관, 라이언의 변호인, 방청객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수의에 수갑을 찬 라이언이 집행관에게 붙들려 눈을 크게 뜨고 굳어 있다. 옆에 라이언의 변호인이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판사 OS: 라이언 웨더스, 살인미수로 종신형에 처한다.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수갑을 찬 채 입을 벌리고 서 있다. 그 곁에 선글라스를 쓴 클라라가 꼿꼿이 서서 표정이 없다.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판사 OS: 소피아 밴스, 사기, 동물 학대, 살인미수로 가석방 없는 종신형에 처한다.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안 돼! 제발요! 비행기는 사고였어요! 죽일 마음은 없었어요!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무릎을 꿇고 주저앉아 울부짖으며 클라라를 올려다본다.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클라라, 빌게! 뭐든 할게! 제발 날 끌고 가게 하지 마!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클라라는 미동 없이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판사가 판사석에서 몸을 앞으로 기울여 피고석의 리엄을 본다. 뒤쪽에 라이언이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판사: 리엄 카터, 돈세탁, 사기, 폭행으로 징역 30년에 처하고, 전 재산을 몰수한다.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눈물을 흘린다. 집행관이 뒤에서 리엄의 어깨를 잡는다. 리엄이 일어서려 몸을 비틀며 소리친다.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리엄: 클라라! 난 억울해! 사랑해! 우리가 함께한 삼 년은 전부 진짜였어!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선글라스를 쓴 클라라가 리엄의 목소리 쪽으로 얼굴을 돌린다.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그럼 앞으로 30년 동안 최고보안 교도소에서 후회하며 살아.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클라라의 표정은 변하지 않는다. 리엄이 눈물범벅이 되어 멍하니 앞을 응시한다.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37화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뉴욕 최고보안 교도소 입구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안내견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뉴욕 최고보안 교도소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곁에 앉은 안내견의 하네스에 한 손을 얹은 채 서 있다.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안 / 교도소 면회실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리엄, 안내견, 교도관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유리 칸막이 한쪽에 수갑 찬 리엄이 수화기를 두 손으로 쥐고 유리에 몸을 붙인다. 반대쪽에 클라라가 수화기를 귀에 대고 서 있고, 안내견이 곁에 앉아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클라라, 제발! 내가 잘못했어! 소피아가 날 이용한 거야! 내가 멍청했어!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뭐든 할게! 제발 나 좀 꺼내 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여기서 죽기 싫어!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클라라(전화): 그만해, 리엄. 넌 날 사랑한 적 없어. 내 돈, 싱클레어라는 이름이 줄 수 있는 전부를 사랑했지.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그렇지 않아! 난 널 사랑했어!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삼 년 동안 네 눈이 돼 준 사람이 누구였는데, 클라라? 나야.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날 이렇게 버릴 순 없어!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한 손을 안내견의 하네스에 얹고 고개를 살짝 숙인다.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클라라(전화): 내 눈은 맥스였어. 넌 맥스를 때리고, 쇠사슬로 묶고, 가스실로 보냈지.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리엄의 이마에 상처가 벌어져 피가 눈썹과 뺨으로 흐른다. 눈물이 번진다.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클라라(전화): 그리고 너는? 내 사랑을 이용해서 꼭대기까지 올라갔지.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유리에 바짝 다가선다.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그깟 개새끼 하나였잖아! 개 한 마리 때문에 내 인생을 통째로 망쳐 놔? 이 냉혈한 년아!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클라라(전화): 맥스는 그냥 개가 아니야. 가족이야.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멍하니 유리 너머를 본다. 뒤에 교도관이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클라라(전화): 이제 넌 30년 동안 어둠 속에서 네가 한 짓을 생각하게 될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리엄이 카운터에 엎드려 무너진다.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리엄(전화): 클라라, 제발! 한 번만 더 기회를 줘!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클라라는 대꾸하지 않고 유리에서 돌아선다. 안내견과 함께 출구로 걸어가 뒤돌아보지 않고 문을 나간다.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38화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밤 / 안 / 교도소 복도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소피아, 죄수 우두머리, 죄수2, 죄수3, 교도관, 다른 죄수들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좁은 복도 벽에 소피아가 무릎을 끌어안고 웅크려 앉아 있다. 죄수 셋이 비웃으며 걸어온다. 우두머리가 앞에 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죄수 우두머리: 어이구, 이게 누구야.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우두머리가 몸을 숙여 소피아의 얼굴에 바짝 다가간다.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죄수 우두머리: 미세스 카터, 개 고문한 그 년이네.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우두머리가 소피아의 머리채를 뒤로 잡아챈다. 소피아의 코에서 피가 흐르고 눈물이 흐른다.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소피아: 제발 날 내버려 둬요! 나 돈 있어요, 낼게요, 맹세해요!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누군가 더러운 양동이를 기울여 소피아의 머리에 흙탕물 같은 물을 쏟아붓는다. 소피아의 머리카락이 흠뻑 젖는다.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얼굴이 피투성이가 된 채 바닥에 엎드려 있다. 우두머리가 몸을 숙여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죄수 우두머리: 카터는 갔고, 네 돈도 사라졌어.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죄수 우두머리: 정신 차려.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고개를 겨우 들어 올린다. 코피가 흐르고 눈의 초점이 흐리다.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교도관이 철창 너머 복도를 혼자 천천히 지나간다. 무심한 표정으로 앞만 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젖은 바닥에서 소피아가 네 발로 일어나려 한다. 젖은 머리카락이 얼굴에 붙어 있다. 죄수2가 환하게 웃으며 내려다보고, 죄수3과 다른 죄수들이 둘러서서 웃는다.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소피아가 두 손으로 바닥을 짚고 몸을 일으키며 고통스럽게 울부짖는다.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39화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안 / 싱클레어-맥스 동물 구조·보호소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메이슨, 후견인(남)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자막: 싱클레어-맥스 동물 구조·보호소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해진 옷을 입은 메이슨이 서 있다. 후견인이 찢어진 빵 조각을 들고 그를 내려다본다.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후견인: 내가 널 데려온 걸 고맙게 알아라. 계속 이러면 오늘 밤은 길바닥에서 자게 될 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후견인이 잠시 뒤 비웃듯 입꼬리를 올린다. 메이슨이 빵을 받아 든다.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낮 / 밖 / 보호소 앞마당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메이슨, 후견인, 구경꾼1(여), 구경꾼2(남)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메이슨이 무릎을 끌어안고 웅크려 앉아 운다. 옷은 찢어지고 더럽다.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메이슨: 아빠 보고 싶어. 집에 가고 싶어.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후견인: 꿈 깨라. 네 집안은 다 망했어. 남은 게 없다.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후견인: 계속 징징대면 내가 직접 고아원에 갖다 버린다.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멀리서 구경꾼1과 구경꾼2가 메이슨을 지켜본다.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쟤가 그 집 애래. 동물 고문하고 클라라 싱클레어를 죽이려던 사람들 말이야.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인과응보지.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구경꾼1: 부모는 감옥에 갔대.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메이슨이 바닥에 주저앉는다. 얼굴을 숙이고 두 뺨에 눈물이 흐른다.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구경꾼2: 평생 감옥에서 못 나오고, 쟤도 이제 예전 같은 삶은 못 살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메이슨의 어깨가 떨린다.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S#3  낮 / 밖 / 보호소 신축 건물 앞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헨리, 맥스, 진행 요원, 기자들, 구경꾼들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기자들이 카메라를 들고 몰려 있다. 진행 요원이 가위를 들고 리본 앞으로 걸어온다.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진행 요원: 싱클레어 양, 준비되시면 하시죠.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가위를 받아 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레드 카펫 위에 클라라와 헨리가 나란히 선다. 헨리가 맥스의 목줄을 쥐고 있고, 맥스가 둘 사이에 앉아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리본을 자른다. 흰 비둘기가 날아오르고 구경꾼들이 박수를 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가위를 내리고 옅게 웃는다. 헨리도 웃는다.</w:t>
      </w:r>
    </w:p>
    <w:p>
      <w:pPr>
        <w:pageBreakBefore/>
        <w:spacing w:after="120" w:before="0"/>
      </w:pPr>
      <w:r>
        <w:rPr>
          <w:rFonts w:ascii="Malgun Gothic" w:hAnsi="Malgun Gothic" w:eastAsia="Malgun Gothic"/>
          <w:b/>
          <w:sz w:val="26"/>
        </w:rPr>
        <w:t>40화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S#1  낮 / 밖 / 보호소 앞 잔디밭 (입양 행사)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보호소 직원, 헨리, 클라라, 클라라(VO), 맥스, 기자들, 참석자들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현수막이 걸린 잔디밭에 참석자와 사진기자가 모여 있다. 헨리가 비글 목줄을 쥐고 서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보호소 직원: 싱클레어 씨, 이런 아이들에게 두 번째 기회를 주셔서 감사합니다. 정말 멋진 아이예요.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직원이 비글 곁에 쪼그려 앉아 머리를 쓰다듬는다.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보호소 직원: 이 아이가 사랑을 아주 많이 줄 거예요. 같은 사랑으로 돌려주세요.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직원이 골든 리트리버를 데리고 잔디밭을 걷는다. 헨리가 옆에서 걷는다.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오랫동안 어둠이 전부인 줄 알았어.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그런데 모든 게 무너졌을 때 맥스가 곁에 있어 줬어.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클라라의 손이 맥스의 등을 천천히 쓰다듬는다.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그리고 배웠어. 이 아이들은 길을 잃은 쪽이 아니었어. 우리가 길을 잃었던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무대 위 마이크 앞에 서 있다. 오른손을 곁에 앉은 맥스의 머리에 얹는다.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클라라: 오늘 이곳은 안전하고, 사랑받고, 보호받아야 할 모든 동물의 집이 됩니다.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파란 공 옆에서 강아지가 뛰고, 참석자들이 박수를 친다.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리엄, 넌 나를 영원히 어둠 속에 버려둘 수 있다고 생각했지. 틀렸어.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강하다는 건 추락에서 살아남는 게 아니야. 그 뒤에 무엇을 세우느냐를 고르는 거야.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클라라 VO: 너와 네가 내게 한 모든 짓은 이제 과거야. 맥스와 나는 빛 속으로 걸어가고 있어.</w:t>
      </w:r>
    </w:p>
    <w:p>
      <w:pPr>
        <w:spacing w:after="40" w:before="160"/>
      </w:pPr>
      <w:r>
        <w:rPr>
          <w:rFonts w:ascii="Malgun Gothic" w:hAnsi="Malgun Gothic" w:eastAsia="Malgun Gothic"/>
          <w:b/>
          <w:sz w:val="22"/>
        </w:rPr>
        <w:t>S#2  해 질 녘 / 밖 / 보호소 앞 잔디밭 (무대)</w:t>
      </w:r>
    </w:p>
    <w:p>
      <w:pPr>
        <w:spacing w:after="80" w:before="0"/>
      </w:pPr>
      <w:r>
        <w:rPr>
          <w:rFonts w:ascii="Malgun Gothic" w:hAnsi="Malgun Gothic" w:eastAsia="Malgun Gothic"/>
          <w:b w:val="0"/>
          <w:color w:val="646464"/>
          <w:sz w:val="18"/>
        </w:rPr>
        <w:t>등장인물: 클라라, 헨리, 맥스, 기자들, 참석자들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무대 마이크 앞에 선다. 헨리가 바로 옆에서 클라라의 어깨에 손을 얹고 내려다본다. 클라라가 헨리 쪽으로 고개를 든다.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참석자들이 박수를 치고 사진기자들이 카메라를 든다. 개들이 잔디밭을 돌아다닌다.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해냈구나, 클라라. 오늘 오십 마리가 가족을 만나 집으로 갔어.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눈시울이 붉어진 채 말을 삼킨다.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무대에서 내려와 맥스 앞에 쪼그려 앉는다. 헨리가 바로 뒤에 서서 클라라의 등 쪽으로 손을 뻗는다.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color w:val="5A5A5A"/>
          <w:sz w:val="20"/>
        </w:rPr>
        <w:t>△ 클라라가 두 팔로 맥스를 끌어안고 눈을 감은 채 뺨을 맥스의 털에 댄다. 맥스는 가만히 있다.</w:t>
      </w:r>
    </w:p>
    <w:p>
      <w:pPr>
        <w:spacing w:after="60" w:before="0"/>
      </w:pPr>
      <w:r>
        <w:rPr>
          <w:rFonts w:ascii="Malgun Gothic" w:hAnsi="Malgun Gothic" w:eastAsia="Malgun Gothic"/>
          <w:b w:val="0"/>
          <w:sz w:val="20"/>
        </w:rPr>
        <w:t>헨리: 너…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