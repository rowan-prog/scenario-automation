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 w:eastAsia="Malgun Gothic"/>
          <w:b/>
          <w:sz w:val="30"/>
        </w:rPr>
        <w:t>My Ex's Rival Is My Christmas Boyfriend — 작품 개요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타이틀</w:t>
      </w:r>
      <w:r>
        <w:rPr>
          <w:rFonts w:ascii="Malgun Gothic" w:hAnsi="Malgun Gothic" w:eastAsia="Malgun Gothic"/>
          <w:b w:val="0"/>
          <w:sz w:val="20"/>
        </w:rPr>
        <w:t xml:space="preserve"> My Ex's Rival Is My Christmas Boyfriend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장르</w:t>
      </w:r>
      <w:r>
        <w:rPr>
          <w:rFonts w:ascii="Malgun Gothic" w:hAnsi="Malgun Gothic" w:eastAsia="Malgun Gothic"/>
          <w:b w:val="0"/>
          <w:sz w:val="20"/>
        </w:rPr>
        <w:t xml:space="preserve"> 여성향 · 가짜 연애 복수 로맨틱 코미디 (#Fake Dating, Revenge, Sports Romance, Christmas)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시청 타깃</w:t>
      </w:r>
      <w:r>
        <w:rPr>
          <w:rFonts w:ascii="Malgun Gothic" w:hAnsi="Malgun Gothic" w:eastAsia="Malgun Gothic"/>
          <w:b w:val="0"/>
          <w:sz w:val="20"/>
        </w:rPr>
        <w:t xml:space="preserve"> 북미/글로벌 20-40 여성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발화 언어</w:t>
      </w:r>
      <w:r>
        <w:rPr>
          <w:rFonts w:ascii="Malgun Gothic" w:hAnsi="Malgun Gothic" w:eastAsia="Malgun Gothic"/>
          <w:b w:val="0"/>
          <w:sz w:val="20"/>
        </w:rPr>
        <w:t xml:space="preserve"> 영어 (AI 더빙)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제작 형태</w:t>
      </w:r>
      <w:r>
        <w:rPr>
          <w:rFonts w:ascii="Malgun Gothic" w:hAnsi="Malgun Gothic" w:eastAsia="Malgun Gothic"/>
          <w:b w:val="0"/>
          <w:sz w:val="20"/>
        </w:rPr>
        <w:t xml:space="preserve"> AI실사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총 화수</w:t>
      </w:r>
      <w:r>
        <w:rPr>
          <w:rFonts w:ascii="Malgun Gothic" w:hAnsi="Malgun Gothic" w:eastAsia="Malgun Gothic"/>
          <w:b w:val="0"/>
          <w:sz w:val="20"/>
        </w:rPr>
        <w:t xml:space="preserve"> 50화 (무료 1~9화)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레퍼런스 작품</w:t>
      </w:r>
      <w:r>
        <w:rPr>
          <w:rFonts w:ascii="Malgun Gothic" w:hAnsi="Malgun Gothic" w:eastAsia="Malgun Gothic"/>
          <w:b w:val="0"/>
          <w:sz w:val="20"/>
        </w:rPr>
        <w:t xml:space="preserve"> DramaBox &lt;Revenge Puck&gt; (56화)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로그라인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룸메이트와 바람난 하키 주장 남친에게 잠자리에서 지루하다는 조롱까지 들은 사진 전공생이, 그 남친의 라이벌 팀 주장과 크리스마스이브 결승까지만 같이 잔 척하는 복수용 가짜 연애를 하고, 결승 직전 그 주장을 장비실에 가둔 전 남친의 짓을 자기 카메라로 찍어 밝혀, 끝내 그 라이벌의 진짜 연인이 되는 이야기.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세계관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미국 대학 아이스하키, 크리스마스 시즌. 노스필드 베어스(파랑)와 리지웨이 램스(빨강)가 크리스마스이브 밤 우승컵이 걸린 3연전 홀리데이 시리즈에서 맞붙는다. 두 경기를 1승 1패로 나눠 가져 마지막 경기가 크리스마스이브에 남는다.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원작에서 바뀐 것 ① 원작의 플레이오프 결승 → 크리스마스이브 결승. 가짜 연애 기한도 크리스마스이브 결승이 끝나는 날(크리스마스카드에 적은 셋째 규칙). 몰리는 체이스에게 흔들리는 게 겁나 21화에서 그 기한을 크리스마스 자선 갈라 밤으로 앞당긴다.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원작에서 바뀐 것 ② 크리스마스 소품으로 바꾼 것: 루돌프 커플 스웨터, 진저브레드 쿠키, 크리스마스카드 계약서, 중계팀의 '라커룸 산타' 코너, 겨우살이 키스캠, 어글리 스웨터 파티, 크리스마스 자선 갈라.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원작에서 바뀐 것 ③ 결말: 원작의 스케이트 손상 → 결승 직전 타일러가 체이스를 장비실에 가두고, 몰리가 그 장면을 자기 카메라로 찍어 전광판에 띄운다.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원작에서 바뀐 것 ④ 원작 무료 15화를 9화로 압축했고, 인물 이름은 전부 새로 지었다.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• 원작에서 바뀐 것 ⑤ 고백 방향: 원작은 여주가 처음부터 진심이었고 남주가 늦게 깨닫지만, 우리는 체이스가 오래전부터 몰리를 좋아했고 몰리가 늦게 깨닫는다. 그래서 49·50화 고백 대사의 화자가 원작과 반대다.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인물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몰리 터너</w:t>
      </w:r>
      <w:r>
        <w:rPr>
          <w:rFonts w:ascii="Malgun Gothic" w:hAnsi="Malgun Gothic" w:eastAsia="Malgun Gothic"/>
          <w:b w:val="0"/>
          <w:sz w:val="20"/>
        </w:rPr>
        <w:t xml:space="preserve"> — 스무 살 사진 전공생. 늘 카메라를 든다. 2년 동안 남친 타일러만 찍느라 프로 구단 사진 인턴 제안까지 거절했는데, 그 타일러가 룸메이트와 바람을 피우고, 잠자리에서 지루하다는 조롱까지 듣는다. 몰리는 체이스가 오래전부터 자기를 좋아해 왔다는 걸 모른다.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체이스 워커</w:t>
      </w:r>
      <w:r>
        <w:rPr>
          <w:rFonts w:ascii="Malgun Gothic" w:hAnsi="Malgun Gothic" w:eastAsia="Malgun Gothic"/>
          <w:b w:val="0"/>
          <w:sz w:val="20"/>
        </w:rPr>
        <w:t xml:space="preserve"> — 리지웨이 램스 주장, 등번호 17. 크리스마스 파티마다 다른 여자를 데려온다는 바람둥이 소문이 있지만, 사실은 오래전부터 몰리만 봐 왔다. 열여섯 살 때 아빠가 돌아가시자 같은 팀이던 타일러가 코치에게 일러 팀에서 쫓겨났고, 그래서 타일러를 미워한다.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타일러 쇼</w:t>
      </w:r>
      <w:r>
        <w:rPr>
          <w:rFonts w:ascii="Malgun Gothic" w:hAnsi="Malgun Gothic" w:eastAsia="Malgun Gothic"/>
          <w:b w:val="0"/>
          <w:sz w:val="20"/>
        </w:rPr>
        <w:t xml:space="preserve"> — 노스필드 베어스 주장, 등번호 9. 몰리의 전 남친. 몰리 룸메이트와 바람피우고 몰리를 침대에서 죽은 생선 같다고 떠벌린다. 몰리가 체이스에게 가자 뒤늦게 돌아오라고 매달리고, 결승 직전 체이스를 장비실에 가둔다.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브리트니</w:t>
      </w:r>
      <w:r>
        <w:rPr>
          <w:rFonts w:ascii="Malgun Gothic" w:hAnsi="Malgun Gothic" w:eastAsia="Malgun Gothic"/>
          <w:b w:val="0"/>
          <w:sz w:val="20"/>
        </w:rPr>
        <w:t xml:space="preserve"> — 몰리의 룸메이트. 타일러와 바람을 피우고, 몰리를 기숙사에서 쫓아낸 뒤 체이스의 전 여친 니콜을 시켜 몰리와 체이스를 갈라놓는다.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니콜</w:t>
      </w:r>
      <w:r>
        <w:rPr>
          <w:rFonts w:ascii="Malgun Gothic" w:hAnsi="Malgun Gothic" w:eastAsia="Malgun Gothic"/>
          <w:b w:val="0"/>
          <w:sz w:val="20"/>
        </w:rPr>
        <w:t xml:space="preserve"> — 체이스의 모델 전 여친. 브리트니가 시켜서 체이스를 다시 꼬시다 거절당하지만, 몰리 앞에서는 체이스와 다시 만난다고 거짓말한다.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 xml:space="preserve">• </w:t>
      </w:r>
      <w:r>
        <w:rPr>
          <w:rFonts w:ascii="Malgun Gothic" w:hAnsi="Malgun Gothic" w:eastAsia="Malgun Gothic"/>
          <w:b/>
          <w:sz w:val="20"/>
        </w:rPr>
        <w:t>케이티</w:t>
      </w:r>
      <w:r>
        <w:rPr>
          <w:rFonts w:ascii="Malgun Gothic" w:hAnsi="Malgun Gothic" w:eastAsia="Malgun Gothic"/>
          <w:b w:val="0"/>
          <w:sz w:val="20"/>
        </w:rPr>
        <w:t xml:space="preserve"> — 몰리의 언니. 몰리에게 크리스마스 과자 바구니를 보내고, 몰리가 체이스와 헤어진 날 몰리를 안아 준다.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셀링 포인트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1. 잠자리에서 지루하다는 조롱을 들은 여자, 그 여자를 몰래 좋아해 온 라이벌 팀 바람둥이 주장과의 '같이 잔 척' 가짜 연애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2. 가짜 연애에서 진짜 사랑으로 가는 로맨틱 코미디의 정석, 바람난 전 남친이 보는 앞에서만 하는 스킨십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3. 대학 하키 라이벌전 ㅡ&gt; 크리스마스이브 우승컵이 걸린 홀리데이 시리즈 치환, 북미 연말 시즌 소구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4. 실사 드라마 대비 AI 드라마로 더 뛰어난 미모 소구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집필 유의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① 레퍼런스 작품(DramaBox &lt;Revenge Puck&gt;) 영상을 꼼꼼히 확인할 것.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② 원작 광고 소재로 잘 된 장면(트리트먼트 13화 · 15~19화 · 34~36화)은 장면·대사·수위를 빼거나 약하게 하지 말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