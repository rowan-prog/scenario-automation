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algun Gothic" w:hAnsi="Malgun Gothic" w:eastAsia="Malgun Gothic"/>
          <w:b/>
          <w:sz w:val="30"/>
        </w:rPr>
        <w:t>Revenge Puck — 원작 정식 대본 (KR · 56화)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DramaBox 《Revenge Puck》 역대본(영상 받아쓰기)을 흐름에 맞게 화자·지문·대사를 정리한 본. 이름은 원작 그대로.</w:t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아이스하키 경기장 관중석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관중1, 해설자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파란 헤어밴드에 땋은 금발, 썬더 호크스 저지와 파란 체크 치마 차림으로 관중석 난간 앞에서 DSLR 카메라를 눈에 대고 경기장을 찍는다. 목에 카메라 스트랩이 걸려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오늘 라이벌전이 벌써 뜨겁습니다. 썬더 호크스의 아담 존스와 레오파드 실스의 간판 블레이크 애시번의 맞대결입니다. 세 경기, 단 하나의 골든 컵. 과연 누가 차지할까요?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파란 폼 손가락을 들고 경기장을 진지하게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아담이 당연히 이기지.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폼 손가락을 들고 경기장 쪽으로 외친다.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가자, 아담!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카메라를 내리고 정면을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난 루시 하트. 꿈에 그리던 학교도 포기하고 하키 장학금을 받은 남친 아담을 따라왔어. 그래도 후회는 안 해. 아담이 라이벌인 블레이크 애시번을 이기면, 난 최고의 스포츠 사진작가가 될 거니까.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아이스하키 링크 빙판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아담, 블레이크, 심판, 해설자, 루시(VO)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파란색·흰색 유니폼의 아담이 스케이트로 빙판을 박차고 코너로 간다. 하키 스틱으로 퍽을 다툰다.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심판이 퍽을 손에 쥐고 경기를 진행한다.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두 주장이 코너에서 치열하게 맞붙습니다.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빨간색·검정색 29번 레오파드 실스 유니폼에 빨간 헬멧 차림으로 빙판에 서 있다. 땀에 젖은 갈색 머리 아래로 날카로운 눈매에 비스듬한 미소를 지으며, 카메라 쪽으로 고개를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사진 잘 찍어. 알았지?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블레이크 애시번? 재수 없기로 유명한 데다 소문난 바람둥이야.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루시 하트, 내 라이벌 여자 친구. 날 엄청 싫어하는데, 문제는 완전 내 스타일이라는 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하키 스틱을 쥐고 경기 준비 자세를 유지한다.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몸을 낮추고 스틱으로 퍽을 다룬다.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블레이크가 잠깐 한눈을 판 것 같네요.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아담이 퍽을 뺏어 슛, 들어갑니다!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퍽을 뺏어 슛을 넣는다. 골 직후 블레이크가 아담에게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야! 지금 뭐 하는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상체를 세우고 블레이크를 정면으로 바라보며 도발적인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아니, 너야말로 왜 이러는데? 해보자는 거야? 와봐.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선수가 맞선다.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심판: 야, 그만해. 끝났어, 그만. 그만하라고, 끝났어.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썬더 호크스의 승리입니다!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대치가 제지되고 경기가 끝난다.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아이스하키 경기장 관중석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흰 퍼 재킷 차림으로 파란 응원 막대를 흔들며 환호한다. 입을 크게 벌리고 웃으며 링크 쪽을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아담, 아담, 여기 봐!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아마 멤버들이랑 먼저 축하하려는 거겠지. 아담은 경기 끝나면 항상 기분 좋으니까. 기념일 선물로 만든 앨범도 좋아해 줬으면 좋겠다.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계속 환호하며 아담을 찾는다.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S#4  낮 / 안 / 선수 통로 1번 라커룸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아담,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파란 하키 저지와 체크무늬 미니스커트 차림으로 '1번 라커룸' 표지판이 붙은 통로 입구 문 옆에 서서, 두 손을 가슴 앞에 모으고 안쪽을 기다린다.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파란 라커룸 문을 열고 안을 들여다본다.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안에서 아담이 붉은 머리의 룸메이트 엠마와 껴안고 키스하고 있다. 엠마는 빨간 크롭탑 차림으로 아담의 목에 팔을 두르고, 아담은 엠마의 허리를 잡고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세상에! 아담, 너... 내 룸메이트랑 바람피운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충격받은 표정으로 굳어 있다.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하키팀 라커룸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아담,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파란 라커가 늘어선 라커룸. 루시가 스크랩북을 가슴에 꼭 안은 채 충격받은 표정으로 서 있다. 아담이 상의를 벗고 벤치에 앉아 무심하게 루시를 본다. 엠마가 아담 옆에 붙어 앉아 도발적인 표정으로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눈썹을 찌푸리고 입술을 떤다.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 룸메이트랑 바람피운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어깨를 으쓱한다.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뭐, 어쩌라고?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루시를 아래위로 훑어본다.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너랑 잘 때마다 넌 빨리 끝났으면 하는 표정이잖아.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엠마 쪽으로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근데 엠마는 밤새도 끄떡없거든.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(회상) 엠마가 빨간 레이스 크롭탑 차림으로 아담 위에 올라타 고개를 뒤로 젖히고 눈을 감는다. 상의를 벗은 아담이 엠마의 목에 얼굴을 대고 있다. 두 사람의 몸이 밀착해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네 침대에서도 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고개를 뒤로 젖힌 채 눈을 내리깔고 루시를 향해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그 뒤로는 아담이 나한테 푹 빠졌고.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아담 말이 맞아.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엠마의 허리를 잡고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솔직히 나도 한 번도 좋았던 적 없어.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내가 침대에서 너무 뻣뻣한가 봐. 그래서 바람피웠다는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엠마의 허리를 잡은 손을 더 꽉 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엠마는 네가 상상도 못 할 걸 하거든.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몸이 아주 꽈배기처럼 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회상이 끝나고 다시 현재의 라커룸이다. 루시가 눈을 크게 뜨고 목소리를 높인다.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말도 안 돼, 넌 내 친구잖아. 왜 나한테 이러는 건데?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루시를 위아래로 훑어본다.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루시, 넌 하키 선수 여친 하기엔 매력이 너무 없어.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루시의 옷차림 쪽으로 시선을 내린다.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네 꼴 좀 봐. 옷도 무슨 할머니처럼 입었잖아.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엠마의 팔이 루시 쪽으로 빠르게 뻗어온다.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뭐야? 하지 마! 뭐 하는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상의를 벗은 아담의 뒤에 몸을 붙이고 팔로 그의 몸을 감싼다. 아담은 벽에 기대 엠마 쪽으로 시선을 돌린다. 루시가 울먹이며 스크랩북을 쥐고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속옷까지 할머니 취향이네.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미쳤어? 너 대체 왜 이래?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아담에게 밀착한 채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오늘 밤 기숙사는 너 혼자 써.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아담이 날 아주 즐겁게 해줄 거라서. 아주 많이.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눈물을 참으며 입술을 깨문다.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진짜 최악이야.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세상에!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돌리고 라커룸을 나간다.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밖 / 옥상 난간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밝은 하늘 아래 금속 난간과 유리 패널이 있는 옥상. 루시가 파란 하키 저지와 체크무늬 하의 차림으로 난간 앞에 서서, 하키 선수 사진이 담긴 파란 스크랩북을 두 손으로 들고 내려다본다. 눈물을 흘리며 손으로 얼굴을 가린다.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진짜 내가 바보지!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완전 멍청이야!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그딴 바람둥이를 믿다니.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손으로 얼굴을 가리며 울음을 참는다.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어차피 내 마음만 아프게 할 놈인데 그놈 때문에 학교까지 옮겼어.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검정 티셔츠에 청바지 차림의 블레이크가 난간 근처에 서서 루시 쪽으로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자, 이제 울 만큼 울었지? 좋은 경치 다 망치잖아.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눈물을 닦으며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 애시번?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굳은 표정으로 블레이크를 바라본다.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늦은 오후 / 밖 / 옥상 난간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도심 스카이라인이 보이는 옥상에 황금빛 역광이 든다. 블레이크가 검정 티셔츠에 실버 체인 차림으로 역광 속에 서서 시선을 살짝 옆으로 돌린 채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 애시번?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여유로운 표정으로 루시를 바라본다. 루시가 눈을 내리깔고 울먹이며 블레이크와 1미터쯤 떨어져 마주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지금까지 다 듣고 있었어?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응, 다 들었지.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들으라고 한 말 아니거든.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그러는 너도 여기 있으면 안 되잖아. 루시.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여긴 내 자리야.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 자리는 무슨.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 건물이 네 거라도 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거면?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방금 졌잖아. 근데 여긴 왜 온 건데?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손을 들어 자리를 피하려는 듯 몸을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됐어. 신경 안 써, 그냥...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손을 들어 루시를 멈춰 세운다.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잠깐, 잠깐.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가까이 바라보며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맞혀볼게. 너 지금 우는 거 아담 때문이지?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내리깔며 시선을 피한다.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네가 상관할 일 아니야.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표정이 진지해진다.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그래도 충고 하나 해주자면, 그놈 때문에 울 필요 없어. 그러니까 울지 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눈가가 붉어진 채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그렇게 알고 싶어? 내 절친이 나보다 침대에서 더 낫대.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표정이 굳으며 미간이 찌푸려진다.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와, 아담 그 자식 진짜 쓰레기네.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너야말로 소문난 바람둥이잖아.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MEDIA 출입증을 목에 건 채 파란 포트폴리오 바인더를 가슴에 꼭 끌어안고 고개를 숙여 블레이크를 외면한다.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네 생각 안 궁금해. 듣고 싶지도 않아.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손이 바인더 쪽으로 뻗어온다.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그거 좀 보자. 너 사진작가잖아?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바인더를 빼앗기지 않으려 몸을 틀며 손으로 막는다.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돌려줘.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바인더를 받아 들고 루시의 저항을 가볍게 막으며 넘겨본다.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잠깐만. 가만있어, 보고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팔짱을 끼듯 몸을 닫고 블레이크를 흘겨본다.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바람둥이는 감상도 못 해? 어이가 없네.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바인더를 펼쳐 들고 미소 지으며 페이지를 넘긴다.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와, 너 꽤 잘 찍는다. 아담이 진짜 하키 선수처럼 보이네.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바인더를 되찾으려 손을 뻗는다.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그만해.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바인더에서 시선을 떼지 않고 계속 넘긴다.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대단한데?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그만하라고.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아직 보고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한 페이지에서 멈추고 그 페이지를 루시 쪽으로 기울여 보여준다.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여기. 내 사진도 있네, 이것 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역시 카메라 뒤에서 날 보고 있었구나.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눈살을 찌푸리며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진짜 왕자병이야?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바인더를 내리고 루시 쪽으로 몸을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아니거든, 들어봐. 내 말은 빙판 위에 선수가 아담 하나만 있는 건 아니라고. 알겠어? 아담한테만 매달리지 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눈가를 적신 채 시선을 내리깔고 입술을 달싹인다.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걔는 내 첫사랑이었어. 난 진짜 우리 둘에게 미래가 있을 줄 알았고. 그래서...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말을 멈추고 고개를 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아, 됐다. 내가 왜 너한테 이런 얘길 하지?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기울이며 한 발 다가서고 손을 들어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야, 괜찮아, 진정해.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웃통 벗으면 좀 나아질걸? 좋아할 것 같은데.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정면으로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싫어.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알았어.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바닥에 쓰러진다.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괜찮아? 야, 루시!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블레이크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분홍빛 로즈색 침구가 깔린 넓은 침대. 침대 옆 검정 원형 사이드 테이블 위에 유리 모래시계와 붉은 도넛 모양 조명이 놓여 있다. 짙은 회색 셔츠를 입은 루시가 침구 위에 누운 채 천장을 보며 눈을 깜빡인다.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천천히 상체를 일으키며 주변을 둘러본다. 눈썹을 찌푸린다.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우리 집 아닌데?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자기가 입은 셔츠를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내 옷도 아닌데?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입을 살짝 벌린 채 정면을 응시한다.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나 대체 어디야?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침대 옆 짙은 파란색 소파에 블레이크가 앉아 한 손을 턱에 올리고 루시를 바라본다. 침대 뒤 벽에는 'MR' 글자가 들어간 팝아트 그래피티 그림이 걸려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깼어? 여긴 내 집이야. 진정해, 별일 없었어. 네 신장 빼간 거 아니니까.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 위에 앉아 눈썹을 찌푸리며 블레이크를 쳐다본다.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네가 내 옷 갈아입혔어?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한 손을 들어 설명하듯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너 넘어졌어. 머리도 부딪쳤고. 맥주 웅덩이에서 거의 헤엄치고 있길래 내 셔츠 준 거야. 걱정하지 마. 훔쳐본 건 아니니까.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팔짱을 끼고 소파에 기대며 눈을 살짝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뭐, 그렇게 많이는.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뜨고 블레이크를 쳐다본다.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한 손으로 머리 옆을 짚으며 고개를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진짜 미쳤나 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세상에, 이게 무슨 일이야.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전 남친은 내 룸메이트랑 바람이나 피우고, 이젠 하필이면 블레이크 애시번한테 납치까지 당했네.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팔짱을 끼고 루시를 바라보며 눈썹을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넌 왜 내 이름 부를 때마다 욕처럼 말하냐?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정면으로 바라보며 눈썹을 찌푸린다.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작년에 아담 차에 테이프 감아놓은 거 기억해? 그거 내 차였거든.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한 손을 목 뒤에 대고 시선을 내리깔며 슬쩍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미안.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목 뒤를 긁으며 웃는 표정을 유지한다.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블레이크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큰 창 너머로 초록 나뭇잎이 가득 보이고, 분홍빛 소파가 놓인 거실. 루시가 앉아 고개를 숙이고 있다. 블레이크가 루시 가까이에 앉아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솔직히 좀 웃기긴 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들지 않고 짧게 답한다.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전혀.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난 아담 차인 줄 알았고, 걘 당해도 싸니까.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너희는 왜 그렇게 서로 못 잡아먹어서 안달이야?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살짝 숙이며 눈을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그럴 만한 일이 좀 있었어.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미간을 찌푸리며 고개를 더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아, 나 지금 진짜 너무 바보 같아.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보기에 진짜 문제는 아담이 계속 네 자존감을 깎아내린다는 거야.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하지만 아담 말이 맞으면? 내가 진짜 잠자리 못하는 걸 수도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그런 놈들이 원래 그래. 널 깎아내려야 자기가 잘난 줄 알거든. 한심하지. 그러니까 너무 신경 쓰지 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약간 들며 눈을 가늘게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 뭐? 괜찮은 척하라고?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내리깔고 입술을 꾹 다문다.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되갚아줘야지.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들어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무슨 소리야?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걔가 너한테 한 만큼 상처 주고 싶지 않아?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내리깔고 잠시 침묵한다.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글쎄, 모르겠어.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원하잖아. 그리고 난 플레이오프 전에 그 자식 페이스를 흔들고 싶고.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들어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어쩌자는 건데?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손이 루시의 땋은 머리 끝을 가볍게 쥔다. 루시가 눈을 크게 뜨고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나랑 잘래?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뜬 채 블레이크를 응시하며 굳는다.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5화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블레이크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흰 벽에 'LOVE AND...' 글자가 들어간 팝아트 포스터가 걸려 있고, 한쪽에 파란 소파가 있다. 블레이크가 검정 민소매 탑과 연청 데님 반바지 차림으로 서 있다. 금발을 두 갈래로 땋은 루시가 검정 셔츠 차림으로 불신 가득한 표정으로 그를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눈살을 찌푸리며 고개를 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뭐? 싫어!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가볍게 웃으며 말을 잇는다.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진짜가 아니라 잔 척만 하자는 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세차게 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아니, 절대 안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말은 나랑 잔 척해서 아담 신경을 긁고 경기 전에 멘털을 흔드는 거야. 진짜가 아니라 가짜로.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가늘게 뜨고 블레이크를 똑바로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앞에서 옷 벗을 생각 없어.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옷 벗을 필요 없어. 가짜라니까.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미간을 찌푸리며 팔짱을 낀다.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넌 학교에서 제일 소문난 바람둥이잖아. 난 너 하나도 못 믿어.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팔짱을 끼고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 바람둥이 소문 다 헛소문이야. 말도 안 되는 소리야.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그리고 아담이 우리 둘을 보면 분명 질투할 거고, 다른 여자랑 잔 걸 뼈저리게 후회하게 될 거야. 무조건.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돌리며 단호한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넌 아담의 라이벌이잖아. 난 우리 팀한테 그런 짓 못 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팔짱을 낀 채 고개를 살짝 기울이며 비웃듯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우리 팀이라고?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의미심장한 미소를 유지한 채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휴대폰을 꺼내 루시에게 보여주려 한다. 루시가 눈을 크게 뜨고 뒤로 물러나며 막으려 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뭐야, 뭘 보는 건데? 그게 뭔데?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아니, 이건 안 보는 게 나을 텐데. 안 돼! 안 돼!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 쪽으로 손을 뻗는다. 블레이크가 휴대폰을 루시 손이 닿지 않게 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내놔!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보고 싶어? 진짜? 정말 보고 싶다고?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내놔. 응!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루시에게 휴대폰을 건넨다.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휴대폰 화면에 소셜 라이브 방송이 재생된다. 좋아요 526개, 시청자 1,384명. 파란 하키 유니폼 차림의 아담이 붉은 머리 엠마의 어깨를 감싸고 있고, 엠마는 빨간 컵을 들고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휴대폰을 내려다본다. 표정이 굳어지며 시선이 화면에 고정된다.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경고했다. 아, 진짜!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라이브 화면 속에서 아담이 엠마의 어깨를 감싸고 마이크를 향해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아담(라이브): 솔직히 여자 친구 없었으면 못 해냈을 거예요.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아담(라이브): 늘 제 곁을 지켜주고, 세상에서 제일 맛있는 핫초코도 만들어주거든요.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엠마가 든 빨간 컵을 바라보며 눈을 가늘게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저거 내 핫초코... 내가 만들어주던 핫초코잖아.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아담(라이브): 이 우승은 너를 위한 거야, 자기야.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입술을 굳게 다문다.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미친, 진짜 말도 안 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휴대폰을 쥔 채 시선을 들어 앞을 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두 손을 반바지 주머니에 넣고 루시 정면에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저건 네 팀이 아니야. 알겠어?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한 걸음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걘 내 승리를 뺏었고, 네 마음을 박살 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그러니까 우리 둘이 제대로 갚아주자.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내리며 표정을 굳힌다.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좋아. 내가 뭘 하면 되는데?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내려다보며 입꼬리를 살짝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일단 나한테 핫초코부터 만들어줘.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서로를 바라본다.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6화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학교 복도 사물함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엠마, 아담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짙은 네이비색 사물함이 늘어선 학교 복도. 루시가 핫초코 컵을 두 손으로 감싸 들고 서 있다. 엠마가 루시 맞은편에 서서 루시를 위아래로 훑어본다.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아직도 핫초코나 만들고 있네?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이제 아담 여친은 나야.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너만 더 우스워질 뿐이야.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그리고 그 옷은 또 뭐야? 아침에 불도 안 켜고 아무거나 입고 나왔어?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루시 쪽으로 한 발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이리 줘, 내가 좀 고쳐줄게.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옆에 서서 한 손을 들어 손가락을 튕기며 엠마를 제지한다.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잠깐만.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핫초코 컵을 받아 들고 엠마 쪽으로 돌아선다. 아담이 파란 하키 저지 차림으로 엠마와 함께 맞은편에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어깨에 팔을 두르고 엠마 쪽으로 컵을 들어 보인다. 루시가 블레이크를 올려다보며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미안한데, 이거 나 주려고 만든 거라.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컵을 입에 대고 한 모금 마신다.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와, 진짜 맛있다.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어깨를 감싸 안고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고마워, 자기야.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 당연하지.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루시와 블레이크를 번갈아 보며 눈을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자기야? 지금 이게 무슨 상황인데?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아담의 가슴에 손을 얹고 기대어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아, 아직 못 들었어? 우리 사귀어.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말도 안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안 믿겨? 귀엽네.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아담에게 더 밀착하며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자기야, 어젯밤처럼 내 손가락 좀 핥아 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가늘게 뜨고 엠마를 정면으로 노려본다.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블레이크, 루시랑 잤다고 날 속이려는 거면 헛수고야.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마시멜로를 집어 루시의 입 앞에 내민다. 루시가 눈을 감고 입을 벌려 받아먹는다.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음, 맛있다.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감은 채 미소 짓는다.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7화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저녁 / 안 / 아이스링크 옆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루시, 아담,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파란 라커가 늘어선 복도. 블레이크가 빨간 유니폼 차림으로 핑크 탑을 입은 루시와 가까이 서서 머그컵을 함께 들고 있다. 맞은편에 파란 유니폼의 아담이 무표정하게 서 있고, 노란 상의를 입은 엠마가 아담의 팔에 손을 얹고 그의 어깨에 기대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머그컵을 들고 루시를 바라보며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음. 맛있다.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얘가 좀 꼼꼼하거든. 무슨 말인지 알지?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머그컵을 내려다보며 수줍게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원래 우유 들어간 거 좋아해.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맞아.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아담의 팔에 기댄 채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원숭이.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당황한 듯 표정을 바꾼다.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왜 그래? 응?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아담의 팔에 손을 얹은 채 도발적인 표정으로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넌 갈아타도 되고 루시는 안 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머그컵을 든 채 고개를 살짝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그런 걸 뭐라고 하더라. 내로남불이라고 하나?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정면을 보며 무표정하게 입을 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난 신경 안 써.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그래, 진심이면 좋겠네.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그럼 오늘 밤에 경기도 지고 여자도 잃는 거니까.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아담의 가슴에 손을 얹는다.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내 여자는 여기 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난 업그레이드했거든.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그래, 그러시겠지. 너희는 몰라도 난 얘한테서 손을 못 떼겠던데.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블레이크를 바라보며 표정을 찌푸린다.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미치겠네.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웃음기 있는 표정으로 엠마를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왜?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유니폼 소매와 핑크 니트 소매가 맞닿아 있다. 루시가 아이스크림 컵을 손에 들고 블레이크에게 바짝 붙어 팔에 손을 얹고, 귓속말하듯 얼굴을 가까이 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큰일 났다. 맞춰줘야 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아이스크림 컵을 든 채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어때?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경기 전에 짧게 한 번 할 시간은 될 것 같은데.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진짜?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응, 그래, 자기야.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무표정한 얼굴로 블레이크를 응시한다.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나중에 보자, 등신아.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시선을 거두지 않은 채 자리를 벗어난다.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저녁 / 안 / 아이스링크 옆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아담,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흰 벽 앞. 아담이 파란 하키 유니폼 차림으로 굳은 표정으로 서 있고, 엠마가 노란 상의 차림으로 그 옆에서 말을 건넨다.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아담, 그냥 신경 쓰지 마.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쟤들 그냥 루저들이야.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짧게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그래.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굳은 표정으로 서 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저녁 / 안 / 아이스링크 입구 터널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터널 입구 앞. 블레이크와 루시가 나란히 붙어 서서 전방을 바라본다. 블레이크가 아이스크림 컵을 손에 든 채 루시 쪽으로 몸을 기울인다. 루시가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이 방법 꼭 먹혀야 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내려다보며 확신에 찬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먹힐 거야, 날 믿어.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분명 미끼를 물 거거든.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향해 몸을 돌리며 눈을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자, 쇼 시작할 준비됐어?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올려다보며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응, 가자.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가자.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나란히 전방을 향해 걸어간다.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8화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아이스하키 라커룸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라커룸. 블레이크가 빨간 레오파드 실스 유니폼 위에 BAUER 어깨 보호대를 착용하며 장비를 점검한다.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핑크 탑에 청색 레이스 스커트 차림의 루시가 두 손을 앞에 모으고 긴장한 채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와, 진짜 예쁘다.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나... 괜찮아? 어때?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완벽해.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시작하자.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어깨 보호대 근처에 손을 올리고 가까이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준비됐어?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내리깔고 걱정스러운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걔가 여기 안 오면 어떡해?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똑바로 보며 입꼬리를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아까 표정 못 봤어? 질투 폭발한 표정이었잖아. 분명 올 거야, 날 믿어.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좋아. 네가 준비되면 바로 할게.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의자에 앉는다. 블레이크가 루시 앞에 서서 두 손을 루시의 어깨와 목 쪽에 얹는다.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어색하고 긴장한 표정으로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그래, 마네킹이랑 키스하는 느낌이긴 한데, 너 이거보다 잘할 수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입을 살짝 벌린 채 머뭇거린다.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그냥 긴장돼서 그래.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일단 숨부터 고르자.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루시와 눈을 맞추고 손가락을 세우며 설명한다.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첫 번째는 눈 맞추기.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두 번째는 자신감. 네가 원하는 대로 움직여. 너 자신을 믿고.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목과 턱 쪽으로 손을 옮기며 몸을 더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그리고 세 번째, 스킨십. 내가 네 손길을 느낄 수 있게 만져 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사람의 얼굴이 거의 닿을 만큼 가까워지고, 블레이크가 눈을 반쯤 감는다.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이 순간 하나하나 전부 느껴. 그리고 비밀을 말하듯이, 가까이 와. 알겠지?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턱을 손으로 받치고 눈을 내리깔며 기다린다.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 차례야.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감고 블레이크 쪽으로 천천히 다가간다.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사람의 입술이 닿기 직전에서 멈춘다.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날 믿어.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눈을 감은 채 서로에게 얼굴을 기울인다.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9화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아이스하키 라커룸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라커룸. 루시와 블레이크가 키스한다.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분홍 꽃무늬 민소매 상의를 입은 루시가 눈을 감고 블레이크 쪽으로 몸을 기울인다. 금발 땋은 머리가 흔들린다.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옆에 흰색·노란색 하키 헬멧이 놓여 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경기장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아담, 카메라 크루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회색 콘크리트 벽에 빨간 소화기가 붙어 있는 복도. 파란색 팀 유니폼(13번)을 입은 아담이 마이크를 들고 붐 마이크를 든 카메라 크루와 함께 걸어간다.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 VO: 루시가 그럴 리 없어.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카메라를 보며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좋아요, 완벽해요. 바로 시작하죠!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복도를 걸으며 카메라에 대고 멘트를 이어 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이번엔 깜짝 코너입니다. 경기 전 비하인드 현장으로 가서, 스타 선수 블레이크 애시번을 만나보겠습니다.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눈을 크게 뜨고 굳은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아담과 카메라 크루가 탈의실 문 쪽으로 들어간다.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아이스하키 라커룸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아담, 팀원1, 팀원2, 카메라 크루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회색 벽에 빨간색·노란색 엠블럼 배너가 걸린 라커룸. 블레이크가 빨간 하키 유니폼에 흰색·노란색 BAUER 어깨 보호대를 착용하고 루시 쪽으로 몸을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파란 유니폼을 입은 팀원1과 팀원2가 뒤에서 지켜본다.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카메라 크루가 문을 열고 들어와 블레이크와 루시를 카메라에 담는다.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안녕, 아담.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카메라를 발견하고 뒤를 돌아본다.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어머!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팀원1이 팀원2를 돌아본다.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팀원1: 세상에!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팀원2: 아, 저건 좀 아프겠다.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팀원1이 엄지를 치켜세우며 팀원2에게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팀원1: 야, 봤어?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팀원2: 헐!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마이크를 들고 상황을 정리하려는 듯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자, 이제 충분히 봤잖아요. 다들 당장 나가 주세요.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카메라를 보고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어떡해!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카메라 크루 쪽으로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개자식들.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카메라 장비를 가리킨다.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이게 뭐야?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기울여 살핀다.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괜찮아?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세상에! 카메... 카메라잖아!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앞에 서서 카메라 크루를 막으려는 자세를 취한다.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처리할게. 나만 믿어.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세상에!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카메라 크루 쪽으로 다가선다.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10화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경기장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기자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청록색 벽의 복도. 빨간 레오파드 실스 유니폼을 입은 블레이크가 하키 스틱을 쥐고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기자가 오른쪽에서 마이크를 블레이크 쪽으로 내민다.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기자: 방금 안에서 본 장면에 대해 설명 좀 해주실 수 있을까요? 그분은 누구죠?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기자: 최근 만나는 여자분인가요?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눈을 살짝 치켜뜨고 기자를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만나는 여자요? 아니요, 전 그런 식으로 안 만나요.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기자: 에이, 설마요! 블레이크 씨 정도면 여자들이 줄을 설 텐데요.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잠시 말을 멈추고 시선을 내리깔았다가 다시 정면을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저 여자는... 제 여자 친구예요.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하키 스틱을 들어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그리고 오늘 밤 경기는 그녀를 위해 이길 겁니다. 그럼 이만 실례할게요.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등을 돌려 걸어간다.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기자가 마이크를 내밀며 블레이크를 따라간다.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기자: 블레이크 씨, 잠시만요! 몇 가지만 더 여쭐게요! 블레이크 씨, 제발요!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기자를 무시하고 계속 걸어간다.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경기장 대기실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블라인드 창문과 하키 포스터가 있는 방. 루시가 빨간 하키 유니폼을 두 손으로 가슴에 꼭 안고 앉아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긴장한 얼굴로 앞을 본다.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아이스링크 링크사이드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아담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밝고 하얀 링크. 투명한 유리 펜스 앞에 파란색·흰색 유니폼을 입은 아담이 파란 헬멧을 한 손에, 하키 스틱을 다른 손에 쥐고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유리 펜스를 손으로 짚고 고개를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 VO: 내가 무슨 짓을 한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유리 펜스 앞에 멈춰 선다.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11화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아이스링크 빙판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팀원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빙판 위. 빨간 헬멧에 레오파드 실스 유니폼을 입은 블레이크가 하키 스틱을 쥐고 전방을 노려보며 몸을 낮춘다.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가자!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팀원: 좋았어!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아이스링크 관중석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관중1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링크 옆 관중석. 배경에 'ICE ROCK SHOWDOWN' 포스터가 붙어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레오파드 실스 유니폼을 입고 금발을 땋은 루시가 'TEAM BLAKE'라고 적힌 빨간 응원 피켓을 들고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저 여자 전광판에 나온 사람 아니야?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피켓을 든 채 눈을 위로 굴리며 얼굴을 찡그린다.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아, 진짜 쪽팔려 죽겠네.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블레이크 여친?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완전 부럽다.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밤 / 안 / 아이스링크 빙판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아담, 관중1, 심판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빙판 위. 빨간 유니폼의 블레이크와 파란 유니폼의 아담이 몸을 낮추고 스틱을 쥔 채 서로를 노려본다.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관중석에서 함성이 들린다.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우우!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가자,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우우!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블레이크를 정면으로 노려보며 몸을 낮춘다.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네가 내 여자를 뺏을 수 있을 것 같아?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아담을 똑바로 보며 눈을 가늘게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이미 뺏었는데.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질릴 대로 질린 애랑 잘해봐.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어젯밤엔 내 이름까지 외치더라.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사람의 스케이트와 다리가 엉키며 부딪친다.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심판이 두 사람 사이에 끼어든다.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방금 뭐야?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야, 방금 뭐였냐고!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그만해! 끝났어!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그만, 그만하라고!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심판: 저기! 쟤가 먼저 그랬어요!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심판: 일단 페널티 박스로 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페널티 박스 쪽으로 이동한다.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S#4  밤 / 안 / 아이스링크 링크사이드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팀원, 관중1, 해설자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경기 후반. 루시가 링크 옆에서 응원 봉을 들고 웃으며 응원한다.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앞니 빠진 웃음의 곱슬 갈색 머리 팀원이 환하게 웃으며 블레이크 쪽을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관중들이 환호한다.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말도 안 돼!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우우!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좋았어,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레오파드 실스가 승리합니다!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응원 봉을 들고 환하게 웃으며 외친다.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가자,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블레이크,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다 같이!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블레이크,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경기가 끝나고 선수들과 관중이 환호한다.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루시에게 다가선다. 팀원이 앞니 빠진 웃음으로 두 사람을 지켜본다.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어때, 봤지?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잘했어!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 말이야.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이겼으니까 키스 정도는.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해줘야 하지 않나?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12화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아이스링크 링크사이드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레오파드 실스 유니폼 차림의 블레이크가 루시 쪽으로 고개를 숙이며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어깨를 잡고, 두 사람이 키스한다.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그래, 그냥 연기야.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밀착한 채 키스를 이어 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나중에 저 자식 가만 안 둬.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밖 / 경기장 밖 야외 난간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남색 하늘 아래 건물 외벽 조명이 황색으로 비친다. 검정 민소매 상의에 체인 목걸이를 건 블레이크가 맥주병을 들고 난간 옆에 기대 뚜껑을 따려 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하키 저지를 입은 루시가 난간에 팔을 올리고 맥주병을 두 손으로 쥔 채 위를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몇 시간 전만 해도 널 죽이고 싶었는데.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기울이며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작전은 제대로 먹혔네.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루시와 눈을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사람들 앞에서 네가 내 여친이라고 말한 건 미안해.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말을 멈추고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어... 우리 그 얘기는 안 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왜 그랬어?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기울이며 눈을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기자들이 멋대로 몰아가서 네가 들이대는 여자처럼 보이는 건 싫었어.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넌 그런 취급 받을 사람 아니잖아.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표정이 부드러워진다.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웃음을 참으며 블레이크를 다시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뭐야? 블레이크, 생각보다 괜찮은데?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난간에 기댄 채 블레이크 쪽으로 몸을 돌리고 환하게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근데 생각해 봤거든. 내 작전도 제대로 먹혔고 아담도 완전 열받았잖아.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웃으며 눈을 빛낸다.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우리 이거 계속하는 거 어때?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시즌 끝날 때까지 넌 우승하고 난 제대로 복수하는 거지.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미소를 지으며 맥주병을 쥔 채 고개를 돌린다.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13화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블레이크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핑크-퍼플 네온 불빛이 감도는 침실. 벽에 'XO' 네온사인과 그래피티 포스터가 걸려 있고, 침대에는 짙은 버건디 침구가 덮여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빨간 유니폼을 입은 루시가 침대 위에 책상다리로 앉아 링 바인더 노트를 펼치고 지시봉을 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앞에 서서 팔짱을 풀고 루시를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노트에는 'Rules'라는 제목 아래 영어로 여덟 개 규칙이 손글씨로 적혀 있다. 1번은 'We only do what's necessary / Only when people are watching / No random touching', 2번은 'No hooking up with other girls'.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규칙.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턱에 손을 올리고 고개를 기울이며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규칙 좋지. 좋아. 그러자.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지시봉으로 노트 1번을 가리킨다.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첫 번째 규칙. 필요한 것만 하기. 함부로 만지기 금지.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손을 뻗으며 가까이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 이건 어때?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일단 들어봐.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뭐?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지시봉을 세워 블레이크를 막는다.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안 돼, 저리 가!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알았어.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노트를 내려다보며 지시봉으로 항목을 짚는다.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보는 건 되지만 만지면 안 돼. 꼭 필요할 때만 빼고.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지시봉으로 다음 항목을 가리킨다.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그럼, 다음!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두 번째 규칙은, 다른 사람이랑...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턱에 손을 올리고 고개를 기울이며 루시의 말을 끊는다.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그게...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자는 거 금지.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눈썹을 올리며 되묻는다.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자는 거 금지? 왜? 질투 나서?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장난스러운 미소를 띤 채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뜨고 손을 흔들며 부정한다.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뭐? 아니거든, 그런 거 아니야. 그냥... 어... 그냥 우리 연기가 그럴듯해야 하잖아.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연기?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턱에 손을 대고 고개를 살짝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그래, 좋아. 세 번째, 우린 행사도 같이 다녀야 해. 그러니까 경기장도 같이 가고, 점심도 같이 먹고, 자선 행사도 같이 가는 거야.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 오늘 밤 경기 끝나고 하는 뒤풀이도 포함이네?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내리깔고 멈칫한다.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오늘 밤? 그게 오늘이야?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노트를 쥔 채 시선을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입고 갈 옷도 없는데.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위아래로 훑어본다.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그래서... 무슨 소리야? 지금 입은 거 딱 좋은데.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자신이 입은 유니폼을 내려다보고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네 유니폼?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우리 팀에 온 걸 환영해, 루시.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노트를 들고 블레이크를 똑바로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만지기 금지.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14화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파티 공간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팀원1, 팀원2, 팀원들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붉은 조명이 강하게 깔린 파티 공간. 배경에 색색의 스트리머가 걸려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갈색 티셔츠의 팀원1과 노란 상의의 팀원2가 입을 벌리고 소리를 지른다. 앞에 선 곱슬머리 인물이 고개를 뒤로 젖힌다.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팀원들: 원샷, 원샷, 원샷!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팀원들: 마셔라! 마셔라!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팀원들: 오케이!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파티 공간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검은 커튼과 레드컵이 놓인 테이블이 보이는 어두운 파티 공간. 붉은빛과 보라빛 조명이 깔려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하키 유니폼을 입은 루시가 레드컵을 들고 긴장한 채 서 있다. 옆에 검은 민소매 차림의 블레이크가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괜찮아, 그냥 파티잖아.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블레이크 팀원들이 잔뜩 있는 시끄러운 파티.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게다가 날 싫어할지도 모르고.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밤 / 안 / 파티 공간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팀원1, 팀원3, 팀원4,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둥근 조명 세 개가 따뜻하게 비추는 파티 공간. 체인 목걸이를 한 블레이크가 팔을 흔들며 활기차게 인사한다.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갈색 티셔츠의 팀원1이 레드컵을 들고, 흰 티셔츠의 팀원3과 함께 웃으며 블레이크를 맞이한다.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팀원1: 이게 누구야!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좋았어! 뭐 해, 얘들아. 오늘 진짜 개잘했어.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팀원들에게 소개한다.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내리깔고 수줍게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얘들아, 여긴 루시야.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안녕.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팀원1: 루시! 우리 행운의 여신!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살짝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아, 세상에.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팀원1: 너희도 다 본 거야?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팀원1: 근데 오늘 네 덕분에 우리 팀이 이겼어.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팀원3: 블레이크가 전광판에까지 띄우고 여친이라고 할 정도면 보통은 아닌가 보네.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팀원3: 뭐, 블레이크한테 여자 친구가 처음인 것도 아니잖아.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팀원1: 아, 그게 여자는 있었지.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흰 티셔츠 팀원4가 레드컵을 들고 웃으며 끼어든다.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팀원4: 엄청 많았지!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야, 적당히 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팀원1: 근데 얘가 파티에 데려온 건 처음이야.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팀원4: 잠은 자도 밖에는 안 데리고 다닌다?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위로 굴리며 씁쓸하게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역시 내 생각대로 바람둥이네.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향해 유니폼을 가리키며 변명하듯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데려올 수밖에 없었지. 아니, 봐봐, 내 유니폼이 이렇게 잘 어울리는데.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눈썹을 올리고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이젠 유니폼까지 입어?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진심이야?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어이없다는 표정으로 블레이크를 바라본다.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15화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파티가 열린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엠마, 아담, 관중1, 파티 손님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파티 공간에 보라색·붉은 조명이 깔려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빨간 하키 유니폼을 입고 블레이크와 나란히 서 있다. 블레이크가 루시 옆에 바짝 붙어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이젠 유니폼까지 입어? 솔직히 너 진짜 없어 보여.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수천 명 앞에서 망신당한 것도 모자라서 이젠 뭐?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진짜 저 자식 여친이라도 된 줄 알아?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정면을 보고 차분하게 입을 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응, 진짜 없어 보이는 건 오히려 파티까지 와서 나한테 시비 거는 너야. 네 앞가림이나 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베이지 티셔츠에 금색 체인 목걸이를 한 아담이 눈을 가늘게 뜨고 입꼬리를 올린다. 뒤에서 관중1이 입을 벌린 채 보고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한 방 먹였네!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오!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대박!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제대로네!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빨간 파티컵을 두 손으로 들고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너희 둘이 진짜 잤다면 블레이크가 정말 불쌍하네.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눈썹을 살짝 올리고 아담을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그게 무슨 뜻인데?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무슨 뜻이냐면, 너랑 하는 잠자리가 세상에서 제일 재미없었다고. 그거 알아? 얘 그냥 불가사리처럼 누워만 있어. 손가락 하나 까딱 안 한다니까. 솔직히 이상할 정도야.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표정이 굳고 컵을 꽉 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내 손으로 저 자식 죽여버릴 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표정을 가다듬고 입꼬리를 올린 채 아담을 바라본다. 옆에서 구경꾼이 파티컵을 들고 지켜본다.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글쎄, 난 그런 거 전혀 모르겠던데. 직접 겪어본 입장에서 하는 말이야. 문제는 너 아니냐?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아담, 너 혹시 거기 제대로 작동은 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턱을 살짝 들고 블레이크를 노려본다. 블레이크는 시선을 내리깔고 장난기 있게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말조심해, 애시번.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손이 루시의 어깨에 올라와 있다. 루시의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손대지 마, 이 자식아.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또 그렇게 엉덩이 때리면 진짜 가만 안 둬.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좋았으면서 아닌 척하지 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주변을 둘러본다.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좋아, 얘들아. 그럼 우린 방 좀 찾으러 갈게.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파티 손님: 오오!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 이만!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루시와 함께 파티 공간을 빠져나간다.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두 사람이 떠나는 쪽을 보며 장난기 있게 웃는다.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파티가 열린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흰 침구를 깐 더블 침대가 있는 침실. 침대 옆 스탠드가 황색 빛을 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침실로 들어서고, 빨간 하키 저지를 입은 루시가 따라 들어와 방을 둘러본다.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블레이크, 블레이크, 방금 뭐 한 거야?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아무것도 아니야.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완전 입 다물게 했잖아. 세상에.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방문 밖까지 따라와 문 앞에서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저거 다 쇼야. 들어가서 아무것도 안 할 걸.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한 발 가까이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좋아, 이제 제대로 보여줄 차례야.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뭘 보여줘?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루시와 눈을 맞추고 낮은 목소리로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진짜처럼.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16화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파티가 열린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빨간 하키 저지를 입고 머리를 묶은 채 침실 문 가까이 서 있다. 블레이크가 루시 옆에 바짝 붙어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들어 위를 보며 입을 벌린 채 당황한다.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좋아, 루시! 거기야!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말도 안 돼! 그런 거 안 해!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해야 돼! 방금 쟤가 너한테 뭐랬는지 들었잖아. 지금이 기회야. 제대로 갚아줘야지.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아, 너무 창피해.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문 밖에서 아담이 안쪽 소리를 엿듣는다.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안에 조용한데? 루시가 겁먹고 뺐나 보네.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들어 블레이크를 똑바로 본다. 눈빛이 단호해진다.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해보자. 겁먹긴 누가 겁먹어.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침대로 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너무 좋아,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좋아! 침대 올라가. 위아래로 뛰어! 계속 뛰어!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침대에 올라가 위아래로 뛴다. 머리카락이 흩날린다.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알았어, 알았어!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와, 루시 너 진짜 유연하다!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뛰면서 웃음을 터뜨린다.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맞아, 나 스트레칭 좀 했거든, 자기야!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아주 요망한데!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뭐라고, 루시? 네가 본 것 중 제일 크다고? 아담보다 훨씬 커? 제대로 놀아 볼까?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침대에 누워 크게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네가 본 것 중 제일 크다고?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문 밖에서 아담이 황당한 표정으로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미친 것들! 안에서 뭐 하는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침대에 누운 채 웃음을 멈추지 못하고 몸을 뒤튼다.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17화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파티가 열린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저지를 입은 루시가 침대에 누워 있고, 검은 티셔츠 차림의 블레이크가 루시 위로 몸을 기울여 밀착해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손이 루시의 몸에 닿아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감고 입을 크게 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세상에,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더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그래, 거기야, 루시.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팔을 붙잡는다.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멈추지 마, 계속해!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마무리해, 루시.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블레이크!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파티가 열린 집 침실 문 밖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아담, 파티 손님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검은 가죽 재킷을 입은 아담이 침실 문 쪽을 보고 서 있다. 굳은 표정으로 멈춰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파티 손님(여자) VO: 쟤 방금 느낀 거야?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파티 손님(남자) VO: 몰라, 나 들어간다!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파티 손님(남자) VO: 가서 잡아!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침실 쪽으로 몸을 돌린다.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밤 / 안 / 파티가 열린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빨간 저지를 입은 채 침대에 누워 있다. 블레이크가 옆에 있다. 루시가 눈을 크게 뜨고 공황 상태가 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들어 오고 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빨리!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온다고.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젠장!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손을 뻗는다.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빨리 벗어.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치켜뜨고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뭐? 싫어, 안 벗어!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벗어야 안 들켜.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빨리!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당황한 얼굴로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핑크 하트 무늬 속옷 차림이 된다. 머리는 올려 묶고 금 목걸이를 하고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끌어안고 얼굴을 목에 묻는다. 루시의 손이 블레이크의 등에 올라간다.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S#4  밤 / 안 / 파티가 열린 집 침실 문 밖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파티 손님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파티 손님(남자) VO: 가서 잡아!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18화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파티가 열린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열린 방문 앞에 서서 침대 쪽을 향해 말을 쏟아낸다.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루시, 너 진짜 뻔뻔하다.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와, 완전 변태였네.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또 사람들 앞에서 쇼할 기회라 못 참았어?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진짜 유치해.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나 갈 거야.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잘 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그 더러운 꼴 못 봐주겠어.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몸을 돌려 자리를 뜬다.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분홍 꽃무늬 슬립 드레스 차림으로, 상의를 벗고 은색 체인 목걸이를 한 블레이크와 흰 시트를 덮고 나란히 기대어 있다. 두 사람이 정면을 보고 있다가 서로를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세상에! 와, 방금 좀... 오버했어?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아니. 나 지금 좀 감탄했어.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진짜 같았거든. 어쩌다 그렇게 연기를 잘하게 됐어?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글쎄. 연습을 많이 해서?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가까이서 보며 표정이 진지해진다.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그런 척하는걸?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눈을 보며 천천히 묻는다.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너 혹시 진짜로 느껴본 적 있어?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내리깔고 짧게 답한다.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없어.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한 번도? 진짜?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응, 아담이랑 할 때도 걔가 끝나면 그걸로 끝이었거든.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입을 벌리고 황당한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와. 진짜 한심한 놈이네.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그러게.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더 기울이며 눈을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도와줄게.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네가 원하면.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똑바로 보며 눈썹을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지금 진심이야? 지금 이 상황에?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내리깔고 잠시 멈춘다.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지금... 원하고 있는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말끝을 흐린다. 두 사람의 시선이 마주친 채 있다.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19화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파티가 열린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분홍 하트 무늬 브라 탑 차림으로, 상의를 벗고 실버 체인 목걸이를 한 블레이크와 흰 시트를 덮고 침대에 나란히 앉아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숙이고 한 손으로 머리카락을 정리한다.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잠깐, 블레이크를 믿으면 안 돼. 완전 바람둥이잖아.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어쨌든 우리 규칙 정했잖아.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시선을 내리깔고 살짝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응, 알아, 그냥 하는 말이야.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고개를 기울여 루시를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우리 방금 너무 나간 거 아니야?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입술을 깨물며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좀 과했나?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아니, 내 말은, 우리 잔 척하면서 흥분한 거 아니냐고.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손가락을 모은 채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가짜였잖아, 가짜. 진짜가 아니라 그냥 복수하려고 한 거잖아.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시선을 내린다.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나도 알아.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똑바로 보며 목소리에 힘을 준다.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 그런 말 하지 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루시와 눈을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알았어, 철저히 비즈니스로. 어차피 나도 너한테 감정 없어.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살짝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시트를 걷고 일어날 준비를 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가자, 집까지 데려다줄게.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뜨고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뭐? 벌써 가?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고개를 숙이고 시선을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내가 뭐 잘못 말했나?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침대에서 일어나려고 몸을 움직인다.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여기서 나가자.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왜 꼭 내가 다 망친 것 같지?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침대에서 일어나려는 동작을 취한다.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20화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기숙사 복도, 루시 방 문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밝은 베이지 벽에 흰 패널 문이 있다. 오른쪽 벽에 'EVERY STUDENT IS IMPORTANT' 포스터가 붙어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루시와 블레이크가 방 문 앞에 도착해 멈춰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다 왔어.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문 쪽으로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여기가 내 방이야.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집까지 데려다줘서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시선을 내리깔고 살짝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아니야.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내일 보지?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문에 등을 기대고 팔짱을 낀 채 블레이크를 보며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물론 가짜 연애 때문에, 맞지?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당연하지.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돌아서려다 잠시 멈춘다.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잘 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자리를 떠난다. 루시가 문에 등을 기댄 채 혼자 남는다.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좋아, 이 정도면 됐어. 하나도 안 서운하네.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루시 기숙사 방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흰 침구에 분홍·빨간 소품이 놓인 기숙사 방. 노란 크롭탑을 입은 엠마가 방 한가운데 서서 루시의 옷을 집어 바닥에 던진다.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하키 저지 차림의 루시가 그 모습을 보고 엠마와 마주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뭐 하는 거야? 왜 내 옷을 바닥에 던져?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미소를 띠고 루시를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너 쫓아내려고.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뭐? 네가 무슨 권리로 날 쫓아내? 여기 내 방이기도 하잖아.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손을 모으고 여유롭게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권리 있어. 기숙사 쪽이랑 얘기 끝났어. 아담 아빠가 전화 넣었거든.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내리깔고 입을 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그게 말이 돼? 그럼 난 어떡하라고? 어디로 가라는 건데?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이건 내 침대야!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넌 라이벌이랑 잤고 아담 경기까지 망쳤잖아. 그러고도 무사할 줄 알았어?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넌 내 남자 친구랑 잤잖아! 나갈 사람은 너지!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그 불쌍한 사연은 네 노숙자 친구들한테나 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루시의 옷을 계속 던진다.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안 돼, 그만해! 내 옷이잖아! 그만!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엠마 앞에 정면으로 마주선다.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 하는 거야? 내 방에서 나가!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방 안에서 맞선다.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21화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기숙사 계단 아래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나무 계단 위에서 블레이크가 분홍색 여성 옷 뭉치를 양팔에 안고 내려온다. 계단 아래 복도 끝에 아치형 나무 현관문이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갈 곳도 없는데 어떡하지?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빨간 저지 차림으로 흰 캐리어를 옆에 두고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옷 뭉치를 안은 채 루시를 보고 서서 미소 짓는다. 분홍 브래지어를 한 손으로 집어 들어 보인다.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무슨 일이야, 루시? 그렇게 나랑 있고 싶었으면 그냥 말하지, 굳이 이럴 필요까진 없잖아.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옷으로 쇼까지 하고 말이야.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룸메이트 엠마가 방금 날 쫓아냈어.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브래지어를 내리고 표정이 진지해진다.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아...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 갈 데는 있고?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향해 손을 내민다.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우리 집으로 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안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방 두 개야. 따로 쓰면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그건 진짜 아닌 것 같아.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옷을 어깨에 걸치고 한 손을 주머니에 넣은 채 루시를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우리 가짜잖아. 그러니까 아무도 이상하게 안 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이건 아니야.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루시에게 다시 손을 내민다.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가자.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흰 캐리어를 들고 블레이크의 손 쪽으로 움직인다.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22화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블레이크 집 거실 겸 주방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루시에게 집을 안내한다.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 방은 아래층이야.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방은 위층이고.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냉장고랑 주방, TV까지 편하게 써도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물 마실래?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응, 좋아.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유리컵을 집어 루시에게 건넨다.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각자 유리컵을 들고 자리에 앉는다.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궁금한 거 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뭔데?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왜 나 도와주는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널 좋아하니까.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복수라는 같은 목표도 있고, 공공의 적도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컵을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그거 말고도 뭔가 있는 것 같아.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턱을 괴고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아담이랑 단순히 라이벌이라서가 아니라, 왜 그렇게 걔를 싫어해?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시선을 위로 올리며 잠시 말을 고른다.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열여섯 때 아빠가 돌아가셨어.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미안해.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괜찮아.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그때 나랑 아담은 같은 팀이었어. 내가 제일 먼저 말한 사람 중 하나였는데, 걔가 멋대로 코치한테 가서 내가 제정신이 아니고 집중도 못 한다고 말했어.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그래서 난 팀에서 쫓겨났고.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말도 안 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팔짱을 끼고 눈을 내리깔며 잠시 말이 없다.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엄마랑 나 둘뿐이었어. 우리한테 남은 건 하키뿐이었고, 하키만 하고 있으면 다시 괜찮아진 것 같았어.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어머니가 너한테 부담을 많이 주시는 것 같아?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응, 당연하지. 근데 괜찮아. 내가 감당할 일이니까.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보며 부드럽게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넌 하키 말고도 충분히 멋진 사람이야.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23화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블레이크 집 루시 방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숙인 채 머리카락을 쓸어 넘기다 고개를 들어 살짝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오늘 힘들었잖아.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들어가서 쉬어.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잘 자.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블레이크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침대에 등을 대고 누워 천장을 본다. 루시가 침대에 앉아 고개를 숙이고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너 진짜로 느껴본 적 있어?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잠시 말이 없다.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없어.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한 번도 없다고?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표정 변화 없이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스마트폰으로 쇼핑 앱을 스크롤한다. 화면에 바이브레이터 제품 이미지와 '$59.97', 'BUY NOW' 버튼이 뜬다.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화면을 블레이크 쪽으로 들어 보인다. 블레이크가 누운 채 화면을 보고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감정 섞지 말자.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루시에게서 시선을 거둔다.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24화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아침 / 안 / 블레이크 집 현관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배달원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샤워를 막 마쳐 머리카락이 젖은 블레이크가 현관에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배달원: 블레이크 애시번 씨?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배달원: 여기 서명해주세요.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네, 감사합니다.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아침 / 안 / 블레이크 집 욕실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파란 수건만 허리에 두른 채 손에 든 검은 물건을 내려다보며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이건 잘못된 선택이야.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고맙고 좋은 뜻이긴 한데.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진짜 최악의 선택이야.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양손을 허리에 얹고 루시 쪽을 보며 입술을 오므린다.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왜 하필 세상에서 제일 잘생긴 남자랑 가짜 연애를 하는 건데.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분홍색 상의를 입은 루시가 들어온다. 블레이크가 미소를 지으며 루시 쪽으로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좋은 아침!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좋은 아침이야.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저건 뭐야?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미안.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턱 근처로 손을 올리며 루시를 보고 웃는다. 루시가 어색한 미소를 지으며 시선을 피한다.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오늘 왜 이렇게 잘 놀라?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그냥 요즘 사는 게 너무 신나서 그런가 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검은 민소매로 갈아입는다.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 7시 45분에 훈련 있어서 가봐야 해. 이제.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휴대폰에 그레이스의 문자가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문자(그레이스): 우리 동생, 엠마 일 들었어. 진짜 최악이다.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가방 쪽으로 몸을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 가볼게.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나간다. 루시가 굳은 표정으로 그 뒷모습을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잘 가.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아침 / 안 / 블레이크 집 현관 입구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없음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검은 프레임 유리 슬라이딩 도어 앞 나무 바닥에 검은 정사각형 택배 상자가 놓여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문자(그레이스): 너한테 택배 하나 보냈어. 이쯤이면 도착했을 거야.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문자(그레이스): 사랑해.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S#4  아침 / 안 / 블레이크 집 욕실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오버사이즈 티셔츠 차림의 루시가 두 손으로 검은 택배 상자를 들고, 파란 케이스 스마트폰 화면을 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방금 받았어. 지금 열어볼게.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25화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루시 방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 위에서 검은 상자를 열고 연보라색 완드형 마사지기를 꺼내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뭐야!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감고 웃음을 참으며 고개를 젖힌다.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언니가 왜 이런 걸 보낸 거야?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난 절대 안 써.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진짜 웃기다니까.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기기를 상자 쪽으로 내려놓는다.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침대에 앉아 노트북 화면을 본다. 시선을 들며 표정이 변한다.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침대에 눕다가 머리를 빨간 쿠션에 기댄다. 노트북 화면을 보다 눈을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뒤로 젖힌다.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세상에.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빨간 쿠션에 머리를 묻는다.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미쳤어!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루시의 상상 속 어두운 공간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보라색 수건을 허리에 두른 블레이크의 근육질 복근이 보인다.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아이스하키 어깨 보호대를 착용한 채 고개를 뒤로 젖히고 눈을 감는다. 루시의 손이 그의 어깨 보호대를 잡고 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루시 방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침대에 누운 채 달아오른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블레이크, 너 진짜 섹시해.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너무 섹시해!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26화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밖 / 블레이크 집 현관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투명 셀로판으로 포장된 선물 바구니가 바닥에 놓여 있다. 노란 리본이 크게 묶여 있고, 바구니 안에는 과자와 스낵이 가득하다. 옆에 작은 노란 메모 카드가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메모 카드를 들여다본다.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루시에게.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사랑을 담아 언니 그레이스가.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블레이크 집 현관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선물 바구니를 두 손으로 들고 들어와 카드와 바구니를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참 다정하시네.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고개를 들어 집 안쪽을 보며 눈을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아, 젠장!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찾았나 봐!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근데 마음에 드나 본데.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한 손으로 귀 옆을 가리며 고개를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아니, 이러면 안 되지. 루시 사생활인데.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엿들으면 안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사생활은 지켜줘야지.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소리 나는 방향으로 시선을 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블레이크, 너 진짜 섹시해!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눈을 크게 뜨고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뭐?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바구니를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지금 내 생각 한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입꼬리가 살짝 올라간다.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나쁘지 않은데?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27화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블레이크 집 계단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진홍색 오버핏 티셔츠를 입은 루시가 아래를 내려다보며 숨을 내쉰다.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아직 안 왔네.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그거 생각보다 소리가 엄청 컸어.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몸을 돌려 계단 쪽으로 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블레이크 집 주방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주방 카운터 바 스툴에 앉아 있다. 루시가 주방으로 들어온다.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오늘 기분 어때?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좋아.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카운터 위 물건을 루시 쪽으로 내민다.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 언니가 보낸 건 이거야.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물건을 확인하고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세상에.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 그건 언니가 보낸 게 아니네?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 대체 누가…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 쪽으로 한 걸음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그러니까 문 앞에 있던 택배… 언니가 보낸 거 아니었어?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스툴에서 일어나 루시와 마주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응, 아니었어.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정면으로 보며 목소리를 높인다.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진짜 선 넘었어!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어떻게 그런 걸…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손을 들어 루시를 제지한다.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잠깐, 진정하고 내 말 좀 들어봐.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팔짱을 풀고 설명한다.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나도 반품하려고 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네가 너무 잘 쓰는 것 같길래.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멈춰서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 다 들었어?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시선을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나도 못 들은 척 하려고 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네가 내 이름을 부르더라.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손에 든 투명 봉투를 내리며 시선을 피한다.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제발 그만 말해.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한 발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잠깐만.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뭐?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팔짱을 끼고 미소를 머금는다.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솔직히 난 좋았어.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이러다 진짜로 마음 흔들리겠어.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블레이크도 아담이랑 똑같으면?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나 또 상처받으면 어떡해?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아니야, 안 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정면으로 보며 목소리를 가다듬는다.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그만, 우리 이러면 안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그냥 계약 끝내자.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계약을 끝내자고?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들어 블레이크와 눈을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갈라 끝나면 우리도 끝이야.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손으로 턱을 짚는다.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진심이야?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턱을 짚은 채 미소를 머금고 루시를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끝내야 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블레이크를 믿으면 안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정신 차려야 해.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28화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블레이크 집 루시 방 문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흰색 문에 등을 기댄 채 팔짱을 끼고 서 있다. 문밖에서 블레이크가 문틀에 기대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문 좀 열어봐.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잘못했어.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그런 선물 주는 게 아니었는데.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완전 선 넘었지.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문만 열어줘. 내가 만회할게.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감고 고개를 살짝 숙인 채 팔짱을 유지한다.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어떻게?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능글맞게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쇼핑 가자.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눈썹을 찌푸리며 위를 흘겨본다.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쇼핑?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 옷 거의 다 엠마 창문 밑 덤불에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자선 갈라에 입을 드레스 새로 사줄게.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쇼핑몰도 가고 프레첼도 먹자.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어머!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방금 프레첼이라고 했어?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문이 열린다. 블레이크가 문틀을 잡고 루시를 내려다보며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올려다보며 슬며시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좋아. 그럼 드레스도 사고 프레첼도 먹는 거다.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살짝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쟨 왜 저렇게 사람을 흔들어놓는 건데.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가자.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함께 문밖으로 나간다.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29화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의류 매장 쇼룸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유리 테이블 위에 네이비 블루 플로럴 무늬의 작은 원형 줄자 케이스가 놓여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검정 레이싱 재킷을 입은 루시가 블레이크를 보며 밝게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손짓으로 루시를 부른다.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이리 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웃으며 블레이크 쪽으로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줄자 케이스를 꺼내 루시에게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 하는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뒤에 서서 줄자를 펼친다.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 어릴 때부터 옷 맞춰 입어서 이런 거 잘해.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팔 벌려봐.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팔을 양옆으로 벌린다. 블레이크가 루시의 등 뒤에 바짝 붙어 줄자를 허리에 두르고 치수를 잰다.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줄자를 두른 채 루시의 손을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세상에, 손 좀 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사람의 얼굴이 아주 가까워진다. 루시가 블레이크를 정면으로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이제 나 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얼굴을 맞댄 채 서로의 눈을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키스해, 그냥 해버려.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몸을 앞으로 숙인다.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드레스 매장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직원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재킷을 벗고 흰색 민소매 탑 차림으로 매장에 들어선다.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블레이크는 의류 행거 앞에서 몸을 숙여 옷을 살펴본다.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직원이 루시에게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안녕하세요, 도와드릴까요?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안녕하세요.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드레스 좀 보려고요.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아주 예쁜 걸로요.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직원이 매장 안쪽을 가리키며 안내한다.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마침 딱 어울릴 게 있어요.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감사합니다.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 쪽으로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어때?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30화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드레스 매장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직원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목에 줄자를 건 채 미소 짓고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머리를 올려 묶고 빨간 드레스를 입은 채 정면을 보며 밝게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눈을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드레스 차림을 훑어보며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어... 진짜 예뻐.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너한테 딱 어울리고 정말 예뻐.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두 분 너무 잘 어울리세요.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정말 예쁜 커플이네요.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웃으며 시선을 살짝 내린다.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아, 네... 감사합니다.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저도 그렇게 생각해요.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그럼 어때요? 이 드레스로 할까요?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드레스 가격표를 들어 보인다. 'JENNIFER MOORE, PRICE $8000, SIZE M'.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잠깐, 블레이크, 이거 8천 달러야.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지갑에서 카드를 꺼낸다.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네가 이걸 입은 모습을 볼 수 있다면 완전 싼 거지.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직원에게 카드를 내민다.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여기요.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란제리 매장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직원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고급스러운 란제리 매장. 카운터 위 골드 스탠드에 꽃무늬 블랙 브라, 베이지 브라 등이 진열되어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검정 레이싱 재킷, 빨간 반바지, 검정 무릎 양말 차림으로 블레이크와 마주 선다. 고개를 살짝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란제리 매장에는 왜?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네 남자 친구면 이런 것도 사줬을 테니까.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아니잖아.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안녕하세요.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브라 사이즈가 어떻게 되세요?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34B요.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돌아보며 눈을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왜?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네가 어떻게 알아?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태연한 얼굴로 어깨를 으쓱한다.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딱 보면 알지.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 가슴을 왜 봐?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이미 봤고 앞으로도 볼 건데.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감사합니다.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피식 웃으며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진짜 못 말려.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너도 좋아하잖아.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보며 밝게 웃는다. 그 뒤로 아담이 매장에 들어선다.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네가 언제부터 란제리까지 샀어?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31화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란제리 매장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크림색 민소매 티를 입고 서 있다. 아담이 표정 없이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네가 언제부터 란제리까지 샀어?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입고 보여주고 싶은 사람이 생겼으니까.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루시를 보며 입을 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내가 널 모를 줄 알아, 루시? 너답지 않게 굴 때 딱 티 나.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난 이제야 내가 원하던 모습으로 변하고 있는 거야. 너 없이.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굳은 표정으로 루시를 쳐다본다.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행거에서 빨간 란제리를 집어 든다. 블레이크가 루시 옆에 서서 함께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무슨 일이야? 우리 쇼핑 중인데.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자기야, 난 저거 괜찮은데.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응, 이 빨간 거? 응, 완전 섹시해.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예쁘지? 마음에 들어.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아담 쪽으로 시선을 던진다.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어때, 아담? 내가 이거 입으면?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아담을 보며 표정을 굳힌다.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아니다, 대답하지 마. 네가 상관할 일 아니니까. 이걸 입은 루시 모습은 내가 볼 거거든. 네가 아니라.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맞아.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둘이 일부러 나 열받게 하려는 거잖아.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그건 덤이고, 사실은 그냥 내 여친이 너무 섹시해서 그래.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맞아.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 쪽으로 몸을 기울이며 빨간 란제리를 쥔 채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너도 만만치 않게 섹시해, 자기야.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루시에게 다가선다. 루시가 아담의 손길을 뿌리친다.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블레이크랑 떨어져 있어. 알았어? 쟨 널 이용하는 거야.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손 치워.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그러다 또 상처받을 거야. 루시, 쟨 널 이용해서 슈퍼모델 전 여친이랑 다시 잘해보려는 것뿐이야.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아담을 노려보며 앞으로 나선다.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야, 아담. 선 넘지 마.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그 여자 검색해 봐. 넌 걔 취향 아니야.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난 네 말 안 믿어. 그리고 우린 끝났어. 그러니까 이제 내 눈앞에서 꺼져줄래?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우리 둘 다 그게 거짓말인 거 알잖아.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아니거든. 닥쳐.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매장에 들어와 아담을 보고 눈을 크게 뜬다. 블레이크가 루시 곁에 바짝 붙은 채 아담 쪽을 굳은 얼굴로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아담, 이게 무슨 일이야?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세상에. 진짜 이러기야?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32화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란제리 매장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루시, 아담,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입꼬리를 올리며 루시 쪽으로 몸을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진짜 이러기야?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여기 슬슬 냄새가 구린데, 가자, 자기야.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밖 / 매장 앞 거리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붉은 스카프로 묶은 포니테일에 검정 레이싱 재킷 차림으로 블레이크를 올려다보며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잠깐만, 방금 좀 통쾌했어?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응, 꽤 통쾌했어.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예쁘네.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숙이며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 이제 프레츨 먹으러 갈까?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응, 나 진짜 배고파. 가자.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뒤돌아 창가 쪽을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블레이크랑 있으면 이상하게 안심돼.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근데 이건 가짜야. 전부 다 가짜야.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그냥 연기를 잘하는 걸지도 몰라.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아담의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아담,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분홍빛 벽과 샹들리에가 있는 거실. 아담이 무표정하게 앉아 있고, 붉은 긴 머리의 엠마가 아담 쪽을 향해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넌 왜 그렇게 쟤들한테 집착해?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그 얘기 좀 하지 마.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쟤들한테 집착하는 게 아니라 루시한테 집착하는 거잖아!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적어도 걔는 너처럼 계속 떠들진 않거든.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아, 진짜 그만 좀 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눈을 부릅뜨고 아담에게 소리친다.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루시가 블레이크랑 엮이기 시작한 뒤로 너 계속 루시만 신경 쓰잖아. 이제 네 여친은 나야!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표정을 굳히며 엠마를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그래, 근데 우리도 이제 그만해야겠어.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아담.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33화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밖 / 블레이크 집 베란다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빨간 스크런치로 묶은 포니테일에 검정 레이싱 재킷 차림으로 휴대폰 화면을 내려다보며 서 있다. 표정이 가라앉아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왜 이렇게 신경 쓰이는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내가 걔 취향이 아니라는 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어차피 오늘 밤이면 가짜 연애도 끝인데.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정신 차려, 루시.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블레이크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남색·빨강 투톤 케이스의 휴대폰을 두 손으로 쥐고 화면을 들여다본다. 휴대폰에서 블레이크의 목소리가 흘러나온다.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정장도 샀고, 네 예쁜 드레스도 샀고, 예쁜 구두도 샀고. 우리 둘이 딱 미녀와 야수네.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연보라색 소파 쿠션이 보인다.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팔짱을 낀 채 블레이크와 마주 선다. 블레이크는 흰 민소매 티셔츠에 실버 체인 목걸이 차림이다.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전 여친 사진 보고 있었어?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그런 걸 왜 봐?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내리깔고 입을 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진짜 나랑 갈라에 가고 싶어? 싫으면 안 가도 돼. 난 슈퍼모델도 아니잖아.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표정이 굳은 채 루시를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아담이 그런 식으로 말했다면, 그건 걔가 자존감 낮은 멍청이라 네 자신감을 무너뜨리려는 거야. 거기에 흔들리지 마. 진심이야.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나도 알아. 난 걔랑 전혀 다르잖아. 비교도 안 되고.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똑바로 보며 단호하게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무슨 소리야? 네가 백만 배는 더 나아.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진짜 모든 면에서?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 왜 헤어진 건데?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헤어진 건 걔가 최악이었으니까.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못됐고 좋은 사람도 아니야.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너처럼 매력 있고 예쁘고 웃기고 사랑스럽지도 않고.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비교도 안 되는 건 걔야. 믿어 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부드럽게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그리고 나 사진도 꽤 잘 찍잖아.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맞아. 넌 정말 훌륭한 사진작가야.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멋진 예술가고.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넌 정말 예뻐.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숙이고 수줍게 웃다가 고개를 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그리고 말이야, 그렇게 잘 찍는 사진작가가 정작 내 사진은 한 장도 안 찍어줬잖아.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그러니까 서운한 건 나여야지.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그렇게 생각해?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무슨 뜻이야?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뭐 하는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창가 테이블 위에 덮어 둔 검정 천으로 가서 손을 뻗는다.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그게 뭐야?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검정 천을 걷어내기 시작한다.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잠깐, 뭐야?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너한테 보여줄 게 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짜잔!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검정 액자를 두 손으로 들어 올려 블레이크에게 사진을 보여 준다. 블레이크의 사진이다.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세상에!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액자를 가슴 앞에 든 채 환하게 웃으며 블레이크를 바라본다.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34화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블레이크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검정 액자를 받아 들고 내려다보며 표정이 밝아진다.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완전 대박이야.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미소 지으며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자, 선물이야.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진짜 감동인데.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정말!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진짜 멋있어. 완전 최고야.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시선을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이렇게까지 안 해도 됐는데.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당연히 해야지.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고맙다는 뜻으로 받아 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활짝 웃으며 액자를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여기서 지내게 해주고.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옷도 이렇게 잔뜩 사줬잖아.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이것저것 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정면으로 보며 부드럽게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느끼는 척해 준 것도 있고.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가짜 키스도 해줬고.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두 손을 허리에 얹고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뭐?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야, 잠깐만!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살짝 내리며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그래, 그것도 포함이지. 그것도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내가 더 즐거웠어.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그만해.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진심이야.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넌 늘 잘난 척하고 재수 없게 굴지만.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사실 꽤 괜찮은 사람 같아.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아무한테도 말하지 마.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이미지 망가져.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걱정하지 마, 말 안 할게.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진짜로.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어깨에 얼굴을 기대고 두 팔로 블레이크의 등을 감싸 안는다. 블레이크는 루시를 안고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지금까지 받아본 선물 중에 제일 감동이야.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마음에 든다니 다행이야.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감고 블레이크 어깨에 더 기댄다.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 내가 찍은 아담 사진보다 이게 훨씬 나은 것 같아.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뜨고 블레이크의 어깨 너머 허공을 보며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아담이 오늘 밤 다시 만나자고 하면 넌 뭐라고 할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눈빛이 흔들리며 입술을 살짝 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어...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대답을 망설이는 사이 블레이크가 말을 끊는다.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아니다, 대답하지 마.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물어봐서 미안해.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살짝 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아니야, 괜찮아.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허리를 두 손으로 감싸 안고 가까이 당긴다. 루시가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 우리 이제 준비할까? 오늘 밤까진 아직 내 가짜 여친이니까 제대로 즐겨야지.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내리며 살짝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두 손을 앞에 모으고 고개를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아이보리 민소매 차림으로 쇼핑백(아이보리 바탕 금색 도트 무늬)을 들고 소파 쪽으로 몸을 숙인다.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35화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갈라 연회장 입구 쪽 스탠딩 테이블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에번, 루시, 엠마,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흑백 체크무늬 대리석 바닥의 고급 연회장. 금색 촛대, 핑크 장미 꽃꽂이, 크리스탈 잔이 놓인 검은 대리석 스탠딩 테이블이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에번이 샴페인을 한 모금 마시고 잔을 내리며 입장하는 쪽으로 시선을 돌린다. 옆에 하객 한 명이 테이블에 기대어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붉은 드레스 차림으로 연회장에 들어선다. 사람들의 시선에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다들 쳐다보잖아. 넘어지면 안 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계속 걸으며 스스로를 다독인다.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멘털도 나가면 안 되고.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에번이 루시 쪽으로 몸을 돌리며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에번: 야, 오늘 예쁘다.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고마워, 에번.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에번: 소피아만큼은 아니지만.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블레이크 전 여친 이름이네.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은색 시퀸 드레스를 입은 엠마가 샴페인 잔을 들고 테이블 옆에 서서 루시를 바라본다. 블레이크가 검은 셔츠 차림으로 앉아 턱을 괴고 날카로운 시선으로 지켜본다.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안녕, 얘들아.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그게 무슨 뜻이야?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블레이크가 전에 이런 데 데려왔던 마지막 여자가 걔였거든.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루시를 위아래로 훑어본다.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모델이야.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차갑게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넌 비교도 안 되지.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자리에서 일어나 엠마를 쏘아본다.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엠마, 왔던 길로 조용히 꺼져줄래?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여자 괴롭히지 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루시에게 손을 내민다.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가자.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블레이크와 루시가 자리를 뜬다. 엠마가 그 자리에 남아 표정이 굳는다.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갈라 연회장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소피아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무표정에 가까운 얼굴로 서 있다. 멀리 파티 한가운데에서 소피아가 샴페인 잔을 들고 뒤돌아 웃으며 사람들과 이야기하고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소피아를 바라보다 시선을 내리깔며 자조적인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쟤 말 듣지 마.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너 정말 예뻐.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소피아 쪽을 보다가 시선을 내린다.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그냥 위로하려고 하는 말이겠지.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소피아 같은 여자랑 사귀었는데, 내가 예뻐 보일 리 없잖아.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입술을 다문 채 정면을 응시한다.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이게 끝이네.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진홍색 드레스 차림으로 담담하게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응, 자선 갈라.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우리 계약 관계가 끝나는 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깔끔한 마무리. 우리 얘기했던 대로.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살짝 내리깔고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그래, 깔끔하게.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손이 진주 팔찌를 찬 루시의 손을 잡는다.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그래도 너랑 가짜 연애하는 동안 재밌었어.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내리깔다가 다시 블레이크를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가짜 연애?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그럴 줄 알았어.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내리깔고 작게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나도 재밌었어.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36화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갈라 연회장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아담, 사회자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황금빛 조명 아래 파티가 한창이다. 블레이크가 루시 가까이 서서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루시는 붉은 드레스 차림으로 클러치백을 두 손으로 쥐고 시선을 내리고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전 남친 질투시키는 게 이렇게 쉬울 줄이야.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그러게.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내리깔고 목소리를 낮춘다.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근데 이거 끝나면 다시 현실이야.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더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그래도 목적은 달성했잖아. 걔한테 보여줬어.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시선을 내리며 표정을 누그러뜨린다.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네가 얼마나 놓치기 아까운 사람인지. 진짜로.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잠시 말없이 먼 곳을 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네이비 새틴 셔츠 차림으로 샴페인 잔을 들고 루시 쪽을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사회자: 신사 숙녀 여러분, 잠시 후 발표를 시작하겠습니다.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행사 진행 요원이 블레이크에게 다가온다.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진행 요원: 그럼... 블레이크 씨 잠깐 와주실래요? 확인할 게 몇 가지 있어서요.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아, 네, 물론이죠.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돌아본다.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금방 올게.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자리를 떠나고, 루시와 아담만 남는다.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아담 쪽으로 눈을 주지 않은 채 먼 곳을 보며 감정을 누른다.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루시에게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루시, 잠깐 얘기 좀 하자.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아담을 보지 않고 차갑게 답한다.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아담, 지금은 그럴 때가 아니야. 알았어?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물러서지 않는다.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제발, 딱 5분만.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잠시 말이 없다가 짧게 한숨을 내쉰다.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그래, 알았어.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아담 쪽으로 몸을 돌려 자리를 옮기려 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갈라 연회장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아담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아담과 루시가 매우 가까이 마주 서 있다. 아담이 진지하고 긴장한 얼굴로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루시는 시선을 내리깔고 입술을 굳게 다문 채 듣는다. 표정에 상처와 억눌린 감정이 가득하다.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아담의 손이 루시의 붉은 드레스 등 쪽으로 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내가 잘못했어.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알아, 네 룸메이트랑 바람피웠잖아.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엠마는 너랑 달라.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아담의 손이 루시의 등을 더듬듯 감싼다.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너처럼 날 응원해 준 적도 없고, 날 믿어준 적도 없어.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너보고 침대에서 별로라고 한 것도 미안해.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그냥... 질투 나서 그랬어.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루시는 여전히 시선을 내리깔고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사실 너 진짜 많이 그리웠어.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너랑 헤어진 건 내 인생 최악의 실수였어.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루시의 뺨에 손을 갖다 댄다. 루시가 눈을 들어 아담을 올려다본다. 눈가에 눈물이 맺힌다.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너 진짜 예쁘다.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진짜?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서로를 바라본다.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밤 / 안 / 갈라 연회장 한쪽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빨간 재킷 차림으로 기둥 옆 벽에 기대어 선다. 팔을 내린 채 무표정하게 정면을 바라본다.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37화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갈라 연회장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아담, 엠마,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루시와 아담이 얼굴을 맞댄 채 키스 직후의 거리로 붙어 있다. 루시의 진주 귀걸이가 흔들린다. 루시는 눈을 감거나 아래를 보고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멀리 기둥 옆에서 블레이크가 두 사람을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원하는 대로 됐네.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어쩌면 걔랑 있는 게 맞는지도 모르지.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숙이며 시선을 내린다.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기분이 좋아져야 하는데...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서로 떨어진다. 루시가 두 손을 앞에 모으고 아담을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왜 그래? 내가...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그게...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내리며 입술을 굳힌다.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이건 아닌 것 같아.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눈썹을 치켜든다.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무슨 소리야?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네가 블레이크랑 사귄 이유가 나한테 복수하고 질투 나게 하려던 거잖아.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알고 있었어?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입꼬리를 살짝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축하해. 나 질투 났어, 됐지? 그러니까 이제 나한테 돌아와.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나도 그랬어. 나도 너한테 돌아가고 싶었는데...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좋아, 그럼...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들며 눈빛을 굳힌다.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이젠 아니야. 이젠 그러고 싶지 않아.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내리며 고개를 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방금 키스... 그 느낌 아니었어.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아담을 똑바로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너만 쫓아다니는 것도 이제 지긋지긋해. 그러니까 우린 진짜 여기까지야.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몸을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잘 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아담에게 등을 돌리고 걸어 나간다. 아담이 루시를 부르며 뒤쫓는다.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루시!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은색 시퀀 원숄더 드레스 차림의 엠마가 아담 앞에 나타나 가로막는다. 팔짱을 끼거나 허리에 손을 얹고 아담을 똑바로 쳐다본다.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아담, 이제 그만 좀 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넌 그냥 블레이크가 루시를 원하니까 이제 와 아까워진 거잖아.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눈을 치켜뜬다.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네가 뭘 안다고 그래!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아담을 정면으로 보며 단호하게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블레이크가 루시랑 헤어지기만 하면 넌 다시 나한테 기어 돌아올 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아담에게서 시선을 거두고 정면을 응시한다.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 VO: 둘을 갈라놔야겠어.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결심한 표정으로 정면을 노려본다.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38화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갈라 연회장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아담, 사회자, 직원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금색 촛대와 화분이 놓인 연회장. 색소폰을 든 연주자가 흐릿하게 지나가고, 루시가 벽난로 앞에서 두리번거리며 누군가를 찾는다.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블레이크.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계속 주변을 살핀다.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어디 있지? 어디 간 거야?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대체 어디 간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테이블 앞에 서서 무대 쪽을 올려다본다. 표정에 기대와 긴장이 섞여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사회자: 자, 신사 숙녀 여러분.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사회자: 모두가 기다리던 순간입니다.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사회자: 올해 유소년 스포츠 공헌상은.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사회자: 바로...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사회자: 블레이크 애시번입니다.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말도 안 돼!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옆으로 돌린다. 아담이 루시에게 손을 뻗는다.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손대지 마!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아담을 정면으로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우리 끝났어.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테이블에서 손을 떼고 자리를 벗어난다.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블레이크 씨 계신가요?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블레이크 씨?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아마 밖에서.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직원: 슬랩샷 연습 중인가 보네요.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갈라 연회장 계단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계단 낮은 단에 앉아 고개를 숙이고 두 손을 모은 채 바닥을 보고 있다. 지치고 침울한 얼굴이다.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붉은 드레스 차림의 루시가 블레이크 앞에 서서 그를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여기 있었네.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고개를 들지 않고 짧게 답한다.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짐 챙길 거면 챙겨도 돼. 나 신경 쓰지 말고.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들어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뭐라고?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39화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블레이크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어둡고 주황빛이 도는 거실. 블레이크가 소파에 앉아 무릎에 팔꿈치를 올리고 앞으로 몸을 숙이고 있다. 붉은 드레스 차림의 루시가 그 앞에 서서 두 손을 내리고 시선을 떨군다.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방금 갈라 내내 안 보였잖아.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있는지 없는지 신경 썼다니 의외네. 엄청 바빠 보이던데.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아담이랑 아주 붙어 있더라.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아. 그래. 봤구나?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응, 다 봤어.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정면으로 보며 몸을 더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난 우리가 같이 복수하는 줄 알았는데. 알고 보니 넌 그냥... 걔한테 돌아가고 싶었던 거네.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내리깔고 두 손을 모은다.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그래, 인정할게. 걔가 질투하는 거 보니까 좋았고, 솔직히 통쾌했어. 근데...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올려다보며 눈을 좁힌다.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넌 날 가지고 논 거야.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솔직히 맞잖아 뭐, 괜찮아.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자세를 고쳐 앉으며 루시를 응시한다.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계속 게임하고 싶은 거면 좋아. 해보자. 이번엔 내 방식대로. 좀 더 재밌게 해보자.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들어 블레이크를 보며 손을 살짝 들어 막으려 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블레이크 난 그런 게...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위스키 온더락 잔을 들고 루시 쪽으로 내민다. 루시가 눈을 감고 고개를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마셔.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싫어, 안 마셔. 진짜 싫다고.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잔을 든 채 루시를 올려다보며 목소리를 낮춘다.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난 방금 내가 사랑하는 여자가 딴 남자랑 키스하는 걸 봤어. 그러니까 그냥 마셔줘. 제발.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감고 고개를 숙인 채 잠시 멈춰 있다가 잔을 받아 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알았어.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마실게.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소파에 앉아 위스키를 마시고 얼굴을 찡그린다.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너무 독해, 세상에.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목이 타는 것 같아.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유리 테이블을 사이에 두고 마주 앉는다. 테이블 위에 위스키 잔과 컵이 놓여 있다. 블레이크는 검정 셔츠 차림이다.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진실? 도전?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어... 진실?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손가락으로 가리킨다.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아담이랑 다시 만날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미간을 찌푸리며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우리 다시 만나는 거 아니야.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아니라고?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무슨 소리야?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방금 봤는데.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너 나한테 거짓말해?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제발.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 지금 거짓말은 못 견뎌.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두 손을 무릎 위에 모은 채 몸을 앞으로 기울이며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아까부터 말하려고 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네가 끝까지 들었으면.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내가 키스한 건 봤을지 몰라도.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난 진짜 싫었어.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역겨웠고...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난 걔 안 좋아해.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알겠어?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진지한 표정으로 루시를 응시한다.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다른 사람 좋아해.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표정을 굳힌다.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40화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블레이크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마젠타 조명이 켜진 바 선반이 보이는 어두운 거실. 블레이크가 두 손을 깍지 낀 채 앞으로 몸을 기울여 루시를 응시한다. 루시는 소파에 앉아 두 손을 모으고 살짝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다른 사람 좋아해.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네가 좋아하는 사람 누군지 말해봐.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정확하게.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살짝 웃으며 고개를 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싫어.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말 안 할래.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뭐?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네 차례야.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진실? 도전?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턱에 손을 괴고 루시를 보며 잠시 생각한다.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도전.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결정한 듯 루시에게 시선을 고정한다. 루시가 블레이크 쪽으로 몸을 기울이며 얼굴 가까이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나한테 키스해.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 좋아하는 사람 말해줄게.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손으로 루시의 턱과 뺨을 감싸 쥐고 키스한다. 루시는 두 손으로 블레이크의 몸을 붙잡는다.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키스를 마치고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이 게임 진짜 마음에 드네.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서로를 끌어안고 다시 키스한다. 블레이크가 루시의 턱과 목에 손을 올리고, 루시는 블레이크의 허리에 손을 두른다. 키스가 이어지며 더 밀착한다.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코끝이 닿을 만큼 가까이 마주 본다. 블레이크가 루시의 어깨와 등에 손을 얹고 내려다보며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사준 란제리 입었어?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올려다보며 입술을 살짝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곧 벗을 거니까.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진실? 도전?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진실.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얼굴 가까이 고개를 숙이고 시선을 고정한다.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생각 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언제?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알잖아.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눈을 보며 표정을 풀어낸다.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당연히 네 생각 했지.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너는? 내 생각 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가까이서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난 매일 밤 네 생각해.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준 선물 말이야.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효과는 있었어?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좋긴 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근데 잘 모르겠어.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루시에게 더 가까이 다가서며 입술을 살짝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 지금 바로 확인해 볼까?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다시 키스한다.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41화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블레이크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검은 셔츠 차림의 블레이크가 붉은 드레스 차림의 루시의 팔꿈치를 잡아 멈춰 세운다. 블레이크가 루시의 턱과 뺨을 한 손으로 감싼다. 루시는 블레이크의 셔츠 앞섶을 두 손으로 쥐고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잠깐, 잠깐만. 우리 하게 된다면 가짜로는 싫어.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가짜 아니야, 자기야. 난 진짜였으면 좋겠어.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얼굴을 감싼 채 가까이 다가온다.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 하나만 물어봐도 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그럼 우리 계약은 끝난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얼굴을 감싼 손에 힘을 주며 눈을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그딴 계약은 됐어. 난 처음부터 진심이었어.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약간 내리깔고 망설인다.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이게 진짜라면 나 또 상처받을 수도 있는 거잖아.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잠시 말없이 마주 서 있다. 루시의 눈가에 눈물이 맺힌다. 루시가 두 손으로 블레이크의 손을 맞잡고 시선을 아래로 내린다. 루시의 손목에 실버 뱅글이 보인다.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왜 그래? 무슨 일이야? 말해봐.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아담이 나 별로라고 했잖아. 그래서 난... 널 실망하게 하기 싫어.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뺨을 감싸며 눈을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그럴 리 없어. 넌 내가 만난 사람 중에 제일 아름답고 마음까지 예쁜 사람이야.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눈물 맺힌 눈을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넌 한 번도 누군가 곁에서 안심해도 된다는 느낌도 사랑받는 느낌도 못 받아봤잖아. 지금은 내가 있잖아, 여기엔 너랑 나뿐이야.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목과 뒷머리를 오른손으로 감싸 쥐고 이마를 가까이 기울인다. 루시는 블레이크의 셔츠 앞섶을 살짝 잡고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겁낼 거 없어.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살짝 내리깔고 블레이크의 셔츠를 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알아...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증명할 것도 없지만.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우리 너무 오래 가짜로 해왔잖아.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이번만큼은 진짜 좋았으면 좋겠어.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목 옆을 감싸며 눈을 맞춘다. 루시가 올려다보며 입술을 살짝 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천천히 하자.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네가 싫다는 건 절대 안 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똑바로 올려다본다. 눈빛이 흔들린다.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근데 좋아하는 사람 있다고 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그거 나야?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머리카락을 손가락으로 쓸어 넘기며 얼굴을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응, 너야.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뺨 가까이 얼굴을 기울이며 눈을 감는다.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블레이크, 나 너 좋아해.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나도 계속 진짜였으면 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눈을 감고 루시의 이마에 자기 이마를 맞댄다.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처음부터.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이마를 맞댄 채 서로의 숨결이 닿을 만큼 가까이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키스해줘.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눈을 감은 채 루시 쪽으로 천천히 얼굴을 기울인다. 두 사람의 입술이 닿기 직전이다.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42화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블레이크 집 거실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블레이크와 루시가 입술을 맞대고 키스한다. 블레이크가 눈을 감고 루시 쪽으로 몸을 기울인다. 루시는 빨간 란제리 차림이다.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검은 셔츠 차림으로 루시의 허리에 손을 두르고, 루시는 등을 보인 채 블레이크에게 기댄다.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뒷목을 감싸 쥐고 그의 목과 어깨에 얼굴을 묻는다. 블레이크의 손목에 흰 시계가 보인다.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소파 근처에서 서로를 감싸며 얽힌다.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검은 셔츠 단추를 풀기 시작한다.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 하는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셔츠를 계속 열어젖히며 상체를 드러낸다.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기분 좋게 해주려고.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셔츠를 완전히 열어젖힌다.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세상에.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소파에 기대어 위를 올려다본다. 블레이크가 상체를 숙여 루시 위로 몸을 기울이고 얼굴을 가까이 들이민다.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이 자신감 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 하키 선수잖아 자기야.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사람의 얼굴이 더 가까워진다. 루시가 눈을 감기 시작한다.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한번 마음먹으면.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아주 끈질기고 철저하게 파고들지.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끝낼 때까지.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여기서 안 움직여.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감은 채 고개를 블레이크 쪽으로 기울인다. 두 사람의 얼굴이 맞닿을 듯 붙어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올려다보며 부드럽게 웃는다. 블레이크의 손이 루시의 어깨와 등에 닿아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너무 부담 갖는 거 아니야?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그렇게까지 안 해도 돼 자기야.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눈이 감기며 표정이 풀어진다.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내가 하고 싶어서 그래.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입술을 살짝 벌린 채 눈을 감는다. 머리카락이 흩어진 루시의 뒷모습이 보인다.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43화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아침 / 안 / 블레이크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흰 베개가 쌓인 침대 위에서 루시와 블레이크가 상의 없이 이불 속에 나란히 누워 자고 있다. 루시는 블레이크의 가슴에 머리를 기대고 있고, 블레이크는 루시를 팔로 감싸고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천천히 눈을 뜨고 블레이크를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루시는 빨간 브라 차림으로 이불 위에 앉아 아직 눈을 감고 있는 블레이크의 얼굴 가까이 몸을 숙인다. 블레이크는 이불을 허리까지 덮은 채 천천히 몸을 일으킨다.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저기.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일어나.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눈을 뜨고 루시를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안녕.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맞추며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좋은 아침.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침대에 나란히 앉아 서로를 보며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뭐야, 이게?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기울이며 환하게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어젯밤 너 진짜 좋았어.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내리깔며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그런 말 안 해도 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웃으며 몸을 더 가까이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알아, 안 해도 되지.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진심이야.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아담은 진짜 뭘 하나도 몰랐나 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넌 그냥 좋았던 게 아니라 최고였어.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이마를 맞댈 듯 가까이 다가와 수줍게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알았어, 그만해.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더 몸을 기울이며 속삭인다.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하루 종일 너랑 침대에 있고 싶은데.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아쉽게도.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내리깐다. 빨간 브라와 금색 목걸이가 보인다.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연습하러 가야 할 것 같아.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감고 웃으며 블레이크 쪽으로 몸을 기댄다.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블레이크는 빨간 담요를 몸에 두른 채 침대에 앉아 있고, 루시는 침대에 엎드리듯 기대 그를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정말 가야 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걱정하지 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웃으며 말을 꺼낸다.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사실 오늘 우리 언니가 와 있어서, 네가 만나줬으면 했거든. 오늘 시내에 와 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눈을 약간 크게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 언니?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수줍게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내가 네 얘기를 좀 많이 했거든.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좋은 얘기야?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당연하다는 듯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당연하지.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그럼 연습 끝나고 같이 점심 먹을 데 찾아보자. 어때?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밝게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좋아.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이마가 맞닿을 듯 얼굴을 가까이 맞댄다.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침대 위에서 바짝 붙어 앉는다. 루시가 손가락을 입술에 대고 생각하는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우리 이제 뭐야? 남자 친구, 여자 친구 그런 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남자 친구?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마음에 들어.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몸을 일으키려 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좋아, 나 가야겠다.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붙잡듯 반응한다.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제대로 이기고 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웃으며 루시에게 가볍게 기댄다.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네, 사모님.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손가락을 입술에 대고 생각에 잠긴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너무 쉽게 풀리는데.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가늘게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그래서 더 위험해.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44화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밖 / 공원 그네 · 루시 기숙사 방(통화)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엠마,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초록 나무가 가득한 공원. 굵은 밧줄 그네에 엠마가 앉아 과자 봉지(Fritos)를 손에 들고 휴대폰을 귀에 대고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엠마의 표정이 굳는다. 음성사서함 안내가 흘러나온다.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자막: 연결이 되지 않아 음성사서함으로 연결됩니다.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 VO: 제발 받아, 사과하고 싶어.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전화를 끊지 않고 귀에 대고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화면이 둘로 나뉜다. 위는 그네에 앉은 엠마, 아래는 실내에서 핑크 드레스 차림으로 전화를 받는 루시.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왜, 무슨 일이야?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루시, 있잖아, 나도 우리 이렇게 끝난 거 마음이 안 좋아.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응, 당연하지. 우리 룸메이트였을 때 재밌었잖아. 3번가 그 카페에서 커피 마시면서 얘기할래?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표정을 굳힌다.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내가 왜 너랑 다시 친구가 돼야 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잠시 멈췄다가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나 소피아에 대해 알고 있는 게 있어. 너도 들으면 솔깃할 얘기야.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표정이 바뀐다.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뭘 알고 있는데? 뭔데?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만나서 직접 말할게.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알았어, 10분 뒤에 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좋아, 이따 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전화를 끊는다.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3번가 카페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엠마, 소피아,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따뜻한 조명의 카페. 엠마가 소피아와 테이블 근처에 서서 흰 머그컵으로 커피를 마신다.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이게 먹힐지 어떻게 알았어? 여기 올지 안 올지도 모르는 거잖아.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머그컵을 내려놓는다.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날 믿어, 분명히 올 거야. 하키 연습 끝나면 매일 이 카페에 오거든. 9시 반에서 10시 사이에.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카페 입구 쪽으로 시선을 돌리며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그러니까 곧 올…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입구 쪽을 보며 소피아에게 신호를 준다.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봐, 저기 오네. 준비됐지?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카페 입구로 들어선다.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블레이크.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소피아를 발견하고 멈춘다.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어머, 블레이크. 여긴 웬일이야? 응?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블레이크와 소피아가 서로를 마주 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45화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밖 / 건물 앞 계단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블레이크,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붉은 벽돌 계단과 검은 철제 대문이 있는 건물 앞. 소피아가 하운드투스 트위드 원피스 차림으로 계단 앞에서 블레이크를 마주 본다. 블레이크는 빨간 민소매 후드 티에 백팩을 메고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계단 근처 수풀 뒤에 숨어 두 사람을 몰래 지켜본다.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너희 팀 플레이오프 결승 올라갔다며. 축하해.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넌 내가 이기는 걸 항상 좋아했잖아.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난 네가 최고가 되길 바랐던 거야. 다들 그렇잖아.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엠마가 대체 소피아에 대해 뭘 말해주려는 거지?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수풀 뒤에서 몸을 낮추고 두 사람의 대화를 계속 엿본다.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블레이크에게 바짝 다가서며 유혹하듯 바라본다. 블레이크의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좋아 보이네. 세상에, 저 사람이 블레이크 전 여친이야?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요즘 네 생각 많이 했어. 우리 정말 잘 맞았잖아, 블레이크. 그립지 않아?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블레이크 쪽으로 몸을 기울이며 눈을 감는다.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우리 예전처럼 다시 시작할 수도 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시선을 내린다.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역시… 믿는 게 아니었는데.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소피아를 똑바로 보며 거리를 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넌 내가 하키 선수라서 좋아했던 거잖아.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어깨를 으쓱하며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그것만은 아니지. 네가 섹시하기도 했고.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눈살을 찌푸린다.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아, 더는 못 보겠다.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자리를 박차고 일어나 그 자리를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나한테서 떨어져. 내가 널 모를 줄 알아? 네 속셈 다 보여.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블레이크를 위아래로 훑어보며 비웃는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넌 딱 두 가지 때문에 날 좋아했어. 하나는 네가 파티를 미친 듯이 좋아해서고, 또 하나는 내가 네 급을 올려줬으니까.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소피아에게서 시선을 거두고 돌아선다.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나 지금 만나는 사람 있어. 그런 거 신경 안 쓰는 완전히 다른 사람이야. 알겠어?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블레이크를 위아래로 훑으며 입꼬리를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요즘 소문 자자한 그 가난한 여자애?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소피아를 등지고 자리를 뜰 준비를 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난 할 말 다했으니까. 먼저 갈게.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소피아를 뒤로하고 떠난다.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블레이크의 뒷모습을 보며 표정이 굳는다.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46화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밖 / 건물 앞 야외 테라스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엠마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야외 의자에 루시와 엠마가 나란히 앉아 있다. 루시는 노란 옷, 엠마는 분홍 옷 차림이다. 루시가 두 손으로 얼굴을 감싸 쥐고 고개를 숙인 채 울고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내가 또 바람피우는 놈한테 빠졌다니.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루시 쪽으로 몸을 기울이며 걱정스러운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루시, 네가 그런 걸 보게 해서 정말 미안해.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근데 전화로 말했으면 네가 안 믿을 것 같았어.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눈물이 맺힌 눈으로 엠마를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너를 믿는 건 아니지만, 덕분에 블레이크의 진짜 모습을 봤어.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루시를 정면으로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날 못 믿는 거 알아. 근데 블레이크도 믿으면 안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나 걔가 소피아랑 있는 거 자주 봤어.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숙이고 눈을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진짜 바보 같아. 난 정말 걔는 다를 줄 알았어.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루시를 달래듯 손짓한다.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아니야, 네 탓 하지 마. 블레이크한테 넘어가기 쉽잖아. 그 팔뚝도 그렇고.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씁쓸한 표정으로 눈을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남자 보는 눈 진짜 없나 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조언 하나 하자면.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팔짱을 끼고 정면을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하키 선수는 만나지 마. 알았지? 상처만 받아.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내리깔고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응, 나 다시는 하키 선수 안 만나.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시선을 들며 표정이 밝아진다.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어쨌든 고마워. 시간 될 때 밥 살게. 그래도 날 생각해서 알려준 거니까.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언제든.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나중에 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잘 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자리에서 일어나 떠난다. 엠마가 혼자 남아 여유로운 표정으로 앉아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휴대폰을 들어 귀에 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안 먹혔어, 아예 관심 없던데?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걱정하지 마. 오늘 안에 둘은 끝나.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휴대폰을 귀에 댄 채 자신만만한 표정을 유지한다.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47화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블레이크 집 침실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쇼핑백을 들고 침실로 들어서며 루시를 부른다.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프레첼 사 왔어.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어디 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대체 어디 간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방 안을 두리번거리며 루시를 찾는다.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침대 옆에서 손글씨로 'Blake'라고 적힌 꽃무늬 편지 봉투를 발견해 집어 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편지를 읽으며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그동안 즐거웠어.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하지만 좋은 일도 끝은 있나 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소피아랑 행복하길 바랄게.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블레이크의 눈썹이 찌푸려지고 입이 살짝 벌어진다.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이게 무슨…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소피아?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세상에.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말도 안 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 VO: 젠장.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편지를 손에 쥔 채 침실 안에 멍하니 서 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밤 / 안 / 그레이스가 묵는 방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그레이스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휴대폰 화면을 내려다본 채 말이 없다. 화면 속에서 그레이스가 걱정스러운 얼굴로 루시를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너 벌써 10분째 아무 말도 안 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너답지 않게 왜 그래?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내리깐다.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블레이크랑 끝났어.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뭐야, 빨리 말해봐.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밤 / 안 / 그레이스가 묵는 방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그레이스,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루시와 그레이스가 침대 위에서 테이크아웃 중국 음식 두 박스를 사이에 두고 마주 앉아 있다. 루시는 눈을 내리깔고 침울한 얼굴이다.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이번엔 진짜 괜찮은 사람인 줄 알았는데, 결국 다 똑같더라.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루시, 어떡해. 너 걔랑 있을 때 진짜 행복해 보였는데.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이쯤 되면 그냥 남자는 다 끊어야 하는 거 아니야? 진심으로.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그러니까. 다 최악이야.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그레이스가 밝게 웃으며 루시를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맞아, 근데 넌 상처받을 때마다 그 말 하잖아.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이번엔 진짜야.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그래도 한 번 상처받았다고 다시 시작하는 것까지 포기하면 안 되지.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또 상처받기 싫어.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알아, 근데 이번엔 다르면? 다음번엔 정말 잘될 수도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그렇지?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그레이스가 루시의 시선이 다른 곳을 향하는 것을 알아챈다.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루시?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그레이스가 루시의 시선을 따라 고개를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혹시…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방 입구 쪽을 보고 굳은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내가 나갈까?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괜찮아. 내가 나갈게.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침대에서 일어난다.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방 입구에서 블레이크가 빨간 민소매 후드 차림으로 루시 앞에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말 좀 들어줄래? 제발.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어디 한번 해봐.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해명을 시작하려는 자세를 취한다.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48화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밤 / 안 / 그레이스가 묵는 방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그레이스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 위 회색 쿠션에 앉아 있고, 그 옆에 그레이스가 앉아 있다. 블레이크가 그 앞에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이쪽은 우리 언니 그레이스야. 며칠 전에 만나기로 했었잖아, 기억나?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안녕하세요, 블레이크예요.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안녕하세요. 반가워요.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그레이스가 자리에서 일어서려 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그레이스: 그럼 난 둘이 얘기하게 비켜줄게.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고마워요.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그레이스가 자리를 비켜준다.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두 손을 벌리며 설명하는 제스처를 취한다.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오늘 소피아가 갑자기 찾아왔어.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한 손을 내밀며 강조한다.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분명히 말했어, 관심 없다고.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내가 본 건 그런 게 아니야.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눈을 가늘게 뜨며 루시를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그게 무슨 뜻이야? 너 거기 있었어?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 나 거기 있었어. 다 봤고, 내 예상이 맞았어. 넌 그냥 여자 밝히는 그런 놈이야.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표정을 굳히며 손을 내밀어 제지한다.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그런 거 아니야. 그런 말 하지 마, 제발. 내가 설명하려고 하는 거잖아. 아무 일도 없었어, 앞으로도 없을 거고.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간절한 표정으로 루시를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침대 끝에 앉아 회색 쿠션을 무릎 위에 올린 채 시선을 내리깔고 눈물을 참는다. 이내 고개를 들어 블레이크를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정말이야. 난 네 취향 아니잖아. 그렇지? 그냥 인정해.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내 취향이 아니라고? 루시, 그게 무슨 말이야?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우리가 겪은 일들이 있는데, 그래도 날 못 믿겠다면 우리 그냥 여기까지 하자.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눈물이 맺힌 눈으로 블레이크를 응시할 뿐 아무 말도 하지 못한다.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그러지 마. 제발, 루시.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알았어.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내려다보다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이것만은 알아둬. 난 아담이 아니야. 앞으로도 절대.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숙인다.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미안해.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방을 나간다.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그레이스가 울고 있는 루시를 양팔로 꼭 안고 머리를 쓰다듬는다. 루시가 눈을 감고 눈물을 흘린다. 그레이스도 눈물을 흘린다.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괜찮아.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서로 껴안은 채 있다.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49화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아이스하키 경기장 관중석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사회자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레오파드 실스 로고가 새겨진 빨간 배너가 걸려 있다. 관중석에 관중이 앉아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사회자가 마이크를 들고 관중을 향해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사회자: 챔피언십 결승전에 오신 걸 환영합니다.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사회자: 오늘은 레오파드 실스와.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사회자: 썬더 호크스의 맞대결입니다!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아이스링크 빙판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선수1, 선수2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선수2가 빙판 위에 무릎을 꿇고 앉아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선수1이 스케이트를 타고 선수2 쪽으로 다가간다.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링크사이드 펜스 앞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여자 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링크사이드 흰 펜스를 사이에 두고 관중석 쪽과 빙판 쪽이 나뉜다. 벽에 썬더 호크스 배너가 걸려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빨간 22번 크롭 저지와 베이지 반바지 차림으로 카메라를 들고 펜스 옆에 서 있다. 블레이크가 빨간 하키 유니폼과 헬멧을 쓰고 펜스 안쪽 빙판 쪽에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여자 팬이 링크 쪽으로 한 팔을 들어 손을 흔들다가 루시 쪽으로 몸을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여자 팬: 저기, 작가님?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여자 팬: 저랑 우리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여자 팬: 사진 좀 찍어줄래요?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카메라를 손에 쥔 채 여자 팬을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우리 블레이크?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여자 팬: 네, 기사에 나가면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여자 팬: 보기 좋을 것 같아서요.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여자 팬이 한 팔을 높이 들어 링크 쪽을 향해 손을 흔든다.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여자 팬: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여자 팬: 블레이크, 여기!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펜스 쪽으로 다가와 여자 팬과 루시를 번갈아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안녕.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블레이크와 여자 팬을 보다 카메라를 내린다.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됐어요.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오늘 경기 잘해.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넌 반드시 이겨.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향해 살짝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고마워.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빙판 쪽으로 돌아선다. 루시는 카메라를 손에 쥔 채 그 자리에 남는다.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S#4  낮 / 안 / 링크사이드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빨간 22번 크롭 저지에 카메라를 목에 걸고 서 있다. 눈가가 젖어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카메라 액정을 내려다보며 눈물을 참는다.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화면 밖에서 누군가 루시에게 말을 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여기서 뭐 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정면을 보며 표정을 가다듬는다.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그냥 일하는 중이야.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관심 없다며?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없어.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근데 왜 울어?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카메라를 내려다보며 눈물을 참는다.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소피아(화면 밖): 루시!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카메라 액정을 내려다본 채 눈물을 참는다.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50화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아이스링크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소피아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카메라를 손에 들고 미간을 찌푸린 채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핑크 드레스에 진주 초커, 레드 립을 한 소피아가 흰 핸드백을 들고 뒤에서 걸어와 루시를 부른다.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루시!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루시 가까이 다가선다. 여유로운 표정이다.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그냥 인사하려고 왔을 뿐이야.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소피아를 정면으로 바라보며 표정을 굳힌다.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너 누군지 알아.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그럼 나랑 블레이크가 다시 만나는 것도 알겠네?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비스듬히 서서 입꼬리를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그래, 잘됐네. 난 관심 없어.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비웃는다.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제발 그만 좀 구질구질하게 굴어. 맨날 걔 따라다니는 거 진짜 없어 보여.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반박하려는 듯 입을 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난 사진작가야. 그게 내 일이야.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그래, 걔도 그러더라. 자기 사진 찍는 데 집착한다고.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표정이 굳으며 눈이 커진다.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걔가 그렇게 말했어?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블레이크 같은 남자가 너 같은 애한테 진심일 줄 알았어?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표정을 다잡고 소피아를 똑바로 쳐다본다.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난 블레이크 관심 없어. 그러니까 마음대로 해. 원하면 네가 가져.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잠시 멈췄다가 입꼬리를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소피아: 루시, 걔가 널 착하다고는 했어. 근데 진지하게 만날 상대는 아니라고 하더라.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만족스러운 표정으로 루시를 바라본다.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51화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아이스링크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아담, 엠마, 코치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하키 스틱과 헬멧을 들고 서 있다. 엠마가 팔짱을 낀 채 마주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정신 차려.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 쪽으로 몸을 기울이며 따진다.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난 진짜 이해가 안 돼. 왜 나랑은 안 되는데?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세상에, 너 진짜 질척거린다.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아담 쪽으로 한 걸음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아담, 난 널 위해서라면 뭐든 할 수 있어. 블레이크랑 루시도 갈라놨잖아.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미간을 찌푸리며 엠마를 쳐다본다.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오늘 경기에서 걔가 집중 못 하게 하려고 어떻게 한 건데?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소피아한테 다시 꼬셔보라고 했어. 블레이크는 걔한테 관심 없지만 루시는 그걸 모르잖아.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눈을 가늘게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소피아랑 다시 만나는 게 아니라고? 내 인생에 끼어들지 마. 알겠어?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시선을 고정한 채 단호하게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나 혼자서도 끝장낼 수 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블레이크를 끝장내? 어떻게 할 건데?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엠마가 눈을 가늘게 뜨고 입꼬리를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엠마: 이미 끝났어. 걔 스케이트에 손 좀 봐뒀거든. 경기 시작하자마자 발목이 나갈 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코치가 다가와 아담의 어깨에 손을 얹고 엠마와 아담 사이에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코치: 아담, 경기 시작이야. 가자.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네, 코치님.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코치를 따라 걸어 나간다.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사물함 복도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파란 사물함이 늘어선 복도에 루시가 서 있다. 목에는 카메라 스트랩을 걸고, 손에는 휴대폰을 쥐고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뜬 채 굳어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블레이크 발목이 부러진다고? 그럼 선수 생활이 끝장날 텐데.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주먹을 쥐며 눈빛을 굳힌다.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경기 시작 전에 막아야 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결연한 표정으로 앞을 응시한다.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52화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아이스링크 빙판 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아담, 심판, 관중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레오파드 실스(빨강)와 썬더 호크스(파랑) 선수들이 빙판 위에서 마주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블레이크와 아담이 심판을 사이에 두고 스틱을 빙판에 댄 채 페이스오프 자세를 취한다. 심판은 퍽을 손에 쥐고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관중: 가자,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관중: 아담, 힘내!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 쪽을 노려보던 아담이 몸을 낮춘 채 말을 건다.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루시가 너를 좋아했다니 웃기네.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아담을 정면으로 응시한다.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루시가 날 좋아해서 화난 게 아니라, 널 안 좋아해서 화난 거잖아.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더욱 몸을 낮추며 눈을 가늘게 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오늘 너 끝장내줄게, 애시번.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아담의 시선을 받아치며 스틱을 빙판에 단단히 짚는다.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덤벼, 존스.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선수가 팽팽하게 대치한 채 퍽 드롭을 기다린다.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아이스링크 관중석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여자 팬, 관중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관중들이 파란 막대 풍선 등 응원 도구를 들고 환호한다.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여자 팬이 두 손을 입 옆에 모으고 크게 외친다.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여자 팬: 가자, 블레이크 네가 최고야!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관중: 힘내, 아담!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여자 팬이 빙판 쪽을 보며 환하게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여자 팬: 빙판 위의 너 진짜 섹시해!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여자 팬의 표정이 갑자기 굳으며 무언가를 발견한 듯 시선이 바뀐다.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아이스링크 관중석 앞 링크 경계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MEDIA 패스와 카메라를 목에 걸고 링크를 내려다보고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빙판 위에서는 심판이 블레이크와 아담 사이에서 퍽을 든 채 페이스오프 직전이다. 고개를 숙인 블레이크가 자기 스케이트 쪽을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크게 뜨고 링크 쪽으로 몸을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블레이크, 안돼!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네 스케이트에 누가 손댔어!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경기 시작하면 안 돼!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잠시 망설이며 표정이 굳는다.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내가 막아야 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 VO: 몰라, 일단 해보는 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빙판 쪽으로 뛰어들기 시작한다.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S#4  낮 / 안 / 아이스링크 빙판 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아담, 심판, 해설자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스틱을 빙판에 짚고 블레이크를 날카롭게 노려보고 있다. 심판이 퍽을 들고 두 선수 사이에 서 있다. 블레이크는 고개를 숙인 채 페이스오프 준비 자세다.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링크 경계를 넘어 빙판으로 달려 들어간다.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블레이크, 잠깐만!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이게 무슨 일이죠? 흥분한 팬 한 명이 빙판 위로 뛰어든 것 같습니다.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빙판 위로 뛰어든 루시를 발견하고 고개를 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뭐 하는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빙판 위에서 블레이크와 마주 선다.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53화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아이스링크 빙판 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심판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빙판에 누워 있다. 루시가 그 위로 몸을 숙이고 손을 뻗어 그의 얼굴과 목 근처를 살핀다. 루시의 얼굴에 눈물 자국이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누운 채 루시를 올려다본다.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뭐 하는 거야?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블레이크, 널 구해야 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날 구한다고? 왜?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줄무늬 유니폼의 심판이 루시 옆에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심판: 죄송하지만 블레이크가 인기 많은 건 알지만, 빙판 위에서 달려들면 안 되죠.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들어 심판을 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아니에요, 아니에요. 아담이 블레이크를 망치려 했어요.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그랬다고?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빙판 위에서 일어서며 심판 쪽으로 몸을 돌린다.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아이스링크 중계 위치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해설자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검정 터틀넥을 입은 해설자가 마이크를 들고 정면을 향해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흥분한 팬이 스타 선수 아담 존스를 반칙 혐의로 몰아가고 있습니다.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아이스링크 빙판 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아담, 관중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대형 전광판에 루시와 블레이크가 함께 찍힌 영상이 송출되고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전광판을 가리킨다.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전광판에 띄워요!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파란 유니폼에 파란 헬멧을 쓴 아담이 루시에게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말도 안 돼! 거짓말하는 거예요. 제 전 여친이에요. 저한테 복수하겠다고 눈이 돌아서 블레이크랑 가짜로 사귀기까지 했다고요.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유니폼에 빨간 헬멧을 쓴 블레이크가 하키 스틱을 짚은 채 루시 옆에 서 있다. 루시는 목에 카메라 스트랩을 걸고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관중: 와, 오늘 경기보다 이게 더 재밌네.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루시를 향해 손가락질한다.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맞아요. 저한테 복수하려고 블레이크랑 사귀는 척했어요. 근데 이제 와서 제가 반칙했다고요?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구질구질한 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표정이 굳으며 앞으로 나선다.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지금 뭐라고? 말조심해!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앞에 서서 아담에게 경고하는 자세를 취한다.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 옆에서 긴장한 채 지켜본다.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54화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아이스링크 빙판 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아담, 심판, 팀원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블레이크(빨간 저지)와 아담(파란 저지)이 얼굴을 맞댄 채 격하게 대치한다. 심판이 두 사람 사이에 끼어들어 몸으로 떼어 놓으려 한다.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빙판 가장자리에서 긴장한 채 지켜본다. 팀원이 뒤에서 상황을 보고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블레이크에게 도발적인 말을 던진 직후, 루시가 눈을 크게 뜨고 아담 쪽으로 몸을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지금 뭐라고?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아담과 얼굴을 맞대고 눈을 부라린다.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말조심해! 입 함부로 놀리지 마.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심판: 다들 진정해.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심판이 두 선수를 계속 떼어 놓는다.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 옆으로 와 선다. 블레이크는 하키 스틱을 짚고 루시 곁에 바짝 서 있다. 루시는 고개를 약간 숙이고 있고, 아담이 옆에서 두 사람을 지켜본다.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말을 꺼내기 직전, 팀원이 루시를 향해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팀원: 할 수 있어, 루시.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들어 주변을 둘러본다.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맞아, 처음엔 블레이크랑 사귀는 척만 했어.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난 그렇게 생각했었지.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블레이크가 그냥 소문난 바람둥이인 줄 알았거든.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아담을 향해 시선을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근데 그건 너였어.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블레이크는 전혀 달라.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날 챙겨주고, 응원해 주고, 내가 바라던 걸 다 해주는 사람이야.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이젠 더 이상 가짜처럼 느껴지지도 않아.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가짜가 아니란 걸 이제야 알았어.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바라보며 눈을 마주친다.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진짜 블레이크를 사랑해.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바라본다. 표정이 부드러워진다.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아이스링크 관중석 통로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관중1, 관중2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'LEOPARD SEALS' 로고가 새겨진 빨간·보라 배너 앞에 관중1과 관중2가 나란히 서 있다. 관중1은 파란 응원 막대를 쥐고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관중1이 눈을 크게 뜨고 입을 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어머.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관중2가 관중1을 보며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관중2: 분위기가 완전히 달라졌네요.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아이스링크 빙판 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블레이크, 아담, 관중1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블레이크(빨간 저지)와 루시가 나란히 서 있고, 아담(파란 저지)이 맞은편에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앞으로 한 발 나서며 루시와 블레이크에게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이제 경기 좀 하면 안 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고개를 들어 아담을 정면으로 노려본다.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아니, 경기 못 해. 네가 얘 발목을 부러뜨리려 했잖아!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블레이크 선수 생활이 질투 났던 거잖아.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어깨를 으쓱하며 루시를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증거도 없으면서 무슨 소리야.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그러니까 좀…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휴대폰을 꺼내 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증거가 없다고? 좋아.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휴대폰 녹음을 재생한다.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휴대폰 녹음(엠마): 걔 스케이트에 손 좀 봐뒀거든.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휴대폰 녹음(엠마): 경기 시작하자마자 발목이 나갈 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하키 장갑을 쥔 손에 힘을 주며 아담을 노려본다.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이 쓰레기 같은 자식.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아담을 손가락으로 가리킨다.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증거 여기 있잖아 쓰레기야.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관중1: 우우!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관중석에서 야유가 터져 나오고 주변이 술렁인다.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블레이크와 루시가 나란히 서서 아담을 마주 본다.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55화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낮 / 안 / 아이스링크 빙판 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아담, 심판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파란 유니폼에 파란 헬멧을 쓴 아담이 입을 벌리고 당황한 표정으로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심판: 퇴장입니다, 나가세요.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아담이 눈을 크게 뜨고 충격받은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네? 안 돼요!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심판: 나가셔야 합니다.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이건 말도 안 돼. 말도 안 된다고!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내 코!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빙판 위에 검은 퍽이 놓여 있고 얼음 가루가 흩어져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아담: 아!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낮 / 안 / 아이스링크 빙판 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루시, 블레이크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빨간 레오파드 실스 유니폼에 빨간 헬멧을 쓴 블레이크가 하키 스틱을 짚고 서 있다. 루시는 빨간 크롭 재킷에 베이지 카고 미니스커트 차림으로 바로 앞에 마주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턱 쪽에 손을 가져다 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조심해.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가까이 마주 서서 서로를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그쪽 스케이트 아직 헐거워.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진지하게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루시, 아까 한 말 진심이었어?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정말이야?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올려다보며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얼굴을 두 손으로 감싼다.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사랑해. 나도 어느 순간부터는 가짜처럼 느껴지지 않았어.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눈을 보며 또렷하게 말한다.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난 처음부터 가짜였던 적 없어. 한 번도.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어깨에 팔을 두르고, 두 사람이 빙판 위에서 키스한다.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낮 / 안 / 아이스링크 해설 부스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해설자, 관중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검정 터틀넥 스웨터를 입은 해설자가 마이크를 들고 서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관중: 와!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관중: 잘한다, 블레이크!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지금 장난해?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관중: 한 번 더!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관중: 아, 진짜!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해설자가 마이크를 들고 손짓을 하며 말을 시작한다.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해설자: 제가 중계만 30년째인데 하키 경기가 이렇게 시작하는 건 처음 봅니다.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Malgun Gothic"/>
          <w:b/>
          <w:sz w:val="26"/>
        </w:rPr>
        <w:t>56화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S#1  저녁 / 안 / 아이스링크 빙판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링크 가장자리 단에서 내려오며 루시의 손을 잡아 준다. 루시가 블레이크를 보며 웃는다.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발목 쪽을 내려다보며 손을 잡아 지지한다.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잘하고 있어. 오늘 이겼잖아.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향해 고개를 돌려 표정을 살핀다.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기분이 어때?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꽤 좋은데.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손을 잡은 채 발목 쪽을 내려다본다.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지금은 네 발목 안 나가게 붙잡고 있는 중이야.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안 다쳐, 이렇게 연습했는데.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정면으로 바라본다.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나 프로 도전할래.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입꼬리를 올린다.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그래, 퍽으로는 가능하겠다.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눈을 치켜뜬다.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야, 그건 너무하지.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아직 서툴지만 곧 늘 거야.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기울이며 시선을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네가 진짜 잘하는 건 따로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허리에 손을 올리며 가까이 다가선다. 두 사람의 얼굴이 가까워진다.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아주 잘하지.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유니폼 앞섶을 손가락으로 살짝 잡으며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밀착된 채 몸을 살짝 뒤로 뺀다.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잠깐, 진정해!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미소를 유지한다.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왜?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어깨에 손을 올린 채 가까이 선다.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마음만 먹으면 방법은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그래서?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우리 지금 여기서도 할 수 있어.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가슴을 살짝 밀며 눈을 맞춘다.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자극하지 마, 블레이크.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루시를 가까이 안은 채 표정이 부드러워진다.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있잖아.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이마에 이마를 대며 눈을 감는다. 두 사람 모두 미소를 머금고 있다.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오늘이 마지막 날이잖아.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이마를 맞댄 채 눈을 감고 가만히 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S#2  저녁 / 안 / 아이스링크 선수 벤치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벤치에 걸터앉아 있고, 블레이크가 그 앞에 서 있다. 두 사람 모두 빨간 하키 저지 차림이다.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손가락으로 루시를 가리키며 말을 꺼낸다.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가짜 연애 계약.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미소를 머금고 고개를 끄덕인다.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그래서 궁금한데, 네가 원하던 건 얻었어?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처음엔 너한테 플레이오프에서 이기고 싶다고 했지.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루시의 표정이 부드럽게 풀린다.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근데 내가 진짜 원했던 건 너였어.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입꼬리를 올리며 부드러운 표정을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나도 너였어.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그걸 이제야 알았을 뿐이야.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블레이크를 보며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괜찮아. 네가 알아차릴 때까지 기다리는 것도 나쁘지 않았어.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서로를 바라보며 가까이 다가선다.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루시의 목 뒤로 손을 올린다. 루시가 미소를 띤 채 눈을 감는다.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키스한다. 루시가 블레이크 쪽으로 몸을 기울인다.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키스 후 두 사람이 서로를 바라보며 미소 짓는다.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S#3  저녁 / 안 / 아이스링크 링크사이드 통로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블레이크, 루시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링크사이드 통로에 두 사람이 나란히 서 있다. 루시가 블레이크의 등 뒤에서 어깨에 손을 얹고 있다. 블레이크의 등번호 'LAKE 29'가 보인다.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블레이크가 루시 쪽으로 몸을 돌린다.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블레이크: 집에 갈까?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루시가 블레이크의 어깨에 손을 올린 채 미소 짓는다.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루시: 응.</w:t>
      </w:r>
    </w:p>
    <w:p>
      <w:pPr>
        <w:spacing w:after="60"/>
      </w:pPr>
      <w:r>
        <w:rPr>
          <w:rFonts w:ascii="Malgun Gothic" w:hAnsi="Malgun Gothic" w:eastAsia="Malgun Gothic"/>
          <w:b w:val="0"/>
          <w:color w:val="5A5A5A"/>
          <w:sz w:val="20"/>
        </w:rPr>
        <w:t>△ 두 사람이 함께 링크 통로 쪽으로 걸어 나간다.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