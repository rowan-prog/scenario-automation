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Malgun Gothic" w:hAnsi="Malgun Gothic" w:eastAsia="Malgun Gothic"/>
          <w:b/>
          <w:sz w:val="30"/>
        </w:rPr>
        <w:t>My Ex's Rival Is My Christmas Boyfriend — 회차 트리트먼트 1~50화</w:t>
      </w:r>
    </w:p>
    <w:p>
      <w:pPr>
        <w:spacing w:after="280"/>
      </w:pPr>
      <w:r>
        <w:rPr>
          <w:rFonts w:ascii="Malgun Gothic" w:hAnsi="Malgun Gothic" w:eastAsia="Malgun Gothic"/>
          <w:b w:val="0"/>
          <w:sz w:val="18"/>
        </w:rPr>
        <w:t>총 50화 · 무료 1~9화</w:t>
      </w:r>
    </w:p>
    <w:p>
      <w:pPr>
        <w:spacing w:after="160"/>
      </w:pPr>
      <w:r>
        <w:rPr>
          <w:rFonts w:ascii="Malgun Gothic" w:hAnsi="Malgun Gothic" w:eastAsia="Malgun Gothic"/>
          <w:b/>
          <w:sz w:val="24"/>
        </w:rPr>
        <w:t>무료회차 (1~9화)</w:t>
      </w:r>
    </w:p>
    <w:p>
      <w:pPr>
        <w:spacing w:after="80"/>
      </w:pPr>
      <w:r>
        <w:rPr>
          <w:rFonts w:ascii="Malgun Gothic" w:hAnsi="Malgun Gothic" w:eastAsia="Malgun Gothic"/>
          <w:b/>
          <w:sz w:val="22"/>
        </w:rPr>
        <w:t>EP01</w:t>
      </w:r>
    </w:p>
    <w:p>
      <w:pPr>
        <w:spacing w:after="120"/>
      </w:pPr>
      <w:r>
        <w:rPr>
          <w:rFonts w:ascii="Malgun Gothic" w:hAnsi="Malgun Gothic" w:eastAsia="Malgun Gothic"/>
          <w:b w:val="0"/>
          <w:sz w:val="20"/>
        </w:rPr>
        <w:t>2년 동안 남친 타일러 쇼 한 사람만 찍느라 프로 구단의 사진 인턴 제안까지 거절한 스무 살 사진 전공생 몰리 터너. 크리스마스이브 밤에 우승컵 주인이 정해지는 3연전 홀리데이 시리즈 첫날, 몰리는 3주 동안 뜨개질해 타일러 등번호 9를 넣은 커플 루돌프 스웨터 한 벌은 입고 한 벌은 선물 상자에 담아 관중석에 선다. 노스필드 베어스 주장 타일러의 상대는 리지웨이 램스의 주장이자 크리스마스 파티마다 다른 여자를 데려오는 체이스 워커다. 체이스는 몰리가 카메라를 댄 링크 유리벽에 입김을 불어 자기 등번호 17을 써 놓고, 질색하는 몰리를 보며 속으로 중얼거린다. 「올해 크리스마스 소원은 저 루돌프 스웨터 입은 여자다.」 몰리는 체이스가 오래전부터 자기를 좋아해 왔다는 걸 모른다. 관중석만 보던 체이스의 스케이트에 퍽이 맞고 램스 골문으로 들어가, 베어스가 자책골 하나로 첫 경기를 가져간다. 선물 상자를 안고 라커룸 문을 연 몰리는, 룸메이트 브리트니가 타일러의 9번 유니폼 하나만 걸친 채 타일러 무릎 위에 올라앉아 있는 걸 본다. 몰리는 소리 지르는 대신 카메라를 들어 셔터를 누른다.</w:t>
      </w:r>
    </w:p>
    <w:p>
      <w:pPr>
        <w:spacing w:after="80"/>
      </w:pPr>
      <w:r>
        <w:rPr>
          <w:rFonts w:ascii="Malgun Gothic" w:hAnsi="Malgun Gothic" w:eastAsia="Malgun Gothic"/>
          <w:b/>
          <w:sz w:val="22"/>
        </w:rPr>
        <w:t>EP02</w:t>
      </w:r>
    </w:p>
    <w:p>
      <w:pPr>
        <w:spacing w:after="120"/>
      </w:pPr>
      <w:r>
        <w:rPr>
          <w:rFonts w:ascii="Malgun Gothic" w:hAnsi="Malgun Gothic" w:eastAsia="Malgun Gothic"/>
          <w:b w:val="0"/>
          <w:sz w:val="20"/>
        </w:rPr>
        <w:t>플래시에 눈을 찡그린 타일러는 미안해하기는커녕 브리트니 허리를 더 끌어당긴다. 몰리는 잘 때마다 빨리 끝났으면 하는 얼굴로 뻣뻣하게 누워만 있는데, 브리트니는 밤새도 끄떡없다는 것이다. 브리트니는 어젯밤 둘이 몰리가 기숙사 방에 꾸며 놓은 트리 아래에서도 했다고 웃고, 선물 상자에서 커플 스웨터를 꺼내 타일러의 스케이트 날을 닦는다. 날에 걸린 털실이 줄줄 풀려 나가고, 타일러는 주장 여자 친구가 털실이나 들고 다녀 창피했다며 상자를 바닥에 던진다.</w:t>
      </w:r>
    </w:p>
    <w:p>
      <w:pPr>
        <w:spacing w:after="120"/>
      </w:pPr>
      <w:r>
        <w:rPr>
          <w:rFonts w:ascii="Malgun Gothic" w:hAnsi="Malgun Gothic" w:eastAsia="Malgun Gothic"/>
          <w:b w:val="0"/>
          <w:sz w:val="20"/>
        </w:rPr>
        <w:t>몰리는 상자를 그대로 두고 경기장 뒤 야외 링크로 나가, 울지 않고 남은 퍽을 하나씩 펜스에 후려친다. 그 소리에 혼자 스케이트를 타던 체이스가 다가와 이유를 묻자, 몰리가 쏘아붙인다. 「남친이 그러는데, 나는 잘 때마다 빨리 끝나기만 기다리는 얼굴로 누워만 있대.」 체이스는 자기라면 그런 얼굴 못 하게 해 줄 수 있다고 능청을 떨더니, 스틱을 건네고 골문 앞에 서서 자기 얼굴을 타일러라고 생각하고 쏴 보라고 한다. 몰리가 힘껏 후려친 퍽은 골대를 맞고 튕겨 나와 몰리의 이마를 때린다. 몰리가 얼음 위로 쓰러지고, 체이스가 장갑을 내던지며 달려온다.</w:t>
      </w:r>
    </w:p>
    <w:p>
      <w:pPr>
        <w:spacing w:after="80"/>
      </w:pPr>
      <w:r>
        <w:rPr>
          <w:rFonts w:ascii="Malgun Gothic" w:hAnsi="Malgun Gothic" w:eastAsia="Malgun Gothic"/>
          <w:b/>
          <w:sz w:val="22"/>
        </w:rPr>
        <w:t>EP03</w:t>
      </w:r>
    </w:p>
    <w:p>
      <w:pPr>
        <w:spacing w:after="120"/>
      </w:pPr>
      <w:r>
        <w:rPr>
          <w:rFonts w:ascii="Malgun Gothic" w:hAnsi="Malgun Gothic" w:eastAsia="Malgun Gothic"/>
          <w:b w:val="0"/>
          <w:sz w:val="20"/>
        </w:rPr>
        <w:t>몰리가 눈을 뜬 곳은 체이스의 아파트 소파다. 이마에는 언 완두콩 봉지가 얹혀 있고, 몸에는 램스 담요가 덮여 있다. 체이스는 몰리가 잠꼬대로 체이스 이름은 두 번 부르고 타일러 이름은 한 번도 안 불렀다고 놀린다. 몰리는 거짓말 말라며, 작년 홀리데이 시리즈 때 체이스가 관중석으로 날린 퍽에 자기 렌즈가 깨진 걸 아직 안 잊었다고 쏘아붙인다. 체이스는 몰리 렌즈가 타일러만 따라다니는 게 보기 싫어서 그랬다고 웃지만, 몰리는 그 말을 농담으로만 듣는다.</w:t>
      </w:r>
    </w:p>
    <w:p>
      <w:pPr>
        <w:spacing w:after="120"/>
      </w:pPr>
      <w:r>
        <w:rPr>
          <w:rFonts w:ascii="Malgun Gothic" w:hAnsi="Malgun Gothic" w:eastAsia="Malgun Gothic"/>
          <w:b w:val="0"/>
          <w:sz w:val="20"/>
        </w:rPr>
        <w:t>완두콩 봉지를 내려놓은 몰리는, 타일러 말대로 자기가 정말 잠자리에서 뻣뻣하고 재미없는 여자면 어떡하냐고 묻는다. 체이스는 대답 대신 타일러에게 똑같이 망신을 돌려주자고 한다. 체이스도 크리스마스이브 결승 날 타일러가 퍽 대신 몰리 생각만 하게 만들고 싶다. 어쩌자는 거냐는 몰리에게 체이스가 몸을 기울인다. 「나랑 자자. 크리스마스이브까지.」</w:t>
      </w:r>
    </w:p>
    <w:p>
      <w:pPr>
        <w:spacing w:after="80"/>
      </w:pPr>
      <w:r>
        <w:rPr>
          <w:rFonts w:ascii="Malgun Gothic" w:hAnsi="Malgun Gothic" w:eastAsia="Malgun Gothic"/>
          <w:b/>
          <w:sz w:val="22"/>
        </w:rPr>
        <w:t>EP04</w:t>
      </w:r>
    </w:p>
    <w:p>
      <w:pPr>
        <w:spacing w:after="120"/>
      </w:pPr>
      <w:r>
        <w:rPr>
          <w:rFonts w:ascii="Malgun Gothic" w:hAnsi="Malgun Gothic" w:eastAsia="Malgun Gothic"/>
          <w:b w:val="0"/>
          <w:sz w:val="20"/>
        </w:rPr>
        <w:t>몰리가 미쳤냐며 담요를 던지자, 체이스는 손끝 하나 안 대고 잔 척만 하자는 거라고, 새벽 세 시에 자기 침대에서 찍은 사진 한 장으로 타일러가 둘이 잤다고 믿기만 하면 된다고 한다. 베어스를 배신할 순 없다는 몰리에게 체이스가 브리트니의 SNS 게시물을 내민다. 브리트니가 몰리의 진저브레드 상자를 안고 자기가 구웠다고 올린 사진에는, 12월 무패가 다 브리트니 덕이라는 타일러의 댓글이 달려 있다. 등번호를 아이싱으로 써 넣은 그 쿠키는 몰리가 경기 날마다 새벽에 구워 온 것이다. 몰리는 말없이 체이스를 침대에 눕히고 조명부터 맞춘 뒤 카메라 타이머를 누른다. 새벽 세 시, 헝클어진 시트와 체이스의 맨어깨, 그 위에 얹힌 몰리 손만 걸린 사진 한 장이 타일러에게 간다.</w:t>
      </w:r>
    </w:p>
    <w:p>
      <w:pPr>
        <w:spacing w:after="120"/>
      </w:pPr>
      <w:r>
        <w:rPr>
          <w:rFonts w:ascii="Malgun Gothic" w:hAnsi="Malgun Gothic" w:eastAsia="Malgun Gothic"/>
          <w:b w:val="0"/>
          <w:sz w:val="20"/>
        </w:rPr>
        <w:t>다음 날 아침, 몰리는 전부 17번만 써 넣은 진저브레드 한 상자를 들고 베어스 복도를 지난다. 브리트니가 이젠 남의 팀 쿠키나 굽냐며 상자를 낚아채려는 순간, 체이스가 먼저 상자를 받아 들고 타일러를 보며 쿠키 머리부터 깨문다. 타일러는 그 사진은 누가 봐도 연출이라고 비웃는다. 몰리가 답한다. 「사진은 연출 맞아. 그 전에 한 건 진짜고.」</w:t>
      </w:r>
    </w:p>
    <w:p>
      <w:pPr>
        <w:spacing w:after="80"/>
      </w:pPr>
      <w:r>
        <w:rPr>
          <w:rFonts w:ascii="Malgun Gothic" w:hAnsi="Malgun Gothic" w:eastAsia="Malgun Gothic"/>
          <w:b/>
          <w:sz w:val="22"/>
        </w:rPr>
        <w:t>EP05</w:t>
      </w:r>
    </w:p>
    <w:p>
      <w:pPr>
        <w:spacing w:after="120"/>
      </w:pPr>
      <w:r>
        <w:rPr>
          <w:rFonts w:ascii="Malgun Gothic" w:hAnsi="Malgun Gothic" w:eastAsia="Malgun Gothic"/>
          <w:b w:val="0"/>
          <w:sz w:val="20"/>
        </w:rPr>
        <w:t>타일러 얼굴이 굳자, 체이스는 쿠키를 씹으며 몰리가 밤새 한 장만 더 찍자고 해서 한숨도 못 잤다고 거든다. 이어 체이스는 몰리가 꾸민 트리 아래에서 바람피운 놈이 사진 한 장에 열을 내느냐고 묻는다. 타일러는 브리트니를 끌어안고, 자기는 밤새도 끄떡없는 여자로 갈아탄 것뿐이라고 받아친다. 몰리가 타일러를 더 약 올리자고 속삭이자, 체이스는 복도가 다 들리게 워밍업 전 30분 동안 램스 라커룸이 비니 어젯밤 못 끝낸 걸 마저 하자고 답한다. 타일러는 바닥에 떨어진 17번 쿠키를 운동화로 짓밟고 돌아선다.</w:t>
      </w:r>
    </w:p>
    <w:p>
      <w:pPr>
        <w:spacing w:after="120"/>
      </w:pPr>
      <w:r>
        <w:rPr>
          <w:rFonts w:ascii="Malgun Gothic" w:hAnsi="Malgun Gothic" w:eastAsia="Malgun Gothic"/>
          <w:b w:val="0"/>
          <w:sz w:val="20"/>
        </w:rPr>
        <w:t>텅 빈 램스 라커룸에서 몰리는 타일러가 정말 올지 걱정하지만, 체이스는 쿠키를 짓밟고 간 놈이 안 올 리 없다고 한다. 연습 삼아 먼저 입을 맞춘 몰리가 숨을 꾹 참은 채 굳어 있자, 체이스는 사진 찍히는 사람처럼 굳지 말라고 웃는다. 몰리가 타일러 말대로 자기는 정말 뻣뻣한가 보다며 고개를 숙이자, 체이스는 몰리의 카메라를 벤치에 세우고 10초 타이머를 누른 뒤 몰리 허리를 끌어당긴다. 「찰칵 소리 날 때까지 떨어지지 마.」</w:t>
      </w:r>
    </w:p>
    <w:p>
      <w:pPr>
        <w:spacing w:after="80"/>
      </w:pPr>
      <w:r>
        <w:rPr>
          <w:rFonts w:ascii="Malgun Gothic" w:hAnsi="Malgun Gothic" w:eastAsia="Malgun Gothic"/>
          <w:b/>
          <w:sz w:val="22"/>
        </w:rPr>
        <w:t>EP06</w:t>
      </w:r>
    </w:p>
    <w:p>
      <w:pPr>
        <w:spacing w:after="120"/>
      </w:pPr>
      <w:r>
        <w:rPr>
          <w:rFonts w:ascii="Malgun Gothic" w:hAnsi="Malgun Gothic" w:eastAsia="Malgun Gothic"/>
          <w:b w:val="0"/>
          <w:sz w:val="20"/>
        </w:rPr>
        <w:t>타이머 불빛이 깜빡이는 사이, 둘이 사귀는 척만 한다고 믿는 타일러가 산타 모자를 쓰고 중계팀의 '라커룸 산타' 코너 카메라를 앞세워 램스 라커룸 문을 연다. 손에는 몰리가 두고 간, 털실이 다 풀린 커플 스웨터 상자가 들려 있다. 생방송에서 산타 선물이라며 몰리에게 돌려줘 망신을 줄 생각이다. 문이 열리는 순간 셔터가 터지고, 입을 맞춘 몰리와 체이스가 생중계 카메라에 그대로 잡힌다. 타일러 손에서 상자가 떨어지고, 램스 선수들이 휘파람을 분다. 몰리가 체이스 등 뒤로 숨자, 체이스는 타일러 머리에서 산타 모자를 벗겨 몰리 얼굴까지 푹 눌러씌우고 카메라 앞을 막아선다.</w:t>
      </w:r>
    </w:p>
    <w:p>
      <w:pPr>
        <w:spacing w:after="120"/>
      </w:pPr>
      <w:r>
        <w:rPr>
          <w:rFonts w:ascii="Malgun Gothic" w:hAnsi="Malgun Gothic" w:eastAsia="Malgun Gothic"/>
          <w:b w:val="0"/>
          <w:sz w:val="20"/>
        </w:rPr>
        <w:t>복도까지 따라온 진행자가 크리스마스 한철 노는 상대냐고 묻자, 체이스가 마이크를 붙잡는다. 「한철 아니고 진짜 사귀는 사이예요. 크리스마스이브에 우승컵 들면, 그 사진은 이 사람이 찍습니다.」 경기가 시작되고 그 인터뷰가 경기장 전광판에 뜨는 동안, 관중석의 몰리는 그 산타 모자를 눌러쓴 채 그 말도 연기라고 믿는다. 베어스 벤치에서 맨머리가 된 타일러가 중얼거린다. 「2년 동안 내 사진만 찍던 여자가, 저놈 사진을 찍겠다고?」</w:t>
      </w:r>
    </w:p>
    <w:p>
      <w:pPr>
        <w:spacing w:after="80"/>
      </w:pPr>
      <w:r>
        <w:rPr>
          <w:rFonts w:ascii="Malgun Gothic" w:hAnsi="Malgun Gothic" w:eastAsia="Malgun Gothic"/>
          <w:b/>
          <w:sz w:val="22"/>
        </w:rPr>
        <w:t>EP07</w:t>
      </w:r>
    </w:p>
    <w:p>
      <w:pPr>
        <w:spacing w:after="120"/>
      </w:pPr>
      <w:r>
        <w:rPr>
          <w:rFonts w:ascii="Malgun Gothic" w:hAnsi="Malgun Gothic" w:eastAsia="Malgun Gothic"/>
          <w:b w:val="0"/>
          <w:sz w:val="20"/>
        </w:rPr>
        <w:t>관중석 앞줄 사람들이 돌아앉아 산타 모자를 쓴 몰리를 찍고, 늘 찍기만 하던 몰리가 처음으로 찍히는 쪽이 된다. 빙판 위에서 타일러가 남의 여자 갖고 노니 재밌냐며 체이스를 밀치자, 체이스가 받아친다. 「뻣뻣하다며? 난 밤새 지루할 틈이 없던데.」 타일러가 주먹을 날리다 퇴장당하고, 주장을 잃은 베어스가 두 번째 경기를 내줘 우승컵은 크리스마스이브 마지막 경기로 넘어간다. 경기가 끝나자 전광판 키스캠이 겨우살이 테두리 안에 몰리와 체이스를 띄운다. 체이스는 타일러가 보고 있다고 속삭이며 입을 맞추고, 몰리는 연기에 필요한 것보다 3초 더 떨어지지 않는다.</w:t>
      </w:r>
    </w:p>
    <w:p>
      <w:pPr>
        <w:spacing w:after="120"/>
      </w:pPr>
      <w:r>
        <w:rPr>
          <w:rFonts w:ascii="Malgun Gothic" w:hAnsi="Malgun Gothic" w:eastAsia="Malgun Gothic"/>
          <w:b w:val="0"/>
          <w:sz w:val="20"/>
        </w:rPr>
        <w:t>그날 밤 불 꺼진 관중석에서 남은 쿠키를 나눠 먹던 몰리는, 2년 동안 체이스가 찍힌 사진은 전부 지웠는데 오늘 하루에만 200장을 찍었다고 웃는다. 몰리가 생방송에서 왜 사귄다고 했냐고 묻자, 체이스는 한철 상대라고 하면 내일 아침 온 학교가 몰리를 하룻밤 새 주장을 갈아탄 여자로 부를 거라서 그랬다고 한다. 몰리가 먼저 말한다. 「크리스마스이브까지만 하자. 우승컵은 네가 들고, 타일러 우는 얼굴은 내가 찍고.」</w:t>
      </w:r>
    </w:p>
    <w:p>
      <w:pPr>
        <w:spacing w:after="80"/>
      </w:pPr>
      <w:r>
        <w:rPr>
          <w:rFonts w:ascii="Malgun Gothic" w:hAnsi="Malgun Gothic" w:eastAsia="Malgun Gothic"/>
          <w:b/>
          <w:sz w:val="22"/>
        </w:rPr>
        <w:t>EP08</w:t>
      </w:r>
    </w:p>
    <w:p>
      <w:pPr>
        <w:spacing w:after="120"/>
      </w:pPr>
      <w:r>
        <w:rPr>
          <w:rFonts w:ascii="Malgun Gothic" w:hAnsi="Malgun Gothic" w:eastAsia="Malgun Gothic"/>
          <w:b w:val="0"/>
          <w:sz w:val="20"/>
        </w:rPr>
        <w:t>체이스가 좋다고 하자, 몰리는 가방에서 크리스마스카드를 꺼내 안쪽에 규칙을 적는다. 첫째, 손은 허리 위로만. 허리 위 어디까지냐고 묻는 체이스의 손등을 몰리가 카드로 내리친다. 둘째, 서로 반하지 않는다. 체이스는 웃으며 바로 서명하고, 몰리는 체이스가 그 규칙을 이미 오래전에 어겼다는 걸 모른다. 셋째, 크리스마스이브 결승이 끝나면 이 연애도 끝난다. 서명이 끝나자 체이스는 계약 첫 일정이 오늘 밤 램스 어글리 스웨터 파티라며, 라커룸 바닥에서 주운 그 커플 스웨터를 꺼내 입는다. 풀린 소매는 서툴게 꿰매져 있고, 타일러의 9번 위에는 테이프로 17이 붙어 있다.</w:t>
      </w:r>
    </w:p>
    <w:p>
      <w:pPr>
        <w:spacing w:after="120"/>
      </w:pPr>
      <w:r>
        <w:rPr>
          <w:rFonts w:ascii="Malgun Gothic" w:hAnsi="Malgun Gothic" w:eastAsia="Malgun Gothic"/>
          <w:b w:val="0"/>
          <w:sz w:val="20"/>
        </w:rPr>
        <w:t>루돌프 스웨터 한 쌍을 입고 들어선 파티에서, 램스 선수들은 체이스가 해마다 다른 여자를 데려왔다고 놀리면서도, 어글리 스웨터 입은 놈은 벌금이라던 체이스가 직접 루돌프를 입고 나타났다고 떠든다. 몰리는 앞말만 듣고, 해마다 바뀌는 여자 중 올해 차례가 자기라고 생각한다. 그때 브리트니가 타일러 손을 잡고 들어와 체이스의 스웨터를 보고 웃는다. 「타일러가 버린 걸 주워다 새 남자한테 입혔어?」</w:t>
      </w:r>
    </w:p>
    <w:p>
      <w:pPr>
        <w:spacing w:after="80"/>
      </w:pPr>
      <w:r>
        <w:rPr>
          <w:rFonts w:ascii="Malgun Gothic" w:hAnsi="Malgun Gothic" w:eastAsia="Malgun Gothic"/>
          <w:b/>
          <w:sz w:val="22"/>
        </w:rPr>
        <w:t>EP09</w:t>
      </w:r>
    </w:p>
    <w:p>
      <w:pPr>
        <w:spacing w:after="120"/>
      </w:pPr>
      <w:r>
        <w:rPr>
          <w:rFonts w:ascii="Malgun Gothic" w:hAnsi="Malgun Gothic" w:eastAsia="Malgun Gothic"/>
          <w:b w:val="0"/>
          <w:sz w:val="20"/>
        </w:rPr>
        <w:t>브리트니는 체이스가 크리스마스라고 불쌍한 여자 하나 거둬 준 것뿐이라며 비웃는다. 몰리가 받아친다. 「버린 거 주워 쓰는 건 네 특기잖아. 내가 버린 타일러처럼.」 램스 선수들이 환호하자 타일러가 맥주잔을 들고 끼어들어, 둘이 진짜 잤다면 체이스가 불쌍하다고, 몰리는 침대에서 죽은 생선처럼 누워만 있다고 파티장이 다 들리게 떠벌린다. 몰리가 쥔 컵이 찌그러지는 순간, 체이스가 먼저 입을 연다. 「난 전혀 모르겠던데. 어젯밤 직접 해 본 사람으로서 말하는데, 문제는 너 아냐? 타일러, 너 거기 제대로 서긴 해?」 타일러가 체이스의 멱살을 잡자, 체이스는 그 손을 털어 내고 몰리를 어깨에 들쳐 멘 채 2층 방으로 올라간다.</w:t>
      </w:r>
    </w:p>
    <w:p>
      <w:pPr>
        <w:spacing w:after="120"/>
      </w:pPr>
      <w:r>
        <w:rPr>
          <w:rFonts w:ascii="Malgun Gothic" w:hAnsi="Malgun Gothic" w:eastAsia="Malgun Gothic"/>
          <w:b w:val="0"/>
          <w:sz w:val="20"/>
        </w:rPr>
        <w:t>방에 내려진 몰리가 한 번만 더 짐짝처럼 메면 스틱을 부러뜨리겠다고 체이스 가슴을 치자, 체이스는 계단 끝까지 내려 달란 소리는 안 하더라고 웃는다. 따라 올라온 타일러가 문 밖에서 브리트니에게, 저거 다 쇼라서 저 안에서는 아무 소리도 안 날 거라고 중얼거린다. 그 말이 문틈으로 들리자 체이스가 침대 끝에 앉아 몰리를 끌어당긴다. 「타일러가 문 밖에서 듣고 있어. 이번엔 진짜처럼 해.」</w:t>
      </w:r>
    </w:p>
    <w:p>
      <w:pPr>
        <w:spacing w:after="160"/>
      </w:pPr>
      <w:r>
        <w:rPr>
          <w:rFonts w:ascii="Malgun Gothic" w:hAnsi="Malgun Gothic" w:eastAsia="Malgun Gothic"/>
          <w:b/>
          <w:sz w:val="24"/>
        </w:rPr>
        <w:t>유료회차 (10~50화)</w:t>
      </w:r>
    </w:p>
    <w:p>
      <w:pPr>
        <w:spacing w:after="80"/>
      </w:pPr>
      <w:r>
        <w:rPr>
          <w:rFonts w:ascii="Malgun Gothic" w:hAnsi="Malgun Gothic" w:eastAsia="Malgun Gothic"/>
          <w:b/>
          <w:sz w:val="22"/>
        </w:rPr>
        <w:t>EP10</w:t>
      </w:r>
    </w:p>
    <w:p>
      <w:pPr>
        <w:spacing w:after="120"/>
      </w:pPr>
      <w:r>
        <w:rPr>
          <w:rFonts w:ascii="Malgun Gothic" w:hAnsi="Malgun Gothic" w:eastAsia="Malgun Gothic"/>
          <w:b w:val="0"/>
          <w:sz w:val="20"/>
        </w:rPr>
        <w:t>몰리가 그런 짓은 못 한다고 체이스 가슴을 밀어내자, 체이스는 방금 파티장에서 타일러가 몰리를 침대에서 죽은 생선 같다고 떠벌린 걸 다 듣지 않았냐며 지금이 갚아 줄 기회라고 한다. 몰리가 창피해서 얼굴을 감싸 쥐는데 문밖에서 타일러가 안이 조용한 걸 보니 몰리가 겁먹고 뺐나 보다고 비웃고, 그 말에 몰리는 겁먹긴 누가 겁먹냐며 침대 위로 올라선다. 체이스가 계속 위아래로 뛰라고 시키고 문밖까지 들리게 몰리 진짜 유연하다고 감탄하자, 몰리는 침대가 삐걱거리게 뛰면서 스트레칭 좀 했다고, 자기야 하고 받아친다. 문밖에서 타일러가 아주 요망하다고 이를 갈자, 체이스가 더 크게 외친다. 「뭐라고, 몰리? 지금까지 본 것 중에 제일 크다고? 타일러보다 훨씬? 제대로 놀아 볼까?」</w:t>
      </w:r>
    </w:p>
    <w:p>
      <w:pPr>
        <w:spacing w:after="240"/>
      </w:pPr>
      <w:r>
        <w:rPr>
          <w:rFonts w:ascii="Malgun Gothic" w:hAnsi="Malgun Gothic" w:eastAsia="Malgun Gothic"/>
          <w:b/>
          <w:sz w:val="20"/>
        </w:rPr>
        <w:t>클리프행어:</w:t>
      </w:r>
      <w:r>
        <w:rPr>
          <w:rFonts w:ascii="Malgun Gothic" w:hAnsi="Malgun Gothic" w:eastAsia="Malgun Gothic"/>
          <w:b w:val="0"/>
          <w:sz w:val="20"/>
        </w:rPr>
        <w:t xml:space="preserve"> 몰리가 웃음을 못 참고 침대에 쓰러지자, 문밖에서 타일러가 소리친다. 「미친 것들. 안에서 대체 뭐 하는 거야?」</w:t>
      </w:r>
    </w:p>
    <w:p>
      <w:pPr>
        <w:spacing w:after="80"/>
      </w:pPr>
      <w:r>
        <w:rPr>
          <w:rFonts w:ascii="Malgun Gothic" w:hAnsi="Malgun Gothic" w:eastAsia="Malgun Gothic"/>
          <w:b/>
          <w:sz w:val="22"/>
        </w:rPr>
        <w:t>EP11</w:t>
      </w:r>
    </w:p>
    <w:p>
      <w:pPr>
        <w:spacing w:after="120"/>
      </w:pPr>
      <w:r>
        <w:rPr>
          <w:rFonts w:ascii="Malgun Gothic" w:hAnsi="Malgun Gothic" w:eastAsia="Malgun Gothic"/>
          <w:b w:val="0"/>
          <w:sz w:val="20"/>
        </w:rPr>
        <w:t>타일러 목소리가 들리자 몰리는 침대 위에서 체이스 이름을 부르며 숨넘어가는 소리를 내고, 체이스가 거기라고 맞춰 주자 몰리가 멈추지 말라고, 계속하라고 외치고, 체이스가 이제 마무리하라고 한다. 몰리가 마지막으로 체이스를 크게 부르자 문밖에 몰려든 파티 손님들이 쟤 방금 느낀 거냐고 수군대고, 굳어 선 타일러 옆에서 누군가 들어간다며 손잡이를 잡는다. 체이스가 빨리 옷을 벗으라고 하고, 싫다고 버티던 몰리는 안 벗으면 다 들킨다는 말에 분홍 하트 무늬 속옷만 남기고 옷을 벗는다.</w:t>
      </w:r>
    </w:p>
    <w:p>
      <w:pPr>
        <w:spacing w:after="240"/>
      </w:pPr>
      <w:r>
        <w:rPr>
          <w:rFonts w:ascii="Malgun Gothic" w:hAnsi="Malgun Gothic" w:eastAsia="Malgun Gothic"/>
          <w:b/>
          <w:sz w:val="20"/>
        </w:rPr>
        <w:t>클리프행어:</w:t>
      </w:r>
      <w:r>
        <w:rPr>
          <w:rFonts w:ascii="Malgun Gothic" w:hAnsi="Malgun Gothic" w:eastAsia="Malgun Gothic"/>
          <w:b w:val="0"/>
          <w:sz w:val="20"/>
        </w:rPr>
        <w:t xml:space="preserve"> 체이스가 속옷 차림 몰리를 끌어안고 목에 얼굴을 묻는 순간, 문밖에서 누군가 외친다. 「가서 잡아!」</w:t>
      </w:r>
    </w:p>
    <w:p>
      <w:pPr>
        <w:spacing w:after="80"/>
      </w:pPr>
      <w:r>
        <w:rPr>
          <w:rFonts w:ascii="Malgun Gothic" w:hAnsi="Malgun Gothic" w:eastAsia="Malgun Gothic"/>
          <w:b/>
          <w:sz w:val="22"/>
        </w:rPr>
        <w:t>EP12</w:t>
      </w:r>
    </w:p>
    <w:p>
      <w:pPr>
        <w:spacing w:after="120"/>
      </w:pPr>
      <w:r>
        <w:rPr>
          <w:rFonts w:ascii="Malgun Gothic" w:hAnsi="Malgun Gothic" w:eastAsia="Malgun Gothic"/>
          <w:b w:val="0"/>
          <w:sz w:val="20"/>
        </w:rPr>
        <w:t>문이 벌컥 열리고 손님들 뒤에서 침대 위 두 사람을 본 타일러는, 몰리에게 진짜 뻔뻔하다고, 사람들 앞에서 또 쇼할 기회라 못 참았냐고, 그 더러운 꼴은 못 봐주겠다며 돌아서 가 버린다. 시트를 덮고 나란히 기댄 체이스가 너무 오버했냐고 묻자 몰리는 오히려 감탄했다고 웃고, 어떻게 그렇게 연기를 잘하냐는 말에 연습을 많이 해서 그렇다고 답한다. 체이스가 그런 척하는 연습이냐고 되묻고 그럼 진짜로 느껴 본 적은 있냐고 묻자, 몰리는 한 번도 없다고, 타일러는 자기가 끝나면 그걸로 끝이었다고 털어놓는다. 체이스는 진짜 한심한 놈이라며 몰리 쪽으로 몸을 기울인다. 「내가 도와줄게. 네가 원하면.」</w:t>
      </w:r>
    </w:p>
    <w:p>
      <w:pPr>
        <w:spacing w:after="240"/>
      </w:pPr>
      <w:r>
        <w:rPr>
          <w:rFonts w:ascii="Malgun Gothic" w:hAnsi="Malgun Gothic" w:eastAsia="Malgun Gothic"/>
          <w:b/>
          <w:sz w:val="20"/>
        </w:rPr>
        <w:t>클리프행어:</w:t>
      </w:r>
      <w:r>
        <w:rPr>
          <w:rFonts w:ascii="Malgun Gothic" w:hAnsi="Malgun Gothic" w:eastAsia="Malgun Gothic"/>
          <w:b w:val="0"/>
          <w:sz w:val="20"/>
        </w:rPr>
        <w:t xml:space="preserve"> 몰리가 이 상황에 진심이냐고 쏘아붙이다가, 체이스 눈을 보며 말끝을 흐린다. 「나 지금… 원하는 거야?」</w:t>
      </w:r>
    </w:p>
    <w:p>
      <w:pPr>
        <w:spacing w:after="80"/>
      </w:pPr>
      <w:r>
        <w:rPr>
          <w:rFonts w:ascii="Malgun Gothic" w:hAnsi="Malgun Gothic" w:eastAsia="Malgun Gothic"/>
          <w:b/>
          <w:sz w:val="22"/>
        </w:rPr>
        <w:t>EP13</w:t>
      </w:r>
    </w:p>
    <w:p>
      <w:pPr>
        <w:spacing w:after="120"/>
      </w:pPr>
      <w:r>
        <w:rPr>
          <w:rFonts w:ascii="Malgun Gothic" w:hAnsi="Malgun Gothic" w:eastAsia="Malgun Gothic"/>
          <w:b w:val="0"/>
          <w:sz w:val="20"/>
        </w:rPr>
        <w:t>흰 시트를 가슴까지 끌어 올린 몰리는 분홍 하트 무늬 브라탑 차림으로 머리를 쓸어 넘기다, 체이스가 크리스마스 파티마다 다른 여자를 데려오는 바람둥이라는 걸 떠올리고 크리스마스카드에 규칙 적어 놓지 않았냐고 선을 긋는다. 웃통을 벗고 은 목걸이만 건 체이스는 그냥 한 말이라면서도 우리 방금 너무 나간 거 아니냐고, 잔 척하면서 둘 다 진짜로 흥분한 거 아니냐고 묻고, 몰리가 복수하려고 한 가짜일 뿐이니 그런 말 하지 말라고 하자 시선을 내린다. 「알았어, 철저히 비즈니스로. 어차피 나도 너한테 감정 없어.」 몰리는 그 말이 거짓말이라는 걸 모르고, 시트를 걷고 일어난 체이스가 집까지 데려다주겠다고 하자 벌써 가냐고 묻지만, 체이스는 고개를 숙인 채 여기서 나가자는 말만 한다.</w:t>
      </w:r>
    </w:p>
    <w:p>
      <w:pPr>
        <w:spacing w:after="240"/>
      </w:pPr>
      <w:r>
        <w:rPr>
          <w:rFonts w:ascii="Malgun Gothic" w:hAnsi="Malgun Gothic" w:eastAsia="Malgun Gothic"/>
          <w:b/>
          <w:sz w:val="20"/>
        </w:rPr>
        <w:t>클리프행어:</w:t>
      </w:r>
      <w:r>
        <w:rPr>
          <w:rFonts w:ascii="Malgun Gothic" w:hAnsi="Malgun Gothic" w:eastAsia="Malgun Gothic"/>
          <w:b w:val="0"/>
          <w:sz w:val="20"/>
        </w:rPr>
        <w:t xml:space="preserve"> 체이스 등 뒤에서 몰리가 속으로 묻는다. 「내가 뭘 잘못 말했지? 왜 꼭 내가 다 망친 것 같지?」</w:t>
      </w:r>
    </w:p>
    <w:p>
      <w:pPr>
        <w:spacing w:after="80"/>
      </w:pPr>
      <w:r>
        <w:rPr>
          <w:rFonts w:ascii="Malgun Gothic" w:hAnsi="Malgun Gothic" w:eastAsia="Malgun Gothic"/>
          <w:b/>
          <w:sz w:val="22"/>
        </w:rPr>
        <w:t>EP14</w:t>
      </w:r>
    </w:p>
    <w:p>
      <w:pPr>
        <w:spacing w:after="120"/>
      </w:pPr>
      <w:r>
        <w:rPr>
          <w:rFonts w:ascii="Malgun Gothic" w:hAnsi="Malgun Gothic" w:eastAsia="Malgun Gothic"/>
          <w:b w:val="0"/>
          <w:sz w:val="20"/>
        </w:rPr>
        <w:t>체이스는 말없이 기숙사 방 앞까지 몰리를 데려다주고, 내일 보자는 말에 몰리가 가짜 연애 때문이냐고 묻자 당연하다며 잘 자라는 인사만 남기고 간다. 몰리는 문에 등을 기대고 하나도 안 서운하다고 혼잣말을 한 뒤 방에 들어서지만, 브리트니가 몰리 옷을 집어 바닥과 창밖으로 던지고 있다. 브리트니는 타일러 아빠가 기숙사에 전화를 넣어서 얘기가 끝났다고, 라이벌이랑 자고 타일러 경기까지 망쳐 놓고 무사할 줄 알았냐며 웃는다. 몰리가 트리 옆 자기 침대를 붙잡고 내 남자 친구랑 잔 건 너니까 나갈 사람은 너라고 소리치자, 브리트니는 그 불쌍한 사연은 노숙자 친구들한테나 하라며 옷을 계속 던진다.</w:t>
      </w:r>
    </w:p>
    <w:p>
      <w:pPr>
        <w:spacing w:after="240"/>
      </w:pPr>
      <w:r>
        <w:rPr>
          <w:rFonts w:ascii="Malgun Gothic" w:hAnsi="Malgun Gothic" w:eastAsia="Malgun Gothic"/>
          <w:b/>
          <w:sz w:val="20"/>
        </w:rPr>
        <w:t>클리프행어:</w:t>
      </w:r>
      <w:r>
        <w:rPr>
          <w:rFonts w:ascii="Malgun Gothic" w:hAnsi="Malgun Gothic" w:eastAsia="Malgun Gothic"/>
          <w:b w:val="0"/>
          <w:sz w:val="20"/>
        </w:rPr>
        <w:t xml:space="preserve"> 몰리가 브리트니 앞을 막아선다. 「그만해! 내 방에서 나가!」</w:t>
      </w:r>
    </w:p>
    <w:p>
      <w:pPr>
        <w:spacing w:after="80"/>
      </w:pPr>
      <w:r>
        <w:rPr>
          <w:rFonts w:ascii="Malgun Gothic" w:hAnsi="Malgun Gothic" w:eastAsia="Malgun Gothic"/>
          <w:b/>
          <w:sz w:val="22"/>
        </w:rPr>
        <w:t>EP15</w:t>
      </w:r>
    </w:p>
    <w:p>
      <w:pPr>
        <w:spacing w:after="120"/>
      </w:pPr>
      <w:r>
        <w:rPr>
          <w:rFonts w:ascii="Malgun Gothic" w:hAnsi="Malgun Gothic" w:eastAsia="Malgun Gothic"/>
          <w:b w:val="0"/>
          <w:sz w:val="20"/>
        </w:rPr>
        <w:t>결국 쫓겨난 몰리가 흰 캐리어를 옆에 두고 기숙사 계단 아래 복도에서 갈 곳도 없는데 어떡하냐고 중얼거리는데, 돌아가다 말고 소란을 듣고 올라갔던 체이스가 브리트니가 내던진 몰리의 분홍 속옷과 옷 뭉치를 양팔에 안고 계단을 내려온다. 체이스는 분홍 브래지어를 손가락에 걸어 흔들며 나랑 그렇게 있고 싶었으면 그냥 말하지 옷으로 쇼까지 하냐고 놀리다가, 캐리어에 걸터앉은 몰리가 룸메이트 브리트니가 방금 자기를 쫓아냈다고 하자 표정이 굳는다. 「그럼 갈 데는 있고? 우리 집으로 와.」 몰리가 안 된다고 하자 체이스는 방이 두 개라 따로 쓰면 된다고 하고, 몰리가 그건 진짜 아닌 것 같다고 고개를 젓자 옷 뭉치를 어깨에 걸치며 말한다. 「우리 가짜잖아. 그러니까 아무도 이상하게 안 봐.」</w:t>
      </w:r>
    </w:p>
    <w:p>
      <w:pPr>
        <w:spacing w:after="240"/>
      </w:pPr>
      <w:r>
        <w:rPr>
          <w:rFonts w:ascii="Malgun Gothic" w:hAnsi="Malgun Gothic" w:eastAsia="Malgun Gothic"/>
          <w:b/>
          <w:sz w:val="20"/>
        </w:rPr>
        <w:t>클리프행어:</w:t>
      </w:r>
      <w:r>
        <w:rPr>
          <w:rFonts w:ascii="Malgun Gothic" w:hAnsi="Malgun Gothic" w:eastAsia="Malgun Gothic"/>
          <w:b w:val="0"/>
          <w:sz w:val="20"/>
        </w:rPr>
        <w:t xml:space="preserve"> 몰리가 「이건 아니야.」 하고 버티자, 분홍 옷을 어깨에 걸친 체이스가 다시 손을 내민다. 「가자.」</w:t>
      </w:r>
    </w:p>
    <w:p>
      <w:pPr>
        <w:spacing w:after="80"/>
      </w:pPr>
      <w:r>
        <w:rPr>
          <w:rFonts w:ascii="Malgun Gothic" w:hAnsi="Malgun Gothic" w:eastAsia="Malgun Gothic"/>
          <w:b/>
          <w:sz w:val="22"/>
        </w:rPr>
        <w:t>EP16</w:t>
      </w:r>
    </w:p>
    <w:p>
      <w:pPr>
        <w:spacing w:after="120"/>
      </w:pPr>
      <w:r>
        <w:rPr>
          <w:rFonts w:ascii="Malgun Gothic" w:hAnsi="Malgun Gothic" w:eastAsia="Malgun Gothic"/>
          <w:b w:val="0"/>
          <w:sz w:val="20"/>
        </w:rPr>
        <w:t>몰리는 그 손을 잡고 흰 캐리어를 끌며 체이스를 따라 기숙사 복도를 걸어 나와, 언 완두콩 봉지를 이마에 얹고 깨어났던 체이스의 아파트로 다시 들어선다. 분홍·보라 조명이 켜진 거실에서 체이스는 「네 방은 아래층이야. 냉장고랑 주방, TV까지 편하게 써도 돼.」 하고 물컵 두 개 중 하나를 건네고, 체이스의 램스 17번 빨간 저지를 입고 흰 낙서 의자에 앉은 몰리가 묻는다. 「왜 나 도와주는 거야?」 체이스가 「널 좋아하니까.」 했다가 복수라는 같은 목표와 같은 적이 있지 않냐고 덧붙이자, 몰리는 앞말을 농담으로 듣고, 그거 말고도 뭔가 있는 것 같다며 다시 묻는다. 「타일러랑 단순히 라이벌이라서가 아니라, 왜 그렇게 걔를 싫어해?」 체이스는 「내가 열여섯 때 아빠가 돌아가셨어.」 하고 입을 떼서, 같은 팀이던 타일러가 제일 먼저 털어놓은 사람 중 하나였는데 타일러가 코치한테 가서 체이스가 제정신이 아니고 집중도 못 한다고 일러바치는 바람에 팀에서 쫓겨났다고, 엄마랑 둘뿐이었고 남은 건 하키뿐이라 하키만 하고 있으면 다시 괜찮아지는 것 같았다고 털어놓는다.</w:t>
      </w:r>
    </w:p>
    <w:p>
      <w:pPr>
        <w:spacing w:after="240"/>
      </w:pPr>
      <w:r>
        <w:rPr>
          <w:rFonts w:ascii="Malgun Gothic" w:hAnsi="Malgun Gothic" w:eastAsia="Malgun Gothic"/>
          <w:b/>
          <w:sz w:val="20"/>
        </w:rPr>
        <w:t>클리프행어:</w:t>
      </w:r>
      <w:r>
        <w:rPr>
          <w:rFonts w:ascii="Malgun Gothic" w:hAnsi="Malgun Gothic" w:eastAsia="Malgun Gothic"/>
          <w:b w:val="0"/>
          <w:sz w:val="20"/>
        </w:rPr>
        <w:t xml:space="preserve"> 어머니가 부담을 많이 주시냐는 몰리 물음에 체이스가 당연하다고, 근데 괜찮다고, 내가 감당할 일이라고 웃자, 몰리가 컵을 내려놓는다. 「넌 하키 말고도 충분히 멋진 사람이야.」</w:t>
      </w:r>
    </w:p>
    <w:p>
      <w:pPr>
        <w:spacing w:after="80"/>
      </w:pPr>
      <w:r>
        <w:rPr>
          <w:rFonts w:ascii="Malgun Gothic" w:hAnsi="Malgun Gothic" w:eastAsia="Malgun Gothic"/>
          <w:b/>
          <w:sz w:val="22"/>
        </w:rPr>
        <w:t>EP17</w:t>
      </w:r>
    </w:p>
    <w:p>
      <w:pPr>
        <w:spacing w:after="120"/>
      </w:pPr>
      <w:r>
        <w:rPr>
          <w:rFonts w:ascii="Malgun Gothic" w:hAnsi="Malgun Gothic" w:eastAsia="Malgun Gothic"/>
          <w:b w:val="0"/>
          <w:sz w:val="20"/>
        </w:rPr>
        <w:t>체이스는 말없이 몰리를 보다가 오늘 힘들었으니 들어가 쉬라고, 잘 자라고 하지만, 몰리가 웃으며 돌아서고도 둘은 헤어지지 못해, 체이스는 침대에 등을 대고 눕고 몰리는 그 옆에 고개를 숙이고 앉는다. 천장을 보던 체이스가 묻는다. 「몰리, 너 진짜로 느껴 본 적 있어?」 몰리가 「없어.」 하자 체이스가 「한 번도 없다고?」 하고 고개를 돌리고, 몰리는 대답 대신 도와주겠다던 체이스 얼굴 위로 휴대폰을 내밀어 쇼핑 앱 화면을 보여 준다. 화면에는 59.97달러짜리 바이브레이터 사진과 구매 버튼이 떠 있다.</w:t>
      </w:r>
    </w:p>
    <w:p>
      <w:pPr>
        <w:spacing w:after="240"/>
      </w:pPr>
      <w:r>
        <w:rPr>
          <w:rFonts w:ascii="Malgun Gothic" w:hAnsi="Malgun Gothic" w:eastAsia="Malgun Gothic"/>
          <w:b/>
          <w:sz w:val="20"/>
        </w:rPr>
        <w:t>클리프행어:</w:t>
      </w:r>
      <w:r>
        <w:rPr>
          <w:rFonts w:ascii="Malgun Gothic" w:hAnsi="Malgun Gothic" w:eastAsia="Malgun Gothic"/>
          <w:b w:val="0"/>
          <w:sz w:val="20"/>
        </w:rPr>
        <w:t xml:space="preserve"> 누운 채 그 화면을 올려다보던 체이스가 표정을 굳힌다. 「감정 섞지 말자.」</w:t>
      </w:r>
    </w:p>
    <w:p>
      <w:pPr>
        <w:spacing w:after="80"/>
      </w:pPr>
      <w:r>
        <w:rPr>
          <w:rFonts w:ascii="Malgun Gothic" w:hAnsi="Malgun Gothic" w:eastAsia="Malgun Gothic"/>
          <w:b/>
          <w:sz w:val="22"/>
        </w:rPr>
        <w:t>EP18</w:t>
      </w:r>
    </w:p>
    <w:p>
      <w:pPr>
        <w:spacing w:after="120"/>
      </w:pPr>
      <w:r>
        <w:rPr>
          <w:rFonts w:ascii="Malgun Gothic" w:hAnsi="Malgun Gothic" w:eastAsia="Malgun Gothic"/>
          <w:b w:val="0"/>
          <w:sz w:val="20"/>
        </w:rPr>
        <w:t>체이스가 그 화면을 본 이튿날 아침, 막 샤워를 마치고 젖은 머리에 파란 수건 한 장만 두른 체이스가 계단을 내려와 배달원 태블릿에 사인하고 「네, 감사합니다.」 하고 까만 택배 상자를 받아 들고는, 상자를 들여다보며 좋은 뜻이었어도 이건 잘못된 선택이라고, 진짜 최악의 선택이라고 혼자 중얼거린다. 빨간 로스앤젤레스 티셔츠 차림으로 거실에 나온 몰리는 물기 맺힌 체이스의 복근을 보자마자 속으로 외친다. 「왜 하필 세상에서 제일 잘생긴 남자랑 가짜 연애를 하는 건데.」 몰리가 좋은 아침이라고 인사하다 체이스 손의 까만 상자를 보고 저건 뭐냐고 묻자 체이스는 미안하다며 상자를 등 뒤로 감추고, 흠칫하는 몰리에게 「오늘 왜 이렇게 잘 놀라?」 하고 웃고, 몰리는 「그냥 요즘 사는 게 너무 신나서 그런가 봐.」 하고 얼버무린다. 검은 민소매로 갈아입은 체이스가 7시 45분에 훈련이 있어서 가 봐야 한다며 그 상자를 현관 유리문 앞에 둔 채 나가고, 몰리는 그게 체이스가 산 물건이라는 걸 모른 채 언니 케이티의 문자를 받는다. 케이티는 브리트니 일 들었다고, 진짜 최악이라고, 택배 하나 보냈으니 이쯤이면 도착했을 거라고, 사랑한다고 보낸다.</w:t>
      </w:r>
    </w:p>
    <w:p>
      <w:pPr>
        <w:spacing w:after="240"/>
      </w:pPr>
      <w:r>
        <w:rPr>
          <w:rFonts w:ascii="Malgun Gothic" w:hAnsi="Malgun Gothic" w:eastAsia="Malgun Gothic"/>
          <w:b/>
          <w:sz w:val="20"/>
        </w:rPr>
        <w:t>클리프행어:</w:t>
      </w:r>
      <w:r>
        <w:rPr>
          <w:rFonts w:ascii="Malgun Gothic" w:hAnsi="Malgun Gothic" w:eastAsia="Malgun Gothic"/>
          <w:b w:val="0"/>
          <w:sz w:val="20"/>
        </w:rPr>
        <w:t xml:space="preserve"> 몰리가 현관의 까만 상자를 들어 올리며 케이티에게 답장을 보낸다. 「방금 받았어. 지금 열어 볼게.」</w:t>
      </w:r>
    </w:p>
    <w:p>
      <w:pPr>
        <w:spacing w:after="80"/>
      </w:pPr>
      <w:r>
        <w:rPr>
          <w:rFonts w:ascii="Malgun Gothic" w:hAnsi="Malgun Gothic" w:eastAsia="Malgun Gothic"/>
          <w:b/>
          <w:sz w:val="22"/>
        </w:rPr>
        <w:t>EP19</w:t>
      </w:r>
    </w:p>
    <w:p>
      <w:pPr>
        <w:spacing w:after="120"/>
      </w:pPr>
      <w:r>
        <w:rPr>
          <w:rFonts w:ascii="Malgun Gothic" w:hAnsi="Malgun Gothic" w:eastAsia="Malgun Gothic"/>
          <w:b w:val="0"/>
          <w:sz w:val="20"/>
        </w:rPr>
        <w:t>케이티 문자대로 언니 택배라고 믿은 그 상자를 금색 헤드보드가 달린 분홍 침대 위에서 연 몰리는, 연보라색 완드 바이브레이터를 꺼내 들고 기가 막혀 웃음을 터뜨린다. 「아니, 언니가 왜 나한테 이딴 바이브레이터를 보낸 거야?」 절대 안 쓴다며 상자를 밀어 둔 몰리는 노트북으로 체이스의 17번 경기 영상을 틀었다가 「세상에.」 하고 눈을 크게 뜨고 침대에 벌렁 눕는다. 몰리 머리에 아침에 본 수건 두른 체이스의 젖은 복근과, 어깨 보호대를 찬 채 고개를 젖힌 체이스와, 그 체이스가 이 침대 위에서 자기에게 입을 맞추는 모습이 자꾸 떠오르고, 몰리는 미쳤다고 중얼거리면서도 결국 그 기계를 켠다.</w:t>
      </w:r>
    </w:p>
    <w:p>
      <w:pPr>
        <w:spacing w:after="240"/>
      </w:pPr>
      <w:r>
        <w:rPr>
          <w:rFonts w:ascii="Malgun Gothic" w:hAnsi="Malgun Gothic" w:eastAsia="Malgun Gothic"/>
          <w:b/>
          <w:sz w:val="20"/>
        </w:rPr>
        <w:t>클리프행어:</w:t>
      </w:r>
      <w:r>
        <w:rPr>
          <w:rFonts w:ascii="Malgun Gothic" w:hAnsi="Malgun Gothic" w:eastAsia="Malgun Gothic"/>
          <w:b w:val="0"/>
          <w:sz w:val="20"/>
        </w:rPr>
        <w:t xml:space="preserve"> 빨간 쿠션에 얼굴을 묻은 몰리가 참지 못하고 소리를 낸다. 「체이스, 너 진짜 섹시해. 너무 섹시해!」</w:t>
      </w:r>
    </w:p>
    <w:p>
      <w:pPr>
        <w:spacing w:after="80"/>
      </w:pPr>
      <w:r>
        <w:rPr>
          <w:rFonts w:ascii="Malgun Gothic" w:hAnsi="Malgun Gothic" w:eastAsia="Malgun Gothic"/>
          <w:b/>
          <w:sz w:val="22"/>
        </w:rPr>
        <w:t>EP20</w:t>
      </w:r>
    </w:p>
    <w:p>
      <w:pPr>
        <w:spacing w:after="120"/>
      </w:pPr>
      <w:r>
        <w:rPr>
          <w:rFonts w:ascii="Malgun Gothic" w:hAnsi="Malgun Gothic" w:eastAsia="Malgun Gothic"/>
          <w:b w:val="0"/>
          <w:sz w:val="20"/>
        </w:rPr>
        <w:t>그 소리가 나는 그때, 현관 앞에는 노란 리본을 맨 크리스마스 과자 바구니가 놓여 있고, 훈련을 마치고 돌아온 체이스는 '몰리에게, 사랑을 담아 케이티 언니가'라고 적힌 카드를 읽고 참 다정한 언니라고 웃는다. 바구니를 안고 들어선 체이스는 아래층에서 윙 하는 소리를 듣고 몰리가 그 상자를 열었다는 걸 알아채고, 마음에 드는 모양이라고 웃다가 남의 사생활이니 엿들으면 안 된다며 귀를 막는다.</w:t>
      </w:r>
    </w:p>
    <w:p>
      <w:pPr>
        <w:spacing w:after="240"/>
      </w:pPr>
      <w:r>
        <w:rPr>
          <w:rFonts w:ascii="Malgun Gothic" w:hAnsi="Malgun Gothic" w:eastAsia="Malgun Gothic"/>
          <w:b/>
          <w:sz w:val="20"/>
        </w:rPr>
        <w:t>클리프행어:</w:t>
      </w:r>
      <w:r>
        <w:rPr>
          <w:rFonts w:ascii="Malgun Gothic" w:hAnsi="Malgun Gothic" w:eastAsia="Malgun Gothic"/>
          <w:b w:val="0"/>
          <w:sz w:val="20"/>
        </w:rPr>
        <w:t xml:space="preserve"> 아래층에서 몰리 목소리가 들린다. 「체이스, 너 진짜 섹시해!」 귀를 막던 체이스가 손을 내리며 입꼬리를 올린다. 「지금 내 생각 한 거야? 나쁘지 않은데?」</w:t>
      </w:r>
    </w:p>
    <w:p>
      <w:pPr>
        <w:spacing w:after="80"/>
      </w:pPr>
      <w:r>
        <w:rPr>
          <w:rFonts w:ascii="Malgun Gothic" w:hAnsi="Malgun Gothic" w:eastAsia="Malgun Gothic"/>
          <w:b/>
          <w:sz w:val="22"/>
        </w:rPr>
        <w:t>EP21</w:t>
      </w:r>
    </w:p>
    <w:p>
      <w:pPr>
        <w:spacing w:after="120"/>
      </w:pPr>
      <w:r>
        <w:rPr>
          <w:rFonts w:ascii="Malgun Gothic" w:hAnsi="Malgun Gothic" w:eastAsia="Malgun Gothic"/>
          <w:b w:val="0"/>
          <w:sz w:val="20"/>
        </w:rPr>
        <w:t>아무것도 모르는 몰리는 체이스가 아직 안 돌아온 줄 알고 그 소리가 생각보다 너무 컸다고 한숨을 쉬며 주방으로 나오지만, 바 의자에 앉은 체이스가 오늘 기분 어떠냐며 언니가 보낸 건 이거라고 크리스마스 바구니를 내민다. 그제야 현관의 까만 상자가 언니 택배가 아니었다는 걸 안 몰리가 선 넘었다고 소리치자, 체이스는 반품하려 했는데 너무 잘 쓰는 것 같아 두었다고, 못 들은 척하려 했지만 몰리가 자기 이름을 부르더라고, 솔직히 자기는 좋았다고 한다. 몰리는 이러다 진짜 흔들리겠다고, 체이스도 타일러랑 똑같으면 또 상처받는다고 속으로 겁을 먹고, 체이스 앞에서 딱 잘라 말한다. 「크리스마스이브까지 갈 것도 없어. 크리스마스 자선 갈라 끝나면 우리도 끝이야.」</w:t>
      </w:r>
    </w:p>
    <w:p>
      <w:pPr>
        <w:spacing w:after="240"/>
      </w:pPr>
      <w:r>
        <w:rPr>
          <w:rFonts w:ascii="Malgun Gothic" w:hAnsi="Malgun Gothic" w:eastAsia="Malgun Gothic"/>
          <w:b/>
          <w:sz w:val="20"/>
        </w:rPr>
        <w:t>클리프행어:</w:t>
      </w:r>
      <w:r>
        <w:rPr>
          <w:rFonts w:ascii="Malgun Gothic" w:hAnsi="Malgun Gothic" w:eastAsia="Malgun Gothic"/>
          <w:b w:val="0"/>
          <w:sz w:val="20"/>
        </w:rPr>
        <w:t xml:space="preserve"> 진심이냐는 체이스에게 몰리가 응이라고 하고, 턱을 짚고 웃는 체이스 앞에서 속으로 되뇐다. 「끝내야 해. 체이스 믿으면 안 돼. 정신 차려.」</w:t>
      </w:r>
    </w:p>
    <w:p>
      <w:pPr>
        <w:spacing w:after="80"/>
      </w:pPr>
      <w:r>
        <w:rPr>
          <w:rFonts w:ascii="Malgun Gothic" w:hAnsi="Malgun Gothic" w:eastAsia="Malgun Gothic"/>
          <w:b/>
          <w:sz w:val="22"/>
        </w:rPr>
        <w:t>EP22</w:t>
      </w:r>
    </w:p>
    <w:p>
      <w:pPr>
        <w:spacing w:after="120"/>
      </w:pPr>
      <w:r>
        <w:rPr>
          <w:rFonts w:ascii="Malgun Gothic" w:hAnsi="Malgun Gothic" w:eastAsia="Malgun Gothic"/>
          <w:b w:val="0"/>
          <w:sz w:val="20"/>
        </w:rPr>
        <w:t>그렇게 되뇐 몰리가 방문을 잠그자, 체이스는 문틀에 기대 그런 선물은 주는 게 아니었다고, 완전히 선 넘었다고, 문만 열어 주면 만회하겠다고 빈다. 어떻게 만회할 거냐는 몰리에게 체이스는 몰리 옷이 아직 거의 다 브리트니 방 창문 밑 덤불에 있으니 크리스마스 자선 갈라에 입을 드레스를 새로 사 주겠다고, 쇼핑몰에서 프레첼도 먹자고 한다. 프레첼 소리에 문을 연 몰리는 드레스도 사고 프레첼도 먹는 거라고 웃으면서 체이스 눈을 피한다.</w:t>
      </w:r>
    </w:p>
    <w:p>
      <w:pPr>
        <w:spacing w:after="240"/>
      </w:pPr>
      <w:r>
        <w:rPr>
          <w:rFonts w:ascii="Malgun Gothic" w:hAnsi="Malgun Gothic" w:eastAsia="Malgun Gothic"/>
          <w:b/>
          <w:sz w:val="20"/>
        </w:rPr>
        <w:t>클리프행어:</w:t>
      </w:r>
      <w:r>
        <w:rPr>
          <w:rFonts w:ascii="Malgun Gothic" w:hAnsi="Malgun Gothic" w:eastAsia="Malgun Gothic"/>
          <w:b w:val="0"/>
          <w:sz w:val="20"/>
        </w:rPr>
        <w:t xml:space="preserve"> 몰리가 쟨 왜 자꾸 사람 마음을 흔드는 거냐고 속으로 중얼거리는데, 체이스가 손을 내민다. 「가자.」</w:t>
      </w:r>
    </w:p>
    <w:p>
      <w:pPr>
        <w:spacing w:after="80"/>
      </w:pPr>
      <w:r>
        <w:rPr>
          <w:rFonts w:ascii="Malgun Gothic" w:hAnsi="Malgun Gothic" w:eastAsia="Malgun Gothic"/>
          <w:b/>
          <w:sz w:val="22"/>
        </w:rPr>
        <w:t>EP23</w:t>
      </w:r>
    </w:p>
    <w:p>
      <w:pPr>
        <w:spacing w:after="120"/>
      </w:pPr>
      <w:r>
        <w:rPr>
          <w:rFonts w:ascii="Malgun Gothic" w:hAnsi="Malgun Gothic" w:eastAsia="Malgun Gothic"/>
          <w:b w:val="0"/>
          <w:sz w:val="20"/>
        </w:rPr>
        <w:t>체이스를 따라간 쇼핑몰 맞춤 옷 가게에서 체이스는 어릴 때부터 옷을 맞춰 입어서 이런 건 잘한다며 줄자를 꺼내고, 팔을 벌린 몰리 등 뒤에 바짝 붙어 허리에 줄자를 두른다. 몰리 손이 떨리는 걸 본 체이스가 손 좀 보라고 놀리고, 고개를 돌린 몰리는 코끝이 닿을 거리에서 속으로 키스해, 그냥 해 버려 하고 빈다. 체이스가 고개를 숙이는 순간 몰리는 몸을 빼 옆 드레스 매장으로 들어서고, 다가온 직원에게 아주 예쁜 드레스를 보러 왔다고 한다.</w:t>
      </w:r>
    </w:p>
    <w:p>
      <w:pPr>
        <w:spacing w:after="240"/>
      </w:pPr>
      <w:r>
        <w:rPr>
          <w:rFonts w:ascii="Malgun Gothic" w:hAnsi="Malgun Gothic" w:eastAsia="Malgun Gothic"/>
          <w:b/>
          <w:sz w:val="20"/>
        </w:rPr>
        <w:t>클리프행어:</w:t>
      </w:r>
      <w:r>
        <w:rPr>
          <w:rFonts w:ascii="Malgun Gothic" w:hAnsi="Malgun Gothic" w:eastAsia="Malgun Gothic"/>
          <w:b w:val="0"/>
          <w:sz w:val="20"/>
        </w:rPr>
        <w:t xml:space="preserve"> 빨간 드레스를 입고 나온 몰리가 체이스 앞에 선다. 「어때?」</w:t>
      </w:r>
    </w:p>
    <w:p>
      <w:pPr>
        <w:spacing w:after="80"/>
      </w:pPr>
      <w:r>
        <w:rPr>
          <w:rFonts w:ascii="Malgun Gothic" w:hAnsi="Malgun Gothic" w:eastAsia="Malgun Gothic"/>
          <w:b/>
          <w:sz w:val="22"/>
        </w:rPr>
        <w:t>EP24</w:t>
      </w:r>
    </w:p>
    <w:p>
      <w:pPr>
        <w:spacing w:after="120"/>
      </w:pPr>
      <w:r>
        <w:rPr>
          <w:rFonts w:ascii="Malgun Gothic" w:hAnsi="Malgun Gothic" w:eastAsia="Malgun Gothic"/>
          <w:b w:val="0"/>
          <w:sz w:val="20"/>
        </w:rPr>
        <w:t>체이스는 목에 줄자를 건 채 한참 말을 못 하다가 진짜 예쁘다고, 딱 어울린다고 하고, 직원이 정말 예쁜 커플이라고 하자 얼굴이 빨개진 몰리 옆에서 자기도 그렇게 생각한다고 답한다. 가격표의 8천 달러를 본 몰리가 말리지만 체이스는 이걸 입은 몰리를 볼 수 있으면 완전 싼 거라며 카드를 내밀고, 바로 옆 란제리 가게로 몰리를 데려가 진짜 남자 친구였으면 이런 것도 사 줬을 거라고, 근데 아니지 않냐고 웃는다. 직원이 브라 사이즈를 묻자 체이스가 34B라고 먼저 답하고, 어떻게 아냐고, 왜 내 가슴을 보냐는 몰리에게 이미 봤고 앞으로도 볼 거라고 한다.</w:t>
      </w:r>
    </w:p>
    <w:p>
      <w:pPr>
        <w:spacing w:after="240"/>
      </w:pPr>
      <w:r>
        <w:rPr>
          <w:rFonts w:ascii="Malgun Gothic" w:hAnsi="Malgun Gothic" w:eastAsia="Malgun Gothic"/>
          <w:b/>
          <w:sz w:val="20"/>
        </w:rPr>
        <w:t>클리프행어:</w:t>
      </w:r>
      <w:r>
        <w:rPr>
          <w:rFonts w:ascii="Malgun Gothic" w:hAnsi="Malgun Gothic" w:eastAsia="Malgun Gothic"/>
          <w:b w:val="0"/>
          <w:sz w:val="20"/>
        </w:rPr>
        <w:t xml:space="preserve"> 몰리가 진짜 못 말린다며 웃고 체이스가 너도 좋아하지 않냐고 받아치는 순간, 매장에 들어선 타일러가 체이스를 보고 비웃는다. 「야, 너 언제부터 란제리 같은 걸 샀냐?」</w:t>
      </w:r>
    </w:p>
    <w:p>
      <w:pPr>
        <w:spacing w:after="80"/>
      </w:pPr>
      <w:r>
        <w:rPr>
          <w:rFonts w:ascii="Malgun Gothic" w:hAnsi="Malgun Gothic" w:eastAsia="Malgun Gothic"/>
          <w:b/>
          <w:sz w:val="22"/>
        </w:rPr>
        <w:t>EP25</w:t>
      </w:r>
    </w:p>
    <w:p>
      <w:pPr>
        <w:spacing w:after="120"/>
      </w:pPr>
      <w:r>
        <w:rPr>
          <w:rFonts w:ascii="Malgun Gothic" w:hAnsi="Malgun Gothic" w:eastAsia="Malgun Gothic"/>
          <w:b w:val="0"/>
          <w:sz w:val="20"/>
        </w:rPr>
        <w:t>체이스는 돌아보지도 않고 입혀 보고 싶은 사람이 생겼다고 하고, 타일러는 몰리에게 너답지 않게 굴면 다 티가 난다며 내가 널 모를 줄 아냐고 한다. 몰리는 이제야 자기가 원하던 모습이 되는 거라고, 너 없이라고 받아치고, 털 장식이 달린 빨간 란제리를 집어 들고 타일러에게 내가 이거 입으면 어떨 것 같냐고 묻는다. 체이스가 대답하지 말라고, 이거 입은 몰리는 네가 아니라 내가 볼 거라고 막아서고, 둘이 일부러 자기 열받게 하는 거냐는 타일러에게 그건 덤이고 그냥 내 여친이 너무 섹시해서 그렇다고 하자, 몰리가 너도 만만치 않게 섹시하다고, 자기야 하고 받는다. 그러자 타일러는 몰리에게 체이스는 슈퍼모델 전 여친이랑 다시 잘해 보려고 너를 이용하는 것뿐이라고, 그 여자를 검색해 보라고, 넌 체이스 취향이 아니라고 쏘아붙인다. 몰리가 네 말 안 믿는다고, 우린 끝났으니 꺼지라고 하자 타일러는 우리 둘 다 그게 거짓말인 거 안다고 버틴다.</w:t>
      </w:r>
    </w:p>
    <w:p>
      <w:pPr>
        <w:spacing w:after="240"/>
      </w:pPr>
      <w:r>
        <w:rPr>
          <w:rFonts w:ascii="Malgun Gothic" w:hAnsi="Malgun Gothic" w:eastAsia="Malgun Gothic"/>
          <w:b/>
          <w:sz w:val="20"/>
        </w:rPr>
        <w:t>클리프행어:</w:t>
      </w:r>
      <w:r>
        <w:rPr>
          <w:rFonts w:ascii="Malgun Gothic" w:hAnsi="Malgun Gothic" w:eastAsia="Malgun Gothic"/>
          <w:b w:val="0"/>
          <w:sz w:val="20"/>
        </w:rPr>
        <w:t xml:space="preserve"> 몰리가 닥치라고 하는 순간, 매장에 들어선 브리트니가 타일러를 보고 눈을 크게 뜬다. 「타일러, 이게 무슨 일이야? 진짜 이러기야?」</w:t>
      </w:r>
    </w:p>
    <w:p>
      <w:pPr>
        <w:spacing w:after="80"/>
      </w:pPr>
      <w:r>
        <w:rPr>
          <w:rFonts w:ascii="Malgun Gothic" w:hAnsi="Malgun Gothic" w:eastAsia="Malgun Gothic"/>
          <w:b/>
          <w:sz w:val="22"/>
        </w:rPr>
        <w:t>EP26</w:t>
      </w:r>
    </w:p>
    <w:p>
      <w:pPr>
        <w:spacing w:after="120"/>
      </w:pPr>
      <w:r>
        <w:rPr>
          <w:rFonts w:ascii="Malgun Gothic" w:hAnsi="Malgun Gothic" w:eastAsia="Malgun Gothic"/>
          <w:b w:val="0"/>
          <w:sz w:val="20"/>
        </w:rPr>
        <w:t>체이스는 브리트니 말투를 흉내 내 진짜 이러기야 하고 빈정대고는, 여기 슬슬 구린 냄새가 난다며 그 빨간 란제리 값을 치르고 몰리 손을 잡고 가게를 나와, 방금 좀 통쾌했냐고 묻는다. 몰리가 꽤 통쾌했다고 웃자 체이스는 예쁘다고 하고 프레첼 먹으러 가자며 앞장서고, 몰리는 그 뒷모습을 보며 체이스랑 있으면 이상하게 안심되지만 다 가짜고 체이스가 연기를 잘하는 것뿐일지 모른다고 되뇐다. 그때 타일러 집에서는 브리트니가 너는 쟤들이 아니라 몰리한테 집착하는 거라고 따지고, 타일러는 적어도 몰리는 너처럼 계속 떠들진 않는다고 받아친다. 브리트니가 몰리가 체이스랑 엮인 뒤로 너는 몰리 생각만 한다고, 이제 네 여자 친구는 나라고 소리치자 타일러가 말한다. 「그래. 근데 우리도 이제 그만하자.」</w:t>
      </w:r>
    </w:p>
    <w:p>
      <w:pPr>
        <w:spacing w:after="240"/>
      </w:pPr>
      <w:r>
        <w:rPr>
          <w:rFonts w:ascii="Malgun Gothic" w:hAnsi="Malgun Gothic" w:eastAsia="Malgun Gothic"/>
          <w:b/>
          <w:sz w:val="20"/>
        </w:rPr>
        <w:t>클리프행어:</w:t>
      </w:r>
      <w:r>
        <w:rPr>
          <w:rFonts w:ascii="Malgun Gothic" w:hAnsi="Malgun Gothic" w:eastAsia="Malgun Gothic"/>
          <w:b w:val="0"/>
          <w:sz w:val="20"/>
        </w:rPr>
        <w:t xml:space="preserve"> 타일러가 고개를 돌리자 브리트니가 그 이름을 부른다. 「타일러.」</w:t>
      </w:r>
    </w:p>
    <w:p>
      <w:pPr>
        <w:spacing w:after="80"/>
      </w:pPr>
      <w:r>
        <w:rPr>
          <w:rFonts w:ascii="Malgun Gothic" w:hAnsi="Malgun Gothic" w:eastAsia="Malgun Gothic"/>
          <w:b/>
          <w:sz w:val="22"/>
        </w:rPr>
        <w:t>EP27</w:t>
      </w:r>
    </w:p>
    <w:p>
      <w:pPr>
        <w:spacing w:after="120"/>
      </w:pPr>
      <w:r>
        <w:rPr>
          <w:rFonts w:ascii="Malgun Gothic" w:hAnsi="Malgun Gothic" w:eastAsia="Malgun Gothic"/>
          <w:b w:val="0"/>
          <w:sz w:val="20"/>
        </w:rPr>
        <w:t>타일러가 브리트니를 차는 그때, 몰리는 체이스네 거실에서 타일러 말대로 체이스의 슈퍼모델 전 여친 사진을 찾아보며, 어차피 오늘 밤 갈라가 끝나면 가짜 연애도 끝인데 자기가 체이스 취향이 아니라는 게 왜 이렇게 신경 쓰이냐고 속으로 자신을 다그친다. 정장도 드레스도 구두도 다 샀으니 둘이 딱 미녀와 야수라며 들어오던 체이스가 그 화면을 보고, 슈퍼모델도 아닌 자기랑 갈라에 안 가도 된다는 몰리에게 타일러가 자신감을 무너뜨리려고 한 말이라고, 몰리가 백만 배 낫다고 한다. 그럼 왜 헤어졌냐는 물음에 체이스는 그 여자가 못되고 좋은 사람도 아니어서였다고, 비교도 안 되는 건 그쪽이라고 한 뒤, 몰리는 진짜 훌륭한 사진작가지만 자기 사진을 하루에 200장이나 찍어 놓고 한 장도 안 보여 줬으니 서운한 건 자기라고 투덜댄다. 몰리는 그렇게 생각하냐고 웃으며 테이블 위에 덮어 둔 검은 천을 걷는다.</w:t>
      </w:r>
    </w:p>
    <w:p>
      <w:pPr>
        <w:spacing w:after="240"/>
      </w:pPr>
      <w:r>
        <w:rPr>
          <w:rFonts w:ascii="Malgun Gothic" w:hAnsi="Malgun Gothic" w:eastAsia="Malgun Gothic"/>
          <w:b/>
          <w:sz w:val="20"/>
        </w:rPr>
        <w:t>클리프행어:</w:t>
      </w:r>
      <w:r>
        <w:rPr>
          <w:rFonts w:ascii="Malgun Gothic" w:hAnsi="Malgun Gothic" w:eastAsia="Malgun Gothic"/>
          <w:b w:val="0"/>
          <w:sz w:val="20"/>
        </w:rPr>
        <w:t xml:space="preserve"> 몰리가 액자를 두 손으로 들어 체이스 앞에 내민다. 「짜잔! 너야.」</w:t>
      </w:r>
    </w:p>
    <w:p>
      <w:pPr>
        <w:spacing w:after="80"/>
      </w:pPr>
      <w:r>
        <w:rPr>
          <w:rFonts w:ascii="Malgun Gothic" w:hAnsi="Malgun Gothic" w:eastAsia="Malgun Gothic"/>
          <w:b/>
          <w:sz w:val="22"/>
        </w:rPr>
        <w:t>EP28</w:t>
      </w:r>
    </w:p>
    <w:p>
      <w:pPr>
        <w:spacing w:after="120"/>
      </w:pPr>
      <w:r>
        <w:rPr>
          <w:rFonts w:ascii="Malgun Gothic" w:hAnsi="Malgun Gothic" w:eastAsia="Malgun Gothic"/>
          <w:b w:val="0"/>
          <w:sz w:val="20"/>
        </w:rPr>
        <w:t>액자 속에는 몰리가 홀리데이 시리즈 둘째 경기 날 찍은 200장 중 한 장, 체이스 사진이 들어 있고, 체이스는 완전 대박이라고, 이렇게까지 안 해도 되는데 진짜 감동이라고 한다. 몰리는 여기서 지내게 해 주고 옷도 잔뜩 사 주고, 느낀 척해 준 것도 가짜 키스해 준 것도 다 고마워서 주는 거라며, 넌 늘 잘난 척하고 재수 없게 굴지만 사실 꽤 괜찮은 사람 같다고 하고, 체이스는 내 이미지 망가지니까 아무한테도 말하지 말라고 한다. 체이스를 끌어안은 몰리가 자기가 찍은 타일러 사진들보다 이게 훨씬 낫다고 하자, 체이스는 타일러가 오늘 밤 다시 만나자고 하면 뭐라고 할 거냐고 물었다가, 몰리가 머뭇거리자 대답하지 말라고, 물어봐서 미안하다고 말을 끊는다.</w:t>
      </w:r>
    </w:p>
    <w:p>
      <w:pPr>
        <w:spacing w:after="240"/>
      </w:pPr>
      <w:r>
        <w:rPr>
          <w:rFonts w:ascii="Malgun Gothic" w:hAnsi="Malgun Gothic" w:eastAsia="Malgun Gothic"/>
          <w:b/>
          <w:sz w:val="20"/>
        </w:rPr>
        <w:t>클리프행어:</w:t>
      </w:r>
      <w:r>
        <w:rPr>
          <w:rFonts w:ascii="Malgun Gothic" w:hAnsi="Malgun Gothic" w:eastAsia="Malgun Gothic"/>
          <w:b w:val="0"/>
          <w:sz w:val="20"/>
        </w:rPr>
        <w:t xml:space="preserve"> 체이스가 몰리 허리를 두 손으로 감싸 당긴다. 「그럼 이제 준비할까? 오늘 밤까진 아직 내 가짜 여친이니까, 제대로 즐겨야지.」</w:t>
      </w:r>
    </w:p>
    <w:p>
      <w:pPr>
        <w:spacing w:after="80"/>
      </w:pPr>
      <w:r>
        <w:rPr>
          <w:rFonts w:ascii="Malgun Gothic" w:hAnsi="Malgun Gothic" w:eastAsia="Malgun Gothic"/>
          <w:b/>
          <w:sz w:val="22"/>
        </w:rPr>
        <w:t>EP29</w:t>
      </w:r>
    </w:p>
    <w:p>
      <w:pPr>
        <w:spacing w:after="120"/>
      </w:pPr>
      <w:r>
        <w:rPr>
          <w:rFonts w:ascii="Malgun Gothic" w:hAnsi="Malgun Gothic" w:eastAsia="Malgun Gothic"/>
          <w:b w:val="0"/>
          <w:sz w:val="20"/>
        </w:rPr>
        <w:t>그 말대로 8천 달러짜리 빨간 드레스를 입고 크리스마스 자선 갈라장에 들어선 몰리는, 다들 쳐다보니 넘어지면 안 된다고 속으로 되뇌며 걷는다. 하객 라이언이 오늘 예쁘다면서도 니콜만큼은 아니라고 하자 몰리는 그게 체이스 전 여친 이름이라는 걸 알아채고, 은색 드레스를 입은 브리트니가 다가와 체이스가 이런 자리에 마지막으로 데려온 여자가 모델 니콜이었다며 넌 비교도 안 된다고 비웃는다. 체이스는 브리트니에게 왔던 길로 조용히 꺼지라고, 내 여자 괴롭히지 말라고 한 뒤 몰리에게 너 정말 예쁘다고 하지만, 몰리는 니콜 같은 여자랑 사귀던 체이스가 그냥 위로하는 거라 여기고 오늘이 계약이 끝나는 날이라고 말한다. 체이스는 얘기한 대로 깔끔하게 끝내자며 몰리 손을 잡는다. 「그래도 너랑 가짜 연애하는 동안 재밌었어.」</w:t>
      </w:r>
    </w:p>
    <w:p>
      <w:pPr>
        <w:spacing w:after="240"/>
      </w:pPr>
      <w:r>
        <w:rPr>
          <w:rFonts w:ascii="Malgun Gothic" w:hAnsi="Malgun Gothic" w:eastAsia="Malgun Gothic"/>
          <w:b/>
          <w:sz w:val="20"/>
        </w:rPr>
        <w:t>클리프행어:</w:t>
      </w:r>
      <w:r>
        <w:rPr>
          <w:rFonts w:ascii="Malgun Gothic" w:hAnsi="Malgun Gothic" w:eastAsia="Malgun Gothic"/>
          <w:b w:val="0"/>
          <w:sz w:val="20"/>
        </w:rPr>
        <w:t xml:space="preserve"> 몰리가 가짜 연애라는 말에 눈을 내리깔고 웃는다. 「그럴 줄 알았어. 나도 재밌었어.」</w:t>
      </w:r>
    </w:p>
    <w:p>
      <w:pPr>
        <w:spacing w:after="80"/>
      </w:pPr>
      <w:r>
        <w:rPr>
          <w:rFonts w:ascii="Malgun Gothic" w:hAnsi="Malgun Gothic" w:eastAsia="Malgun Gothic"/>
          <w:b/>
          <w:sz w:val="22"/>
        </w:rPr>
        <w:t>EP30</w:t>
      </w:r>
    </w:p>
    <w:p>
      <w:pPr>
        <w:spacing w:after="120"/>
      </w:pPr>
      <w:r>
        <w:rPr>
          <w:rFonts w:ascii="Malgun Gothic" w:hAnsi="Malgun Gothic" w:eastAsia="Malgun Gothic"/>
          <w:b w:val="0"/>
          <w:sz w:val="20"/>
        </w:rPr>
        <w:t>몰리가 전 남친 질투시키는 게 이렇게 쉬울 줄 몰랐다고, 이거 끝나면 다시 현실이라고 하자, 체이스는 그래도 몰리가 얼마나 놓치기 아까운 사람인지 타일러한테 보여 줬다고, 진짜라고 한다. 곧 시상 발표가 있다는 안내가 나오고 행사 진행자가 확인할 게 있다며 체이스를 데려가자, 타일러가 다가와 딱 5분만 얘기하자고 매달리고, 몰리는 그러자고 한다. 타일러는 몰리 룸메이트랑 바람피운 건 자기 잘못이라고, 브리트니는 경기 날 새벽마다 쿠키를 구워 주던 몰리처럼 자기를 응원해 준 적이 없다고, 침대에서 죽은 생선 같다고 한 것도 질투가 나서 그랬다고, 몰리랑 헤어진 게 인생 최악의 실수라고 한다. 몰리 눈에 눈물이 맺히자 타일러가 몰리 뺨에 손을 댄다. 「너 진짜 예쁘다.」</w:t>
      </w:r>
    </w:p>
    <w:p>
      <w:pPr>
        <w:spacing w:after="240"/>
      </w:pPr>
      <w:r>
        <w:rPr>
          <w:rFonts w:ascii="Malgun Gothic" w:hAnsi="Malgun Gothic" w:eastAsia="Malgun Gothic"/>
          <w:b/>
          <w:sz w:val="20"/>
        </w:rPr>
        <w:t>클리프행어:</w:t>
      </w:r>
      <w:r>
        <w:rPr>
          <w:rFonts w:ascii="Malgun Gothic" w:hAnsi="Malgun Gothic" w:eastAsia="Malgun Gothic"/>
          <w:b w:val="0"/>
          <w:sz w:val="20"/>
        </w:rPr>
        <w:t xml:space="preserve"> 몰리가 진짜냐고 묻고 타일러가 응이라고 하는 순간, 홀 건너편에서 돌아온 체이스가 두 사람을 보고 멈춰 선다.</w:t>
      </w:r>
    </w:p>
    <w:p>
      <w:pPr>
        <w:spacing w:after="80"/>
      </w:pPr>
      <w:r>
        <w:rPr>
          <w:rFonts w:ascii="Malgun Gothic" w:hAnsi="Malgun Gothic" w:eastAsia="Malgun Gothic"/>
          <w:b/>
          <w:sz w:val="22"/>
        </w:rPr>
        <w:t>EP31</w:t>
      </w:r>
    </w:p>
    <w:p>
      <w:pPr>
        <w:spacing w:after="120"/>
      </w:pPr>
      <w:r>
        <w:rPr>
          <w:rFonts w:ascii="Malgun Gothic" w:hAnsi="Malgun Gothic" w:eastAsia="Malgun Gothic"/>
          <w:b w:val="0"/>
          <w:sz w:val="20"/>
        </w:rPr>
        <w:t>체이스가 보는 앞에서 타일러가 그대로 몰리에게 입을 맞추고, 체이스는 몰리가 원하던 대로 됐다고, 타일러랑 있는 게 맞는 건지도 모른다고 속으로 말하며 돌아서서, 그 뒤에 몰리가 타일러를 밀어내는 걸 보지 못한다. 몰리는 기분이 좋아야 하는데 아니라는 걸 알고, 복수하고 질투 나게 하려고 체이스랑 사귄 거 다 안다며 질투 났으니 이제 돌아오라는 타일러에게, 방금 키스는 그 느낌이 아니었다고, 2년 동안 너만 쫓아다니며 찍은 것도 지긋지긋하다고, 우린 진짜 여기까지라고 하고 돌아선다. 몰리를 부르며 쫓아가는 타일러 앞을 브리트니가 막아서고, 체이스가 몰리를 원하니까 이제 와 아까워진 것뿐이라고 하자 타일러가 네가 뭘 아냐고 소리친다.</w:t>
      </w:r>
    </w:p>
    <w:p>
      <w:pPr>
        <w:spacing w:after="240"/>
      </w:pPr>
      <w:r>
        <w:rPr>
          <w:rFonts w:ascii="Malgun Gothic" w:hAnsi="Malgun Gothic" w:eastAsia="Malgun Gothic"/>
          <w:b/>
          <w:sz w:val="20"/>
        </w:rPr>
        <w:t>클리프행어:</w:t>
      </w:r>
      <w:r>
        <w:rPr>
          <w:rFonts w:ascii="Malgun Gothic" w:hAnsi="Malgun Gothic" w:eastAsia="Malgun Gothic"/>
          <w:b w:val="0"/>
          <w:sz w:val="20"/>
        </w:rPr>
        <w:t xml:space="preserve"> 브리트니가 둘이 헤어지기만 하면 넌 다시 나한테 기어 올 거라고 쏘아붙이고, 몰리가 사라진 쪽을 노려본다. 「둘을 갈라놔야겠어.」</w:t>
      </w:r>
    </w:p>
    <w:p>
      <w:pPr>
        <w:spacing w:after="80"/>
      </w:pPr>
      <w:r>
        <w:rPr>
          <w:rFonts w:ascii="Malgun Gothic" w:hAnsi="Malgun Gothic" w:eastAsia="Malgun Gothic"/>
          <w:b/>
          <w:sz w:val="22"/>
        </w:rPr>
        <w:t>EP32</w:t>
      </w:r>
    </w:p>
    <w:p>
      <w:pPr>
        <w:spacing w:after="120"/>
      </w:pPr>
      <w:r>
        <w:rPr>
          <w:rFonts w:ascii="Malgun Gothic" w:hAnsi="Malgun Gothic" w:eastAsia="Malgun Gothic"/>
          <w:b w:val="0"/>
          <w:sz w:val="20"/>
        </w:rPr>
        <w:t>그때 몰리는 체이스를 찾아 홀을 두리번거리고, 사회자가 올해 유소년 스포츠 공헌상은 체이스 워커라고 발표하지만 체이스는 무대에 나타나지 않는다. 다시 손을 뻗는 타일러에게 몰리는 손대지 말라고, 우린 끝났다고 쏘아붙이고, 직원들이 체이스는 밖에서 퍽 치는 연습이라도 하나 보다고 수군대는 쪽으로 뛰어나간다. 몰리는 계단 구석에 고개를 숙이고 앉은 체이스를 찾아내 여기 있었냐고 묻고, 체이스는 고개도 들지 않고 응이라고만 한다.</w:t>
      </w:r>
    </w:p>
    <w:p>
      <w:pPr>
        <w:spacing w:after="240"/>
      </w:pPr>
      <w:r>
        <w:rPr>
          <w:rFonts w:ascii="Malgun Gothic" w:hAnsi="Malgun Gothic" w:eastAsia="Malgun Gothic"/>
          <w:b/>
          <w:sz w:val="20"/>
        </w:rPr>
        <w:t>클리프행어:</w:t>
      </w:r>
      <w:r>
        <w:rPr>
          <w:rFonts w:ascii="Malgun Gothic" w:hAnsi="Malgun Gothic" w:eastAsia="Malgun Gothic"/>
          <w:b w:val="0"/>
          <w:sz w:val="20"/>
        </w:rPr>
        <w:t xml:space="preserve"> 체이스가 바닥만 보며 「짐 챙길 거면 챙겨도 돼. 나 신경 쓰지 말고.」 하자, 몰리가 고개를 든다. 「뭐라고?」</w:t>
      </w:r>
    </w:p>
    <w:p>
      <w:pPr>
        <w:spacing w:after="80"/>
      </w:pPr>
      <w:r>
        <w:rPr>
          <w:rFonts w:ascii="Malgun Gothic" w:hAnsi="Malgun Gothic" w:eastAsia="Malgun Gothic"/>
          <w:b/>
          <w:sz w:val="22"/>
        </w:rPr>
        <w:t>EP33</w:t>
      </w:r>
    </w:p>
    <w:p>
      <w:pPr>
        <w:spacing w:after="120"/>
      </w:pPr>
      <w:r>
        <w:rPr>
          <w:rFonts w:ascii="Malgun Gothic" w:hAnsi="Malgun Gothic" w:eastAsia="Malgun Gothic"/>
          <w:b w:val="0"/>
          <w:sz w:val="20"/>
        </w:rPr>
        <w:t>몰리가 무슨 소리냐고, 갈라 내내 어디 있었냐고 따라붙어 아파트로 돌아오자, 소파에 위스키 잔을 들고 앉은 체이스는 몰리가 타일러랑 아주 붙어 있는 걸 다 봤다고, 같이 복수하는 줄 알았는데 그냥 타일러한테 돌아가고 싶었던 거라고 한다. 몰리가 타일러가 질투하는 걸 보니 통쾌했던 건 맞다고 인정하다 말이 끊기자, 체이스는 몰리가 자기를 갖고 논 거라며 계속 게임을 하고 싶으면 이번엔 자기 방식대로 하자고 잔을 내밀고, 몰리가 안 마신다고 고개를 돌리자 낮게 말한다. 「난 방금 내가 사랑하는 여자가 딴 남자랑 키스하는 걸 봤어. 그러니까 그냥 마셔 줘. 제발.」 몰리는 그 말을 술 마시라는 핑계로만 듣고 목이 타는 위스키를 넘긴 뒤, 진실 게임에서 타일러랑 다시 만날 거냐는 물음에 아니라고 하고, 내가 방금 봤는데 거짓말하냐고 몰아붙이는 체이스에게 끝까지 들었으면 알았을 거라고, 키스는 했어도 역겨웠고 타일러를 좋아하지 않는다고 답한다.</w:t>
      </w:r>
    </w:p>
    <w:p>
      <w:pPr>
        <w:spacing w:after="240"/>
      </w:pPr>
      <w:r>
        <w:rPr>
          <w:rFonts w:ascii="Malgun Gothic" w:hAnsi="Malgun Gothic" w:eastAsia="Malgun Gothic"/>
          <w:b/>
          <w:sz w:val="20"/>
        </w:rPr>
        <w:t>클리프행어:</w:t>
      </w:r>
      <w:r>
        <w:rPr>
          <w:rFonts w:ascii="Malgun Gothic" w:hAnsi="Malgun Gothic" w:eastAsia="Malgun Gothic"/>
          <w:b w:val="0"/>
          <w:sz w:val="20"/>
        </w:rPr>
        <w:t xml:space="preserve"> 몰리가 체이스 눈을 똑바로 본다. 「나 다른 사람 좋아해.」</w:t>
      </w:r>
    </w:p>
    <w:p>
      <w:pPr>
        <w:spacing w:after="80"/>
      </w:pPr>
      <w:r>
        <w:rPr>
          <w:rFonts w:ascii="Malgun Gothic" w:hAnsi="Malgun Gothic" w:eastAsia="Malgun Gothic"/>
          <w:b/>
          <w:sz w:val="22"/>
        </w:rPr>
        <w:t>EP34</w:t>
      </w:r>
    </w:p>
    <w:p>
      <w:pPr>
        <w:spacing w:after="120"/>
      </w:pPr>
      <w:r>
        <w:rPr>
          <w:rFonts w:ascii="Malgun Gothic" w:hAnsi="Malgun Gothic" w:eastAsia="Malgun Gothic"/>
          <w:b w:val="0"/>
          <w:sz w:val="20"/>
        </w:rPr>
        <w:t>체이스가 그게 누군지 정확하게 말하라고 다그치자 몰리는 싫다며 이번엔 체이스 차례라고 하고, 체이스가 도전을 고르자 키스하면 좋아하는 사람을 말해 주겠다고 한다. 위스키 병과 잔이 놓인 탁자 옆에서 검은 셔츠에 붉은 바지 차림의 체이스가 빨간 드레스를 입은 몰리 목을 쓸며 입을 맞추고 몰리를 번쩍 들어 안고는 숨을 몰아쉬며 웃는다. 「이 게임 진짜 미치게 마음에 드네.」 체이스가 몰리 얼굴 바로 앞에서 「내가 사 준 란제리 입었어?」 하고 묻자 몰리는 「곧 벗을 거니까.」 하고 받아치고, 체이스는 「진실? 도전?」 하며 몰리 목을 감싸 쥐고, 진실을 고른 몰리의 팔찌 찬 손목을 움켜쥐며 「내 생각 했어?」 하고 묻는다. 당연히 네 생각 했다며 너는 어떠냐고 되묻는 몰리 턱을 잡고 체이스가 말한다. 「몰리, 난 매일 밤 네 생각해. 내가 준 선물 말이야, 효과는 있었어?」 몰리는 목걸이를 만지작거리며 「좋긴 했어. 근데 잘 모르겠어.」 하고 답한다.</w:t>
      </w:r>
    </w:p>
    <w:p>
      <w:pPr>
        <w:spacing w:after="240"/>
      </w:pPr>
      <w:r>
        <w:rPr>
          <w:rFonts w:ascii="Malgun Gothic" w:hAnsi="Malgun Gothic" w:eastAsia="Malgun Gothic"/>
          <w:b/>
          <w:sz w:val="20"/>
        </w:rPr>
        <w:t>클리프행어:</w:t>
      </w:r>
      <w:r>
        <w:rPr>
          <w:rFonts w:ascii="Malgun Gothic" w:hAnsi="Malgun Gothic" w:eastAsia="Malgun Gothic"/>
          <w:b w:val="0"/>
          <w:sz w:val="20"/>
        </w:rPr>
        <w:t xml:space="preserve"> 체이스가 선 채로 몰리를 끌어안고 입술 바로 앞에서 말한다. 「그럼 지금 바로 확인해 볼까?」</w:t>
      </w:r>
    </w:p>
    <w:p>
      <w:pPr>
        <w:spacing w:after="80"/>
      </w:pPr>
      <w:r>
        <w:rPr>
          <w:rFonts w:ascii="Malgun Gothic" w:hAnsi="Malgun Gothic" w:eastAsia="Malgun Gothic"/>
          <w:b/>
          <w:sz w:val="22"/>
        </w:rPr>
        <w:t>EP35</w:t>
      </w:r>
    </w:p>
    <w:p>
      <w:pPr>
        <w:spacing w:after="120"/>
      </w:pPr>
      <w:r>
        <w:rPr>
          <w:rFonts w:ascii="Malgun Gothic" w:hAnsi="Malgun Gothic" w:eastAsia="Malgun Gothic"/>
          <w:b w:val="0"/>
          <w:sz w:val="20"/>
        </w:rPr>
        <w:t>서서 끌어안고 입을 맞추던 몰리가 입술을 떼자 체이스가 몰리 팔꿈치를 잡아 세우고, 몰리가 말한다. 「잠깐, 잠깐만. 우리 하게 된다면 가짜로는 싫어.」 체이스가 「가짜 아니야, 자기야. 난 진짜였으면 좋겠어.」 하자 몰리는 체이스 셔츠 앞섶을 쥐고 「그럼 우리 계약은 끝난 거야?」 하고 묻고, 체이스는 그딴 크리스마스카드는 됐다며 처음부터 진심이었다고 답하지만, 몰리는 그 처음이 언제부터인지 모른 채 「이게 진짜라면 나 또 상처받을 수도 있는 거잖아.」 하고, 타일러가 자기를 별로라고 했다며 눈물이 맺힌 눈으로 「널 실망하게 하기 싫어.」 하고 고개를 숙인다. 체이스는 몰리 얼굴을 두 손으로 감싸 쥐고 「그럴 리 없어. 넌 내가 만난 사람 중에 제일 아름답고 마음까지 예쁜 사람이야.」 하고, 넌 한 번도 누구 곁에서 안심해 본 적도 사랑받아 본 적도 없다며 「지금은 내가 있잖아. 여기엔 너랑 나뿐이야.」 하고 이마를 맞댄다. 「우리 너무 오래 가짜로 해 왔잖아. 이번만큼은 진짜 좋았으면 좋겠어. 천천히 하자. 네가 싫다는 건 절대 안 해.」 몰리가 「근데 좋아하는 사람 있다고 했잖아. 그거 나야?」 하고 묻고 체이스가 「응, 너야.」 하자, 몰리는 「체이스, 나 너 좋아해. 나도 계속 진짜였으면 했어.」 하고, 체이스는 이마를 맞댄 채 자기도 처음부터 그랬다고 한다.</w:t>
      </w:r>
    </w:p>
    <w:p>
      <w:pPr>
        <w:spacing w:after="240"/>
      </w:pPr>
      <w:r>
        <w:rPr>
          <w:rFonts w:ascii="Malgun Gothic" w:hAnsi="Malgun Gothic" w:eastAsia="Malgun Gothic"/>
          <w:b/>
          <w:sz w:val="20"/>
        </w:rPr>
        <w:t>클리프행어:</w:t>
      </w:r>
      <w:r>
        <w:rPr>
          <w:rFonts w:ascii="Malgun Gothic" w:hAnsi="Malgun Gothic" w:eastAsia="Malgun Gothic"/>
          <w:b w:val="0"/>
          <w:sz w:val="20"/>
        </w:rPr>
        <w:t xml:space="preserve"> 몰리가 눈을 감고 체이스 셔츠를 움켜쥔다. 「키스해 줘.」</w:t>
      </w:r>
    </w:p>
    <w:p>
      <w:pPr>
        <w:spacing w:after="80"/>
      </w:pPr>
      <w:r>
        <w:rPr>
          <w:rFonts w:ascii="Malgun Gothic" w:hAnsi="Malgun Gothic" w:eastAsia="Malgun Gothic"/>
          <w:b/>
          <w:sz w:val="22"/>
        </w:rPr>
        <w:t>EP36</w:t>
      </w:r>
    </w:p>
    <w:p>
      <w:pPr>
        <w:spacing w:after="120"/>
      </w:pPr>
      <w:r>
        <w:rPr>
          <w:rFonts w:ascii="Malgun Gothic" w:hAnsi="Malgun Gothic" w:eastAsia="Malgun Gothic"/>
          <w:b w:val="0"/>
          <w:sz w:val="20"/>
        </w:rPr>
        <w:t>체이스가 말없이 입을 맞추며 빨간 드레스 어깨끈을 끌어 내리고, 체이스 손이 몰리 가슴을 움켜쥐자 드레스가 허리까지 흘러내려 털 장식 빨간 란제리 차림 상반신이 드러나고, 체이스 손이 몰리 배 위에 얹힌다. 소파 옆에서 몸이 얽힌 채 체이스가 검은 셔츠 단추를 풀어 가슴을 드러내자 몰리가 뭐 하는 거냐고 묻고, 체이스는 기분 좋게 해 주려는 거라고 하고, 몰리는 그러냐고 하다 체이스 가슴을 보고 세상에 하고 숨을 삼킨다. 소파에 기댄 몰리 위로 몸을 숙인 체이스는 이 자신감 좀 보라고, 나 하키 선수잖아 자기야 하고 웃으며, 하키 선수는 한번 마음먹으면 끝날 때까지 끈질기게 파고든다고, 여기서 안 움직인다고 하고, 몰리는 너무 부담 갖지 말라고, 그렇게까지 안 해도 된다고 체이스 머리칼을 쓸어 넘긴다.</w:t>
      </w:r>
    </w:p>
    <w:p>
      <w:pPr>
        <w:spacing w:after="240"/>
      </w:pPr>
      <w:r>
        <w:rPr>
          <w:rFonts w:ascii="Malgun Gothic" w:hAnsi="Malgun Gothic" w:eastAsia="Malgun Gothic"/>
          <w:b/>
          <w:sz w:val="20"/>
        </w:rPr>
        <w:t>클리프행어:</w:t>
      </w:r>
      <w:r>
        <w:rPr>
          <w:rFonts w:ascii="Malgun Gothic" w:hAnsi="Malgun Gothic" w:eastAsia="Malgun Gothic"/>
          <w:b w:val="0"/>
          <w:sz w:val="20"/>
        </w:rPr>
        <w:t xml:space="preserve"> 체이스가 몰리 허리를 붙잡은 채 말한다. 「내가 하고 싶어서 그래.」</w:t>
      </w:r>
    </w:p>
    <w:p>
      <w:pPr>
        <w:spacing w:after="80"/>
      </w:pPr>
      <w:r>
        <w:rPr>
          <w:rFonts w:ascii="Malgun Gothic" w:hAnsi="Malgun Gothic" w:eastAsia="Malgun Gothic"/>
          <w:b/>
          <w:sz w:val="22"/>
        </w:rPr>
        <w:t>EP37</w:t>
      </w:r>
    </w:p>
    <w:p>
      <w:pPr>
        <w:spacing w:after="120"/>
      </w:pPr>
      <w:r>
        <w:rPr>
          <w:rFonts w:ascii="Malgun Gothic" w:hAnsi="Malgun Gothic" w:eastAsia="Malgun Gothic"/>
          <w:b w:val="0"/>
          <w:sz w:val="20"/>
        </w:rPr>
        <w:t>그 밤이 지난 이튿날 아침, 체이스 가슴에 기대 자던 몰리가 먼저 깨어 체이스를 깨우고, 체이스는 어젯밤 몰리가 진짜 좋았다고, 타일러는 정말 아무것도 몰랐던 거라고, 그냥 좋은 게 아니라 최고였다고 한다. 하루 종일 침대에 있고 싶지만 연습에 가야 한다는 체이스에게 몰리는 시내에 와 있는 언니 케이티를 만나 줬으면 한다고, 체이스 얘기를 많이 했다고 하고, 체이스는 연습 끝나고 같이 점심을 먹자고 한다. 우리 이제 남자 친구 여자 친구냐는 몰리에게 체이스는 남자 친구라는 말이 마음에 든다고 하고, 잘하고 오라는 몰리에게 네, 사모님 하고 방을 나간다.</w:t>
      </w:r>
    </w:p>
    <w:p>
      <w:pPr>
        <w:spacing w:after="240"/>
      </w:pPr>
      <w:r>
        <w:rPr>
          <w:rFonts w:ascii="Malgun Gothic" w:hAnsi="Malgun Gothic" w:eastAsia="Malgun Gothic"/>
          <w:b/>
          <w:sz w:val="20"/>
        </w:rPr>
        <w:t>클리프행어:</w:t>
      </w:r>
      <w:r>
        <w:rPr>
          <w:rFonts w:ascii="Malgun Gothic" w:hAnsi="Malgun Gothic" w:eastAsia="Malgun Gothic"/>
          <w:b w:val="0"/>
          <w:sz w:val="20"/>
        </w:rPr>
        <w:t xml:space="preserve"> 혼자 남은 몰리가 입술에 손가락을 댄다. 「너무 쉽게 풀리는데. 그래서 더 위험해.」</w:t>
      </w:r>
    </w:p>
    <w:p>
      <w:pPr>
        <w:spacing w:after="80"/>
      </w:pPr>
      <w:r>
        <w:rPr>
          <w:rFonts w:ascii="Malgun Gothic" w:hAnsi="Malgun Gothic" w:eastAsia="Malgun Gothic"/>
          <w:b/>
          <w:sz w:val="22"/>
        </w:rPr>
        <w:t>EP38</w:t>
      </w:r>
    </w:p>
    <w:p>
      <w:pPr>
        <w:spacing w:after="120"/>
      </w:pPr>
      <w:r>
        <w:rPr>
          <w:rFonts w:ascii="Malgun Gothic" w:hAnsi="Malgun Gothic" w:eastAsia="Malgun Gothic"/>
          <w:b w:val="0"/>
          <w:sz w:val="20"/>
        </w:rPr>
        <w:t>그 말대로, 체이스가 연습에 나가자 몰리 휴대폰에 브리트니 전화가 연달아 걸려 오고, 몰리가 마지못해 받자 브리트니는 이렇게 끝난 게 마음에 걸린다며 룸메이트였을 때 재밌지 않았냐고, 3번가 카페에서 커피 한잔하자고 한다. 내가 왜 너랑 다시 친구가 돼야 하냐는 몰리에게 브리트니는 니콜에 대해 아는 게 있다며 만나서 말하겠다고 하고, 몰리는 10분 뒤에 보자고 한다. 그 카페에서는 브리트니가 니콜과 마주 앉아, 체이스가 연습만 끝나면 매일 9시 반에서 10시 사이에 여기 온다고, 이번엔 꼭 먹힌다고 장담하고 있다.</w:t>
      </w:r>
    </w:p>
    <w:p>
      <w:pPr>
        <w:spacing w:after="240"/>
      </w:pPr>
      <w:r>
        <w:rPr>
          <w:rFonts w:ascii="Malgun Gothic" w:hAnsi="Malgun Gothic" w:eastAsia="Malgun Gothic"/>
          <w:b/>
          <w:sz w:val="20"/>
        </w:rPr>
        <w:t>클리프행어:</w:t>
      </w:r>
      <w:r>
        <w:rPr>
          <w:rFonts w:ascii="Malgun Gothic" w:hAnsi="Malgun Gothic" w:eastAsia="Malgun Gothic"/>
          <w:b w:val="0"/>
          <w:sz w:val="20"/>
        </w:rPr>
        <w:t xml:space="preserve"> 카페 문을 열고 들어선 체이스를 니콜이 부르고, 체이스가 그 자리에 멈춰 선다. 니콜이 처음 본다는 듯 눈을 크게 뜬다. 「어머, 체이스. 여긴 웬일이야?」</w:t>
      </w:r>
    </w:p>
    <w:p>
      <w:pPr>
        <w:spacing w:after="80"/>
      </w:pPr>
      <w:r>
        <w:rPr>
          <w:rFonts w:ascii="Malgun Gothic" w:hAnsi="Malgun Gothic" w:eastAsia="Malgun Gothic"/>
          <w:b/>
          <w:sz w:val="22"/>
        </w:rPr>
        <w:t>EP39</w:t>
      </w:r>
    </w:p>
    <w:p>
      <w:pPr>
        <w:spacing w:after="120"/>
      </w:pPr>
      <w:r>
        <w:rPr>
          <w:rFonts w:ascii="Malgun Gothic" w:hAnsi="Malgun Gothic" w:eastAsia="Malgun Gothic"/>
          <w:b w:val="0"/>
          <w:sz w:val="20"/>
        </w:rPr>
        <w:t>니콜은 체이스를 따라 카페 앞 붉은 벽돌 계단까지 나와, 램스가 크리스마스이브 결승을 앞뒀다며 축하한다고, 넌 내가 이기는 걸 항상 좋아했잖냐고 웃는다. 브리트니를 만나러 오던 몰리는 덤불 뒤에 숨어, 사진으로만 보던 체이스 전 여친이 저 사람이냐고 숨을 죽이고, 니콜이 체이스에게 바짝 붙어 요즘 네 생각 많이 했다고, 우리 정말 잘 맞았다고, 예전처럼 다시 시작하자고 하는 걸 듣는다. 체이스가 넌 내가 하키 선수라서 좋아했던 거라고 하자 니콜이 섹시하기도 했다고 웃고, 몰리는 역시 믿는 게 아니었다며 더는 못 보고 그 자리를 뜬다. 몰리가 떠난 뒤 체이스는 니콜에게 떨어지라고, 넌 파티를 좋아해서, 내가 네 급을 올려 줘서 날 만났던 거라고, 나는 지금 그런 거 신경도 안 쓰는 완전히 다른 사람을 만난다고 한다.</w:t>
      </w:r>
    </w:p>
    <w:p>
      <w:pPr>
        <w:spacing w:after="240"/>
      </w:pPr>
      <w:r>
        <w:rPr>
          <w:rFonts w:ascii="Malgun Gothic" w:hAnsi="Malgun Gothic" w:eastAsia="Malgun Gothic"/>
          <w:b/>
          <w:sz w:val="20"/>
        </w:rPr>
        <w:t>클리프행어:</w:t>
      </w:r>
      <w:r>
        <w:rPr>
          <w:rFonts w:ascii="Malgun Gothic" w:hAnsi="Malgun Gothic" w:eastAsia="Malgun Gothic"/>
          <w:b w:val="0"/>
          <w:sz w:val="20"/>
        </w:rPr>
        <w:t xml:space="preserve"> 니콜이 요즘 소문난 그 가난한 여자애냐고 비웃자, 체이스는 할 말 다 했다며 돌아서고, 혼자 남은 니콜 얼굴이 굳는다.</w:t>
      </w:r>
    </w:p>
    <w:p>
      <w:pPr>
        <w:spacing w:after="80"/>
      </w:pPr>
      <w:r>
        <w:rPr>
          <w:rFonts w:ascii="Malgun Gothic" w:hAnsi="Malgun Gothic" w:eastAsia="Malgun Gothic"/>
          <w:b/>
          <w:sz w:val="22"/>
        </w:rPr>
        <w:t>EP40</w:t>
      </w:r>
    </w:p>
    <w:p>
      <w:pPr>
        <w:spacing w:after="120"/>
      </w:pPr>
      <w:r>
        <w:rPr>
          <w:rFonts w:ascii="Malgun Gothic" w:hAnsi="Malgun Gothic" w:eastAsia="Malgun Gothic"/>
          <w:b w:val="0"/>
          <w:sz w:val="20"/>
        </w:rPr>
        <w:t>체이스가 니콜을 밀어내는 말을 끝까지 듣지 못한 몰리는 카페 테라스에서 얼굴을 감싸 쥐고, 또 바람피우는 놈한테 빠졌다며 운다. 브리트니는 이런 걸 보게 해서 미안하다고, 전화로 말하면 안 믿을 것 같았다고, 체이스가 니콜이랑 있는 걸 자주 봤으니 체이스도 믿지 말라고 하고, 몰리는 브리트니를 믿는 건 아니지만 덕분에 체이스의 진짜 모습을 봤다고 고개를 숙인다. 하키 선수는 상처만 주니 다시는 만나지 말라는 말에 몰리는 다시는 안 만난다고, 날 생각해서 알려 줬으니 밥 한번 사겠다고 하고 자리를 뜨고, 브리트니가 니콜을 보내 체이스를 꼬시게 했다는 건 아직 모른다.</w:t>
      </w:r>
    </w:p>
    <w:p>
      <w:pPr>
        <w:spacing w:after="240"/>
      </w:pPr>
      <w:r>
        <w:rPr>
          <w:rFonts w:ascii="Malgun Gothic" w:hAnsi="Malgun Gothic" w:eastAsia="Malgun Gothic"/>
          <w:b/>
          <w:sz w:val="20"/>
        </w:rPr>
        <w:t>클리프행어:</w:t>
      </w:r>
      <w:r>
        <w:rPr>
          <w:rFonts w:ascii="Malgun Gothic" w:hAnsi="Malgun Gothic" w:eastAsia="Malgun Gothic"/>
          <w:b w:val="0"/>
          <w:sz w:val="20"/>
        </w:rPr>
        <w:t xml:space="preserve"> 혼자 남은 브리트니가 니콜과 통화하며 안 먹혔냐고, 체이스가 아예 관심도 없더냐고 되묻고는 웃는다. 「걱정 마. 오늘 안에 둘은 끝나.」</w:t>
      </w:r>
    </w:p>
    <w:p>
      <w:pPr>
        <w:spacing w:after="80"/>
      </w:pPr>
      <w:r>
        <w:rPr>
          <w:rFonts w:ascii="Malgun Gothic" w:hAnsi="Malgun Gothic" w:eastAsia="Malgun Gothic"/>
          <w:b/>
          <w:sz w:val="22"/>
        </w:rPr>
        <w:t>EP41</w:t>
      </w:r>
    </w:p>
    <w:p>
      <w:pPr>
        <w:spacing w:after="120"/>
      </w:pPr>
      <w:r>
        <w:rPr>
          <w:rFonts w:ascii="Malgun Gothic" w:hAnsi="Malgun Gothic" w:eastAsia="Malgun Gothic"/>
          <w:b w:val="0"/>
          <w:sz w:val="20"/>
        </w:rPr>
        <w:t>브리트니 말대로, 프레첼 봉지를 들고 돌아온 체이스는 몰리를 부르며 집 안을 돌다가 침대 위에서 몰리가 짐을 빼 가며 남긴, '체이스'라고 적힌 꽃무늬 봉투를 찾는다. 편지에는 그동안 즐거웠지만 좋은 일도 끝은 있나 보다고, 니콜이랑 행복하라고 적혀 있고, 체이스는 니콜이라는 이름에 말도 안 된다며 편지를 쥔 채 멍하니 선다. 그때 언니 케이티가 묵는 방에서 10분째 말이 없던 몰리가 체이스랑 끝났다고 털어놓고, 중국 음식을 앞에 둔 케이티는 이번엔 진짜 괜찮은 사람인 줄 알았다고, 그래도 한 번 상처받았다고 다시 시작하는 것까지 포기하면 안 된다고, 이번엔 다를 수도 있지 않냐고 한다. 그 말에 몰리 눈이 문 쪽에 멈추고, 자기가 나가 있겠냐는 케이티에게 몰리는 자기가 나가겠다며 일어선다.</w:t>
      </w:r>
    </w:p>
    <w:p>
      <w:pPr>
        <w:spacing w:after="240"/>
      </w:pPr>
      <w:r>
        <w:rPr>
          <w:rFonts w:ascii="Malgun Gothic" w:hAnsi="Malgun Gothic" w:eastAsia="Malgun Gothic"/>
          <w:b/>
          <w:sz w:val="20"/>
        </w:rPr>
        <w:t>클리프행어:</w:t>
      </w:r>
      <w:r>
        <w:rPr>
          <w:rFonts w:ascii="Malgun Gothic" w:hAnsi="Malgun Gothic" w:eastAsia="Malgun Gothic"/>
          <w:b w:val="0"/>
          <w:sz w:val="20"/>
        </w:rPr>
        <w:t xml:space="preserve"> 복도에 선 체이스가 몰리를 본다. 「내 말 좀 들어 줄래? 제발.」 몰리가 팔짱을 낀다. 「어디 한번 해 봐.」</w:t>
      </w:r>
    </w:p>
    <w:p>
      <w:pPr>
        <w:spacing w:after="80"/>
      </w:pPr>
      <w:r>
        <w:rPr>
          <w:rFonts w:ascii="Malgun Gothic" w:hAnsi="Malgun Gothic" w:eastAsia="Malgun Gothic"/>
          <w:b/>
          <w:sz w:val="22"/>
        </w:rPr>
        <w:t>EP42</w:t>
      </w:r>
    </w:p>
    <w:p>
      <w:pPr>
        <w:spacing w:after="120"/>
      </w:pPr>
      <w:r>
        <w:rPr>
          <w:rFonts w:ascii="Malgun Gothic" w:hAnsi="Malgun Gothic" w:eastAsia="Malgun Gothic"/>
          <w:b w:val="0"/>
          <w:sz w:val="20"/>
        </w:rPr>
        <w:t>체이스가 입을 떼려는데 몰리가 만나기로 했던 언니 케이티라고 소개하고, 케이티는 반갑다고 인사한 뒤 둘이 얘기하라며 자리를 비켜 준다. 체이스는 니콜이 갑자기 찾아왔지만 관심 없다고 분명히 말했다고 하고, 몰리는 거기 있었다고, 다 봤고 예상대로 체이스는 그냥 여자 밝히는 놈이라고, 자기는 체이스 취향도 아니지 않냐고 입술을 깨문다. 체이스는 아무 일도 없었고 앞으로도 없을 거라고, 같이 겪은 일이 있는데도 못 믿겠으면 여기서 끝내자고 한다. 눈물만 맺힌 채 말이 없는 몰리에게 체이스가 제발 그러지 말라고 하자 몰리가 알았다고만 하고, 체이스가 마지막으로 말한다. 「난 타일러 아니야. 앞으로도 절대.」</w:t>
      </w:r>
    </w:p>
    <w:p>
      <w:pPr>
        <w:spacing w:after="240"/>
      </w:pPr>
      <w:r>
        <w:rPr>
          <w:rFonts w:ascii="Malgun Gothic" w:hAnsi="Malgun Gothic" w:eastAsia="Malgun Gothic"/>
          <w:b/>
          <w:sz w:val="20"/>
        </w:rPr>
        <w:t>클리프행어:</w:t>
      </w:r>
      <w:r>
        <w:rPr>
          <w:rFonts w:ascii="Malgun Gothic" w:hAnsi="Malgun Gothic" w:eastAsia="Malgun Gothic"/>
          <w:b w:val="0"/>
          <w:sz w:val="20"/>
        </w:rPr>
        <w:t xml:space="preserve"> 체이스가 미안하다며 나간 뒤 케이티가 몰리를 끌어안고 머리를 쓰다듬고, 그 품에서 우는 몰리가 말한다. 「괜찮아.」</w:t>
      </w:r>
    </w:p>
    <w:p>
      <w:pPr>
        <w:spacing w:after="80"/>
      </w:pPr>
      <w:r>
        <w:rPr>
          <w:rFonts w:ascii="Malgun Gothic" w:hAnsi="Malgun Gothic" w:eastAsia="Malgun Gothic"/>
          <w:b/>
          <w:sz w:val="22"/>
        </w:rPr>
        <w:t>EP43</w:t>
      </w:r>
    </w:p>
    <w:p>
      <w:pPr>
        <w:spacing w:after="120"/>
      </w:pPr>
      <w:r>
        <w:rPr>
          <w:rFonts w:ascii="Malgun Gothic" w:hAnsi="Malgun Gothic" w:eastAsia="Malgun Gothic"/>
          <w:b w:val="0"/>
          <w:sz w:val="20"/>
        </w:rPr>
        <w:t>케이티 품에서 괜찮다고 울던 몰리는 이튿날 크리스마스이브, 체이스가 생방송에서 우승컵 사진은 이 사람이 찍는다고 했던 바로 그 결승 링크에 미디어 패스를 걸고 카메라를 든 채 선다. 장내 아나운서가 홀리데이 시리즈 결승, 리지웨이 램스와 노스필드 베어스의 맞대결이라고 외치자, 분홍 옷을 입은 체이스의 여자 팬이 다가와 몰리를 작가님이라고 부르며 우리 체이스랑 같이 사진 좀 찍어 달라고, 기사에 나가면 보기 좋을 거라고 하고는 체이스를 큰 소리로 부른다. 펜스로 다가온 체이스와 눈이 마주친 몰리는 카메라를 내리며 됐다고, 오늘 경기 잘하라고, 넌 반드시 이길 거라고만 하고, 체이스는 고맙다며 빙판으로 돌아선다. 복도 구석에서 카메라 화면 속 체이스 사진을 넘기던 몰리에게 체이스가 다가와 여기서 뭐 하냐고 묻고, 그냥 일하는 중이라는 몰리에게 관심 없다면서 왜 우냐고 묻고는 빙판으로 돌아간다.</w:t>
      </w:r>
    </w:p>
    <w:p>
      <w:pPr>
        <w:spacing w:after="240"/>
      </w:pPr>
      <w:r>
        <w:rPr>
          <w:rFonts w:ascii="Malgun Gothic" w:hAnsi="Malgun Gothic" w:eastAsia="Malgun Gothic"/>
          <w:b/>
          <w:sz w:val="20"/>
        </w:rPr>
        <w:t>클리프행어:</w:t>
      </w:r>
      <w:r>
        <w:rPr>
          <w:rFonts w:ascii="Malgun Gothic" w:hAnsi="Malgun Gothic" w:eastAsia="Malgun Gothic"/>
          <w:b w:val="0"/>
          <w:sz w:val="20"/>
        </w:rPr>
        <w:t xml:space="preserve"> 카메라 화면 위로 눈물이 떨어지는 순간, 등 뒤에서 누가 몰리를 부른다. 「몰리!」</w:t>
      </w:r>
    </w:p>
    <w:p>
      <w:pPr>
        <w:spacing w:after="80"/>
      </w:pPr>
      <w:r>
        <w:rPr>
          <w:rFonts w:ascii="Malgun Gothic" w:hAnsi="Malgun Gothic" w:eastAsia="Malgun Gothic"/>
          <w:b/>
          <w:sz w:val="22"/>
        </w:rPr>
        <w:t>EP44</w:t>
      </w:r>
    </w:p>
    <w:p>
      <w:pPr>
        <w:spacing w:after="120"/>
      </w:pPr>
      <w:r>
        <w:rPr>
          <w:rFonts w:ascii="Malgun Gothic" w:hAnsi="Malgun Gothic" w:eastAsia="Malgun Gothic"/>
          <w:b w:val="0"/>
          <w:sz w:val="20"/>
        </w:rPr>
        <w:t>몰리를 부른 사람은 니콜이고, 니콜은 그냥 인사하러 왔다며 너 누군지 안다는 몰리에게 그럼 자기랑 체이스가 다시 만나는 것도 알겠다고 한다. 몰리가 잘됐다고, 관심 없다고 하자 니콜은 맨날 체이스 따라다니는 거 없어 보이니 구질구질하게 굴지 말라고 하고, 사진 찍는 게 자기 일이라는 몰리에게 체이스도 그러더라고, 네가 자기 사진 찍는 데 집착한다고 했다고 웃는다. 걔가 그렇게 말했냐고 되묻는 몰리에게 니콜이 체이스 같은 남자가 너 같은 애한테 진심일 줄 알았냐고 하자, 몰리는 이를 악물고 체이스한테 관심 없으니 원하면 가지라고 받아친다.</w:t>
      </w:r>
    </w:p>
    <w:p>
      <w:pPr>
        <w:spacing w:after="240"/>
      </w:pPr>
      <w:r>
        <w:rPr>
          <w:rFonts w:ascii="Malgun Gothic" w:hAnsi="Malgun Gothic" w:eastAsia="Malgun Gothic"/>
          <w:b/>
          <w:sz w:val="20"/>
        </w:rPr>
        <w:t>클리프행어:</w:t>
      </w:r>
      <w:r>
        <w:rPr>
          <w:rFonts w:ascii="Malgun Gothic" w:hAnsi="Malgun Gothic" w:eastAsia="Malgun Gothic"/>
          <w:b w:val="0"/>
          <w:sz w:val="20"/>
        </w:rPr>
        <w:t xml:space="preserve"> 니콜이 몰리 귀에 대고 마지막으로 말한다. 「걔가 너 착하다고는 했어. 근데 진지하게 만날 상대는 아니래.」</w:t>
      </w:r>
    </w:p>
    <w:p>
      <w:pPr>
        <w:spacing w:after="80"/>
      </w:pPr>
      <w:r>
        <w:rPr>
          <w:rFonts w:ascii="Malgun Gothic" w:hAnsi="Malgun Gothic" w:eastAsia="Malgun Gothic"/>
          <w:b/>
          <w:sz w:val="22"/>
        </w:rPr>
        <w:t>EP45</w:t>
      </w:r>
    </w:p>
    <w:p>
      <w:pPr>
        <w:spacing w:after="120"/>
      </w:pPr>
      <w:r>
        <w:rPr>
          <w:rFonts w:ascii="Malgun Gothic" w:hAnsi="Malgun Gothic" w:eastAsia="Malgun Gothic"/>
          <w:b w:val="0"/>
          <w:sz w:val="20"/>
        </w:rPr>
        <w:t>니콜을 피해 선수 복도로 들어선 몰리는 파란 사물함 뒤에서, 경기 직전 스틱을 든 타일러에게 브리트니가 왜 나랑은 안 되냐고 매달리는 소리를 듣는다. 질척거린다며 밀어내는 타일러에게 브리트니는 널 위해 체이스랑 몰리도 갈라놨다고, 니콜한테 체이스를 다시 꼬셔 보라고 시켰는데 체이스는 니콜한테 관심도 없지만 몰리는 그걸 모른다고 자랑하고, 몰리 손에서 카메라 끈이 미끄러진다. 타일러는 내 인생에 끼어들지 말라고 브리트니를 떼어 낸 뒤 장비실에서 혼자 스틱에 테이프를 감던 체이스에게 몰리가 너 좋아했다니 웃긴다고 시비를 걸고, 몰리가 날 좋아해서가 아니라 널 안 좋아해서 열받은 거라고 체이스가 받아치자, 장비실 문을 쾅 닫고 열쇠를 돌려 주머니에 넣으며 말한다. 「오늘 너 끝장내 준다 그랬지, 워커. 경기 끝날 때까지 거기 있어.」 결승 사진을 찍으러 와 있던 몰리는 그 장면을 카메라에 그대로 담고, 코치가 타일러를 부르자 램스는 주장 없이 빙판으로 나간다.</w:t>
      </w:r>
    </w:p>
    <w:p>
      <w:pPr>
        <w:spacing w:after="240"/>
      </w:pPr>
      <w:r>
        <w:rPr>
          <w:rFonts w:ascii="Malgun Gothic" w:hAnsi="Malgun Gothic" w:eastAsia="Malgun Gothic"/>
          <w:b/>
          <w:sz w:val="20"/>
        </w:rPr>
        <w:t>클리프행어:</w:t>
      </w:r>
      <w:r>
        <w:rPr>
          <w:rFonts w:ascii="Malgun Gothic" w:hAnsi="Malgun Gothic" w:eastAsia="Malgun Gothic"/>
          <w:b w:val="0"/>
          <w:sz w:val="20"/>
        </w:rPr>
        <w:t xml:space="preserve"> 잠긴 문을 두드리는 체이스 소리가 관중 함성에 묻히고, 몰리가 카메라를 꽉 쥔다. 「경기 시작 전에 막아야 해.」</w:t>
      </w:r>
    </w:p>
    <w:p>
      <w:pPr>
        <w:spacing w:after="80"/>
      </w:pPr>
      <w:r>
        <w:rPr>
          <w:rFonts w:ascii="Malgun Gothic" w:hAnsi="Malgun Gothic" w:eastAsia="Malgun Gothic"/>
          <w:b/>
          <w:sz w:val="22"/>
        </w:rPr>
        <w:t>EP46</w:t>
      </w:r>
    </w:p>
    <w:p>
      <w:pPr>
        <w:spacing w:after="120"/>
      </w:pPr>
      <w:r>
        <w:rPr>
          <w:rFonts w:ascii="Malgun Gothic" w:hAnsi="Malgun Gothic" w:eastAsia="Malgun Gothic"/>
          <w:b w:val="0"/>
          <w:sz w:val="20"/>
        </w:rPr>
        <w:t>몰리가 관중석 앞으로 뛰어나왔을 때 빙판 가운데에서는 타일러가 주장 없는 램스 선수와 스틱을 맞대고 있고, 체이스 이름을 부르던 여자 팬이 17번이 안 보인다며 얼굴이 굳는다. 펜스에 매달린 몰리가 경기 시작하면 안 된다고, 체이스가 갇혀 있다고 소리치지만 함성에 묻히고, 몰리는 자기가 막아야 한다고, 모르겠고 일단 해 보자고 이를 악문 채 운동화 그대로 빙판에 뛰어든다. 몰리가 잠깐만요를 외치며 빙판을 가로지르자, 해설자가 이게 무슨 일이냐고, 흥분한 팬 한 명이 빙판 위로 뛰어든 것 같다고 외친다.</w:t>
      </w:r>
    </w:p>
    <w:p>
      <w:pPr>
        <w:spacing w:after="240"/>
      </w:pPr>
      <w:r>
        <w:rPr>
          <w:rFonts w:ascii="Malgun Gothic" w:hAnsi="Malgun Gothic" w:eastAsia="Malgun Gothic"/>
          <w:b/>
          <w:sz w:val="20"/>
        </w:rPr>
        <w:t>클리프행어:</w:t>
      </w:r>
      <w:r>
        <w:rPr>
          <w:rFonts w:ascii="Malgun Gothic" w:hAnsi="Malgun Gothic" w:eastAsia="Malgun Gothic"/>
          <w:b w:val="0"/>
          <w:sz w:val="20"/>
        </w:rPr>
        <w:t xml:space="preserve"> 퍽을 든 심판 앞에서 타일러가 고개를 든다. 「몰리, 너 지금 뭐 하는 거야?」</w:t>
      </w:r>
    </w:p>
    <w:p>
      <w:pPr>
        <w:spacing w:after="80"/>
      </w:pPr>
      <w:r>
        <w:rPr>
          <w:rFonts w:ascii="Malgun Gothic" w:hAnsi="Malgun Gothic" w:eastAsia="Malgun Gothic"/>
          <w:b/>
          <w:sz w:val="22"/>
        </w:rPr>
        <w:t>EP47</w:t>
      </w:r>
    </w:p>
    <w:p>
      <w:pPr>
        <w:spacing w:after="120"/>
      </w:pPr>
      <w:r>
        <w:rPr>
          <w:rFonts w:ascii="Malgun Gothic" w:hAnsi="Malgun Gothic" w:eastAsia="Malgun Gothic"/>
          <w:b w:val="0"/>
          <w:sz w:val="20"/>
        </w:rPr>
        <w:t>몰리가 타일러 앞에 멈춰 서자 심판은 체이스가 인기 많은 건 알지만 빙판에 뛰어들면 안 된다며 몰리 팔을 잡고, 몰리는 아니라고, 타일러가 체이스를 장비실에 가뒀다고 외친다. 심판이 링크 직원에게 예비 열쇠를 들고 장비실로 가라고 손짓하고 해설자가 흥분한 팬이 스타 선수 타일러 쇼를 반칙 혐의로 몰아가고 있다고 중계하는 가운데, 몰리는 카메라를 높이 들고 전광판에 띄워 달라고 소리친다. 그러자 타일러가 몰리 앞을 막아서며 관중석을 향해, 저 여자는 자기 전 여친이고 자기한테 복수하겠다고 미쳐서 체이스랑 가짜로 사귀기까지 했다고, 이제 와서 자기가 반칙을 했다고 우긴다며 몰아붙이고, 관중석에서는 경기보다 이게 더 재밌다는 소리가 나온다. 타일러가 몰리를 손가락질한다. 「구질구질한 년.」</w:t>
      </w:r>
    </w:p>
    <w:p>
      <w:pPr>
        <w:spacing w:after="240"/>
      </w:pPr>
      <w:r>
        <w:rPr>
          <w:rFonts w:ascii="Malgun Gothic" w:hAnsi="Malgun Gothic" w:eastAsia="Malgun Gothic"/>
          <w:b/>
          <w:sz w:val="20"/>
        </w:rPr>
        <w:t>클리프행어:</w:t>
      </w:r>
      <w:r>
        <w:rPr>
          <w:rFonts w:ascii="Malgun Gothic" w:hAnsi="Malgun Gothic" w:eastAsia="Malgun Gothic"/>
          <w:b w:val="0"/>
          <w:sz w:val="20"/>
        </w:rPr>
        <w:t xml:space="preserve"> 그 순간 장비실에서 풀려난 체이스가 빙판으로 들어서며 외친다. 「지금 뭐라고 했어? 말조심해!」</w:t>
      </w:r>
    </w:p>
    <w:p>
      <w:pPr>
        <w:spacing w:after="80"/>
      </w:pPr>
      <w:r>
        <w:rPr>
          <w:rFonts w:ascii="Malgun Gothic" w:hAnsi="Malgun Gothic" w:eastAsia="Malgun Gothic"/>
          <w:b/>
          <w:sz w:val="22"/>
        </w:rPr>
        <w:t>EP48</w:t>
      </w:r>
    </w:p>
    <w:p>
      <w:pPr>
        <w:spacing w:after="120"/>
      </w:pPr>
      <w:r>
        <w:rPr>
          <w:rFonts w:ascii="Malgun Gothic" w:hAnsi="Malgun Gothic" w:eastAsia="Malgun Gothic"/>
          <w:b w:val="0"/>
          <w:sz w:val="20"/>
        </w:rPr>
        <w:t>체이스와 타일러가 얼굴을 맞대고 노려보자 심판이 둘 사이에 몸을 밀어 넣고, 램스 선수 하나가 몰리에게 할 수 있다고 외친다. 몰리는 관중 앞에서 처음엔 체이스랑 사귀는 척만 했다고, 체이스가 소문난 바람둥이인 줄 알았지만 그건 타일러였다고, 체이스는 자기를 챙기고 응원해 주고 바라던 걸 다 해 주는 사람이라 이젠 가짜처럼 느껴지지도 않는다고 말한 뒤 체이스를 본다. 「나 진짜 체이스 사랑해.」 이제 경기 좀 하자는 타일러에게 몰리가 체이스를 장비실에 가둬 놓고 무슨 경기냐고, 체이스가 우승컵 드는 게 샘났던 거라고 하자, 타일러는 어깨를 으쓱한다. 「증거도 없으면서.」 몰리가 증거가 없냐고 되묻는 순간 전광판에 몰리 카메라 영상이 뜨고, 타일러가 장비실 열쇠를 돌리며 경기 끝날 때까지 거기 있으라고 하는 목소리가 경기장에 울린다.</w:t>
      </w:r>
    </w:p>
    <w:p>
      <w:pPr>
        <w:spacing w:after="240"/>
      </w:pPr>
      <w:r>
        <w:rPr>
          <w:rFonts w:ascii="Malgun Gothic" w:hAnsi="Malgun Gothic" w:eastAsia="Malgun Gothic"/>
          <w:b/>
          <w:sz w:val="20"/>
        </w:rPr>
        <w:t>클리프행어:</w:t>
      </w:r>
      <w:r>
        <w:rPr>
          <w:rFonts w:ascii="Malgun Gothic" w:hAnsi="Malgun Gothic" w:eastAsia="Malgun Gothic"/>
          <w:b w:val="0"/>
          <w:sz w:val="20"/>
        </w:rPr>
        <w:t xml:space="preserve"> 체이스가 이 쓰레기 같은 자식이라며 장갑을 움켜쥐고, 몰리가 타일러를 손가락으로 가리킨다. 「증거 여기 있잖아, 쓰레기야.」</w:t>
      </w:r>
    </w:p>
    <w:p>
      <w:pPr>
        <w:spacing w:after="80"/>
      </w:pPr>
      <w:r>
        <w:rPr>
          <w:rFonts w:ascii="Malgun Gothic" w:hAnsi="Malgun Gothic" w:eastAsia="Malgun Gothic"/>
          <w:b/>
          <w:sz w:val="22"/>
        </w:rPr>
        <w:t>EP49</w:t>
      </w:r>
    </w:p>
    <w:p>
      <w:pPr>
        <w:spacing w:after="120"/>
      </w:pPr>
      <w:r>
        <w:rPr>
          <w:rFonts w:ascii="Malgun Gothic" w:hAnsi="Malgun Gothic" w:eastAsia="Malgun Gothic"/>
          <w:b w:val="0"/>
          <w:sz w:val="20"/>
        </w:rPr>
        <w:t>관중석에서 야유가 터지고 타일러가 체이스에게 달려들어 엉겨 붙자, 심판이 둘을 떼어 낸 자리에서 코를 감싸 쥔 쪽은 타일러다. 심판이 퇴장이라고 손짓하자 타일러는 말도 안 된다고, 내 코라고 소리치며 끌려 나가고, 빙판 위에는 체이스와 몰리만 남는다. 몰리가 체이스 얼굴에 손을 대자 체이스는 미끄러우니 조심하라고 하고 묻는다. 「아까 한 말 진심이었어?」 몰리가 응이라고 하자 체이스가 몰리 얼굴을 두 손으로 감싼다. 「사랑해. 난 처음부터 가짜였던 적 없어. 한 번도.」</w:t>
      </w:r>
    </w:p>
    <w:p>
      <w:pPr>
        <w:spacing w:after="240"/>
      </w:pPr>
      <w:r>
        <w:rPr>
          <w:rFonts w:ascii="Malgun Gothic" w:hAnsi="Malgun Gothic" w:eastAsia="Malgun Gothic"/>
          <w:b/>
          <w:sz w:val="20"/>
        </w:rPr>
        <w:t>클리프행어:</w:t>
      </w:r>
      <w:r>
        <w:rPr>
          <w:rFonts w:ascii="Malgun Gothic" w:hAnsi="Malgun Gothic" w:eastAsia="Malgun Gothic"/>
          <w:b w:val="0"/>
          <w:sz w:val="20"/>
        </w:rPr>
        <w:t xml:space="preserve"> 두 사람이 빙판 한가운데서 입을 맞추고, 관중석에서 한 번 더를 외치는 소리 속에 해설자가 웃음을 터뜨린다. 「제가 중계만 30년째인데, 하키 경기가 이렇게 시작하는 건 처음 봅니다.」</w:t>
      </w:r>
    </w:p>
    <w:p>
      <w:pPr>
        <w:spacing w:after="80"/>
      </w:pPr>
      <w:r>
        <w:rPr>
          <w:rFonts w:ascii="Malgun Gothic" w:hAnsi="Malgun Gothic" w:eastAsia="Malgun Gothic"/>
          <w:b/>
          <w:sz w:val="22"/>
        </w:rPr>
        <w:t>EP50</w:t>
      </w:r>
    </w:p>
    <w:p>
      <w:pPr>
        <w:spacing w:after="120"/>
      </w:pPr>
      <w:r>
        <w:rPr>
          <w:rFonts w:ascii="Malgun Gothic" w:hAnsi="Malgun Gothic" w:eastAsia="Malgun Gothic"/>
          <w:b w:val="0"/>
          <w:sz w:val="20"/>
        </w:rPr>
        <w:t>그렇게 시작한 결승을 램스가 이기고 체이스가 우승컵을 든 크리스마스이브 밤, 텅 빈 링크에서 체이스는 스케이트를 신은 몰리 손을 잡고 오늘 이겼는데 기분이 어떠냐고 묻고, 몰리는 꽤 좋다고, 이렇게 연습했으니 프로에 도전하겠다고 한다. 체이스가 퍽으로는 가능하겠다고 놀리다가 네가 진짜 잘하는 건 따로 있지 않냐고, 우리 지금 여기서도 할 수 있다고 허리를 끌어당기자, 몰리는 자극하지 말라고 체이스 가슴을 밀고, 체이스는 이마를 맞대며 크리스마스카드 셋째 줄대로라면 가짜 연애는 원래 오늘 끝나는 거였다고 한다. 벤치에 앉은 몰리에게 체이스가 처음엔 우승컵은 자기가 들고 타일러 우는 얼굴은 몰리가 찍는 거였다며 네가 원하던 건 얻었냐고 묻자, 몰리가 답한다. 「내가 진짜 원했던 건 너였어. 이제야 알았어.」 체이스는 「나도 너였어.」라며, 몰리가 알아차릴 때까지 기다리는 것도 나쁘지 않았다고 웃고 몰리에게 입을 맞춘다.</w:t>
      </w:r>
    </w:p>
    <w:p>
      <w:pPr>
        <w:spacing w:after="240"/>
      </w:pPr>
      <w:r>
        <w:rPr>
          <w:rFonts w:ascii="Malgun Gothic" w:hAnsi="Malgun Gothic" w:eastAsia="Malgun Gothic"/>
          <w:b/>
          <w:sz w:val="20"/>
        </w:rPr>
        <w:t>클리프행어:</w:t>
      </w:r>
      <w:r>
        <w:rPr>
          <w:rFonts w:ascii="Malgun Gothic" w:hAnsi="Malgun Gothic" w:eastAsia="Malgun Gothic"/>
          <w:b w:val="0"/>
          <w:sz w:val="20"/>
        </w:rPr>
        <w:t xml:space="preserve"> 체이스 어깨에 손을 얹은 몰리에게 체이스가 묻는다. 「집에 갈까?」 몰리가 웃는다. 「응.」</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