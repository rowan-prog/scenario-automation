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algun Gothic" w:hAnsi="Malgun Gothic" w:eastAsia="Malgun Gothic"/>
          <w:b/>
          <w:sz w:val="30"/>
        </w:rPr>
        <w:t>Fated Reunion: My Daddy Is The Crown Prince — 원작 정식 대본 (KR · 48화)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646464"/>
          <w:sz w:val="19"/>
        </w:rPr>
        <w:t>DramaWave &lt;Fated Reunion: My Daddy Is The Crown Prince&gt; 영상 받아쓰기 대본을 화자·장면 기준으로 정리한 참고용 · 인물 이름 원작 그대로</w:t>
      </w:r>
    </w:p>
    <w:p>
      <w:pPr>
        <w:spacing w:after="120" w:before="0"/>
      </w:pPr>
      <w:r>
        <w:rPr>
          <w:rFonts w:ascii="Malgun Gothic" w:hAnsi="Malgun Gothic" w:eastAsia="Malgun Gothic"/>
          <w:b/>
          <w:sz w:val="26"/>
        </w:rPr>
        <w:t>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밖 / 숲속 진흙 길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할, 자드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 내리는 밤. 브레나가 진흙 길을 달아나고, 횃불을 든 할과 자드가 뒤쫓는다.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브레나는 약에 취해 비틀거리며 머리를 감싸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빨리 뛰어, 브레나. 내가 바로 뒤에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이안 – 호위무사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에드먼드 – 왕세자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할 – 브레나의 아버지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자드 – 브레나의 오빠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브레나! 나한테서 못 도망쳐!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아버지가 나한테 약을 먹였단 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머리가 너무 어지러워.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정신을 잃을 것 같아.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브레나, 거기 서! 네 결혼식에서 도망을 쳐? 해럴드 남작이 네 몸값으로 금화 천 개를 약속했다고!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울부짖으며 계속 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신이시여, 제발 누가 좀 살려주세요!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밖 / 비포장 도로 · 마차 옆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에드먼드(OS), 이안, 마부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도로를 달리던 왕실 마차 앞으로 브레나가 달려와 두 손을 모아 매달린다. 이안이 마차 창문을 열고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제발, 살려주세요.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OS: 마차를 멈춰라!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마부가 고삐를 당겨 마차를 세운다.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이안: 전하, 전하의 천식 약을 구하려고 비밀리에 나온 길입니다.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이안: 국왕 폐하께서 어떤 문제에도 휘말리지 말라고 하셨습니다.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마차가 다시 움직이기 시작한다. 브레나는 마차를 따라가지 못하고 뒤로 처진다.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밖 / 숲 근처 도로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자드, 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숲 가장자리 도로를 다시 달리다, 앞을 막아선 할과 자드와 마주친다. 브레나가 진흙 바닥에 넘어진다.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자드가 횃불을 들고 다가서며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이리 와, 동생아. 더 힘들게 만들지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어떤 오빠가 열여덟 살짜리 여동생을 예순 살 먹은 남작한테 팔아넘겨? 어떤 아버지가 자기 딸을 금화 천 개에 팔아넘기냐고!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횃불을 가까이 들이민다. 브레나가 몸을 뒤로 젖힌다.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무릎을 끌어안고 진흙 바닥에 웅크린다.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밤 / 안 / 왕실 마차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이안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마차 좌석에 앉아 붉은 보석 반지를 낀 손으로 칼자루를 쥐고 있다. 이안이 곁에 앉아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그자였어.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저놈들을 쫓아버리고, 내 화살들을 가져와라.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내 흔적은 남기지 마라.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이안: 예, 전하!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이안이 마차 밖으로 나간다.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밤 / 밖 / 마차 근처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에드먼드, 이안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비에 흠뻑 젖은 브레나가 마차 앞으로 비틀거리며 걸어온다. 에드먼드가 내려와 브레나에게 다가선다. 이안이 한 걸음 뒤에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아가씨?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저들이 아가씨에게 무슨 짓을 한 겁니까?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눈을 내리깔고 입술을 떤다.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나리, 제가 약에 취해서 제정신이 아니에요.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제발, 저를 도와주세요.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S#6  밤 / 안 / 왕실 마차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 안. 브레나가 에드먼드에게 바짝 붙어 그의 조끼 앞섶을 움켜쥔다.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더는 못 참겠어요.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아가씨, 지금 나에게 무엇을 요구하는지 알고 있습니까?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조끼를 더 세게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네. 제가 뭘 부탁하는지 알아요.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쪽으로 몸을 기울이며 한 손을 그녀의 얼굴 가까이 가져간다.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그럼 후회하지 마시오!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 몸을 밀착한다.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S#7  밤 / 밖 / 폭풍우 속 도로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폭풍우 속에서 흰 말 두 마리가 끄는 마차가 전속력으로 달린다. 마부가 고삐를 잡고 있다. 마차가 멀리 사라진다.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S#8  밤 / 안 / 왕실 마차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손바닥이 마차 창문 유리를 짚는다.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시장 거리 · 노점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6년 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중세 시장. 사람들이 오가고 상인들이 물건을 정리한다.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노점 앞에서 돌 틈에 떨어진 동전 한 닢을 주워 손에 꼭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이 동전 한 푼 한 푼이 우리 마크의 천식 치료를 위한 유일한 희망이야.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치료비를 충분히 모으면 아이는 금방 나을 거야.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시장 거리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시장 거리를 달려와 브레나 앞에 멈춰 선다. 손에 작은 가방을 들고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마크 – 브레나의 아들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어디 갔었어?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손에 쥔 동전을 들어 보인다.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구두 닦아서 동전 세 개나 벌었어요! 아빠 찾으려고 모으고 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미안해, 내 사랑.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시장 거리 · 회상(이전)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마크의 두 뺨을 감싸 쥐고 이마에 입을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엄마는 네 아빠가 누군지도 모른단다.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끈에 묶인 반지를 손바닥에 올려 마크에게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이게 뭐예요?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반지 목걸이를 마크의 목에 걸어 준다. 마크가 반지를 내려다보다 브레나를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얘야, 이건 네 아빠가 남기고 간 반지야.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언젠가, 이 반지 덕분에 아빠가 널 알아볼 수 있을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엄마가 꼭 아빠 찾는 걸 도와줄게.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아빠가 영웅처럼 널 데리러 올 거야, 알았지?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반지를 쥔 채 옅게 웃는다.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밖 / 시장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자드, 할, 에드먼드,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긴장한 얼굴로 뒤를 돌아본다. 마크가 어른들 사이에서 어른의 옷자락을 붙잡고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여기서 뭐 하는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자드가 나무 몽둥이를 들고 브레나 앞으로 다가선다. 구경꾼들이 뒤에서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이 독한 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6년 전에, 모르는 놈이랑 사생아를 낳고는 우리한테서 숨어 지냈지.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드디어 널 찾았다!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네가 버는 돈은 전부 나랑 아버지 거야. 우리 도박 빚을 갚아야 하거든!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마크의 목덜미를 잡아 들어 올린다. 마크가 발버둥 친다. 브레나가 돌바닥에 엎어져 자드의 발 쪽으로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이걸론 부족해. 남은 돈도 다 내놔, 안 그러면…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지금 당장 이 꼬마 녀석을 죽여버리겠어!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자드, 이건 전부 마크의 약값이야. 제발, 아이를 놔줘!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시끄러워! 난 돈밖에 관심 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엄마! 나쁜 아저씨! 우리 엄마 괴롭히지 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마크를 내려놓는다. 마크가 바닥에 무릎을 꿇고 가슴을 움켜쥐며 숨을 가쁘게 몰아쉰다.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마크! 자드, 이거 놔! 마크는 약을 안 먹으면 죽는단 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그럼 죽으라고 해! 천식은 귀족들이나 걸리는 병이야.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이런 가난한 꼬맹이는 그냥 죽는 게 나아! 이 녀석은 돈 낭비일 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브레나의 돈은 다 내 거라고.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내가 직접 이 꼬마를 때려죽여주지!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아빠… 제발 도와주세요…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엎드려 동전을 긁어모으며 고개를 든다. 구경꾼들이 비웃으며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이 꼬마가 아빠를 찾는다고?! 네 아빠는 보나 마나 거지일 거다! 절대 널 구하러 오지 않아!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아버지, 이 꼬맹이를 죽여버리세요!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몽둥이를 두 손으로 높이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그때 군복 차림의 남자가 나타나 앞을 막아선다.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멈춰!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시장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에드먼드, 이안, 할, 자드, 근위병1,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브레나와 구경꾼들이 놀라 한 방향을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눈을 감고 숨을 쉬지 못한 채 쓰러져 있다. 에드먼드가 곁에 무릎을 꿇고 마크의 얼굴을 살핀다.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왜 그러니?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축 늘어져 반응이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돼, 제발… 죽으면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천식이 있군요. 나처럼 말이오.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안아 올려 숨을 돌려준다.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아가씨, 아이는 이제 괜찮습니다.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마크를 안은 에드먼드의 얼굴을 바라보며 미간을 찌푸린다.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왜 이렇게 친숙하게 느껴지지?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의식을 되찾는다. 할이 몽둥이를 앞으로 내밀며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에드먼드에게 달려가 안긴다. 브레나가 급히 마크를 말린다.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이분은 아빠가—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누구냐 넌? 네가 정말 이 꼬맹이의 아비냐?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할과 자드가 몽둥이를 겨누고 에드먼드를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이안: 네 이놈, 감히! 이분은 왕세자 전하이시다. 죽고 싶은 게냐?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에드먼드의 외투 자락을 두 손으로 꼭 붙잡는다.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전하! 당신이 정말 이 녀석의 아버지라고요? 그게 어떻게 가능하죠?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아빠 맞아요! 엄마, 꿈에서 보던 아빠랑 똑같이 생겼어요. 아빠가 맞는 거죠?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그… 그게…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시선을 떨구고 입을 다문다.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맞다. 내가 마크의 아버지다.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더는 내 아들을 괴롭히는 걸 용납하지 않겠다! 당장 물러가라.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안 그러면 둘 다 지하 감옥에 처넣겠다. 여봐라!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근위병1: 예, 전하!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근위병들이 군중 앞에 늘어서 할과 자드를 막아선다.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마크의 어깨를 두 손으로 잡고 눈높이를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이분은 네 아빠가 아니야. 우리를 구해주신 고마운 분이란다.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전하, 제 아이의 아버지인 척해주시고 저희를 지켜주셔서 감사합니다!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우리 예전에 만난 적이 있소?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전하, 저는 전하를 뵌 적이 없습니다.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알겠소.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은혜를 어떻게 갚아야 할지 모르겠어요.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도움이 필요하시면 언제든, 무엇이든 시켜주세요!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궁전 홀 · 회상(앞서)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국왕,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에드먼드와 마주 서서 그의 이마에 손을 얹는다.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내게 약속한 걸 잊지 마라. 내일 내 손주를 데려오너라!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걱정 마십시오. 내일 아버지의 생일 연회에 아이를 데려가겠습니다.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시장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생각에 잠긴 채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가짜 연인과 아이가 필요하던 참이었소. 게다가 이 아이는 묘하게 낯이 익단 말이오. 이 아이가 아니면 누구겠소?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영애님, 당신의 도움이 필요합니다.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제가 뭘 하면 될까요?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나와 함께 연기해 주시오. 내 계약 연인이 되어주고, 아이가 내 아들 노릇을 하게 해주시오.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방금 뭐라고 하셨나요?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입을 벌린 채 굳어 있다.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시장 거리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부서진 나무 잔해가 쌓인 시장 거리. 마크가 브레나의 허리를 붙잡고 올려다본다. 눈에 눈물이 맺혀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저... 엄마.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전하께서 그 약으로 저를 살려주셨어요. 제발 전하를 도와드려요!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활짝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 약을 먹고 나니 하나도 안 아파요. 우리가 먹던 약보다 훨씬 좋아요!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마크의 손을 잡고 에드먼드와 마주 선다. 에드먼드의 손에 붉은 약병이 들려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정말 훨씬 좋아 보이는구나! 전하, 아이에게 무슨 약을 주신 건가요?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천식은 우리 가문 내력이오. 이건 특별한 약이지. 마크가 나와 똑같은 증상을 가지고 있을 줄은 몰랐소.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영애님, 아이 아버지가 누구인지 물어도 되겠소?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긴장한 얼굴로 입을 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죄송해요. 말씀드릴 수 없어요. 그가 누구였는지 기억조차 안 나거든요.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사실대로 말하면 마크가 상처받을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고개를 끄덕인다.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알겠소. 이해합니다. 당신과 마크가 연극에 동참해서...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옅게 웃는다. 브레나가 숨을 죽이고 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걱정하시는 아버지의 마음을 달래준다면, 마크에게 평생 이 약을 공급해 주겠소.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알겠습니다. 그렇게 할게요!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내일 연회에서 아무 문제도 생기지 않기만을 바라야겠군.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드레스룸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드레스를 입은 자신을 내려다보며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세상에, 어쩌죠. 이렇게 입으니 너무 어색해요!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문손잡이를 양손으로 잡고 문을 연다.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궁전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소파에 앉아 정면을 보고 있다. 곁에 선 마크의 옷깃을 매만져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문이 열리고 드레스를 입은 브레나가 들어선다. 에드먼드가 일어선다.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전하, 이런 드레스는 처음 입어봐요. 이건...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너무 예뻐요!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두 손을 허리에 짚고 에드먼드와 브레나를 번갈아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전하께서도 엄마한테서 눈을 못 떼시잖아요!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그런 말 하면 안 돼! 전하, 죄송합니다!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나를 전하라고 부르지 마시오. 그냥 에드먼드라고 부르시오.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네, 전... 아니... 에드먼드.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이제부터 나를 아빠라고 불러라. 알겠니?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에드먼드의 얼굴이 천천히 풀리며 웃음이 번진다.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이 아이의 눈을 보고 있으니... 나를 아빠라고 부르는 소리를 들으니...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왜 이렇게 행복한 거지?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궁전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무릎을 꿇고 마크와 눈높이를 맞춘다. 마크가 에드먼드의 두 손을 맞잡고 웃으며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말을 잇지 못하다가 입을 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누가 나를 아빠라고 부른 건 처음이군. 그 기분을 느낄 시간을 좀 다오.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보며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하지만 우린 최고의 팀이 될 것 같구나. 그렇지?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그럼요,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에드먼드의 손을 꼭 쥐고 환하게 웃는다.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궁전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드레스 자락을 살며시 쥐고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가자.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성 정문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마크, 국왕, 에릭, 실비아, 자일스, 귀족1, 신하, 근위병들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석조 성문 앞 광장에 병사들이 도열해 있다. 에릭이 성문 기둥 앞에 서서 이쪽을 지켜본다. 곁에 실비아와 자일스가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자일스 – 에릭의 아들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실비아 – 에릭의 아내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에릭 – 에드먼드의 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한 팔로 안아 들고 브레나와 나란히 걸어온다.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환하게 웃으며 에드먼드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요리사에게 아이들이 좋아할 음식을 더 만들라고 해라. 궁전에서 가장 좋은 방을 청소하고, 지금 당장 내 손주를 위해 준비한 모든 선물을 가져오너라!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신하: 예, 폐하!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앞으로 나서 국왕을 마주 본다. 귀족1이 국왕 곁에 바짝 붙어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아버지, 외람된 말씀이오나, 에드먼드가 아버지를 속이고 있는 게 분명합니다!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그게 무슨 말이냐?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아버지, 에드먼드는 여자에겐 눈길도 준 적이 없습니다. 그런데 어떻게 갑자기 아들이 생길 수 있겠습니까?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귀족1: 맞습니다. 게다가 저는 이 왕국의 귀족 영애들을 다 알고 있습니다. 임신했다는 소문이 난 영애는 아무도 없었습니다. 아마 어디선가 가짜 아이를 데려온 것이겠지요. 왕실 혈통이 아닌 아이에게 왕위를 물려주실 수는 없습니다.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눈을 가늘게 뜨고 비스듬히 시선을 돌린다. 자일스가 국왕에게 말을 꺼낸다.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에드먼드 삼촌이 할아버지를 기쁘게 해드리려고 거짓말하시는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나는 절대로 용납하지 않겠다!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에드먼드를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에드먼드가 감히 나를 속인 것이라면, 왕세자의 직위를 박탈할 것이다! 설령 왕위를 에릭 네게 물려주는 한이 있어도, 그 녀석에게는 절대 주지 않겠다!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굳은 얼굴로 서 있다. 실비아는 입술을 다문 채 말이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두 어깨에 손을 얹고 국왕 앞에 세운다.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아이를 데려왔습니다.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난 저 아이가 네 자식이라는 걸 믿지 않는다!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브레나와 마크를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이쪽은 브레나와 마크입니다. 그리고 마크, 이분은—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말이 끝나기 전에 국왕에게 달려가 안긴다. 자일스도 함께 국왕에게 달려든다.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국왕의 얼굴이 풀린다. 마크를 들어 올려 눈높이를 맞추고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내 손주로구나!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마크의 얼굴을 가까이서 들여다본다.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어릴 때 에드먼드랑 똑같이 생겼어!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궁전 황금 대문 앞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국왕, 에드먼드, 에릭, 브레나, 마크, 시종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황금 대문 앞에 에드먼드와 브레나가 나란히 서 있다. 두 사람 다 굳은 얼굴이다.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마크를 곁에 세우고 에드먼드 앞에 선다. 에릭이 한 걸음 앞으로 나온다.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아버지, 착각하신 게 분명합니다. 이 아이는 왕실 혈통이 한 방울도 섞이지 않았을지도 모릅니다.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무슨 헛소리냐. 이 아이는 분명 내 손자다. 에드먼드의 어릴 적 초상화를 보여줘라.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시종이 초상화가 그려진 두루마리를 펼친다.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에드먼드와 브레나가 불안한 얼굴로 서로를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내려다본다. 눈빛이 흔들린다.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왜 마크가 나랑 똑같이 생겼지. 정말 내 아들인 걸까.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마크와 에드먼드를 번갈아 보며 표정이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왜 마크가 전하를 저렇게 닮았지.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궁전 앞마당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국왕, 에드먼드, 에릭, 브레나, 마크, 실비아, 근위병들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초상화 두루마리를 펼쳐 들고 마크를 내려다본다. 마크가 국왕을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정말 우연일 뿐인 걸까.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안 돼, 정체를 들키면 안 되는데.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국왕을 향해 고개를 들고 웃음을 머금는다.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알겠어요. 잘생긴 애들은 어릴 때 다 비슷하게 생겼대요. 할아버지도 어릴 때는 저랑 똑같이 생기셨을걸요.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에릭과 마주 선다. 에릭이 입을 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하지만—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에릭 형님, 아버님도 의심하지 않으시는데 형님은 계속 내 아들의 혈통을 부정하는군요. 이 한심한 비난으로 아버님이 저를 오해하게 하려는 겁니까? 아니면 왕위를 노리는 건가요.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에릭, 정말 그런 것이냐.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아버지, 아닙니다! 절대 아닙니다.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그만해라. 한마디도 더 하지 마라.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국왕에게 다가가 부드럽게 말을 건넨다.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노여워하지 마세요. 에릭은 그저 누군가가 왕실 혈통을 더럽힐까 봐 걱정했을 뿐입니다. 그저 너무 성급했던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잠시 말이 없다가 브레나를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브레나, 가문 성이 무엇이냐? 난 이 왕국의 명망 있는 가문과 모든 미혼 영애들을 다 알고 있다. 그런데 어째서 그대를 본 적이 없는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브레나를 마주 보고 웃는다. 냉정한 눈빛이다. 브레나가 시선을 내리깔고 입술을 달싹인다.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저... 저는...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성 테라스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브레나와 마주 서서 두 손을 가볍게 맞잡는다. 부드러운 얼굴로 브레나를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함께 앞으로 걷기 시작한다.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성 광장 진입로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실비아, 국왕,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옆에 두고 실비아 앞으로 걸어와 멈춘다. 눈썹을 치켜올린다.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브레나는 에테르랜드 요크 가문의 여식입니다.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실비아, 당신은 사교에 능한 줄 알았는데 어떻게 그녀를 모를 수가 있습니까?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시선을 돌리며 입술을 달싹인다.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그건...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고개를 들고 서둘러 말을 잇는다.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알아요! 요크 가문은 에테르랜드에서 가장 강력한 귀족 가문이죠. 그리고 에테르랜드는 우리 왕국 다음가는 나라니까요.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살짝 웃으며 에드먼드를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마크의 뺨을 두 손으로 감싸고 웃으며 걸어온다. 브레나가 마크 옆에서 함께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모두 안으로 들어오너라! 우리 손주, 요리사에게 아이들이 좋아할 만한 음식을 종류별로 만들라고 했단다. 네 마음에 쏙 들 거다!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감사합니다, 할아버지!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마크, 잘했어. 계속 그렇게만 하렴!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앞서 가고, 브레나와 마크가 나란히 걷는다. 마크가 고개를 들어 브레나를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이 일이 끝나고 더는 제 병 때문에 걱정 안 해도 되면, 우리 아빠 찾으러 갈 수 있는 거죠?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표정이 굳는다. 두 사람이 계속 걷는다.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걸어오는 마크를 바라본다. 눈썹을 모은다.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마크가 나를 정말 많이 닮았군.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마크의 아버지는 어디 있소?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말을 잇지 못한다. 눈물이 고인 눈으로 망설이다 입을 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아... 마크의 아버지는 떠돌이 상인이에요. 여기저기 돌아다니며 장사를 하죠. 몇 년째 돌아오지 않고 있어요, 그래서...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말을 흐리며 고개를 숙인다. 에드먼드가 미간을 좁히고 턱을 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미안하오. 어떤 쓸모없는 놈이길래 이렇게 처자식을 버려두는 거요? 그게 누군지 밝혀지기만 하면, 내가 다리를 분질러버리겠소!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궁전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오른손을 올려 귀 옆에 대고 고개를 갸웃한다.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왜 갑자기 왼쪽 귀가 가렵지? 누가 내 뒷담화라도 하나?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궁전 알현실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국왕, 마크, 자일스, 에릭, 실비아,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알현실 바닥에 금화와 보물이 든 상자가 가득 놓여 있다. 왕좌에 국왕이 앉아 있다. 실비아가 자일스의 손을 잡고 에릭과 함께 왕좌를 향해 걸어 들어온다. 마크가 위를 올려다보며 웃는다. 브레나가 뒤에서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두 팔을 벌려 마크를 부른다.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우리 손주, 이리 오렴!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활짝 웃으며 왕좌로 달려가 안긴다.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마크, 이건 다 할아버지가 주는 선물이다. 마음에 드는 건 뭐든 골라 보렴!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자일스가 눈을 크게 뜨고 나서서 국왕의 로브 자락을 붙잡고 매달린다.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할아버지, 왜 얘한테만 선물을 주시는 거예요? 저는요? 저도 선물 갖고 싶어요!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제 아들 말이 뭐가 틀렸다고 그러세요?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이건 불공평해요!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알았다. 너도 마음에 드는 걸 골라 보거라.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자일스가 황금 왕관을 쓰고 진주와 금 목걸이를 여러 겹 걸친 채 실비아와 에릭 쪽으로 달려간다.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엄마, 보세요!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웃으며 자일스를 바라본다. 에릭이 곁에서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마크를 무릎에 앉히고 몸을 기울인다. 손가락에 작은 반지가 끼워져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마크, 부끄러워하지 말고 마음에 드는 건 뭐든 가지렴.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할아버지, 저 반짝이는 보물들은 너무 귀해요. 잃어버릴까 봐 겁이 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국왕의 손에 낀 반지를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전 그냥 할아버지가 오랫동안 끼고 계셨던 이 작은 반지만 가질래요. 그러면 할아버지가 보고 싶을 때마다 이걸 볼 수 있잖아요.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감동한 얼굴로 마크를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천박하고 멍청한 꼬맹이 같으니.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그 많은 보물을 다 두고 고작 낡은 반지를 고르다니, 이런 기회는 얘한테 줘봤자 낭비야. 우리 자일스가 받았어야 했는데, 정말 바보 같기는!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왼손을 들어 반지를 마크에게 보여 준다. 마크가 작은 손으로 국왕의 손을 감싸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이건 내 결혼반지란다. 네 할머니가 직접 자기 손으로 만들어 준 거란다.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30년 동안 한 번도 빼지 않고 끼고 있었지. 나에겐 세상에서 가장 값진 보물이지.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마크의 어깨를 양손으로 감싸 쥐고 눈을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마크, 내 소중한 손주... 오늘 할아버지가 이걸 너에게 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손가락에서 반지를 빼어 마크에게 건네려 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자일스가 입술을 굳게 다물고 불만스러운 얼굴로 지켜본다. 에릭이 그 뒤에서 왕좌 쪽을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 VO: 저 반지는 원래 미래의 왕위 계승자에게 주어지는 것인데, 어디서 굴러 들어온 근본 없는 녀석에게 저렇게 쉽게 줘버리다니!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 VO: 계속 저 아이만 편애하신다면 우리 자일스는 어떻게 되는 거지.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궁전 알현실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국왕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국왕에게 받은 반지를 두 손으로 소중히 쥐고 환하게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감사합니다, 할아버지!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궁전 알현실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에릭, 자일스, 시종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자일스, 에릭과 나란히 서서 멀리 마크 쪽을 노려본다. 실비아가 에릭 쪽으로 몸을 돌려 낮게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저 꼬맹이가 국왕의 비위를 맞추려고 아주 애를 쓰는군. 그리고 저 여자는 들어본 적도 없는 귀족 영애라고 주장하고 있고?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뭔가 아주 잘못됐어. 지금 당장 친정 아버지께 편지를 써야겠어. 저 여자의 진짜 정체가 무엇인지 조사해달라고 할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맞아. 그 아이는 분명 에드먼드가 어디선가 데려온 가짜일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정면을 향해 턱을 들고 선언하듯 말한다. 자일스가 두 어른 사이에서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우리 가문은 불의 신의 후손이다. 우리 집안의 진정한 혈통만이 성화를 견뎌낼 수 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곁의 시종에게 명한다.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신전으로 가서 성화를 가져오너라. 내일 연회에서…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성화 신전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쏜, 실비아, 자일스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신전. 제단 위 화로에 불꽃이 타오른다. 대제사장 쏜이 홀로 화로 앞에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저 마크라는 꼬맹이의 정체를 폭로해주마!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자일스를 데리고 들어선다.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공작 부인, 여기엔 어쩐 일이십니까?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진정한 왕실 혈통만이 성화를 견딜 수 있다고 들었는데요?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제대로 들으셨군요. 그뿐만 아니라, 성화는 미래의 왕위 계승자를 가려낼 수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정말인가요? 쏜, 성화가 누구를 선택했는지 보여주세요. 지금 당장!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예, 공작 부인!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쏜이 두 손을 들어 성화를 향해 의식을 올린다. 황금빛 불꽃 속에 한 소년의 모습이 떠오른다. 소년의 머리 위에 황금 왕관이 얹힌다.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그가 보입니다…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성화 신전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쏜, 실비아, 자일스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자일스의 어깨에 손을 얹고 서 있다. 쏜이 놀란 얼굴로 두 사람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여섯 살 된 소년이 우리 왕국 역사상 가장 위대한 통치자가 될 것입니다. 그는 오늘 궁전에 있습니다!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그럼 우리 아들이 분명하네요!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그럼 내가 미래의 왕태후가 되는 거군요!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어린 주군께서 국왕이 되시면, 저를 잊지 말아 주십시오.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물론이죠!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내일 국왕의 생일 연회에 성화를 가져오세요. 폐하께 잊지 못할 구경거리를 보여드릴 생각이니까요.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예, 공작 부인!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낮 / 안 / 성화 신전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자일스, 실비아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황동 제단 화로에서 거대한 불꽃이 타오른다. 자일스가 무표정하게 서 있고, 실비아가 그 곁에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불꽃이 황금빛으로 부풀어 오르며 연기가 피어오른다. 불꽃 속에서 왕관을 쓴 마크가 환하게 웃는다.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연회장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실비아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에드먼드와 브레나가 나란히 연회장 쪽으로 걸어간다. 브레나가 긴장한 얼굴로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긴장하지 마시오. 안에서 무슨 일이 생기든, 내가 곁에 있을 테니 나를 믿으시오, 알겠소?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살짝 웃으며 시선을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왜 이렇게 든든하게 느껴지지? 내가 어떤 위험에 처해도, 그가 항상 구하러 와줄 것만 같아. 정말 이상해.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기둥 뒤에서 실비아가 몸을 내밀어 두 사람을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저 모자만 보고 있어도 속이 뒤집히는군!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기둥 뒤로 몸을 숨긴다.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연회장 옆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시종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시종이 붉은 밀랍으로 봉인한 봉투를 두 손으로 받쳐 실비아에게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시종: 공작 부인, 친정 아버지께서 보내신 편지입니다.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봉투를 뜯어 읽는다. 표정이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하! 브레나라는 여자는 귀족 영애도 뭣도 아니었어.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크리스마스 트리가 있는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에릭, 자일스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편지를 읽고, 에릭이 그 뒤에서 미간을 찌푸린다. 자일스가 옆에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그냥 돈 한 푼 없는 바게트 장수일 뿐이었지.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그리고 아들 마크는?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겨우 구두나 닦는 꼬맹이였군!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감히 아버지를 속이다니.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상관없어. 대제사장이 성화를 가져오면, 저 두 사기꾼이 언제까지 연기를 할 수 있는지 두고 보자고.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자일스에게 몸을 낮춰 눈을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자일스, 걱정 마라. 왕위는 네 것이 될 거야!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국왕, 에드먼드, 에드먼드(VO), 실비아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긴 연회 테이블에 음식이 가득하고 촛불이 켜져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마크와 함께 연회장에 들어선다. 마크가 작은 꾸러미를 양손으로 안고 있다. 국왕이 마크를 보고 환하게 웃으며 두 팔을 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국왕에게 달려가 안긴다.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이게 다 뭐냐?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할아버지, 이건 제가 드리는 생신 선물이에요!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자리에 앉아 마크와 눈높이를 맞춘다. 마크가 손가락을 세워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할아버지가 손주들을 좋아하신다는 걸 알거든요. 손주 한 명으론 부족하실 것 같아서, 제가 할아버지를 위해 다섯 명의 손주를 더 깎았어요! 손주들에게 둘러싸여서 백 살까지 장수하세요!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크게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착한 내 손주로구나! 내가 가르친 적도 없는데!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멀리서 실비아가 편지를 쥐고 차갑게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꾸러미에서 나무 인형들을 꺼내 국왕에게 건넨다. 브레나와 에드먼드가 뒤에서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마크가 정말 내 아들이라면 좋으련만… 아버지께서 진실을 알게 되시면, 얼마나 상심이 크실까.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사절단장, 수행원1, 수행원2, 국왕, 마크,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사절단장이 수행원1·2를 이끌고 들어온다. 수행원1이 나무 손잡이가 달린 상자 두 개를 들고 뒤따른다. 국왕이 마크를 한 팔로 안아 들고 맞이한다.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사절단장: 폐하, 생신을 축하드립니다!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수행원1이 상자를 앞으로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사절단장: 저희 국왕께서 보내신 축하 선물입니다. 폐하와 왕자님, 그리고 공작님을 초대하여 양국 간의 무역을 논의하고 싶어 하십니다.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안고 있는 마크를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할아버지가 요리사들에게 시켜서 네가 좋아하는 음식을 다 준비했단다. 엄마랑 먼저 가서 먹으렴. 난 일 좀 처리하고 금방 가마.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감사합니다, 할아버지.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국왕의 품에서 내려와 브레나에게 걸어가 손을 잡는다. 두 사람이 인파 사이로 연회장 안쪽으로 들어간다.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궁전 연회장 연회 테이블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실비아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은접시의 생선 요리와 풍성한 음식이 테이블에 차려져 있다. 마크가 테이블 앞에서 눈을 크게 뜬다. 브레나가 몸을 낮춰 마크와 눈높이를 맞추고 미소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와! 엄마, 전 맨날 바게트랑 채소 수프만 먹었잖아요! 이렇게 맛있는 음식이 많은 건 처음 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나도 마찬가지란다. 마크, 이건 흔치 않은 기회야.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연회장 한쪽에서 실비아가 잔을 들고 웃으며 누군가와 이야기한다.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먹고 싶은 거 다 고르렴!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은쟁반을 들고 음식을 담으러 연회장 안쪽으로 걸어간다.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궁전 연회장 대리석 기둥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꼬마귀족, 실비아, 귀족남1, 귀족남2, 휴고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브레나와 마크가 기둥 앞 바닥에 나란히 앉는다. 브레나는 포크로, 마크는 손으로 고기 다리를 들고 먹는다. 주변 귀족들이 서서 두 사람을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꼬마귀족이 입을 벌리고 두 사람을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꼬마귀족: 세상에, 왜 저렇게 바닥에 앉아서 천한 평민처럼 먹는 거지? 귀족다운 구석이 전혀 없잖아! 어떻게 저렇게 상스러운 여자와 아이가 국왕님의 생일 연회에 나타날 수 있지?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고개를 들어 주변의 시선을 의식한다. 실비아가 다가와 브레나를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브레나, 당신은 에테르랜드에서 가장 고귀한 요크 가문의 딸 아니었나? 그런데 왜 음식을 그렇게 먹는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고기 다리를 손에 쥔 채 정면을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꼬마귀족: 엄마, 진짜 음식을 한 번도 안 먹어본 사람들 같아요. 꼭 개들처럼 먹잖아요!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꼬마귀족이 마크 앞에 은쟁반을 내밀다 마크의 쟁반을 건드린다. 반지 하나가 대리석 바닥에 떨어져 굴러간다.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꼬마귀족: 휴고!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굴러가는 반지를 보고 놀라 바닥에 엎드려 손을 뻗는다. 주먹을 쥐어 반지를 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그건 아빠가 주신 반지야! 이게 있어야 아빠가 날 알아볼 수 있단 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 옆에 무릎을 꿇고 마크를 감싸 안는다.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잘 지켜야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눈에 눈물이 맺힌다.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바셋하운드 휴고가 바닥에 코를 박고 흘린 음식을 먹는다. 꼬마귀족이 휴고 뒤에서 웃으며 마크를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꼬마귀족: 봐요! 휴고도 쟤네처럼 먹잖아요!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귀족남1: 하하하. 저 꼴 좀 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귀족남2: 정말 수치스럽군!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귀족남1: 하하하.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귀족들이 웃으며 마크와 휴고를 바라본다. 브레나가 마크를 두 팔로 안은 채 눈물을 흘린다. 바닥에 은쟁반이 놓여 있다.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에드먼드, 실비아, 에릭, 국왕, 귀족 여인,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눈물을 글썽이며 마크를 마주 본다. 에드먼드가 브레나의 뺨에 손을 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다 엄마 잘못이야. 너에게 더 좋은 삶과 제대로 된 교육을 해주지 못했어. 널 창피하게 만들었구나.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엄만 잘못한 거 없어요!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결연한 얼굴로 앞을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누구도 내 가족을 비웃게 두지 않겠다.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에드먼드!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에드먼드, 브레나, 마크가 연회장 바닥에 나란히 앉는다. 앞에 은쟁반에 담긴 빵이 놓여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에드먼드, 너… 지금 뭐 하는 거야? 귀족에게 전혀 어울리지 않는 행동이잖아!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귀족은 앉아서 먹으면 안 된다고 누가 정했지? 가족과 함께라면 뭐든 맛있는 법이다.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실비아 쪽으로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실비아, 당신도 앉지 그래?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눈을 가늘게 뜨고 바닥에 앉은 세 사람을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 여인: 에드먼드는 책임을 질 줄 아는 사람이야. 왕이 가져야 할 마음가짐을 갖췄지.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빵 조각을 손에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아버님, 에드먼드 좀 보세요! 이건 예의에 어긋납니다!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하나 드실래요?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에드먼드, 무슨 말도 안 되는 소리를 하는 거냐? 아버지는 국왕이셔! 네가 멋대로 행동하는 것도 모자라 이제 아버지까지 모욕하려는 거냐? 아버지는 절대 저런 천박한 짓은 안 하신다, 넌—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옥좌의 국왕이 빵 조각을 들어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기꺼이 먹으마!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아버님, 지금 뭐 하시는…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빵을 입으로 가져간다.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밖 / 전장 · 회상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젊은 국왕, 병사들, 국왕(VO)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판갑을 두른 젊은 국왕이 병사들 틈에서 빵을 집어 먹는다.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 VO: 내가 최전선에서 싸울 때 병사들과 이렇게 밥을 먹었지. 이제 다들 귀족이 되었다고.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국왕, 실비아, 자일스, 에드먼드, 마크, 브레나, 귀족 여인들,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도열한 귀족들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 왕국을 세우기 위해 겪었던 고난의 시절을 잊은 게냐?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귀족들: 그럴 리가 있겠습니까, 폐하!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긴 연회 테이블 위 은쟁반에 빵이 수북이 쌓여 있다. 귀족 여인 둘이 앞줄에 앉아 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언젠가 너희와 너희 아들들도 에드먼드 왕자의 지휘 아래 이 왕국을 더 강하게 만들 것이다!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귀족들이 잔과 빵을 높이 들어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귀족들: 그렇습니다! 에드먼드 왕자님 만세!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귀족들: 에드먼드 왕자님 만세!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밝게 웃으며 감격한 얼굴로 앞을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에드먼드의 얼굴 위로 브레나의 얼굴이 겹쳐 보인다. 브레나가 옅게 웃고, 에드먼드가 진지한 눈빛으로 그녀를 본다.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국왕, 브레나, 마크, 에드먼드,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옥좌에 국왕이 앉아 있고, 그 왼편에 브레나가 있다. 에드먼드가 국왕 오른편에 서 있다. 실비아가 국왕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오늘 이 여자의 실체를 낱낱이 밝히겠습니다!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이 여자는 귀족 영애가 아닙니다. 그저 가난한 바게트 장수일 뿐이죠!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마크를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그리고 저 애는 구두닦이 사생아입니다. 왕실 혈통과는 전혀 상관이 없다고요!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눈썹을 모으고 실비아를 쏘아본다.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실비아, 증거가 있어야 할 것이다. 만약 거짓이라면 나를 기만한 대가가 무엇인지 잘 알겠지!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신 앞에 맹세코 제가 드리는 말씀은 모두 사실입니다. 거짓이라면 자일스와 제가 비참하게 죽어도 좋습니다!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편지를 높이 들어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이건 저희 아버지가 방금 보내신 편지입니다. 아버지께서 에테르랜드의 요크 가문을 직접 조사하셨습니다. 요크 가문엔 장성한 딸이 전혀 없답니다!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놀라서 입을 벌린다. 에드먼드가 와인잔을 쥔 채 굳은 얼굴로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이 브레나라는 여자는 사기꾼이에요.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겁내지 마, 내가 있잖아.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쪽으로 손바닥을 펴서 아래로 내린다.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폐하. 쉽게 믿지 않으실 줄 알고 있었습니다. 그래서 저희 아버지께서 사람을 보내 이 사기꾼의 아버지와 오빠를 이리로 데려오게 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그리고 곧 쏜 대제사장께서 성화를 가지고 도착하실 겁니다. 그때 저 사생아가 정말 성화를 견뎌낼 수 있는지 확인해 보시죠!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사실대로 말해라. 마크가 정말 네 아들이냐?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제가 설명하겠습니다—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누구 마음대로 나를 속이려 드는 게냐!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홀을 가로질러 달려와 국왕의 허리를 끌어안는다.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할아버지, 제발 화내지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마크를 내려다본 채 굳은 얼굴을 풀지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내 눈앞에서 거짓말하는 아들은 필요 없다! 성화가 도착하는 대로 이 여자와 저 어린 사생아를 당장 지하 감옥에 처넣어라!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고개를 돌린다. 마크는 여전히 국왕의 허리를 붙잡고 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성화 의식 공간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쏜, 흰 로브의 사제들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석조 방 안, 타오르는 화염 앞에 쏜 대제사장이 서 있다. 그가 이를 드러내고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내 부귀영화와 영광을 위해 타올라라.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이 왕국의 미래가 진정 누구의 것인지 보여주마!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에릭, 실비아, 자일스, 국왕, 브레나, 마크, 쏜, 시종들, 근위병들, 귀족 여인,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국왕에게 매달리듯 호소하고, 에릭이 여유 있게 웃으며 그 곁에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제발 화내지 마세요! 제발 제 이야기를 들어주세요.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그만해라, 동생아. 아버지를 말로 구슬리려 하지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아들이 있다고 아버지를 속였잖아. 넌 아버지는 안중에도 없지. 오직 왕좌에만 관심이 있을 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자일스의 손을 잡고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아버님, 이번엔 에드먼드를 그냥 용서하시면 안 됩니다. 저 사생아 녀석도 마찬가지고요. 우리 자일스만이 진정한 왕실 혈통이라는 걸 아시잖아요.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맞습니다, 폐하. 폐하의 피를 이어받은 건 자일스뿐입니다. 어릴 때부터 아주 영특했죠. 폐하의 지혜를 그대로 물려받았어요.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자일스가 눈물이 맺힌 눈으로 국왕을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할아버지, 저 천한 녀석이 저한테 개까지 풀려고 했다고요. 제 편을 들어주셔야 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자일스를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감히 왕실 혈통을 사칭하려 했다면 내 손으로 직접 감옥에 처넣을 것이다!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할아버지?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 곁에 바짝 붙어 서 있다. 입구 쪽에서 시종의 목소리가 들린다.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시종 OS: 대제사장께서 오셨습니다!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얼굴이 굳는다. 쏜이 통로를 걸어 들어오고, 시종 둘이 불타는 제단 수레를 밀며 따라온다. 국왕 뒤에 자일스가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폐하.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쏜: 오직 왕실 혈통만이 성화를 견뎌낼 수 있습니다. 불속에 손을 넣어도 화상을 입지 않을 것입니다!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수레가 통로 한가운데에 멈춘다. 에드먼드가 불안한 얼굴로 앞을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마크는 내 아들이 아니야. 아버지가 성화로 시험하시면 재가 되어 버릴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에드먼드의 표정이 굳고 시선이 흔들린다.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성화 제단 앞에 서서 불꽃 위로 손을 뻗는다. 그 뒤로 불의 신 형상이 금빛으로 솟아오른다.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하객들이 술렁인다.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나처럼 불의 신의 후예인 진정한 내 손자만이 성화를 견뎌내고 진정한 영혼을 드러낼 수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불꽃을 쥐듯 손을 앞으로 내밀고, 이어 한 손으로 앞을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그 아이를 이리로 데려와라! 내 핏줄이자 불의 신의 후예가 맞는지 확인해 보겠다!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근위병이 브레나를 붙잡고 마크를 끌어당긴다. 브레나가 몸을 비튼다.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이거 놔요! 내 아이를 놓아주세요!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국왕 앞으로 뛰어나와 두 팔을 벌려 막는다. 국왕은 그를 무시하고 근위병들에게 손짓한다.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안 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저 아이의 손을 성화에 넣어라, 당장!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천한 사생아 녀석, 감히 내 아들의 왕좌를 훔치려 들어?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네가 죽는 걸 똑똑히 지켜봐 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팔짱을 낀 채 차가운 눈으로 지켜본다. 근위병 둘이 브레나의 양팔을 잡아 누르고, 귀족 여인 하나가 겁에 질려 입을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저리 가요! 그만해요, 아이를 놔주라고요!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근위병들이 마크를 성화 쪽으로 끌고 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돼, 마크!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성화가 네 정체를 말해줄 것이다.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돼요!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마크, 브레나, 국왕, 에릭, 실비아, 자일스, 근위병들, 병사1, 병사2,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 둘이 에드먼드의 양팔을 붙잡는다. 에드먼드가 몸을 틀어 뿌리치고 마크를 품에 끌어안는다.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그만해!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두 사람 곁으로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이제 괜찮아, 무서워하지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안은 채 일어나 국왕을 마주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대체 지금 뭐 하는 짓이냐?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마크가 제 아들이라는 건 제가 잘 압니다. 성화 시험은 필요 없습니다.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이 아이가 네 아들이라고 확신한다면 왜 성화 시험을 막는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켕기는 게 있는 모양이군. 이 두 사람의 정체가 탄로 날까 봐 겁이 나는 모양이야.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마크의 손을 잡고 에드먼드 곁에 서 있다. 맞은편에서 실비아가 자일스를 옆에 두고 비웃는다.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이 사생아 녀석은 그냥 길거리 구두닦이일 뿐이라고. 어떻게 감히 내 사촌인 척을 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어머니, 저들을 당장 궁 밖으로 내쫓아야 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맞아.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여긴 너희가 있을 곳이 아니다.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그 엄마에 그 아들이군. 이 뻔뻔하고 천한 뜨내기 여자가 자식 앞세워 가난에서 벗어나 보려고 왕실 후계자 자리를 훔치려 하다니.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절대 그런 일은 없을 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병사들을 향해 팔을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병사들! 이 여자와 저 사생아 녀석을 궁 밖으로 끌어내라!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저들이 국왕님과 우리 귀족들을 더럽히게 내버려 두지 않겠어!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병사1: 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병사1과 병사2가 브레나와 마크 쪽으로 걸어간다. 마크가 주먹을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감히 손끝 하나라도 대보시지.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병사들이 멈춰 선다. 에드먼드가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브레나가 귀족 혈통인지 아닌지는 중요하지 않아.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화려한 가문 이름 따위 없어도 돼. 나에겐 내가 있으니까.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오늘 이후로 브레나를 모욕하는 건 곧 나를 모욕하는 것이다. 내 말 알아들었나?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와인잔을 든 채 놀란 얼굴로 에드먼드를 본다. 에릭이 앞으로 나온다.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에드먼드, 진심으로 네가 저 계집을 영원히 지켜줄 수 있을 것 같으냐?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계집에 홀려 정신을 못 차리는구나. 하지만 난 천민 하나 때문에 왕실의 명예가 실추되는 걸 보고만 있진 않겠다.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브레나 쪽으로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저 여자는 떠나야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병사들이 브레나를 붙잡는다.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엄마 놓아줘요!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에드먼드, 너는 이미 아버지를 속이는 중죄를 저질렀다. 저 둘을 감싸서 네 무덤을 더 깊이 파겠다는 거냐?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에드먼드.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네가 아직도 나를 아버지로 생각한다면 당장 사과해라.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계속해서 잘못된 선택을 하지 말란 말이다.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브레나와 마크가 대리석 바닥에 쓰러지듯 주저앉는다. 마크가 두 손으로 가시 모양 반지를 가슴 앞에 쥐고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아무도 우리 엄마 못 괴롭혀요!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비켜라, 이 더러운 꼬맹아!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마크의 손에 쥔 반지를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그 반지는 뭐지?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반지를 가슴 쪽으로 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만지지 마요! 우리 아빠가 주신 반지란 말이에요!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반지를 보고 얼어붙는다.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저건… 저 반지는!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마크, 브레나, 국왕, 에릭, 실비아, 근위병들,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에드먼드 곁에서 마크를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그냥 싸구려 쓰레기일 뿐이잖아. 그렇게 갖고 싶다면 네 눈앞에서 부숴주마!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화로에서 불이 타오른다. 마크가 울먹이며 불 쪽으로 몸을 내민다. 브레나가 뒤에서 마크를 두 팔로 끌어안아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안 돼—! 내 반지!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돼, 마크, 위험해!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에릭 앞에 당당히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브레나와 마크는 잘못한 게 하나도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내가 여기 있는 한 누구도 그들을 괴롭힐 수 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왕자를 잡아라!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근위병이 에드먼드에게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눈물을 흘리며 두 손을 가슴 앞에 모은다.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멈춰! 너무 위험해!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불 근처에 가지 마라!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내 반지가 없어졌어요.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저 반지는 아빠가 우리한테 준 선물이잖아요.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마크 쪽으로 몸을 숙이고 얼굴을 들이민다.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아빠가 날 다시 찾으려면 저게 꼭 필요하단 말이에요.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거봐라, 이 꼬맹이가 결국 실토하는구나! 에드먼드는 자기가 아빠라고 주장하는데, 네가 말하는 저 다른 아빠는 대체 누구지?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말해봐!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마크와 실비아 사이로 몸을 끼워 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내 아이에게 손대지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근위병들을 밀치며 달려온다.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젠장! 비켜라!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에드먼드, 기다려!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어깨를 잡고 몸을 숙인다. 실비아의 손이 마크를 붙잡고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이거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 징표는 내 아들의 것이니 네가 상관할 바 아니다.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긴장한 얼굴로 두 사람을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내 아들을 한 번만 더 건드리면 네 비참한 인생을 조각조각 내주마.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내 인내심을 시험하지 마라, 실비아. 후회하게 될 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아빠, 저 반지는 저한테 전부란 말이에요.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어깨에 손을 얹는다.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울지 마라, 마크. 지금 당장 반지를 찾아다 주마.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마크와 눈높이를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나를 믿니?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네 아버지가 준 소중한 징표잖아. 나 때문에 영영 잃어버리게 둘 순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에릭과 실비아가 나란히 서서 냉소를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대체 언제까지 저 가짜들 앞에서 연기를 계속할 셈이냐?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저런 것들이 진짜 반지를 살 돈이 어디 있겠어. 분명 어디서 훔친 거겠지.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불타버려도 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화로 앞에 서서 불 속을 내려다본다. 하객들이 놀라 입을 가린다. 누군가 마크의 팔을 잡아당긴다.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이거 놔요!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화로 쪽으로 몸을 기울인다. 에드먼드가 화로 가장자리에 놓인 반지를 집어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찾았다!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저 반지는…!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반지를 쥐고 브레나를 똑바로 본다. 브레나가 눈을 크게 뜨고 입을 벌린다. 마크가 주먹을 쥔 채 두 사람을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이게… 어떻게 가능한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당신 대체 정체가 뭐야?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에드먼드(VO), 브레나, 마크, 국왕, 국왕(VO), 실비아, 근위기사, 귀족 여인,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팔짱을 낀 채 마크를 내려다보며 냉소를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내 반지!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 옆에 무릎을 꿇고 마크의 손바닥에 가시 모양 반지를 올려 준다. 마크는 고개를 숙이고 울먹인다.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브레나도 맞은편에 무릎을 꿇고 마크에게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미안하다, 마크. 내가 너무 늦었구나.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아가, 울지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에드먼드를 노려본다. 하객들이 둘러서서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그만해라! 에드먼드. 이 말도 안 되는 소동이 네가 나를 위해 준비한 생일 선물이냐?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참으로 훌륭한 아들을 두었구나!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어깨에 손을 얹고 눈높이를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마크, 넌 나의 작은 왕자님이란다. 제발 울지 마렴. 네가 눈물을 흘릴 때마다 내 가슴이 찢어지는 것 같구나.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네가 원하는 건 뭐든 다 해줄 테니.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성화 앞. 국왕이 울고 있는 마크를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더 이상 울지 마라.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놀라 국왕을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오른손을 가슴에 얹고 마크를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 VO: 마크가 정말 내 손자가 아닐 수 있을까? 왜 저 아이가 울 때마다 내 가슴이 이렇게 아픈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 VO: 내 핏줄인 손자라면 다이아몬드 반지 만 개라도 당장 선물했을 텐데. 고작 저 부서진 장신구 하나 때문에…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에드먼드를 정면으로 마주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마지막으로 묻겠다. 마크가 정말 네 아들이냐?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입을 열려다 말끝을 흐린다. 마크가 눈물을 닦고 에드먼드의 소매를 붙잡는다.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전…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에드먼드의 말을 끊고 성화를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지금 당장 성화 앞에 맹세해라. 한 치의 거짓도 없어야 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눈물이 맺힌 채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굳은 얼굴로 입을 다문다.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사실대로 말하면 브레나와 마크가 폐하를 기만한 죄로 처벌을 받게 될 거야. 하지만 성화 앞에서 거짓을 고하고 불의 신을 배신하는 것 또한 끔찍한 결과를 초래하겠지.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하객 속 귀족 여인이 옆 사람과 놀라 시선을 주고받는다. 성화 옆의 실비아가 입꼬리를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앞으로 나선다. 에드먼드가 굳은 얼굴로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에드먼드에게 자백을 강요할 필요 없습니다. 저자가 계속 부인하더라도 저에겐 명백한 증거가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미간을 좁힌다.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무슨 뜻이지?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근위기사에게 명한다.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증인들을 들여보내라!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근위기사: 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문 쪽을 바라보고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아버지?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할, 브레나, 마크, 에드먼드, 국왕, 실비아, 에릭, 병사들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브레나의 뺨을 때린다. 브레나가 뺨을 감싼 채 굳는다. 할이 브레나에게 바짝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이 쓸모없는 년! 에드먼드 같은 돈 많은 남자를 물어왔다고 생각했느냐?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내가 못 찾게 왕궁에 숨어 있었던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할과 브레나 사이로 끼어든다.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나쁜 아저씨! 우리 엄마 괴롭히지 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이 사생아 녀석이! 네가 뭔데 나한테 훈계질이야?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주먹을 쥐고 한 발 더 내딛는다.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브레나는 내 딸이야! 내가 때리고 싶을 때 언제든 때릴 수 있다고!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홀 중앙으로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네 이놈! 국왕 앞에서 폭행을 휘두르다니 죽고 싶은 게냐!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병사들! 저 쓰레기를 당장 끌어내라!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당황해 입을 벌린 채 굳는다.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궁전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정체 모를 사람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승마 부츠를 신은 사람이 빠른 걸음으로 복도를 가로질러 대홀 쪽으로 사라진다.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에드먼드, 국왕, 할, 에릭, 브레나, 마크, 병사들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병사들 사이에서 앞으로 나선다. 에드먼드는 굳은 얼굴로 정면을 본다. 국왕은 무표정하게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잠깐만요! 에드먼드!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내가 브레나의 친아버지와 오빠를 증인으로 데려왔어. 왜 그렇게 서둘러서 내보내려는 거지? 네 거짓말이 다 들통날까 봐 겁나니?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국왕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이들은 브레나의 진짜 가족입니다. 저 여자가 그저 허영심 많은 천한 미혼모일 뿐이라는 걸 증명해 줄 겁니다. 누군가와 아이를 낳고 버림받은 여자라고요. 에드먼드는 그저 이 모든 연극을 도와주고 있을 뿐이에요.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증인으로 선 할이 앞으로 몸을 기울인다.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맞습니다, 폐하! 제 목숨을 걸고 맹세합니다. 이 아이는 에드먼드 왕자님과 혈연관계가 전혀 없습니다! 그저 제 아비에게 버림받은 아비 없는 자식일 뿐이라고요!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얼굴이 붉어진 채 할을 올려다본다. 브레나가 마크 뒤에 서 있다. 국왕은 굳은 표정으로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그렇지 않아요!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아빠는 날 버리지 않았어요!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아직 날 찾지 못한 것뿐이라고요!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아빠에 대해 그렇게 말하지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국왕 쪽으로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보셨습니까, 폐하? 아이 스스로도 인정했습니다! 에드먼드는 자기 아빠가 아니라고 말이죠. 제 말을 믿으셔야 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에드먼드를 향해 몸을 돌린다. 에드먼드가 고개를 숙이고 브레나와 마크를 내려다본다. 브레나가 긴장한 얼굴로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이게 대체 어찌 된 일이냐? 지금 당장 내게 모든 걸 설명해라!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입을 열려다 멈춘다.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전…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브레나의 어깨에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브레나, 이 말도 안 되는 연극은 집어치우고 집으로 가자! 가자고!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몸을 뒤로 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이거 놔요!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병사가 할을 뒤에서 붙잡는다. 에드먼드가 할을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꺼져라, 이 멍청한 놈아. 네놈 따위가 감히 이 사람을 만진 대가는 감당하지 못할 거다.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마크, 할, 자드, 실비아, 국왕, 근위병들,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에드먼드와 브레나가 마주 보고 선다. 브레나가 눈을 내리깐다.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에드먼드, 정말 미안해요. 이 모든 소란이 나 때문이네요.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아니야, 브레나. 당신은 짐이 아니야.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브레나에게 더 가까이 몸을 기울인다.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당신은 내 가족이고, 내 안식처이며, 내 인생에 일어난 가장 멋진 일이야!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당신을 보호하는 게 잘못이라면, 난 평생 잘못된 길을 가겠어.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눈물이 맺힌 채 에드먼드를 올려다보며 미소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웃으며 에드먼드 앞으로 나선다. 자드가 할 뒤에서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전하, 그렇게 브레나가 좋으시다면, 우리가 저 애를 키우는 데 쓴 돈을 한 푼도 빠짐없이 돌려주십시오. 그럼 조용히 떠나겠습니다.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맞아요! 브레나가 집에 안 오면 우린 약혼자한테 돈을 어떻게 갚습니까?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국왕 앞에 무릎을 꿇고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적어도 금화 삼만 닢은 주셔야겠습니다! 보상을 해주셔야죠! 폐하, 부디 정의를 보여주십시오!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눈물을 흘리며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내가 당신들한테 무슨 돈을 썼다는 거죠? 난 어릴 때부터 평생 이 가족을 위해 일했어요! 지하실에서 지내면서.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남은 차가운 수프로 연명했다고요! 당신들하고는 더 이상 엮이고 싶지 않아요!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눈을 부릅뜨고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상관없어! 어쨌든 내 피땀으로 널 키웠단 말이다! 내게 보상을 해라. 그래야 너랑 인연을 끊어주마.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 곁에 바짝 붙어 선 실비아가 미소를 띤다.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브레나는 사실 전에 약혼자가 있었습니다! 마크는 분명 어떤 남자와 낳은 사생아일 겁니다! 어떻게 감히 저런 아이를 왕실 혈통으로 속이려 들까요. 그냥 넘어가시면 안 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국왕의 표정이 굳어진다.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왜 아직도 저 여자를 곁에 두는 거냐? 당장 둘 다 쫓아내라.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 세 명이 홀 안쪽에서 대열을 이루어 다가온다. 브레나가 마크를 자기 앞에 감싸 세운다. 마크가 놀라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감히!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금화 삼만 닢을 주겠다.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할을 똑바로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이제 나가라. 그리고 다시는 브레나를 괴롭히지 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한 손을 내밀고 능글맞게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좋습니다! 지금 당장 내놓으시면 바로 떠나겠습니다!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파란 벨벳 보석함을 열어 진주와 루비가 달린 목걸이를 내민다. 하객들이 충격받은 얼굴로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이건…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에드먼드, 이건 선대 왕비님의 마지막 유품이 아니냐!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에드먼드를 향해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지금 무슨 짓을 하는 게냐?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국왕을 정면으로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이유는 모르겠지만, 브레나와 마크가 다치는 걸 보면 가슴이 찢어집니다.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그들을 지키기 위해서라면 무엇이든 희생하겠습니다.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목걸이를 할 앞으로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 목걸이는 값을 매길 수 없는 보물이다. 이걸 가지고 내 눈앞에서 꺼져라!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국왕, 에드먼드, 브레나, 마크, 실비아, 자일스, 귀족 여인, 귀족들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 앞에 귀족들이 모여 있다. 실비아가 국왕 옆에 바짝 붙어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 여인: 폐하, 에드먼드 왕자님이 고작 저 여자 때문에 선대 왕비님의 유품까지 내주었습니다! 만약 저 여자가 왕비가 된다면 온 왕국을 자기 마음대로 휘두르지 않겠습니까?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옳은 말씀입니다! 저런 수치스러운 가족을 둔 여자가 왕자님을 타락하게 내버려 둘 수는 없습니다!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 여인: 처형해야 마땅합니다!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맞은편에 브레나와 마크가 서 있다. 실비아 곁에는 자일스가 고개를 숙이고 서 있다. 국왕이 주먹을 살짝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엄마랑 전 나쁜 사람이 아니에요! 우리 엄마 말이 다 사실이라고요!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너랑 네 엄마는 둘 다 거짓말쟁이야! 뻔뻔하고 가난한 미혼모가 못 할 짓이 뭐가 있겠니?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국왕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저 여자를 살려두는 건 이 왕국에 큰 위협이 될 겁니다!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에드먼드는 내 후계자다. 저런 천민 하나 때문에…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내 왕국이 위험에 빠지게 둘 수는 없다!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앞으로 나서 브레나 곁에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그만해. 마지막으로 말하는데, 브레나는 뻔뻔하고 가난한 미혼모 따위가 아니야. 그녀는 나의 자부심이다! 그녀의 순수한 마음과 강인한 정신은 여기 있는 어떤 오만한 귀족들보다 훨씬 고귀하다.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연회장 전체를 향해 고개를 든다. 브레나가 그의 뒤에서 긴장한 채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마크는 내 아들이다! 잘 들어라. 나의 세상에선 내가 규칙을 만든다. 그리고 마크를 존중하는 것이 나의 가장 중요한 규칙이다. 누구든 저 아이를 모욕하는 자는 나의 적이다!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실비아와 귀족 여인이 굳은 얼굴로 에드먼드를 본다. 에드먼드가 브레나를 돌아본다. 브레나의 눈에 눈물이 맺힌다.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당신의 과거도, 저 아이의 친부가 누구인지도 상관없어. 내가 아는 건 오직 당신을 만난 순간 당신의 과거는 끝났다는 거야. 이제 당신의 미래는 나의 것이다.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눈물이 볼을 타고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고마워요, 에드먼드.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에드먼드와 브레나를 노려본다. 브레나와 마크가 불안하게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이제 됐다! 이게 그냥 연극이었다면 살려주었을 것이다. 하지만 넌 저 여자 때문에 판단력을 완전히 잃어버렸구나.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더 이상 네게 이 왕국을 맡길 수 없다! 저 여자는 오늘 죽어야 한다!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내 결심은 확고하다! 에드먼드, 계속해서 나를 거역하겠다면 네 작위를 박탈하고 불의 신의 권능을 거두어들이겠다! 그것들이 없다면 넌 거지보다 못한 신세가 될 것이다!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저들을 택할 것이냐, 아니면 왕좌를 택할 것이냐? 결정해라!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고개를 숙이고 갈등한다. 브레나가 마크를 곁에 붙들고 그를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드디어 왕좌가 우리 것이 되겠어!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마크, 국왕, 귀족 여인들, 브레나(OS)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고개를 든다. 브레나가 그를 올려다보며 말을 건네고, 마크가 두 사람 사이에서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에드먼드? 저희는 모든 걸 다 잃으면서까지 지킬 가치가 없는 사람들이에요.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그들을 버린 빌어먹을 인간이 누구든 상관없어. 오늘부터 내가 그들을 지킬 것이다.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국왕을 마주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아버지, 제가 불의 신의 권능을 포기하면 그들을 살려주시겠습니까?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그러마. 하지만 권능과 왕실의 지위 없이는 넌 아무것도 아니게 될 게다. 거지만도 못한 처지가 되겠지!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샴페인 잔을 든 귀족 여인 둘이 굳어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 여인1: 말도 안 돼. 에드먼드 왕자님이 설마 그런 무모한 선택을 하시겠어?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옅은 미소를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상관없습니다. 왕좌가 제게 전부라고 생각하십니까?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사랑이 없다면 그저 화려한 새장일 뿐입니다. 세상을 통치하고 싶지 않습니다. 그저 그들의 온 세상이 되고 싶을 뿐이죠.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마주 보고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후회로 가득한 왕좌에 앉은 외로운 왕이 되느니, 당신의 손을 잡은 평범한 남자가 되겠습니다.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만약 제가 왕좌를 잃어도 여전히 제 곁에 있어 줄 건가요? 진심으로 묻는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시선을 내렸다가 다시 에드먼드를 올려다보며 한 손을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당연한 거 아닌가요? 당신이 절 한 번 선택했으니, 이제는 제가 당신을 선택할 차례예요.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브레나의 손을 맞잡는다.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 말이면 충분해요.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에드먼드 옆에 붙어 서서 두 사람을 올려다본다. 브레나가 놀란 듯 에드먼드를 바라본다. 에드먼드가 잡은 손을 놓고 주먹을 쥔다. 어디선가 불꽃이 타오르는 빛이 번진다.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OS: 에드먼드, 대체 뭘 하려는 거야?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마크, 국왕, 에릭, 실비아, 자일스, 귀족 여인들, 귀족들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연회장 위로 거대한 불꽃 소용돌이가 회전한다. 국왕과 귀족들이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저건 에드먼드의 진짜 영체야!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 VO: 대체 뭘 하려는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 여인: 세상에!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불꽃 용의 얼굴이 모습을 드러낸다. 에드먼드가 연회장 중앙에서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 세 개의 영혼의 비늘을 뽑아 불의 신의 권능을 완전히 끊어내겠어.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그들에 비하면 왕좌 따위는 아무것도 아니야!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목에 손을 대고 눈을 감는다. 얼굴에 땀이 맺힌다.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 VO: 자신의 영혼의 비늘을 직접 뽑다니…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에드먼드의 등 뒤로 불꽃 날개가 솟는다. 브레나가 입을 막고 눈물을 글썽인다.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온몸의 혈관이 다 파열될 거야! 에드먼드, 멈춰!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눈을 감은 채 움직이지 않는다. 국왕이 주먹을 쥐고 에드먼드를 향해 몸을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에드먼드! 고작 근본도 없는 아이 때문에 왕좌를 내던지는 거냐! 너 미쳤어?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흔들림 없이 국왕을 본다. 그의 등 뒤로 불꽃 용이 온전한 모습을 드러낸다. 에드먼드가 미소를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눈물을 흘리며 에드먼드를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아빠, 안 돼요!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울지 마라, 마크. 내가 항상 널 지켜줄게.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에드먼드, 그만둬!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고통에 얼굴을 일그러뜨린다. 목에서 불꽃 고리가 빛난다. 에드먼드가 무릎을 꿇더니 두 손을 바닥에 짚고 쓰러진다.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불꽃 용이 날개를 펴고 포효한다. 귀족들이 겁에 질려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 뒤에 브레나와 마크가 놀라 서 있다. 한쪽에서는 에릭이 국왕의 가슴께를 짚어 상태를 살핀다.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에드먼드, 괜찮아요?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아빠, 아프지 않아요?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아버지, 괜찮으십니까?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입꼬리를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완벽해! 드디어 왕좌가 내 것이 되겠군!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이제 내 아들 자일스가 유일한 왕실 혈통이니 왕관도 그의 것이나 다름없어!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연회장 중앙으로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 VO: 국왕 폐하께서 정신이 없으실 때 저들을 처리해야겠다!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에드먼드, 네 스스로 왕좌를 포기한 거다. 내가 무자비하다고 원망하지 마라!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경비병! 저들을 당장 궁 밖으로 쫓아내라!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일어나 브레나의 어깨를 감싸 안는다. 마크가 두 사람 사이에 선다. 실비아가 팔짱을 끼고 그들을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어떻게 왕실에 이토록 잔인하고 비뚤어진 사람이 있을 수 있죠? 왕좌를 위해서라면 물불 가리지 않는군요! 반드시 대가를 치르게 될 거예요!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감히 나를 저주하다니, 이 천한 계집이!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연회장 한가운데 놓인 화로를 향해 손짓한다. 화로의 불꽃이 크게 치솟는다.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성화에 타서 재가 되어라!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화로 앞으로 나가 불꽃을 마주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엄마 괴롭히지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불꽃이 더 거세게 타오른다. 마크가 눈을 감고 두 팔을 모은다. 불사조 모양의 불꽃이 날개를 펴고 마크를 감싼다. 에드먼드와 브레나가 놀라 바라본다. 실비아가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 아이가 성화를 견뎌냈어! 정말로 에드먼드 왕자의 아들이야!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이럴 수가 없어! 세상에, 이건 말도 안 돼!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에드먼드, 국왕, 실비아, 귀족들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불사조 형상이 날개를 펼치고 마크 위에 나타난다. 마크의 얼굴에 불빛이 비친다. 마크의 눈에 눈물이 맺혀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왕실 혈통만이 성화를 통해 영체를 나타낼 수 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마크는 정말 내 손주가 맞구나!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차가운 눈으로 마크를 노려본다. 에드먼드가 미간을 찌푸리고 멍하니 서 있다. 브레나가 마크의 어깨에 손을 얹는다.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이 꼬마 거지가 정말 에드먼드의 아들이라니! 말도 안 돼! 절대 그럴 리 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대체 어디서부터 잘못된 거지? 어떻게 마크에게 불의 신의 권능이 있는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손을 가슴 앞에 모으고 생각에 잠겼다가 놀란 얼굴로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대체 어떻게 된 일이지? 6년 전 갑자기 나타나서 날 구해줬던 그 남자가… 정말 그분이었던 걸까?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실비아와 가까이 마주 선다. 실비아가 입꼬리를 올리며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공작 부인, 당신이었군! 뇌물을 써서 모두의 등 뒤에서 성화에 손을 댄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눈을 가늘게 뜨고 에드먼드를 바라보다가, 국왕을 향해 두 손을 모은다.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저 여자가 폐하를 속이고 있습니다! 입만 열면 거짓말을 하는 여자예요!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검은 망토 남자, 에드먼드,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검은 망토 남자와 바짝 마주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거짓말이야! 난 저 사람을 본 적도 없다고. 내가 공모했을 리가 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검은 망토 남자: 공작 부인, 절 이곳으로 오게 강요한 건 바로 당신이잖아요. 이제 와서 절 파멸시키려는 건가요?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검은 망토 남자를 향해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난— 무슨 소린지 하나도 모르겠군! 감히 나한테 덤터기를 씌우다니! 넌 브레나와 한패인 거짓말쟁이일 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앞을 막아서서 실비아를 향한다. 브레나가 그의 등을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실비아. 브레나는 착하고 정직한 사람입니다. 당신이 함부로 모함할 사람이 아니에요!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그가 또 나를 지켜줬어. 마치 내가 정말 그의 아내인 것처럼.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쪽으로 몸을 숙인다. 브레나가 고개를 들어 그를 보다가 시선을 내린다.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괜찮아요?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세상에. 만약 신데렐라처럼 호박 마차를 남겨두고 예전의 삶으로 돌아가야 한다면, 자정의 종소리가 조금만 더 늦게 울려줄 순 없을까?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자일스, 에릭, 실비아, 근위병,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하객들로 가득한 대연회장. 브레나가 쓸쓸한 얼굴로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어쩌면 이건 왕자님의 친절일 뿐일지도 몰라. 그가 정신을 차리고 나면, 내가 그에게 어울리지 않는 천한 신분이라는 걸 깨닫게 되겠지.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브레나 앞에 서서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저... 저는 괜찮아요. 엄마, 무서워하지 마세요! 제가 지켜줄게요!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마크를 내려다보며 부드럽게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고마워, 나의 꼬마 영웅.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자일스가 분노해 마크에게 손가락질하며 소리친다. 실비아는 팔짱을 낀 채 흡족하게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연기 좀 그만해, 이 꼬맹아! 넌 우리 할아버지 손주가 아니라고! 너희 둘 다 할아버지를 속이고 있어! 여기서 당장 꺼져!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연회장 한가운데로 나서 두 아이를 말린다.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마크! 자일스! 당장 싸움 멈추지 못해!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잘한다, 내 아들!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성화가 제단 위에서 크게 타오른다. 하객들이 한쪽을 보며 놀란다.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이 말썽꾼을 쫓아내 버려!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근위병이 마크를 붙잡아 끌어내려 하고, 마크가 버둥댄다.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그만해! 다칠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이거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자신만만하게 정면을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진짜 왕실 혈통은 성화에 절대 타지 않아!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불길이 자일스 쪽으로 번진다. 에릭이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OS: 걘 왕자가 아니라고요!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자일스... 내 아들이 아니야!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엄마, 나 왜 이래?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샴페인 잔을 든 하객이 입을 벌린 채 굳어 버린다.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OS: 자일스가 아니라 마크가 진짜 왕실 혈통이었어!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실비아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실비아! 지금 당장 설명해! 대체 이게 어떻게 된 일이야?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궁전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에릭, 실비아, 자일스, 에드먼드,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분노해 실비아의 팔을 움켜쥐고 있다. 자일스가 에릭의 옷자락에 얼굴을 묻고 매달려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자일스가 내 아들이 아니라면 대체 누구의 자식이란 말이냐?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아빠, 저 아빠 아들 맞아요!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(자일스에게) 이거 놓지 못해! (실비아에게) 말해! 안 그러면 이 아이를 늑대 굴에 던져버리겠다!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눈물을 흘리며 에릭을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에릭, 제발 용서해 줘요! 자일스는 사실 왕실 호위병과의 불륜으로 태어났어요. 당신이 알면 절 죽일까 봐 너무 무서워서, 그래서 그랬어요...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에릭, 당신은 좋은 사람이잖아요. 나와 내 아이에게 이렇게 잔인하게 굴지는 않을 거죠?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에드먼드와 브레나가 곁에서 굳은 얼굴로 지켜본다. 브레나의 눈가에 눈물 자국이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에릭이 실비아를 내려다보며 입술을 비튼다.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실비아, 넌 나를 웃음거리로 만들었어. 그런데 이제 와서 용서를 빌어? 내가 바보로 보이나?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아니요... 그런 게 아니라...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궁전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에릭, 국왕, 실비아, 자일스, 에드먼드, 브레나, 근위병, 귀족들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귀족들이 모인 대연회장. 에릭이 눈물을 글썽이며 국왕 앞에 선다. 국왕이 에릭의 팔을 감싸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아버지! 실비아가 사악한 짓을 꾸민 겁니다. 자신의 사생아인 자일스에게 왕좌를 물려주기 위해 에드먼드와 브레나를 모함한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에릭: 그녀의 편을 든 제가 어리석었습니다. 부디 절 벌해 주십시오.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에릭의 어깨를 감싸 안는다. 실비아가 굳어 서 있고, 자일스가 고개를 숙이고 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네 잘못이 아니구나! 이 여자가 너무나도 악랄하고 잔인한 게지! 내 손주를 몰라보게 만들고 왕국의 미래까지 위태롭게 할 뻔했어!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마땅히 가장 엄중한 벌을 받아야 한다! 오늘부터 너희 둘을 이 왕국의 거지로 추방하노라. 너희는 오직 이 황금 그릇만을 사용해 음식을 구걸하며 살아야 할 것이다. 너희가 살아남을 수 있을지는 전적으로 운에 달려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바닥에 무릎을 꿇고 황금 그릇을 국왕 쪽으로 내밀며 호소한다. 자일스가 그 곁에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폐하, 차라리 깨진 그릇이라도 주셔야 구걸이라도 할 거 아닙니까! 황금 그릇을 든 사람을 누가 불쌍하게 보겠어요! 사람들이 제가 미쳤다고 생각할 거예요!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자업자득이다. 너희가 저지른 짓에 비하면 당연한 결과야!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근위병들에게 명령한다.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당장 저들을 끌어내라!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근위병: 예, 폐하!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근위병들이 실비아와 자일스를 끌어내려 한다. 실비아가 자일스를 뒤에서 감싸 안고 황금 그릇을 쥔 채 버틴다. 자일스가 울음을 터뜨린다.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에드먼드! 브레나! 내가 잘못했어! 제발 도와줘!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할아버지, 절 버리지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감싸 안은 채 굳은 얼굴로 자일스를 바라본다. 브레나는 에드먼드의 품에서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국왕이 눈을 지그시 감았다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이 소동도 드디어 끝이 났군.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몸이 좀 좋지 않구나.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국왕: 모두 물러가거라.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시장 거리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비단 상인, 생선 장수, 행인들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중세풍 시장 거리. 비단 상인이 붉은 비단을 펼쳐 들고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생선 장수: 싱싱한 생선 사세요! 오늘 아침 강에서 갓 잡아 올렸습니다!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비단 상인: 동양에서 온 최고급 비단 구경하세요!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시장 거리, 마부석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이반,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무표정하게 앞을 보고 앉아 있다. 마크가 이반 옆에 바짝 붙어 앉아 눈을 크게 뜨고 시장을 구경한다.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시장 거리, 식료품 노점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실비아, 자일스, 시장 남자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낡고 더러운 옷차림의 실비아가 돌바닥에 무릎을 꿇고 황금 그릇을 두 손으로 내민다. 자일스가 곁에 웅크려 불안하게 지켜본다. 시장 남자가 그 앞에 서서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제발, 먹을 것 좀 나눠주세요!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시장 남자: 황금 그릇으로 구걸을 한다고? 지금 우리 놀리는 거야? 당장 꺼져!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실비아의 얼굴에 음식물이 묻어 있다. 실비아가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아니요, 아니, 그런 게 아니에요...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엄마... 괜찮으세요?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자일스의 어깨를 두 손으로 붙잡고 눈물을 흘린다. 자일스의 얼굴도 눈물과 흙투성이다.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실비아: 이건 다 내 잘못이야. 브레나를 해치려고 혈안이 되어 있더니, 결국 이렇게 비참한 꼴이 됐구나.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자일스: 내가 잘못했어!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실비아가 자일스를 끌어안는다.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왕실 마차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브레나와 에드먼드가 나란히 앉아 있다. 브레나가 창문 너머로 노점 앞에서 서로 끌어안은 실비아와 자일스를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실비아는 마땅한 벌을 받은 거야. 하지만 국왕 폐하께서 우리도 거짓말한 걸 아시면, 우리도 저 여자처럼 벌을 받게 될까? 나와 마크는 어떻게 되는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쪽으로 몸을 기울여 시선을 고정한다.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성화는 절대 거짓을 말하지 않아. 마크에겐 왕실 혈통이 흐르고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말해줘. 마크의 아버지가 누구지?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눈을 내리깔고 입술을 떤다.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6년 전, 내 마차가 절벽 아래로 떨어졌어. 그때 정신을 잃고 기억을 모두 잃었지.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에드먼드의 손이 무릎 위에서 굳어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마크가 정말 내 아들일 수 있을까?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마차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 안에서 에드먼드가 브레나 쪽으로 얼굴을 가까이 기울이고 있다. 브레나는 정면을 보며 표정을 억누른다.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그는 날 기억하지 못해. 당연한 일이겠지. 수많은 여인이 그를 사랑했을 텐데, 나처럼 가난하고 보잘것없는 여자를 왜 기억하겠어?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마차 안 · 회상(6년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에드먼드, 브레나(VO)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눈앞에 강한 빛이 번쩍이고, 6년 전 그날 밤으로 이어진다.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 오는 밤의 마차 안. 비에 젖은 브레나가 에드먼드의 가슴팍을 두 손으로 붙잡고 매달린다. 에드먼드가 놀라 브레나를 붙든다.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제발... 살려주세요!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경, 제가 약에 취했어요. 제발, 도와주세요.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 어린 눈으로 에드먼드를 올려다본다. 입술이 떨린다.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OS: 6년 전, 제 아버지와 오빠가 절 팔아넘기려 했어요. 비 오는 그날 밤 절 구해주신 분이...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마차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 안. 브레나가 눈물을 흘리며 에드먼드를 향해 고개를 돌린다. 에드먼드는 한 손을 가슴에 얹고 시선을 내리깔고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바로 마크의 아버지였죠.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그분은 절 절망에서 끌어올려 주셨고, 무력하고 가난한 소녀를 구해주셨어요. 그래서 그분을 위해 제 모든 걸 바칠 수 있었던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해마다 그분을 기다렸지만, 그분은 한 번도 절 찾아오지 않으셨죠.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말을 마치고 창밖으로 시선을 돌린다. 에드먼드가 가슴에 얹은 손에 힘을 주며 괴로운 표정을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왜 이 여자의 말을 듣는데 가슴이 이렇게 아픈 걸까?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쪽으로 몸을 기울인다.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말해줘. 내가 6년 전 당신이 만난 그 남자였나?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고개를 들어 에드먼드와 눈을 마주친다. 뺨에 눈물 자국이 남아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나를 기억하나?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 모두 말을 잇지 못한다.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마차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긴장한 얼굴로 입을 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마차가 멈춘다.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거리, 마차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이사벨라, 브레나, 이반, 마크,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마차가 멈춰 선 거리. 마부석에 이반과 마크가 나란히 앉아 있고, 이반이 마크의 어깨에 손을 얹고 있다. 마크는 굳은 표정으로 앞을 본다. 에드먼드가 마차 옆에 서 있고, 그 앞에 이사벨라가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이반? 언제부터 마차 운전 실력이 이렇게 엉망이 된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에드먼드, 이반을 탓하지 마. 내가 마차를 멈추라고 한 거니까! 네가 평민 여자와 아이를 데려왔다는 소문을 들었어.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이사벨라가 마부석의 마크를 보고 놀란 듯 팔을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이 아이가 그 애야?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 문이 열리고 브레나가 내려선다. 이사벨라와 브레나가 마주 선다. 두 사람의 얼굴이 똑같다.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나랑 똑같이 생겼잖아. 대체 누구지?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OS: 그녀가 돌아왔어. 그 여자가 돌아왔다고!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이사벨라가 충격받은 얼굴로 브레나를 바라본다. 에드먼드도 입을 벌린 채 굳어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이사벨라.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이사벨라가 에드먼드 옆에 바짝 붙어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왜 내 마차를 막아선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에드먼드, 네가 아직도 날 원망하는 거 알아. 널 기다리지 않고 다른 사람과 결혼해 버려서.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이사벨라가 브레나를 보며 비웃는다.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그렇다고 고작 나를 대신하려고 저런 천한 여자를 데려온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굳은 표정으로 이사벨라를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내가 고작... 누군가의 대역이라는 뜻인가?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거리, 마차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이사벨라, 에드먼드, 브레나,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이사벨라가 눈물을 머금고 에드먼드를 올려다보며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난 네 곁에서 자랐어. 내가 원한 건 오직 네가 행복해지는 것뿐이었어.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마차 문을 열고 브레나가 마차에 오르도록 돕는다. 이사벨라는 두 손을 모으고 굳은 얼굴로 서서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이사벨라, 이제 집에 가야겠어. 소란 피우지 말고 그만 가. 안 그러면 너희 아버지가 또 날 찾아오실 테니까.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마차가 떠난다. 이사벨라가 군중 속에 홀로 남아 마차가 간 쪽을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 VO: 에드먼드가 기어이 널 찾아내다니, 믿을 수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이사벨라가 씁쓸하게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내가 네 얼굴과 똑같이 만들었는데도 그는 여전히 날 사랑하지 않아.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이사벨라: 어디 두고 보자고. 그냥 넘어가지는 않을 테니까!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마차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에드먼드, 이사벨라(OS)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 안. 에드먼드와 브레나가 거리를 두고 나란히 앉아 있다. 에드먼드는 두 손을 무릎 위에 모으고 당혹스러운 얼굴이다. 브레나가 고개를 숙이고 한 손을 가슴에 얹는다. 눈물이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이사벨라의 말이 브레나의 귀에 다시 맴돈다.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이사벨라 OS: 그렇다고 고작 나를 대신하려고 저런 천한 여자를 데려온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난 그가 사랑하는 여자의 대역일 뿐이었구나.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어쩐지 날 기억하지 못하더라니.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제발 저 여자의 말을 마음에 두지 마세요. 이사벨라는 항상 제멋대로고 소유욕이 강했어요. 절 그저 소유하고 싶은 물건으로 볼 뿐입니다.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아까 제가 기억나냐고 물으셨는데, 그게 무슨 뜻이죠...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아무 의미 없어요!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눈을 크게 뜨고 에드먼드를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 당신을 만난 적이 없어요. 그리고 마크는 당신 아들이 아닙니다!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마차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이반(OS)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달리는 마차 안. 에드먼드와 브레나가 나란히 앉아 있다. 브레나의 눈에 눈물이 고여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그럼 당신이 말한 그 남자는 누구지?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마크의 아빠예요.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눈에서 눈물이 흘러내린다.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죄송해요, 전하. 그 이야기는 더 하고 싶지 않아요. 그저 제 마음속에 묻어두고 싶을 뿐이에요.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눈을 감고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에드먼드, 이제 그만 비참해지자. 그녀의 마음엔 이미 다른 사람이 있어. 그녀는 네가 아니라 다른 남자를 기다리고 있다고.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창밖을 보며 입술을 굳게 다문다.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그녀에게 넌 그저 지체 높은 왕자이자 고용주일 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앞쪽을 향해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이반, 마차 세워!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마차가 멈춘다. 브레나가 에드먼드를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전하? 우리의 연극도 이제 끝났네요. 마크와의 계약도 끝났고요.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창밖으로 시선을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이제 저희는 떠날 시간이에요.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에드먼드는 대답이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내가 대체 뭘 기대한 거지?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마을 광장 마차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에드먼드, 이반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마차가 선 마을 광장. 마부석에 마크와 이반이 나란히 앉아 있다. 에드먼드가 마차 문 앞에 굳은 얼굴로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마크를 마부석에서 내려 주고, 밝게 웃으며 에드먼드와 이반에게 인사한다.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안녕히 계세요.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난…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손을 들어 에드먼드를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다 끝났어, 마크. 이제 집에 가자.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울타리 옆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(없음)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낡은 나무 울타리 기둥 위에 초록 도마뱀 한 마리가 올라앉아 고개를 든다.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돌벽 오두막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할, 자드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오두막 안. 탁자 앞의 할과 난롯가의 자드가 무슨 기척을 느끼고 동작을 멈춘다.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마크를 데리고 들어와 할과 자드를 발견한다.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할? 자드?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마크를 뒤로 감싸며 두 사람을 향해 한 손을 뻗어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여기서 뭐 하시는 거예요?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굳은 얼굴로 브레나를 노려본다. 자드가 브레나를 보며 웃더니 할을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아버지, 이 년이 진짜로 돌아왔어요!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돌벽 오두막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할, 자드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할과 자드가 나란히 서서 브레나를 훑어보며 음흉하게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아버지, 이 년이 왕자한테 질려서 버림받고 기어들어 왔나 봐요! 갈 데가 없으니 다시 온 게 분명해요!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함께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잘됐네!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이 년으로 한밑천 챙길 수 있겠어. 지하 경매장에 있는 늙은이들한테 팔아넘기자고요!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할: 그거 좋지!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할이 뒤에서, 자드가 옆에서 브레나의 양쪽 어깨를 붙잡는다. 브레나가 눈물을 흘리며 빠져나가려 하지만 붙잡힌다. 마크가 바닥에 주저앉는다. 마크 곁 바닥에 작은 반지가 떨어져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안 돼요! 우리 엄마 놓아주세요!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브레나 쪽으로 손을 뻗는다. 자드가 마크를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쓸모없는 꼬맹이 녀석! 저리 꺼져!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자드가 마크를 밀쳐 쓰러뜨린다. 브레나가 마크 쪽으로 몸을 틀려 하지만 두 사람에게 붙잡혀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할과 자드가 브레나를 끌고 나간다. 마크가 바닥에 쓰러진 채 눈물 어린 눈으로 그 뒷모습을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혼자 남은 마크가 일어나 무릎을 꿇고 앉아 주먹을 꽉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 VO: 당장 아빠를 찾아서 엄마를 구해야 해!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지하 경매장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자드, 경매인, 귀족, 관중들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아치형 돌 천장의 지하 경매장. 무대 중앙 나무 기둥 앞 받침대 위에 브레나가 서 있다. 발목에 가죽 족쇄와 쇠사슬이 채워져 있다. 객석에는 남자들이 빽빽이 앉아 술잔을 들고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주위를 두리번거린다.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여기가 어디지?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자드가 브레나의 팔을 잡으려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이거 놔, 자드!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자드가 브레나 앞으로 몸을 기울인다.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자드: 지하 경매장에 온 걸 환영한다. 우리 예쁜 아가씨. 오늘 몸값 좀 제대로 받아보자고!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경매인이 객석을 향해 웃으며 손짓한다.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정말 끝내주는 미인이군!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객석 앞줄의 귀족이 몸을 앞으로 내밀며 눈을 빛낸다.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오늘 저 여자는 반드시 내가 낙찰받겠어!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 맺힌 눈으로 객석을 둘러본다.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세상에…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대체 어떤 지옥이 기다리고 있는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눈물을 글썽이며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누구든… 제발 저 좀 살려주세요!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지하 경매장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경매인, 귀족, 금발 부하, 관중들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지하 경매장. 브레나가 무대 중앙 나무 기둥에 두 팔을 벌려 묶여 있다. 경매인이 기둥 앞에서 객석을 향해 팔을 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신사 여러분! 최고가를 부르시는 분이 이 여자를 차지하는 겁니다!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경매인이 브레나를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저 매끄러운 피부 좀 보세요.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경매인이 브레나에게 다가서서 브레나의 몸을 관중에게 내보인다. 드레스 옆트임 사이로 옆구리의 멍 자국이 드러난다. 브레나가 눈을 크게 뜨고 경매인을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뭐 하는 짓이에요?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객석 앞줄에서 귀족이 보석 반지를 낀 손으로 지팡이를 쥐고 흡족한 얼굴로 브레나를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예쁘네!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객석의 남자들이 웃고 소리치며 술잔을 든다. 경매인이 손을 뻗어 입찰을 부추긴다.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금화 5,000개!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지팡이로 브레나를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이리 와, 내 사랑!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10,000개!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객석을 향해 선언하듯 외친다.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저 여자는 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아치형 통로에서 금발 부하가 채찍을 들고 걸어 나온다. 귀족이 그에게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계속해. 멈추지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금발 부하: 알겠습니다!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금발 부하가 걸음을 멈추지 않고 앞으로 나선다. 브레나가 기둥에 묶인 채 눈물을 흘리며 울부짖는다.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안 돼! 하지 마세요!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지하 경매장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경매인, 귀족, 금발 부하, 관중들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경매대 위에 브레나가 고개를 숙인 채 서 있다. 금발 부하가 브레나 앞에서 몸을 숙여 브레나의 족쇄를 잡으려 한다. 경매인이 귀족을 향해 정면으로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만족하십니까, 주군?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금발 부하가 객석을 향해 목소리를 높인다.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금발 부하: 금화 100,000개! 내가 이 여자를 사지! 누가 얼마를 부르든 난 거기서 10,000개를 더 얹겠다. 이 여자는 내 거다!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붉은 보석 목걸이를 드러내며 활짝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이제 주군의 것입니다.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체념한 얼굴로 고개를 숙인 채 서 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궁전 입구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이반, 마크, 근위병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궁전 대문 앞. 에드먼드와 이반이 나란히 서 있다. 마크가 급하게 달려온다.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빨리 들여보내 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대문을 지키던 근위병이 달려오는 마크를 막아선다.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근위병: 물러나거라, 꼬마야. 궁전엔 함부로 못 들어온다!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에드먼드에게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전하, 브레나 아가씨가 걱정되신다면 제가 함께 가서 찾아보겠습니다.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네가 상관할 바 아니다!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대문 앞에서 멈춰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외침에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이반도 마크를 바라본다.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궁전 입구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마크, 이반, 근위병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궁전 대문 앞. 배경에 갑옷 입은 근위병이 서 있다. 에드먼드가 몸을 낮춰 마크와 눈을 맞춘다. 마크의 얼굴에 눈물 자국이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마크, 여기서 뭐 하는 거니? 엄마는 어디 계시고?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아빠, 사람들이 엄마를 잡아갔어요. 제발 엄마 좀 구해주세요!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바쁘신 거 알아요. 힘드시다면 어쩔 수 없지만…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손에 쥔 반지를 에드먼드에게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이건 진짜 우리 아빠가 남겨준 반진데요. 이게 아빠를 찾고 엄마를 구하는 데 도움이 될까요?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두 손으로 마크의 손을 감싸 쥐고 반지를 들여다본다. 표정이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이건… 내 반지잖아!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아빠? 정말로 우리 진짜 아빠예요?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화면이 어두워진다.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기억 속 · 회상(6년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화면. 젊은 에드먼드의 얼굴이 떠오른다. 간절한 표정이다.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OS: 제발… 살려주세요!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궁전 입구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마크, 이반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궁전 대문 앞 계단에 이반이 서 있다. 에드먼드가 이반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모든 게 다 기억났어! 6년 전 브레나를 구한 건 바로 나였어!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브레나가 정말로 내 아이를 낳은 거였어!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에드먼드의 표정이 분노로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세상에, 그녀에게 손을 댄 놈들은 다 죽은 목숨이다! 당장 왕실 기사단을 전부 집결시켜라!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최대한 빨리 브레나를 찾아내!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예, 전하!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자리를 떠난다. 에드먼드가 마크 앞에 무릎을 꿇고 마크의 두 손을 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아들아, 나를 믿으렴. 내가 네 엄마를 무사히 데려오마.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저녁 / 안 / 귀족의 방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귀족, 경매인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붉은 커튼이 드리운 어두운 방. 경매인과 귀족이 나란히 서 있고, 브레나가 그 앞에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경매인: 이제 이 여자는 주군의 것입니다. 돈을 주고 사셨으니 마음대로 하셔도 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콧수염을 씰룩이며 흡족하게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당연하지.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두 손을 비비며 브레나 쪽으로 시선을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이 탐스러운 먹잇감을 아주 천천히 즐겨주마.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경매인이 물러난다. 귀족이 브레나에게 바짝 다가서서 어깨 쪽으로 얼굴을 들이민다. 브레나가 두 손으로 귀족의 로브를 밀어낸다.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무슨 짓을 하려는 거예요?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이봐, 꼬맹아. 넌 이제 내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변태 같은 늙은이! 이거 놔! 이거 놓으라고!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저녁 / 안 / 지하 감옥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귀족,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브레나의 손목을 움켜쥐고 발목 족쇄를 만지작거린다. 브레나는 주먹을 쥐고 버틴다.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당장 나를 놔줘!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천천히 일어나 십자가에 묶인 브레나 쪽으로 다가서며 눈을 감는다.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아… 정말 달콤하군.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눈을 뜨고 브레나를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어서 맛보고 싶어 견딜 수가 없구나…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눈을 부릅뜨고 몸을 앞으로 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너를 갈기갈기 찢어주마!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뒤로 물러서며 크게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팔을 벌리고 방 안을 활보하다가 브레나 쪽으로 손짓한다. 브레나의 손목에는 쇠사슬 자국이 붉게 남아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얘야, 진정한 쾌락이 어떤 건지 보여주지!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더 크게 울부짖어라! 네 비명이 나를 흥분시키는구나!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목재 십자가 구조물에 양팔이 묶인 채 눈물과 땀으로 범벅이 되어 눈을 감고 울부짖는다.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OS: 브레나!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눈을 뜨고 소리가 난 쪽으로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에드먼드! 저 여기 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감히 누가 내 시간을 방해하는 거야? 내가—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뛰어들어 귀족을 쓰러뜨린다. 귀족이 입에서 피를 흘리며 바닥에 엎어진다. 에드먼드가 그 앞에 선다. 브레나가 눈물을 흘리며 에드먼드를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너무 늦게 기억해서 미안해. 내가 바로 6년 전 당신이 만났던 그 남자야. 당신이 계속 기다려온 사람… 바로 나야.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입술을 떨며 에드먼드를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드디어 기억해냈군요!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쓰러진 귀족을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 더러운 쓰레기 같은 놈! 누구 허락도 없이 내 여자에게 손을 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널 박살 내버리겠다!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저녁 / 안 / 지하 감옥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브레나, 귀족, 이반, 병사들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귀족의 옷깃을 한 손으로 움켜쥐고 벽으로 밀어붙인다. 귀족은 입가에서 피를 흘린다.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너 같은 쓰레기는 브레나의 머리카락 한 올도 건드릴 자격이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더 이상 내 왕국에 살아있을 자격도 없고!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당신… 도대체 누구야?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병사 예닐곱 명을 이끌고 들어와 가슴에 손을 얹고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전하, 어린 왕자님께서 밖의 마차에서 기다리고 계십니다!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'전하'라는 말에 눈을 크게 뜨고 에드먼드를 다시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당신이 왕자라고!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귀족이 에드먼드 앞에 무릎을 꿇고 엎드려 두 손을 모은다.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전하, 죽을죄를 지었습니다! 다 제 잘못입니다! 감히 마님을 몰라뵙고 무례를 범했습니다! 전부 제 실수입니다! 제발 목숨만 살려주십시오!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이미 너무 늦었다.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이반을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이반, 이 자와 그 일가족을 전부 당장 왕국에서 추방하고 모든 자산을 몰수해라. 이 경매에 참여한 모든 귀족도 똑같이 추방해라!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예, 전하!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귀족: 전하, 자비를 베풀어 주십시오!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귀족을 외면한다. 병사들이 귀족을 끌고 나간다. 이반이 병사들을 따라 나간다.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브레나에게 다가가 쇠사슬을 풀고, 두 손으로 어깨를 잡아 부축한다.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괜찮아?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전 괜찮아요.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눈물을 참으며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에드먼드, 당신을 6년 동안이나 간절히 기다렸어요. 왜 한 번도 절 찾으러 오지 않았나요?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브레나의 두 손을 감싸 쥐고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정말 미안해, 브레나. 6년 전에 절벽에서 떨어져 모든 기억을 잃었어. 정신을 차렸을 땐 내 곁엔 이사벨라가 있었지. 그녀는 거짓말로 자신이 내가 찾던 사람이라고 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브레나의 뺨을 한 손으로 부드럽게 감싼다.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하지만 마음 깊은 곳에서는 그녀가 아니라는 걸 알고 있었어. 당신을 만나기 전까지는 말이야. 당신은 너무 친숙하고 따뜻해. 마치 중력처럼 나를 당신에게로 이끌었어. 도저히 거부할 수 없었지.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뺨 위로 눈물 한 줄기가 흘러내린다.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그럼 제가 그녀의 대역이었던 게 아니었나요?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눈빛이 강해진다.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그 여자가 당신과 나의 기억을 훔친 거였군요!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눈물이 흐르는 채로 에드먼드를 응시한다.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저녁 / 안 / 지하 감옥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브레나와 마주 서 있다. 브레나는 두 손으로 얼굴을 가리고 울고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당신은 절대 누군가의 대역이 아니야!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잠깐만…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얼굴을 가린 채 흐느낀다.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 VO: 그래서 나를 무시했던 거군. 질투하고 있었던 거야. 세상에… 내가 무슨 짓을 한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브레나의 뺨에 손을 대고 눈을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내 말 잘 들어. 내가 기다려온 사람은 오직 당신뿐이야. 언제나, 그리고 영원히. 난 오직 당신에게 돌아오기 위해 살아왔어.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손을 내리고 눈물을 흘리며 에드먼드에게 미소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브레나를 끌어안고 두 손으로 그녀의 머리를 감싼다. 브레나가 그의 가슴에 얼굴을 묻는다.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에드먼드! 정말 다행이에요. 당신과 마크를 다시 제게 보내 주셔서.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브레나와 이마를 맞댄다.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우린 드디어 다시 만났어. 다시는 헤어지지 말자.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자, 우리 울보 아가씨. 어서 마크를 찾으러 가자. 아이가 아주 애타게 기다리고 있을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서로의 손을 맞잡는다.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저녁 / 밖 / 저택 앞 마차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마차 창문 안에서 마크가 커튼을 젖히고 얼굴을 내민다. 환하게 웃으며 손을 흔든다.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엄마! 아빠!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저녁 / 밖 / 저택 정문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브레나의 어깨에 얼굴을 묻고 안긴다. 에드먼드가 무릎을 꿇고 앉아 두 사람을 함께 끌어안는다.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엄마가 무사해서 정말 다행이에요!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브레나, 마크. 우리 가족은 다시는 떨어지지 않을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야호! 이제 아무도 나한테 아빠 없다고 놀리지 못하겠네요.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에드먼드를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그런데 아빠… 저 아주 작은 소원이 하나 있어요. 제 소원 좀 들어주실 수 있어요?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우리 아들 소원이 뭔지 말해 보렴.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저도 다른 아이들처럼 학교에 다니고 싶어요!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브레나 쪽으로 눈을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하지만 엄마랑 저는 아카데미에 다닐 돈이 충분하지 않아요.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걱정 마라, 다 네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내일 입학 연회가 있으니, 당장 왕립 아카데미에서 수업을 시작할 수 있게 해 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정말 고마워요, 아빠!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아침 / 안 / 왕자 침실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시녀1, 시녀2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탁자 위에 동화책이 펼쳐져 있고, 그 위에 끈에 꿴 가시 모양 반지가 놓여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침대 위에서 마크가 하품하며 기지개를 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창가에 서 있고, 시녀1이 새 예복을 두 손으로 펼쳐 든다. 시녀2는 뒤에 대기한다.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이건 널 위해 특별히 맞춘 새 옷이란다. 어떤 게 마음에 드니?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전 그냥 평소에 입던 옷을 입고 싶어요. 그리고 아카데미에도 아주 평범한 마차를 타고 가면 안 될까요?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시녀1이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시녀1: 어린 왕자님, 왕자님은 왕세자 전하의 아드님이시자 이 왕국의 미래 후계자이십니다. 그렇게 소박하게 입으시면 안 됩니다!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시녀2: 맞습니다! 체통을 지키셔야죠!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 쪽으로 몸을 숙여 눈을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얘야, 정말로 괜찮겠니?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전 구두 닦는 아이였잖아요.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다른 아이들은 제가 가난하다고 저를 멀리했어요. 단순히 제가 왕족의 후계자라고 해서 사람들이 제게 잘해 주는 건 싫어요. 진짜 친구를 사귀고 싶어요.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미소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좋아. 엄마는 우리 아들 뜻을 존중해! 가서 옷 갈아입으렴. 이제 아카데미로 출발하자.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아빠는 아직 공무가 남으셨지만, 일이 끝나는 대로 거기서 만나기로 했단다.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궁전 내실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시녀1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시녀1이 마크를 도와 옷을 입힌다. 마크가 끈에 꿴 반지를 두 손으로 받아 들고 밝게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아빠가 주신 특별한 선물을 항상 지니고 다니고 싶어요!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끈에 꿴 반지를 셔츠 앞섶에 묶어 고정한다.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그래야 아빠가 저를 찾으러 오셨을 때 수많은 사람 사이에서 저를 빨리 알아볼 수 있을 테니까요!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아카데미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가레스, 롤프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마차가 아카데미 앞 광장으로 들어온다. 흰 셔츠에 검정 멜빵바지로 갈아입은 마크가 마차에서 내린다. 브레나가 손을 잡아 부축한다.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롤프가 들뜬 얼굴로 가레스에게 말을 건다. 마크가 두 소년 옆에 서서 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롤프: 오늘 왕자님의 아드님이 아카데미에 온대!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롤프: 우린 꼭 그분과 베프가 되어야 해! 어린 왕자님과 친해지기만 하면 우리 가문도 엄청난 혜택을 받을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맞아, 맞아! 당연하지!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마크의 표정이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괜찮니?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전 괜찮아요, 엄마! 이래서 제가 정체를 숨기고 싶었던 거예요. 전 저런 속물 같은 사람들은 신경 안 써요!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정말 대견한 아들이로구나.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가레스와 롤프가 마크의 옷차림을 훑어보며 비웃는다.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롤프: 야, 가레스! 저 가난뱅이 꼬맹이 옷 좀 봐, 완전 누더기잖아!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거지 같은 녀석!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말없이 아카데미 정문 아치를 바라본다.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아카데미 정문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가레스, 롤프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마크와 브레나가 가레스, 롤프와 마주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너희들 대체 왜 이래?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관둬, 롤프.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롤프가 불편한 얼굴로 입을 다문다.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우린 격식을 차려야지. 우리 아빠가 그러는데 우리 같은 귀족은 하인들 따위랑 말 섞는 거 아니랬어. 품격 떨어지게 말이야. 병균이 옮을지도 모르잖아.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롤프: 가… 가난뱅이 주제에.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우리 아빠도 그랬는데요. 나처럼 똑똑하고 귀여운 어린이는 뚱뚱보 괴롭힘쟁이랑 말더듬이랑은 친구 하는 거 아니랬어요. 전혀 격식에 맞지 않거든요.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뭐야! 너 지금 뭐라고 했어? 너희 둘—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가레스가 이를 드러내고 팔을 뻗으며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당장 마크에게 사과해.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가레스가 크게 웃음을 터뜨린다.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제대로 된 교복 살 돈도 없는 천한 집안 녀석한테? 우리가 진짜로 사과할 것 같아? 꿈 깨시지!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오늘 학교 첫날이에요. 아빠한테 폐 끼치고 싶지 않아요.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브레나의 표정이 굳는다. 마크는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가레스를 똑바로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내가 그냥 가도 된다고 했냐, 이 근본 없는 녀석아?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아카데미 정문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가레스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마크의 책과 잉크가 바닥에 흩어져 있다. 가레스가 검지를 세워 마크를 위협한다.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내 책이랑 잉크가!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잘 들어, 꼬맹아.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우리 아빠가 이 아카데미의 교장 선생님이야.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여기 있는 건 다 우리 집 거라고.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나를 화나게 하면 아빠한테 말해서 널 영원히 쫓아내 버릴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입술을 굳게 다물고 가레스를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왕실 마차가 갑옷 입은 기사 둘의 호위를 받으며 광장으로 들어온다. 마크가 놀라 마차를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저건 우리 집 마차인데, 왜 여기 있는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가레스가 눈을 크게 뜨고 환하게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저분이 바로 어린 왕자님이신가 봐!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아카데미 정문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론, 마라, 가레스, 롤프, 마크,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왕실 마차가 광장에 서 있다. 마라가 마차에서 내려 론의 옷매무새를 만져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론, 이 아카데미에 있는 귀족들의 인맥을 잘 활용해야 해. 네 의붓아버지이자 전하의 근위대장인 이반이 널 위해 어렵게 얻어낸 자리를 헛되이 날리지 마라.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두 손을 모아 손가락을 만지작거린다.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알아요! 하지만 엄마, 우린 이반이 관리하는 전하의 전용 마차를 몰래 타고 왔잖아요? 그가 알게 돼서 화내면 어쩌죠?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겨우 마차일 뿐이야. 겁쟁이처럼 굴지 마. 그는 항상 내 말을 잘 듣는단다.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고개를 들고 당당한 표정을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 VO: 왕립 아카데미, 이 몸이 행차하신다. 맞이할 준비들 하라고.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가레스와 롤프가 환하게 웃으며 론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당신이 바로 그 어린 왕자님이시군요! 전 가레스예요.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여긴 롤프고요!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당신은… 우리의 전부이십니다! 부디 저희가 모시게 해 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입가에 은밀한 미소를 띤다.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 VO: 이 멍청이들이 날 왕자의 아들로 생각하는군. 완벽해. 이 녀석들을 이용해 아카데미의 모든 귀족 인맥을 누리고, 학교에서 왕족처럼 살 수 있겠어!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맞아. 내가 바로 그 어린 왕자다. 만나서 반갑군.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잘했다, 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이 둘은 착해 보이네. 사이좋게 잘 지내도록 해라.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영광입니다!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정문 아치 앞에서 마크와 브레나가 이쪽을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엄마, 저 녀석이 내 신분을 훔쳤어요!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마크. 지금 바로 네 진짜 신분을 밝히고 싶니?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아니요. 전 여전히 진짜 친구를 사귀고 싶거든요. 저 녀석이 나인 척하면서 무슨 짓을 하려는지 지켜볼래요.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론 쪽으로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이봐! 넌 전혀 왕자의 아들처럼 안 보이는데!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론의 표정이 굳고 눈이 커진다.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아카데미 정문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론, 마크, 브레나, 가레스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광장을 가로질러 걷는다. 브레나가 마크 뒤에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넌 전혀 왕자의 아들처럼 안 보인다고!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걸음을 멈추고 마크 쪽을 돌아본다. 곧 마크에게 다가가 셔츠 앞깃을 움켜쥐고 얼굴을 들이민다. 가레스가 론 옆에 붙어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뭐라고 했냐?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네 모습이 전혀 왕자의 아들 같지 않다고 했어! 네 그 허름한 옷 좀 봐, 하인 자식 같잖아!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감히 나를 의심하는 거냐?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그래! 네가 감히 누구라고 어린 왕자님을 의심해!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네 마차는 다 망가진 고물이고! 넌 그저 무례하고 못된 꼬맹이일 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잡힌 채로 웃음기를 띠며 론을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우리 아빠가 교장이야! 지금 당장 말씀드려서 이 버릇없는 녀석을 학교에서 쫓아낼 수도 있다고!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연회가 곧 시작돼. 영원히 어린 왕자인 척할 수는 없을걸. 네가 진짜 왕자의 아들이라면 어디 한번 날 쫓아내 보시지! 할 수 있는지 보자고!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아카데미 정문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론, 마라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굳은 표정으로 서 있다. 마라가 론 쪽으로 몸을 숙이고 웃으며 반지를 건넨다.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론, 이 예쁜 반지 좀 봐! 네 새 옷에 아주 잘 어울릴 거야. 기분 풀어!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반지를 받아 손에 쥐고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맞아요. 나중에 저 짜증 나는 꼬맹이에게 내 힘이 얼마나 대단한지 똑똑히 보여 줄 거예요!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론이 나란히 정문 아치 안으로 걸어 들어간다.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마크, 가레스, 엘든, 론, 마라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마크의 손을 잡고 대홀 중앙으로 걸어 들어온다. 양옆에 예복 차림의 손님들이 늘어서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가레스가 뒤를 돌아보다 교장 엘든을 발견한다.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계단 아래에서 활짝 웃고 있다. 론이 마라와 함께 홀로 들어선다.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아빠, 어린 왕자님이 오셨어요!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훌륭하구나!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론의 가슴에 걸린 목걸이를 보고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저건 왕실 후계자만을 위한 전용 목걸이가 아니냐! 저분이 어린 왕자님이 확실하군!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목걸이를 손으로 잡고 고개를 숙인 채 마라를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어린 왕자님!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저분이 절 아시나요?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두 손을 모으고 론을 향해 몸을 낮춘다.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어린 왕자님! 저는 왕립 아카데미의 교장입니다. 기다리고 있었습니다!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론, 마라, 엘든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턱을 들고 당당하게 서 있다. 마라는 그 옆에 차분하게 서 있다. 엘든이 웃으며 론을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맞습니다, 제가 바로 어린 왕자예요!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어린 왕자님, 왕세자 전하께서는 언제쯤 도착하시나요?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론의 표정이 흔들리고 입술이 달싹인다.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우리 아빠는… 아빠는…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말을 잇지 못하고 시선을 내리깐다.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궁전 집무실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에드먼드(VO), 이반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책상 앞에서 문서를 검토한다. 이반이 두루마리 문서를 들고 옆에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드디어 모든 공무를 마쳤군. 마크의 입학 연회가 아직 진행 중이겠지.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자리에서 일어선다.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지금 즉시 그곳으로 가자.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예, 전하! 즉시 왕실 마차를 준비하겠습니다!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굳은 얼굴로 에드먼드에게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전하, 누군가 왕실 마차를 가져갔습니다! 부디 용서해 주십시오!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눈살을 찌푸린다.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마라가 전에 마차를 빌려 달라고 한 적이 있었지. 설마 그녀가 몰래 마차를 타고 론을 아카데미에 보낸 건가?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허공을 보며 고개를 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아니, 감히 그런 짓을 할 리가 없지.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괜찮다. 아카데미는 궁에서 멀지 않으니, 내가 직접 말을 타고 가겠다.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가자.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이반과 함께 집무실을 나선다.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엘든, 마라, 론, 마크, 마크(VO), 연회 손님들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눈을 가늘게 뜨고 론을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 VO: 말했잖아. 계속 내 흉내를 낼 수는 없다고. 이제 밑천이 드러나고 있군!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마라가 놀라 엘든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아빠! 왕자님은 너무 바쁘셔서 못 오시는 게 분명해요!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마라가 론을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맞죠, 어린 왕자님?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팔짱을 끼고 환하게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네! 맞아요!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그렇군요.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전하, 안으로 드시지요.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팔짱을 낀 채 굳은 얼굴로 주위를 살핀다.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연회장 한쪽에서 마크가 론의 가슴에 걸린 반지 목걸이를 보고 시선을 고정한다.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왜 네가 내 목걸이를 가지고 있어?!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당장 돌려줘!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손님들이 놀란 얼굴로 서로를 바라본다.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론, 마라, 브레나, 엘든, 가레스, 군중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바닥에 엎드려 있고, 론이 내려다보고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닥쳐, 꼬맹아! 무슨 소리를 하는 건지 모르겠군!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바닥에서 몸을 일으킨다. 군중이 둘러싸고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마크, 괜찮니?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론의 목에 걸린 목걸이를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 목걸이는 제 거예요!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이 버릇없는 꼬맹이가! 네 초라한 옷차림 좀 봐! 감히 어디서 이 귀한 목걸이가 네 것이라고 우기는 거냐?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군중을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여기 있는 사람들에게 물어보렴. 아무도 널 믿지 않아!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눈을 내리깔고 고개를 숙인다. 군중은 말없이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교장 선생님, 제 아들 말이 맞아요. 부디 저 아이가 목걸이를 돌려주게 해주세요. 제 남편이 준 선물입니다. 이 사실을 알면 제 남편이 몹시 화를 낼 거예요!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눈썹을 찌푸리고 브레나를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 VO: 저 여자는 이 목걸이가 저 꼬마의 것이라고 주장하는군. 설마 그녀의 남편이…?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웃으며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웃기지 마세요! 이 꼬맹이의 아빠가 얼마나 대단한 사람이나 되겠어? 보나 마나 가난한 평민이겠지! 그딴 놈이 화내봤자 아무 상관 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입술을 앙다물고 론을 똑바로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아빠, 저들이 어린 왕자님을 기분 나쁘게 했어요! 당장 쫓아내 버려요!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마라가 론 옆에서 마크의 옷차림을 훑어보고 코웃음을 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입은 옷을 보아하니 중요한 인물일 리가 없군.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앞으로 나서 브레나를 마주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부인, 당신과 아들이 계속해서 연회를 방해한다면 강제로 끌어내겠습니다.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당신들 모두 후회하게 될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팔짱을 끼고 론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좋아! 이 목걸이가 정말 네 거라면 내가 예전에 실수로 긁은 적이 있거든. 목걸이에 달린 반지 안쪽에 흠집이 몇 개나 있는지 모두에게 말해 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두 손으로 반지를 쥐고 고개를 숙인다. 대답을 찾지 못한다.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전하, 이 말썽꾸러기에게 정답을 알려주세요! 저 녀석이 틀렸다는 걸 단번에 증명하십시오!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반지를 쥔 채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그게…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말을 흐린다. 마크가 팔짱을 낀 채 자신 있게 웃는다.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론, 마라, 브레나, 엘든, 가레스, 병사들, 군중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마크 앞에서 손가락을 들어 보인다.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당연히 알고말고! 안쪽에 흠집이 두 개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크게 웃는다. 론이 반지를 들어 들여다본다.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뭐가 우스운 거냐?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딱 걸렸네, 멍청아!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이건 우리 아빠가 주신 선물이야. 난 항상 이걸 소중히 다뤄서 단 한 번도 흠집 낸 적이 없거든. 이 반지엔 흠집 하나 없단 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론이 눈을 크게 뜨고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 VO: 설마 이 아이가 진짜 어린 왕자인가?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마라가 마크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 VO: 세상에! 진짜 왕자님을 노하게 해서는 안 되는데!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흥! 아까 정문에서 내 아들을 괴롭힐 때 반지를 훔쳐본 게 분명해! 훔쳐본 거잖아! 론은 보물이 워낙 많아서 이 작은 것 하나하나 기억하지 못할 뿐이야!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맞아요, 아빠! 이 꼬맹이는 아주 영악해요! 모두를 속이고 있는 거라고요!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게다가 난 진짜 어린 왕자님이 아까 왕실 마차를 타고 도착하는 걸 봤어!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굳은 표정으로 엘든을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절대 틀릴 리가 없지! 너한테 속을 뻔했구나!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감히 진짜 어린 왕자님을 능멸하다니! 당장 둘 다 쫓아내라!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병사들이 브레나와 마크를 에워싼다.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우리한테 가까이 오지 마세요! 내 반지 돌려줘!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론의 목에 걸린 목걸이 줄을 움켜쥐고 잡아당긴다.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내 반지 내놓으라고! 이건 내 반지야!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줄을 놓지 않고 계속 잡아당긴다.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이건 내 반지야!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아카데미 앞 광장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검은 말을 타고 광장을 가로지른다. 말에서 내려 선물 상자를 두 손으로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 VO: 마크가 내가 준비한 입학 선물을 좋아해야 할 텐데!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건물 안쪽에서 아이의 외침이 들려온다.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 OS: 이건 내 반지라고!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소리 나는 쪽을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저건 마크의 목소리잖아!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마크, 브레나, 엘든, 론, 병사1, 병사2, 군중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금테 도자기 그릇을 두 손으로 들고 홀 한가운데에 당당하게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마크! 이 맹랑한 녀석! 똑똑히 알아둬라! 이 아카데미의 주인은 바로 나다! 넌 아무것도 아니야!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마크가 그릇을 한 손에 든 채 론 쪽으로 다른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저들을 붙잡아라!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병사1과 병사2가 브레나의 양 어깨를 붙잡는다.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이거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나한테 까불면 어떻게 되는지 본때를 보여주마!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멈춰! 내 아들에게 손끝 하나라도 댔다간 내 남편이 당신들 모두를 후회하게 만들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네 남편은 천한 하인일 뿐이잖아! 그딴 놈이 뭘 할 수 있겠어?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걱정 마라, 아들아.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마크의 뺨에 눈물이 흐른다. 마크가 입술을 굳게 다문다.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 오만한 바보들에게 따끔한 교훈을 가르쳐주렴! 네 마음대로 하렴.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네, 엄마!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아카데미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끝 대형 이중문이 닫혀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빠른 걸음으로 복도를 걸어온다.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누구 짓이냐?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마라, 귀부인, 엘든, 이반, 귀족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귀부인이 와인 잔을 들고 서 있고, 엘든이 그 옆에 있다. 세 사람이 문 쪽을 보고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연회장으로 들어선다.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감히 누가 내 아들을 다치게 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세상에! 왕자 전하이시다!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귀부인: 가짜 왕자를 진짜로 착각하다니!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에드먼드 뒤에서 연회장으로 들어서 상황을 살핀다.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저들이 사칭꾼들이야!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눈을 크게 뜨고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도대체 무슨 짓을 저지른 거지?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 VO: 마라와 론! 난 이제 완전히 끝났어!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마크, 이반, 마라, 론, 병사들, 군중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등에 손을 얹고 몸을 살핀다.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마크, 어디 다친 데 없니?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바닥에 주저앉아 있던 마라와 론이 이반을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이반, 드디어 왔군요! 론과 제가 이 꼬맹이에게 괴롭힘당해 죽을 뻔했다고요!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맞아요! 저 녀석 아빠가 돌로 제 손목을 맞혔어요. 너무 아파요!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아빠, 제 복수를 해주셔야 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눈을 가늘게 뜨고 둘을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그만해!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론이 바닥에 주저앉은 채 놀란 얼굴로 이반을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이반, 지금 뭐 하는 거예요?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이반이 눈물을 글썽이며 몸을 낮추고 에드먼드에게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전하, 부디 용서해 주십시오! 이들이 이런 짓을 저지를 줄은 정말 꿈에도 몰랐습니다!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이반: 이분이 왕자님이시다!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론이 충격받은 얼굴로 앞을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안아 든다. 마크가 눈물을 흘린다.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내가 공부할 기회를 주었거늘 감히 입학 연회에서 내 아들을 괴롭히다니!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아빠, 저 녀석이 내 신분을 훔쳐서 나인 척하며 모두를 속였어요!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론이 에드먼드 앞으로 나와 선다. 병사들이 입구 뒤편에 도열해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전하, 저희가 허영심에 눈이 멀었습니다! 부디 용서해 주세요! 다시는 그러지 않겠습니다!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내 아내와 아들을 해치는 자는 결코 용서하지 않겠다!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마라와 론이 바닥에 이마를 대고 엎드려 절한다.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병사들은 들어라! 저들을 아카데미에서 추방하고 다시는 이 왕국에 발을 들이지 못하게 하라!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마라가 고개를 들고 눈물을 흘리며 매달린다.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마라: 안 됩니다! 전하, 부디 자비를 베풀어 주십시오!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브레나, 론, 이반, 엘든, 에드먼드, 마크, 가레스, 병사들, 군중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병사들이 론을 붙잡아 끌고 가려 한다. 론이 몸을 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론: 싫어! 이거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브레나가 이반 앞에 서서 눈을 맞춘다.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브레나: 이반, 이건 네 잘못이 아니다. 네 신뢰를 배신한 건 마라와 론이니까. 우린 널 탓하지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엘든이 단상 앞에 서서 굳은 얼굴로 정면을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엘든.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왕립 아카데미의 교장으로서 넌 학생들을 보호하지 못했다. 이에 네 직위를 박탈하노라!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한 팔로 안고 선다. 엘든이 단상 앞에 무릎을 꿇는다.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엘든: 전하, 부디 한 번만 살려주십시오!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병사들, 저 자를 끌어내라!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가레스가 엘든 쪽으로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가레스: 아빠! 아빠!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병사들이 엘든을 끌고 나간다.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마크를 안은 채 브레나와 나란히 홀 중앙에 선다. 귀족 하객들이 홀을 채우고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입학 연회를 시작하라!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군중: 예, 전하!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아카데미 입학 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에드먼드, 마크, 브레나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허리를 숙여 마크와 눈높이를 맞추고, 장식 상자를 두 손으로 내민다. 브레나가 둘 뒤에서 미소 지으며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착한 내 아들, 약속했던 선물을 가져왔단다.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상자를 열어 반지를 꺼낸다. 마크가 눈을 크게 뜨고 반지를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마크: 반지예요?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손가락에 반지를 끼워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낡은 반지가 우리를 다시 만나게 해주었구나.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에드먼드가 마크의 손을 잡은 채 브레나를 돌아본다. 마크가 새 반지를 낀 손을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두 사람이 다시 내 곁으로 돌아와 줘서 정말 다행이야.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이 새 반지는 우리 가족의 상징이자 영원한 결속을 의미한단다.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브레나와 마크가 서로 가까이 붙어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에드먼드와 마크가 주먹을 맞댄다. 둘의 반지가 맞닿는다.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에드먼드: 우리는 절대 헤어지지 않을 거야!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