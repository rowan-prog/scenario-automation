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Malgun Gothic" w:hAnsi="Malgun Gothic" w:eastAsia="Malgun Gothic"/>
          <w:b/>
          <w:sz w:val="30"/>
        </w:rPr>
        <w:t>The Little Girl Who Hired Her Own Dad — 회차 트리트먼트 (1~50화)</w:t>
      </w:r>
    </w:p>
    <w:p>
      <w:pPr>
        <w:spacing w:after="80" w:before="200"/>
      </w:pPr>
      <w:r>
        <w:rPr>
          <w:rFonts w:ascii="Malgun Gothic" w:hAnsi="Malgun Gothic" w:eastAsia="Malgun Gothic"/>
          <w:b/>
          <w:sz w:val="24"/>
        </w:rPr>
        <w:t>무료 1~9화</w:t>
      </w:r>
    </w:p>
    <w:p>
      <w:pPr>
        <w:spacing w:after="40" w:before="120"/>
      </w:pPr>
      <w:r>
        <w:rPr>
          <w:rFonts w:ascii="Malgun Gothic" w:hAnsi="Malgun Gothic" w:eastAsia="Malgun Gothic"/>
          <w:b/>
          <w:sz w:val="21"/>
        </w:rPr>
        <w:t>1화</w:t>
      </w:r>
    </w:p>
    <w:p>
      <w:pPr>
        <w:spacing w:after="60" w:before="0"/>
      </w:pPr>
      <w:r>
        <w:rPr>
          <w:rFonts w:ascii="Malgun Gothic" w:hAnsi="Malgun Gothic" w:eastAsia="Malgun Gothic"/>
          <w:b w:val="0"/>
          <w:sz w:val="20"/>
        </w:rPr>
        <w:t>아버지와 오빠의 노름빚 대신 늙은 남작에게 팔려 가는 열아홉 살 엘프 아가씨 엘라. 혼례 날 밤, 엘라는 아버지가 술에 탄 약에 취한 채 도망쳐 숲길을 지나던 마차에 매달리지만, 마차는 그냥 떠난다. 뒤쫓아 온 아버지와 오빠가 엘라를 진흙탕에 짓누르자, 엘라는 어떤 아비가 딸을 늙은 남작에게 팔아넘기냐고 울부짖는다. 그 소리에 마차가 돌아오고, 호위들이 아버지와 오빠를 쫓아낸다. 마차의 주인은 엘프 왕국의 왕세자 세바스찬이지만, 안이 어두워 엘라는 그 얼굴을 보지 못한다. 엘라가 남작한테 갈 바에는 오늘 밤 당신이 안아 달라며 옷깃을 놓지 않자, 세바스찬이 엘라를 끌어당긴다. 「그럼 후회하지 마.」</w:t>
      </w:r>
    </w:p>
    <w:p>
      <w:pPr>
        <w:spacing w:after="40" w:before="120"/>
      </w:pPr>
      <w:r>
        <w:rPr>
          <w:rFonts w:ascii="Malgun Gothic" w:hAnsi="Malgun Gothic" w:eastAsia="Malgun Gothic"/>
          <w:b/>
          <w:sz w:val="21"/>
        </w:rPr>
        <w:t>2화</w:t>
      </w:r>
    </w:p>
    <w:p>
      <w:pPr>
        <w:spacing w:after="60" w:before="0"/>
      </w:pPr>
      <w:r>
        <w:rPr>
          <w:rFonts w:ascii="Malgun Gothic" w:hAnsi="Malgun Gothic" w:eastAsia="Malgun Gothic"/>
          <w:b w:val="0"/>
          <w:sz w:val="20"/>
        </w:rPr>
        <w:t>날이 밝자 남자는 마차와 함께 사라지고, 엘라 손에는 그 남자가 끼고 있던 반지 하나만 남는다. 6년 뒤, 엘라는 항구 어시장에서 생선을 팔고, 그 곁에는 다섯 살 딸 릴리가 있다. 릴리는 그 반지를 목에 걸고, 손님들 생선 비늘을 긁어 주고 받은 동전을 한 닢씩 모은다. 「어시장에선 돈만 있으면 다 살 수 있어. 그러니까 아빠도 살 거야.」 동전이 열두 닢이 된 날, 엘라를 찾아낸 오빠가 노름빚을 갚아야 한다며 릴리의 약값을 빼앗는다. 엘라가 그 돈이 없으면 릴리가 죽는다고 매달리자, 오빠는 사생아 하나 죽는 게 대수냐며 숨이 넘어가는 릴리에게 몽둥이를 치켜든다. 「멈춰!」</w:t>
      </w:r>
    </w:p>
    <w:p>
      <w:pPr>
        <w:spacing w:after="40" w:before="120"/>
      </w:pPr>
      <w:r>
        <w:rPr>
          <w:rFonts w:ascii="Malgun Gothic" w:hAnsi="Malgun Gothic" w:eastAsia="Malgun Gothic"/>
          <w:b/>
          <w:sz w:val="21"/>
        </w:rPr>
        <w:t>3화</w:t>
      </w:r>
    </w:p>
    <w:p>
      <w:pPr>
        <w:spacing w:after="60" w:before="0"/>
      </w:pPr>
      <w:r>
        <w:rPr>
          <w:rFonts w:ascii="Malgun Gothic" w:hAnsi="Malgun Gothic" w:eastAsia="Malgun Gothic"/>
          <w:b w:val="0"/>
          <w:sz w:val="20"/>
        </w:rPr>
        <w:t>몽둥이를 붙잡은 사람은 세바스찬이다. 세바스찬은 릴리가 자기와 똑같은 열병을 앓는 걸 알아보고, 늘 지니던 약을 한 방울 릴리 입에 떨어뜨린다. 숨이 돌아온 릴리는 세바스찬을 아빠라고 부르며 안긴다. 세바스찬이 이 아이는 내 딸이라고 둘러대자, 그제야 왕세자를 알아본 오빠는 무릎을 꿇었다가 달아난다. 그때 호위가 세바스찬에게 귀띔한다. 세바스찬이 결혼하라고 조르는 국왕에게 숨겨 둔 자식이 있다고 둘러댔으니, 다음 보름달 연회까지 그 아이를 못 데려가면 왕세자 자리가 형에게 넘어간다. 옆에서 그 말을 들은 릴리는 아빠 살 돈이라며 동전 열두 닢을 세바스찬 손에 쥐여 주고, 엄마한테 잘해 주는 것도 조건이라고 한다. 세바스찬은 자기 딸에게 고용되는 줄도 모르고 동전을 받아 쥔다. 「좋아. 다음 보름달까지, 내가 네 아빠다.」</w:t>
      </w:r>
    </w:p>
    <w:p>
      <w:pPr>
        <w:spacing w:after="40" w:before="120"/>
      </w:pPr>
      <w:r>
        <w:rPr>
          <w:rFonts w:ascii="Malgun Gothic" w:hAnsi="Malgun Gothic" w:eastAsia="Malgun Gothic"/>
          <w:b/>
          <w:sz w:val="21"/>
        </w:rPr>
        <w:t>4화</w:t>
      </w:r>
    </w:p>
    <w:p>
      <w:pPr>
        <w:spacing w:after="60" w:before="0"/>
      </w:pPr>
      <w:r>
        <w:rPr>
          <w:rFonts w:ascii="Malgun Gothic" w:hAnsi="Malgun Gothic" w:eastAsia="Malgun Gothic"/>
          <w:b w:val="0"/>
          <w:sz w:val="20"/>
        </w:rPr>
        <w:t>엘라는 국왕을 속이면 목이 달아난다며 말리지만, 세바스찬이 릴리가 평생 먹을 약을 대 주겠다고 하자 끝내 고개를 끄덕인다. 엘라와 릴리는 난생처음 드레스를 입고 세바스찬의 손을 잡은 채 궁에 들어선다. 세바스찬의 형과 형수 나탈리는 여자는 쳐다보지도 않던 놈이 어디서 가짜 딸을 데려왔냐고 비웃는다. 국왕도 거짓이면 왕세자 자리를 빼앗겠다고 소리친다. 그런데 릴리가 할아버지라고 부르며 달려가 안기자, 국왕은 아이를 번쩍 들어 얼굴을 들여다본다. 「세바스찬이 다섯 살로 돌아온 줄 알았다!」</w:t>
      </w:r>
    </w:p>
    <w:p>
      <w:pPr>
        <w:spacing w:after="40" w:before="120"/>
      </w:pPr>
      <w:r>
        <w:rPr>
          <w:rFonts w:ascii="Malgun Gothic" w:hAnsi="Malgun Gothic" w:eastAsia="Malgun Gothic"/>
          <w:b/>
          <w:sz w:val="21"/>
        </w:rPr>
        <w:t>5화</w:t>
      </w:r>
    </w:p>
    <w:p>
      <w:pPr>
        <w:spacing w:after="60" w:before="0"/>
      </w:pPr>
      <w:r>
        <w:rPr>
          <w:rFonts w:ascii="Malgun Gothic" w:hAnsi="Malgun Gothic" w:eastAsia="Malgun Gothic"/>
          <w:b w:val="0"/>
          <w:sz w:val="20"/>
        </w:rPr>
        <w:t>그 말에 세바스찬은 릴리를 내려다본다. 돈 주고 자기를 고용한 아이가 자기 어릴 적 얼굴을 하고 있다. 형이 닮은 애를 잘도 골라 왔다고 코웃음 치자, 릴리는 국왕 품에 안긴 채 할아버지 코도 자기랑 똑같은데 할아버지도 아빠가 골라 온 거냐고 받아친다. 국왕이 크게 웃으며 엘라에게 어느 가문의 딸이냐고 묻자, 세바스찬은 바다 건너 윈터 가문이라고 둘러댄다. 나탈리는 윈터 가문이면 바다 건너 최고 명문인데 그 집에 이런 딸이 있다는 말은 들어 본 적이 없다며 엘라를 위아래로 훑어본다. 그날 밤 세바스찬이 릴리의 진짜 아빠는 어디 있냐고 묻자, 엘라는 집에 안 돌아오는 떠돌이 사냥꾼이라고 지어낸다. 세바스찬이 그놈을 찾으면 다리를 분질러 놓겠다고 하자, 옆에서 듣던 릴리가 거든다. 「꼭이요. 두 다리 다요.」</w:t>
      </w:r>
    </w:p>
    <w:p>
      <w:pPr>
        <w:spacing w:after="40" w:before="120"/>
      </w:pPr>
      <w:r>
        <w:rPr>
          <w:rFonts w:ascii="Malgun Gothic" w:hAnsi="Malgun Gothic" w:eastAsia="Malgun Gothic"/>
          <w:b/>
          <w:sz w:val="21"/>
        </w:rPr>
        <w:t>6화</w:t>
      </w:r>
    </w:p>
    <w:p>
      <w:pPr>
        <w:spacing w:after="60" w:before="0"/>
      </w:pPr>
      <w:r>
        <w:rPr>
          <w:rFonts w:ascii="Malgun Gothic" w:hAnsi="Malgun Gothic" w:eastAsia="Malgun Gothic"/>
          <w:b w:val="0"/>
          <w:sz w:val="20"/>
        </w:rPr>
        <w:t>세바스찬은 웃음을 참으며 가슴 주머니에서 동전 열두 닢을 꺼내 보고, 한 닢도 쓰지 않은 채 다시 넣는다. 다음 날 국왕은 두 손녀를 보물 창고로 데려가 마음에 드는 걸 하나씩 고르라고 한다. 나탈리의 딸은 보석 왕관과 목걸이를 잔뜩 걸친다. 릴리는 국왕이 오래 덮던 낡은 망토를 고르고, 할아버지가 보고 싶을 때마다 덮겠다고 한다. 국왕이 그 망토를 릴리 어깨에 직접 걸어 주자, 나탈리는 비린내 나는 애라 보석 볼 줄도 모른다며 비웃는다. 그런데 형의 얼굴은 하얗게 굳는다. 형이 나탈리 귀에 대고 말한다. 「웃지 마. 저건 다음 왕이 될 손주한테만 걸어 주는 망토야.」</w:t>
      </w:r>
    </w:p>
    <w:p>
      <w:pPr>
        <w:spacing w:after="40" w:before="120"/>
      </w:pPr>
      <w:r>
        <w:rPr>
          <w:rFonts w:ascii="Malgun Gothic" w:hAnsi="Malgun Gothic" w:eastAsia="Malgun Gothic"/>
          <w:b/>
          <w:sz w:val="21"/>
        </w:rPr>
        <w:t>7화</w:t>
      </w:r>
    </w:p>
    <w:p>
      <w:pPr>
        <w:spacing w:after="60" w:before="0"/>
      </w:pPr>
      <w:r>
        <w:rPr>
          <w:rFonts w:ascii="Malgun Gothic" w:hAnsi="Malgun Gothic" w:eastAsia="Malgun Gothic"/>
          <w:b w:val="0"/>
          <w:sz w:val="20"/>
        </w:rPr>
        <w:t>그날 밤 나탈리는 친정아버지에게 편지를 보내, 윈터 가문에 엘라라는 딸이 정말 있는지 알아봐 달라고 한다. 형은 보름달 연회에 신전의 불을 들이자고 국왕을 조른다. 그 불은 엘프 왕가의 피는 태우지 않고, 다른 엘프는 뼈까지 태운다. 연회 날 밤, 문 앞에서 엘라가 떨자 릴리는 자기가 사장님이라며 세바스찬에게 엄마 손을 잡으라고 시킨다. 세바스찬이 손을 잡는 순간 엘라는 걸음을 멈춘다. 6년 전 마차 안에서 자기를 끌어당기던 그 남자의 손과 똑같다. 하지만 엘라는 왕세자가 그 밤 숲길에 있었을 리 없다며 고개를 젓고, 세바스찬도 손을 잡은 이 여자가 그 밤의 여자인 줄 모른다. 그때 나탈리 손에 친정아버지의 답장이 들어온다.</w:t>
      </w:r>
    </w:p>
    <w:p>
      <w:pPr>
        <w:spacing w:after="40" w:before="120"/>
      </w:pPr>
      <w:r>
        <w:rPr>
          <w:rFonts w:ascii="Malgun Gothic" w:hAnsi="Malgun Gothic" w:eastAsia="Malgun Gothic"/>
          <w:b/>
          <w:sz w:val="21"/>
        </w:rPr>
        <w:t>8화</w:t>
      </w:r>
    </w:p>
    <w:p>
      <w:pPr>
        <w:spacing w:after="60" w:before="0"/>
      </w:pPr>
      <w:r>
        <w:rPr>
          <w:rFonts w:ascii="Malgun Gothic" w:hAnsi="Malgun Gothic" w:eastAsia="Malgun Gothic"/>
          <w:b w:val="0"/>
          <w:sz w:val="20"/>
        </w:rPr>
        <w:t>나탈리가 답장을 소매 속에 감추는 사이, 국왕은 이웃 나라 사절을 맞으러 나가며 릴리에게 엄마랑 먼저 먹으라고 한다. 늘 생선 머리만 먹던 엘라와 릴리는 연회장 바닥에 앉아 어시장에서처럼 고기를 손으로 뜯는다. 귀족들이 비린내 나는 것들이 개처럼 먹는다며 웃자, 엘라는 엄마가 못나서 그렇다며 릴리를 끌어안는다. 릴리가 고기를 쥔 채 엄마를 올려다본다. 「엄마 잘못 아니야.」 뒤늦게 들어온 세바스찬은 그 옆 바닥에 앉아 릴리 입에 고기를 넣어 준다. 「내 가족을 비웃는 놈은 나를 비웃는 거다.」 나탈리가 왕세자가 바닥에서 먹는다고 소리치자, 마침 돌아온 국왕마저 바닥에 앉으며 전쟁터에선 다 이렇게 먹었다고 호통친다. 귀족들이 하나둘 바닥에 앉아 왕세자 만세를 외치고, 그 함성 속에서 나탈리는 답장을 움켜쥔다.</w:t>
      </w:r>
    </w:p>
    <w:p>
      <w:pPr>
        <w:spacing w:after="40" w:before="120"/>
      </w:pPr>
      <w:r>
        <w:rPr>
          <w:rFonts w:ascii="Malgun Gothic" w:hAnsi="Malgun Gothic" w:eastAsia="Malgun Gothic"/>
          <w:b/>
          <w:sz w:val="21"/>
        </w:rPr>
        <w:t>9화</w:t>
      </w:r>
    </w:p>
    <w:p>
      <w:pPr>
        <w:spacing w:after="60" w:before="0"/>
      </w:pPr>
      <w:r>
        <w:rPr>
          <w:rFonts w:ascii="Malgun Gothic" w:hAnsi="Malgun Gothic" w:eastAsia="Malgun Gothic"/>
          <w:b w:val="0"/>
          <w:sz w:val="20"/>
        </w:rPr>
        <w:t>함성이 잦아들자 나탈리가 답장을 국왕 앞에 내민다. 답장에는 윈터 가문에 그런 딸은 없고, 엘라는 어시장 생선 장수, 릴리는 아비도 모르는 사생아라고 적혀 있다. 궁 문 앞에는 나탈리가 불러들인 엘라의 아버지와 오빠까지 와 있다. 신전의 불이 들어오자, 세바스찬은 릴리 손이 뼈까지 탈 거라고 믿고 국왕 앞에 무릎을 꿇는다. 「릴리는 제 딸이 아닙니다.」 그러자 릴리가 세바스찬 주머니에서 동전 열두 닢을 꺼내 국왕 발 앞에 쏟고, 아빠는 자기가 이 돈으로 고용했으니 혼내려면 자기를 혼내라며 막아선다. 국왕은 근위병들에게 엘라를 붙잡게 하고, 저 아이 손을 불에 넣으라고 명한다. 엘라가 비명을 지르고, 카메라는 불꽃 앞까지 끌려간 릴리의 작은 손에서 멈춘다.</w:t>
      </w:r>
    </w:p>
    <w:p>
      <w:pPr>
        <w:spacing w:after="80" w:before="200"/>
      </w:pPr>
      <w:r>
        <w:rPr>
          <w:rFonts w:ascii="Malgun Gothic" w:hAnsi="Malgun Gothic" w:eastAsia="Malgun Gothic"/>
          <w:b/>
          <w:sz w:val="24"/>
        </w:rPr>
        <w:t>유료 10~50화</w:t>
      </w:r>
    </w:p>
    <w:p>
      <w:pPr>
        <w:spacing w:after="40" w:before="120"/>
      </w:pPr>
      <w:r>
        <w:rPr>
          <w:rFonts w:ascii="Malgun Gothic" w:hAnsi="Malgun Gothic" w:eastAsia="Malgun Gothic"/>
          <w:b/>
          <w:sz w:val="21"/>
        </w:rPr>
        <w:t>10화</w:t>
      </w:r>
    </w:p>
    <w:p>
      <w:pPr>
        <w:spacing w:after="60" w:before="0"/>
      </w:pPr>
      <w:r>
        <w:rPr>
          <w:rFonts w:ascii="Malgun Gothic" w:hAnsi="Malgun Gothic" w:eastAsia="Malgun Gothic"/>
          <w:b w:val="0"/>
          <w:sz w:val="20"/>
        </w:rPr>
        <w:t>릴리 손끝이 불꽃에 닿기 직전, 무릎 꿇고 있던 세바스찬이 뛰어올라 근위병 손에서 릴리를 낚아챈다. 국왕이 네 입으로 딸이 아니라더니 왜 막느냐고 소리치자, 세바스찬은 딸이 아니어도 이 손은 못 넣는다고 버틴다. 근위병들이 엘라를 연회장 밖으로 끌어내려 하자 릴리가 세바스찬 품에서 소리친다. 「우리 엄마 손대면 우리 아빠가 가만 안 둬요.」 형이 아비도 모르는 애가 무슨 아빠 타령이냐고 비웃자, 릴리는 옷 속에서 목에 건 반지를 꺼내 높이 쳐든다. 진짜 아빠가 엄마한테 주고 간 반지다. 그 반지를 본 세바스찬이 숨을 멈춘다. 6년 전 잃어버린 자기 반지다.</w:t>
      </w:r>
    </w:p>
    <w:p>
      <w:pPr>
        <w:spacing w:after="40" w:before="120"/>
      </w:pPr>
      <w:r>
        <w:rPr>
          <w:rFonts w:ascii="Malgun Gothic" w:hAnsi="Malgun Gothic" w:eastAsia="Malgun Gothic"/>
          <w:b/>
          <w:sz w:val="21"/>
        </w:rPr>
        <w:t>11화</w:t>
      </w:r>
    </w:p>
    <w:p>
      <w:pPr>
        <w:spacing w:after="60" w:before="0"/>
      </w:pPr>
      <w:r>
        <w:rPr>
          <w:rFonts w:ascii="Malgun Gothic" w:hAnsi="Malgun Gothic" w:eastAsia="Malgun Gothic"/>
          <w:b w:val="0"/>
          <w:sz w:val="20"/>
        </w:rPr>
        <w:t>하지만 세바스찬은 그 반지를 어디서 어떻게 잃어버렸는지 하나도 모른다. 세바스찬이 반지에 손을 뻗자, 릴리는 진짜 아빠 거라 가짜 아빠도 못 만진다며 반지를 꽉 쥐고 몸을 뺀다. 나탈리는 보물 창고에 들어갔던 애가 훔친 게 분명하다며, 도둑 손은 불에 넣어야 한다고 소리친다. 근위병들이 달려들자 릴리는 반지를 쥔 채 긴 연회 식탁 밑으로 기어든다. 나탈리가 릴리를 끌어내려고 식탁보를 홱 잡아당기자, 촛대들이 쓰러지며 식탁보에 불이 붙는다. 불붙은 천이 릴리 위로 덮치는 순간, 세바스찬이 맨손으로 그 천을 움켜쥐고 식탁 밑으로 뛰어든다.</w:t>
      </w:r>
    </w:p>
    <w:p>
      <w:pPr>
        <w:spacing w:after="40" w:before="120"/>
      </w:pPr>
      <w:r>
        <w:rPr>
          <w:rFonts w:ascii="Malgun Gothic" w:hAnsi="Malgun Gothic" w:eastAsia="Malgun Gothic"/>
          <w:b/>
          <w:sz w:val="21"/>
        </w:rPr>
        <w:t>12화</w:t>
      </w:r>
    </w:p>
    <w:p>
      <w:pPr>
        <w:spacing w:after="60" w:before="0"/>
      </w:pPr>
      <w:r>
        <w:rPr>
          <w:rFonts w:ascii="Malgun Gothic" w:hAnsi="Malgun Gothic" w:eastAsia="Malgun Gothic"/>
          <w:b w:val="0"/>
          <w:sz w:val="20"/>
        </w:rPr>
        <w:t>세바스찬이 불붙은 천을 걷어 내고 릴리를 안고 나오자, 두 손바닥이 벌겋게 부풀어 있다. 릴리는 반지보다 그 손을 먼저 잡고 후후 분다. 「아빠 손 다 탔잖아. 바보.」 세바스찬은 그게 자기 반지라는 말은 하지 않은 채, 이 반지가 어디서 났느냐고 엘라에게 묻는다. 엘라는 숲길 마차의 낯선 남자 이야기를 귀족들 앞에서 꺼내지 못하고 입술만 떤다. 나탈리가 그 답은 엘라 집안 사람들이 해 줄 거라며 손짓하자, 궁 문 앞에서 기다리던 엘라의 아버지와 오빠가 연회장으로 들어온다.</w:t>
      </w:r>
    </w:p>
    <w:p>
      <w:pPr>
        <w:spacing w:after="40" w:before="120"/>
      </w:pPr>
      <w:r>
        <w:rPr>
          <w:rFonts w:ascii="Malgun Gothic" w:hAnsi="Malgun Gothic" w:eastAsia="Malgun Gothic"/>
          <w:b/>
          <w:sz w:val="21"/>
        </w:rPr>
        <w:t>13화</w:t>
      </w:r>
    </w:p>
    <w:p>
      <w:pPr>
        <w:spacing w:after="60" w:before="0"/>
      </w:pPr>
      <w:r>
        <w:rPr>
          <w:rFonts w:ascii="Malgun Gothic" w:hAnsi="Malgun Gothic" w:eastAsia="Malgun Gothic"/>
          <w:b w:val="0"/>
          <w:sz w:val="20"/>
        </w:rPr>
        <w:t>엘라의 아버지는 국왕 앞에 엎드려, 엘라가 6년 전 늙은 남작과 혼례를 올리던 밤에 도망쳐 숲길에서 처음 보는 남자의 마차에 올라탔다고 고한다. 오빠는 그 반지도 하룻밤 값으로 받은 거고, 릴리는 아비 얼굴도 모르는 사생아라고 거든다. 귀족들이 웃음을 터뜨리는 동안, 세바스찬은 숲길과 마차라는 말을 듣고도 떠오르는 게 하나도 없다. 엘라가 고개를 떨구자 릴리가 아버지와 오빠 앞으로 나선다. 「우리 아빠는 나 버린 거 아니야. 길 잃어버려서 못 오는 거야!」</w:t>
      </w:r>
    </w:p>
    <w:p>
      <w:pPr>
        <w:spacing w:after="40" w:before="120"/>
      </w:pPr>
      <w:r>
        <w:rPr>
          <w:rFonts w:ascii="Malgun Gothic" w:hAnsi="Malgun Gothic" w:eastAsia="Malgun Gothic"/>
          <w:b/>
          <w:sz w:val="21"/>
        </w:rPr>
        <w:t>14화</w:t>
      </w:r>
    </w:p>
    <w:p>
      <w:pPr>
        <w:spacing w:after="60" w:before="0"/>
      </w:pPr>
      <w:r>
        <w:rPr>
          <w:rFonts w:ascii="Malgun Gothic" w:hAnsi="Malgun Gothic" w:eastAsia="Malgun Gothic"/>
          <w:b w:val="0"/>
          <w:sz w:val="20"/>
        </w:rPr>
        <w:t>엘라의 아버지는 자기가 6년 전 남작에게 받은 혼례값을 아직 못 갚았다며, 엘라를 오늘 밤 남작에게 도로 데려가겠다고 한다. 세바스찬은 국왕이 성인식 날 내려 준 보검을 풀어 아버지에게 내민다. 아버지가 보검을 끌어안고 바닥에 흩어진 동전 열두 닢까지 주우려 하자, 세바스찬이 먼저 한 닢씩 주워 가슴 주머니에 넣는다. 국왕이 내 칼은 내주면서 그 푼돈은 못 내주냐고 기막혀하자, 세바스찬은 그건 자기 월급이라고 답한다. 귀족들이 그런 왕세자는 못 따른다고 수군거리고, 국왕이 옥좌에서 일어난다. 「왕관을 쓸 거냐, 저 둘을 안을 거냐. 골라라.」</w:t>
      </w:r>
    </w:p>
    <w:p>
      <w:pPr>
        <w:spacing w:after="40" w:before="120"/>
      </w:pPr>
      <w:r>
        <w:rPr>
          <w:rFonts w:ascii="Malgun Gothic" w:hAnsi="Malgun Gothic" w:eastAsia="Malgun Gothic"/>
          <w:b/>
          <w:sz w:val="21"/>
        </w:rPr>
        <w:t>15화</w:t>
      </w:r>
    </w:p>
    <w:p>
      <w:pPr>
        <w:spacing w:after="60" w:before="0"/>
      </w:pPr>
      <w:r>
        <w:rPr>
          <w:rFonts w:ascii="Malgun Gothic" w:hAnsi="Malgun Gothic" w:eastAsia="Malgun Gothic"/>
          <w:b w:val="0"/>
          <w:sz w:val="20"/>
        </w:rPr>
        <w:t>엘라는 자기들은 그렇게까지 지킬 사람들이 아니라며 세바스찬의 소매를 잡는다. 세바스찬은 덴 손으로 그 손을 마주 잡고, 머리에 쓴 왕세자의 관을 벗어 국왕 발 앞에 내려놓는다. 왕좌는 형에게 주고 자기는 이 둘을 갖겠다는 것이다. 국왕이 관을 벗으면 왕가에서 이름까지 지우겠다고 소리치자, 세바스찬은 어시장에서 생선이라도 팔면 된다고 답한다. 릴리가 손을 번쩍 든다. 「비늘 긁는 건 내가 가르쳐 줄게!」</w:t>
      </w:r>
    </w:p>
    <w:p>
      <w:pPr>
        <w:spacing w:after="40" w:before="120"/>
      </w:pPr>
      <w:r>
        <w:rPr>
          <w:rFonts w:ascii="Malgun Gothic" w:hAnsi="Malgun Gothic" w:eastAsia="Malgun Gothic"/>
          <w:b/>
          <w:sz w:val="21"/>
        </w:rPr>
        <w:t>16화</w:t>
      </w:r>
    </w:p>
    <w:p>
      <w:pPr>
        <w:spacing w:after="60" w:before="0"/>
      </w:pPr>
      <w:r>
        <w:rPr>
          <w:rFonts w:ascii="Malgun Gothic" w:hAnsi="Malgun Gothic" w:eastAsia="Malgun Gothic"/>
          <w:b w:val="0"/>
          <w:sz w:val="20"/>
        </w:rPr>
        <w:t>관이 바닥에 놓이자 형은 이제 왕세자도 아닌 자가 왕실 보검을 내줄 수는 없다며, 근위병을 시켜 보검을 도로 거둬 간다. 혼례값이 다시 빚으로 남자, 엘라의 아버지는 엘라의 손목을 잡고 지금 당장 남작에게 가자며 끌고 나간다. 끌려가는 엄마를 본 릴리가 신전의 불 앞으로 달려간다. 「내 손 안 타면, 우리 엄마 안 데려가는 거지?」 세바스찬이 손을 뻗기도 전에, 릴리가 두 손을 불꽃 속에 쑥 집어넣는다.</w:t>
      </w:r>
    </w:p>
    <w:p>
      <w:pPr>
        <w:spacing w:after="40" w:before="120"/>
      </w:pPr>
      <w:r>
        <w:rPr>
          <w:rFonts w:ascii="Malgun Gothic" w:hAnsi="Malgun Gothic" w:eastAsia="Malgun Gothic"/>
          <w:b/>
          <w:sz w:val="21"/>
        </w:rPr>
        <w:t>17화</w:t>
      </w:r>
    </w:p>
    <w:p>
      <w:pPr>
        <w:spacing w:after="60" w:before="0"/>
      </w:pPr>
      <w:r>
        <w:rPr>
          <w:rFonts w:ascii="Malgun Gothic" w:hAnsi="Malgun Gothic" w:eastAsia="Malgun Gothic"/>
          <w:b w:val="0"/>
          <w:sz w:val="20"/>
        </w:rPr>
        <w:t>불꽃이 흩어지고, 릴리가 꺼낸 두 손에는 그을린 데가 하나도 없다. 국왕이 정말 세바스찬의 핏줄이라며 릴리를 안아 들자, 릴리는 국왕을 똑바로 쳐다본다. 「아까 나 불에 넣으라고 했잖아. 사과해.」 국왕은 귀족들 앞에서 다섯 살 손녀에게 고개를 숙이고, 관을 세바스찬 머리에 다시 씌운 뒤 엘라의 아버지와 오빠를 궁 밖으로 내쫓는다. 엘라는 세바스찬을 본다. 릴리가 왕가 핏줄이면, 6년 전 마차 안의 남자는 왕가의 엘프였다. 세바스찬은 자기가 그 남자인 줄 모른 채, 불에 안 탄 아이만 내려다본다.</w:t>
      </w:r>
    </w:p>
    <w:p>
      <w:pPr>
        <w:spacing w:after="40" w:before="120"/>
      </w:pPr>
      <w:r>
        <w:rPr>
          <w:rFonts w:ascii="Malgun Gothic" w:hAnsi="Malgun Gothic" w:eastAsia="Malgun Gothic"/>
          <w:b/>
          <w:sz w:val="21"/>
        </w:rPr>
        <w:t>18화</w:t>
      </w:r>
    </w:p>
    <w:p>
      <w:pPr>
        <w:spacing w:after="60" w:before="0"/>
      </w:pPr>
      <w:r>
        <w:rPr>
          <w:rFonts w:ascii="Malgun Gothic" w:hAnsi="Malgun Gothic" w:eastAsia="Malgun Gothic"/>
          <w:b w:val="0"/>
          <w:sz w:val="20"/>
        </w:rPr>
        <w:t>그때 릴리가 국왕 품에서 신전 사제를 가리킨다. 아까 나탈리가 저 아저씨 소매에 작은 병을 넣어 주는 걸 봤다는 것이다. 세바스찬이 사제의 소매를 뒤집자 등잔 기름 병이 굴러떨어진다. 사제는 왕가 아이라도 손이 타도록 그 기름을 아이 손에 바르라고 나탈리가 시켰다고 털어놓는다. 릴리가 나탈리 치마 뒤에 숨은 나탈리의 딸을 보며 고개를 갸웃한다. 「근데 아줌마는 왜 언니 손은 불에 안 넣어?」</w:t>
      </w:r>
    </w:p>
    <w:p>
      <w:pPr>
        <w:spacing w:after="40" w:before="120"/>
      </w:pPr>
      <w:r>
        <w:rPr>
          <w:rFonts w:ascii="Malgun Gothic" w:hAnsi="Malgun Gothic" w:eastAsia="Malgun Gothic"/>
          <w:b/>
          <w:sz w:val="21"/>
        </w:rPr>
        <w:t>19화</w:t>
      </w:r>
    </w:p>
    <w:p>
      <w:pPr>
        <w:spacing w:after="60" w:before="0"/>
      </w:pPr>
      <w:r>
        <w:rPr>
          <w:rFonts w:ascii="Malgun Gothic" w:hAnsi="Malgun Gothic" w:eastAsia="Malgun Gothic"/>
          <w:b w:val="0"/>
          <w:sz w:val="20"/>
        </w:rPr>
        <w:t>나탈리가 하얗게 질린 얼굴로 딸을 등 뒤로 감춘다. 그 모습을 본 형이 나탈리 손에서 딸을 떼어 내 직접 불 앞으로 데려간다. 딸의 손가락 끝이 불꽃에 스치자마자 벌겋게 부풀어 오르고, 딸이 비명을 지른다. 형은 딸의 손을 놓고, 부푼 손가락과 나탈리 얼굴을 번갈아 본다. 「누구 애야.」</w:t>
      </w:r>
    </w:p>
    <w:p>
      <w:pPr>
        <w:spacing w:after="40" w:before="120"/>
      </w:pPr>
      <w:r>
        <w:rPr>
          <w:rFonts w:ascii="Malgun Gothic" w:hAnsi="Malgun Gothic" w:eastAsia="Malgun Gothic"/>
          <w:b/>
          <w:sz w:val="21"/>
        </w:rPr>
        <w:t>20화</w:t>
      </w:r>
    </w:p>
    <w:p>
      <w:pPr>
        <w:spacing w:after="60" w:before="0"/>
      </w:pPr>
      <w:r>
        <w:rPr>
          <w:rFonts w:ascii="Malgun Gothic" w:hAnsi="Malgun Gothic" w:eastAsia="Malgun Gothic"/>
          <w:b w:val="0"/>
          <w:sz w:val="20"/>
        </w:rPr>
        <w:t>나탈리는 궁 근위병과 몰래 낳은 딸이라고 울며 털어놓는다. 그 딸을 왕좌 가까이 두려고 릴리 손을 태우려 한 것이다. 형은 국왕 앞에 무릎 꿇고 자기가 속았다고 빈다. 국왕은 나탈리와 그 딸을 궁에서 내쫓으며, 어시장에 나가 생선 비늘을 긁어 먹고살라고 명한다. 릴리가 국왕 소매를 잡아당긴다. 「할아버지, 백 마리 긁어야 한 닢이야.」 국왕이 그럼 하루에 백 마리씩 긁으라고 덧붙이자, 근위병들이 나탈리와 딸의 팔을 잡는다.</w:t>
      </w:r>
    </w:p>
    <w:p>
      <w:pPr>
        <w:spacing w:after="40" w:before="120"/>
      </w:pPr>
      <w:r>
        <w:rPr>
          <w:rFonts w:ascii="Malgun Gothic" w:hAnsi="Malgun Gothic" w:eastAsia="Malgun Gothic"/>
          <w:b/>
          <w:sz w:val="21"/>
        </w:rPr>
        <w:t>21화</w:t>
      </w:r>
    </w:p>
    <w:p>
      <w:pPr>
        <w:spacing w:after="60" w:before="0"/>
      </w:pPr>
      <w:r>
        <w:rPr>
          <w:rFonts w:ascii="Malgun Gothic" w:hAnsi="Malgun Gothic" w:eastAsia="Malgun Gothic"/>
          <w:b w:val="0"/>
          <w:sz w:val="20"/>
        </w:rPr>
        <w:t>끌려 나가던 나탈리의 딸이 릴리를 돌아보며 도와 달라고 운다. 릴리는 잠깐 생각하더니 그 앞으로 쪼르르 달려간다. 「비늘은 꼬리부터 긁어. 그래야 손 안 베여.」 연회가 끝나고, 세바스찬은 엘라를 방 앞까지 데려다준다. 엘라가 자기 손수건으로 세바스찬의 덴 손바닥을 감아 주자, 세바스찬은 그 손으로 엘라를 끌어당긴다. 엘라는 창밖의 보름달이 지붕 끝까지 내려온 걸 보고 몸을 뺀다. 「보름달 지면 끝나는 사이잖아요.」</w:t>
      </w:r>
    </w:p>
    <w:p>
      <w:pPr>
        <w:spacing w:after="40" w:before="120"/>
      </w:pPr>
      <w:r>
        <w:rPr>
          <w:rFonts w:ascii="Malgun Gothic" w:hAnsi="Malgun Gothic" w:eastAsia="Malgun Gothic"/>
          <w:b/>
          <w:sz w:val="21"/>
        </w:rPr>
        <w:t>22화</w:t>
      </w:r>
    </w:p>
    <w:p>
      <w:pPr>
        <w:spacing w:after="60" w:before="0"/>
      </w:pPr>
      <w:r>
        <w:rPr>
          <w:rFonts w:ascii="Malgun Gothic" w:hAnsi="Malgun Gothic" w:eastAsia="Malgun Gothic"/>
          <w:b w:val="0"/>
          <w:sz w:val="20"/>
        </w:rPr>
        <w:t>문이 닫히고, 세바스찬은 문 앞에서 가슴 주머니의 동전 열두 닢을 만지작거리다 복도 바닥에 쓰러진다. 릴리와 똑같은 그 열병이 도진 것이다. 문을 열고 나온 엘라에게 궁 의원이 말한다. 이 열병이 크게 도지면 앞뒤 며칠이 기억에서 지워지는데, 6년 전에도 전하는 약을 구하러 밤 숲길에 나갔다가 열에 들떠 돌아와서 그 며칠 일과 끼던 반지를 다 잃어버렸다는 것이다. 엘라는 쓰러진 세바스찬의 얼굴을 내려다본다. 그 밤 마차 안의 남자가 이 사람이다.</w:t>
      </w:r>
    </w:p>
    <w:p>
      <w:pPr>
        <w:spacing w:after="40" w:before="120"/>
      </w:pPr>
      <w:r>
        <w:rPr>
          <w:rFonts w:ascii="Malgun Gothic" w:hAnsi="Malgun Gothic" w:eastAsia="Malgun Gothic"/>
          <w:b/>
          <w:sz w:val="21"/>
        </w:rPr>
        <w:t>23화</w:t>
      </w:r>
    </w:p>
    <w:p>
      <w:pPr>
        <w:spacing w:after="60" w:before="0"/>
      </w:pPr>
      <w:r>
        <w:rPr>
          <w:rFonts w:ascii="Malgun Gothic" w:hAnsi="Malgun Gothic" w:eastAsia="Malgun Gothic"/>
          <w:b w:val="0"/>
          <w:sz w:val="20"/>
        </w:rPr>
        <w:t>엘라는 밤새 세바스찬의 침대 곁에 앉아 덴 손을 붙잡고 있다. 연회 날 이 손을 처음 잡았을 때 왜 그 밤이 떠올랐는지 이제야 안다. 침대 발치에서는 릴리가 웅크린 채 잠들어 있다. 엘라는 세바스찬이 깨어나면 릴리가 당신 딸이라고 말하기로 한다. 그때 문이 열리고, 국왕이 세바스찬과 혼인시키려고 연회에 불러 둔 귀족 아가씨가 들어온다.</w:t>
      </w:r>
    </w:p>
    <w:p>
      <w:pPr>
        <w:spacing w:after="40" w:before="120"/>
      </w:pPr>
      <w:r>
        <w:rPr>
          <w:rFonts w:ascii="Malgun Gothic" w:hAnsi="Malgun Gothic" w:eastAsia="Malgun Gothic"/>
          <w:b/>
          <w:sz w:val="21"/>
        </w:rPr>
        <w:t>24화</w:t>
      </w:r>
    </w:p>
    <w:p>
      <w:pPr>
        <w:spacing w:after="60" w:before="0"/>
      </w:pPr>
      <w:r>
        <w:rPr>
          <w:rFonts w:ascii="Malgun Gothic" w:hAnsi="Malgun Gothic" w:eastAsia="Malgun Gothic"/>
          <w:b w:val="0"/>
          <w:sz w:val="20"/>
        </w:rPr>
        <w:t>귀족 아가씨는 숲길에서 처음 보는 남자의 마차에 올라탄 여자라는 증언을 연회장 모두가 들었다며, 그런 여자는 하룻밤 상대일 뿐이라고 엘라를 비웃는다. 그러고는 국왕이 다음 보름달에 자기와 전하의 혼례를 올리기로 했고, 전하도 달이 지면 생선 장수를 돌려보내기로 약속했다고 거짓말한다. 엘라가 세바스찬의 손을 놓는 순간, 세바스찬이 눈을 뜨고 엘라의 손목을 붙잡는다. 「그 반지, 6년 전에 내가 잃어버린 거야. 마차 안의 남자, 나였어?」</w:t>
      </w:r>
    </w:p>
    <w:p>
      <w:pPr>
        <w:spacing w:after="40" w:before="120"/>
      </w:pPr>
      <w:r>
        <w:rPr>
          <w:rFonts w:ascii="Malgun Gothic" w:hAnsi="Malgun Gothic" w:eastAsia="Malgun Gothic"/>
          <w:b/>
          <w:sz w:val="21"/>
        </w:rPr>
        <w:t>25화</w:t>
      </w:r>
    </w:p>
    <w:p>
      <w:pPr>
        <w:spacing w:after="60" w:before="0"/>
      </w:pPr>
      <w:r>
        <w:rPr>
          <w:rFonts w:ascii="Malgun Gothic" w:hAnsi="Malgun Gothic" w:eastAsia="Malgun Gothic"/>
          <w:b w:val="0"/>
          <w:sz w:val="20"/>
        </w:rPr>
        <w:t>귀족 아가씨가 팔짱을 끼고 엘라의 대답을 기다린다. 엘라는 오늘 밤 세바스찬이 관을 벗던 모습과, 귀족들이 그런 왕세자는 못 따른다고 수군거리던 소리를 떠올린다. 엘라가 곁에 있으면 세바스찬은 또 관을 벗어야 한다. 엘라는 손목을 잡은 세바스찬의 손을 떼어 내고 똑바로 본다. 「그 남자, 당신 아니에요. 릴리는 당신하고 상관없는 애예요.」</w:t>
      </w:r>
    </w:p>
    <w:p>
      <w:pPr>
        <w:spacing w:after="40" w:before="120"/>
      </w:pPr>
      <w:r>
        <w:rPr>
          <w:rFonts w:ascii="Malgun Gothic" w:hAnsi="Malgun Gothic" w:eastAsia="Malgun Gothic"/>
          <w:b/>
          <w:sz w:val="21"/>
        </w:rPr>
        <w:t>26화</w:t>
      </w:r>
    </w:p>
    <w:p>
      <w:pPr>
        <w:spacing w:after="60" w:before="0"/>
      </w:pPr>
      <w:r>
        <w:rPr>
          <w:rFonts w:ascii="Malgun Gothic" w:hAnsi="Malgun Gothic" w:eastAsia="Malgun Gothic"/>
          <w:b w:val="0"/>
          <w:sz w:val="20"/>
        </w:rPr>
        <w:t>세바스찬이 릴리는 불에 안 탔는데 무슨 소리냐고 묻자, 엘라는 왕가 남자가 당신 하나뿐이냐고 되받는다. 열병에 지워진 그 며칠을 떠올리지 못하는 세바스찬은 더 따지지 못한다. 세바스찬은 엘라가 아직 그 밤의 다른 남자를 기다린다고 믿고, 잡았던 손을 내린다. 귀족 아가씨는 웃음을 감추며 방을 나간다. 창밖에서 보름달이 지붕 뒤로 넘어가자, 엘라는 자는 릴리를 깨워 짐을 챙긴다.</w:t>
      </w:r>
    </w:p>
    <w:p>
      <w:pPr>
        <w:spacing w:after="40" w:before="120"/>
      </w:pPr>
      <w:r>
        <w:rPr>
          <w:rFonts w:ascii="Malgun Gothic" w:hAnsi="Malgun Gothic" w:eastAsia="Malgun Gothic"/>
          <w:b/>
          <w:sz w:val="21"/>
        </w:rPr>
        <w:t>27화</w:t>
      </w:r>
    </w:p>
    <w:p>
      <w:pPr>
        <w:spacing w:after="60" w:before="0"/>
      </w:pPr>
      <w:r>
        <w:rPr>
          <w:rFonts w:ascii="Malgun Gothic" w:hAnsi="Malgun Gothic" w:eastAsia="Malgun Gothic"/>
          <w:b w:val="0"/>
          <w:sz w:val="20"/>
        </w:rPr>
        <w:t>날이 밝기 전, 엘라는 릴리 손을 잡고 궁 뒷문으로 나선다. 뒤따라 나온 세바스찬이 가슴 주머니에서 동전 열두 닢을 꺼내 돌려주려 하자, 릴리가 그 손을 도로 접어 준다. 「그건 아빠 월급이야. 일했으니까 아빠 거야.」 엘라와 릴리가 새벽안개 속으로 걸어간다. 창가에서 그 모습을 지켜보던 귀족 아가씨는 하녀에게 금화 주머니를 건네며, 궁 밖으로 쫓겨난 엘라의 아버지와 오빠를 찾아가라고 이른다. 오늘 안에 그 여자를 남작에게 넘기라는 것이다.</w:t>
      </w:r>
    </w:p>
    <w:p>
      <w:pPr>
        <w:spacing w:after="40" w:before="120"/>
      </w:pPr>
      <w:r>
        <w:rPr>
          <w:rFonts w:ascii="Malgun Gothic" w:hAnsi="Malgun Gothic" w:eastAsia="Malgun Gothic"/>
          <w:b/>
          <w:sz w:val="21"/>
        </w:rPr>
        <w:t>28화</w:t>
      </w:r>
    </w:p>
    <w:p>
      <w:pPr>
        <w:spacing w:after="60" w:before="0"/>
      </w:pPr>
      <w:r>
        <w:rPr>
          <w:rFonts w:ascii="Malgun Gothic" w:hAnsi="Malgun Gothic" w:eastAsia="Malgun Gothic"/>
          <w:b w:val="0"/>
          <w:sz w:val="20"/>
        </w:rPr>
        <w:t>어시장 골목 끝 집에 돌아오자 릴리의 이마가 뜨겁다. 궁을 나오면서 약을 챙기지 못한 것이다. 엘라가 약값을 벌려고 생선 가판을 펴는데, 금화 주머니를 찬 아버지와 오빠가 나타나 엘라의 양팔을 잡는다. 늙은 남작이 6년 전 놓친 신부를 오늘 밤 다시 들이기로 했다는 것이다. 엘라가 아픈 애가 있다고 매달리지만, 오빠는 릴리를 생선 상자 위로 밀쳐 내고 엘라를 마차에 싣는다. 혼자 남은 릴리가 목에 건 반지를 움켜쥐고 일어선다. 궁에 가면 아빠가 있다.</w:t>
      </w:r>
    </w:p>
    <w:p>
      <w:pPr>
        <w:spacing w:after="40" w:before="120"/>
      </w:pPr>
      <w:r>
        <w:rPr>
          <w:rFonts w:ascii="Malgun Gothic" w:hAnsi="Malgun Gothic" w:eastAsia="Malgun Gothic"/>
          <w:b/>
          <w:sz w:val="21"/>
        </w:rPr>
        <w:t>29화</w:t>
      </w:r>
    </w:p>
    <w:p>
      <w:pPr>
        <w:spacing w:after="60" w:before="0"/>
      </w:pPr>
      <w:r>
        <w:rPr>
          <w:rFonts w:ascii="Malgun Gothic" w:hAnsi="Malgun Gothic" w:eastAsia="Malgun Gothic"/>
          <w:b w:val="0"/>
          <w:sz w:val="20"/>
        </w:rPr>
        <w:t>릴리는 열에 들뜬 몸으로 어시장을 헤매다, 궁 부엌에 저녁 생선을 실어 가는 수레를 찾아내 그 밑에 숨어든다. 그 시각 늙은 남작의 저택에서는 엘라가 억지로 혼례복을 입고 있다. 아버지는 6년 전 그 밤처럼 술잔에 약을 타서 엘라 입에 붓는다. 늙은 남작이 이번엔 도망 못 간다며 웃고, 엘라의 눈앞이 흐려진다.</w:t>
      </w:r>
    </w:p>
    <w:p>
      <w:pPr>
        <w:spacing w:after="40" w:before="120"/>
      </w:pPr>
      <w:r>
        <w:rPr>
          <w:rFonts w:ascii="Malgun Gothic" w:hAnsi="Malgun Gothic" w:eastAsia="Malgun Gothic"/>
          <w:b/>
          <w:sz w:val="21"/>
        </w:rPr>
        <w:t>30화</w:t>
      </w:r>
    </w:p>
    <w:p>
      <w:pPr>
        <w:spacing w:after="60" w:before="0"/>
      </w:pPr>
      <w:r>
        <w:rPr>
          <w:rFonts w:ascii="Malgun Gothic" w:hAnsi="Malgun Gothic" w:eastAsia="Malgun Gothic"/>
          <w:b w:val="0"/>
          <w:sz w:val="20"/>
        </w:rPr>
        <w:t>수레가 궁 부엌 마당에 서자, 생선 상자 밑에서 비린내 나는 꼬마가 기어 나온다. 요리사들이 붙잡으려 하자 릴리는 반지를 쥔 채 궁 복도를 내달린다. 근위병들이 뒤를 쫓고, 릴리는 열에 휘청이면서도 아빠 방이 어디냐고 소리친다. 복도 끝에는 새벽에 두 사람을 보낸 뒤로 한숨도 못 잔 세바스찬이 동전 열두 닢을 쥔 채 서 있다. 릴리가 그 앞에서 무릎이 꺾인다. 「아빠!」</w:t>
      </w:r>
    </w:p>
    <w:p>
      <w:pPr>
        <w:spacing w:after="40" w:before="120"/>
      </w:pPr>
      <w:r>
        <w:rPr>
          <w:rFonts w:ascii="Malgun Gothic" w:hAnsi="Malgun Gothic" w:eastAsia="Malgun Gothic"/>
          <w:b/>
          <w:sz w:val="21"/>
        </w:rPr>
        <w:t>31화</w:t>
      </w:r>
    </w:p>
    <w:p>
      <w:pPr>
        <w:spacing w:after="60" w:before="0"/>
      </w:pPr>
      <w:r>
        <w:rPr>
          <w:rFonts w:ascii="Malgun Gothic" w:hAnsi="Malgun Gothic" w:eastAsia="Malgun Gothic"/>
          <w:b w:val="0"/>
          <w:sz w:val="20"/>
        </w:rPr>
        <w:t>세바스찬이 쓰러지는 릴리를 받아 안는다. 몸이 불덩이다. 세바스찬이 늘 지니던 약을 한 방울 입에 떨어뜨려 주자, 숨을 돌린 릴리는 외할아버지와 외삼촌이 엄마를 잡아갔다고 운다. 그러고는 아빠 살 돈이 이제 없다며 반지를 내민다. 이건 진짜 아빠 반지니까, 이걸로 한 번만 더 고용하겠다는 것이다. 세바스찬이 반지를 받는 순간, 릴리가 두 손으로 세바스찬의 옷깃을 움켜쥔다. 「엄마 좀 살려 줘.」 6년 전 그 밤 마차 안에서, 진흙투성이 엘라도 세바스찬의 옷깃을 이렇게 움켜쥐었다.</w:t>
      </w:r>
    </w:p>
    <w:p>
      <w:pPr>
        <w:spacing w:after="40" w:before="120"/>
      </w:pPr>
      <w:r>
        <w:rPr>
          <w:rFonts w:ascii="Malgun Gothic" w:hAnsi="Malgun Gothic" w:eastAsia="Malgun Gothic"/>
          <w:b/>
          <w:sz w:val="21"/>
        </w:rPr>
        <w:t>32화</w:t>
      </w:r>
    </w:p>
    <w:p>
      <w:pPr>
        <w:spacing w:after="60" w:before="0"/>
      </w:pPr>
      <w:r>
        <w:rPr>
          <w:rFonts w:ascii="Malgun Gothic" w:hAnsi="Malgun Gothic" w:eastAsia="Malgun Gothic"/>
          <w:b w:val="0"/>
          <w:sz w:val="20"/>
        </w:rPr>
        <w:t>세바스찬의 머릿속에 열병이 지웠던 그 밤이 돌아온다. 약을 구하러 숲길을 달리던 밤, 진흙투성이 여자가 옷깃을 놓지 않았고, 세바스찬은 그 여자를 끌어당겼고, 날이 밝자 자기 반지를 여자 손에 남기고 떠났다. 세바스찬은 릴리를 꽉 끌어안는다. 「릴리, 아빠가 진짜 네 아빠야.」 릴리는 눈을 깜빡이다가, 그럼 엄마가 말한 떠돌이 사냥꾼이 아빠냐고, 약속대로 두 다리 다 분질러야 하냐고 묻는다. 세바스찬은 울다 웃으며 엄마부터 데려오고 하자고 답하고, 근위대장에게 기사단을 깨우라고 소리친다.</w:t>
      </w:r>
    </w:p>
    <w:p>
      <w:pPr>
        <w:spacing w:after="40" w:before="120"/>
      </w:pPr>
      <w:r>
        <w:rPr>
          <w:rFonts w:ascii="Malgun Gothic" w:hAnsi="Malgun Gothic" w:eastAsia="Malgun Gothic"/>
          <w:b/>
          <w:sz w:val="21"/>
        </w:rPr>
        <w:t>33화</w:t>
      </w:r>
    </w:p>
    <w:p>
      <w:pPr>
        <w:spacing w:after="60" w:before="0"/>
      </w:pPr>
      <w:r>
        <w:rPr>
          <w:rFonts w:ascii="Malgun Gothic" w:hAnsi="Malgun Gothic" w:eastAsia="Malgun Gothic"/>
          <w:b w:val="0"/>
          <w:sz w:val="20"/>
        </w:rPr>
        <w:t>기사들이 늙은 남작의 저택을 알아내고, 세바스찬은 망토로 감싼 릴리를 앞에 태운 채 밤길로 말을 달린다. 릴리는 말갈기를 붙잡고 더 빨리 가라고 재촉한다. 그 시각 남작 저택의 예배당에서는, 약에 취한 엘라가 혼례복 차림으로 늙은 남작 옆에 세워져 있다. 사제가 이 혼인을 받아들이냐고 묻자, 고개도 못 드는 엘라 대신 아버지가 받아들인다고 답한다. 늙은 남작이 엘라의 면사포를 들어 올린다.</w:t>
      </w:r>
    </w:p>
    <w:p>
      <w:pPr>
        <w:spacing w:after="40" w:before="120"/>
      </w:pPr>
      <w:r>
        <w:rPr>
          <w:rFonts w:ascii="Malgun Gothic" w:hAnsi="Malgun Gothic" w:eastAsia="Malgun Gothic"/>
          <w:b/>
          <w:sz w:val="21"/>
        </w:rPr>
        <w:t>34화</w:t>
      </w:r>
    </w:p>
    <w:p>
      <w:pPr>
        <w:spacing w:after="60" w:before="0"/>
      </w:pPr>
      <w:r>
        <w:rPr>
          <w:rFonts w:ascii="Malgun Gothic" w:hAnsi="Malgun Gothic" w:eastAsia="Malgun Gothic"/>
          <w:b w:val="0"/>
          <w:sz w:val="20"/>
        </w:rPr>
        <w:t>그 순간 예배당 문이 부서지고 세바스찬이 뛰어든다. 주먹 한 방에 늙은 남작이 바닥에 나뒹굴고, 세바스찬은 쓰러지는 엘라를 받아 안는다. 「숲길에서 내 옷깃 잡았던 거, 너였지. 이제 다 기억나.」 문가에서 기다리라고 한 릴리가 쪼르르 들어와, 일어나려는 남작의 손등을 꾹 밟는다. 남작이 넌 대체 누구냐며 세바스찬을 올려다볼 때, 근위대장이 기사들을 이끌고 들어와 고개를 숙인다. 「전하, 공주님이 또 들어오셨습니다.」</w:t>
      </w:r>
    </w:p>
    <w:p>
      <w:pPr>
        <w:spacing w:after="40" w:before="120"/>
      </w:pPr>
      <w:r>
        <w:rPr>
          <w:rFonts w:ascii="Malgun Gothic" w:hAnsi="Malgun Gothic" w:eastAsia="Malgun Gothic"/>
          <w:b/>
          <w:sz w:val="21"/>
        </w:rPr>
        <w:t>35화</w:t>
      </w:r>
    </w:p>
    <w:p>
      <w:pPr>
        <w:spacing w:after="60" w:before="0"/>
      </w:pPr>
      <w:r>
        <w:rPr>
          <w:rFonts w:ascii="Malgun Gothic" w:hAnsi="Malgun Gothic" w:eastAsia="Malgun Gothic"/>
          <w:b w:val="0"/>
          <w:sz w:val="20"/>
        </w:rPr>
        <w:t>전하라는 말에 늙은 남작은 바닥에 이마를 찧으며 목숨만 살려 달라고 빈다. 세바스찬은 남작의 작위와 땅을 거두고, 달아나려던 엘라의 아버지와 오빠를 기사들에게 붙잡게 한다. 오빠 품에서 떨어진 금화 주머니에는 귀족 아가씨 집안의 문장이 새겨져 있다. 세바스찬은 두 사람에게 그 금화를 다 갚을 때까지 어시장에서 나탈리 옆에 서서 비늘을 긁으라고 명한다. 약기운이 걷힌 엘라가 그 문장을 보고 입술을 깨문다. 「그 아가씨가 그랬어요. 달 지면 나 보내고, 당신은 자기랑 혼례 올린다고.」</w:t>
      </w:r>
    </w:p>
    <w:p>
      <w:pPr>
        <w:spacing w:after="40" w:before="120"/>
      </w:pPr>
      <w:r>
        <w:rPr>
          <w:rFonts w:ascii="Malgun Gothic" w:hAnsi="Malgun Gothic" w:eastAsia="Malgun Gothic"/>
          <w:b/>
          <w:sz w:val="21"/>
        </w:rPr>
        <w:t>36화</w:t>
      </w:r>
    </w:p>
    <w:p>
      <w:pPr>
        <w:spacing w:after="60" w:before="0"/>
      </w:pPr>
      <w:r>
        <w:rPr>
          <w:rFonts w:ascii="Malgun Gothic" w:hAnsi="Malgun Gothic" w:eastAsia="Malgun Gothic"/>
          <w:b w:val="0"/>
          <w:sz w:val="20"/>
        </w:rPr>
        <w:t>세바스찬은 그런 약속을 한 적이 없다. 오히려 그 아가씨와 혼인하라는 국왕의 성화를 피하려고 숨겨 둔 자식이 있다고 둘러댔고, 그 거짓말로 데려온 아이가 진짜 자기 딸이었다. 엘라도 털어놓는다. 릴리가 세바스찬 딸이 아니라고 한 건, 엘라가 곁에 있으면 세바스찬이 또 관을 벗어야 할까 봐서였다. 세바스찬은 관은 몇 번이고 벗으면 되지만 두 사람은 다시 못 놓친다며 엘라의 손을 잡는다. 엘라 치마 뒤에서 릴리가 고개를 내민다. 「거봐. 아빠 맞다니까.」</w:t>
      </w:r>
    </w:p>
    <w:p>
      <w:pPr>
        <w:spacing w:after="40" w:before="120"/>
      </w:pPr>
      <w:r>
        <w:rPr>
          <w:rFonts w:ascii="Malgun Gothic" w:hAnsi="Malgun Gothic" w:eastAsia="Malgun Gothic"/>
          <w:b/>
          <w:sz w:val="21"/>
        </w:rPr>
        <w:t>37화</w:t>
      </w:r>
    </w:p>
    <w:p>
      <w:pPr>
        <w:spacing w:after="60" w:before="0"/>
      </w:pPr>
      <w:r>
        <w:rPr>
          <w:rFonts w:ascii="Malgun Gothic" w:hAnsi="Malgun Gothic" w:eastAsia="Malgun Gothic"/>
          <w:b w:val="0"/>
          <w:sz w:val="20"/>
        </w:rPr>
        <w:t>궁으로 돌아가는 마차 안에서도 엘라는 세바스찬의 손을 놓지 않는다. 릴리는 마부석에 근위대장과 나란히 앉아 있다. 세바스찬이 6년 전 그 마차에서처럼 엘라를 끌어당겨 입을 맞추고, 엘라의 손이 세바스찬의 옷깃을 움켜쥐는 순간, 마부석 쪽 벽을 릴리가 쾅쾅 두드린다. 「다 했어? 다리는 언제 분질러?」</w:t>
      </w:r>
    </w:p>
    <w:p>
      <w:pPr>
        <w:spacing w:after="40" w:before="120"/>
      </w:pPr>
      <w:r>
        <w:rPr>
          <w:rFonts w:ascii="Malgun Gothic" w:hAnsi="Malgun Gothic" w:eastAsia="Malgun Gothic"/>
          <w:b/>
          <w:sz w:val="21"/>
        </w:rPr>
        <w:t>38화</w:t>
      </w:r>
    </w:p>
    <w:p>
      <w:pPr>
        <w:spacing w:after="60" w:before="0"/>
      </w:pPr>
      <w:r>
        <w:rPr>
          <w:rFonts w:ascii="Malgun Gothic" w:hAnsi="Malgun Gothic" w:eastAsia="Malgun Gothic"/>
          <w:b w:val="0"/>
          <w:sz w:val="20"/>
        </w:rPr>
        <w:t>궁 문에 닿자 국왕이 맨발로 뛰어나와, 말도 없이 떠났던 손녀부터 안아 든다. 국왕은 귀족 아가씨 집안을 궁에서 내쫓고, 다시는 혼인 얘기를 꺼내지 않겠다고 세바스찬에게 약속한다. 그날 밤 세바스찬은 사장님 소원을 하나 들어주겠다고 하고, 릴리는 학교에 다니고 싶은데 공주가 아니라 어시장의 릴리로 다니고 싶다고 한다. 국왕이 마차 열 대를 붙여 주겠다고 하자, 릴리는 고개를 젓고 어시장에서 입던 옷을 꺼낸다. 「공주라서 친구 해 주는 애는 싫어.」</w:t>
      </w:r>
    </w:p>
    <w:p>
      <w:pPr>
        <w:spacing w:after="40" w:before="120"/>
      </w:pPr>
      <w:r>
        <w:rPr>
          <w:rFonts w:ascii="Malgun Gothic" w:hAnsi="Malgun Gothic" w:eastAsia="Malgun Gothic"/>
          <w:b/>
          <w:sz w:val="21"/>
        </w:rPr>
        <w:t>39화</w:t>
      </w:r>
    </w:p>
    <w:p>
      <w:pPr>
        <w:spacing w:after="60" w:before="0"/>
      </w:pPr>
      <w:r>
        <w:rPr>
          <w:rFonts w:ascii="Malgun Gothic" w:hAnsi="Malgun Gothic" w:eastAsia="Malgun Gothic"/>
          <w:b w:val="0"/>
          <w:sz w:val="20"/>
        </w:rPr>
        <w:t>국왕은 끝내 참지 못하고 어린 공주가 왕립 학교에 들어간다고 온 도성에 알리지만, 얼굴만은 아무에게도 알리지 않는다. 첫날 아침, 어시장 옷을 입은 릴리가 엘라 손을 잡고 학교 정문에 서자, 옆에 선 금칠한 마차에서 처음 보는 여자아이가 내린다. 그 아이는 국왕의 낡은 망토를 닮은 망토를 두르고 목에 반지를 걸고 있다. 따라 내린 엄마가 공주님이 오셨다고 외치고, 귀족 부모들이 선물을 들고 줄을 선다. 그 줄 옆을 지나던 릴리를 아이들이 생선 비린내가 난다며 밀쳐 낸다. 릴리가 킁킁 냄새를 맡는 시늉을 한다. 「너희는 심술 냄새 나.」</w:t>
      </w:r>
    </w:p>
    <w:p>
      <w:pPr>
        <w:spacing w:after="40" w:before="120"/>
      </w:pPr>
      <w:r>
        <w:rPr>
          <w:rFonts w:ascii="Malgun Gothic" w:hAnsi="Malgun Gothic" w:eastAsia="Malgun Gothic"/>
          <w:b/>
          <w:sz w:val="21"/>
        </w:rPr>
        <w:t>40화</w:t>
      </w:r>
    </w:p>
    <w:p>
      <w:pPr>
        <w:spacing w:after="60" w:before="0"/>
      </w:pPr>
      <w:r>
        <w:rPr>
          <w:rFonts w:ascii="Malgun Gothic" w:hAnsi="Malgun Gothic" w:eastAsia="Malgun Gothic"/>
          <w:b w:val="0"/>
          <w:sz w:val="20"/>
        </w:rPr>
        <w:t>가짜 공주의 엄마는 나탈리를 모시다 함께 궁에서 쫓겨난 시녀라, 망토와 반지와 동전 열두 닢 이야기를 다 안다. 교실에서 그 엄마는 선물을 많이 낸 집 아이부터 공주 옆자리에 앉히고, 선물이 없는 빵집 아이는 맨 뒤로 밀려나 바닥에 주저앉는다. 릴리는 그 옆 바닥에 앉아 싸 온 말린 생선을 반으로 나눠 준다. 가짜 공주가 생선 장수 딸은 바닥에서 개처럼 먹는다고 비웃자, 릴리는 우리 할아버지도 바닥에서 먹는다고 받아친다. 아이들이 깔깔 웃는 사이 가짜 공주가 릴리 앞에 선다. 「내일 우리 아빠 왕세자님이 오셔. 너 같은 거 다 쫓아내라고 할 거야.」</w:t>
      </w:r>
    </w:p>
    <w:p>
      <w:pPr>
        <w:spacing w:after="40" w:before="120"/>
      </w:pPr>
      <w:r>
        <w:rPr>
          <w:rFonts w:ascii="Malgun Gothic" w:hAnsi="Malgun Gothic" w:eastAsia="Malgun Gothic"/>
          <w:b/>
          <w:sz w:val="21"/>
        </w:rPr>
        <w:t>41화</w:t>
      </w:r>
    </w:p>
    <w:p>
      <w:pPr>
        <w:spacing w:after="60" w:before="0"/>
      </w:pPr>
      <w:r>
        <w:rPr>
          <w:rFonts w:ascii="Malgun Gothic" w:hAnsi="Malgun Gothic" w:eastAsia="Malgun Gothic"/>
          <w:b w:val="0"/>
          <w:sz w:val="20"/>
        </w:rPr>
        <w:t>가짜 공주의 엄마는 내일 왕세자가 온다는 소문을 내고 부모들에게 선물을 두 배로 걷는다. 엘라는 세바스찬에게 다 말하자고 하지만, 릴리는 쟤는 자기가 잡겠다며 고개를 젓는다. 다음 날 아침, 릴리는 일부러 그 엄마 옆을 지나가며 빵집 아이에게 큰 소리로 말한다. 궁에서 들었는데 왕세자님이 공주한테 받은 동전 열두 닢을 다 털어서 꿀사탕을 사 줬다는 것이다. 그 엄마는 그 말을 귀담아듣고, 그날 낮 어시장 뒷골목의 떠돌이 광대에게 금화를 쥐여 준다. 「오늘 하루만 왕세자 해. 동전 얘기 나오면 꿀사탕 사 줬다고 해.」</w:t>
      </w:r>
    </w:p>
    <w:p>
      <w:pPr>
        <w:spacing w:after="40" w:before="120"/>
      </w:pPr>
      <w:r>
        <w:rPr>
          <w:rFonts w:ascii="Malgun Gothic" w:hAnsi="Malgun Gothic" w:eastAsia="Malgun Gothic"/>
          <w:b/>
          <w:sz w:val="21"/>
        </w:rPr>
        <w:t>42화</w:t>
      </w:r>
    </w:p>
    <w:p>
      <w:pPr>
        <w:spacing w:after="60" w:before="0"/>
      </w:pPr>
      <w:r>
        <w:rPr>
          <w:rFonts w:ascii="Malgun Gothic" w:hAnsi="Malgun Gothic" w:eastAsia="Malgun Gothic"/>
          <w:b w:val="0"/>
          <w:sz w:val="20"/>
        </w:rPr>
        <w:t>오후가 되자 학교 강당에 귀족 부모들이 선물을 들고 빽빽이 들어찬다. 세바스찬은 릴리가 부를 때까지 들어오지 말라는 사장님 지시대로 학교 담장 밖에서 말을 세우고 기다린다. 두건을 깊이 눌러쓴 광대가 강당에 들어서자 부모들이 고개를 숙이고, 가짜 공주가 아빠라며 달려가 안긴다. 릴리가 그 앞에 서서, 공주님한테 받은 동전 열두 닢은 어디 썼냐고 묻는다. 광대가 공주님 꿀사탕 사 줬다고 답하자, 릴리가 웃는다. 「땡. 우리 아빠는 한 닢도 안 썼어.」</w:t>
      </w:r>
    </w:p>
    <w:p>
      <w:pPr>
        <w:spacing w:after="40" w:before="120"/>
      </w:pPr>
      <w:r>
        <w:rPr>
          <w:rFonts w:ascii="Malgun Gothic" w:hAnsi="Malgun Gothic" w:eastAsia="Malgun Gothic"/>
          <w:b/>
          <w:sz w:val="21"/>
        </w:rPr>
        <w:t>43화</w:t>
      </w:r>
    </w:p>
    <w:p>
      <w:pPr>
        <w:spacing w:after="60" w:before="0"/>
      </w:pPr>
      <w:r>
        <w:rPr>
          <w:rFonts w:ascii="Malgun Gothic" w:hAnsi="Malgun Gothic" w:eastAsia="Malgun Gothic"/>
          <w:b w:val="0"/>
          <w:sz w:val="20"/>
        </w:rPr>
        <w:t>강당이 술렁이다 웃음이 터진다. 생선 장수 딸이 말하는 우리 아빠가 대체 누구냐는 것이다. 가짜 공주의 엄마는 저 애가 왕가를 놀렸다며 학교 경비들에게 엘라와 릴리를 끌어내라고 한다. 경비들이 엘라의 양팔을 붙잡는 사이, 가짜 공주의 엄마는 자기 딸 반지를 흉내 낸 가짜라며 릴리 목의 반지 끈을 움켜쥐고 잡아챈다. 릴리가 두 손으로 반지를 감싸 쥐고 버티자, 끈이 릴리의 목을 파고든다.</w:t>
      </w:r>
    </w:p>
    <w:p>
      <w:pPr>
        <w:spacing w:after="40" w:before="120"/>
      </w:pPr>
      <w:r>
        <w:rPr>
          <w:rFonts w:ascii="Malgun Gothic" w:hAnsi="Malgun Gothic" w:eastAsia="Malgun Gothic"/>
          <w:b/>
          <w:sz w:val="21"/>
        </w:rPr>
        <w:t>44화</w:t>
      </w:r>
    </w:p>
    <w:p>
      <w:pPr>
        <w:spacing w:after="60" w:before="0"/>
      </w:pPr>
      <w:r>
        <w:rPr>
          <w:rFonts w:ascii="Malgun Gothic" w:hAnsi="Malgun Gothic" w:eastAsia="Malgun Gothic"/>
          <w:b w:val="0"/>
          <w:sz w:val="20"/>
        </w:rPr>
        <w:t>릴리는 바닥에 끌려가면서도, 진짜 아빠가 엄마한테 준 반지라 아무도 못 가져간다고 소리친다. 가짜 공주는 그건 우리 아빠 반지라며 광대 뒤에 숨고, 광대는 두건을 더 깊이 눌러쓴다. 가짜 공주의 엄마가 끈을 끊으려고 가위를 집어 든다. 경비들에게 붙잡힌 엘라가 릴리 이름을 부르자, 릴리가 숨을 몰아쉬고 강당이 울리게 소리친다. 「아빠, 출근해!」</w:t>
      </w:r>
    </w:p>
    <w:p>
      <w:pPr>
        <w:spacing w:after="40" w:before="120"/>
      </w:pPr>
      <w:r>
        <w:rPr>
          <w:rFonts w:ascii="Malgun Gothic" w:hAnsi="Malgun Gothic" w:eastAsia="Malgun Gothic"/>
          <w:b/>
          <w:sz w:val="21"/>
        </w:rPr>
        <w:t>45화</w:t>
      </w:r>
    </w:p>
    <w:p>
      <w:pPr>
        <w:spacing w:after="60" w:before="0"/>
      </w:pPr>
      <w:r>
        <w:rPr>
          <w:rFonts w:ascii="Malgun Gothic" w:hAnsi="Malgun Gothic" w:eastAsia="Malgun Gothic"/>
          <w:b w:val="0"/>
          <w:sz w:val="20"/>
        </w:rPr>
        <w:t>강당 문이 열리고 세바스찬이 뛰어든다. 세바스찬은 가짜 공주 엄마 손의 가위를 쳐 내고 릴리를 안아 든다. 뒤따라 들어온 근위대장이 전하라고 부르자, 강당 안 귀족 부모들이 일제히 무릎을 꿇는다. 그 틈에 달아나려던 광대의 두건이 벗겨지고, 어시장 뒷골목 광대의 얼굴이 드러난다. 세바스찬은 가슴 주머니에서 동전 열두 닢을 꺼내 손바닥에 펼쳐 보인다. 「한 닢도 안 썼어. 사장님이 준 월급이라.」</w:t>
      </w:r>
    </w:p>
    <w:p>
      <w:pPr>
        <w:spacing w:after="40" w:before="120"/>
      </w:pPr>
      <w:r>
        <w:rPr>
          <w:rFonts w:ascii="Malgun Gothic" w:hAnsi="Malgun Gothic" w:eastAsia="Malgun Gothic"/>
          <w:b/>
          <w:sz w:val="21"/>
        </w:rPr>
        <w:t>46화</w:t>
      </w:r>
    </w:p>
    <w:p>
      <w:pPr>
        <w:spacing w:after="60" w:before="0"/>
      </w:pPr>
      <w:r>
        <w:rPr>
          <w:rFonts w:ascii="Malgun Gothic" w:hAnsi="Malgun Gothic" w:eastAsia="Malgun Gothic"/>
          <w:b w:val="0"/>
          <w:sz w:val="20"/>
        </w:rPr>
        <w:t>가짜 공주의 엄마가 바닥에 주저앉아, 공주 옆자리를 팔아 한몫 보려 했다고 털어놓는다. 귀족 부모들은 가짜에게 바친 선물을 도로 내놓으라고 아우성친다. 세바스찬은 걷은 선물을 집집마다 돌려주게 하고, 가짜 공주의 엄마와 광대를 어시장으로 보내 나탈리 옆에서 비늘을 긁으라고 명한다. 끌려가는 엄마를 보며 가짜 공주가 운다. 그때 귀족 부모들이 릴리에게 몰려와 공주님이라고 부르며 고개를 숙인다.</w:t>
      </w:r>
    </w:p>
    <w:p>
      <w:pPr>
        <w:spacing w:after="40" w:before="120"/>
      </w:pPr>
      <w:r>
        <w:rPr>
          <w:rFonts w:ascii="Malgun Gothic" w:hAnsi="Malgun Gothic" w:eastAsia="Malgun Gothic"/>
          <w:b/>
          <w:sz w:val="21"/>
        </w:rPr>
        <w:t>47화</w:t>
      </w:r>
    </w:p>
    <w:p>
      <w:pPr>
        <w:spacing w:after="60" w:before="0"/>
      </w:pPr>
      <w:r>
        <w:rPr>
          <w:rFonts w:ascii="Malgun Gothic" w:hAnsi="Malgun Gothic" w:eastAsia="Malgun Gothic"/>
          <w:b w:val="0"/>
          <w:sz w:val="20"/>
        </w:rPr>
        <w:t>아까 릴리를 밀쳐 냈던 아이들도 부모 손에 끌려와 릴리 앞에 고개를 숙인다. 부모들은 공주님인 줄 몰랐다며 앞다퉈 선물을 내민다. 릴리는 선물은 쳐다보지도 않고 맨 뒤에 서 있던 빵집 아이 손을 잡아끈다. 공주라서 고개 숙이는 애들은 싫고, 바닥에서 생선 나눠 먹은 애만 친구라는 것이다. 아이들이 얼굴을 붉히는 사이, 릴리는 강당 구석에 혼자 서 있는 가짜 공주를 본다.</w:t>
      </w:r>
    </w:p>
    <w:p>
      <w:pPr>
        <w:spacing w:after="40" w:before="120"/>
      </w:pPr>
      <w:r>
        <w:rPr>
          <w:rFonts w:ascii="Malgun Gothic" w:hAnsi="Malgun Gothic" w:eastAsia="Malgun Gothic"/>
          <w:b/>
          <w:sz w:val="21"/>
        </w:rPr>
        <w:t>48화</w:t>
      </w:r>
    </w:p>
    <w:p>
      <w:pPr>
        <w:spacing w:after="60" w:before="0"/>
      </w:pPr>
      <w:r>
        <w:rPr>
          <w:rFonts w:ascii="Malgun Gothic" w:hAnsi="Malgun Gothic" w:eastAsia="Malgun Gothic"/>
          <w:b w:val="0"/>
          <w:sz w:val="20"/>
        </w:rPr>
        <w:t>릴리가 강당 구석의 가짜 공주 앞으로 간다. 빌린 망토도 걷은 선물도 다 빼앗긴 가짜 공주는 흉내 낸 반지 끈만 쥔 채 울고 있다. 「이제 여기 다 네 거 아니야. 그래도 친구는 해 줄게.」 궁으로 가는 마차 안에서 세바스찬은 동전 열두 닢을 손바닥에 올려놓고, 이 돈으로 처음으로 뭘 좀 만들어도 되냐고 사장님에게 묻는다. 릴리가 뭘 만들 거냐고 묻자, 세바스찬은 엘라 몰래 릴리 귀에 대고 속삭인다. 릴리의 입이 떡 벌어진다.</w:t>
      </w:r>
    </w:p>
    <w:p>
      <w:pPr>
        <w:spacing w:after="40" w:before="120"/>
      </w:pPr>
      <w:r>
        <w:rPr>
          <w:rFonts w:ascii="Malgun Gothic" w:hAnsi="Malgun Gothic" w:eastAsia="Malgun Gothic"/>
          <w:b/>
          <w:sz w:val="21"/>
        </w:rPr>
        <w:t>49화</w:t>
      </w:r>
    </w:p>
    <w:p>
      <w:pPr>
        <w:spacing w:after="60" w:before="0"/>
      </w:pPr>
      <w:r>
        <w:rPr>
          <w:rFonts w:ascii="Malgun Gothic" w:hAnsi="Malgun Gothic" w:eastAsia="Malgun Gothic"/>
          <w:b w:val="0"/>
          <w:sz w:val="20"/>
        </w:rPr>
        <w:t>다음 보름달이 뜬 밤, 국왕은 엘라와 릴리가 바닥에 앉아 고기를 뜯다 비웃음을 받았던 그 연회장에서 잔치를 연다. 세바스찬은 연회장 한가운데에서 작은 상자를 연다. 안에는 동전 열두 닢을 한 닢도 쓰지 않고 녹여 만든 작은 반지 세 개가 들어 있다. 하나는 릴리 것, 하나는 세바스찬 것, 마지막 하나는 아직 주인이 없다. 릴리는 세 번째 반지를 집어 아빠 손에 쥐여 주고, 아빠 등을 엄마 쪽으로 떠민다. 세바스찬이 엘라 앞에 무릎을 꿇는다. 「6년 늦었어. 나랑 결혼해 줘.」</w:t>
      </w:r>
    </w:p>
    <w:p>
      <w:pPr>
        <w:spacing w:after="40" w:before="120"/>
      </w:pPr>
      <w:r>
        <w:rPr>
          <w:rFonts w:ascii="Malgun Gothic" w:hAnsi="Malgun Gothic" w:eastAsia="Malgun Gothic"/>
          <w:b/>
          <w:sz w:val="21"/>
        </w:rPr>
        <w:t>50화</w:t>
      </w:r>
    </w:p>
    <w:p>
      <w:pPr>
        <w:spacing w:after="60" w:before="0"/>
      </w:pPr>
      <w:r>
        <w:rPr>
          <w:rFonts w:ascii="Malgun Gothic" w:hAnsi="Malgun Gothic" w:eastAsia="Malgun Gothic"/>
          <w:b w:val="0"/>
          <w:sz w:val="20"/>
        </w:rPr>
        <w:t>엘라가 울면서 고개를 끄덕이자, 세바스찬은 세 번째 반지를 엘라 손가락에 끼운다. 그다음 보름달에 궁에서 혼례가 열리고, 귀족들이 생선 장수였던 왕세자비에게 고개를 숙인다. 국왕은 릴리를 무릎에 앉혀 놓고 할아비도 동전 내면 고용해 주냐고 묻고, 릴리는 할아버지는 공짜라고 답한다. 그날 밤 세바스찬이 6년 전 마차 안에서처럼 엘라를 끌어당기고, 침실 문이 닫힌다. 날이 밝아도 세바스찬은 사라지지 않는다. 눈을 뜬 엘라 곁에 세바스찬이 있고, 둘 사이로 파고든 릴리가 반지 낀 손 세 개를 맞댄다.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