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Malgun Gothic" w:hAnsi="Malgun Gothic" w:eastAsia="Malgun Gothic"/>
          <w:b/>
          <w:sz w:val="30"/>
        </w:rPr>
        <w:t>The Little Girl Who Hired Her Own Dad — 작가 proposal</w:t>
      </w:r>
    </w:p>
    <w:p>
      <w:pPr>
        <w:spacing w:after="60" w:before="0"/>
      </w:pPr>
      <w:r>
        <w:rPr>
          <w:rFonts w:ascii="Malgun Gothic" w:hAnsi="Malgun Gothic" w:eastAsia="Malgun Gothic"/>
          <w:b/>
          <w:sz w:val="20"/>
        </w:rPr>
        <w:t>제목</w:t>
      </w:r>
      <w:r>
        <w:rPr>
          <w:rFonts w:ascii="Malgun Gothic" w:hAnsi="Malgun Gothic" w:eastAsia="Malgun Gothic"/>
          <w:b w:val="0"/>
          <w:sz w:val="20"/>
        </w:rPr>
        <w:t xml:space="preserve"> The Little Girl Who Hired Her Own Dad</w:t>
      </w:r>
    </w:p>
    <w:p>
      <w:pPr>
        <w:spacing w:after="60" w:before="0"/>
      </w:pPr>
      <w:r>
        <w:rPr>
          <w:rFonts w:ascii="Malgun Gothic" w:hAnsi="Malgun Gothic" w:eastAsia="Malgun Gothic"/>
          <w:b/>
          <w:sz w:val="20"/>
        </w:rPr>
        <w:t>장르</w:t>
      </w:r>
      <w:r>
        <w:rPr>
          <w:rFonts w:ascii="Malgun Gothic" w:hAnsi="Malgun Gothic" w:eastAsia="Malgun Gothic"/>
          <w:b w:val="0"/>
          <w:sz w:val="20"/>
        </w:rPr>
        <w:t xml:space="preserve"> 여성향 · 시크릿 베이비 (#Secret Baby, Fake Relationship, Elf, Cute Baby)</w:t>
      </w:r>
    </w:p>
    <w:p>
      <w:pPr>
        <w:spacing w:after="60" w:before="0"/>
      </w:pPr>
      <w:r>
        <w:rPr>
          <w:rFonts w:ascii="Malgun Gothic" w:hAnsi="Malgun Gothic" w:eastAsia="Malgun Gothic"/>
          <w:b/>
          <w:sz w:val="20"/>
        </w:rPr>
        <w:t>타깃</w:t>
      </w:r>
      <w:r>
        <w:rPr>
          <w:rFonts w:ascii="Malgun Gothic" w:hAnsi="Malgun Gothic" w:eastAsia="Malgun Gothic"/>
          <w:b w:val="0"/>
          <w:sz w:val="20"/>
        </w:rPr>
        <w:t xml:space="preserve"> 북미/글로벌 여성 20-40</w:t>
      </w:r>
    </w:p>
    <w:p>
      <w:pPr>
        <w:spacing w:after="60" w:before="0"/>
      </w:pPr>
      <w:r>
        <w:rPr>
          <w:rFonts w:ascii="Malgun Gothic" w:hAnsi="Malgun Gothic" w:eastAsia="Malgun Gothic"/>
          <w:b/>
          <w:sz w:val="20"/>
        </w:rPr>
        <w:t>발화 언어</w:t>
      </w:r>
      <w:r>
        <w:rPr>
          <w:rFonts w:ascii="Malgun Gothic" w:hAnsi="Malgun Gothic" w:eastAsia="Malgun Gothic"/>
          <w:b w:val="0"/>
          <w:sz w:val="20"/>
        </w:rPr>
        <w:t xml:space="preserve"> 영어 (AI 더빙)</w:t>
      </w:r>
    </w:p>
    <w:p>
      <w:pPr>
        <w:spacing w:after="60" w:before="0"/>
      </w:pPr>
      <w:r>
        <w:rPr>
          <w:rFonts w:ascii="Malgun Gothic" w:hAnsi="Malgun Gothic" w:eastAsia="Malgun Gothic"/>
          <w:b/>
          <w:sz w:val="20"/>
        </w:rPr>
        <w:t>제작 형태</w:t>
      </w:r>
      <w:r>
        <w:rPr>
          <w:rFonts w:ascii="Malgun Gothic" w:hAnsi="Malgun Gothic" w:eastAsia="Malgun Gothic"/>
          <w:b w:val="0"/>
          <w:sz w:val="20"/>
        </w:rPr>
        <w:t xml:space="preserve"> AI실사</w:t>
      </w:r>
    </w:p>
    <w:p>
      <w:pPr>
        <w:spacing w:after="60" w:before="0"/>
      </w:pPr>
      <w:r>
        <w:rPr>
          <w:rFonts w:ascii="Malgun Gothic" w:hAnsi="Malgun Gothic" w:eastAsia="Malgun Gothic"/>
          <w:b/>
          <w:sz w:val="20"/>
        </w:rPr>
        <w:t>회차</w:t>
      </w:r>
      <w:r>
        <w:rPr>
          <w:rFonts w:ascii="Malgun Gothic" w:hAnsi="Malgun Gothic" w:eastAsia="Malgun Gothic"/>
          <w:b w:val="0"/>
          <w:sz w:val="20"/>
        </w:rPr>
        <w:t xml:space="preserve"> 총 50화 · 무료 1~9화 (원작 1~14화를 9화로)</w:t>
      </w:r>
    </w:p>
    <w:p>
      <w:pPr>
        <w:spacing w:after="60" w:before="0"/>
      </w:pPr>
      <w:r>
        <w:rPr>
          <w:rFonts w:ascii="Malgun Gothic" w:hAnsi="Malgun Gothic" w:eastAsia="Malgun Gothic"/>
          <w:b/>
          <w:sz w:val="20"/>
        </w:rPr>
        <w:t>메인 레퍼런스</w:t>
      </w:r>
      <w:r>
        <w:rPr>
          <w:rFonts w:ascii="Malgun Gothic" w:hAnsi="Malgun Gothic" w:eastAsia="Malgun Gothic"/>
          <w:b w:val="0"/>
          <w:sz w:val="20"/>
        </w:rPr>
        <w:t xml:space="preserve"> DramaWave &lt;Fated Reunion: My Daddy Is The Crown Prince&gt; (48화) — 전편 시청 필수 · 원작 정식대본(한국어) 첨부</w:t>
      </w:r>
    </w:p>
    <w:p>
      <w:pPr>
        <w:spacing w:after="60" w:before="0"/>
      </w:pPr>
      <w:r>
        <w:rPr>
          <w:rFonts w:ascii="Malgun Gothic" w:hAnsi="Malgun Gothic" w:eastAsia="Malgun Gothic"/>
          <w:b/>
          <w:sz w:val="20"/>
        </w:rPr>
        <w:t>서브 레퍼런스</w:t>
      </w:r>
      <w:r>
        <w:rPr>
          <w:rFonts w:ascii="Malgun Gothic" w:hAnsi="Malgun Gothic" w:eastAsia="Malgun Gothic"/>
          <w:b w:val="0"/>
          <w:sz w:val="20"/>
        </w:rPr>
        <w:t xml:space="preserve"> DramaBox &lt;Twin Matchmakers: Billionaire Dad's Love Quest&gt; · FlexTV &lt;잘난 아들 덕 보기&gt;</w:t>
      </w:r>
    </w:p>
    <w:p>
      <w:pPr>
        <w:spacing w:after="80" w:before="200"/>
      </w:pPr>
      <w:r>
        <w:rPr>
          <w:rFonts w:ascii="Malgun Gothic" w:hAnsi="Malgun Gothic" w:eastAsia="Malgun Gothic"/>
          <w:b/>
          <w:sz w:val="24"/>
        </w:rPr>
        <w:t>로그라인</w:t>
      </w:r>
    </w:p>
    <w:p>
      <w:pPr>
        <w:spacing w:after="60" w:before="0"/>
      </w:pPr>
      <w:r>
        <w:rPr>
          <w:rFonts w:ascii="Malgun Gothic" w:hAnsi="Malgun Gothic" w:eastAsia="Malgun Gothic"/>
          <w:b w:val="0"/>
          <w:sz w:val="20"/>
        </w:rPr>
        <w:t>노름빚에 팔려 가던 엄마가 얼굴도 못 본 엘프 왕세자와 보낸 하룻밤에 태어난 다섯 살 딸이, 아빠를 사려고 어시장에서 모은 동전으로 그 왕세자를 아빠로 고용해, 가짜 딸로 궁에 들어가 국왕 할아버지까지 홀리고, 끝내 그의 친딸로 밝혀져 엄마 아빠와 진짜 가족이 되는 이야기.</w:t>
      </w:r>
    </w:p>
    <w:p>
      <w:pPr>
        <w:spacing w:after="80" w:before="200"/>
      </w:pPr>
      <w:r>
        <w:rPr>
          <w:rFonts w:ascii="Malgun Gothic" w:hAnsi="Malgun Gothic" w:eastAsia="Malgun Gothic"/>
          <w:b/>
          <w:sz w:val="24"/>
        </w:rPr>
        <w:t>핵심 요소</w:t>
      </w:r>
    </w:p>
    <w:p>
      <w:pPr>
        <w:spacing w:after="60" w:before="0"/>
      </w:pPr>
      <w:r>
        <w:rPr>
          <w:rFonts w:ascii="Malgun Gothic" w:hAnsi="Malgun Gothic" w:eastAsia="Malgun Gothic"/>
          <w:b w:val="0"/>
          <w:sz w:val="20"/>
        </w:rPr>
        <w:t>· 아이의 귀여움</w:t>
      </w:r>
    </w:p>
    <w:p>
      <w:pPr>
        <w:spacing w:after="60" w:before="0"/>
      </w:pPr>
      <w:r>
        <w:rPr>
          <w:rFonts w:ascii="Malgun Gothic" w:hAnsi="Malgun Gothic" w:eastAsia="Malgun Gothic"/>
          <w:b w:val="0"/>
          <w:sz w:val="20"/>
        </w:rPr>
        <w:t>· 아이의 맹랑함. 왕세자·국왕 앞에서도 할 말 다 하는 다섯 살</w:t>
      </w:r>
    </w:p>
    <w:p>
      <w:pPr>
        <w:spacing w:after="60" w:before="0"/>
      </w:pPr>
      <w:r>
        <w:rPr>
          <w:rFonts w:ascii="Malgun Gothic" w:hAnsi="Malgun Gothic" w:eastAsia="Malgun Gothic"/>
          <w:b w:val="0"/>
          <w:sz w:val="20"/>
        </w:rPr>
        <w:t>· 돈 주고 아빠를 고용한 딸. 고용된 남자가 진짜 아빠라는 걸 본인도 엄마도 모름</w:t>
      </w:r>
    </w:p>
    <w:p>
      <w:pPr>
        <w:spacing w:after="60" w:before="0"/>
      </w:pPr>
      <w:r>
        <w:rPr>
          <w:rFonts w:ascii="Malgun Gothic" w:hAnsi="Malgun Gothic" w:eastAsia="Malgun Gothic"/>
          <w:b w:val="0"/>
          <w:sz w:val="20"/>
        </w:rPr>
        <w:t>· 딸바보·손녀바보. 왕세자와 국왕 할아버지가 아이 하나에 넘어감</w:t>
      </w:r>
    </w:p>
    <w:p>
      <w:pPr>
        <w:spacing w:after="80" w:before="200"/>
      </w:pPr>
      <w:r>
        <w:rPr>
          <w:rFonts w:ascii="Malgun Gothic" w:hAnsi="Malgun Gothic" w:eastAsia="Malgun Gothic"/>
          <w:b/>
          <w:sz w:val="24"/>
        </w:rPr>
        <w:t>원작에서 바꾼 것</w:t>
      </w:r>
    </w:p>
    <w:p>
      <w:pPr>
        <w:spacing w:after="60" w:before="0"/>
      </w:pPr>
      <w:r>
        <w:rPr>
          <w:rFonts w:ascii="Malgun Gothic" w:hAnsi="Malgun Gothic" w:eastAsia="Malgun Gothic"/>
          <w:b w:val="0"/>
          <w:sz w:val="20"/>
        </w:rPr>
        <w:t>· 원작 흐름 거의 그대로</w:t>
      </w:r>
    </w:p>
    <w:p>
      <w:pPr>
        <w:spacing w:after="60" w:before="0"/>
      </w:pPr>
      <w:r>
        <w:rPr>
          <w:rFonts w:ascii="Malgun Gothic" w:hAnsi="Malgun Gothic" w:eastAsia="Malgun Gothic"/>
          <w:b w:val="0"/>
          <w:sz w:val="20"/>
        </w:rPr>
        <w:t>· 핵심으로 바꾼 것: 다섯 살 딸이 모은 동전 열두 닢으로 왕세자를 아빠로 고용</w:t>
      </w:r>
    </w:p>
    <w:p>
      <w:pPr>
        <w:spacing w:after="60" w:before="0"/>
      </w:pPr>
      <w:r>
        <w:rPr>
          <w:rFonts w:ascii="Malgun Gothic" w:hAnsi="Malgun Gothic" w:eastAsia="Malgun Gothic"/>
          <w:b w:val="0"/>
          <w:sz w:val="20"/>
        </w:rPr>
        <w:t>· 같이 바꾼 설정: 아들 대신 딸, 사람 왕가 대신 엘프 왕가, 천식 대신 왕세자와 같은 열병, 성화 대신 엘프 왕가의 피만 안 태우는 신전의 불</w:t>
      </w:r>
    </w:p>
    <w:p>
      <w:pPr>
        <w:spacing w:after="60" w:before="0"/>
      </w:pPr>
      <w:r>
        <w:rPr>
          <w:rFonts w:ascii="Malgun Gothic" w:hAnsi="Malgun Gothic" w:eastAsia="Malgun Gothic"/>
          <w:b w:val="0"/>
          <w:sz w:val="20"/>
        </w:rPr>
        <w:t>· 이 설정을 살리는 방식은 작가 재량</w:t>
      </w:r>
    </w:p>
    <w:p>
      <w:pPr>
        <w:spacing w:after="60" w:before="0"/>
      </w:pPr>
      <w:r>
        <w:rPr>
          <w:rFonts w:ascii="Malgun Gothic" w:hAnsi="Malgun Gothic" w:eastAsia="Malgun Gothic"/>
          <w:b w:val="0"/>
          <w:sz w:val="20"/>
        </w:rPr>
        <w:t>· 서브 레퍼런스는 아이가 어른들 판을 굴리는 맛만 참고 (아빠 짝을 맺어 주는 쌍둥이 / 똑똑한 아이 덕에 엄마 팔자가 핌)</w:t>
      </w:r>
    </w:p>
    <w:p>
      <w:pPr>
        <w:spacing w:after="80" w:before="200"/>
      </w:pPr>
      <w:r>
        <w:rPr>
          <w:rFonts w:ascii="Malgun Gothic" w:hAnsi="Malgun Gothic" w:eastAsia="Malgun Gothic"/>
          <w:b/>
          <w:sz w:val="24"/>
        </w:rPr>
        <w:t>원작에서 꼭 볼 것</w:t>
      </w:r>
    </w:p>
    <w:p>
      <w:pPr>
        <w:spacing w:after="60" w:before="0"/>
      </w:pPr>
      <w:r>
        <w:rPr>
          <w:rFonts w:ascii="Malgun Gothic" w:hAnsi="Malgun Gothic" w:eastAsia="Malgun Gothic"/>
          <w:b w:val="0"/>
          <w:sz w:val="20"/>
        </w:rPr>
        <w:t>· 원작 전편 시청 필수. 특히 무료 1~14화</w:t>
      </w:r>
    </w:p>
    <w:p>
      <w:pPr>
        <w:spacing w:after="60" w:before="0"/>
      </w:pPr>
      <w:r>
        <w:rPr>
          <w:rFonts w:ascii="Malgun Gothic" w:hAnsi="Malgun Gothic" w:eastAsia="Malgun Gothic"/>
          <w:b w:val="0"/>
          <w:sz w:val="20"/>
        </w:rPr>
        <w:t>· 아이가 어른들 앞에서 기죽지 않고 받아치는 말투와 타이밍</w:t>
      </w:r>
    </w:p>
    <w:p>
      <w:pPr>
        <w:spacing w:after="60" w:before="0"/>
      </w:pPr>
      <w:r>
        <w:rPr>
          <w:rFonts w:ascii="Malgun Gothic" w:hAnsi="Malgun Gothic" w:eastAsia="Malgun Gothic"/>
          <w:b w:val="0"/>
          <w:sz w:val="20"/>
        </w:rPr>
        <w:t>· 원작 2화: 구두 닦아 번 동전을 들고 「아빠 찾으려고 모으고 있어요!」</w:t>
      </w:r>
    </w:p>
    <w:p>
      <w:pPr>
        <w:spacing w:after="60" w:before="0"/>
      </w:pPr>
      <w:r>
        <w:rPr>
          <w:rFonts w:ascii="Malgun Gothic" w:hAnsi="Malgun Gothic" w:eastAsia="Malgun Gothic"/>
          <w:b w:val="0"/>
          <w:sz w:val="20"/>
        </w:rPr>
        <w:t>· 원작 5화: 가짜라고 몰리는 판에 국왕에게 「할아버지!」 하고 달려가 안기자 국왕이 넘어가는 장면</w:t>
      </w:r>
    </w:p>
    <w:p>
      <w:pPr>
        <w:spacing w:after="60" w:before="0"/>
      </w:pPr>
      <w:r>
        <w:rPr>
          <w:rFonts w:ascii="Malgun Gothic" w:hAnsi="Malgun Gothic" w:eastAsia="Malgun Gothic"/>
          <w:b w:val="0"/>
          <w:sz w:val="20"/>
        </w:rPr>
        <w:t>· 원작 6화: 초상화와 비교당하는 자리에서 「할아버지도 어릴 때는 저랑 똑같이 생기셨을걸요」 하는 능청</w:t>
      </w:r>
    </w:p>
    <w:p>
      <w:pPr>
        <w:spacing w:after="60" w:before="0"/>
      </w:pPr>
      <w:r>
        <w:rPr>
          <w:rFonts w:ascii="Malgun Gothic" w:hAnsi="Malgun Gothic" w:eastAsia="Malgun Gothic"/>
          <w:b w:val="0"/>
          <w:sz w:val="20"/>
        </w:rPr>
        <w:t>· 원작 10화: 직접 깎은 손주 인형 다섯 개를 내밀며 「손주들에게 둘러싸여서 백 살까지 장수하세요!」</w:t>
      </w:r>
    </w:p>
    <w:p>
      <w:pPr>
        <w:spacing w:after="60" w:before="0"/>
      </w:pPr>
      <w:r>
        <w:rPr>
          <w:rFonts w:ascii="Malgun Gothic" w:hAnsi="Malgun Gothic" w:eastAsia="Malgun Gothic"/>
          <w:b w:val="0"/>
          <w:sz w:val="20"/>
        </w:rPr>
        <w:t>· 원작 15화: 병사들 앞에서 「감히 손끝 하나라도 대보시지」, 반지를 끌어안고 「우리 아빠가 주신 반지란 말이에요!」</w:t>
      </w:r>
    </w:p>
    <w:p>
      <w:pPr>
        <w:spacing w:after="60" w:before="0"/>
      </w:pPr>
      <w:r>
        <w:rPr>
          <w:rFonts w:ascii="Malgun Gothic" w:hAnsi="Malgun Gothic" w:eastAsia="Malgun Gothic"/>
          <w:b w:val="0"/>
          <w:sz w:val="20"/>
        </w:rPr>
        <w:t>· 원작 44~45화: 자기 행세를 하는 가짜 왕자에게 반지 안쪽 흠집 수를 물어 함정을 파는 장면</w:t>
      </w:r>
    </w:p>
    <w:p>
      <w:pPr>
        <w:spacing w:after="80" w:before="200"/>
      </w:pPr>
      <w:r>
        <w:rPr>
          <w:rFonts w:ascii="Malgun Gothic" w:hAnsi="Malgun Gothic" w:eastAsia="Malgun Gothic"/>
          <w:b/>
          <w:sz w:val="24"/>
        </w:rPr>
        <w:t>수위</w:t>
      </w:r>
    </w:p>
    <w:p>
      <w:pPr>
        <w:spacing w:after="60" w:before="0"/>
      </w:pPr>
      <w:r>
        <w:rPr>
          <w:rFonts w:ascii="Malgun Gothic" w:hAnsi="Malgun Gothic" w:eastAsia="Malgun Gothic"/>
          <w:b w:val="0"/>
          <w:sz w:val="20"/>
        </w:rPr>
        <w:t>· 고수위 가능. 단, 메타·틱톡 광고 심의에 걸리지 않게 잘라 쓸 수 있는 구성으로</w:t>
      </w:r>
    </w:p>
    <w:p>
      <w:pPr>
        <w:spacing w:after="60" w:before="0"/>
      </w:pPr>
      <w:r>
        <w:rPr>
          <w:rFonts w:ascii="Malgun Gothic" w:hAnsi="Malgun Gothic" w:eastAsia="Malgun Gothic"/>
          <w:b w:val="0"/>
          <w:sz w:val="20"/>
        </w:rPr>
        <w:t>· 노출은 줄이는 방향. 암시로 우회, 장소 바꾸기(침실·침대 밖으로)</w:t>
      </w:r>
    </w:p>
    <w:p>
      <w:pPr>
        <w:spacing w:after="60" w:before="0"/>
      </w:pPr>
      <w:r>
        <w:rPr>
          <w:rFonts w:ascii="Malgun Gothic" w:hAnsi="Malgun Gothic" w:eastAsia="Malgun Gothic"/>
          <w:b w:val="0"/>
          <w:sz w:val="20"/>
        </w:rPr>
        <w:t>· 고수위 장면 진입 직전 컷을 지문에 따로 구성. 광고는 이 컷에서 끊고, 시청자는 이 컷만 보고도 다음이 야한 장면임을 짐작 (예: 1화 마차 안 하룻밤 직전, 세바스찬이 엘라를 끌어당기는 순간)</w:t>
      </w:r>
    </w:p>
    <w:p>
      <w:pPr>
        <w:spacing w:after="60" w:before="0"/>
      </w:pPr>
      <w:r>
        <w:rPr>
          <w:rFonts w:ascii="Malgun Gothic" w:hAnsi="Malgun Gothic" w:eastAsia="Malgun Gothic"/>
          <w:b w:val="0"/>
          <w:sz w:val="20"/>
        </w:rPr>
        <w:t>· 광고에 안 쓸 고수위는 작품 후반부 보상 장면으로 배치 가능</w:t>
      </w:r>
    </w:p>
    <w:p>
      <w:pPr>
        <w:spacing w:after="80" w:before="200"/>
      </w:pPr>
      <w:r>
        <w:rPr>
          <w:rFonts w:ascii="Malgun Gothic" w:hAnsi="Malgun Gothic" w:eastAsia="Malgun Gothic"/>
          <w:b/>
          <w:sz w:val="24"/>
        </w:rPr>
        <w:t>무료회차 트리트먼트 (1~9화)</w:t>
      </w:r>
    </w:p>
    <w:p>
      <w:pPr>
        <w:spacing w:after="40" w:before="120"/>
      </w:pPr>
      <w:r>
        <w:rPr>
          <w:rFonts w:ascii="Malgun Gothic" w:hAnsi="Malgun Gothic" w:eastAsia="Malgun Gothic"/>
          <w:b/>
          <w:sz w:val="21"/>
        </w:rPr>
        <w:t>1화</w:t>
      </w:r>
    </w:p>
    <w:p>
      <w:pPr>
        <w:spacing w:after="60" w:before="0"/>
      </w:pPr>
      <w:r>
        <w:rPr>
          <w:rFonts w:ascii="Malgun Gothic" w:hAnsi="Malgun Gothic" w:eastAsia="Malgun Gothic"/>
          <w:b w:val="0"/>
          <w:sz w:val="20"/>
        </w:rPr>
        <w:t>아버지와 오빠의 노름빚 대신 늙은 남작에게 팔려 가는 열아홉 살 엘프 아가씨 엘라. 혼례 날 밤, 엘라는 아버지가 술에 탄 약에 취한 채 도망쳐 숲길을 지나던 마차에 매달리지만, 마차는 그냥 떠난다. 뒤쫓아 온 아버지와 오빠가 엘라를 진흙탕에 짓누르자, 엘라는 어떤 아비가 딸을 늙은 남작에게 팔아넘기냐고 울부짖는다. 그 소리에 마차가 돌아오고, 호위들이 아버지와 오빠를 쫓아낸다. 마차의 주인은 엘프 왕국의 왕세자 세바스찬이지만, 안이 어두워 엘라는 그 얼굴을 보지 못한다. 엘라가 남작한테 갈 바에는 오늘 밤 당신이 안아 달라며 옷깃을 놓지 않자, 세바스찬이 엘라를 끌어당긴다. 「그럼 후회하지 마.」</w:t>
      </w:r>
    </w:p>
    <w:p>
      <w:pPr>
        <w:spacing w:after="40" w:before="120"/>
      </w:pPr>
      <w:r>
        <w:rPr>
          <w:rFonts w:ascii="Malgun Gothic" w:hAnsi="Malgun Gothic" w:eastAsia="Malgun Gothic"/>
          <w:b/>
          <w:sz w:val="21"/>
        </w:rPr>
        <w:t>2화</w:t>
      </w:r>
    </w:p>
    <w:p>
      <w:pPr>
        <w:spacing w:after="60" w:before="0"/>
      </w:pPr>
      <w:r>
        <w:rPr>
          <w:rFonts w:ascii="Malgun Gothic" w:hAnsi="Malgun Gothic" w:eastAsia="Malgun Gothic"/>
          <w:b w:val="0"/>
          <w:sz w:val="20"/>
        </w:rPr>
        <w:t>날이 밝자 남자는 마차와 함께 사라지고, 엘라 손에는 그 남자가 끼고 있던 반지 하나만 남는다. 6년 뒤, 엘라는 항구 어시장에서 생선을 팔고, 그 곁에는 다섯 살 딸 릴리가 있다. 릴리는 그 반지를 목에 걸고, 손님들 생선 비늘을 긁어 주고 받은 동전을 한 닢씩 모은다. 「어시장에선 돈만 있으면 다 살 수 있어. 그러니까 아빠도 살 거야.」 동전이 열두 닢이 된 날, 엘라를 찾아낸 오빠가 노름빚을 갚아야 한다며 릴리의 약값을 빼앗는다. 엘라가 그 돈이 없으면 릴리가 죽는다고 매달리자, 오빠는 사생아 하나 죽는 게 대수냐며 숨이 넘어가는 릴리에게 몽둥이를 치켜든다. 「멈춰!」</w:t>
      </w:r>
    </w:p>
    <w:p>
      <w:pPr>
        <w:spacing w:after="40" w:before="120"/>
      </w:pPr>
      <w:r>
        <w:rPr>
          <w:rFonts w:ascii="Malgun Gothic" w:hAnsi="Malgun Gothic" w:eastAsia="Malgun Gothic"/>
          <w:b/>
          <w:sz w:val="21"/>
        </w:rPr>
        <w:t>3화</w:t>
      </w:r>
    </w:p>
    <w:p>
      <w:pPr>
        <w:spacing w:after="60" w:before="0"/>
      </w:pPr>
      <w:r>
        <w:rPr>
          <w:rFonts w:ascii="Malgun Gothic" w:hAnsi="Malgun Gothic" w:eastAsia="Malgun Gothic"/>
          <w:b w:val="0"/>
          <w:sz w:val="20"/>
        </w:rPr>
        <w:t>몽둥이를 붙잡은 사람은 세바스찬이다. 세바스찬은 릴리가 자기와 똑같은 열병을 앓는 걸 알아보고, 늘 지니던 약을 한 방울 릴리 입에 떨어뜨린다. 숨이 돌아온 릴리는 세바스찬을 아빠라고 부르며 안긴다. 세바스찬이 이 아이는 내 딸이라고 둘러대자, 그제야 왕세자를 알아본 오빠는 무릎을 꿇었다가 달아난다. 그때 호위가 세바스찬에게 귀띔한다. 세바스찬이 결혼하라고 조르는 국왕에게 숨겨 둔 자식이 있다고 둘러댔으니, 다음 보름달 연회까지 그 아이를 못 데려가면 왕세자 자리가 형에게 넘어간다. 옆에서 그 말을 들은 릴리는 아빠 살 돈이라며 동전 열두 닢을 세바스찬 손에 쥐여 주고, 엄마한테 잘해 주는 것도 조건이라고 한다. 세바스찬은 제 딸에게 고용되는 줄도 모르고 동전을 받아 쥔다. 「좋아. 다음 보름달까지, 내가 네 아빠다.」</w:t>
      </w:r>
    </w:p>
    <w:p>
      <w:pPr>
        <w:spacing w:after="40" w:before="120"/>
      </w:pPr>
      <w:r>
        <w:rPr>
          <w:rFonts w:ascii="Malgun Gothic" w:hAnsi="Malgun Gothic" w:eastAsia="Malgun Gothic"/>
          <w:b/>
          <w:sz w:val="21"/>
        </w:rPr>
        <w:t>4화</w:t>
      </w:r>
    </w:p>
    <w:p>
      <w:pPr>
        <w:spacing w:after="60" w:before="0"/>
      </w:pPr>
      <w:r>
        <w:rPr>
          <w:rFonts w:ascii="Malgun Gothic" w:hAnsi="Malgun Gothic" w:eastAsia="Malgun Gothic"/>
          <w:b w:val="0"/>
          <w:sz w:val="20"/>
        </w:rPr>
        <w:t>엘라는 국왕을 속이면 목이 달아난다며 말리지만, 세바스찬이 릴리가 평생 먹을 약을 대 주겠다고 하자 끝내 고개를 끄덕인다. 엘라와 릴리는 난생처음 드레스를 입고 세바스찬의 손을 잡은 채 궁에 들어선다. 세바스찬의 형과 형수 나탈리는 여자는 쳐다보지도 않던 놈이 어디서 가짜 딸을 데려왔냐고 비웃는다. 국왕도 거짓이면 왕세자 자리를 빼앗겠다고 소리친다. 그런데 릴리가 할아버지라고 부르며 달려가 안기자, 국왕은 아이를 번쩍 들어 얼굴을 들여다본다. 「세바스찬이 다섯 살로 돌아온 줄 알았다!」</w:t>
      </w:r>
    </w:p>
    <w:p>
      <w:pPr>
        <w:spacing w:after="40" w:before="120"/>
      </w:pPr>
      <w:r>
        <w:rPr>
          <w:rFonts w:ascii="Malgun Gothic" w:hAnsi="Malgun Gothic" w:eastAsia="Malgun Gothic"/>
          <w:b/>
          <w:sz w:val="21"/>
        </w:rPr>
        <w:t>5화</w:t>
      </w:r>
    </w:p>
    <w:p>
      <w:pPr>
        <w:spacing w:after="60" w:before="0"/>
      </w:pPr>
      <w:r>
        <w:rPr>
          <w:rFonts w:ascii="Malgun Gothic" w:hAnsi="Malgun Gothic" w:eastAsia="Malgun Gothic"/>
          <w:b w:val="0"/>
          <w:sz w:val="20"/>
        </w:rPr>
        <w:t>그 말에 세바스찬은 릴리를 내려다본다. 돈 주고 자기를 고용한 아이가 자기 어릴 적 얼굴을 하고 있다. 형이 닮은 애를 잘도 골라 왔다고 코웃음 치자, 릴리는 국왕 품에 안긴 채 할아버지 코도 자기랑 똑같은데 할아버지도 아빠가 골라 온 거냐고 받아친다. 국왕이 크게 웃으며 엘라에게 어느 가문의 딸이냐고 묻자, 세바스찬은 바다 건너 윈터 가문이라고 둘러댄다. 나탈리는 윈터 가문이면 바다 건너 최고 명문인데 그 집에 이런 딸이 있다는 말은 들어 본 적이 없다며 엘라를 위아래로 훑어본다. 그날 밤 세바스찬이 릴리의 진짜 아빠는 어디 있냐고 묻자, 엘라는 집에 안 돌아오는 떠돌이 사냥꾼이라고 지어낸다. 세바스찬이 그놈을 찾으면 다리를 분질러 놓겠다고 하자, 옆에서 듣던 릴리가 거든다. 「꼭이요. 두 다리 다요.」</w:t>
      </w:r>
    </w:p>
    <w:p>
      <w:pPr>
        <w:spacing w:after="40" w:before="120"/>
      </w:pPr>
      <w:r>
        <w:rPr>
          <w:rFonts w:ascii="Malgun Gothic" w:hAnsi="Malgun Gothic" w:eastAsia="Malgun Gothic"/>
          <w:b/>
          <w:sz w:val="21"/>
        </w:rPr>
        <w:t>6화</w:t>
      </w:r>
    </w:p>
    <w:p>
      <w:pPr>
        <w:spacing w:after="60" w:before="0"/>
      </w:pPr>
      <w:r>
        <w:rPr>
          <w:rFonts w:ascii="Malgun Gothic" w:hAnsi="Malgun Gothic" w:eastAsia="Malgun Gothic"/>
          <w:b w:val="0"/>
          <w:sz w:val="20"/>
        </w:rPr>
        <w:t>세바스찬은 웃음을 참으며 가슴 주머니에서 동전 열두 닢을 꺼내 보고, 한 닢도 쓰지 않은 채 다시 넣는다. 다음 날 국왕은 두 손녀를 보물 창고로 데려가 마음에 드는 걸 하나씩 고르라고 한다. 나탈리의 딸은 보석 왕관과 목걸이를 잔뜩 걸친다. 릴리는 국왕이 오래 덮던 낡은 망토를 고르고, 할아버지가 보고 싶을 때마다 덮겠다고 한다. 국왕이 그 망토를 릴리 어깨에 직접 걸어 주자, 나탈리는 비린내 나는 애라 보석 볼 줄도 모른다며 비웃는다. 그런데 형의 얼굴은 하얗게 굳는다. 형이 나탈리 귀에 대고 말한다. 「웃지 마. 저건 다음 왕이 될 손주한테만 걸어 주는 망토야.」</w:t>
      </w:r>
    </w:p>
    <w:p>
      <w:pPr>
        <w:spacing w:after="40" w:before="120"/>
      </w:pPr>
      <w:r>
        <w:rPr>
          <w:rFonts w:ascii="Malgun Gothic" w:hAnsi="Malgun Gothic" w:eastAsia="Malgun Gothic"/>
          <w:b/>
          <w:sz w:val="21"/>
        </w:rPr>
        <w:t>7화</w:t>
      </w:r>
    </w:p>
    <w:p>
      <w:pPr>
        <w:spacing w:after="60" w:before="0"/>
      </w:pPr>
      <w:r>
        <w:rPr>
          <w:rFonts w:ascii="Malgun Gothic" w:hAnsi="Malgun Gothic" w:eastAsia="Malgun Gothic"/>
          <w:b w:val="0"/>
          <w:sz w:val="20"/>
        </w:rPr>
        <w:t>그날 밤 나탈리는 친정아버지에게 편지를 보내, 윈터 가문에 엘라라는 딸이 정말 있는지 알아봐 달라고 한다. 형은 보름달 연회에 신전의 불을 들이자고 국왕을 조른다. 그 불은 엘프 왕가의 피는 태우지 않고, 다른 엘프는 뼈까지 태운다. 연회 날 밤, 문 앞에서 엘라가 떨자 릴리는 자기가 사장님이라며 세바스찬에게 엄마 손을 잡으라고 시킨다. 세바스찬이 손을 잡는 순간 엘라는 걸음을 멈춘다. 6년 전 마차 안에서 자기를 끌어당기던 그 남자의 손과 똑같다. 하지만 엘라는 왕세자가 그 밤 숲길에 있었을 리 없다며 고개를 젓고, 세바스찬도 손을 잡은 이 여자가 그 밤의 여자인 줄 모른다. 그때 나탈리 손에 친정아버지의 답장이 들어온다.</w:t>
      </w:r>
    </w:p>
    <w:p>
      <w:pPr>
        <w:spacing w:after="40" w:before="120"/>
      </w:pPr>
      <w:r>
        <w:rPr>
          <w:rFonts w:ascii="Malgun Gothic" w:hAnsi="Malgun Gothic" w:eastAsia="Malgun Gothic"/>
          <w:b/>
          <w:sz w:val="21"/>
        </w:rPr>
        <w:t>8화</w:t>
      </w:r>
    </w:p>
    <w:p>
      <w:pPr>
        <w:spacing w:after="60" w:before="0"/>
      </w:pPr>
      <w:r>
        <w:rPr>
          <w:rFonts w:ascii="Malgun Gothic" w:hAnsi="Malgun Gothic" w:eastAsia="Malgun Gothic"/>
          <w:b w:val="0"/>
          <w:sz w:val="20"/>
        </w:rPr>
        <w:t>나탈리가 답장을 소매 속에 감추는 사이, 국왕은 이웃 나라 사절을 맞으러 나가며 릴리에게 엄마랑 먼저 먹으라고 한다. 늘 생선 머리만 먹던 엘라와 릴리는 연회장 바닥에 앉아 어시장에서처럼 고기를 손으로 뜯는다. 귀족들이 비린내 나는 것들이 개처럼 먹는다며 웃자, 엘라는 엄마가 못나서 그렇다며 릴리를 끌어안는다. 릴리가 고기를 쥔 채 엄마를 올려다본다. 「엄마 잘못 아니야.」 뒤늦게 들어온 세바스찬은 그 옆 바닥에 앉아 릴리 입에 고기를 넣어 준다. 「내 가족을 비웃는 놈은 나를 비웃는 거다.」 나탈리가 왕세자가 바닥에서 먹는다고 소리치자, 마침 돌아온 국왕마저 바닥에 앉으며 전쟁터에선 다 이렇게 먹었다고 호통친다. 귀족들이 하나둘 바닥에 앉아 왕세자 만세를 외치고, 그 함성 속에서 나탈리는 답장을 움켜쥔다.</w:t>
      </w:r>
    </w:p>
    <w:p>
      <w:pPr>
        <w:spacing w:after="40" w:before="120"/>
      </w:pPr>
      <w:r>
        <w:rPr>
          <w:rFonts w:ascii="Malgun Gothic" w:hAnsi="Malgun Gothic" w:eastAsia="Malgun Gothic"/>
          <w:b/>
          <w:sz w:val="21"/>
        </w:rPr>
        <w:t>9화</w:t>
      </w:r>
    </w:p>
    <w:p>
      <w:pPr>
        <w:spacing w:after="60" w:before="0"/>
      </w:pPr>
      <w:r>
        <w:rPr>
          <w:rFonts w:ascii="Malgun Gothic" w:hAnsi="Malgun Gothic" w:eastAsia="Malgun Gothic"/>
          <w:b w:val="0"/>
          <w:sz w:val="20"/>
        </w:rPr>
        <w:t>함성이 잦아들자 나탈리가 답장을 국왕 앞에 내민다. 답장에는 윈터 가문에 그런 딸은 없고, 엘라는 어시장 생선 장수, 릴리는 아비도 모르는 사생아라고 적혀 있다. 궁 문 앞에는 나탈리가 불러들인 엘라의 아버지와 오빠까지 와 있다. 신전의 불이 들어오자, 세바스찬은 릴리 손이 뼈까지 탈 거라고 믿고 국왕 앞에 무릎을 꿇는다. 「릴리는 제 딸이 아닙니다.」 그러자 릴리가 세바스찬 주머니에서 동전 열두 닢을 꺼내 국왕 발 앞에 쏟고, 아빠는 자기가 이 돈으로 고용했으니 혼내려면 자기를 혼내라며 막아선다. 국왕은 근위병들에게 엘라를 붙잡게 하고, 저 아이 손을 불에 넣으라고 명한다. 엘라가 비명을 지르고, 카메라는 불꽃 앞까지 끌려간 릴리의 작은 손에서 멈춘다.</w:t>
      </w:r>
    </w:p>
    <w:p>
      <w:pPr>
        <w:spacing w:after="80" w:before="200"/>
      </w:pPr>
      <w:r>
        <w:rPr>
          <w:rFonts w:ascii="Malgun Gothic" w:hAnsi="Malgun Gothic" w:eastAsia="Malgun Gothic"/>
          <w:b/>
          <w:sz w:val="24"/>
        </w:rPr>
        <w:t>첨부</w:t>
      </w:r>
    </w:p>
    <w:p>
      <w:pPr>
        <w:spacing w:after="60" w:before="0"/>
      </w:pPr>
      <w:r>
        <w:rPr>
          <w:rFonts w:ascii="Malgun Gothic" w:hAnsi="Malgun Gothic" w:eastAsia="Malgun Gothic"/>
          <w:b w:val="0"/>
          <w:sz w:val="20"/>
        </w:rPr>
        <w:t>· 전체 회차 트리트먼트(1~50화) — The Little Girl Who Hired Her Own Dad_회차 트리트먼트_1-50화.docx</w:t>
      </w:r>
    </w:p>
    <w:p>
      <w:pPr>
        <w:spacing w:after="60" w:before="0"/>
      </w:pPr>
      <w:r>
        <w:rPr>
          <w:rFonts w:ascii="Malgun Gothic" w:hAnsi="Malgun Gothic" w:eastAsia="Malgun Gothic"/>
          <w:b w:val="0"/>
          <w:sz w:val="20"/>
        </w:rPr>
        <w:t>· 원작 정식대본(한국어 · 48화) — Fated Reunion：My Daddy Is The Crown Prince.원작 정식대본_KR.docx</w:t>
      </w:r>
    </w:p>
    <w:p>
      <w:pPr>
        <w:spacing w:after="60" w:before="0"/>
      </w:pPr>
      <w:r>
        <w:rPr>
          <w:rFonts w:ascii="Malgun Gothic" w:hAnsi="Malgun Gothic" w:eastAsia="Malgun Gothic"/>
          <w:b w:val="0"/>
          <w:sz w:val="20"/>
        </w:rPr>
        <w:t>· 원작 영상 받아쓰기 대본을 화자·장면 기준으로 정리한 참고용 · 인물 이름 원작 그대로</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