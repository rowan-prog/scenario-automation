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80" w:before="1200" w:line="348" w:lineRule="auto"/>
      </w:pPr>
      <w:r>
        <w:rPr>
          <w:rFonts w:ascii="맑은 고딕" w:hAnsi="맑은 고딕" w:eastAsia="맑은 고딕" w:cs="맑은 고딕"/>
          <w:b/>
          <w:color w:val="1F3A5F"/>
          <w:sz w:val="44"/>
        </w:rPr>
        <w:t>리메이크 러프 기획안 11종</w:t>
      </w:r>
    </w:p>
    <w:p>
      <w:pPr>
        <w:keepNext w:val="0"/>
        <w:spacing w:after="560" w:before="0" w:line="348" w:lineRule="auto"/>
      </w:pPr>
      <w:r>
        <w:rPr>
          <w:rFonts w:ascii="맑은 고딕" w:hAnsi="맑은 고딕" w:eastAsia="맑은 고딕" w:cs="맑은 고딕"/>
          <w:b w:val="0"/>
          <w:color w:val="6B6B6B"/>
          <w:sz w:val="22"/>
        </w:rPr>
        <w:t>원작 5편 × 세트 A·B + 매치플레이 각색 1편 · 2026-10-06</w:t>
      </w:r>
    </w:p>
    <w:p>
      <w:pPr>
        <w:keepNext/>
        <w:spacing w:after="60" w:before="200" w:line="348" w:lineRule="auto"/>
      </w:pPr>
      <w:r>
        <w:rPr>
          <w:rFonts w:ascii="맑은 고딕" w:hAnsi="맑은 고딕" w:eastAsia="맑은 고딕" w:cs="맑은 고딕"/>
          <w:b/>
          <w:color w:val="1F3A5F"/>
          <w:sz w:val="23"/>
        </w:rPr>
        <w:t>NetShort &lt;The Slave Who Became Dragon King&gt;</w:t>
      </w:r>
    </w:p>
    <w:p>
      <w:pPr>
        <w:keepNext w:val="0"/>
        <w:spacing w:after="40" w:before="0" w:line="312" w:lineRule="auto"/>
      </w:pPr>
      <w:r>
        <w:rPr>
          <w:rFonts w:ascii="맑은 고딕" w:hAnsi="맑은 고딕" w:eastAsia="맑은 고딕" w:cs="맑은 고딕"/>
          <w:b w:val="0"/>
          <w:color w:val="6B6B6B"/>
          <w:sz w:val="21"/>
        </w:rPr>
        <w:t xml:space="preserve">01  세트 A · 오빠들 + 드래곤  </w:t>
      </w:r>
      <w:r>
        <w:rPr>
          <w:rFonts w:ascii="맑은 고딕" w:hAnsi="맑은 고딕" w:eastAsia="맑은 고딕" w:cs="맑은 고딕"/>
          <w:b/>
          <w:sz w:val="21"/>
        </w:rPr>
        <w:t>Too Late, My Dragon Brothers</w:t>
      </w:r>
    </w:p>
    <w:p>
      <w:pPr>
        <w:keepNext w:val="0"/>
        <w:spacing w:after="40" w:before="0" w:line="312" w:lineRule="auto"/>
      </w:pPr>
      <w:r>
        <w:rPr>
          <w:rFonts w:ascii="맑은 고딕" w:hAnsi="맑은 고딕" w:eastAsia="맑은 고딕" w:cs="맑은 고딕"/>
          <w:b w:val="0"/>
          <w:color w:val="6B6B6B"/>
          <w:sz w:val="21"/>
        </w:rPr>
        <w:t xml:space="preserve">02  세트 B · 엘프 · 약혼녀 시점  </w:t>
      </w:r>
      <w:r>
        <w:rPr>
          <w:rFonts w:ascii="맑은 고딕" w:hAnsi="맑은 고딕" w:eastAsia="맑은 고딕" w:cs="맑은 고딕"/>
          <w:b/>
          <w:sz w:val="21"/>
        </w:rPr>
        <w:t>My Fiancé's Slave Is the True Dragon Prince</w:t>
      </w:r>
    </w:p>
    <w:p>
      <w:pPr>
        <w:keepNext/>
        <w:spacing w:after="60" w:before="200" w:line="348" w:lineRule="auto"/>
      </w:pPr>
      <w:r>
        <w:rPr>
          <w:rFonts w:ascii="맑은 고딕" w:hAnsi="맑은 고딕" w:eastAsia="맑은 고딕" w:cs="맑은 고딕"/>
          <w:b/>
          <w:color w:val="1F3A5F"/>
          <w:sz w:val="23"/>
        </w:rPr>
        <w:t>DramaBox &lt;Revenge Puck&gt;</w:t>
      </w:r>
    </w:p>
    <w:p>
      <w:pPr>
        <w:keepNext w:val="0"/>
        <w:spacing w:after="40" w:before="0" w:line="312" w:lineRule="auto"/>
      </w:pPr>
      <w:r>
        <w:rPr>
          <w:rFonts w:ascii="맑은 고딕" w:hAnsi="맑은 고딕" w:eastAsia="맑은 고딕" w:cs="맑은 고딕"/>
          <w:b w:val="0"/>
          <w:color w:val="6B6B6B"/>
          <w:sz w:val="21"/>
        </w:rPr>
        <w:t xml:space="preserve">03  세트 A · 크리스마스  </w:t>
      </w:r>
      <w:r>
        <w:rPr>
          <w:rFonts w:ascii="맑은 고딕" w:hAnsi="맑은 고딕" w:eastAsia="맑은 고딕" w:cs="맑은 고딕"/>
          <w:b/>
          <w:sz w:val="21"/>
        </w:rPr>
        <w:t>My Ex's Rival Is My Christmas Boyfriend</w:t>
      </w:r>
    </w:p>
    <w:p>
      <w:pPr>
        <w:keepNext w:val="0"/>
        <w:spacing w:after="40" w:before="0" w:line="312" w:lineRule="auto"/>
      </w:pPr>
      <w:r>
        <w:rPr>
          <w:rFonts w:ascii="맑은 고딕" w:hAnsi="맑은 고딕" w:eastAsia="맑은 고딕" w:cs="맑은 고딕"/>
          <w:b w:val="0"/>
          <w:color w:val="6B6B6B"/>
          <w:sz w:val="21"/>
        </w:rPr>
        <w:t xml:space="preserve">04  세트 B · 오빠들  </w:t>
      </w:r>
      <w:r>
        <w:rPr>
          <w:rFonts w:ascii="맑은 고딕" w:hAnsi="맑은 고딕" w:eastAsia="맑은 고딕" w:cs="맑은 고딕"/>
          <w:b/>
          <w:sz w:val="21"/>
        </w:rPr>
        <w:t>My Brothers Chose Her, So I Chose Their Rival</w:t>
      </w:r>
    </w:p>
    <w:p>
      <w:pPr>
        <w:keepNext/>
        <w:spacing w:after="60" w:before="200" w:line="348" w:lineRule="auto"/>
      </w:pPr>
      <w:r>
        <w:rPr>
          <w:rFonts w:ascii="맑은 고딕" w:hAnsi="맑은 고딕" w:eastAsia="맑은 고딕" w:cs="맑은 고딕"/>
          <w:b/>
          <w:color w:val="1F3A5F"/>
          <w:sz w:val="23"/>
        </w:rPr>
        <w:t>NetShort &lt;I Spoke Baby Dragon and Won Everyone Over!&gt;</w:t>
      </w:r>
    </w:p>
    <w:p>
      <w:pPr>
        <w:keepNext w:val="0"/>
        <w:spacing w:after="40" w:before="0" w:line="312" w:lineRule="auto"/>
      </w:pPr>
      <w:r>
        <w:rPr>
          <w:rFonts w:ascii="맑은 고딕" w:hAnsi="맑은 고딕" w:eastAsia="맑은 고딕" w:cs="맑은 고딕"/>
          <w:b w:val="0"/>
          <w:color w:val="6B6B6B"/>
          <w:sz w:val="21"/>
        </w:rPr>
        <w:t xml:space="preserve">05  세트 A · 엘프  </w:t>
      </w:r>
      <w:r>
        <w:rPr>
          <w:rFonts w:ascii="맑은 고딕" w:hAnsi="맑은 고딕" w:eastAsia="맑은 고딕" w:cs="맑은 고딕"/>
          <w:b/>
          <w:sz w:val="21"/>
        </w:rPr>
        <w:t>The Elf King's Baby Brother Only Talks to Me</w:t>
      </w:r>
    </w:p>
    <w:p>
      <w:pPr>
        <w:keepNext w:val="0"/>
        <w:spacing w:after="40" w:before="0" w:line="312" w:lineRule="auto"/>
      </w:pPr>
      <w:r>
        <w:rPr>
          <w:rFonts w:ascii="맑은 고딕" w:hAnsi="맑은 고딕" w:eastAsia="맑은 고딕" w:cs="맑은 고딕"/>
          <w:b w:val="0"/>
          <w:color w:val="6B6B6B"/>
          <w:sz w:val="21"/>
        </w:rPr>
        <w:t xml:space="preserve">06  세트 B · 크리스마스 판타지  </w:t>
      </w:r>
      <w:r>
        <w:rPr>
          <w:rFonts w:ascii="맑은 고딕" w:hAnsi="맑은 고딕" w:eastAsia="맑은 고딕" w:cs="맑은 고딕"/>
          <w:b/>
          <w:sz w:val="21"/>
        </w:rPr>
        <w:t>The Dragon King's Baby Brother Only Talks to Me</w:t>
      </w:r>
    </w:p>
    <w:p>
      <w:pPr>
        <w:keepNext/>
        <w:spacing w:after="60" w:before="200" w:line="348" w:lineRule="auto"/>
      </w:pPr>
      <w:r>
        <w:rPr>
          <w:rFonts w:ascii="맑은 고딕" w:hAnsi="맑은 고딕" w:eastAsia="맑은 고딕" w:cs="맑은 고딕"/>
          <w:b/>
          <w:color w:val="1F3A5F"/>
          <w:sz w:val="23"/>
        </w:rPr>
        <w:t>DramaWave &lt;The Silver Angel He Never Recognized&gt;</w:t>
      </w:r>
    </w:p>
    <w:p>
      <w:pPr>
        <w:keepNext w:val="0"/>
        <w:spacing w:after="40" w:before="0" w:line="312" w:lineRule="auto"/>
      </w:pPr>
      <w:r>
        <w:rPr>
          <w:rFonts w:ascii="맑은 고딕" w:hAnsi="맑은 고딕" w:eastAsia="맑은 고딕" w:cs="맑은 고딕"/>
          <w:b w:val="0"/>
          <w:color w:val="6B6B6B"/>
          <w:sz w:val="21"/>
        </w:rPr>
        <w:t xml:space="preserve">07  세트 A · 엘프  </w:t>
      </w:r>
      <w:r>
        <w:rPr>
          <w:rFonts w:ascii="맑은 고딕" w:hAnsi="맑은 고딕" w:eastAsia="맑은 고딕" w:cs="맑은 고딕"/>
          <w:b/>
          <w:sz w:val="21"/>
        </w:rPr>
        <w:t>He Chose the Wrong Princess</w:t>
      </w:r>
    </w:p>
    <w:p>
      <w:pPr>
        <w:keepNext w:val="0"/>
        <w:spacing w:after="40" w:before="0" w:line="312" w:lineRule="auto"/>
      </w:pPr>
      <w:r>
        <w:rPr>
          <w:rFonts w:ascii="맑은 고딕" w:hAnsi="맑은 고딕" w:eastAsia="맑은 고딕" w:cs="맑은 고딕"/>
          <w:b w:val="0"/>
          <w:color w:val="6B6B6B"/>
          <w:sz w:val="21"/>
        </w:rPr>
        <w:t xml:space="preserve">08  세트 B · 하이틴 · 늑대인간 성채 아카데미  </w:t>
      </w:r>
      <w:r>
        <w:rPr>
          <w:rFonts w:ascii="맑은 고딕" w:hAnsi="맑은 고딕" w:eastAsia="맑은 고딕" w:cs="맑은 고딕"/>
          <w:b/>
          <w:sz w:val="21"/>
        </w:rPr>
        <w:t>Rejected at Moon Academy</w:t>
      </w:r>
    </w:p>
    <w:p>
      <w:pPr>
        <w:keepNext/>
        <w:spacing w:after="60" w:before="200" w:line="348" w:lineRule="auto"/>
      </w:pPr>
      <w:r>
        <w:rPr>
          <w:rFonts w:ascii="맑은 고딕" w:hAnsi="맑은 고딕" w:eastAsia="맑은 고딕" w:cs="맑은 고딕"/>
          <w:b/>
          <w:color w:val="1F3A5F"/>
          <w:sz w:val="23"/>
        </w:rPr>
        <w:t>DramaWave &lt;Fated Reunion: My Daddy Is The Crown Prince&gt;</w:t>
      </w:r>
    </w:p>
    <w:p>
      <w:pPr>
        <w:keepNext w:val="0"/>
        <w:spacing w:after="40" w:before="0" w:line="312" w:lineRule="auto"/>
      </w:pPr>
      <w:r>
        <w:rPr>
          <w:rFonts w:ascii="맑은 고딕" w:hAnsi="맑은 고딕" w:eastAsia="맑은 고딕" w:cs="맑은 고딕"/>
          <w:b w:val="0"/>
          <w:color w:val="6B6B6B"/>
          <w:sz w:val="21"/>
        </w:rPr>
        <w:t xml:space="preserve">09  세트 A · 크리스마스 판타지  </w:t>
      </w:r>
      <w:r>
        <w:rPr>
          <w:rFonts w:ascii="맑은 고딕" w:hAnsi="맑은 고딕" w:eastAsia="맑은 고딕" w:cs="맑은 고딕"/>
          <w:b/>
          <w:sz w:val="21"/>
        </w:rPr>
        <w:t>The Crown Prince's Christmas Son</w:t>
      </w:r>
    </w:p>
    <w:p>
      <w:pPr>
        <w:keepNext w:val="0"/>
        <w:spacing w:after="40" w:before="0" w:line="312" w:lineRule="auto"/>
      </w:pPr>
      <w:r>
        <w:rPr>
          <w:rFonts w:ascii="맑은 고딕" w:hAnsi="맑은 고딕" w:eastAsia="맑은 고딕" w:cs="맑은 고딕"/>
          <w:b w:val="0"/>
          <w:color w:val="6B6B6B"/>
          <w:sz w:val="21"/>
        </w:rPr>
        <w:t xml:space="preserve">10  세트 B · 오빠들  </w:t>
      </w:r>
      <w:r>
        <w:rPr>
          <w:rFonts w:ascii="맑은 고딕" w:hAnsi="맑은 고딕" w:eastAsia="맑은 고딕" w:cs="맑은 고딕"/>
          <w:b/>
          <w:sz w:val="21"/>
        </w:rPr>
        <w:t>Sold by My Brothers, Found by the Crown Prince</w:t>
      </w:r>
    </w:p>
    <w:p>
      <w:pPr>
        <w:keepNext/>
        <w:spacing w:after="60" w:before="200" w:line="348" w:lineRule="auto"/>
      </w:pPr>
      <w:r>
        <w:rPr>
          <w:rFonts w:ascii="맑은 고딕" w:hAnsi="맑은 고딕" w:eastAsia="맑은 고딕" w:cs="맑은 고딕"/>
          <w:b/>
          <w:color w:val="1F3A5F"/>
          <w:sz w:val="23"/>
        </w:rPr>
        <w:t>비글루 &lt;매치플레이&gt; 각색</w:t>
      </w:r>
    </w:p>
    <w:p>
      <w:pPr>
        <w:keepNext w:val="0"/>
        <w:spacing w:after="40" w:before="0" w:line="312" w:lineRule="auto"/>
      </w:pPr>
      <w:r>
        <w:rPr>
          <w:rFonts w:ascii="맑은 고딕" w:hAnsi="맑은 고딕" w:eastAsia="맑은 고딕" w:cs="맑은 고딕"/>
          <w:b w:val="0"/>
          <w:color w:val="6B6B6B"/>
          <w:sz w:val="21"/>
        </w:rPr>
        <w:t xml:space="preserve">11  웨어울프 BL  </w:t>
      </w:r>
      <w:r>
        <w:rPr>
          <w:rFonts w:ascii="맑은 고딕" w:hAnsi="맑은 고딕" w:eastAsia="맑은 고딕" w:cs="맑은 고딕"/>
          <w:b/>
          <w:sz w:val="21"/>
        </w:rPr>
        <w:t>Pinned by My Werewolf Coach — 내 늑대 코치에게 제압당하다 (가제)</w:t>
      </w:r>
    </w:p>
    <w:p>
      <w:r>
        <w:br w:type="page"/>
      </w:r>
    </w:p>
    <w:p>
      <w:pPr>
        <w:keepNext w:val="0"/>
        <w:spacing w:after="40" w:before="0" w:line="348" w:lineRule="auto"/>
      </w:pPr>
      <w:r>
        <w:rPr>
          <w:rFonts w:ascii="맑은 고딕" w:hAnsi="맑은 고딕" w:eastAsia="맑은 고딕" w:cs="맑은 고딕"/>
          <w:b w:val="0"/>
          <w:color w:val="6B6B6B"/>
          <w:sz w:val="18"/>
        </w:rPr>
        <w:t>01 · 원작 NetShort &lt;The Slave Who Became Dragon King&gt; · 세트 A (오빠들 + 드래곤)</w:t>
      </w:r>
    </w:p>
    <w:p>
      <w:pPr>
        <w:pStyle w:val="Heading1"/>
        <w:keepNext/>
        <w:spacing w:before="0" w:after="200"/>
      </w:pPr>
      <w:r>
        <w:rPr>
          <w:rFonts w:ascii="맑은 고딕" w:hAnsi="맑은 고딕" w:eastAsia="맑은 고딕" w:cs="맑은 고딕"/>
          <w:b/>
          <w:color w:val="1F3A5F"/>
          <w:sz w:val="34"/>
        </w:rPr>
        <w:t>[T1] Too Late, My Dragon Brothers</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#Hidden Identity, True Heiress, All Too Late, Dragon</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태어난 날 광부의 딸과 바꿔치기돼 광산 노예로 자란 용족 공주가, 투기장에서 황금 용의 불을 끌어올려 진짜 핏줄을 드러내고, 가짜 공주 편만 들며 자신을 짓밟던 세 오빠를 무릎 꿇린 뒤, 끝내 가짜를 끌어내리고 용의 여왕이자 가짜의 약혼자였던 용족 군주의 짝이 되는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평생 지키겠다던 막내를 모른 채 짓밟는 세 오빠, 그 막내의 자리를 차지한 가짜 공주</w:t>
      </w:r>
    </w:p>
    <w:p>
      <w:pPr>
        <w:keepNext w:val="0"/>
        <w:spacing w:after="40" w:before="0" w:line="336" w:lineRule="auto"/>
        <w:ind w:left="170"/>
      </w:pPr>
      <w:r>
        <w:rPr>
          <w:rFonts w:ascii="맑은 고딕" w:hAnsi="맑은 고딕" w:eastAsia="맑은 고딕" w:cs="맑은 고딕"/>
          <w:b w:val="0"/>
          <w:sz w:val="21"/>
        </w:rPr>
        <w:t>2. 오빠 셋의 뒤늦은 후회와 가짜의 약혼자까지 진짜에게 넘어오는 신분 역전 로맨스</w:t>
      </w:r>
    </w:p>
    <w:p>
      <w:pPr>
        <w:keepNext w:val="0"/>
        <w:spacing w:after="40" w:before="0" w:line="336" w:lineRule="auto"/>
        <w:ind w:left="170"/>
      </w:pPr>
      <w:r>
        <w:rPr>
          <w:rFonts w:ascii="맑은 고딕" w:hAnsi="맑은 고딕" w:eastAsia="맑은 고딕" w:cs="맑은 고딕"/>
          <w:b w:val="0"/>
          <w:sz w:val="21"/>
        </w:rPr>
        <w:t>3. 남성향 노예 왕자 ㅡ&gt; 여성향 진짜 공주와 용족 오빠 셋 치환</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반역자들이 용족 왕도의 하늘을 덮친 날 태어난 용왕의 막내딸, 갓난 공주 아이비. 황금 용인 왕비는 반역자들의 불길 속에서 아이비를 감싸다 숨진다. 왕의 측근은 아이비의 냄새를 지워 광부 거스에게 맡기며, 지켜 주면 왕이 세상을 줄 거라고 말한다. 하지만 거스는 아기 목에 걸린 왕비의 펜던트 하나면 광산을 통째로 산다며, 갓 태어난 자기 딸 바네사와 아이비를 바꿔치기한다. 「미안하다, 꼬마 공주. 석탄 먼지나 마실 내 딸이 네 몫을 대신 다 누릴 거다.」</w:t>
      </w:r>
    </w:p>
    <w:p>
      <w:pPr>
        <w:keepNext w:val="0"/>
        <w:spacing w:after="120" w:before="0" w:line="331" w:lineRule="auto"/>
      </w:pPr>
      <w:r>
        <w:rPr>
          <w:rFonts w:ascii="맑은 고딕" w:hAnsi="맑은 고딕" w:eastAsia="맑은 고딕" w:cs="맑은 고딕"/>
          <w:b w:val="0"/>
          <w:sz w:val="21"/>
        </w:rPr>
        <w:t>펜던트를 걸고 왕궁에 들어온 바네사에게 황금 눈이 없자, 시종들은 전쟁에 공주의 용의 핵이 부서졌다고 아뢴다. 용왕은 왕국의 보물을 다 써서라도 딸을 고치겠다고 맹세한다. 곁에 선 어린 세 왕자, 왕세자 알렉산더와 둘째 세바스찬, 셋째 도미닉도 핵을 잃은 막내를 평생 지키겠다고 맹세한다.</w:t>
      </w:r>
    </w:p>
    <w:p>
      <w:pPr>
        <w:keepNext w:val="0"/>
        <w:spacing w:after="120" w:before="0" w:line="331" w:lineRule="auto"/>
      </w:pPr>
      <w:r>
        <w:rPr>
          <w:rFonts w:ascii="맑은 고딕" w:hAnsi="맑은 고딕" w:eastAsia="맑은 고딕" w:cs="맑은 고딕"/>
          <w:b w:val="0"/>
          <w:sz w:val="21"/>
        </w:rPr>
        <w:t>20년 뒤, 세 오빠의 보호는 바네사가 독차지한다. 스무 살이 된 진짜 공주 아이비는 크리스털 광산에서 목줄을 찬 채, 자기를 때리며 키운 거스를 아버지라 부른다. 세 오빠 누구도 평생 지키겠다던 막내가 광산 바닥에 있다는 걸 모른다.</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광산 감독관은 아이비에게 인간 쓰레기는 용을 섬기려고 태어났다며 채찍을 휘두른다. 감독관이 용의 피가 한 방울만 섞여도 네 주인이 된다고 비웃자, 아이비는 우리도 이 나라 사람이라며 고개를 든다. 감독관이 저 쥐새끼를 때려죽이라고 소리치자, 거스는 감히 감독관님께 대드냐며 아이비를 진흙 바닥에 처박는다. 평생 무릎 꿇고 살 거냐는 아이비에게, 거스는 20년 전 그 도랑에 버려 썩게 둘 걸 그랬다고 윽박지른다.</w:t>
      </w:r>
    </w:p>
    <w:p>
      <w:pPr>
        <w:keepNext w:val="0"/>
        <w:spacing w:after="120" w:before="0" w:line="331" w:lineRule="auto"/>
      </w:pPr>
      <w:r>
        <w:rPr>
          <w:rFonts w:ascii="맑은 고딕" w:hAnsi="맑은 고딕" w:eastAsia="맑은 고딕" w:cs="맑은 고딕"/>
          <w:b w:val="0"/>
          <w:sz w:val="21"/>
        </w:rPr>
        <w:t>감독관은 아이비 품에서 투기장 참가 동전을 빼앗아, 노예는 광산에서 죽는다며 진흙에 내던진다. 진흙을 기어 동전을 찾는 아이비를 내려다보며 거스는 이를 악문다. 「저건 평생 이 구덩이에 묻혀 있어야 해. 일어서는 날, 내 친딸 자리가 끝나.」 그때 왕실 투기장의 개막이 선포되고, 우승자는 용왕 앞에 서서 자기 운명을 바꿀 권리를 얻는다. 그 용왕이 친아버지라는 걸 모르는 아이비는, 동전을 움켜쥐고 이기면 이 목줄을 벗고 이 진흙에서는 죽지 않겠다고 다짐한다.</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그 동전을 들고 간 투기장 등록소에서, 귀족들은 마법 한 방울 없는 인간 노예가 손가락 하나에 죽을 거라며 비웃는다. 아이비는 용왕이 투기장엔 핏줄 제한이 없다고 공표했다며 등록하라고 버틴다. 지켜보던 세바스찬은 진짜 용들이 싸우기 전에 싸구려 구경거리도 필요하다며 등록을 허락한다. 팔다리가 찢길 때 지를 비명이 기대된다고 웃는 세바스찬은, 그 비명이 친동생의 것이라는 걸 모른다.</w:t>
      </w:r>
    </w:p>
    <w:p>
      <w:pPr>
        <w:keepNext w:val="0"/>
        <w:spacing w:after="120" w:before="0" w:line="331" w:lineRule="auto"/>
      </w:pPr>
      <w:r>
        <w:rPr>
          <w:rFonts w:ascii="맑은 고딕" w:hAnsi="맑은 고딕" w:eastAsia="맑은 고딕" w:cs="맑은 고딕"/>
          <w:b w:val="0"/>
          <w:sz w:val="21"/>
        </w:rPr>
        <w:t>97번 패를 받아 거리로 나온 아이비 앞으로, 바네사의 마차를 끌던 짐승이 날뛰며 달려든다. 아이비가 맨손으로 고삐를 잡아채는 순간, 찢어진 옷 사이로 아이비의 등이 드러난다. 바네사의 약혼자인 용족 군주 웨슬리 경은 인간 몸에 최고 용인이 있을 리 없다며 자기 눈을 의심한다. 약혼자가 노예에게서 눈을 떼지 못하자 바네사가 입술을 깨물고, 도미닉이 마차에서 뛰어내려 97번 패를 내놓으라고 한다. 무릎 꿇으면 손목은 남겨 주겠다는 도미닉에게 아이비가 원하면 투기장에서 가져가라고 맞서자, 도미닉의 손에 붉은 불이 솟는다. 「나는 용왕의 아들 도미닉이다. 넌 천한 노예일 뿐이고. 죽어, 진흙덩이!」</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도미닉의 불이 아이비를 덮치려는 순간, 바네사의 가슴에서 왕비의 펜던트가 낮게 울린다. 20년 전 아이비의 목에 걸려 있던 그 펜던트다. 하늘에서 내려선 용왕에게, 바네사는 저 노예가 자기를 황금 눈도 없는 왕실의 얼룩이라고 비웃었다며 매달린다. 웨슬리가 그런 말은 없었다고 나서지만, 용왕은 왕비가 지키다 죽은 이 도시에서 감히 하나뿐인 내 딸을 조롱하느냐고 소리친다. 용왕이 하나뿐인 딸이라 부르는 바네사는 광부의 딸이고, 진짜 딸은 지금 용왕의 발밑에 있다.</w:t>
      </w:r>
    </w:p>
    <w:p>
      <w:pPr>
        <w:keepNext w:val="0"/>
        <w:spacing w:after="120" w:before="0" w:line="331" w:lineRule="auto"/>
      </w:pPr>
      <w:r>
        <w:rPr>
          <w:rFonts w:ascii="맑은 고딕" w:hAnsi="맑은 고딕" w:eastAsia="맑은 고딕" w:cs="맑은 고딕"/>
          <w:b w:val="0"/>
          <w:sz w:val="21"/>
        </w:rPr>
        <w:t>용왕과 알렉산더가 함께 용의 위압을 내리누르자, 아이비의 무릎이 돌바닥에 박힌다. 바네사는 그 앞에 구두를 내밀며, 깨끗이 핥으면 아버지께 목숨만은 살려 달라고 빌어 주겠다고 웃는다. 웨슬리가 그만하시라고 외쳐도, 용왕은 용에게 대든 대가라며 위압을 더 누른다. 「뼈는 꺾어도 돼. 그래도 고개는 절대 안 숙여.」 그 순간 알렉산더가 바네사의 목을 가리키고, 빛을 내는 펜던트를 본 용왕이 그대로 굳는다.</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왕비가 죽은 뒤 한 번도 빛난 적 없는 펜던트가 빛나자, 바네사는 엄마의 펜던트가 자기에게 답했다고 외친다. 「보셨죠, 아버지? 엄마 뜻이에요. 엄마를 위해서 저년을 죽여요.」 펜던트가 빛난 게 바닥에 꿇린 아이비 때문이라는 걸 그 자리의 누구도 모른다. 그런데 용왕은 왕비가 이 아이에게 기회를 주라는 거냐고 중얼거리며 위압을 거둔다. 그리고 핏줄과 상관없이 모두가 같다고 믿은 왕비가 세운 투기장의 법으로 내일 새벽에 가리겠다고 선포한다. 핵이 없는 바네사 대신 도미닉이 투사로 나서고, 귀족들은 97번이 정오도 못 버틴다고 수군댄다.</w:t>
      </w:r>
    </w:p>
    <w:p>
      <w:pPr>
        <w:keepNext w:val="0"/>
        <w:spacing w:after="120" w:before="0" w:line="331" w:lineRule="auto"/>
      </w:pPr>
      <w:r>
        <w:rPr>
          <w:rFonts w:ascii="맑은 고딕" w:hAnsi="맑은 고딕" w:eastAsia="맑은 고딕" w:cs="맑은 고딕"/>
          <w:b w:val="0"/>
          <w:sz w:val="21"/>
        </w:rPr>
        <w:t>사람들이 흩어진 돌바닥에서 쓰러진 아이비를 일으킨 것은 웨슬리다. 웨슬리는 아이비의 이름을 묻고, 피투성이 상처를 싸매며 반드시 투기장에 세워 주겠다고 약속한다. 그런데 웨슬리의 손 아래에서 찢어진 살이 저절로 붙어 간다. 재생은 용족 왕가의 핏줄에만 있는 힘이다. 「이 여자, 대체 누구지?」</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그날 밤, 바네사가 아무리 흔들어도 펜던트는 다시 빛나지 않는다. 낮의 그 빛은 자기 때문이어야 한다고, 자신은 용왕의 하나뿐인 딸이라고 되뇌는 바네사는 자기가 광부 거스의 딸이라는 걸 모른다.</w:t>
      </w:r>
    </w:p>
    <w:p>
      <w:pPr>
        <w:keepNext w:val="0"/>
        <w:spacing w:after="120" w:before="0" w:line="331" w:lineRule="auto"/>
      </w:pPr>
      <w:r>
        <w:rPr>
          <w:rFonts w:ascii="맑은 고딕" w:hAnsi="맑은 고딕" w:eastAsia="맑은 고딕" w:cs="맑은 고딕"/>
          <w:b w:val="0"/>
          <w:sz w:val="21"/>
        </w:rPr>
        <w:t>다음 날 아침, 투기장 관람석의 귀족들은 도미닉이 노예를 재로 만드는 데 10초면 된다며 돈을 건다. 노예가 오줌을 지리고 광산으로 도망갔을 거라는 웃음 속에서, 바네사는 자기가 용왕의 진짜 딸이라며 오빠를 응원하라고 외친다. 그 순간 투기장 문으로 아이비가 걸어 들어오고, 그 곁에 웨슬리가 나란히 선다. 공주의 약혼자가 왜 노예와 함께 들어오느냐고 관람석이 술렁이자, 바네사는 난간을 움켜쥐고 도미닉을 부른다. 「오빠, 저 쓰레기를 토막 내. 죽여 달라고 빌게 만들고, 웨슬리가 그걸 일 초도 빠짐없이 지켜보게 해.」</w:t>
      </w:r>
    </w:p>
    <w:p>
      <w:pPr>
        <w:keepNext/>
        <w:spacing w:after="40" w:before="200" w:line="348" w:lineRule="auto"/>
      </w:pPr>
      <w:r>
        <w:rPr>
          <w:rFonts w:ascii="맑은 고딕" w:hAnsi="맑은 고딕" w:eastAsia="맑은 고딕" w:cs="맑은 고딕"/>
          <w:b/>
          <w:color w:val="1F3A5F"/>
          <w:sz w:val="22"/>
        </w:rPr>
        <w:t>EP07</w:t>
      </w:r>
    </w:p>
    <w:p>
      <w:pPr>
        <w:keepNext w:val="0"/>
        <w:spacing w:after="120" w:before="0" w:line="331" w:lineRule="auto"/>
      </w:pPr>
      <w:r>
        <w:rPr>
          <w:rFonts w:ascii="맑은 고딕" w:hAnsi="맑은 고딕" w:eastAsia="맑은 고딕" w:cs="맑은 고딕"/>
          <w:b w:val="0"/>
          <w:sz w:val="21"/>
        </w:rPr>
        <w:t>그 외침이 울리는 모래판 입구에서, 웨슬리는 갑옷도 칼도 없이 들어가면 도살장이라며 아이비를 붙잡는다. 아이비는 광산에서 썩는 것도 도살이라며, 공정한 싸움 하나면 된다고 웨슬리의 손을 뺀다. 옥좌의 용왕은 공성 화살도 막는 도미닉의 갑옷을 보며 저 계집은 이미 죽은 목숨이라고 웃는다. 노예 따위에게 칼은 안 뽑겠다며 맨손으로 나선 도미닉이 아이비에게 밀려나자, 관람석에서 비명이 터진다.</w:t>
      </w:r>
    </w:p>
    <w:p>
      <w:pPr>
        <w:keepNext/>
        <w:spacing w:after="120" w:before="0" w:line="331" w:lineRule="auto"/>
      </w:pPr>
      <w:r>
        <w:rPr>
          <w:rFonts w:ascii="맑은 고딕" w:hAnsi="맑은 고딕" w:eastAsia="맑은 고딕" w:cs="맑은 고딕"/>
          <w:b w:val="0"/>
          <w:sz w:val="21"/>
        </w:rPr>
        <w:t>도미닉은 노예는 영원히 노예라며, 20년 전 평생 지키겠다고 맹세한 막내의 얼굴을 모래에 짓누른다. 「기어. 넌 그러려고 태어났어.」 바네사는 끝장내라고 소리치다가, 발코니에 선 웨슬리의 눈이 아이비에게만 가 있는 걸 보고 왜 저년을 보느냐고 비명을 지른다. 도미닉이 보고 싶으면 재가 되는 꼴을 보라며 붉은 용의 불을 끌어올리자, 웨슬리가 아이비에게 피하라고 외친다. 인간이 용의 마법을 흉내 낸다는 비웃음 속에서, 아이비의 두 눈이 황금빛으로 변하고 두 손에서 황금 불길이 솟는다. 카메라는 맞부딪치는 두 불길 대신 옥좌를 잡고, 일어서다 굳어 버린 용왕이 중얼거린다. 「진짜 피…….」</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NetShort &lt;The Slave Who Became Dragon King&gt;</w:t>
      </w:r>
    </w:p>
    <w:p>
      <w:r>
        <w:br w:type="page"/>
      </w:r>
    </w:p>
    <w:p>
      <w:pPr>
        <w:keepNext w:val="0"/>
        <w:spacing w:after="40" w:before="0" w:line="348" w:lineRule="auto"/>
      </w:pPr>
      <w:r>
        <w:rPr>
          <w:rFonts w:ascii="맑은 고딕" w:hAnsi="맑은 고딕" w:eastAsia="맑은 고딕" w:cs="맑은 고딕"/>
          <w:b w:val="0"/>
          <w:color w:val="6B6B6B"/>
          <w:sz w:val="18"/>
        </w:rPr>
        <w:t>02 · 원작 NetShort &lt;The Slave Who Became Dragon King&gt; · 세트 B (엘프 · 약혼녀 시점)</w:t>
      </w:r>
    </w:p>
    <w:p>
      <w:pPr>
        <w:pStyle w:val="Heading1"/>
        <w:keepNext/>
        <w:spacing w:before="0" w:after="200"/>
      </w:pPr>
      <w:r>
        <w:rPr>
          <w:rFonts w:ascii="맑은 고딕" w:hAnsi="맑은 고딕" w:eastAsia="맑은 고딕" w:cs="맑은 고딕"/>
          <w:b/>
          <w:color w:val="1F3A5F"/>
          <w:sz w:val="34"/>
        </w:rPr>
        <w:t>[T1] My Fiancé's Slave Is the True Dragon Prince</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#Hidden Identity, Arranged Marriage, Forbidden Love, Dragon</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동맹의 대가로 가짜 용족 왕자와 정혼한 엘프 공주가, 핏줄의 표식을 보는 눈으로 약혼자가 짓밟는 광산 노예가 진짜 왕자임을 알아보고, 그 상처를 치유해 함께 투기장에 들어선 뒤, 끝내 약혼자를 버리고 진짜 용왕이 된 그 노예의 왕비가 되는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약혼자가 짓밟는 노예가 진짜 왕자임을 아는 단 한 사람, 그 약혼자의 정혼녀</w:t>
      </w:r>
    </w:p>
    <w:p>
      <w:pPr>
        <w:keepNext w:val="0"/>
        <w:spacing w:after="40" w:before="0" w:line="336" w:lineRule="auto"/>
        <w:ind w:left="170"/>
      </w:pPr>
      <w:r>
        <w:rPr>
          <w:rFonts w:ascii="맑은 고딕" w:hAnsi="맑은 고딕" w:eastAsia="맑은 고딕" w:cs="맑은 고딕"/>
          <w:b w:val="0"/>
          <w:sz w:val="21"/>
        </w:rPr>
        <w:t>2. 정략 약혼녀가 가짜 왕자를 버리고 진짜 왕을 고르는 금지된 사랑</w:t>
      </w:r>
    </w:p>
    <w:p>
      <w:pPr>
        <w:keepNext w:val="0"/>
        <w:spacing w:after="40" w:before="0" w:line="336" w:lineRule="auto"/>
        <w:ind w:left="170"/>
      </w:pPr>
      <w:r>
        <w:rPr>
          <w:rFonts w:ascii="맑은 고딕" w:hAnsi="맑은 고딕" w:eastAsia="맑은 고딕" w:cs="맑은 고딕"/>
          <w:b w:val="0"/>
          <w:sz w:val="21"/>
        </w:rPr>
        <w:t>3. 남성향 노예 성공기 ㅡ&gt; 약혼녀 시점 여성향 로맨스 전환</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반역자들이 용족 왕도의 하늘을 덮친 날 태어난 용왕의 외아들, 갓난 왕자 오웬. 황금 용인 왕비는 반역자들의 불길 속에서 오웬을 감싸다 숨진다. 왕의 측근은 오웬의 냄새를 지워 광부 얼에게 맡기며, 지켜 주면 왕이 세상을 줄 거라고 말한다. 하지만 얼은 아기 목에 걸린 왕비의 펜던트 하나면 광산을 통째로 산다며, 갓 태어난 자기 아들 빅터와 오웬을 바꿔치기한다. 「미안하다, 꼬마 왕자. 석탄 먼지나 마실 내 아들이 네 몫을 대신 다 누릴 거다.」 펜던트를 걸고 왕궁에 들어온 빅터에게 황금 눈이 없자, 시종들은 전쟁에 왕자의 용의 핵이 부서졌다고 아뢴다. 용왕은 왕국의 보물을 다 써서라도 아들을 고치겠다고 맹세한다.</w:t>
      </w:r>
    </w:p>
    <w:p>
      <w:pPr>
        <w:keepNext w:val="0"/>
        <w:spacing w:after="120" w:before="0" w:line="331" w:lineRule="auto"/>
      </w:pPr>
      <w:r>
        <w:rPr>
          <w:rFonts w:ascii="맑은 고딕" w:hAnsi="맑은 고딕" w:eastAsia="맑은 고딕" w:cs="맑은 고딕"/>
          <w:b w:val="0"/>
          <w:sz w:val="21"/>
        </w:rPr>
        <w:t>20년 뒤, 엘프 왕국 공주 일레인은 두 나라의 동맹을 위해 용족 후계자 빅터의 정혼녀로 용족 왕도에 와 있다. 엘프인 일레인의 눈에는 핏줄에 새겨진 표식이 보이지만, 빅터의 몸에는 용족 왕가의 표식이 없다. 일레인은 그것마저 부서진 핵 탓이라고 믿고, 진짜 왕자가 광산 바닥에서 목줄을 찬 노예로 산다는 걸 모른다.</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크리스털 광산의 감독관은 목줄을 찬 스무 살 노예 오웬에게, 인간 쓰레기는 용을 섬기려고 태어났다며 채찍을 휘두른다. 감독관이 용의 피가 한 방울만 섞여도 네 주인이 된다고 비웃자, 오웬은 우리도 이 나라 사람이라며 고개를 든다. 감독관이 저 쥐새끼를 때려죽이라고 소리치자, 얼은 감히 감독관님께 대드냐며 오웬을 진흙 바닥에 처박는다. 평생 무릎 꿇고 살 거냐는 오웬에게, 얼은 20년 전 그 도랑에 버려 썩게 둘 걸 그랬다고 윽박지른다.</w:t>
      </w:r>
    </w:p>
    <w:p>
      <w:pPr>
        <w:keepNext w:val="0"/>
        <w:spacing w:after="120" w:before="0" w:line="331" w:lineRule="auto"/>
      </w:pPr>
      <w:r>
        <w:rPr>
          <w:rFonts w:ascii="맑은 고딕" w:hAnsi="맑은 고딕" w:eastAsia="맑은 고딕" w:cs="맑은 고딕"/>
          <w:b w:val="0"/>
          <w:sz w:val="21"/>
        </w:rPr>
        <w:t>감독관은 오웬 품에서 투기장 참가 동전을 빼앗아, 노예는 광산에서 죽는다며 진흙에 내던진다. 진흙을 기어 동전을 찾는 오웬을 내려다보며 얼은 이를 악문다. 「저건 평생 이 구덩이에 묻혀 있어야 해. 일어서는 날, 내 친아들 자리가 끝나.」 그때 왕실 투기장의 개막이 선포되고, 우승자는 용왕 앞에 서서 자기 운명을 바꿀 권리를 얻는다. 그 용왕이 친아버지라는 걸 모르는 오웬은, 동전을 움켜쥐고 이기면 이 목줄을 벗고 이 진흙에서는 죽지 않겠다고 다짐한다.</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그 동전을 들고 찾아간 투기장 등록소에서, 귀족들은 마법 한 방울 없는 인간 노예가 손가락 하나에 죽을 거라며 비웃는다. 오웬은 용왕이 이 투기장엔 핏줄 제한이 없다고 공표했다며 등록하라고 버틴다. 귀족들은 올해 빅터 왕자도 나서니 진짜 용들이 싸우기 전에 구경거리나 되라며 97번 패를 던져 준다.</w:t>
      </w:r>
    </w:p>
    <w:p>
      <w:pPr>
        <w:keepNext w:val="0"/>
        <w:spacing w:after="120" w:before="0" w:line="331" w:lineRule="auto"/>
      </w:pPr>
      <w:r>
        <w:rPr>
          <w:rFonts w:ascii="맑은 고딕" w:hAnsi="맑은 고딕" w:eastAsia="맑은 고딕" w:cs="맑은 고딕"/>
          <w:b w:val="0"/>
          <w:sz w:val="21"/>
        </w:rPr>
        <w:t>97번 패를 쥐고 거리로 나온 오웬 앞으로, 빅터의 마차를 끌던 짐승이 날뛰며 달려든다. 오웬이 맨손으로 고삐를 잡아채는 순간, 마차 안의 일레인은 찢어진 옷 사이로 드러난 오웬의 등에서 눈을 떼지 못한다. 약혼자의 몸에서는 한 번도 본 적 없는 용족 왕가의 최고 용인이 인간 노예의 등에 있다. 「인간 몸에 최고 용인이라니. 내가 미쳤나 봐.」 약혼녀의 눈이 노예에게 가 있는 걸 본 빅터는 마차에서 뛰어내려, 감히 내 약혼녀를 쳐다보냐며 97번 패를 내놓으라고 한다. 무릎 꿇으면 손목은 남겨 주겠다는 빅터에게 오웬이 원하면 투기장에서 가져가라고 맞서자, 빅터가 칼을 뽑는다. 「나는 용왕의 아들 빅터다. 넌 천한 노예일 뿐이고. 죽어, 진흙덩이!」</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빅터의 칼이 오웬을 내리치려는 순간, 빅터의 가슴에서 왕비의 펜던트가 낮게 울린다. 20년 전 오웬의 목에 걸려 있던 그 펜던트다. 하늘에서 내려선 용왕에게, 빅터는 저 노예가 자기를 날개도 없는 왕실의 얼룩이라고 비웃었다고 거짓말한다. 일레인이 약혼자를 거슬러 그런 말은 없었다고 나서지만, 용왕은 왕비가 지키다 죽은 이 도시에서 감히 하나뿐인 내 아들을 조롱하느냐고 소리친다. 용왕이 하나뿐인 아들이라 부르는 빅터는 광부의 아들이고, 진짜 아들은 지금 용왕의 발밑에 있다.</w:t>
      </w:r>
    </w:p>
    <w:p>
      <w:pPr>
        <w:keepNext w:val="0"/>
        <w:spacing w:after="120" w:before="0" w:line="331" w:lineRule="auto"/>
      </w:pPr>
      <w:r>
        <w:rPr>
          <w:rFonts w:ascii="맑은 고딕" w:hAnsi="맑은 고딕" w:eastAsia="맑은 고딕" w:cs="맑은 고딕"/>
          <w:b w:val="0"/>
          <w:sz w:val="21"/>
        </w:rPr>
        <w:t>용왕이 용의 위압을 내리누르자, 오웬의 무릎이 돌바닥에 박힌다. 빅터는 그 앞에 구두를 내밀며, 깨끗이 핥으면 아버지께 목숨만은 살려 달라고 빌어 주겠다고 웃는다. 일레인이 그만하시라고 매달려도, 용왕은 용에게 대든 대가라며 위압을 더 누른다. 「뼈는 꺾어도 돼. 그래도 고개는 절대 안 숙여.」 그 순간 빅터의 목에서 펜던트가 빛나고, 그 빛을 본 용왕이 그대로 굳는다.</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왕비가 죽은 뒤 한 번도 빛난 적 없는 펜던트가 빛나자, 빅터는 어머니의 펜던트가 자기에게 답했다고 외친다. 「보셨죠, 아버지? 어머니 뜻입니다. 어머니를 위해 저놈을 죽이세요.」 펜던트가 빛난 게 바닥에 꿇린 오웬 때문이라는 걸 그 자리의 누구도 모른다. 그런데 용왕은 왕비가 이 아이에게 기회를 주라는 거냐고 중얼거리며 위압을 거둔다. 그리고 왕비가 세운 투기장의 법으로 내일 새벽에 가리겠다고 선포한다. 목숨을 원하면 투기장에서 전사답게 가져가라는 용왕의 말에, 빅터는 97번을 직접 찢어 주겠다고 이를 드러낸다.</w:t>
      </w:r>
    </w:p>
    <w:p>
      <w:pPr>
        <w:keepNext w:val="0"/>
        <w:spacing w:after="120" w:before="0" w:line="331" w:lineRule="auto"/>
      </w:pPr>
      <w:r>
        <w:rPr>
          <w:rFonts w:ascii="맑은 고딕" w:hAnsi="맑은 고딕" w:eastAsia="맑은 고딕" w:cs="맑은 고딕"/>
          <w:b w:val="0"/>
          <w:sz w:val="21"/>
        </w:rPr>
        <w:t>사람들이 흩어진 돌바닥에서, 일레인은 쓰러진 오웬의 머리를 자기 무릎에 누인다. 일레인은 오웬의 이름을 묻고, 반드시 투기장에 세워 주겠다며 치유의 빛이 도는 손을 상처에 얹는다. 그런데 오웬의 찢어진 살은 일레인의 치유보다 먼저 저절로 붙어 간다. 재생은 용족 왕가의 핏줄에만 있는 힘이고, 일레인의 약혼자에게는 없는 힘이다. 「이 남자, 대체 누구지?」</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그날 밤, 빅터가 아무리 흔들어도 펜던트는 다시 빛나지 않는다. 낮의 그 빛은 자기 때문이어야 한다고, 자신은 용왕의 하나뿐인 아들이라고 되뇌는 빅터는 자기가 광부 얼의 아들이라는 걸 모른다.</w:t>
      </w:r>
    </w:p>
    <w:p>
      <w:pPr>
        <w:keepNext w:val="0"/>
        <w:spacing w:after="120" w:before="0" w:line="331" w:lineRule="auto"/>
      </w:pPr>
      <w:r>
        <w:rPr>
          <w:rFonts w:ascii="맑은 고딕" w:hAnsi="맑은 고딕" w:eastAsia="맑은 고딕" w:cs="맑은 고딕"/>
          <w:b w:val="0"/>
          <w:sz w:val="21"/>
        </w:rPr>
        <w:t>다음 날 아침, 투기장 관람석의 귀족들은 빅터가 노예를 재로 만드는 데 10초면 된다며 돈을 건다. 노예가 오줌을 지리고 광산으로 도망갔을 거라는 웃음 속에서, 빅터는 자기가 용왕의 진짜 후계자라며 환호를 받는다. 그 순간 투기장 문으로 오웬이 걸어 들어오고, 약속대로 그 곁에 일레인이 나란히 선다. 빅터 왕자의 약혼녀가 왜 노예와 함께 들어오느냐고 관람석이 술렁이자, 빅터는 일레인을 노려보며 이를 간다. 「저 노예 새끼를 토막 내서 죽여 달라고 빌게 만들고, 저년이 그걸 일 초도 빠짐없이 지켜보게 해 주마.」</w:t>
      </w:r>
    </w:p>
    <w:p>
      <w:pPr>
        <w:keepNext/>
        <w:spacing w:after="40" w:before="200" w:line="348" w:lineRule="auto"/>
      </w:pPr>
      <w:r>
        <w:rPr>
          <w:rFonts w:ascii="맑은 고딕" w:hAnsi="맑은 고딕" w:eastAsia="맑은 고딕" w:cs="맑은 고딕"/>
          <w:b/>
          <w:color w:val="1F3A5F"/>
          <w:sz w:val="22"/>
        </w:rPr>
        <w:t>EP07</w:t>
      </w:r>
    </w:p>
    <w:p>
      <w:pPr>
        <w:keepNext w:val="0"/>
        <w:spacing w:after="120" w:before="0" w:line="331" w:lineRule="auto"/>
      </w:pPr>
      <w:r>
        <w:rPr>
          <w:rFonts w:ascii="맑은 고딕" w:hAnsi="맑은 고딕" w:eastAsia="맑은 고딕" w:cs="맑은 고딕"/>
          <w:b w:val="0"/>
          <w:sz w:val="21"/>
        </w:rPr>
        <w:t>그 말이 울리는 모래판 입구에서, 일레인은 갑옷도 칼도 없이 들어가면 도살장이라며 오웬의 손목을 붙잡는다. 오웬은 광산에서 썩는 것도 도살이라며, 공정한 싸움 하나면 된다고 일레인의 손을 놓는다. 빅터는 내 약혼녀 뒤에 숨어 있었느냐며 흙바닥에 엎드리라고 소리친다. 노예 따위에게 칼은 안 뽑겠다며 맨손으로 나선 빅터가 맨손의 오웬에게 밀려나자, 관람석에서 비명이 터진다.</w:t>
      </w:r>
    </w:p>
    <w:p>
      <w:pPr>
        <w:keepNext/>
        <w:spacing w:after="120" w:before="0" w:line="331" w:lineRule="auto"/>
      </w:pPr>
      <w:r>
        <w:rPr>
          <w:rFonts w:ascii="맑은 고딕" w:hAnsi="맑은 고딕" w:eastAsia="맑은 고딕" w:cs="맑은 고딕"/>
          <w:b w:val="0"/>
          <w:sz w:val="21"/>
        </w:rPr>
        <w:t>빅터는 노예는 영원히 노예라며 오웬의 얼굴을 모래에 짓누른다. 「기어. 넌 그러려고 태어났어.」 그러다 관람석의 일레인이 오웬에게서 눈을 떼지 못하는 걸 보고, 빅터는 왜 저놈을 보느냐고 소리친다. 빅터는 그렇게 보고 싶으면 재가 되는 꼴을 보라며 피 마법으로 붉은 불을 끌어올린다. 일레인은 난간 밖으로 몸을 내밀고 오웬에게 피하라고 외친다. 인간이 용의 마법을 흉내 낸다는 비웃음 속에서, 오웬의 두 눈이 황금빛으로 변하고 두 손에서 황금 불길이 솟는다. 카메라는 맞부딪치는 두 불길 대신 옥좌를 잡고, 일어서다 굳어 버린 용왕이 중얼거린다. 「진짜 피…….」</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NetShort &lt;The Slave Who Became Dragon King&gt;</w:t>
      </w:r>
    </w:p>
    <w:p>
      <w:r>
        <w:br w:type="page"/>
      </w:r>
    </w:p>
    <w:p>
      <w:pPr>
        <w:keepNext w:val="0"/>
        <w:spacing w:after="40" w:before="0" w:line="348" w:lineRule="auto"/>
      </w:pPr>
      <w:r>
        <w:rPr>
          <w:rFonts w:ascii="맑은 고딕" w:hAnsi="맑은 고딕" w:eastAsia="맑은 고딕" w:cs="맑은 고딕"/>
          <w:b w:val="0"/>
          <w:color w:val="6B6B6B"/>
          <w:sz w:val="18"/>
        </w:rPr>
        <w:t>03 · 원작 DramaBox &lt;Revenge Puck&gt; · 세트 A (크리스마스)</w:t>
      </w:r>
    </w:p>
    <w:p>
      <w:pPr>
        <w:pStyle w:val="Heading1"/>
        <w:keepNext/>
        <w:spacing w:before="0" w:after="200"/>
      </w:pPr>
      <w:r>
        <w:rPr>
          <w:rFonts w:ascii="맑은 고딕" w:hAnsi="맑은 고딕" w:eastAsia="맑은 고딕" w:cs="맑은 고딕"/>
          <w:b/>
          <w:color w:val="1F3A5F"/>
          <w:sz w:val="34"/>
        </w:rPr>
        <w:t>[T1] My Ex's Rival Is My Christmas Boyfriend</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#Fake Dating, Revenge, Sports Romance, Christmas</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룸메이트에게 하키 주장 남친을 뺏기고 직접 뜬 크리스마스 스웨터까지 할머니 옷이라고 조롱당한 사진 전공생이, 그 남친의 라이벌 팀 주장과 크리스마스이브까지만 복수용 가짜 연애를 하기로 하고, 결승전 날 라이벌의 스케이트를 망가뜨린 전 남친의 자백을 전광판에 띄워, 끝내 그 바람둥이의 진짜 연인이 되는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할머니 스웨터라고 조롱당한 여자, 그 여자에게 반해 있던 라이벌 팀의 소문난 바람둥이</w:t>
      </w:r>
    </w:p>
    <w:p>
      <w:pPr>
        <w:keepNext w:val="0"/>
        <w:spacing w:after="40" w:before="0" w:line="336" w:lineRule="auto"/>
        <w:ind w:left="170"/>
      </w:pPr>
      <w:r>
        <w:rPr>
          <w:rFonts w:ascii="맑은 고딕" w:hAnsi="맑은 고딕" w:eastAsia="맑은 고딕" w:cs="맑은 고딕"/>
          <w:b w:val="0"/>
          <w:sz w:val="21"/>
        </w:rPr>
        <w:t>2. 가짜 연애에서 진짜 사랑으로 가는 로맨틱 코미디의 정석, 바람난 전 남친이 보는 앞에서만 하는 스킨십</w:t>
      </w:r>
    </w:p>
    <w:p>
      <w:pPr>
        <w:keepNext w:val="0"/>
        <w:spacing w:after="40" w:before="0" w:line="336" w:lineRule="auto"/>
        <w:ind w:left="170"/>
      </w:pPr>
      <w:r>
        <w:rPr>
          <w:rFonts w:ascii="맑은 고딕" w:hAnsi="맑은 고딕" w:eastAsia="맑은 고딕" w:cs="맑은 고딕"/>
          <w:b w:val="0"/>
          <w:sz w:val="21"/>
        </w:rPr>
        <w:t>3. 대학 하키 라이벌전 ㅡ&gt; 크리스마스이브 우승컵이 걸린 홀리데이 시리즈 치환, 북미 연말 시즌 소구</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하키 장학생 남친을 따라 꿈에 그리던 학교까지 포기한 스무 살 스포츠 사진 전공생 몰리 터너. 크리스마스이브 결승까지 세 경기로 우승컵 하나를 가리는 홀리데이 시리즈 첫날, 몰리는 직접 뜬 루돌프 스웨터를 입고 관중석에 선다. 몰리의 카메라는 노스필드 베어스의 주장인 남친 타일러 쇼만 쫓는다. 타일러가 라이벌 리지웨이 램스의 주장 체이스 워커를 이기면, 그 사진으로 최고의 스포츠 사진작가가 될 수 있다고 믿기 때문이다.</w:t>
      </w:r>
    </w:p>
    <w:p>
      <w:pPr>
        <w:keepNext w:val="0"/>
        <w:spacing w:after="120" w:before="0" w:line="331" w:lineRule="auto"/>
      </w:pPr>
      <w:r>
        <w:rPr>
          <w:rFonts w:ascii="맑은 고딕" w:hAnsi="맑은 고딕" w:eastAsia="맑은 고딕" w:cs="맑은 고딕"/>
          <w:b w:val="0"/>
          <w:sz w:val="21"/>
        </w:rPr>
        <w:t>소문난 바람둥이 체이스는 빙판 위에서 몰리의 카메라를 향해 자기 사진이나 잘 찍으라고 웃는다. 몰리는 그 바람둥이를 질색하지만, 체이스가 라이벌의 여자 친구인 자기에게 반해 있다는 건 모른다. 체이스가 몰리에게 한눈판 사이 타일러가 퍽을 빼앗아 골을 넣고, 베어스가 첫 경기를 이긴다. 크리스마스 선물로 만든 커플 앨범을 안고 라커룸 문을 연 몰리는, 웃통 벗은 타일러에게 룸메이트 브리트니가 매달려 있는 걸 본다. 「너, 내 룸메이트랑 바람피운 거야?」</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타일러는 어쩌라고 되묻더니, 몰리는 잘 때마다 빨리 끝나기만 바라는 얼굴이지만 브리트니는 밤새도 끄떡없다고 비웃는다. 둘은 몰리 침대에서도 했다고 털어놓고, 타일러는 하키 선수 여친이 되기엔 매력이 너무 없다며 루돌프 스웨터를 할머니 옷이라고 놀린다. 브리트니는 몰리의 치마까지 들춰 속옷도 할머니 취향이라고 웃고, 오늘 밤 자기 크리스마스 선물은 타일러니까 기숙사는 혼자 쓰라고 한다.</w:t>
      </w:r>
    </w:p>
    <w:p>
      <w:pPr>
        <w:keepNext w:val="0"/>
        <w:spacing w:after="120" w:before="0" w:line="331" w:lineRule="auto"/>
      </w:pPr>
      <w:r>
        <w:rPr>
          <w:rFonts w:ascii="맑은 고딕" w:hAnsi="맑은 고딕" w:eastAsia="맑은 고딕" w:cs="맑은 고딕"/>
          <w:b w:val="0"/>
          <w:sz w:val="21"/>
        </w:rPr>
        <w:t>경기장 옥상으로 도망친 몰리가 그런 바람둥이 때문에 학교까지 옮겼다고 울자, 그 말을 다 들은 체이스가 나타난다. 왜 우냐는 체이스에게 몰리는 친구가 침대에서 자기보다 낫다더라고 쏘아붙인다. 몰리의 앨범을 빼앗아 넘기던 체이스는 자기 사진을 찾아내고는, 카메라 뒤에서 자기를 보고 있었냐고 웃는다. 몰리는 체이스가 경기 내내 자기를 보고 있었다는 걸 모른다. 타일러가 첫사랑이었다고 털어놓던 몰리는, 웃통이라도 벗어 줄까 묻는 체이스에게 싫다며 돌아선다. 그 순간 몰리가 얼음판에 미끄러지고, 체이스가 몰리를 부르며 달려온다.</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몰리가 눈을 뜬 곳은 체이스의 집 침대이고, 몰리는 체이스의 셔츠를 입고 있다. 체이스는 몰리가 머리를 부딪치고 녹은 눈 웅덩이에서 거의 헤엄치고 있어서 셔츠를 줬다며, 훔쳐보진 않았다고, 많이는 안 봤다고 능청을 떤다. 몰리는 작년 크리스마스에 체이스가 타일러 차인 줄 알고 선물 포장지로 칭칭 감아 놓은 차가 자기 차였다고 쏘아붙인다.</w:t>
      </w:r>
    </w:p>
    <w:p>
      <w:pPr>
        <w:keepNext w:val="0"/>
        <w:spacing w:after="120" w:before="0" w:line="331" w:lineRule="auto"/>
      </w:pPr>
      <w:r>
        <w:rPr>
          <w:rFonts w:ascii="맑은 고딕" w:hAnsi="맑은 고딕" w:eastAsia="맑은 고딕" w:cs="맑은 고딕"/>
          <w:b w:val="0"/>
          <w:sz w:val="21"/>
        </w:rPr>
        <w:t>체이스는 진짜 문제는 타일러가 계속 몰리를 깎아내리는 거라고 한다. 하지만 몰리는 타일러 말이 맞아서 자기가 정말 잠자리를 못하는 거면 어떡하냐고 고개를 떨군다. 체이스는 괜찮은 척하지 말고 당한 만큼 되갚아 주라며, 자기도 결승 전에 타일러가 경기에 집중 못 하게 만들고 싶다고 한다. 어쩌자는 거냐고 묻는 몰리의 머리카락 끝을 쥐고, 체이스가 말한다. 「나랑 잘래?」</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싫다고 소리치는 몰리에게 체이스는 진짜로 자자는 게 아니라 잔 척만 해서 타일러가 질투하게 만들자는 거라고 한다. 그래도 우리 팀을 배신할 순 없다는 몰리에게 체이스는 휴대폰 속 라이브 인터뷰를 내민다. 첫 경기를 이긴 타일러가 브리트니 어깨를 감싸고, 세상에서 제일 맛있는 페퍼민트 핫초코를 만들어 주는 여자 친구 덕에 이겼다고 자랑한다. 브리트니가 든 빨간 컵 속 핫초코는 몰리가 12월 내내 경기 날마다 타일러에게 끓여 주던 몰리의 레시피다. 저건 네 팀이 아니라는 체이스에게 몰리가 뭘 하면 되냐고 묻자, 체이스는 일단 자기한테 그 핫초코부터 만들어 달라고 한다.</w:t>
      </w:r>
    </w:p>
    <w:p>
      <w:pPr>
        <w:keepNext w:val="0"/>
        <w:spacing w:after="120" w:before="0" w:line="331" w:lineRule="auto"/>
      </w:pPr>
      <w:r>
        <w:rPr>
          <w:rFonts w:ascii="맑은 고딕" w:hAnsi="맑은 고딕" w:eastAsia="맑은 고딕" w:cs="맑은 고딕"/>
          <w:b w:val="0"/>
          <w:sz w:val="21"/>
        </w:rPr>
        <w:t>다음 날 복도에서 브리트니는 아직도 핫초코나 만드냐며 몰리의 스웨터에 손을 대려 한다. 그 순간 체이스가 몰리의 컵을 가로채 마시고, 고맙다며 몰리를 자기야라고 부른다. 타일러는 몰리가 체이스와 잤다고 속이려는 거면 헛수고라고 비웃는다. 대답 대신 몰리는 체이스가 입에 넣어 준 마시멜로를 받아먹고, 눈을 감은 채 맛있다고 한다.</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체이스는 남은 핫초코를 마시며 타일러에게 몰리가 아주 꼼꼼하다고, 무슨 말인지 알지 않냐고 웃는다. 이어 체이스는 타일러가 갈아타는 건 되고 몰리는 안 되냐고 따지고, 신경 안 쓴다는 타일러에게 그럼 오늘 밤 경기도 지고 여자도 잃는 거라고 한다. 타일러가 브리트니를 끌어안고 업그레이드했다고 받아친다. 몰리가 맞춰 달라고 속삭이자, 체이스는 경기 전에 짧게 한 번 할 시간은 되겠다고 큰 소리로 답한다. 타일러는 나중에 보자고 욕을 뱉고 돌아선다.</w:t>
      </w:r>
    </w:p>
    <w:p>
      <w:pPr>
        <w:keepNext w:val="0"/>
        <w:spacing w:after="120" w:before="0" w:line="331" w:lineRule="auto"/>
      </w:pPr>
      <w:r>
        <w:rPr>
          <w:rFonts w:ascii="맑은 고딕" w:hAnsi="맑은 고딕" w:eastAsia="맑은 고딕" w:cs="맑은 고딕"/>
          <w:b w:val="0"/>
          <w:sz w:val="21"/>
        </w:rPr>
        <w:t>라커룸에서 몰리는 타일러가 정말 올지 걱정하지만, 체이스는 질투로 일그러진 얼굴을 봤다며 자기를 믿으라고 한다. 연습 삼아 입을 맞춰 본 체이스는 마네킹이랑 키스하는 것 같다며, 이것보다 잘할 수 있다고 몰리를 달랜다. 눈을 맞추고, 자신을 믿고, 손길이 느껴지게 만지라고 하나씩 알려 준 체이스가 몰리의 턱을 받친다. 「날 믿어.」</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두 사람의 입술이 닿는 순간, 둘이 진짜일 리 없다고 믿는 타일러가 경기 전 깜짝 코너라며 홀리데이 시리즈 중계 카메라를 라커룸으로 끌고 들어온다. 마이크를 든 타일러 앞에서 입을 맞추던 몰리와 체이스가 그대로 카메라에 잡히고, 램스 선수들은 타일러가 아프겠다며 수군댄다. 몰리가 카메라라며 얼굴을 가리자, 체이스는 자기가 처리하겠다고, 자기만 믿으라며 카메라 앞을 막아선다.</w:t>
      </w:r>
    </w:p>
    <w:p>
      <w:pPr>
        <w:keepNext w:val="0"/>
        <w:spacing w:after="120" w:before="0" w:line="331" w:lineRule="auto"/>
      </w:pPr>
      <w:r>
        <w:rPr>
          <w:rFonts w:ascii="맑은 고딕" w:hAnsi="맑은 고딕" w:eastAsia="맑은 고딕" w:cs="맑은 고딕"/>
          <w:b w:val="0"/>
          <w:sz w:val="21"/>
        </w:rPr>
        <w:t>복도까지 따라온 기자가 방금 그 여자는 누구냐고, 만나는 여자냐고 묻자 체이스는 자기는 그런 식으로 여자를 안 만난다고 답한다. 여자들이 줄을 설 텐데 설마 하는 기자 앞에서 잠깐 말을 멈춘 체이스는, 그녀가 여자 친구라고, 오늘 밤 경기는 그녀를 위해 이기겠다고 말한다. 그 인터뷰가 경기장 전광판에 뜨는 동안 몰리는 체이스의 빨간 유니폼을 끌어안고 앉아, 그 말도 연기라고 믿는다. 링크 유리벽을 짚은 타일러가 중얼거린다. 「내가 무슨 짓을 한 거야?」</w:t>
      </w:r>
    </w:p>
    <w:p>
      <w:pPr>
        <w:keepNext/>
        <w:spacing w:after="40" w:before="200" w:line="348" w:lineRule="auto"/>
      </w:pPr>
      <w:r>
        <w:rPr>
          <w:rFonts w:ascii="맑은 고딕" w:hAnsi="맑은 고딕" w:eastAsia="맑은 고딕" w:cs="맑은 고딕"/>
          <w:b/>
          <w:color w:val="1F3A5F"/>
          <w:sz w:val="22"/>
        </w:rPr>
        <w:t>EP07</w:t>
      </w:r>
    </w:p>
    <w:p>
      <w:pPr>
        <w:keepNext w:val="0"/>
        <w:spacing w:after="120" w:before="0" w:line="331" w:lineRule="auto"/>
      </w:pPr>
      <w:r>
        <w:rPr>
          <w:rFonts w:ascii="맑은 고딕" w:hAnsi="맑은 고딕" w:eastAsia="맑은 고딕" w:cs="맑은 고딕"/>
          <w:b w:val="0"/>
          <w:sz w:val="21"/>
        </w:rPr>
        <w:t>체이스가 링크에 오르자, TEAM CHASE 팻말을 든 몰리는 전광판에 나온 그 여자 친구 아니냐는 관중의 수군거림에 얼굴이 달아오른다. 빙판 위에서 타일러가 내 여자를 뺏을 수 있을 것 같냐고 하자, 체이스는 이미 뺏었다며 어젯밤 몰리가 자기 이름을 외치더라고 받아친다. 두 사람이 몸으로 부딪쳐 심판이 끼어들고, 램스가 두 번째 경기를 가져가 우승컵은 크리스마스이브 마지막 경기로 넘어간다. 이겼으니 키스 정도는 해 줘야 하지 않냐고 체이스가 묻자, 전광판 키스캠이 겨우살이 테두리 안에 두 사람을 띄운다. 체이스는 그냥 연기라며 몰리에게 입을 맞춘다.</w:t>
      </w:r>
    </w:p>
    <w:p>
      <w:pPr>
        <w:keepNext w:val="0"/>
        <w:spacing w:after="120" w:before="0" w:line="331" w:lineRule="auto"/>
      </w:pPr>
      <w:r>
        <w:rPr>
          <w:rFonts w:ascii="맑은 고딕" w:hAnsi="맑은 고딕" w:eastAsia="맑은 고딕" w:cs="맑은 고딕"/>
          <w:b w:val="0"/>
          <w:sz w:val="21"/>
        </w:rPr>
        <w:t>그날 밤 맥주를 들고 난간에 기댄 몰리는 몇 시간 전만 해도 체이스를 죽이고 싶었다고 웃는다. 체이스는 사람들 앞에서 여자 친구라고 한 게 미안하다며, 기자들이 몰리를 들이대는 여자로 만드는 게 싫었다고 한다. 생각보다 괜찮은 남자라고 웃던 몰리가 먼저 말한다. 「우리 이거 크리스마스이브까지 계속하자. 넌 우승컵 가져가고, 난 제대로 복수하고.」</w:t>
      </w:r>
    </w:p>
    <w:p>
      <w:pPr>
        <w:keepNext/>
        <w:spacing w:after="40" w:before="200" w:line="348" w:lineRule="auto"/>
      </w:pPr>
      <w:r>
        <w:rPr>
          <w:rFonts w:ascii="맑은 고딕" w:hAnsi="맑은 고딕" w:eastAsia="맑은 고딕" w:cs="맑은 고딕"/>
          <w:b/>
          <w:color w:val="1F3A5F"/>
          <w:sz w:val="22"/>
        </w:rPr>
        <w:t>EP08</w:t>
      </w:r>
    </w:p>
    <w:p>
      <w:pPr>
        <w:keepNext w:val="0"/>
        <w:spacing w:after="120" w:before="0" w:line="331" w:lineRule="auto"/>
      </w:pPr>
      <w:r>
        <w:rPr>
          <w:rFonts w:ascii="맑은 고딕" w:hAnsi="맑은 고딕" w:eastAsia="맑은 고딕" w:cs="맑은 고딕"/>
          <w:b w:val="0"/>
          <w:sz w:val="21"/>
        </w:rPr>
        <w:t>체이스가 좋다고 하자 몰리는 노트를 펴고 규칙부터 정한다. 첫째, 필요한 것만 하고 함부로 만지지 않는다. 손을 뻗던 체이스는 저리 가라는 소리를 듣고, 보는 건 되지만 만지는 건 꼭 필요할 때만이라는 단서가 붙는다. 둘째, 크리스마스이브까지 다른 사람과 자지 않는다. 질투 나서냐는 체이스에게 몰리는 연기가 그럴듯해야 해서라고 얼버무린다. 셋째, 경기도 점심도 행사도 같이 다닌다. 체이스는 그럼 오늘 밤 팀 어글리 스웨터 파티도 포함이라고 한다. 입을 게 없다는 몰리에게 체이스는 자기 이름이 박힌 팀 스웨터를 건네며, 우리 팀에 온 걸 환영한다고 웃는다.</w:t>
      </w:r>
    </w:p>
    <w:p>
      <w:pPr>
        <w:keepNext w:val="0"/>
        <w:spacing w:after="120" w:before="0" w:line="331" w:lineRule="auto"/>
      </w:pPr>
      <w:r>
        <w:rPr>
          <w:rFonts w:ascii="맑은 고딕" w:hAnsi="맑은 고딕" w:eastAsia="맑은 고딕" w:cs="맑은 고딕"/>
          <w:b w:val="0"/>
          <w:sz w:val="21"/>
        </w:rPr>
        <w:t>파티에서 램스 선수들은 몰리를 행운의 여신이라 부르면서도, 체이스한테 여자가 엄청 많았다고, 잠은 자도 파티에 데려온 건 처음이라고 떠든다. 몰리는 그 말을 역시 바람둥이라는 증거로만 듣는다. 자기 스웨터가 이렇게 잘 어울리는데 안 데려올 수 있냐며 체이스가 웃는 그때, 브리트니가 다가온다. 「이젠 저 남자 스웨터까지 입었어?」</w:t>
      </w:r>
    </w:p>
    <w:p>
      <w:pPr>
        <w:keepNext/>
        <w:spacing w:after="40" w:before="200" w:line="348" w:lineRule="auto"/>
      </w:pPr>
      <w:r>
        <w:rPr>
          <w:rFonts w:ascii="맑은 고딕" w:hAnsi="맑은 고딕" w:eastAsia="맑은 고딕" w:cs="맑은 고딕"/>
          <w:b/>
          <w:color w:val="1F3A5F"/>
          <w:sz w:val="22"/>
        </w:rPr>
        <w:t>EP09</w:t>
      </w:r>
    </w:p>
    <w:p>
      <w:pPr>
        <w:keepNext w:val="0"/>
        <w:spacing w:after="120" w:before="0" w:line="331" w:lineRule="auto"/>
      </w:pPr>
      <w:r>
        <w:rPr>
          <w:rFonts w:ascii="맑은 고딕" w:hAnsi="맑은 고딕" w:eastAsia="맑은 고딕" w:cs="맑은 고딕"/>
          <w:b w:val="0"/>
          <w:sz w:val="21"/>
        </w:rPr>
        <w:t>브리트니는 수천 명 앞에서 망신당한 것도 모자라 진짜 체이스 여자 친구라도 된 줄 아냐고 비웃는다. 몰리가 파티까지 와서 시비 거는 쪽이 더 없어 보인다고 받아치자 램스 선수들이 환호한다. 그러자 타일러가 끼어들어, 둘이 진짜 잤다면 체이스가 불쌍하다고, 몰리는 잠자리에서 불가사리처럼 누워만 있다고 떠벌린다. 컵을 쥔 몰리의 손이 떨리는 순간, 체이스는 직접 겪어 본 자기는 전혀 모르겠다며 문제는 타일러 아니냐고, 거기 제대로 작동은 하냐고 묻는다. 말조심하라는 타일러 앞에서 체이스는 몰리의 엉덩이를 찰싹 때리고, 이제 방 좀 찾으러 가겠다며 몰리를 데리고 나간다.</w:t>
      </w:r>
    </w:p>
    <w:p>
      <w:pPr>
        <w:keepNext/>
        <w:spacing w:after="120" w:before="0" w:line="331" w:lineRule="auto"/>
      </w:pPr>
      <w:r>
        <w:rPr>
          <w:rFonts w:ascii="맑은 고딕" w:hAnsi="맑은 고딕" w:eastAsia="맑은 고딕" w:cs="맑은 고딕"/>
          <w:b w:val="0"/>
          <w:sz w:val="21"/>
        </w:rPr>
        <w:t>침실 문이 닫히자 몰리는 타일러 입을 완전히 다물게 했다고 웃는다. 문 밖까지 따라온 타일러는 저건 다 쇼고 들어가서 아무것도 안 할 거라고 중얼거린다. 체이스는 이제 제대로 보여 줄 차례라며 몰리 앞으로 다가서고, 뭘 보여 주냐는 몰리의 물음에 낮게 답한다. 「진짜처럼.」</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DramaBox &lt;Revenge Puck&gt;</w:t>
      </w:r>
    </w:p>
    <w:p>
      <w:r>
        <w:br w:type="page"/>
      </w:r>
    </w:p>
    <w:p>
      <w:pPr>
        <w:keepNext w:val="0"/>
        <w:spacing w:after="40" w:before="0" w:line="348" w:lineRule="auto"/>
      </w:pPr>
      <w:r>
        <w:rPr>
          <w:rFonts w:ascii="맑은 고딕" w:hAnsi="맑은 고딕" w:eastAsia="맑은 고딕" w:cs="맑은 고딕"/>
          <w:b w:val="0"/>
          <w:color w:val="6B6B6B"/>
          <w:sz w:val="18"/>
        </w:rPr>
        <w:t>04 · 원작 DramaBox &lt;Revenge Puck&gt; · 세트 B (오빠들)</w:t>
      </w:r>
    </w:p>
    <w:p>
      <w:pPr>
        <w:pStyle w:val="Heading1"/>
        <w:keepNext/>
        <w:spacing w:before="0" w:after="200"/>
      </w:pPr>
      <w:r>
        <w:rPr>
          <w:rFonts w:ascii="맑은 고딕" w:hAnsi="맑은 고딕" w:eastAsia="맑은 고딕" w:cs="맑은 고딕"/>
          <w:b/>
          <w:color w:val="1F3A5F"/>
          <w:sz w:val="34"/>
        </w:rPr>
        <w:t>[T1] My Brothers Chose Her, So I Chose Their Rival</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#Fake Dating, Revenge, Sports Romance, Family Betrayal</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친오빠 셋이 의붓언니와 바람난 남친 편을 들어 혼자가 된 팀 사진 담당이, 오빠들 팀의 라이벌 주장과 복수용 가짜 연애를 하기로 하고, 결승전 날 라이벌의 스케이트를 망가뜨린 전 남친과 의붓언니의 자백을 전광판에 띄워, 끝내 무릎 꿇은 오빠들 앞에서 그 바람둥이의 진짜 연인이 되는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의붓언니만 감싸는 친오빠 셋, 그 오빠들이 제일 미워하는 라이벌 주장의 여자가 된 여동생</w:t>
      </w:r>
    </w:p>
    <w:p>
      <w:pPr>
        <w:keepNext w:val="0"/>
        <w:spacing w:after="40" w:before="0" w:line="336" w:lineRule="auto"/>
        <w:ind w:left="170"/>
      </w:pPr>
      <w:r>
        <w:rPr>
          <w:rFonts w:ascii="맑은 고딕" w:hAnsi="맑은 고딕" w:eastAsia="맑은 고딕" w:cs="맑은 고딕"/>
          <w:b w:val="0"/>
          <w:sz w:val="21"/>
        </w:rPr>
        <w:t>2. 가짜 연애 로맨틱 코미디와 오빠들 후회물의 결합, 오빠들 눈앞에서 벌이는 가짜 연인의 스킨십</w:t>
      </w:r>
    </w:p>
    <w:p>
      <w:pPr>
        <w:keepNext w:val="0"/>
        <w:spacing w:after="40" w:before="0" w:line="336" w:lineRule="auto"/>
        <w:ind w:left="170"/>
      </w:pPr>
      <w:r>
        <w:rPr>
          <w:rFonts w:ascii="맑은 고딕" w:hAnsi="맑은 고딕" w:eastAsia="맑은 고딕" w:cs="맑은 고딕"/>
          <w:b w:val="0"/>
          <w:sz w:val="21"/>
        </w:rPr>
        <w:t>3. 남친 하나의 배신 ㅡ&gt; 남친과 친오빠 셋이 한편이 된 배신으로 확장</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남친 데릭과 친오빠 셋을 따라 꿈에 그리던 학교까지 포기한 스무 살 팀 전속 사진 담당 해나 프라이스. 세 경기로 우승컵 하나를 가리는 라이벌전 첫날, 해나의 카메라는 웨스트브룩 불독스의 주장인 남친 데릭을 쫓는다. 해나의 친오빠인 첫째 라이언, 둘째 카일, 셋째 조시도 같은 팀에서 뛰고, 데릭은 세 오빠의 절친이다. 해나는 오빠들과 데릭이 라이벌 레이크우드 샤크스의 주장 닉 포스터를 이기면, 그 사진으로 최고의 스포츠 사진작가가 될 수 있다고 믿는다.</w:t>
      </w:r>
    </w:p>
    <w:p>
      <w:pPr>
        <w:keepNext w:val="0"/>
        <w:spacing w:after="120" w:before="0" w:line="331" w:lineRule="auto"/>
      </w:pPr>
      <w:r>
        <w:rPr>
          <w:rFonts w:ascii="맑은 고딕" w:hAnsi="맑은 고딕" w:eastAsia="맑은 고딕" w:cs="맑은 고딕"/>
          <w:b w:val="0"/>
          <w:sz w:val="21"/>
        </w:rPr>
        <w:t>소문난 바람둥이 닉은 빙판 위에서 해나의 카메라를 향해 자기 사진이나 잘 찍으라고 웃는다. 해나는 그 바람둥이를 질색하지만, 닉이 라이벌의 여자 친구인 자기에게 반해 있다는 건 모른다. 닉이 한눈판 사이 데릭이 퍽을 빼앗아 골을 넣고, 불독스가 첫 경기를 이긴다. 기념일 선물로 만든 앨범을 안고 라커룸 문을 연 해나는, 웃통 벗은 데릭에게 매달린 의붓언니이자 룸메이트 애슐리를 본다. 「너, 우리 언니랑 바람피운 거야?」</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데릭이 어쩌라고 되묻는 사이 오빠 셋이 라커룸에 들어오지만, 아무도 놀라지 않는다. 해나는 그제야 오빠들이 다 알면서 숨겨 줬다는 걸 안다. 데릭은 해나가 잘 때마다 빨리 끝나기만 바라는 얼굴이지만 애슐리는 밤새도 끄떡없다며, 해나 침대에서도 했다고 비웃는다. 하키 선수 여친감이 아니라는 데릭의 말에 둘째 카일이 맞장구치고, 옷이 할머니 같다는 말에 셋째 조시가 웃음을 터뜨린다. 오빠들이 끔찍이 아끼는 애슐리는 해나의 치마까지 들춰 속옷도 할머니 취향이라고 웃고, 오늘 밤 기숙사는 혼자 쓰라고 한다.</w:t>
      </w:r>
    </w:p>
    <w:p>
      <w:pPr>
        <w:keepNext w:val="0"/>
        <w:spacing w:after="120" w:before="0" w:line="331" w:lineRule="auto"/>
      </w:pPr>
      <w:r>
        <w:rPr>
          <w:rFonts w:ascii="맑은 고딕" w:hAnsi="맑은 고딕" w:eastAsia="맑은 고딕" w:cs="맑은 고딕"/>
          <w:b w:val="0"/>
          <w:sz w:val="21"/>
        </w:rPr>
        <w:t>옥상으로 도망친 해나가 데릭과 오빠들 때문에 학교까지 옮겼다고 울자, 그 말을 다 들은 닉이 나타난다. 왜 우냐는 닉에게 해나는 언니가 침대에서 자기보다 낫다더라고 쏘아붙인다. 해나의 앨범을 빼앗아 넘기던 닉은 자기 사진을 찾아내고는, 카메라 뒤에서 자기를 보고 있었냐고 웃는다. 데릭이 첫사랑이었다고 털어놓던 해나는 웃통이라도 벗어 줄까 묻는 닉에게 싫다며 돌아서다 미끄러지고, 닉이 해나를 부르며 달려온다.</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해나가 눈을 뜬 곳은 닉의 집 침대이고, 해나는 닉의 셔츠를 입고 있다. 닉은 해나가 머리를 부딪치고 맥주 웅덩이에서 거의 헤엄치고 있어서 셔츠를 줬다며, 훔쳐보진 않았다고, 많이는 안 봤다고 능청을 떤다. 해나는 작년에 닉이 데릭 차인 줄 알고 테이프로 칭칭 감아 놓은 차가 자기 차였다고 쏘아붙인다.</w:t>
      </w:r>
    </w:p>
    <w:p>
      <w:pPr>
        <w:keepNext w:val="0"/>
        <w:spacing w:after="120" w:before="0" w:line="331" w:lineRule="auto"/>
      </w:pPr>
      <w:r>
        <w:rPr>
          <w:rFonts w:ascii="맑은 고딕" w:hAnsi="맑은 고딕" w:eastAsia="맑은 고딕" w:cs="맑은 고딕"/>
          <w:b w:val="0"/>
          <w:sz w:val="21"/>
        </w:rPr>
        <w:t>닉은 진짜 문제는 데릭이 계속 해나를 깎아내리는 거라고 한다. 하지만 해나는 데릭 말이 맞아서 자기가 정말 잠자리를 못하는 거면 어떡하냐고 고개를 떨군다. 닉은 괜찮은 척하지 말고 당한 만큼 되갚아 주라며, 자기도 플레이오프 전에 데릭과 해나의 오빠 셋이 경기에 집중 못 하게 만들고 싶다고 한다. 어쩌자는 거냐고 묻는 해나의 머리카락 끝을 쥐고, 닉이 말한다. 「나랑 잘래?」</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싫다고 소리치는 해나에게 닉은 진짜로 자자는 게 아니라 잔 척만 해서 데릭이 질투하게 만들자는 거라고 한다. 그래도 오빠들 팀을 배신할 순 없다는 해나에게 닉은 휴대폰 속 라이브 인터뷰를 내민다. 첫 경기를 이긴 데릭이 애슐리 어깨를 감싸고, 세상에서 제일 맛있는 핫초코를 만들어 주는 여자 친구 덕에 이겼다고 자랑한다. 그 뒤에서 오빠 셋이 애슐리 이름을 부르며 환호한다. 애슐리가 든 빨간 컵 속 핫초코는 해나가 경기 날마다 데릭과 오빠들에게 끓여 주던 그 핫초코다. 저건 네 팀이 아니라는 닉에게 해나가 뭘 하면 되냐고 묻자, 닉은 일단 자기한테 그 핫초코부터 만들어 달라고 한다.</w:t>
      </w:r>
    </w:p>
    <w:p>
      <w:pPr>
        <w:keepNext w:val="0"/>
        <w:spacing w:after="120" w:before="0" w:line="331" w:lineRule="auto"/>
      </w:pPr>
      <w:r>
        <w:rPr>
          <w:rFonts w:ascii="맑은 고딕" w:hAnsi="맑은 고딕" w:eastAsia="맑은 고딕" w:cs="맑은 고딕"/>
          <w:b w:val="0"/>
          <w:sz w:val="21"/>
        </w:rPr>
        <w:t>다음 날 복도에서 애슐리는 아직도 핫초코나 만드냐며 해나의 옷에 손을 대려 한다. 그 순간 닉이 해나의 컵을 가로채 마시고, 고맙다며 해나를 자기야라고 부른다. 데릭은 해나가 닉과 잤다고 속이려는 거면 헛수고라고 비웃는다. 대답 대신 해나는 닉이 입에 넣어 준 마시멜로를 받아먹고, 눈을 감은 채 맛있다고 한다.</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닉 옆에서 마시멜로를 받아먹는 해나를 본 오빠 셋이 몰려와, 적 팀 주장한테 붙은 배신자라고 해나를 몰아세운다. 닉은 데릭이 갈아타는 건 되고 해나는 안 되냐고 따지고, 신경 안 쓴다는 데릭에게 그럼 오늘 밤 경기도 지고 여자도 잃는 거라고 한다. 데릭이 애슐리를 끌어안고 업그레이드했다고 받아친다. 해나가 맞춰 달라고 속삭이자, 닉은 경기 전에 짧게 한 번 할 시간은 되겠다고 큰 소리로 답한다. 데릭은 나중에 보자고 욕을 뱉고 돌아선다.</w:t>
      </w:r>
    </w:p>
    <w:p>
      <w:pPr>
        <w:keepNext w:val="0"/>
        <w:spacing w:after="120" w:before="0" w:line="331" w:lineRule="auto"/>
      </w:pPr>
      <w:r>
        <w:rPr>
          <w:rFonts w:ascii="맑은 고딕" w:hAnsi="맑은 고딕" w:eastAsia="맑은 고딕" w:cs="맑은 고딕"/>
          <w:b w:val="0"/>
          <w:sz w:val="21"/>
        </w:rPr>
        <w:t>라커룸에서 해나는 데릭이 정말 올지 걱정하지만, 닉은 질투로 일그러진 얼굴을 봤다며 자기를 믿으라고 한다. 연습 삼아 입을 맞춰 본 닉은 마네킹이랑 키스하는 것 같다며, 이것보다 잘할 수 있다고 해나를 달랜다. 눈을 맞추고, 자신을 믿고, 손길이 느껴지게 만지라고 하나씩 알려 준 닉이 해나의 턱을 받친다. 「날 믿어.」</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두 사람의 입술이 닿는 순간 라커룸 문이 열리고, 첫째 라이언이 마이크를 든 채 학교 방송 카메라를 끌고 들어온다. 배신자 여동생을 망신 주려고 오빠들이 꾸민 경기 전 깜짝 코너다. 카메라에 해나와 닉이 그대로 잡히고, 해나는 카메라라며 얼굴을 가린다. 닉은 자기가 처리하겠다고, 자기만 믿으라며 카메라 앞을 막아선다.</w:t>
      </w:r>
    </w:p>
    <w:p>
      <w:pPr>
        <w:keepNext w:val="0"/>
        <w:spacing w:after="120" w:before="0" w:line="331" w:lineRule="auto"/>
      </w:pPr>
      <w:r>
        <w:rPr>
          <w:rFonts w:ascii="맑은 고딕" w:hAnsi="맑은 고딕" w:eastAsia="맑은 고딕" w:cs="맑은 고딕"/>
          <w:b w:val="0"/>
          <w:sz w:val="21"/>
        </w:rPr>
        <w:t>복도까지 따라온 기자가 방금 그 여자는 누구냐고, 만나는 여자냐고 묻자 닉은 자기는 그런 식으로 여자를 안 만난다고 답한다. 여자들이 줄을 설 텐데 설마 하는 기자 앞에서 잠깐 말을 멈춘 닉은, 그녀가 여자 친구라고, 오늘 밤 경기는 그녀를 위해 이기겠다고 말한다. 그 인터뷰가 경기장 전광판에 뜨는 동안 해나는 닉의 빨간 유니폼을 끌어안고 앉아, 그 말도 연기라고 믿는다. 링크 유리벽을 짚은 데릭이 중얼거린다. 「내가 무슨 짓을 한 거야?」</w:t>
      </w:r>
    </w:p>
    <w:p>
      <w:pPr>
        <w:keepNext/>
        <w:spacing w:after="40" w:before="200" w:line="348" w:lineRule="auto"/>
      </w:pPr>
      <w:r>
        <w:rPr>
          <w:rFonts w:ascii="맑은 고딕" w:hAnsi="맑은 고딕" w:eastAsia="맑은 고딕" w:cs="맑은 고딕"/>
          <w:b/>
          <w:color w:val="1F3A5F"/>
          <w:sz w:val="22"/>
        </w:rPr>
        <w:t>EP07</w:t>
      </w:r>
    </w:p>
    <w:p>
      <w:pPr>
        <w:keepNext w:val="0"/>
        <w:spacing w:after="120" w:before="0" w:line="331" w:lineRule="auto"/>
      </w:pPr>
      <w:r>
        <w:rPr>
          <w:rFonts w:ascii="맑은 고딕" w:hAnsi="맑은 고딕" w:eastAsia="맑은 고딕" w:cs="맑은 고딕"/>
          <w:b w:val="0"/>
          <w:sz w:val="21"/>
        </w:rPr>
        <w:t>닉이 링크에 오르자, TEAM NICK 팻말을 든 해나는 전광판에 나온 그 여자 친구 아니냐는 관중의 수군거림에 얼굴이 달아오른다. 빙판 위에서 데릭과 오빠 셋이 닉을 둘러싸고, 데릭이 내 여자를 뺏을 수 있을 것 같냐고 묻는다. 닉은 이미 뺏었다며, 어젯밤 해나가 자기 이름을 외치더라고 받아친다. 오빠들까지 달려든 몸싸움에 심판이 끼어들고, 샤크스가 두 번째 경기를 가져간다. 이겼으니 키스 정도는 해 줘야 하지 않냐고 묻던 닉은, 오빠들이 보는 앞에서 그냥 연기라며 해나에게 입을 맞춘다.</w:t>
      </w:r>
    </w:p>
    <w:p>
      <w:pPr>
        <w:keepNext w:val="0"/>
        <w:spacing w:after="120" w:before="0" w:line="331" w:lineRule="auto"/>
      </w:pPr>
      <w:r>
        <w:rPr>
          <w:rFonts w:ascii="맑은 고딕" w:hAnsi="맑은 고딕" w:eastAsia="맑은 고딕" w:cs="맑은 고딕"/>
          <w:b w:val="0"/>
          <w:sz w:val="21"/>
        </w:rPr>
        <w:t>그날 밤 맥주를 들고 난간에 기댄 해나는 몇 시간 전만 해도 닉을 죽이고 싶었다고 웃는다. 닉은 사람들 앞에서 여자 친구라고 한 게 미안하다며, 기자들이 해나를 들이대는 여자로 만드는 게 싫었다고 한다. 해나는 그런 취급을 받을 사람이 아니라는 것이다. 오빠들한테서도 못 들어 본 말에 해나가 먼저 말한다. 「우리 이거 시즌 끝날 때까지 계속하자. 넌 우승하고, 난 제대로 복수하고.」</w:t>
      </w:r>
    </w:p>
    <w:p>
      <w:pPr>
        <w:keepNext/>
        <w:spacing w:after="40" w:before="200" w:line="348" w:lineRule="auto"/>
      </w:pPr>
      <w:r>
        <w:rPr>
          <w:rFonts w:ascii="맑은 고딕" w:hAnsi="맑은 고딕" w:eastAsia="맑은 고딕" w:cs="맑은 고딕"/>
          <w:b/>
          <w:color w:val="1F3A5F"/>
          <w:sz w:val="22"/>
        </w:rPr>
        <w:t>EP08</w:t>
      </w:r>
    </w:p>
    <w:p>
      <w:pPr>
        <w:keepNext w:val="0"/>
        <w:spacing w:after="120" w:before="0" w:line="331" w:lineRule="auto"/>
      </w:pPr>
      <w:r>
        <w:rPr>
          <w:rFonts w:ascii="맑은 고딕" w:hAnsi="맑은 고딕" w:eastAsia="맑은 고딕" w:cs="맑은 고딕"/>
          <w:b w:val="0"/>
          <w:sz w:val="21"/>
        </w:rPr>
        <w:t>닉이 좋다고 하자 해나는 노트를 펴고 규칙부터 정한다. 첫째, 필요한 것만 하고 함부로 만지지 않는다. 손을 뻗던 닉은 저리 가라는 소리를 듣고, 보는 건 되지만 만지는 건 꼭 필요할 때만이라는 단서가 붙는다. 둘째, 다른 사람과 자지 않는다. 질투 나서냐는 닉에게 해나는 연기가 그럴듯해야 해서라고 얼버무린다. 셋째, 경기도 점심도 행사도 같이 다닌다. 닉은 그럼 오늘 밤 샤크스 뒤풀이 파티도 포함이라고 한다. 입을 게 없다는 해나에게 닉은 지금 입은 자기 유니폼이면 된다며, 우리 팀에 온 걸 환영한다고 웃는다.</w:t>
      </w:r>
    </w:p>
    <w:p>
      <w:pPr>
        <w:keepNext w:val="0"/>
        <w:spacing w:after="120" w:before="0" w:line="331" w:lineRule="auto"/>
      </w:pPr>
      <w:r>
        <w:rPr>
          <w:rFonts w:ascii="맑은 고딕" w:hAnsi="맑은 고딕" w:eastAsia="맑은 고딕" w:cs="맑은 고딕"/>
          <w:b w:val="0"/>
          <w:sz w:val="21"/>
        </w:rPr>
        <w:t>파티에서 샤크스 선수들은 해나를 행운의 여신이라 부르면서도, 닉한테 여자가 엄청 많았다고, 잠은 자도 파티에 데려온 건 처음이라고 떠든다. 해나는 그 말을 역시 바람둥이라는 증거로만 듣는다. 자기 유니폼이 이렇게 잘 어울리는데 안 데려올 수 있냐며 닉이 웃는 그때, 애슐리가 다가온다. 「이젠 저 남자 유니폼까지 입었어?」</w:t>
      </w:r>
    </w:p>
    <w:p>
      <w:pPr>
        <w:keepNext/>
        <w:spacing w:after="40" w:before="200" w:line="348" w:lineRule="auto"/>
      </w:pPr>
      <w:r>
        <w:rPr>
          <w:rFonts w:ascii="맑은 고딕" w:hAnsi="맑은 고딕" w:eastAsia="맑은 고딕" w:cs="맑은 고딕"/>
          <w:b/>
          <w:color w:val="1F3A5F"/>
          <w:sz w:val="22"/>
        </w:rPr>
        <w:t>EP09</w:t>
      </w:r>
    </w:p>
    <w:p>
      <w:pPr>
        <w:keepNext w:val="0"/>
        <w:spacing w:after="120" w:before="0" w:line="331" w:lineRule="auto"/>
      </w:pPr>
      <w:r>
        <w:rPr>
          <w:rFonts w:ascii="맑은 고딕" w:hAnsi="맑은 고딕" w:eastAsia="맑은 고딕" w:cs="맑은 고딕"/>
          <w:b w:val="0"/>
          <w:sz w:val="21"/>
        </w:rPr>
        <w:t>애슐리는 수천 명 앞에서 망신당한 것도 모자라 진짜 닉 여자 친구라도 된 줄 아냐고 비웃는다. 해나가 파티까지 와서 시비 거는 쪽이 더 없어 보인다고 받아치자 샤크스 선수들이 환호한다. 그러자 데릭이 끼어들어, 둘이 진짜 잤다면 닉이 불쌍하다고, 해나는 잠자리에서 불가사리처럼 누워만 있다고 떠벌린다. 데릭 뒤에 선 오빠 셋은 이번에도 말리지 않는다. 컵을 쥔 해나의 손이 떨리는 순간, 닉은 직접 겪어 본 자기는 전혀 모르겠다며 문제는 데릭 아니냐고, 거기 제대로 작동은 하냐고 묻는다. 말조심하라는 데릭 앞에서 닉은 해나의 엉덩이를 찰싹 때리고, 이제 방 좀 찾으러 가겠다며 해나를 데리고 나간다.</w:t>
      </w:r>
    </w:p>
    <w:p>
      <w:pPr>
        <w:keepNext/>
        <w:spacing w:after="120" w:before="0" w:line="331" w:lineRule="auto"/>
      </w:pPr>
      <w:r>
        <w:rPr>
          <w:rFonts w:ascii="맑은 고딕" w:hAnsi="맑은 고딕" w:eastAsia="맑은 고딕" w:cs="맑은 고딕"/>
          <w:b w:val="0"/>
          <w:sz w:val="21"/>
        </w:rPr>
        <w:t>침실 문이 닫히자 해나는 데릭 입을 완전히 다물게 했다고 웃는다. 문 밖까지 따라온 데릭과 오빠 셋은 저건 다 쇼고 들어가서 아무것도 안 할 거라고 수군댄다. 닉은 이제 제대로 보여 줄 차례라며 해나 앞으로 다가서고, 뭘 보여 주냐는 해나의 물음에 낮게 답한다. 「진짜처럼.」</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DramaBox &lt;Revenge Puck&gt;</w:t>
      </w:r>
    </w:p>
    <w:p>
      <w:r>
        <w:br w:type="page"/>
      </w:r>
    </w:p>
    <w:p>
      <w:pPr>
        <w:keepNext w:val="0"/>
        <w:spacing w:after="40" w:before="0" w:line="348" w:lineRule="auto"/>
      </w:pPr>
      <w:r>
        <w:rPr>
          <w:rFonts w:ascii="맑은 고딕" w:hAnsi="맑은 고딕" w:eastAsia="맑은 고딕" w:cs="맑은 고딕"/>
          <w:b w:val="0"/>
          <w:color w:val="6B6B6B"/>
          <w:sz w:val="18"/>
        </w:rPr>
        <w:t>05 · 원작 NetShort &lt;I Spoke Baby Dragon and Won Everyone Over!&gt; · 세트 A (엘프)</w:t>
      </w:r>
    </w:p>
    <w:p>
      <w:pPr>
        <w:pStyle w:val="Heading1"/>
        <w:keepNext/>
        <w:spacing w:before="0" w:after="200"/>
      </w:pPr>
      <w:r>
        <w:rPr>
          <w:rFonts w:ascii="맑은 고딕" w:hAnsi="맑은 고딕" w:eastAsia="맑은 고딕" w:cs="맑은 고딕"/>
          <w:b/>
          <w:color w:val="1F3A5F"/>
          <w:sz w:val="34"/>
        </w:rPr>
        <w:t>[T1] The Elf King's Baby Brother Only Talks to Me</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#Transmigration, Elf, Nanny, Cute Baby</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싸구려 빵으로 버티다 면허 시험에 붙은 날 쓰러져 엘프 왕궁의 보모 시험장에 떨어진 인간 간호사가, 세 살 미만 엘프 아기의 말이 들리는 능력을 얻어, 손대면 죽는다는 500년 만의 아기 왕자를 몇 번이고 살려 내고, 끝내 차가운 엘프 왕과 왕궁 전체의 마음을 얻는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아기를 키워 본 적 없는 불사의 엘프 왕궁, 아기를 아는 단 한 사람의 인간 간호사</w:t>
      </w:r>
    </w:p>
    <w:p>
      <w:pPr>
        <w:keepNext w:val="0"/>
        <w:spacing w:after="40" w:before="0" w:line="336" w:lineRule="auto"/>
        <w:ind w:left="170"/>
      </w:pPr>
      <w:r>
        <w:rPr>
          <w:rFonts w:ascii="맑은 고딕" w:hAnsi="맑은 고딕" w:eastAsia="맑은 고딕" w:cs="맑은 고딕"/>
          <w:b w:val="0"/>
          <w:sz w:val="21"/>
        </w:rPr>
        <w:t>2. 아기 말을 혼자 알아듣는 보모와, 그 말을 끝까지 믿지 않는 궁정</w:t>
      </w:r>
    </w:p>
    <w:p>
      <w:pPr>
        <w:keepNext w:val="0"/>
        <w:spacing w:after="40" w:before="0" w:line="336" w:lineRule="auto"/>
        <w:ind w:left="170"/>
      </w:pPr>
      <w:r>
        <w:rPr>
          <w:rFonts w:ascii="맑은 고딕" w:hAnsi="맑은 고딕" w:eastAsia="맑은 고딕" w:cs="맑은 고딕"/>
          <w:b w:val="0"/>
          <w:sz w:val="21"/>
        </w:rPr>
        <w:t>3. 아기 동생을 처음 품에 안아 보는 냉혈한 엘프 왕과 인간 보모의 육아 로맨스</w:t>
      </w:r>
    </w:p>
    <w:p>
      <w:pPr>
        <w:keepNext w:val="0"/>
        <w:spacing w:after="40" w:before="0" w:line="336" w:lineRule="auto"/>
        <w:ind w:left="170"/>
      </w:pPr>
      <w:r>
        <w:rPr>
          <w:rFonts w:ascii="맑은 고딕" w:hAnsi="맑은 고딕" w:eastAsia="맑은 고딕" w:cs="맑은 고딕"/>
          <w:b w:val="0"/>
          <w:sz w:val="21"/>
        </w:rPr>
        <w:t>4. 드래곤 ㅡ&gt; 엘프 치환</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면허 시험 결과를 백 번 새로 고친 끝에 합격을 보고, 이제 싸구려 빵으로 버티는 날은 끝이라며 소리치다 쓰러진 스물여섯 살 소아과 간호사 에밀리 헤이스. 에밀리가 눈을 뜬 곳은 엘프 왕궁의 보모 시험장이다. 엘프 왕의 열 달 된 막내 동생 테오는 죽지 않는 엘프들에게 500년 만에 태어난 아기다. 궁에 아기를 키워 본 엘프가 하나도 없어 모든 종족에게 시험이 열렸지만, 시녀는 마법도 없는 인간은 왕자 근처에 오지도 말라며 에밀리를 밀어낸다.</w:t>
      </w:r>
    </w:p>
    <w:p>
      <w:pPr>
        <w:keepNext w:val="0"/>
        <w:spacing w:after="120" w:before="0" w:line="331" w:lineRule="auto"/>
      </w:pPr>
      <w:r>
        <w:rPr>
          <w:rFonts w:ascii="맑은 고딕" w:hAnsi="맑은 고딕" w:eastAsia="맑은 고딕" w:cs="맑은 고딕"/>
          <w:b w:val="0"/>
          <w:sz w:val="21"/>
        </w:rPr>
        <w:t>며칠째 우는 테오를 엘프 보모들이 배고파서 그렇다며 누르는 순간, 등에 가시가 박혔다는 아기 목소리가 에밀리의 귀에 들린다. [세 살 미만 엘프 아기의 말을 알아듣습니다] 에밀리가 막아서자 시녀는 인간이 엘프 아기 말을 알아듣느냐고 비웃고, 왕족 몸에 손대면 죽는다고 경고한다. 에밀리는 강보 속에 손을 넣어 테오의 등을 찌르던 가시 브로치를 뽑아내고, 엘프 왕 에이드리언이 들어선다. 「누가 이 인간한테 내 동생 몸에 손대라고 했지?」 테오의 피가 묻은 손으로 에밀리가 답한다. 「내 목이 필요하면 가져가요. 피부터 멈추고요.」</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에이드리언은 테오에게 손대도 된다고 한 적은 없다며 살려 둘 이유를 하나만 대라고 하고, 에밀리는 자기 손가락을 꼭 쥐고 놓지 않는 테오를 내민다. 경비는 에밀리가 브로치를 숨겨 놓고 영웅 노릇을 했다고 몰아세우지만, 브로치에 새겨진 이름은 보육 총괄 자리를 300년 지켜 온 아그네스다. 왕의 어머니인 대비는 아그네스를 꾸짖으면서도, 인간은 한 번 운이 좋았을 뿐이라고 못 박는다.</w:t>
      </w:r>
    </w:p>
    <w:p>
      <w:pPr>
        <w:keepNext w:val="0"/>
        <w:spacing w:after="120" w:before="0" w:line="331" w:lineRule="auto"/>
      </w:pPr>
      <w:r>
        <w:rPr>
          <w:rFonts w:ascii="맑은 고딕" w:hAnsi="맑은 고딕" w:eastAsia="맑은 고딕" w:cs="맑은 고딕"/>
          <w:b w:val="0"/>
          <w:sz w:val="21"/>
        </w:rPr>
        <w:t>에이드리언이 다가서자 테오가 다시 자지러지지만, 형한테서 쇠 냄새와 피 냄새가 난다는 테오의 말은 에밀리에게만 들린다. 에밀리가 전장에서 막 돌아온 왕에게 갑옷 망토를 벗으라고 하자, 에이드리언은 노려보다가 아기 코는 어른보다 예민하다는 말에 망토를 태우라고 명령한다. 망토가 타자 테오는 형 품에서 처음으로 울음을 그친다. 품삯도 왕실답게 달라는 에밀리에게 에이드리언은 하루를 주겠다며 금화 천 닢을 걸고, 테오가 낫지 않으면 에밀리도 아그네스도 궁을 떠나라고 한다. 꿀병을 든 에밀리의 손이, 이걸 먹으면 배 속에서 전쟁이 난다는 테오의 말에 멈춘다. 「잠깐만요. 이 꿀, 뭔가 이상해요.」</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그 말에 대신들은 달이슬 꿀이 엘프 왕족 아기의 유일한 음식이라며 펄쩍 뛰지만, 테오는 에밀리에게 단 꿀이 나쁜 놈이라고 일러 준다. 에밀리는 테오가 꿀만 먹으면 배가 부풀고 두드러기가 나는데도, 아그네스가 42일은 참아야 한다며 계속 먹여 왔다는 걸 알아낸다. 에밀리가 테오의 팔뚝 두 곳에 꿀과 염소젖을 한 방울씩 떨어뜨리자, 겁먹은 테오가 가시덩굴을 터뜨리지만 에밀리는 팔을 빼지 않는다. 두드러기는 꿀 자리에만 돋고, 어떤 치유 마법도 못 잡아낸 알레르기가 드러난다.</w:t>
      </w:r>
    </w:p>
    <w:p>
      <w:pPr>
        <w:keepNext w:val="0"/>
        <w:spacing w:after="120" w:before="0" w:line="331" w:lineRule="auto"/>
      </w:pPr>
      <w:r>
        <w:rPr>
          <w:rFonts w:ascii="맑은 고딕" w:hAnsi="맑은 고딕" w:eastAsia="맑은 고딕" w:cs="맑은 고딕"/>
          <w:b w:val="0"/>
          <w:sz w:val="21"/>
        </w:rPr>
        <w:t>에이드리언이 가시가 튈 줄 알면서 왜 손을 내밀었냐고 묻자, 에밀리는 무서웠다고, 금화도 아직 못 받았지만 금화가 없어도 구했을 거라고 답한다. 첫 시험 합격이 선언되자 아그네스는 사흘 뒤 별나무 아래 이름 짓기 의식에서 인간이 왕자를 안고 있으면 모든 엘프 가문의 웃음거리가 된다고 막아서지만, 에이드리언은 그중 누구라도 테오에게 젖병 하나를 비우게 하면 그때 웃으라고 한다. 가시 없이 재우면 금화 백 닢을 더 주겠다는 말에, 에밀리는 테오를 안고 으름장을 놓는다. 「침대 또 가시로 뚫으면 값 올린다.」</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그날 밤 테오는 자고 나면 형이 또 도망간다며 잠을 버틴다. 아그네스는 잠 가루를 더 타라고 하지만, 에밀리는 열 달 된 아기에게 약은 안 된다며 모두를 내보낸다. 에밀리는 매일 밤 테오를 혼자 가둬 두는 에이드리언에게, 깰 때마다 아무도 없으니 잠이 무서운 거라고 말한다. 국경 보고서가 세 건이라던 에이드리언은 오늘 밤을 빼먹으면 테오가 다시는 형을 안 믿을 거라는 말에 30분만 곁에 남는다. 동화 대신 국경에 병사 삼천, 식량은 27일 치라는 보고서를 읽어 주는 사이 테오는 잠들고, 형이 아직 있다고 웅얼거리는 테오의 말은 에밀리만 듣는다. 에밀리는 테오가 기억할 건 형이 이긴 전쟁이 아니라 무서울 때 와 줬는지라고 말한다.</w:t>
      </w:r>
    </w:p>
    <w:p>
      <w:pPr>
        <w:keepNext w:val="0"/>
        <w:spacing w:after="120" w:before="0" w:line="331" w:lineRule="auto"/>
      </w:pPr>
      <w:r>
        <w:rPr>
          <w:rFonts w:ascii="맑은 고딕" w:hAnsi="맑은 고딕" w:eastAsia="맑은 고딕" w:cs="맑은 고딕"/>
          <w:b w:val="0"/>
          <w:sz w:val="21"/>
        </w:rPr>
        <w:t>그 시각 아그네스는 대비에게 하루짜리 인간에게 이름 짓기 의식을 맡기느냐고 따지고, 대비는 그럼 네 300년이 그 인간의 하루보다 낫다는 걸 보여 보라고 한다. 잠결의 테오는 요람 위 별빛 수정이 뜨겁고 못생겼다고 칭얼거린다. 에이드리언이 넘겨 보는 유모 열두 명의 일지는 수백 장이 칭찬뿐이고, 테오가 무엇을 무서워하는지는 한 줄도 없다.</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테오가 무서워하는 그 별빛 수정은 이름 짓기 의식 날, 모든 엘프 가문이 모인 별나무 아래에도 걸려 있다. 한 귀부인은 오늘 왕자에게 무슨 일이 생기면 천한 인간은 내일을 못 본다고 경고한다. 에밀리가 수정부터 치우자고 하자 귀족들은 별빛 축복은 전통이라며 비웃지만, 에이드리언은 의식 때마다 울던 테오를 이 인간이 처음 달랬다며 빛을 반으로 줄이라고 명령한다.</w:t>
      </w:r>
    </w:p>
    <w:p>
      <w:pPr>
        <w:keepNext w:val="0"/>
        <w:spacing w:after="120" w:before="0" w:line="331" w:lineRule="auto"/>
      </w:pPr>
      <w:r>
        <w:rPr>
          <w:rFonts w:ascii="맑은 고딕" w:hAnsi="맑은 고딕" w:eastAsia="맑은 고딕" w:cs="맑은 고딕"/>
          <w:b w:val="0"/>
          <w:sz w:val="21"/>
        </w:rPr>
        <w:t>다음은 왕자가 만져 왕족의 힘을 보여야 하는, 세계수의 빛나는 씨앗을 담은 성물 쟁반이다. 에밀리는 테오가 뭐든 입에 넣으니 쟁반을 치우라고 하지만, 귀족들은 성물을 인간의 사탕 취급하느냐며 화를 낸다. 에밀리가 열 달 된 아기는 자기 발가락도 깨문다고 맞서는 사이, 반짝이는 건 비싸고 비싼 건 맛있다는 테오가 씨앗 하나를 삼킨다. 에밀리가 달려들지만 테오는 이미 숨도 심장도 멎어 있다. 대비가 무조건 살려 내라고 비명을 지르는 가운데, 아그네스가 에밀리를 가리킨다. 「이 인간이 왕자님을 죽였어요.」</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아그네스의 말에 에이드리언은 궁 문을 모두 닫으라며, 테오가 죽으면 오늘 테오에게 손댄 자는 누구도 궁을 나가지 못한다고 못 박는다. 대비는 쓸모없는 인간을 지하 감옥에 처넣으라고 하고, 치유사도 숨이 끊겼다고 선언한다. 끌려가던 에밀리는 맛없는 게 목에 걸렸다는 테오의 희미한 목소리를 듣고, 테오가 살아 있다고 소리친다. 테오의 말을 듣는 사람은 자기 하나뿐이라는 에밀리에게, 대비는 실패하면 자기 손으로 죽이겠다며 기회를 준다.</w:t>
      </w:r>
    </w:p>
    <w:p>
      <w:pPr>
        <w:keepNext/>
        <w:spacing w:after="120" w:before="0" w:line="331" w:lineRule="auto"/>
      </w:pPr>
      <w:r>
        <w:rPr>
          <w:rFonts w:ascii="맑은 고딕" w:hAnsi="맑은 고딕" w:eastAsia="맑은 고딕" w:cs="맑은 고딕"/>
          <w:b w:val="0"/>
          <w:sz w:val="21"/>
        </w:rPr>
        <w:t>에밀리가 테오에게 목 안의 빛을 밀어내라고 하자 에이드리언은 아기가 어떻게 알아듣느냐고 하고, 에밀리는 못 알아듣는 건 당신이라고 쏘아붙인다. 돌아오라고 명령하는 에이드리언에게 에밀리는 명령 말고 이름을 부르라고 소리친다. 「테오, 형이야. 돌아와.」 그 순간 씨앗이 튀어나오고, 터져 나온 빛이 테오를 온몸으로 감싼 에밀리를 덮친다. 첫날 손대면 죽는다던 그 왕자를 에밀리는 끝까지 품에 안은 채다. 카메라는 끝내 빛 속을 비추지 않고, 저 빛이면 엘프 군주도 먼지가 된다며 에밀리가 죽었다고 중얼거리던 에이드리언이 소리친다. 「에밀리, 대답해!」</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NetShort &lt;I Spoke Baby Dragon and Won Everyone Over!&gt;</w:t>
      </w:r>
    </w:p>
    <w:p>
      <w:r>
        <w:br w:type="page"/>
      </w:r>
    </w:p>
    <w:p>
      <w:pPr>
        <w:keepNext w:val="0"/>
        <w:spacing w:after="40" w:before="0" w:line="348" w:lineRule="auto"/>
      </w:pPr>
      <w:r>
        <w:rPr>
          <w:rFonts w:ascii="맑은 고딕" w:hAnsi="맑은 고딕" w:eastAsia="맑은 고딕" w:cs="맑은 고딕"/>
          <w:b w:val="0"/>
          <w:color w:val="6B6B6B"/>
          <w:sz w:val="18"/>
        </w:rPr>
        <w:t>06 · 원작 NetShort &lt;I Spoke Baby Dragon and Won Everyone Over!&gt; · 세트 B (크리스마스 판타지)</w:t>
      </w:r>
    </w:p>
    <w:p>
      <w:pPr>
        <w:pStyle w:val="Heading1"/>
        <w:keepNext/>
        <w:spacing w:before="0" w:after="200"/>
      </w:pPr>
      <w:r>
        <w:rPr>
          <w:rFonts w:ascii="맑은 고딕" w:hAnsi="맑은 고딕" w:eastAsia="맑은 고딕" w:cs="맑은 고딕"/>
          <w:b/>
          <w:color w:val="1F3A5F"/>
          <w:sz w:val="34"/>
        </w:rPr>
        <w:t>[T1] The Dragon King's Baby Brother Only Talks to Me</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#Nanny, Dragon, Christmas, Cute Baby</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밀린 방세에 쫓기다 치유사 증표 시험에 붙은 날 빙판에 머리를 부딪친 인간 치유사가, 세 살 미만 아기의 말이 들리는 능력을 얻어, 부모를 잃고 울기만 하는 아기 용 왕자의 유모 시험에 뛰어들고, 손대면 증표를 잃는다는 그 왕자를 몇 번이고 살려 내, 끝내 얼음 용의 왕과 왕궁 전체의 마음을 얻는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아기 용의 말을 혼자 알아듣는 인간 치유사와, 그 말을 끝까지 믿지 않는 용의 왕궁 사이의 정보 비대칭</w:t>
      </w:r>
    </w:p>
    <w:p>
      <w:pPr>
        <w:keepNext w:val="0"/>
        <w:spacing w:after="40" w:before="0" w:line="336" w:lineRule="auto"/>
        <w:ind w:left="170"/>
      </w:pPr>
      <w:r>
        <w:rPr>
          <w:rFonts w:ascii="맑은 고딕" w:hAnsi="맑은 고딕" w:eastAsia="맑은 고딕" w:cs="맑은 고딕"/>
          <w:b w:val="0"/>
          <w:sz w:val="21"/>
        </w:rPr>
        <w:t>2. 말 못 하는 아기 왕자의 속마음 대사로 웃기고 울리는 귀여운 아기 소구</w:t>
      </w:r>
    </w:p>
    <w:p>
      <w:pPr>
        <w:keepNext w:val="0"/>
        <w:spacing w:after="40" w:before="0" w:line="336" w:lineRule="auto"/>
        <w:ind w:left="170"/>
      </w:pPr>
      <w:r>
        <w:rPr>
          <w:rFonts w:ascii="맑은 고딕" w:hAnsi="맑은 고딕" w:eastAsia="맑은 고딕" w:cs="맑은 고딕"/>
          <w:b w:val="0"/>
          <w:sz w:val="21"/>
        </w:rPr>
        <w:t>3. 방세 밀린 인간 치유사가 얼음 용의 왕 곁에 서는 신데렐라 판타지 + 겨울 육아 로맨스</w:t>
      </w:r>
    </w:p>
    <w:p>
      <w:pPr>
        <w:keepNext w:val="0"/>
        <w:spacing w:after="40" w:before="0" w:line="336" w:lineRule="auto"/>
        <w:ind w:left="170"/>
      </w:pPr>
      <w:r>
        <w:rPr>
          <w:rFonts w:ascii="맑은 고딕" w:hAnsi="맑은 고딕" w:eastAsia="맑은 고딕" w:cs="맑은 고딕"/>
          <w:b w:val="0"/>
          <w:sz w:val="21"/>
        </w:rPr>
        <w:t>4. 드래곤 왕궁 ㅡ&gt; 겨울 용 왕국의 동지 축제 치환</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치유사 시험에 붙어 증표를 흔들며 밀린 방세는 이제 끝이라고 소리치다 빙판에 머리를 부딪친 스물다섯 살 인간 치유사 케이티 레인. 그날 저녁 방세를 벌러 간 얼음 용 왕궁 유모 시험장에서, 30년 경력의 궁 유모장 마거릿은 인간 따위는 아기 곁에 오지도 말라며 케이티를 밀어낸다. 석 달 전 폭풍에 부모를 잃은 얼음 용의 왕 헨리의 열 달 된 막내 동생, 아기 용 왕자 올리가 그날부터 울기만 하자, 동지 연회에서 올리를 후계자로 처음 내보여야 하는 할머니 대비 루스가 연 시험이다.</w:t>
      </w:r>
    </w:p>
    <w:p>
      <w:pPr>
        <w:keepNext w:val="0"/>
        <w:spacing w:after="120" w:before="0" w:line="331" w:lineRule="auto"/>
      </w:pPr>
      <w:r>
        <w:rPr>
          <w:rFonts w:ascii="맑은 고딕" w:hAnsi="맑은 고딕" w:eastAsia="맑은 고딕" w:cs="맑은 고딕"/>
          <w:b w:val="0"/>
          <w:sz w:val="21"/>
        </w:rPr>
        <w:t>유모들이 배고파 그렇다며 젖병을 물리는 순간, 등에 바늘이 박혔다는 아기 목소리가 들린다. 머리를 다친 뒤 케이티에게만 세 살 미만 아기 말이 들린다. 케이티가 막아서자 마거릿은 인간이 아기 용 말을 알아듣냐고 비웃고, 왕자 몸에 손대면 끝장이라고 경고한다. 케이티는 담요 속에 손을 넣어 등을 찌르던 브로치를 뽑아내고, 헨리가 들어선다. 「누가 내 동생 몸에 손대라고 했지?」 오늘 받은 증표부터 빼앗겠다는 헨리에게, 피 묻은 손으로 케이티가 답한다. 「증표 가져가요. 피부터 멈추고요.」</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헨리는 케이티를 감옥에 보내지 않을 이유를 하나만 대라고 하고, 케이티는 자기 손가락을 쥐고 놓지 않는 올리를 내민다. 경비병은 케이티가 브로치를 숨겨 놓고 영웅 노릇을 했다고 몰아세우지만, 그 호랑가시 브로치는 마거릿이 동지마다 옷깃에 다는 것이다. 루스는 마거릿을 꾸짖으면서도, 인간은 한 번 운이 좋았을 뿐이라고 못 박는다.</w:t>
      </w:r>
    </w:p>
    <w:p>
      <w:pPr>
        <w:keepNext w:val="0"/>
        <w:spacing w:after="120" w:before="0" w:line="331" w:lineRule="auto"/>
      </w:pPr>
      <w:r>
        <w:rPr>
          <w:rFonts w:ascii="맑은 고딕" w:hAnsi="맑은 고딕" w:eastAsia="맑은 고딕" w:cs="맑은 고딕"/>
          <w:b w:val="0"/>
          <w:sz w:val="21"/>
        </w:rPr>
        <w:t>헨리가 다가서자 올리가 자지러지지만, 형한테서 나쁜 냄새가 난다는 올리의 말은 케이티에게만 들린다. 헨리의 눈표범 털 외투에 밴 장작 연기와 독한 술 냄새다. 케이티가 외투를 벗으라고 하자 헨리는 그 외투가 케이티의 1년 치 방세보다 비싸다고 비웃다가, 아기 코는 어른보다 예민하다는 말에 외투를 벽난로에 던지라고 명령한다. 외투가 타자 올리는 형 품에서 처음으로 울음을 그친다. 돈도 왕답게 달라는 케이티에게 헨리는 하루를 주겠다며 은화 만 닢을 걸고, 올리가 낫지 않으면 케이티도 마거릿도 궁을 떠나라고 한다. 눈사슴 젖병을 든 케이티의 손이, 이걸 먹으면 배 속에서 전쟁이 난다는 올리의 말에 멈춘다. 「잠깐만요. 이 사슴젖, 뭔가 이상해요.」</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그 말에 왕실 의원은 왕가 아기들이 대대로 먹어 온 눈사슴 젖이라며 펄쩍 뛰지만, 올리는 케이티에게 단 젖이 나쁜 놈이라고 일러 준다. 케이티는 올리가 사슴젖만 먹으면 배가 부풀고 두드러기가 나는데도, 마거릿이 42일은 참아야 한다며 계속 먹여 왔다는 걸 알아낸다. 무슨 일이 생기면 증표는 끝이라는 헨리의 경고에도 케이티는 올리의 팔뚝 두 곳에 사슴젖과 당나귀 젖을 한 방울씩 떨어뜨리고, 두드러기는 사슴젖 자리에만 돋는다. 석 달 동안 어떤 의원도 못 잡아낸 사슴젖 알레르기다.</w:t>
      </w:r>
    </w:p>
    <w:p>
      <w:pPr>
        <w:keepNext w:val="0"/>
        <w:spacing w:after="120" w:before="0" w:line="331" w:lineRule="auto"/>
      </w:pPr>
      <w:r>
        <w:rPr>
          <w:rFonts w:ascii="맑은 고딕" w:hAnsi="맑은 고딕" w:eastAsia="맑은 고딕" w:cs="맑은 고딕"/>
          <w:b w:val="0"/>
          <w:sz w:val="21"/>
        </w:rPr>
        <w:t>당나귀 젖을 다 비운 올리를 보며 헨리가 증표를 빼앗길 줄 알면서 왜 했냐고 묻자, 케이티는 무서웠다고, 돈도 아직 못 받았지만 돈이 없어도 했을 거라고 답한다. 첫 시험 합격이 선언되자 마거릿은 사흘 뒤 동지 연회에서 인간이 후계자를 안고 있으면 영주와 사신들의 웃음거리가 된다고 막아서지만, 헨리는 그중 누구라도 올리에게 젖병 하나를 비우게 하면 그때 웃으라고 한다. 울지 않고 재우면 은화 천 닢을 더 주겠다는 말에, 케이티는 올리를 안고 으름장을 놓는다. 「오늘 밤 또 울면 값 올린다.」</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그날 밤 올리는 자고 나면 형이 또 도망간다며 잠을 버틴다. 마거릿은 잠 물약을 먹이라고 하지만, 케이티는 열 달 된 아기에게 약은 안 된다며 모두를 내보낸다. 케이티는 밤마다 성벽 순찰을 나가며 아기방 문을 잠그는 헨리에게, 폭풍 속으로 날아간 엄마 아빠가 돌아오지 않았듯 깰 때마다 아무도 없으니 잠이 무서운 거라고 말한다. 오늘 밤을 빼먹으면 올리가 다시는 형을 안 믿을 거라는 말에 30분만 곁에 있게 된 헨리는, 동화 대신 올겨울 세금이 은화 27만 닢, 새 기사가 3천 명이라는 장부를 읽어 준다. 잠든 올리가 형이 아직 있다고 웅얼거리는 말은 케이티만 듣고, 케이티는 올리가 기억할 건 형이 거둔 세금이 아니라 무서울 때 와 준 형이라고 말한다.</w:t>
      </w:r>
    </w:p>
    <w:p>
      <w:pPr>
        <w:keepNext w:val="0"/>
        <w:spacing w:after="120" w:before="0" w:line="331" w:lineRule="auto"/>
      </w:pPr>
      <w:r>
        <w:rPr>
          <w:rFonts w:ascii="맑은 고딕" w:hAnsi="맑은 고딕" w:eastAsia="맑은 고딕" w:cs="맑은 고딕"/>
          <w:b w:val="0"/>
          <w:sz w:val="21"/>
        </w:rPr>
        <w:t>그 시각 마거릿은 루스에게 하루짜리 인간에게 동지 연회를 맡기느냐고 따지고, 루스는 그럼 네 30년이 그 인간의 하루보다 낫다는 걸 보여 보라고 한다. 잠결의 올리는 요람 옆 촛불이 뜨겁고 못생겼다고 칭얼거린다. 헨리가 넘겨 보는 유모 열두 명의 일지는 수백 장이 칭찬뿐이고, 올리가 무엇을 무서워하는지는 한 줄도 없다.</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올리가 무서워하는 그 뜨거운 촛불은 한 해 가장 긴 밤, 영주와 사신들이 선물을 들고 모인 동지 연회장에서 천장까지 닿는 상록수 가지마다 타고 있다. 한 영주의 부인은 오늘 왕자에게 무슨 일이 생기면 인간 치유사 따위는 이 왕국에서 다시는 일 못 한다고 경고한다. 케이티가 촛불부터 끄자고 하자 손님들은 후계자의 첫 초상화를 그 촛불 아래서 그리는 게 전통이라며 비웃지만, 헨리는 연회 때마다 울던 올리를 이 치유사가 처음 달랬다며 촛불을 반으로 줄이라고 명령한다.</w:t>
      </w:r>
    </w:p>
    <w:p>
      <w:pPr>
        <w:keepNext w:val="0"/>
        <w:spacing w:after="120" w:before="0" w:line="331" w:lineRule="auto"/>
      </w:pPr>
      <w:r>
        <w:rPr>
          <w:rFonts w:ascii="맑은 고딕" w:hAnsi="맑은 고딕" w:eastAsia="맑은 고딕" w:cs="맑은 고딕"/>
          <w:b w:val="0"/>
          <w:sz w:val="21"/>
        </w:rPr>
        <w:t>다음은 후계자가 손에 들고 초상화를 그려야 하는, 은방울이 주렁주렁 달린 백 년 된 왕가의 가보 장식이다. 케이티는 올리가 뭐든 입에 넣으니 치우라고 하지만, 영주들은 가보를 사탕 취급하느냐며 화를 낸다. 케이티가 열 달 된 아기는 자기 발가락도 깨문다고 맞서는 사이, 반짝이는 건 비싸고 비싼 건 맛있다는 올리가 은방울 하나를 뜯어 삼킨다. 케이티가 달려들지만 올리는 이미 숨도 맥도 멎어 있다. 루스가 무조건 살려 내라고 비명을 지르는 가운데, 마거릿이 케이티를 가리킨다. 「이 치유사가 왕자님을 죽였어요.」</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마거릿의 말에 헨리는 궁 문을 모두 얼려 막고, 올리가 죽으면 오늘 올리에게 손댄 사람은 전부 쇠사슬에 묶인다고 못 박는다. 루스는 치유사를 지하 얼음 창고에 가두라고 하고, 왕실 의원은 숨이 끊겼다고 선언한다. 끌려가던 케이티는 맛없는 게 목에 걸렸다는 올리의 희미한 목소리를 듣고, 올리가 살아 있다고 소리친다. 루스는 실패하면 그 증표를 자기 손으로 찢겠다며 케이티에게 기회를 준다.</w:t>
      </w:r>
    </w:p>
    <w:p>
      <w:pPr>
        <w:keepNext/>
        <w:spacing w:after="120" w:before="0" w:line="331" w:lineRule="auto"/>
      </w:pPr>
      <w:r>
        <w:rPr>
          <w:rFonts w:ascii="맑은 고딕" w:hAnsi="맑은 고딕" w:eastAsia="맑은 고딕" w:cs="맑은 고딕"/>
          <w:b w:val="0"/>
          <w:sz w:val="21"/>
        </w:rPr>
        <w:t>케이티가 올리를 팔뚝에 엎드려 눕혀 등을 두드리며 밀어내라고 하자 헨리는 아기가 어떻게 알아듣냐고 하고, 케이티는 못 알아듣는 건 당신이라고 쏘아붙인다. 돌아오라고 명령하는 헨리에게 케이티는 명령 말고 이름을 부르라고 소리친다. 「올리, 형이야. 돌아와.」 그 순간 올리 목에서 은방울이 튀어나오고, 이어 터진 아기 용의 첫 불길이 상록수까지 치솟으며 올리를 감싼 케이티를 덮친다. 첫날 손대면 증표를 빼앗는다던 그 왕자를 케이티는 끝까지 품에 안은 채다. 카메라는 불길 속을 비추지 않고, 저 불이면 얼음 용도 녹는다며 케이티가 죽었다고 중얼거리던 헨리가 소리친다. 「케이티, 대답해!」</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NetShort &lt;I Spoke Baby Dragon and Won Everyone Over!&gt;</w:t>
      </w:r>
    </w:p>
    <w:p>
      <w:r>
        <w:br w:type="page"/>
      </w:r>
    </w:p>
    <w:p>
      <w:pPr>
        <w:keepNext w:val="0"/>
        <w:spacing w:after="40" w:before="0" w:line="348" w:lineRule="auto"/>
      </w:pPr>
      <w:r>
        <w:rPr>
          <w:rFonts w:ascii="맑은 고딕" w:hAnsi="맑은 고딕" w:eastAsia="맑은 고딕" w:cs="맑은 고딕"/>
          <w:b w:val="0"/>
          <w:color w:val="6B6B6B"/>
          <w:sz w:val="18"/>
        </w:rPr>
        <w:t>07 · 원작 DramaWave &lt;The Silver Angel He Never Recognized&gt; · 세트 A (엘프)</w:t>
      </w:r>
    </w:p>
    <w:p>
      <w:pPr>
        <w:pStyle w:val="Heading1"/>
        <w:keepNext/>
        <w:spacing w:before="0" w:after="200"/>
      </w:pPr>
      <w:r>
        <w:rPr>
          <w:rFonts w:ascii="맑은 고딕" w:hAnsi="맑은 고딕" w:eastAsia="맑은 고딕" w:cs="맑은 고딕"/>
          <w:b/>
          <w:color w:val="1F3A5F"/>
          <w:sz w:val="34"/>
        </w:rPr>
        <w:t>[T1] He Chose the Wrong Princess</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#Rejected Mate, Fated Mates, Hidden Identity, Elf</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어린 날 자신을 구한 은빛 소녀를 찾아 신분을 숨기고 엘프 공주의 가디언이 된 군주 이선. 검은 머리 공주 올리비아는 정략결혼 전, 운명의 짝 표식이 함께 핀 이선에게 어머니 유품만은 돌려 달라고 청한다. 하지만 이선은 그 소녀가 올리비아인 줄 모른 채, 은발 이복동생 제나를 그 소녀라 믿고 올리비아를 짓밟는다.</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평생 찾던 은빛 소녀를 곁에 두고도 몰라본 운명의 짝, 그에게 짓밟히는 진짜 은빛 소녀</w:t>
      </w:r>
    </w:p>
    <w:p>
      <w:pPr>
        <w:keepNext w:val="0"/>
        <w:spacing w:after="40" w:before="0" w:line="336" w:lineRule="auto"/>
        <w:ind w:left="170"/>
      </w:pPr>
      <w:r>
        <w:rPr>
          <w:rFonts w:ascii="맑은 고딕" w:hAnsi="맑은 고딕" w:eastAsia="맑은 고딕" w:cs="맑은 고딕"/>
          <w:b w:val="0"/>
          <w:sz w:val="21"/>
        </w:rPr>
        <w:t>2. 거절당한 짝의 후회물 정석</w:t>
      </w:r>
    </w:p>
    <w:p>
      <w:pPr>
        <w:keepNext w:val="0"/>
        <w:spacing w:after="40" w:before="0" w:line="336" w:lineRule="auto"/>
        <w:ind w:left="170"/>
      </w:pPr>
      <w:r>
        <w:rPr>
          <w:rFonts w:ascii="맑은 고딕" w:hAnsi="맑은 고딕" w:eastAsia="맑은 고딕" w:cs="맑은 고딕"/>
          <w:b w:val="0"/>
          <w:sz w:val="21"/>
        </w:rPr>
        <w:t>3. 다리를 못 쓴다던 정혼자가 진짜 남주인 숨겨진 정체</w:t>
      </w:r>
    </w:p>
    <w:p>
      <w:pPr>
        <w:keepNext w:val="0"/>
        <w:spacing w:after="40" w:before="0" w:line="336" w:lineRule="auto"/>
        <w:ind w:left="170"/>
      </w:pPr>
      <w:r>
        <w:rPr>
          <w:rFonts w:ascii="맑은 고딕" w:hAnsi="맑은 고딕" w:eastAsia="맑은 고딕" w:cs="맑은 고딕"/>
          <w:b w:val="0"/>
          <w:sz w:val="21"/>
        </w:rPr>
        <w:t>4. 웨어울프 ㅡ&gt; 엘프 치환 (은발 = 순혈의 표식, 검은 머리 = 빛 없는 공주)</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은발이 순혈의 표식인 엘프 왕가에 검은 머리로 태어나 '빛 없는 공주'로 불리는 열아홉 살 제1공주 올리비아 무어. 가디언을 고르는 날, 은발의 이복동생 제나는 언니가 애인을 고르러 나왔다고 비웃는다. 웃통을 벗고 늘어선 후보들 가운데 혼자 옷을 입은 남자는, 어릴 적 자신을 구한 은빛 소녀를 찾으러 신분을 숨기고 온 다른 왕국의 군주 이선이다. 벗으라는 올리비아에게 이선은 가디언이 되러 왔지 종마가 되러 온 게 아니라고 맞선다. 올리비아가 그를 고르며 손을 잡는 순간, 두 손목에 운명의 짝에게만 피는 은빛 덩굴 표식이 피어난다. 이선은 은빛 소녀가 검은 머리 공주일 리 없다며 소매로 표식을 덮는다. 그 소녀가 올리비아라는 걸 이선은 모른다.</w:t>
      </w:r>
    </w:p>
    <w:p>
      <w:pPr>
        <w:keepNext w:val="0"/>
        <w:spacing w:after="120" w:before="0" w:line="331" w:lineRule="auto"/>
      </w:pPr>
      <w:r>
        <w:rPr>
          <w:rFonts w:ascii="맑은 고딕" w:hAnsi="맑은 고딕" w:eastAsia="맑은 고딕" w:cs="맑은 고딕"/>
          <w:b w:val="0"/>
          <w:sz w:val="21"/>
        </w:rPr>
        <w:t>3년 동안 이선은 매일 아침 올리비아의 드레스 끈을 묶어 주고, 올리비아는 그 손길을 사랑이라 믿는다. 그가 다른 왕국의 군주라고 궁정 사람들이 수군대는 결속의 입맞춤 의식에서 이선은 네 생각뿐이라며 입술을 내리다 다른 이름을 부른다. 「나의 사랑, 제나.」 올리비아가 그를 밀어낸다. 「이선 군주, 당신을 거부하겠어.」</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올리비아가 운명의 짝을 거부한 지 3개월이 지나도, 이선은 그녀의 가디언 자리를 떠나지 않는다. 그날 제나는 창틀에 올라서서, 다리를 못 쓴다는 소문이 도는 밤 엘프 왕국의 군주 가브리엘에게 시집가느니 뛰어내리겠다고 소리친다. 아버지인 국왕은 오래전에 맺은 혼약이라 어쩔 수 없다고 하고, 새엄마 다이앤은 휠체어 신세인 남자에게 왜 내 딸을 보내냐며 딸이 하나 더 있지 않냐고 따진다. 국왕이 올리비아에게는 이미 운명의 짝이 있다고 머뭇거리자, 제나는 왜 나만 불구에게 던져지냐고, 아빠는 맨날 언니 편만 든다고 울부짖는다.</w:t>
      </w:r>
    </w:p>
    <w:p>
      <w:pPr>
        <w:keepNext w:val="0"/>
        <w:spacing w:after="120" w:before="0" w:line="331" w:lineRule="auto"/>
      </w:pPr>
      <w:r>
        <w:rPr>
          <w:rFonts w:ascii="맑은 고딕" w:hAnsi="맑은 고딕" w:eastAsia="맑은 고딕" w:cs="맑은 고딕"/>
          <w:b w:val="0"/>
          <w:sz w:val="21"/>
        </w:rPr>
        <w:t>그 연극을 보다 못한 올리비아가 그렇게 죽고 싶으면 도와주겠다며 제나를 창틀 쪽으로 끌어당긴다. 이선은 어떻게 동생한테 이럴 수 있냐고 올리비아에게 소리친다. 올리비아는 눈물을 흘리면서도, 내연녀의 딸 따위는 자기 동생이 될 자격이 없다고 잘라 말한다. 그리고 모두를 돌아본다. 「그 정략결혼, 내가 하겠어.」</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올리비아가 정략결혼을 자청한 그날 밤, 이선은 은빛 소녀라고 믿는 제나에게 줄 은빛 티아라를 받아 든다. 부관이 제나가 아주 좋아할 거라고 하자, 이선은 그녀는 최고를 누릴 자격이 있다며 미소 짓는다.</w:t>
      </w:r>
    </w:p>
    <w:p>
      <w:pPr>
        <w:keepNext w:val="0"/>
        <w:spacing w:after="120" w:before="0" w:line="331" w:lineRule="auto"/>
      </w:pPr>
      <w:r>
        <w:rPr>
          <w:rFonts w:ascii="맑은 고딕" w:hAnsi="맑은 고딕" w:eastAsia="맑은 고딕" w:cs="맑은 고딕"/>
          <w:b w:val="0"/>
          <w:sz w:val="21"/>
        </w:rPr>
        <w:t>시간은 어린 이선이 숲에서 다쳐 울던 날로 돌아간다. 은빛 드레스를 입은 소녀가 다가와 그를 일으켰고, 어린 이선이 달의 여신이 보낸 거냐고 묻자 소녀는 엄마가 부른다며 이름도 말하지 않고 사라졌다. 그 소녀가 어린 올리비아였다는 걸 이선은 지금도 모른다.</w:t>
      </w:r>
    </w:p>
    <w:p>
      <w:pPr>
        <w:keepNext w:val="0"/>
        <w:spacing w:after="120" w:before="0" w:line="331" w:lineRule="auto"/>
      </w:pPr>
      <w:r>
        <w:rPr>
          <w:rFonts w:ascii="맑은 고딕" w:hAnsi="맑은 고딕" w:eastAsia="맑은 고딕" w:cs="맑은 고딕"/>
          <w:b w:val="0"/>
          <w:sz w:val="21"/>
        </w:rPr>
        <w:t>다음 날 올리비아는 왕실 상점가로 데려가라고 명하고, 바쁘다는 이선에게 아직 자기 가디언이라는 걸 잊지 말라며 명령이라고 못 박는다. 그런데 마차 앞에 제나가 끼어들어 아무도 데려가 주지 않는다고 울상을 짓자, 이선은 제나 님은 충분히 고생하셨다며 제나를 태우고 떠난다. 혼자 드레스 가게에 들어선 올리비아를 본 이선이 운명의 짝에게 줄 선물이라도 고르냐고 묻는다. 올리비아는 자기에게는 짝이 없다며 혼례 때 입을 드레스를 고른다고 답한다. 그제야 그 선언이 진심이었다는 걸 안 이선이 묻는다. 「결혼하시는 겁니까?」</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올리비아는 대답 대신 점원이 달빛 실크로 짰다는 은빛 드레스를 집어 든다. 제나가 은색은 언제나 자기 색이었다며 이번에도 빼앗을 거냐고 막아서자, 이선까지 은색은 제나의 색이라 검은 머리에는 안 어울린다고 거든다.</w:t>
      </w:r>
    </w:p>
    <w:p>
      <w:pPr>
        <w:keepNext w:val="0"/>
        <w:spacing w:after="120" w:before="0" w:line="331" w:lineRule="auto"/>
      </w:pPr>
      <w:r>
        <w:rPr>
          <w:rFonts w:ascii="맑은 고딕" w:hAnsi="맑은 고딕" w:eastAsia="맑은 고딕" w:cs="맑은 고딕"/>
          <w:b w:val="0"/>
          <w:sz w:val="21"/>
        </w:rPr>
        <w:t>어린 시절, 제나는 멍든 얼굴로 언니가 은색을 빼앗고 자기를 때렸다고 울었다. 다이앤은 안 그랬다는 올리비아의 말은 듣지도 않고, 앞으로 은색은 아무것도 쓰지 말라고 했다. 그날 이후 올리비아는 한 번도 은색을 입지 못했다.</w:t>
      </w:r>
    </w:p>
    <w:p>
      <w:pPr>
        <w:keepNext w:val="0"/>
        <w:spacing w:after="120" w:before="0" w:line="331" w:lineRule="auto"/>
      </w:pPr>
      <w:r>
        <w:rPr>
          <w:rFonts w:ascii="맑은 고딕" w:hAnsi="맑은 고딕" w:eastAsia="맑은 고딕" w:cs="맑은 고딕"/>
          <w:b w:val="0"/>
          <w:sz w:val="21"/>
        </w:rPr>
        <w:t>올리비아가 어차피 은색은 질색이라며 빨간 드레스를 고르는 사이, 은빛 드레스를 입은 제나를 본 이선은 그 소녀가 입었던 색인데 왜 그때처럼 떨리지 않는지 모른다. 빨간 드레스를 입고 나온 올리비아에게서 이선이 눈을 떼지 못하자, 제나가 자기도 그 드레스를 갖고 싶다며 이선에게 매달린다. 올리비아가 넌 언니 것에만 관심이 있냐고 쏘아붙이는데, 가게 주인이 달려와 이선 군주가 가게를 통째로 샀다며 제나에게 고개를 숙인다. 제나는 언니가 입은 것도 포함이냐고 묻고, 물론이라는 대답에 웃는다. 「그럼 언니더러 여기서 당장 벗으라고 해요.」</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가게 주인까지 제발 여기서 벗어 달라고 고개를 숙이는 동안, 이선은 아무 말도 하지 않는다. 3년 전 올리비아가 직접 골라 왕궁에 들인 그 가디언이, 이제 제나를 위해 그녀를 사람들 앞에서 벗기려 한다. 올리비아는 어깨끈을 끌어내리며, 아직도 언니가 쓰다 버린 것만 탐내냐고 제나에게 웃어 보이고 커튼 뒤로 들어간다.</w:t>
      </w:r>
    </w:p>
    <w:p>
      <w:pPr>
        <w:keepNext w:val="0"/>
        <w:spacing w:after="120" w:before="0" w:line="331" w:lineRule="auto"/>
      </w:pPr>
      <w:r>
        <w:rPr>
          <w:rFonts w:ascii="맑은 고딕" w:hAnsi="맑은 고딕" w:eastAsia="맑은 고딕" w:cs="맑은 고딕"/>
          <w:b w:val="0"/>
          <w:sz w:val="21"/>
        </w:rPr>
        <w:t>그날 왕궁으로 돌아오는 숲길에서 마차가 뒤집히고, 이선에게 형제들을 잃은 추방된 엘프 약탈자들이 세 사람을 에워싼다. 우두머리는 두 여자의 목을 꺾는 건 순식간이지만 이선에게는 한 명만 구할 시간이 있다며, 그에게 3년을 바친 올리비아와 그가 사랑하는 제나 중 하나를 고르라고 한다. 올리비아가 이선의 이름을 부르며 살려 달라고 외치고 제나가 죽기 싫다고 울부짖자, 우두머리가 웃는다. 「골라. 누가 살지?」</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이선이 안아 든 건 제나다. 버리지 말라고 매달리는 제나를 품에 안은 채 이선이 숲을 빠져나가고, 홀로 남은 올리비아는 여기서 죽지 않겠다며 단검 하나로 버티다 피투성이로 쓰러진다. 그 순간 빛 없는 공주라 불리던 올리비아의 등 뒤로 은빛 빛줄기가 솟고, 그 빛이 거대한 수사슴이 되어 일어선다. 제나를 안고 가던 이선이 그 빛을 보고 굳는다. 「안 돼…」</w:t>
      </w:r>
    </w:p>
    <w:p>
      <w:pPr>
        <w:keepNext w:val="0"/>
        <w:spacing w:after="120" w:before="0" w:line="331" w:lineRule="auto"/>
      </w:pPr>
      <w:r>
        <w:rPr>
          <w:rFonts w:ascii="맑은 고딕" w:hAnsi="맑은 고딕" w:eastAsia="맑은 고딕" w:cs="맑은 고딕"/>
          <w:b w:val="0"/>
          <w:sz w:val="21"/>
        </w:rPr>
        <w:t>이선이 달려와 손을 뻗자 올리비아는 이미 선택해 놓고 이제 와 걱정하는 척하지 말라며 눈을 감는다. 그때 제나가 피 묻은 팔을 내밀며 언니를 도우려다 언니 때문에 다쳤다고 울고, 이선은 다시 제나를 안아 들며 올리비아에게 대가를 치르게 하겠다고 말한다.</w:t>
      </w:r>
    </w:p>
    <w:p>
      <w:pPr>
        <w:keepNext w:val="0"/>
        <w:spacing w:after="120" w:before="0" w:line="331" w:lineRule="auto"/>
      </w:pPr>
      <w:r>
        <w:rPr>
          <w:rFonts w:ascii="맑은 고딕" w:hAnsi="맑은 고딕" w:eastAsia="맑은 고딕" w:cs="맑은 고딕"/>
          <w:b w:val="0"/>
          <w:sz w:val="21"/>
        </w:rPr>
        <w:t>같은 시각 밤 엘프 왕국의 성, 휠체어에 앉은 가브리엘이 미래의 신부 올리비아 곁의 가디언이 이선 군주라는 보고를 받는다. 금빛 눈으로 낡은 쪽지를 내려다보던 가브리엘이 웃는다. 「나의 신부를 만나러 갈 때가 됐군.」</w:t>
      </w:r>
    </w:p>
    <w:p>
      <w:pPr>
        <w:keepNext/>
        <w:spacing w:after="40" w:before="200" w:line="348" w:lineRule="auto"/>
      </w:pPr>
      <w:r>
        <w:rPr>
          <w:rFonts w:ascii="맑은 고딕" w:hAnsi="맑은 고딕" w:eastAsia="맑은 고딕" w:cs="맑은 고딕"/>
          <w:b/>
          <w:color w:val="1F3A5F"/>
          <w:sz w:val="22"/>
        </w:rPr>
        <w:t>EP07</w:t>
      </w:r>
    </w:p>
    <w:p>
      <w:pPr>
        <w:keepNext w:val="0"/>
        <w:spacing w:after="120" w:before="0" w:line="331" w:lineRule="auto"/>
      </w:pPr>
      <w:r>
        <w:rPr>
          <w:rFonts w:ascii="맑은 고딕" w:hAnsi="맑은 고딕" w:eastAsia="맑은 고딕" w:cs="맑은 고딕"/>
          <w:b w:val="0"/>
          <w:sz w:val="21"/>
        </w:rPr>
        <w:t>가브리엘이 길을 나선 그 무렵, 왕궁에서는 제나의 생일 연회가 열린다. 하객들은 은발을 타고난 순혈이니 이선 군주가 제나를 고를 만하다고 치켜세운다. 상처가 채 아물지 않은 몸으로 들어선 올리비아를 두고는, 엘프 빛 하나 못 쓰는 데다 자기 가디언까지 꼬셨다고 수군거린다. 숲에서 올리비아의 등 뒤로 솟은 은빛을 본 사람은 이선뿐이다. 이선이 제나에게 세상에 셋뿐인 얼음 수정 반지를 끼워 주자 하객들이 탄성을 지르고, 이선의 부관은 올리비아 공주에게도 선물이 있다며 상자를 연다.</w:t>
      </w:r>
    </w:p>
    <w:p>
      <w:pPr>
        <w:keepNext w:val="0"/>
        <w:spacing w:after="120" w:before="0" w:line="331" w:lineRule="auto"/>
      </w:pPr>
      <w:r>
        <w:rPr>
          <w:rFonts w:ascii="맑은 고딕" w:hAnsi="맑은 고딕" w:eastAsia="맑은 고딕" w:cs="맑은 고딕"/>
          <w:b w:val="0"/>
          <w:sz w:val="21"/>
        </w:rPr>
        <w:t>상자 안에는 다이앤이 훔쳐다 판 어머니의 유일한 유품, 파란 수정 목걸이가 들어 있다. 올리비아가 이리 달라고 손을 뻗자, 부관은 이선 군주의 명령이라며 상자를 거둔다. 「돌려받고 싶으면 숲에서 다치게 한 제나 님께 무릎 꿇고 사과하십시오. 그다음 채찍 50대를 맞으십시오.」</w:t>
      </w:r>
    </w:p>
    <w:p>
      <w:pPr>
        <w:keepNext/>
        <w:spacing w:after="40" w:before="200" w:line="348" w:lineRule="auto"/>
      </w:pPr>
      <w:r>
        <w:rPr>
          <w:rFonts w:ascii="맑은 고딕" w:hAnsi="맑은 고딕" w:eastAsia="맑은 고딕" w:cs="맑은 고딕"/>
          <w:b/>
          <w:color w:val="1F3A5F"/>
          <w:sz w:val="22"/>
        </w:rPr>
        <w:t>EP08</w:t>
      </w:r>
    </w:p>
    <w:p>
      <w:pPr>
        <w:keepNext w:val="0"/>
        <w:spacing w:after="120" w:before="0" w:line="331" w:lineRule="auto"/>
      </w:pPr>
      <w:r>
        <w:rPr>
          <w:rFonts w:ascii="맑은 고딕" w:hAnsi="맑은 고딕" w:eastAsia="맑은 고딕" w:cs="맑은 고딕"/>
          <w:b w:val="0"/>
          <w:sz w:val="21"/>
        </w:rPr>
        <w:t>올리비아가 그건 우리 엄마 물건이라고 맞서자, 부관은 거절하면 목걸이를 지금 당장 부수겠다고 한다. 제나가 팔짱을 끼고 웃는 앞에서 올리비아는 연회장 한가운데 무릎을 꿇고, 맞을 거면 자기 채찍으로 맞겠다며 승마 채찍을 풀어 내민다.</w:t>
      </w:r>
    </w:p>
    <w:p>
      <w:pPr>
        <w:keepNext w:val="0"/>
        <w:spacing w:after="120" w:before="0" w:line="331" w:lineRule="auto"/>
      </w:pPr>
      <w:r>
        <w:rPr>
          <w:rFonts w:ascii="맑은 고딕" w:hAnsi="맑은 고딕" w:eastAsia="맑은 고딕" w:cs="맑은 고딕"/>
          <w:b w:val="0"/>
          <w:sz w:val="21"/>
        </w:rPr>
        <w:t>부관이 그 채찍을 내리칠 때마다 올리비아는 숫자를 직접 센다. 하나, 둘, 그리고 쉰 번째 채찍에 이선이 눈을 감는다. 피 묻은 손을 짚고 겨우 고개를 든 올리비아에게 제나는 손뼉을 치며, 그걸 다 맞고도 살아 있다니 장하다고 웃는다. 올리비아가 엄마를 부르며 목걸이로 손을 뻗자, 제나가 먼저 목걸이를 집어 든다. 「이게 언니 거라고 누가 그래?」</w:t>
      </w:r>
    </w:p>
    <w:p>
      <w:pPr>
        <w:keepNext/>
        <w:spacing w:after="40" w:before="200" w:line="348" w:lineRule="auto"/>
      </w:pPr>
      <w:r>
        <w:rPr>
          <w:rFonts w:ascii="맑은 고딕" w:hAnsi="맑은 고딕" w:eastAsia="맑은 고딕" w:cs="맑은 고딕"/>
          <w:b/>
          <w:color w:val="1F3A5F"/>
          <w:sz w:val="22"/>
        </w:rPr>
        <w:t>EP09</w:t>
      </w:r>
    </w:p>
    <w:p>
      <w:pPr>
        <w:keepNext w:val="0"/>
        <w:spacing w:after="120" w:before="0" w:line="331" w:lineRule="auto"/>
      </w:pPr>
      <w:r>
        <w:rPr>
          <w:rFonts w:ascii="맑은 고딕" w:hAnsi="맑은 고딕" w:eastAsia="맑은 고딕" w:cs="맑은 고딕"/>
          <w:b w:val="0"/>
          <w:sz w:val="21"/>
        </w:rPr>
        <w:t>제나는 무릎 꿇은 올리비아의 눈앞에 목걸이를 흔들며 갖고 싶냐고 묻고, 돌려 달라고 비는 올리비아에게 네 엄마도 죽기 전에 이렇게 한심했냐고 비웃는다. 네 엄마가 우리 엄마한테 졌듯 너도 나한테 안 된다며, 넌 영원히 내 발밑의 개라고 말한 제나는 목걸이를 바닥에 내리쳐 부순다.</w:t>
      </w:r>
    </w:p>
    <w:p>
      <w:pPr>
        <w:keepNext w:val="0"/>
        <w:spacing w:after="120" w:before="0" w:line="331" w:lineRule="auto"/>
      </w:pPr>
      <w:r>
        <w:rPr>
          <w:rFonts w:ascii="맑은 고딕" w:hAnsi="맑은 고딕" w:eastAsia="맑은 고딕" w:cs="맑은 고딕"/>
          <w:b w:val="0"/>
          <w:sz w:val="21"/>
        </w:rPr>
        <w:t>어머니는 그 목걸이를 걸어 주며 자기가 지켜 주지 못할 때 이게 지켜 줄 거라고 했고, 어린 올리비아는 목걸이 말고 엄마가 필요하다고 울었다.</w:t>
      </w:r>
    </w:p>
    <w:p>
      <w:pPr>
        <w:keepNext/>
        <w:spacing w:after="120" w:before="0" w:line="331" w:lineRule="auto"/>
      </w:pPr>
      <w:r>
        <w:rPr>
          <w:rFonts w:ascii="맑은 고딕" w:hAnsi="맑은 고딕" w:eastAsia="맑은 고딕" w:cs="맑은 고딕"/>
          <w:b w:val="0"/>
          <w:sz w:val="21"/>
        </w:rPr>
        <w:t>부서진 조각 앞에서 올리비아가 제나를 죽여 버리겠다며 달려든다. 이선은 운명의 짝 표식이 핀 그 손으로 올리비아의 목을 움켜잡고, 제나를 얼마나 더 괴롭혀야 속이 시원하냐고 소리친다. 하객들까지 저 미친 여자를 죽이라고 외치는 가운데, 목이 졸린 올리비아가 이선을 본다. 「당신을 사랑했던 걸 후회해.」 그 순간 누군가 이선의 손을 떼어 내고 올리비아를 감싸 안는다. 검은 머리의 그 남자를 올리비아도, 연회장의 누구도 본 적이 없다. 카메라가 그의 금빛 눈을 가까이 잡는다. 「감히 내 신부에게 손을 대?」</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DramaWave &lt;The Silver Angel He Never Recognized&gt;</w:t>
      </w:r>
    </w:p>
    <w:p>
      <w:r>
        <w:br w:type="page"/>
      </w:r>
    </w:p>
    <w:p>
      <w:pPr>
        <w:keepNext w:val="0"/>
        <w:spacing w:after="40" w:before="0" w:line="348" w:lineRule="auto"/>
      </w:pPr>
      <w:r>
        <w:rPr>
          <w:rFonts w:ascii="맑은 고딕" w:hAnsi="맑은 고딕" w:eastAsia="맑은 고딕" w:cs="맑은 고딕"/>
          <w:b w:val="0"/>
          <w:color w:val="6B6B6B"/>
          <w:sz w:val="18"/>
        </w:rPr>
        <w:t>08 · 원작 DramaWave &lt;The Silver Angel He Never Recognized&gt; · 세트 B (하이틴 · 늑대인간 성채 아카데미)</w:t>
      </w:r>
    </w:p>
    <w:p>
      <w:pPr>
        <w:pStyle w:val="Heading1"/>
        <w:keepNext/>
        <w:spacing w:before="0" w:after="200"/>
      </w:pPr>
      <w:r>
        <w:rPr>
          <w:rFonts w:ascii="맑은 고딕" w:hAnsi="맑은 고딕" w:eastAsia="맑은 고딕" w:cs="맑은 고딕"/>
          <w:b/>
          <w:color w:val="1F3A5F"/>
          <w:sz w:val="34"/>
        </w:rPr>
        <w:t>[T1] Rejected at Moon Academy</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#Rejected Mate, Werewolf, Academy, Hidden Identity</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늑대가 깨어나지 않아 아카데미의 놀림감이 된 알파의 딸이, 3년을 곁에 둔 가디언에게 각인 직전 이복동생의 이름으로 불리자 그를 거부하고, 휠체어를 탄다는 다른 팩 후계자와의 정략결혼을 자청해, 끝내 하얀 늑대로 깨어나 휠체어에서 일어선 그 남자의 루나가 되는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평생 찾던 은빛 소녀를 곁에 두고도 몰라본 메이트, 그 메이트를 먼저 거부하는 진짜 은빛 소녀</w:t>
      </w:r>
    </w:p>
    <w:p>
      <w:pPr>
        <w:keepNext w:val="0"/>
        <w:spacing w:after="40" w:before="0" w:line="336" w:lineRule="auto"/>
        <w:ind w:left="170"/>
      </w:pPr>
      <w:r>
        <w:rPr>
          <w:rFonts w:ascii="맑은 고딕" w:hAnsi="맑은 고딕" w:eastAsia="맑은 고딕" w:cs="맑은 고딕"/>
          <w:b w:val="0"/>
          <w:sz w:val="21"/>
        </w:rPr>
        <w:t>2. 거절당한 메이트의 후회물 정석</w:t>
      </w:r>
    </w:p>
    <w:p>
      <w:pPr>
        <w:keepNext w:val="0"/>
        <w:spacing w:after="40" w:before="0" w:line="336" w:lineRule="auto"/>
        <w:ind w:left="170"/>
      </w:pPr>
      <w:r>
        <w:rPr>
          <w:rFonts w:ascii="맑은 고딕" w:hAnsi="맑은 고딕" w:eastAsia="맑은 고딕" w:cs="맑은 고딕"/>
          <w:b w:val="0"/>
          <w:sz w:val="21"/>
        </w:rPr>
        <w:t>3. 늑대도 못 깨운 낙오 후계자의 각성과 신분 역전</w:t>
      </w:r>
    </w:p>
    <w:p>
      <w:pPr>
        <w:keepNext w:val="0"/>
        <w:spacing w:after="40" w:before="0" w:line="336" w:lineRule="auto"/>
        <w:ind w:left="170"/>
      </w:pPr>
      <w:r>
        <w:rPr>
          <w:rFonts w:ascii="맑은 고딕" w:hAnsi="맑은 고딕" w:eastAsia="맑은 고딕" w:cs="맑은 고딕"/>
          <w:b w:val="0"/>
          <w:sz w:val="21"/>
        </w:rPr>
        <w:t>4. 왕궁 팩 ㅡ&gt; 늑대인간 왕국의 성채 아카데미 치환, 하이틴 캠퍼스로 접근성 UP</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알파의 딸이자 스톤리지 팩 후계자지만 늑대가 깨어나지 않은 열아홉 살 그레이스 콜린스. 성채 학교 문 아카데미 입학식 날, 후계자가 가디언을 고르는 전통에 따라 웃통 벗은 후보들이 늘어선다. 은발의 이복동생 앰버는 언니가 남자를 고르러 나왔다고 비웃는다. 혼자 셔츠를 입은 남자는, 어릴 적 자신을 구한 은빛 소녀를 찾으러 신분을 숨긴 하이랜드 팩 알파 로건이다. 벗으라는 그레이스에게, 로건은 종마가 되러 온 게 아니라고 맞선다. 그레이스가 그를 고르며 손을 잡는 순간, 두 사람의 목덜미에 메이트 표식이 뜬다. 로건은 검은 머리 그레이스가 은빛 소녀일 리 없다며 셔츠 깃으로 표식을 가린다. 그 소녀가 그레이스라는 걸 로건은 모른다.</w:t>
      </w:r>
    </w:p>
    <w:p>
      <w:pPr>
        <w:keepNext w:val="0"/>
        <w:spacing w:after="120" w:before="0" w:line="331" w:lineRule="auto"/>
      </w:pPr>
      <w:r>
        <w:rPr>
          <w:rFonts w:ascii="맑은 고딕" w:hAnsi="맑은 고딕" w:eastAsia="맑은 고딕" w:cs="맑은 고딕"/>
          <w:b w:val="0"/>
          <w:sz w:val="21"/>
        </w:rPr>
        <w:t>3년 동안 로건은 매일 그레이스의 망토 끈을 매 주고, 그레이스는 그 손길을 사랑이라 믿는다. 졸업반이 된 밤, 그가 하이랜드 팩 알파라고 동기들이 수군대는 각인식에서 로건은 네 생각뿐이라며 목덜미에 입술을 대다 다른 이름을 부른다. 「나의 사랑, 앰버.」 그레이스가 그를 밀어낸다. 「나 그레이스 콜린스는, 로건을 내 메이트로 거부한다.」</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그레이스가 메이트를 거부한 지 3개월이 지나도, 로건은 그녀의 가디언 자리를 떠나지 않는다. 그날 앰버는 아카데미 탑의 창틀에 올라서서, 휠체어를 탄다는 섀도우밸리 팩의 알파 후계자 네이선과 결혼하느니 뛰어내리겠다고 소리친다. 스톤리지 팩의 알파인 아버지는 오래전에 맺은 팩 동맹이라 어쩔 수 없다고 하고, 새엄마 린다는 휠체어 신세인 남자에게 왜 내 딸을 보내냐며 딸이 하나 더 있지 않냐고 따진다. 아버지가 그레이스에게는 이미 메이트가 있다고 머뭇거리자, 앰버는 왜 나만 불구에게 던져지냐고, 아빠는 맨날 언니 편만 든다고 울부짖는다.</w:t>
      </w:r>
    </w:p>
    <w:p>
      <w:pPr>
        <w:keepNext w:val="0"/>
        <w:spacing w:after="120" w:before="0" w:line="331" w:lineRule="auto"/>
      </w:pPr>
      <w:r>
        <w:rPr>
          <w:rFonts w:ascii="맑은 고딕" w:hAnsi="맑은 고딕" w:eastAsia="맑은 고딕" w:cs="맑은 고딕"/>
          <w:b w:val="0"/>
          <w:sz w:val="21"/>
        </w:rPr>
        <w:t>그 연극을 보다 못한 그레이스가 그렇게 죽고 싶으면 도와주겠다며 앰버를 창틀 쪽으로 끌어당긴다. 로건은 어떻게 동생한테 이럴 수 있냐고 그레이스에게 소리친다. 그레이스는 눈물을 흘리면서도, 내연녀의 딸 따위는 자기 동생이 될 자격이 없다고 잘라 말한다. 그리고 모두를 돌아본다. 「그 정략결혼, 내가 할게.」</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그레이스가 정략결혼을 자청한 그날 밤, 로건은 은빛 소녀라고 믿는 앰버에게 줄 은빛 티아라를 받아 든다. 베타가 앰버라면 아주 좋아할 거라고 하자, 로건은 그녀는 최고를 누릴 자격이 있다며 미소 짓는다.</w:t>
      </w:r>
    </w:p>
    <w:p>
      <w:pPr>
        <w:keepNext w:val="0"/>
        <w:spacing w:after="120" w:before="0" w:line="331" w:lineRule="auto"/>
      </w:pPr>
      <w:r>
        <w:rPr>
          <w:rFonts w:ascii="맑은 고딕" w:hAnsi="맑은 고딕" w:eastAsia="맑은 고딕" w:cs="맑은 고딕"/>
          <w:b w:val="0"/>
          <w:sz w:val="21"/>
        </w:rPr>
        <w:t>시간은 어린 로건이 숲에서 다쳐 울던 날로 돌아간다. 은빛 드레스를 입은 소녀가 다가와 그를 일으켰고, 어린 로건이 달의 여신이 보낸 거냐고 묻자 소녀는 엄마가 부른다며 이름도 말하지 않고 사라졌다. 그 소녀가 어린 그레이스였다는 걸 로건은 지금도 모른다.</w:t>
      </w:r>
    </w:p>
    <w:p>
      <w:pPr>
        <w:keepNext w:val="0"/>
        <w:spacing w:after="120" w:before="0" w:line="331" w:lineRule="auto"/>
      </w:pPr>
      <w:r>
        <w:rPr>
          <w:rFonts w:ascii="맑은 고딕" w:hAnsi="맑은 고딕" w:eastAsia="맑은 고딕" w:cs="맑은 고딕"/>
          <w:b w:val="0"/>
          <w:sz w:val="21"/>
        </w:rPr>
        <w:t>다음 날 그레이스는 팩 상점가로 마차를 대라고 명하고, 바쁘다는 로건에게 아직 자기 가디언이라는 걸 잊지 말라며 명령이라고 못 박는다. 앰버가 끼어들어 아무도 데려가 주지 않는다고 울상을 짓자, 로건은 앰버는 충분히 고생했다며 그녀를 마차에 태우고 떠난다. 혼자 드레스 가게에 들어선 그레이스를 본 로건이 메이트에게 줄 선물이라도 고르냐고 묻는다. 그레이스는 자기에게는 메이트가 없다며, 졸업반 문 볼에서 치를 메이트 의식 드레스를 고른다고 답한다. 그제야 그 선언이 진심이었다는 걸 안 로건이 묻는다. 「결혼한다고?」</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그레이스는 대답 대신 점원이 달빛 실크로 짰다는 은빛 드레스를 집어 든다. 앰버가 은색은 언제나 자기 색이었다며 이번에도 빼앗을 거냐고 막아서자, 로건까지 은색은 앰버의 색이라 검은 머리에는 안 어울린다고 거든다.</w:t>
      </w:r>
    </w:p>
    <w:p>
      <w:pPr>
        <w:keepNext w:val="0"/>
        <w:spacing w:after="120" w:before="0" w:line="331" w:lineRule="auto"/>
      </w:pPr>
      <w:r>
        <w:rPr>
          <w:rFonts w:ascii="맑은 고딕" w:hAnsi="맑은 고딕" w:eastAsia="맑은 고딕" w:cs="맑은 고딕"/>
          <w:b w:val="0"/>
          <w:sz w:val="21"/>
        </w:rPr>
        <w:t>어린 시절, 앰버는 멍든 얼굴로 언니가 은색을 빼앗고 자기를 때렸다고 울었다. 린다는 안 그랬다는 그레이스의 말은 듣지도 않고, 앞으로 은색은 아무것도 쓰지 말라고 했다. 그날 이후 그레이스는 한 번도 은색을 입지 못했다.</w:t>
      </w:r>
    </w:p>
    <w:p>
      <w:pPr>
        <w:keepNext w:val="0"/>
        <w:spacing w:after="120" w:before="0" w:line="331" w:lineRule="auto"/>
      </w:pPr>
      <w:r>
        <w:rPr>
          <w:rFonts w:ascii="맑은 고딕" w:hAnsi="맑은 고딕" w:eastAsia="맑은 고딕" w:cs="맑은 고딕"/>
          <w:b w:val="0"/>
          <w:sz w:val="21"/>
        </w:rPr>
        <w:t>그레이스가 어차피 은색은 질색이라며 빨간 드레스를 고르는 사이, 은빛 드레스를 입은 앰버를 본 로건은 그 소녀가 입었던 색인데 왜 그때처럼 떨리지 않는지 모른다. 빨간 드레스를 입고 나온 그레이스에게서 로건이 눈을 떼지 못하자, 앰버가 자기도 그 드레스를 갖고 싶다며 로건에게 매달린다. 그레이스가 넌 언니 것에만 관심이 있냐고 쏘아붙이는데, 가게 주인이 달려와 로건 알파가 가게를 통째로 샀다며 앰버에게 고개를 숙인다. 앰버는 언니가 입은 것도 포함이냐고 묻고, 물론이라는 대답에 웃는다. 「그럼 언니더러 여기서 당장 벗으라고 해요.」</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가게 주인까지 제발 여기서 벗어 달라고 고개를 숙이는 동안, 로건은 아무 말도 하지 않는다. 3년 전 그레이스가 직접 골라 곁에 둔 그 가디언이, 이제 앰버를 위해 그녀를 사람들 앞에서 벗기려 한다. 그레이스는 어깨끈을 끌어내리며, 아직도 언니가 쓰다 버린 것만 탐내냐고 앰버에게 웃어 보이고 커튼 뒤로 들어간다.</w:t>
      </w:r>
    </w:p>
    <w:p>
      <w:pPr>
        <w:keepNext w:val="0"/>
        <w:spacing w:after="120" w:before="0" w:line="331" w:lineRule="auto"/>
      </w:pPr>
      <w:r>
        <w:rPr>
          <w:rFonts w:ascii="맑은 고딕" w:hAnsi="맑은 고딕" w:eastAsia="맑은 고딕" w:cs="맑은 고딕"/>
          <w:b w:val="0"/>
          <w:sz w:val="21"/>
        </w:rPr>
        <w:t>그날 밤 아카데미의 보름달 생존 시험이 열린 숲, 그레이스와 로건, 억지로 따라붙은 앰버까지 세 사람을 로그 늑대들이 에워싼다. 로건에게 형제들을 잃은 무리의 우두머리는 두 여자의 목을 꺾는 건 순식간이지만, 로건에게는 한 명만 구할 시간이 있다며, 그에게 3년을 바친 그레이스와 그가 사랑하는 앰버 중 하나를 고르라고 한다. 그레이스가 로건의 이름을 부르며 살려 달라고 외치고 앰버가 죽기 싫다고 울부짖자, 우두머리가 웃는다. 「골라. 누가 살지?」</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로건이 안아 든 건 앰버다. 버리지 말라고 매달리는 앰버를 품에 안은 채 로건이 숲을 빠져나가고, 홀로 남은 그레이스는 여기서 죽지 않겠다며 단검 하나로 버티다 피투성이로 쓰러진다. 그 순간 한 번도 깨어난 적 없던 그레이스의 늑대가, 그녀의 등 뒤에서 거대한 하얀 늑대로 일어선다. 앰버를 안고 가던 로건이 그 모습을 보고 굳는다. 「안 돼…」</w:t>
      </w:r>
    </w:p>
    <w:p>
      <w:pPr>
        <w:keepNext w:val="0"/>
        <w:spacing w:after="120" w:before="0" w:line="331" w:lineRule="auto"/>
      </w:pPr>
      <w:r>
        <w:rPr>
          <w:rFonts w:ascii="맑은 고딕" w:hAnsi="맑은 고딕" w:eastAsia="맑은 고딕" w:cs="맑은 고딕"/>
          <w:b w:val="0"/>
          <w:sz w:val="21"/>
        </w:rPr>
        <w:t>로건이 달려와 손을 뻗자 그레이스는 이미 선택해 놓고 이제 와 걱정하는 척하지 말라며 눈을 감는다. 그때 앰버가 피 묻은 팔을 내밀며 언니를 도우려다 언니 때문에 다쳤다고 울고, 로건은 다시 앰버를 안아 들며 그레이스에게 대가를 치르게 하겠다고 말한다.</w:t>
      </w:r>
    </w:p>
    <w:p>
      <w:pPr>
        <w:keepNext w:val="0"/>
        <w:spacing w:after="120" w:before="0" w:line="331" w:lineRule="auto"/>
      </w:pPr>
      <w:r>
        <w:rPr>
          <w:rFonts w:ascii="맑은 고딕" w:hAnsi="맑은 고딕" w:eastAsia="맑은 고딕" w:cs="맑은 고딕"/>
          <w:b w:val="0"/>
          <w:sz w:val="21"/>
        </w:rPr>
        <w:t>같은 시각 섀도우밸리 팩의 성, 휠체어에 앉은 네이선이 미래의 루나 그레이스 곁의 가디언이 하이랜드 팩 알파 로건이라는 보고를 받는다. 금빛 눈으로 낡은 쪽지를 내려다보던 네이선이 웃는다. 「나의 루나를 만나러 갈 때가 됐군.」</w:t>
      </w:r>
    </w:p>
    <w:p>
      <w:pPr>
        <w:keepNext/>
        <w:spacing w:after="40" w:before="200" w:line="348" w:lineRule="auto"/>
      </w:pPr>
      <w:r>
        <w:rPr>
          <w:rFonts w:ascii="맑은 고딕" w:hAnsi="맑은 고딕" w:eastAsia="맑은 고딕" w:cs="맑은 고딕"/>
          <w:b/>
          <w:color w:val="1F3A5F"/>
          <w:sz w:val="22"/>
        </w:rPr>
        <w:t>EP07</w:t>
      </w:r>
    </w:p>
    <w:p>
      <w:pPr>
        <w:keepNext w:val="0"/>
        <w:spacing w:after="120" w:before="0" w:line="331" w:lineRule="auto"/>
      </w:pPr>
      <w:r>
        <w:rPr>
          <w:rFonts w:ascii="맑은 고딕" w:hAnsi="맑은 고딕" w:eastAsia="맑은 고딕" w:cs="맑은 고딕"/>
          <w:b w:val="0"/>
          <w:sz w:val="21"/>
        </w:rPr>
        <w:t>네이선이 길을 나선 그 무렵, 아카데미 대강당에서는 앰버의 생일 파티가 열린다. 학생들은 은발에 하얀 늑대 혈통을 타고났으니 로건 알파가 앰버를 고를 만하다고 치켜세운다. 상처가 채 아물지 않은 몸으로 들어선 그레이스를 두고는, 늑대로 변신도 못 하는 데다 자기 가디언까지 꼬셨다고 수군거린다. 숲에서 그레이스의 등 뒤로 일어선 하얀 늑대를 본 사람은 로건뿐이다. 로건이 앰버에게 세상에 셋뿐인 얼음 수정 반지를 끼워 주자 학생들이 탄성을 지르고, 로건의 베타는 그레이스에게도 선물이 있다며 상자를 연다.</w:t>
      </w:r>
    </w:p>
    <w:p>
      <w:pPr>
        <w:keepNext w:val="0"/>
        <w:spacing w:after="120" w:before="0" w:line="331" w:lineRule="auto"/>
      </w:pPr>
      <w:r>
        <w:rPr>
          <w:rFonts w:ascii="맑은 고딕" w:hAnsi="맑은 고딕" w:eastAsia="맑은 고딕" w:cs="맑은 고딕"/>
          <w:b w:val="0"/>
          <w:sz w:val="21"/>
        </w:rPr>
        <w:t>상자 안에는 린다가 훔쳐다 판 엄마의 유일한 유품, 파란 수정 목걸이가 들어 있다. 그레이스가 이리 달라고 손을 뻗자, 베타는 로건 알파의 명령이라며 상자를 거둔다. 「돌려받고 싶으면 팩 법정의 옛 법대로 하십시오. 숲에서 다치게 한 앰버 님께 무릎 꿇고 사과한 뒤, 채찍 50대를 맞으십시오.」</w:t>
      </w:r>
    </w:p>
    <w:p>
      <w:pPr>
        <w:keepNext/>
        <w:spacing w:after="40" w:before="200" w:line="348" w:lineRule="auto"/>
      </w:pPr>
      <w:r>
        <w:rPr>
          <w:rFonts w:ascii="맑은 고딕" w:hAnsi="맑은 고딕" w:eastAsia="맑은 고딕" w:cs="맑은 고딕"/>
          <w:b/>
          <w:color w:val="1F3A5F"/>
          <w:sz w:val="22"/>
        </w:rPr>
        <w:t>EP08</w:t>
      </w:r>
    </w:p>
    <w:p>
      <w:pPr>
        <w:keepNext w:val="0"/>
        <w:spacing w:after="120" w:before="0" w:line="331" w:lineRule="auto"/>
      </w:pPr>
      <w:r>
        <w:rPr>
          <w:rFonts w:ascii="맑은 고딕" w:hAnsi="맑은 고딕" w:eastAsia="맑은 고딕" w:cs="맑은 고딕"/>
          <w:b w:val="0"/>
          <w:sz w:val="21"/>
        </w:rPr>
        <w:t>그레이스가 그건 우리 엄마 물건이라고 맞서자, 베타는 거절하면 목걸이를 지금 당장 부수겠다고 한다. 앰버가 팔짱을 끼고 웃는 앞에서 그레이스는 대강당 한가운데 무릎을 꿇는다.</w:t>
      </w:r>
    </w:p>
    <w:p>
      <w:pPr>
        <w:keepNext w:val="0"/>
        <w:spacing w:after="120" w:before="0" w:line="331" w:lineRule="auto"/>
      </w:pPr>
      <w:r>
        <w:rPr>
          <w:rFonts w:ascii="맑은 고딕" w:hAnsi="맑은 고딕" w:eastAsia="맑은 고딕" w:cs="맑은 고딕"/>
          <w:b w:val="0"/>
          <w:sz w:val="21"/>
        </w:rPr>
        <w:t>베타가 팩 법정의 채찍을 내리칠 때마다 그레이스는 숫자를 직접 센다. 하나, 둘, 그리고 쉰 번째 채찍에 로건이 눈을 감는다. 피 묻은 손을 짚고 겨우 고개를 든 그레이스에게 앰버는 손뼉을 치며, 그걸 다 맞고도 살아 있다니 장하다고 웃는다. 그레이스가 엄마를 부르며 목걸이로 손을 뻗자, 앰버가 먼저 목걸이를 집어 든다. 「이게 언니 거라고 누가 그래?」</w:t>
      </w:r>
    </w:p>
    <w:p>
      <w:pPr>
        <w:keepNext/>
        <w:spacing w:after="40" w:before="200" w:line="348" w:lineRule="auto"/>
      </w:pPr>
      <w:r>
        <w:rPr>
          <w:rFonts w:ascii="맑은 고딕" w:hAnsi="맑은 고딕" w:eastAsia="맑은 고딕" w:cs="맑은 고딕"/>
          <w:b/>
          <w:color w:val="1F3A5F"/>
          <w:sz w:val="22"/>
        </w:rPr>
        <w:t>EP09</w:t>
      </w:r>
    </w:p>
    <w:p>
      <w:pPr>
        <w:keepNext w:val="0"/>
        <w:spacing w:after="120" w:before="0" w:line="331" w:lineRule="auto"/>
      </w:pPr>
      <w:r>
        <w:rPr>
          <w:rFonts w:ascii="맑은 고딕" w:hAnsi="맑은 고딕" w:eastAsia="맑은 고딕" w:cs="맑은 고딕"/>
          <w:b w:val="0"/>
          <w:sz w:val="21"/>
        </w:rPr>
        <w:t>앰버는 무릎 꿇은 그레이스의 눈앞에 목걸이를 흔들며 갖고 싶냐고 묻고, 돌려 달라고 비는 그레이스에게 네 엄마도 죽기 전에 이렇게 한심했냐고 비웃는다. 네 엄마가 우리 엄마한테 졌듯 너도 나한테 안 된다며, 넌 영원히 내 발밑의 개라고 말한 앰버는 목걸이를 바닥에 내리쳐 부순다.</w:t>
      </w:r>
    </w:p>
    <w:p>
      <w:pPr>
        <w:keepNext w:val="0"/>
        <w:spacing w:after="120" w:before="0" w:line="331" w:lineRule="auto"/>
      </w:pPr>
      <w:r>
        <w:rPr>
          <w:rFonts w:ascii="맑은 고딕" w:hAnsi="맑은 고딕" w:eastAsia="맑은 고딕" w:cs="맑은 고딕"/>
          <w:b w:val="0"/>
          <w:sz w:val="21"/>
        </w:rPr>
        <w:t>엄마는 그 목걸이를 걸어 주며 자기가 지켜 주지 못할 때 이게 지켜 줄 거라고 했고, 어린 그레이스는 목걸이 말고 엄마가 필요하다고 울었다.</w:t>
      </w:r>
    </w:p>
    <w:p>
      <w:pPr>
        <w:keepNext/>
        <w:spacing w:after="120" w:before="0" w:line="331" w:lineRule="auto"/>
      </w:pPr>
      <w:r>
        <w:rPr>
          <w:rFonts w:ascii="맑은 고딕" w:hAnsi="맑은 고딕" w:eastAsia="맑은 고딕" w:cs="맑은 고딕"/>
          <w:b w:val="0"/>
          <w:sz w:val="21"/>
        </w:rPr>
        <w:t>부서진 조각 앞에서 그레이스가 앰버를 죽여 버리겠다며 달려든다. 로건은 자기 메이트 표식이 뜬 그레이스의 목을 움켜잡고, 앰버를 얼마나 더 괴롭혀야 속이 시원하냐고 소리친다. 학생들까지 저 미친 여자를 죽이라고 외치는 가운데, 목이 졸린 그레이스가 로건을 본다. 「당신을 사랑했던 걸 후회해.」 그 순간 누군가 로건의 손을 떼어 내고 그레이스를 감싸 안는다. 검은 머리의 그 남자를 그레이스도, 대강당의 누구도 본 적이 없다. 카메라가 그의 금빛 눈을 가까이 잡는다. 「감히 내 루나에게 손을 대?」</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DramaWave &lt;The Silver Angel He Never Recognized&gt;</w:t>
      </w:r>
    </w:p>
    <w:p>
      <w:r>
        <w:br w:type="page"/>
      </w:r>
    </w:p>
    <w:p>
      <w:pPr>
        <w:keepNext w:val="0"/>
        <w:spacing w:after="40" w:before="0" w:line="348" w:lineRule="auto"/>
      </w:pPr>
      <w:r>
        <w:rPr>
          <w:rFonts w:ascii="맑은 고딕" w:hAnsi="맑은 고딕" w:eastAsia="맑은 고딕" w:cs="맑은 고딕"/>
          <w:b w:val="0"/>
          <w:color w:val="6B6B6B"/>
          <w:sz w:val="18"/>
        </w:rPr>
        <w:t>09 · 원작 DramaWave &lt;Fated Reunion: My Daddy Is The Crown Prince&gt; · 세트 A (크리스마스 판타지)</w:t>
      </w:r>
    </w:p>
    <w:p>
      <w:pPr>
        <w:pStyle w:val="Heading1"/>
        <w:keepNext/>
        <w:spacing w:before="0" w:after="200"/>
      </w:pPr>
      <w:r>
        <w:rPr>
          <w:rFonts w:ascii="맑은 고딕" w:hAnsi="맑은 고딕" w:eastAsia="맑은 고딕" w:cs="맑은 고딕"/>
          <w:b/>
          <w:color w:val="1F3A5F"/>
          <w:sz w:val="34"/>
        </w:rPr>
        <w:t>[T1] The Crown Prince's Christmas Son</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#Secret Baby, Fake Relationship, Christmas Romance, Royalty</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아버지와 오빠가 먹인 약에 취해 늙은 남작에게 팔려 가던 크리스마스이브에 도망쳐 왕세자와 하룻밤을 보낸 소녀가, 6년 뒤 서로를 알아보지 못한 그와 아들의 평생 약값을 조건으로 가짜 가족 계약을 맺고, 끝내 아들이 그의 친아들로 밝혀져 세 사람이 진짜 가족이 되는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가짜 아빠를 연기하는 왕세자, 그 아이가 하룻밤에 생긴 친아들</w:t>
      </w:r>
    </w:p>
    <w:p>
      <w:pPr>
        <w:keepNext w:val="0"/>
        <w:spacing w:after="40" w:before="0" w:line="336" w:lineRule="auto"/>
        <w:ind w:left="170"/>
      </w:pPr>
      <w:r>
        <w:rPr>
          <w:rFonts w:ascii="맑은 고딕" w:hAnsi="맑은 고딕" w:eastAsia="맑은 고딕" w:cs="맑은 고딕"/>
          <w:b w:val="0"/>
          <w:sz w:val="21"/>
        </w:rPr>
        <w:t>2. 비밀 아기·계약 가족 로맨스의 정석</w:t>
      </w:r>
    </w:p>
    <w:p>
      <w:pPr>
        <w:keepNext w:val="0"/>
        <w:spacing w:after="40" w:before="0" w:line="336" w:lineRule="auto"/>
        <w:ind w:left="170"/>
      </w:pPr>
      <w:r>
        <w:rPr>
          <w:rFonts w:ascii="맑은 고딕" w:hAnsi="맑은 고딕" w:eastAsia="맑은 고딕" w:cs="맑은 고딕"/>
          <w:b w:val="0"/>
          <w:sz w:val="21"/>
        </w:rPr>
        <w:t>3. 중세 판타지 ㅡ&gt; 크리스마스 판타지 치환, 북미 연말 시즌 소구</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크리스마스이브 결혼식 날, 아버지 프랭크와 오빠 브록이 몰래 먹인 약에 취한 채 예순 살 남작에게 팔려 가던 열여덟 살 애나. 식장에서 도망친 애나가 눈보라 속을 내달리자, 프랭크는 횃불을 들고 쫓아오며 남작이 약속한 금화 천 닢을 날릴 셈이냐고 소리친다. 애나는 눈길을 지나던 왕실 마차에 매달려 살려 달라고 빈다. 마차에는 겨울마다 도지는 천식 약을 구하려고 몰래 궁을 빠져나온 왕세자 대니얼이 타고 있지만, 어떤 일에도 휘말리지 말라는 국왕의 명 때문에 마차는 다시 떠난다.</w:t>
      </w:r>
    </w:p>
    <w:p>
      <w:pPr>
        <w:keepNext w:val="0"/>
        <w:spacing w:after="120" w:before="0" w:line="331" w:lineRule="auto"/>
      </w:pPr>
      <w:r>
        <w:rPr>
          <w:rFonts w:ascii="맑은 고딕" w:hAnsi="맑은 고딕" w:eastAsia="맑은 고딕" w:cs="맑은 고딕"/>
          <w:b w:val="0"/>
          <w:sz w:val="21"/>
        </w:rPr>
        <w:t>혼자 남은 애나 앞을 프랭크와 브록이 막아서자, 애나는 눈밭에 주저앉아 딸을 금화 천 닢에 파는 아버지와 오빠가 어디 있느냐고 울부짖는다. 그 소리에 마차를 세운 대니얼은 자기 흔적은 남기지 말라며 화살을 쏘아 두 사람을 쫓아낸다. 약에 취한 애나는 자기를 구한 남자의 얼굴도, 그가 왕세자라는 것도 모른 채 대니얼의 옷깃을 움켜쥐고 더는 못 참겠다고 매달린다. 지금 무엇을 청하는지 아느냐는 대니얼의 물음에 애나가 안다고 답하자, 대니얼이 애나를 마차 안으로 끌어당긴다. 「그럼 후회하지 마시오.」</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6년 뒤 크리스마스를 앞둔 시장, 진저브레드를 파는 애나는 천식을 앓는 다섯 살 아들 샘의 약값을 동전 한 닢씩 모은다. 구두를 닦던 샘은 동전 세 닢을 쥐고 달려와, 크리스마스엔 꼭 이 돈으로 아빠를 찾을 거라고 한다. 애나는 엄마도 네 아빠가 누군지 모른다며 샘을 끌어안는다. 샘의 목에는 그 밤의 남자가 남기고 간 반지가 걸려 있다. 언젠가 이 반지로 아빠가 샘을 알아볼 거라며 애나가 걸어 준 반지다. 그 남자가 왕세자 대니얼이라는 건 애나도 샘도 모른다.</w:t>
      </w:r>
    </w:p>
    <w:p>
      <w:pPr>
        <w:keepNext w:val="0"/>
        <w:spacing w:after="120" w:before="0" w:line="331" w:lineRule="auto"/>
      </w:pPr>
      <w:r>
        <w:rPr>
          <w:rFonts w:ascii="맑은 고딕" w:hAnsi="맑은 고딕" w:eastAsia="맑은 고딕" w:cs="맑은 고딕"/>
          <w:b w:val="0"/>
          <w:sz w:val="21"/>
        </w:rPr>
        <w:t>그때 몽둥이를 든 프랭크와 브록이 나타나고, 브록은 사생아를 낳고 숨어 살더니 찾았다며 번 돈을 전부 내놓으라고 한다. 프랭크가 샘의 목덜미를 잡아 들어 올리고, 애나가 브록의 발에 매달려 샘의 약값이라고 빌자 브록은 천식은 귀족들이나 걸리는 병이라며 그럼 죽으라고 비웃는다. 찬 공기에 숨이 막힌 샘이 눈밭에 무릎을 꿇고 흩어진 동전을 긁어모으며 아빠를 부르자, 브록은 네 아빠는 보나 마나 거지라 절대 안 온다고 웃는다. 프랭크가 샘의 머리 위로 몽둥이를 치켜드는 순간, 누군가 소리친다. 「멈춰!」</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몽둥이를 멈춰 세운 사람은 대니얼이다. 숨이 넘어가 쓰러진 샘의 얼굴을 감싼 대니얼은 자기와 같은 천식이라며 품에서 꺼낸 약을 먹이고, 애나는 처음 보는 얼굴이 이상하게 낯익다. 숨이 돌아온 샘은 꿈에서 본 아빠랑 똑같다며 대니얼에게 안겨 아빠라고 부른다. 브록이 네가 정말 이 꼬맹이의 아비냐고 대들자, 호위가 이분은 왕세자 전하라고 호통친다. 애나가 말을 잇지 못하는 사이 대니얼이 나선다. 「그래, 내가 샘의 아버지다.」 대니얼은 내 아들을 또 건드리면 둘 다 지하 감옥에 처넣겠다며 프랭크와 브록을 쫓아 버린다.</w:t>
      </w:r>
    </w:p>
    <w:p>
      <w:pPr>
        <w:keepNext w:val="0"/>
        <w:spacing w:after="120" w:before="0" w:line="331" w:lineRule="auto"/>
      </w:pPr>
      <w:r>
        <w:rPr>
          <w:rFonts w:ascii="맑은 고딕" w:hAnsi="맑은 고딕" w:eastAsia="맑은 고딕" w:cs="맑은 고딕"/>
          <w:b w:val="0"/>
          <w:sz w:val="21"/>
        </w:rPr>
        <w:t>애나는 샘에게 이분은 아빠가 아니라 우리를 구해 준 분이라고 타이른 뒤, 대니얼에게 무엇이든 시켜 달라고 고개를 숙인다. 대니얼은 우리 전에 만난 적이 있느냐고 묻고, 애나는 없다고 답한다. 두 사람 다 6년 전 눈보라 속 그 밤의 상대가 서로라는 걸 알아보지 못한다. 대니얼에게는 크리스마스이브 만찬에 손주를 데려가겠다고 아버지인 국왕과 한 약속이 걸려 있고, 대니얼 눈에 이 아이는 낯이 익다. 「내 계약 연인이 되어 주시오. 샘은 내 아들 노릇을 하고.」</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애나가 대답을 못 하는 사이 샘은 애나의 허리에 매달려, 전하가 준 약을 먹으니 안 아프다며 전하를 도와 달라고 조른다. 대니얼은 천식이 집안 내력이라며 아이 아버지가 누구냐고 묻고, 애나는 샘이 상처받을까 봐 기억도 안 난다고 둘러댄다. 그 집안 내력을 샘이 물려받았다는 걸 두 사람만 모른다. 아버지를 안심시켜 주면 샘에게 평생 이 약을 대 주겠다는 말에 애나는 계약을 받아들인다. 드레스를 입은 애나에게서 대니얼이 눈을 못 뗀다고 샘이 놀리자, 대니얼은 샘에게 이제부터 아빠라고 부르라고 한다. 처음으로 아빠 소리를 들은 대니얼은 왜 이렇게 행복한지 모른 채 샘의 손을 꼭 쥔다.</w:t>
      </w:r>
    </w:p>
    <w:p>
      <w:pPr>
        <w:keepNext w:val="0"/>
        <w:spacing w:after="120" w:before="0" w:line="331" w:lineRule="auto"/>
      </w:pPr>
      <w:r>
        <w:rPr>
          <w:rFonts w:ascii="맑은 고딕" w:hAnsi="맑은 고딕" w:eastAsia="맑은 고딕" w:cs="맑은 고딕"/>
          <w:b w:val="0"/>
          <w:sz w:val="21"/>
        </w:rPr>
        <w:t>성문 앞에는 대니얼의 형 제럴드 왕자와 아내 모니카, 아들 레오가 기다린다. 제럴드는 국왕에게, 여자에게 눈길도 안 주던 대니얼에게 갑자기 아들이 생겼을 리 없다고 하고, 모니카는 가짜 아이일 거라고 거든다. 국왕은 대니얼이 자기를 속였다면 왕세자 자리를 빼앗겠다고 말하지만, 샘이 할아버지라고 부르며 달려와 안기자 샘을 번쩍 들어 올린다. 「내 손주로구나! 어릴 때 대니얼이랑 똑같이 생겼어!」</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제럴드가 저 아이에겐 왕실 피가 한 방울도 없을지 모른다고 끼어들자, 국왕은 대니얼의 어릴 적 초상화를 가져오라고 한다. 대니얼이 샘에게 왜 나랑 닮았냐고 묻는다. 들킬까 봐 겁이 난 샘은 할아버지도 어릴 땐 자기랑 똑같이 생겼을 거라고 웃어넘긴다. 대니얼은 아버지도 안 하는 의심을 형이 하는 건 왕위를 노려서냐고 몰아붙인다. 국왕은 제럴드의 입을 막고는, 이 나라 아가씨를 다 아는데 왜 너는 본 적이 없느냐고 애나에게 묻는다. 애나가 말을 더듬자 대니얼은 애나가 이웃 나라 윈터 가문의 딸이라고 둘러대고, 모니카는 그 가문쯤은 안다며 얼버무린다.</w:t>
      </w:r>
    </w:p>
    <w:p>
      <w:pPr>
        <w:keepNext w:val="0"/>
        <w:spacing w:after="120" w:before="0" w:line="331" w:lineRule="auto"/>
      </w:pPr>
      <w:r>
        <w:rPr>
          <w:rFonts w:ascii="맑은 고딕" w:hAnsi="맑은 고딕" w:eastAsia="맑은 고딕" w:cs="맑은 고딕"/>
          <w:b w:val="0"/>
          <w:sz w:val="21"/>
        </w:rPr>
        <w:t>성 안으로 들어가는 길에 샘은 이 일이 끝나면 아빠를 찾으러 가는 거냐고 애나에게 묻는다. 대니얼이 샘의 아버지는 어디 있느냐고 묻자, 애나는 눈물을 참으며 몇 년째 안 돌아오는 떠돌이 상인이라고 지어낸다. 대니얼은 쓸모없는 놈이 처자식을 버려두느냐며, 누군지 밝혀지면 다리를 분질러 버리겠다고 이를 간다. 그놈이 바로 자기라는 걸 모르는 대니얼은 그 순간 귀를 긁는다. 「왜 갑자기 귀가 가렵지? 누가 내 욕이라도 하나?」</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성 안 알현실의 크리스마스트리 아래에는 보물 상자가 가득하고, 국왕은 샘을 무릎에 앉힌 채 할아버지가 주는 크리스마스 선물이니 마음에 드는 걸 뭐든 고르라고 한다. 레오가 왜 쟤만 주느냐고 떼를 쓰고 모니카가 불공평하다고 거들자, 국왕은 레오에게도 고르라고 하고 레오는 금관과 목걸이를 잔뜩 걸고 뛰어다닌다. 하지만 샘은 보물은 잃어버릴까 겁난다며, 할아버지가 오래 끼고 있던 작은 반지 하나만 갖겠다고, 그러면 할아버지가 보고 싶을 때마다 볼 수 있다고 한다. 모니카는 보물을 두고 낡은 반지를 고르는 천하고 멍청한 꼬맹이라며 속으로 비웃는다.</w:t>
      </w:r>
    </w:p>
    <w:p>
      <w:pPr>
        <w:keepNext w:val="0"/>
        <w:spacing w:after="120" w:before="0" w:line="331" w:lineRule="auto"/>
      </w:pPr>
      <w:r>
        <w:rPr>
          <w:rFonts w:ascii="맑은 고딕" w:hAnsi="맑은 고딕" w:eastAsia="맑은 고딕" w:cs="맑은 고딕"/>
          <w:b w:val="0"/>
          <w:sz w:val="21"/>
        </w:rPr>
        <w:t>국왕은 샘의 할머니가 손수 만들어 준 결혼반지라며, 30년 동안 한 번도 빼지 않은 그 반지를 빼서 샘의 손에 쥐여 준다. 그걸 본 제럴드의 얼굴이 굳는다. 그 반지는 원래 다음 왕위를 이을 아이에게 가는 반지다. 반지가 정말로 왕세자의 아들 손에 들어갔다는 걸 국왕도 제럴드도 모른다. 「어디서 굴러온 근본 없는 놈한테 저걸 주다니. 우리 레오는 어떻게 되는 거야.」</w:t>
      </w:r>
    </w:p>
    <w:p>
      <w:pPr>
        <w:keepNext/>
        <w:spacing w:after="40" w:before="200" w:line="348" w:lineRule="auto"/>
      </w:pPr>
      <w:r>
        <w:rPr>
          <w:rFonts w:ascii="맑은 고딕" w:hAnsi="맑은 고딕" w:eastAsia="맑은 고딕" w:cs="맑은 고딕"/>
          <w:b/>
          <w:color w:val="1F3A5F"/>
          <w:sz w:val="22"/>
        </w:rPr>
        <w:t>EP07</w:t>
      </w:r>
    </w:p>
    <w:p>
      <w:pPr>
        <w:keepNext w:val="0"/>
        <w:spacing w:after="120" w:before="0" w:line="331" w:lineRule="auto"/>
      </w:pPr>
      <w:r>
        <w:rPr>
          <w:rFonts w:ascii="맑은 고딕" w:hAnsi="맑은 고딕" w:eastAsia="맑은 고딕" w:cs="맑은 고딕"/>
          <w:b w:val="0"/>
          <w:sz w:val="21"/>
        </w:rPr>
        <w:t>샘이 반지를 쥐고 할아버지에게 안기는 사이, 모니카는 친정아버지에게 애나의 정체를 캐 달라는 편지를 보낸다. 제럴드는 크리스마스이브마다 만찬장에 들여오는 신전의 장작불을 진짜 왕실 피만 맨손으로 쥘 수 있다며, 그 불로 샘을 시험하자고 한다. 모니카가 찾아간 신전에서 대사제는 가장 위대한 왕이 될 다섯 살 사내아이가 지금 궁에 있다고 한다. 모니카는 그게 레오라며 웃는다. 그러나 불꽃 속에 떠오른 건 금관을 쓴 샘의 얼굴이다.</w:t>
      </w:r>
    </w:p>
    <w:p>
      <w:pPr>
        <w:keepNext w:val="0"/>
        <w:spacing w:after="120" w:before="0" w:line="331" w:lineRule="auto"/>
      </w:pPr>
      <w:r>
        <w:rPr>
          <w:rFonts w:ascii="맑은 고딕" w:hAnsi="맑은 고딕" w:eastAsia="맑은 고딕" w:cs="맑은 고딕"/>
          <w:b w:val="0"/>
          <w:sz w:val="21"/>
        </w:rPr>
        <w:t>만찬 날 밤, 곁에 있겠다며 대니얼이 손을 잡자 애나는 이 남자가 어떤 위험에서든 자기를 구하러 올 것만 같다. 6년 전 눈보라 속에서 이미 애나를 구한 사람이 대니얼이라는 건 둘 다 모른다. 친정 편지를 뜯은 모니카는 애나는 진저브레드 장수, 샘은 구두닦이였다며 입꼬리를 올린다. 샘이 직접 깎은 트리 장식 인형 다섯 개를 내밀며 할아버지 손주를 다섯 더 만들었다고 하자, 국왕은 인형을 트리에 건다. 대니얼은 샘이 자기 아들이라면 좋겠다고, 아버지가 진실을 알면 마음 아파하실까 생각한다. 그 뒤에서 모니카는 편지를 쥔 채 불이 오기만 기다린다.</w:t>
      </w:r>
    </w:p>
    <w:p>
      <w:pPr>
        <w:keepNext/>
        <w:spacing w:after="40" w:before="200" w:line="348" w:lineRule="auto"/>
      </w:pPr>
      <w:r>
        <w:rPr>
          <w:rFonts w:ascii="맑은 고딕" w:hAnsi="맑은 고딕" w:eastAsia="맑은 고딕" w:cs="맑은 고딕"/>
          <w:b/>
          <w:color w:val="1F3A5F"/>
          <w:sz w:val="22"/>
        </w:rPr>
        <w:t>EP08</w:t>
      </w:r>
    </w:p>
    <w:p>
      <w:pPr>
        <w:keepNext w:val="0"/>
        <w:spacing w:after="120" w:before="0" w:line="331" w:lineRule="auto"/>
      </w:pPr>
      <w:r>
        <w:rPr>
          <w:rFonts w:ascii="맑은 고딕" w:hAnsi="맑은 고딕" w:eastAsia="맑은 고딕" w:cs="맑은 고딕"/>
          <w:b w:val="0"/>
          <w:sz w:val="21"/>
        </w:rPr>
        <w:t>이웃 나라 사절을 맞으러 가며 국왕은 샘에게 엄마랑 먼저 먹으라고 한다. 늘 팔다 남은 진저브레드 부스러기와 수프만 먹던 샘과 애나는 트리 아래 바닥에 앉아 고기를 뜯고, 레오는 둘이 개처럼 먹는다고 비웃는다. 레오가 은쟁반으로 샘의 목걸이를 쳐서 반지가 바닥을 구르자, 샘은 엎드려 반지를 움켜쥐며 아빠가 준 반지라고 소리친다. 레오가 강아지에게 바닥 음식을 먹이며 강아지도 쟤네처럼 먹는다고 웃자, 귀족들도 웃는다. 애나는 좋은 삶을 못 줘서 샘이 창피를 당한다며 샘을 끌어안고 운다.</w:t>
      </w:r>
    </w:p>
    <w:p>
      <w:pPr>
        <w:keepNext w:val="0"/>
        <w:spacing w:after="120" w:before="0" w:line="331" w:lineRule="auto"/>
      </w:pPr>
      <w:r>
        <w:rPr>
          <w:rFonts w:ascii="맑은 고딕" w:hAnsi="맑은 고딕" w:eastAsia="맑은 고딕" w:cs="맑은 고딕"/>
          <w:b w:val="0"/>
          <w:sz w:val="21"/>
        </w:rPr>
        <w:t>그때 들어온 대니얼이 애나의 뺨을 감싼다. 「누구도 내 가족을 비웃게 두지 않겠다.」 대니얼은 가족과 함께라면 바닥에서 먹어도 맛있다며 애나 옆에 앉고, 국왕에게도 빵을 내민다. 제럴드가 아버지는 그런 천한 짓 안 하신다고 소리치지만, 국왕은 기꺼이 바닥에 앉아 빵을 뜯으며, 겨울 전선에서 병사들과 눈밭에 앉아 언 빵을 나눠 먹던 시절을 잊었느냐고 꾸짖고, 대니얼이 이 나라를 이끌 거라고 하자, 귀족들은 빵을 들고 대니얼 왕자 만세를 외친다. 그 함성 속에서 모니카는 편지를 꽉 움켜쥔다.</w:t>
      </w:r>
    </w:p>
    <w:p>
      <w:pPr>
        <w:keepNext/>
        <w:spacing w:after="40" w:before="200" w:line="348" w:lineRule="auto"/>
      </w:pPr>
      <w:r>
        <w:rPr>
          <w:rFonts w:ascii="맑은 고딕" w:hAnsi="맑은 고딕" w:eastAsia="맑은 고딕" w:cs="맑은 고딕"/>
          <w:b/>
          <w:color w:val="1F3A5F"/>
          <w:sz w:val="22"/>
        </w:rPr>
        <w:t>EP09</w:t>
      </w:r>
    </w:p>
    <w:p>
      <w:pPr>
        <w:keepNext w:val="0"/>
        <w:spacing w:after="120" w:before="0" w:line="331" w:lineRule="auto"/>
      </w:pPr>
      <w:r>
        <w:rPr>
          <w:rFonts w:ascii="맑은 고딕" w:hAnsi="맑은 고딕" w:eastAsia="맑은 고딕" w:cs="맑은 고딕"/>
          <w:b w:val="0"/>
          <w:sz w:val="21"/>
        </w:rPr>
        <w:t>만세 소리가 잦아들자 모니카가 편지를 들고 국왕 앞에 나선다. 모니카는 애나가 진저브레드 장수, 샘은 구두닦이 사생아이며 윈터 가문에는 다 큰 딸이 없다고 한다. 거짓이면 레오와 함께 죽겠다고 맹세한 모니카는, 프랭크와 브록을 불렀고 대사제도 불을 가져온다고 덧붙인다. 국왕이 대니얼에게 샘이 네 아들이냐고 묻는다. 대니얼이 설명하겠다고 입을 떼자, 국왕은 거짓말하는 아들은 필요 없다며 애나와 샘을 지하 감옥에 처넣으라고 한다. 샘이 화내지 말라며 국왕 허리에 매달린다.</w:t>
      </w:r>
    </w:p>
    <w:p>
      <w:pPr>
        <w:keepNext/>
        <w:spacing w:after="120" w:before="0" w:line="331" w:lineRule="auto"/>
      </w:pPr>
      <w:r>
        <w:rPr>
          <w:rFonts w:ascii="맑은 고딕" w:hAnsi="맑은 고딕" w:eastAsia="맑은 고딕" w:cs="맑은 고딕"/>
          <w:b w:val="0"/>
          <w:sz w:val="21"/>
        </w:rPr>
        <w:t>대사제가 불을 싣고 들어온다. 대니얼은 샘을 살리려고, 샘은 자기 아들이 아니니 불에 넣으면 재가 된다고 털어놓는다. 샘이 진짜 자기 아들이라는 걸 모르는 채다. 국왕은 자기 손을 불에 넣어 멀쩡한 걸 보여 주고는, 근위병들에게 애나를 붙잡고 샘을 끌고 오게 한다. 「저 아이 손을 불에 넣어라. 네가 죽는 걸 똑똑히 지켜보겠다.」 카메라가 불꽃 위로 끌려가는 샘의 작은 손과 그 목에서 흔들리는 반지를 잡는 순간, 애나가 비명을 지른다. 「안 돼, 샘!」</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DramaWave &lt;Fated Reunion: My Daddy Is The Crown Prince&gt;</w:t>
      </w:r>
    </w:p>
    <w:p>
      <w:r>
        <w:br w:type="page"/>
      </w:r>
    </w:p>
    <w:p>
      <w:pPr>
        <w:keepNext w:val="0"/>
        <w:spacing w:after="40" w:before="0" w:line="348" w:lineRule="auto"/>
      </w:pPr>
      <w:r>
        <w:rPr>
          <w:rFonts w:ascii="맑은 고딕" w:hAnsi="맑은 고딕" w:eastAsia="맑은 고딕" w:cs="맑은 고딕"/>
          <w:b w:val="0"/>
          <w:color w:val="6B6B6B"/>
          <w:sz w:val="18"/>
        </w:rPr>
        <w:t>10 · 원작 DramaWave &lt;Fated Reunion: My Daddy Is The Crown Prince&gt; · 세트 B (오빠들)</w:t>
      </w:r>
    </w:p>
    <w:p>
      <w:pPr>
        <w:pStyle w:val="Heading1"/>
        <w:keepNext/>
        <w:spacing w:before="0" w:after="200"/>
      </w:pPr>
      <w:r>
        <w:rPr>
          <w:rFonts w:ascii="맑은 고딕" w:hAnsi="맑은 고딕" w:eastAsia="맑은 고딕" w:cs="맑은 고딕"/>
          <w:b/>
          <w:color w:val="1F3A5F"/>
          <w:sz w:val="34"/>
        </w:rPr>
        <w:t>[T1] Sold by My Brothers, Found by the Crown Prince</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#Secret Baby, Fake Relationship, Family Betrayal, Revenge</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친오빠 셋이 먹인 약에 취해 늙은 남작에게 팔려 가던 밤 도망쳐 왕세자와 하룻밤을 보낸 막내 여동생이, 6년 뒤 서로를 알아보지 못한 그와 아들의 평생 약값을 조건으로 가짜 가족 계약을 맺고, 끝내 아들이 그의 친아들로 밝혀져 진짜 가족이 되고 자기를 판 오빠들이 대가를 치르는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가짜 아빠를 연기하는 왕세자, 그 아이가 하룻밤에 생긴 친아들</w:t>
      </w:r>
    </w:p>
    <w:p>
      <w:pPr>
        <w:keepNext w:val="0"/>
        <w:spacing w:after="40" w:before="0" w:line="336" w:lineRule="auto"/>
        <w:ind w:left="170"/>
      </w:pPr>
      <w:r>
        <w:rPr>
          <w:rFonts w:ascii="맑은 고딕" w:hAnsi="맑은 고딕" w:eastAsia="맑은 고딕" w:cs="맑은 고딕"/>
          <w:b w:val="0"/>
          <w:sz w:val="21"/>
        </w:rPr>
        <w:t>2. 막내 여동생을 팔아넘긴 친오빠 셋, 왕궁에서 기다리는 참교육</w:t>
      </w:r>
    </w:p>
    <w:p>
      <w:pPr>
        <w:keepNext w:val="0"/>
        <w:spacing w:after="40" w:before="0" w:line="336" w:lineRule="auto"/>
        <w:ind w:left="170"/>
      </w:pPr>
      <w:r>
        <w:rPr>
          <w:rFonts w:ascii="맑은 고딕" w:hAnsi="맑은 고딕" w:eastAsia="맑은 고딕" w:cs="맑은 고딕"/>
          <w:b w:val="0"/>
          <w:sz w:val="21"/>
        </w:rPr>
        <w:t>3. 아버지와 오빠 ㅡ&gt; 친오빠 셋 치환, 가족에게 팔린 막내 여동생 서사 강화</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아버지가 죽은 뒤 막내 여동생을 키운다며 부려 먹던 친오빠 셋이, 도박 빚 대신 예순 살 남작에게 팔아넘긴 열여덟 살 로즈. 오빠들이 몰래 먹인 약에 취한 로즈가 결혼식장에서 도망쳐 빗속 진흙길을 내달리자, 첫째 칼과 둘째 웨이드, 셋째 릭이 뒤쫓는다. 칼은 남작이 약속한 금화 천 닢을 날릴 셈이냐며 소리친다. 로즈는 왕실 마차에 매달려 살려 달라고 빈다. 마차에는 천식 약을 구하려고 궁을 빠져나온 왕세자 줄리언이 타고 있지만, 어떤 일에도 휘말리지 말라는 국왕의 명 때문에 마차는 떠난다.</w:t>
      </w:r>
    </w:p>
    <w:p>
      <w:pPr>
        <w:keepNext w:val="0"/>
        <w:spacing w:after="120" w:before="0" w:line="331" w:lineRule="auto"/>
      </w:pPr>
      <w:r>
        <w:rPr>
          <w:rFonts w:ascii="맑은 고딕" w:hAnsi="맑은 고딕" w:eastAsia="맑은 고딕" w:cs="맑은 고딕"/>
          <w:b w:val="0"/>
          <w:sz w:val="21"/>
        </w:rPr>
        <w:t>로즈를 오빠 셋이 둘러싸자, 로즈는 진흙탕에 주저앉아 하나뿐인 여동생을 금화 천 닢에 파는 오빠들이 어디 있느냐고 울부짖는다. 그 소리에 마차를 세운 줄리언은 자기 흔적은 남기지 말라며 화살을 쏘아 오빠 셋을 쫓아낸다. 약에 취한 로즈는 자기를 구한 남자의 얼굴도, 그가 왕세자라는 것도 모른 채 줄리언의 옷깃을 움켜쥐고 더는 못 참겠다고 매달린다. 지금 무엇을 청하는지 아느냐는 줄리언의 물음에 로즈가 안다고 답하자, 줄리언이 로즈를 마차 안으로 끌어당긴다. 「그럼 후회하지 마시오.」</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6년 뒤 시장, 빵을 파는 로즈는 천식을 앓는 다섯 살 아들 찰리의 약값을 동전 한 닢씩 모은다. 구두를 닦던 찰리는 동전 세 닢을 쥐고 달려와, 이 돈은 아빠를 찾으려고 모으는 거라고 자랑한다. 로즈는 엄마도 네 아빠가 누군지 모른다며 찰리를 끌어안는다. 찰리의 목에는 그 밤의 남자가 남기고 간 반지가 걸려 있다. 언젠가 이 반지로 아빠가 찰리를 알아볼 거라며 로즈가 걸어 준 반지다. 그 남자가 왕세자 줄리언이라는 건 로즈도 찰리도 모른다.</w:t>
      </w:r>
    </w:p>
    <w:p>
      <w:pPr>
        <w:keepNext w:val="0"/>
        <w:spacing w:after="120" w:before="0" w:line="331" w:lineRule="auto"/>
      </w:pPr>
      <w:r>
        <w:rPr>
          <w:rFonts w:ascii="맑은 고딕" w:hAnsi="맑은 고딕" w:eastAsia="맑은 고딕" w:cs="맑은 고딕"/>
          <w:b w:val="0"/>
          <w:sz w:val="21"/>
        </w:rPr>
        <w:t>오빠 셋이 몽둥이를 들고 나타난다. 칼은 사생아를 낳고 6년이나 숨어 살더니 찾았다며, 네가 번 돈은 전부 우리 거라고, 도박 빚을 갚아야 한다고 한다. 릭이 찰리의 목덜미를 잡아 들어 올리고, 로즈가 칼의 발에 매달려 찰리의 약값이라고 빌자 칼은 천식은 귀족들이나 걸리는 병이라며 죽으라고 비웃는다. 숨이 막힌 찰리가 무릎을 꿇고 동전을 긁어모으며 아빠를 부르자, 칼은 네 아빠는 보나 마나 거지라 안 온다고 웃는다. 릭이 형, 죽여 버리라고 외치고 웨이드가 찰리의 머리 위로 몽둥이를 치켜드는 순간, 누군가 소리친다. 「멈춰!」</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몽둥이를 멈춰 세운 사람은 줄리언이다. 숨이 넘어가 쓰러진 찰리의 얼굴을 감싼 줄리언은 자기와 같은 천식이라며 품에서 꺼낸 약을 먹이고, 로즈는 처음 보는 그 얼굴이 이상하게 낯익다. 숨이 돌아온 찰리는 꿈에서 본 아빠랑 똑같다며 줄리언에게 안겨 아빠라고 부른다. 칼이 네가 정말 이 꼬맹이의 아비냐고 대들자, 호위가 이분은 왕세자 전하라고 호통친다. 로즈가 말을 잇지 못하는 사이 줄리언이 나선다. 「그래, 내가 찰리의 아버지다.」 줄리언은 내 아들을 또 건드리면 셋 다 지하 감옥에 처넣겠다며 오빠들을 쫓아 버린다.</w:t>
      </w:r>
    </w:p>
    <w:p>
      <w:pPr>
        <w:keepNext w:val="0"/>
        <w:spacing w:after="120" w:before="0" w:line="331" w:lineRule="auto"/>
      </w:pPr>
      <w:r>
        <w:rPr>
          <w:rFonts w:ascii="맑은 고딕" w:hAnsi="맑은 고딕" w:eastAsia="맑은 고딕" w:cs="맑은 고딕"/>
          <w:b w:val="0"/>
          <w:sz w:val="21"/>
        </w:rPr>
        <w:t>로즈는 찰리에게 이분은 아빠가 아니라 우리를 구해 준 분이라고 타이른 뒤, 줄리언에게 무엇이든 시켜 달라고 고개를 숙인다. 줄리언은 우리 전에 만난 적이 있느냐고 묻고, 로즈는 없다고 답한다. 두 사람 다 6년 전 빗속 그 밤의 상대가 서로라는 걸 알아보지 못한다. 마침 줄리언에게는 아버지인 국왕의 생일 연회에 손주를 데려가겠다고 한 약속이 걸려 있고, 줄리언 눈에 이 아이는 묘하게 낯이 익다. 「내 계약 연인이 되어 주시오. 찰리는 내 아들 노릇을 하고.」</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로즈가 대답을 못 하는 사이 찰리는 로즈의 허리에 매달려, 전하가 준 약을 먹으니 안 아프다며 전하를 도와 달라고 조른다. 줄리언은 천식이 집안 내력이라며 아이 아버지가 누구냐고 묻고, 로즈는 찰리가 상처받을까 봐 기억도 안 난다고 둘러댄다. 그 집안 내력을 찰리가 물려받았다는 걸 두 사람만 모른다. 아버지를 안심시켜 주면 찰리에게 평생 이 약을 대 주겠다는 말에 로즈는 계약을 받아들인다. 드레스를 입은 로즈에게서 줄리언이 눈을 못 뗀다고 찰리가 놀리자, 줄리언은 찰리에게 이제부터 아빠라고 부르라고 한다. 처음으로 아빠 소리를 들은 줄리언은 왜 이렇게 행복한지 모른 채 찰리의 손을 쥔다.</w:t>
      </w:r>
    </w:p>
    <w:p>
      <w:pPr>
        <w:keepNext w:val="0"/>
        <w:spacing w:after="120" w:before="0" w:line="331" w:lineRule="auto"/>
      </w:pPr>
      <w:r>
        <w:rPr>
          <w:rFonts w:ascii="맑은 고딕" w:hAnsi="맑은 고딕" w:eastAsia="맑은 고딕" w:cs="맑은 고딕"/>
          <w:b w:val="0"/>
          <w:sz w:val="21"/>
        </w:rPr>
        <w:t>성문 앞에는 줄리언의 형 그레고리 왕자와 아내 헬렌, 아들 맥스가 기다린다. 그레고리는 국왕에게, 여자에게 눈길도 안 주던 줄리언에게 아들이 생겼을 리 없다고 하고, 헬렌은 가짜 아이일 거라고 거든다. 국왕은 줄리언이 속였다면 왕세자 자리를 빼앗겠다고 말하지만, 찰리가 할아버지라고 부르며 달려와 안기자 찰리를 번쩍 들어 올린다. 「내 손주로구나! 어릴 때 줄리언이랑 똑같이 생겼어!」</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그레고리가 저 아이에겐 왕실 피가 한 방울도 없을지 모른다고 끼어들자, 국왕은 줄리언의 어릴 적 초상화를 가져오라고 한다. 줄리언이 찰리에게 왜 나랑 닮았냐고 묻는다. 들킬까 봐 겁이 난 찰리는 할아버지도 어릴 땐 자기랑 똑같이 생겼을 거라고 웃어넘긴다. 줄리언은 아버지도 안 하는 의심을 형이 하는 건 왕위를 노려서냐고 몰아붙인다. 국왕은 그레고리의 입을 막고는, 이 나라 아가씨를 다 아는데 왜 너는 본 적이 없느냐고 로즈에게 묻는다. 로즈가 말을 더듬자 줄리언은 로즈가 이웃 나라 그레이 가문의 딸이라고 둘러대고, 헬렌은 그 가문쯤은 안다며 얼버무린다.</w:t>
      </w:r>
    </w:p>
    <w:p>
      <w:pPr>
        <w:keepNext w:val="0"/>
        <w:spacing w:after="120" w:before="0" w:line="331" w:lineRule="auto"/>
      </w:pPr>
      <w:r>
        <w:rPr>
          <w:rFonts w:ascii="맑은 고딕" w:hAnsi="맑은 고딕" w:eastAsia="맑은 고딕" w:cs="맑은 고딕"/>
          <w:b w:val="0"/>
          <w:sz w:val="21"/>
        </w:rPr>
        <w:t>성 안으로 들어가는 길에 찰리는 이 일이 끝나면 아빠를 찾으러 가는 거냐고 로즈에게 묻는다. 줄리언이 찰리의 아버지는 어디 있느냐고 묻자, 로즈는 눈물을 참으며 몇 년째 안 돌아오는 떠돌이 상인이라고 지어낸다. 줄리언은 쓸모없는 놈이 처자식을 버려두느냐며, 누군지 밝혀지면 다리를 분질러 버리겠다고 이를 간다. 그놈이 바로 자기라는 걸 모르는 줄리언은 귀를 긁는다. 「왜 갑자기 귀가 가렵지? 누가 내 욕이라도 하나?」</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성 안 알현실에는 보물 상자가 가득하고, 국왕은 찰리를 무릎에 앉힌 채 할아버지가 주는 선물이니 마음에 드는 걸 뭐든 고르라고 한다. 맥스가 왜 쟤만 주느냐고 떼를 쓰고 헬렌이 불공평하다고 거들자, 국왕은 맥스에게도 고르라고 하고 맥스는 금관과 목걸이를 잔뜩 걸고 뛰어다닌다. 하지만 찰리는 보물은 잃어버릴까 겁난다며, 할아버지가 오래 끼고 있던 작은 반지 하나만 갖겠다고, 그러면 할아버지가 보고 싶을 때마다 볼 수 있다고 한다. 헬렌은 보물을 두고 낡은 반지를 고르는 천하고 멍청한 꼬맹이라며 속으로 비웃는다.</w:t>
      </w:r>
    </w:p>
    <w:p>
      <w:pPr>
        <w:keepNext w:val="0"/>
        <w:spacing w:after="120" w:before="0" w:line="331" w:lineRule="auto"/>
      </w:pPr>
      <w:r>
        <w:rPr>
          <w:rFonts w:ascii="맑은 고딕" w:hAnsi="맑은 고딕" w:eastAsia="맑은 고딕" w:cs="맑은 고딕"/>
          <w:b w:val="0"/>
          <w:sz w:val="21"/>
        </w:rPr>
        <w:t>국왕은 찰리의 할머니가 손수 만들어 준 결혼반지라며, 30년 동안 한 번도 빼지 않은 그 반지를 빼서 찰리의 손에 쥐여 준다. 그걸 본 그레고리의 얼굴이 굳는다. 그 반지는 원래 다음 왕위를 이을 아이에게 가는 반지다. 반지가 정말로 왕세자의 아들 손에 들어갔다는 걸 국왕도 그레고리도 모른다. 「어디서 굴러온 근본 없는 놈한테 저걸 주다니. 우리 맥스는 어떻게 되는 거야.」</w:t>
      </w:r>
    </w:p>
    <w:p>
      <w:pPr>
        <w:keepNext/>
        <w:spacing w:after="40" w:before="200" w:line="348" w:lineRule="auto"/>
      </w:pPr>
      <w:r>
        <w:rPr>
          <w:rFonts w:ascii="맑은 고딕" w:hAnsi="맑은 고딕" w:eastAsia="맑은 고딕" w:cs="맑은 고딕"/>
          <w:b/>
          <w:color w:val="1F3A5F"/>
          <w:sz w:val="22"/>
        </w:rPr>
        <w:t>EP07</w:t>
      </w:r>
    </w:p>
    <w:p>
      <w:pPr>
        <w:keepNext w:val="0"/>
        <w:spacing w:after="120" w:before="0" w:line="331" w:lineRule="auto"/>
      </w:pPr>
      <w:r>
        <w:rPr>
          <w:rFonts w:ascii="맑은 고딕" w:hAnsi="맑은 고딕" w:eastAsia="맑은 고딕" w:cs="맑은 고딕"/>
          <w:b w:val="0"/>
          <w:sz w:val="21"/>
        </w:rPr>
        <w:t>찰리가 반지를 쥐고 할아버지에게 안기는 사이, 헬렌은 친정아버지에게 로즈의 정체를 캐 달라는 편지를 보낸다. 그레고리는 신전의 성화는 진짜 왕실 피만 견딜 수 있다며, 생일 연회에 그 불을 가져와 찰리를 시험하자고 한다. 헬렌이 찾아간 신전에서 대사제는 가장 위대한 왕이 될 다섯 살 사내아이가 지금 궁에 있다고 한다. 헬렌은 그게 맥스라며 웃는다. 그러나 성화 속에 떠오른 건 금관을 쓴 찰리의 얼굴이다.</w:t>
      </w:r>
    </w:p>
    <w:p>
      <w:pPr>
        <w:keepNext w:val="0"/>
        <w:spacing w:after="120" w:before="0" w:line="331" w:lineRule="auto"/>
      </w:pPr>
      <w:r>
        <w:rPr>
          <w:rFonts w:ascii="맑은 고딕" w:hAnsi="맑은 고딕" w:eastAsia="맑은 고딕" w:cs="맑은 고딕"/>
          <w:b w:val="0"/>
          <w:sz w:val="21"/>
        </w:rPr>
        <w:t>생일 연회 날 밤, 곁에 있겠다며 줄리언이 손을 잡자 로즈는 이 남자가 어떤 위험에서든 자기를 구하러 올 것만 같다. 6년 전 빗속에서 이미 로즈를 구한 사람이 줄리언이라는 건 둘 다 모른다. 친정 편지를 뜯은 헬렌은 로즈는 빵 장수, 찰리는 구두닦이였다며 입꼬리를 올린다. 찰리가 직접 깎은 나무 인형 다섯 개를 생일 선물로 내밀며 할아버지 손주를 다섯 더 만들었다고 하자, 국왕은 가르친 적도 없는데 착하다며 크게 웃는다. 줄리언은 찰리가 자기 아들이라면 좋겠다고, 아버지가 진실을 알면 마음 아파하실까 생각한다. 그 뒤에서 헬렌은 편지를 쥔 채 성화가 오기만 기다린다.</w:t>
      </w:r>
    </w:p>
    <w:p>
      <w:pPr>
        <w:keepNext/>
        <w:spacing w:after="40" w:before="200" w:line="348" w:lineRule="auto"/>
      </w:pPr>
      <w:r>
        <w:rPr>
          <w:rFonts w:ascii="맑은 고딕" w:hAnsi="맑은 고딕" w:eastAsia="맑은 고딕" w:cs="맑은 고딕"/>
          <w:b/>
          <w:color w:val="1F3A5F"/>
          <w:sz w:val="22"/>
        </w:rPr>
        <w:t>EP08</w:t>
      </w:r>
    </w:p>
    <w:p>
      <w:pPr>
        <w:keepNext w:val="0"/>
        <w:spacing w:after="120" w:before="0" w:line="331" w:lineRule="auto"/>
      </w:pPr>
      <w:r>
        <w:rPr>
          <w:rFonts w:ascii="맑은 고딕" w:hAnsi="맑은 고딕" w:eastAsia="맑은 고딕" w:cs="맑은 고딕"/>
          <w:b w:val="0"/>
          <w:sz w:val="21"/>
        </w:rPr>
        <w:t>이웃 나라 사절을 맞으러 가며 국왕은 찰리에게 엄마랑 먼저 먹으라고 한다. 늘 팔다 남은 빵과 수프만 먹던 찰리와 로즈는 기둥 옆 바닥에 앉아 고기를 손으로 뜯고, 맥스는 둘이 개처럼 먹는다고 비웃는다. 맥스가 은쟁반으로 찰리의 목걸이를 쳐서 반지가 바닥을 구르자, 찰리는 엎드려 반지를 움켜쥐며 아빠가 준 반지라고 소리친다. 맥스가 강아지에게 바닥 음식을 먹이며 강아지도 쟤네처럼 먹는다고 웃자, 귀족들도 따라 웃는다. 로즈는 좋은 삶을 못 줘서 찰리가 창피를 당한다며 찰리를 끌어안고 운다.</w:t>
      </w:r>
    </w:p>
    <w:p>
      <w:pPr>
        <w:keepNext w:val="0"/>
        <w:spacing w:after="120" w:before="0" w:line="331" w:lineRule="auto"/>
      </w:pPr>
      <w:r>
        <w:rPr>
          <w:rFonts w:ascii="맑은 고딕" w:hAnsi="맑은 고딕" w:eastAsia="맑은 고딕" w:cs="맑은 고딕"/>
          <w:b w:val="0"/>
          <w:sz w:val="21"/>
        </w:rPr>
        <w:t>그때 들어온 줄리언이 로즈의 뺨을 감싼다. 「누구도 내 가족을 비웃게 두지 않겠다.」 줄리언은 가족과 함께라면 바닥에서 먹어도 맛있다며 로즈 옆에 앉고, 국왕에게도 빵을 내민다. 그레고리가 아버지는 그런 천한 짓 안 하신다고 소리치지만, 국왕은 기꺼이 바닥에 앉아 빵을 뜯으며, 전장에서 병사들과 맨바닥에 앉아 빵을 나눠 먹던 시절을 잊었느냐고 꾸짖고, 줄리언이 이 나라를 이끌 거라고 하자, 귀족들은 빵을 들고 줄리언 왕자 만세를 외친다. 그 함성 속에서 헬렌은 편지를 꽉 움켜쥔다.</w:t>
      </w:r>
    </w:p>
    <w:p>
      <w:pPr>
        <w:keepNext/>
        <w:spacing w:after="40" w:before="200" w:line="348" w:lineRule="auto"/>
      </w:pPr>
      <w:r>
        <w:rPr>
          <w:rFonts w:ascii="맑은 고딕" w:hAnsi="맑은 고딕" w:eastAsia="맑은 고딕" w:cs="맑은 고딕"/>
          <w:b/>
          <w:color w:val="1F3A5F"/>
          <w:sz w:val="22"/>
        </w:rPr>
        <w:t>EP09</w:t>
      </w:r>
    </w:p>
    <w:p>
      <w:pPr>
        <w:keepNext w:val="0"/>
        <w:spacing w:after="120" w:before="0" w:line="331" w:lineRule="auto"/>
      </w:pPr>
      <w:r>
        <w:rPr>
          <w:rFonts w:ascii="맑은 고딕" w:hAnsi="맑은 고딕" w:eastAsia="맑은 고딕" w:cs="맑은 고딕"/>
          <w:b w:val="0"/>
          <w:sz w:val="21"/>
        </w:rPr>
        <w:t>만세 소리가 잦아들자 헬렌이 편지를 들고 국왕 앞에 나선다. 헬렌은 로즈가 빵 장수, 찰리는 구두닦이 사생아이며 그레이 가문에는 다 큰 딸이 없다고 한다. 거짓이면 맥스와 함께 죽겠다고 맹세한 헬렌은, 로즈를 팔아넘긴 칼과 웨이드와 릭까지 증인으로 불렀고 대사제도 성화를 가져온다고 덧붙인다. 국왕이 줄리언에게 찰리가 네 아들이냐고 묻는다. 줄리언이 설명하겠다고 입을 떼자, 국왕은 거짓말하는 아들은 필요 없다며 로즈와 찰리를 지하 감옥에 처넣으라고 한다. 찰리가 화내지 말라며 국왕 허리에 매달린다.</w:t>
      </w:r>
    </w:p>
    <w:p>
      <w:pPr>
        <w:keepNext/>
        <w:spacing w:after="120" w:before="0" w:line="331" w:lineRule="auto"/>
      </w:pPr>
      <w:r>
        <w:rPr>
          <w:rFonts w:ascii="맑은 고딕" w:hAnsi="맑은 고딕" w:eastAsia="맑은 고딕" w:cs="맑은 고딕"/>
          <w:b w:val="0"/>
          <w:sz w:val="21"/>
        </w:rPr>
        <w:t>대사제가 성화를 싣고 들어온다. 줄리언은 찰리를 살리려고, 찰리는 자기 아들이 아니니 불에 넣으면 재가 된다고 털어놓는다. 찰리가 진짜 자기 아들이라는 걸 모르는 채다. 국왕은 자기 손을 성화에 넣어 멀쩡한 걸 보여 주고는, 근위병들에게 로즈를 붙잡고 찰리를 끌고 오게 한다. 「저 아이 손을 성화에 넣어라. 네가 죽는 걸 똑똑히 지켜보겠다.」 카메라가 불꽃 위로 끌려가는 찰리의 작은 손과 그 목에서 흔들리는 반지를 잡는 순간, 로즈가 비명을 지른다. 「안 돼, 찰리!」</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DramaWave &lt;Fated Reunion: My Daddy Is The Crown Prince&gt;</w:t>
      </w:r>
    </w:p>
    <w:p>
      <w:r>
        <w:br w:type="page"/>
      </w:r>
    </w:p>
    <w:p>
      <w:pPr>
        <w:keepNext w:val="0"/>
        <w:spacing w:after="40" w:before="0" w:line="348" w:lineRule="auto"/>
      </w:pPr>
      <w:r>
        <w:rPr>
          <w:rFonts w:ascii="맑은 고딕" w:hAnsi="맑은 고딕" w:eastAsia="맑은 고딕" w:cs="맑은 고딕"/>
          <w:b w:val="0"/>
          <w:color w:val="6B6B6B"/>
          <w:sz w:val="18"/>
        </w:rPr>
        <w:t>11 · 원작 비글루 &lt;매치플레이&gt; 각색 · 웨어울프 BL</w:t>
      </w:r>
    </w:p>
    <w:p>
      <w:pPr>
        <w:pStyle w:val="Heading1"/>
        <w:keepNext/>
        <w:spacing w:before="0" w:after="200"/>
      </w:pPr>
      <w:r>
        <w:rPr>
          <w:rFonts w:ascii="맑은 고딕" w:hAnsi="맑은 고딕" w:eastAsia="맑은 고딕" w:cs="맑은 고딕"/>
          <w:b/>
          <w:color w:val="1F3A5F"/>
          <w:sz w:val="34"/>
        </w:rPr>
        <w:t>Pinned by My Werewolf Coach — 내 늑대 코치에게 제압당하다 (가제)</w:t>
      </w:r>
    </w:p>
    <w:p>
      <w:pPr>
        <w:pStyle w:val="Heading2"/>
        <w:keepNext/>
        <w:spacing w:before="280" w:after="80"/>
      </w:pPr>
      <w:r>
        <w:rPr>
          <w:rFonts w:ascii="맑은 고딕" w:hAnsi="맑은 고딕" w:eastAsia="맑은 고딕" w:cs="맑은 고딕"/>
          <w:b/>
          <w:color w:val="1F3A5F"/>
          <w:sz w:val="25"/>
        </w:rPr>
        <w:t>장르</w:t>
      </w:r>
    </w:p>
    <w:p>
      <w:pPr>
        <w:keepNext w:val="0"/>
        <w:spacing w:after="120" w:before="0" w:line="331" w:lineRule="auto"/>
      </w:pPr>
      <w:r>
        <w:rPr>
          <w:rFonts w:ascii="맑은 고딕" w:hAnsi="맑은 고딕" w:eastAsia="맑은 고딕" w:cs="맑은 고딕"/>
          <w:b w:val="0"/>
          <w:sz w:val="21"/>
        </w:rPr>
        <w:t>고수위 BL / 어반 판타지</w:t>
      </w:r>
    </w:p>
    <w:p>
      <w:pPr>
        <w:pStyle w:val="Heading2"/>
        <w:keepNext/>
        <w:spacing w:before="280" w:after="80"/>
      </w:pPr>
      <w:r>
        <w:rPr>
          <w:rFonts w:ascii="맑은 고딕" w:hAnsi="맑은 고딕" w:eastAsia="맑은 고딕" w:cs="맑은 고딕"/>
          <w:b/>
          <w:color w:val="1F3A5F"/>
          <w:sz w:val="25"/>
        </w:rPr>
        <w:t>셀링포인트</w:t>
      </w:r>
    </w:p>
    <w:p>
      <w:pPr>
        <w:pStyle w:val="ListBullet"/>
        <w:spacing w:after="60" w:line="331" w:lineRule="auto"/>
      </w:pPr>
      <w:r>
        <w:rPr>
          <w:rFonts w:ascii="맑은 고딕" w:hAnsi="맑은 고딕" w:eastAsia="맑은 고딕" w:cs="맑은 고딕"/>
          <w:sz w:val="21"/>
        </w:rPr>
        <w:t>건방진 선수를 매트에 깔아누르는 근육질 늑대 코치. 코치에게 욕하던 선수가 결국 먼저 입을 맞추는 고수위 BL.</w:t>
      </w:r>
    </w:p>
    <w:p>
      <w:pPr>
        <w:pStyle w:val="ListBullet"/>
        <w:spacing w:after="60" w:line="331" w:lineRule="auto"/>
      </w:pPr>
      <w:r>
        <w:rPr>
          <w:rFonts w:ascii="맑은 고딕" w:hAnsi="맑은 고딕" w:eastAsia="맑은 고딕" w:cs="맑은 고딕"/>
          <w:sz w:val="21"/>
        </w:rPr>
        <w:t>매트에선 깔아누르고, 다치면 손수 돌본다. 루카를 해치는 놈 앞에선 더 사납게 달려드는 늑대 코치.</w:t>
      </w:r>
    </w:p>
    <w:p>
      <w:pPr>
        <w:pStyle w:val="ListBullet"/>
        <w:spacing w:after="60" w:line="331" w:lineRule="auto"/>
      </w:pPr>
      <w:r>
        <w:rPr>
          <w:rFonts w:ascii="맑은 고딕" w:hAnsi="맑은 고딕" w:eastAsia="맑은 고딕" w:cs="맑은 고딕"/>
          <w:sz w:val="21"/>
        </w:rPr>
        <w:t>〈매치플레이〉의 고수위 관계를 살려 비글루 히트 신호에 빠르게 A급 신작으로 대응. 〈매치플레이〉·〈Bussy and the Beast〉의 시청층과 남성 게이 시청층을 겨냥한다.</w:t>
      </w:r>
    </w:p>
    <w:p>
      <w:pPr>
        <w:pStyle w:val="ListBullet"/>
        <w:spacing w:after="60" w:line="331" w:lineRule="auto"/>
      </w:pPr>
      <w:r>
        <w:rPr>
          <w:rFonts w:ascii="맑은 고딕" w:hAnsi="맑은 고딕" w:eastAsia="맑은 고딕" w:cs="맑은 고딕"/>
          <w:sz w:val="21"/>
        </w:rPr>
        <w:t>BI팀 Ella 분석에 따르면 ‘알파 × 늑대인간 × BL’ 중 2개 이상을 가진 오리지널작을 7편에서 48편까지 늘려야 통계적 검증이 가능하다. 본작은 웨어울프 × BL 두 요소를 갖춘 신작으로 해당 오리지널 라인업을 확대한다.</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폭행 누명으로 팀에서 쫓겨난 웨어울프 격투선수 루카 베넷은 복귀를 위해 애드리언 콜에게 훈련받는다. 코치에게 욕하며 덤비던 루카는 매트에 깔아눌리고, 탈의실에서는 그의 몸에 눈을 빼앗긴다. 위험할 때마다 자신부터 구하는 코치에게 결국 먼저 입을 맞추지만, 애드리언이 자신 몰래 복귀전 출전을 막으려 했다는 걸 알고 그의 곁을 떠난다.</w:t>
      </w:r>
    </w:p>
    <w:p>
      <w:pPr>
        <w:pStyle w:val="Heading2"/>
        <w:keepNext/>
        <w:spacing w:before="280" w:after="80"/>
      </w:pPr>
      <w:r>
        <w:rPr>
          <w:rFonts w:ascii="맑은 고딕" w:hAnsi="맑은 고딕" w:eastAsia="맑은 고딕" w:cs="맑은 고딕"/>
          <w:b/>
          <w:color w:val="1F3A5F"/>
          <w:sz w:val="25"/>
        </w:rPr>
        <w:t>무료회차 트리트먼트</w:t>
      </w:r>
    </w:p>
    <w:p>
      <w:pPr>
        <w:keepNext w:val="0"/>
        <w:spacing w:after="120" w:before="0" w:line="331" w:lineRule="auto"/>
      </w:pPr>
      <w:r>
        <w:rPr>
          <w:rFonts w:ascii="맑은 고딕" w:hAnsi="맑은 고딕" w:eastAsia="맑은 고딕" w:cs="맑은 고딕"/>
          <w:b w:val="0"/>
          <w:sz w:val="21"/>
        </w:rPr>
        <w:t>총 50화 / 무료 EP01~EP08(가안)</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매트 위에서 애드리언이 루카를 깔아누르고, 빠져나오려는 그의 귓가에 웃으며 묻는다. “아니면 원래 깔리는 게 취향이었나?”</w:t>
      </w:r>
    </w:p>
    <w:p>
      <w:pPr>
        <w:keepNext w:val="0"/>
        <w:spacing w:after="120" w:before="0" w:line="331" w:lineRule="auto"/>
      </w:pPr>
      <w:r>
        <w:rPr>
          <w:rFonts w:ascii="맑은 고딕" w:hAnsi="맑은 고딕" w:eastAsia="맑은 고딕" w:cs="맑은 고딕"/>
          <w:b w:val="0"/>
          <w:sz w:val="21"/>
        </w:rPr>
        <w:t>3개월 전, 동료 폭행 누명으로 팀에서 쫓겨난 루카가 복귀를 위해 체육관에 오지만 자신보다 큰 코치 애드리언을 비웃으며 훈련을 거부한다.</w:t>
      </w:r>
    </w:p>
    <w:p>
      <w:pPr>
        <w:keepNext w:val="0"/>
        <w:spacing w:after="120" w:before="0" w:line="331" w:lineRule="auto"/>
      </w:pPr>
      <w:r>
        <w:rPr>
          <w:rFonts w:ascii="맑은 고딕" w:hAnsi="맑은 고딕" w:eastAsia="맑은 고딕" w:cs="맑은 고딕"/>
          <w:b w:val="0"/>
          <w:sz w:val="21"/>
        </w:rPr>
        <w:t>애드리언은 빠른 반사신경으로 루카가 던진 물병을 잡고, 나가려는 그를 벽에 붙잡는다. “복귀하고 싶으면 힘을 쓸 때도 변신할 때도 내 지시를 따라.”</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관장 데이나는 다른 체육관은 루카를 받아 주지 않는다며 붙잡고, 애드리언은 자신을 이기면 코치를 바꿔 주겠다고 달리기 승부를 건다.</w:t>
      </w:r>
    </w:p>
    <w:p>
      <w:pPr>
        <w:keepNext w:val="0"/>
        <w:spacing w:after="120" w:before="0" w:line="331" w:lineRule="auto"/>
      </w:pPr>
      <w:r>
        <w:rPr>
          <w:rFonts w:ascii="맑은 고딕" w:hAnsi="맑은 고딕" w:eastAsia="맑은 고딕" w:cs="맑은 고딕"/>
          <w:b w:val="0"/>
          <w:sz w:val="21"/>
        </w:rPr>
        <w:t>완패한 루카는 탈의실에서 상의를 벗은 애드리언의 몸에 시선을 빼앗기고도 힘만 센 코치라며 빈정댄다.</w:t>
      </w:r>
    </w:p>
    <w:p>
      <w:pPr>
        <w:keepNext w:val="0"/>
        <w:spacing w:after="120" w:before="0" w:line="331" w:lineRule="auto"/>
      </w:pPr>
      <w:r>
        <w:rPr>
          <w:rFonts w:ascii="맑은 고딕" w:hAnsi="맑은 고딕" w:eastAsia="맑은 고딕" w:cs="맑은 고딕"/>
          <w:b w:val="0"/>
          <w:sz w:val="21"/>
        </w:rPr>
        <w:t>애드리언이 가까이 다가와 “내 몸에 설레기라도 합니까?”라고 묻자 루카는 사물함에 등을 붙인 채 말문이 막힌다.</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입을 맞출 듯 다가온 애드리언은 루카 옆의 수건만 집어 들고, 이어지는 훈련에선 그의 허리와 다리를 직접 잡아 자세와 변신 타이밍을 가르친다.</w:t>
      </w:r>
    </w:p>
    <w:p>
      <w:pPr>
        <w:keepNext w:val="0"/>
        <w:spacing w:after="120" w:before="0" w:line="331" w:lineRule="auto"/>
      </w:pPr>
      <w:r>
        <w:rPr>
          <w:rFonts w:ascii="맑은 고딕" w:hAnsi="맑은 고딕" w:eastAsia="맑은 고딕" w:cs="맑은 고딕"/>
          <w:b w:val="0"/>
          <w:sz w:val="21"/>
        </w:rPr>
        <w:t>루카가 변신하며 균형을 잃자 애드리언은 허리를 감싸 몸으로 받아 내고, 루카의 팔꿈치에 입가를 다친다.</w:t>
      </w:r>
    </w:p>
    <w:p>
      <w:pPr>
        <w:keepNext w:val="0"/>
        <w:spacing w:after="120" w:before="0" w:line="331" w:lineRule="auto"/>
      </w:pPr>
      <w:r>
        <w:rPr>
          <w:rFonts w:ascii="맑은 고딕" w:hAnsi="맑은 고딕" w:eastAsia="맑은 고딕" w:cs="맑은 고딕"/>
          <w:b w:val="0"/>
          <w:sz w:val="21"/>
        </w:rPr>
        <w:t>루카가 다치면서까지 자신을 받은 그를 타박하며 상처를 닦아 주는 모습이 체육관 홍보 영상에 담기고, 두 사람을 두고 댓글이 쏟아진다.</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영상 속 코치에게 관심이 쏟아지자 루카는 운동하는 애드리언을 직접 찍어 ‘BEST BOY EVER’라는 글과 함께 올린다.</w:t>
      </w:r>
    </w:p>
    <w:p>
      <w:pPr>
        <w:keepNext w:val="0"/>
        <w:spacing w:after="120" w:before="0" w:line="331" w:lineRule="auto"/>
      </w:pPr>
      <w:r>
        <w:rPr>
          <w:rFonts w:ascii="맑은 고딕" w:hAnsi="맑은 고딕" w:eastAsia="맑은 고딕" w:cs="맑은 고딕"/>
          <w:b w:val="0"/>
          <w:sz w:val="21"/>
        </w:rPr>
        <w:t>삭제하러 온 애드리언과 샤워 뒤 수건만 두른 루카가 폰을 두고 실랑이하다 소파에 넘어지고, 애드리언이 루카 위에 올라탄다.</w:t>
      </w:r>
    </w:p>
    <w:p>
      <w:pPr>
        <w:keepNext w:val="0"/>
        <w:spacing w:after="120" w:before="0" w:line="331" w:lineRule="auto"/>
      </w:pPr>
      <w:r>
        <w:rPr>
          <w:rFonts w:ascii="맑은 고딕" w:hAnsi="맑은 고딕" w:eastAsia="맑은 고딕" w:cs="맑은 고딕"/>
          <w:b w:val="0"/>
          <w:sz w:val="21"/>
        </w:rPr>
        <w:t>두 손목을 머리 위로 붙잡힌 루카가 눈을 피하지 않자, 애드리언은 게시물을 지우고 휴대전화 뒷면으로 그의 턱과 쇄골을 쓸어내린다. “까불지 마.”</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다음 훈련에서 루카는 전날 애드리언이 자신 위에 올라탔던 순간을 떠올리다 발을 헛디뎌 매트 밖으로 넘어진다.</w:t>
      </w:r>
    </w:p>
    <w:p>
      <w:pPr>
        <w:keepNext w:val="0"/>
        <w:spacing w:after="120" w:before="0" w:line="331" w:lineRule="auto"/>
      </w:pPr>
      <w:r>
        <w:rPr>
          <w:rFonts w:ascii="맑은 고딕" w:hAnsi="맑은 고딕" w:eastAsia="맑은 고딕" w:cs="맑은 고딕"/>
          <w:b w:val="0"/>
          <w:sz w:val="21"/>
        </w:rPr>
        <w:t>벤치 모서리에 등을 긁힌 루카의 머리가 바닥에 닿기 직전, 애드리언이 몸을 날려 감싸 안고 충격을 대신 받는다.</w:t>
      </w:r>
    </w:p>
    <w:p>
      <w:pPr>
        <w:keepNext w:val="0"/>
        <w:spacing w:after="120" w:before="0" w:line="331" w:lineRule="auto"/>
      </w:pPr>
      <w:r>
        <w:rPr>
          <w:rFonts w:ascii="맑은 고딕" w:hAnsi="맑은 고딕" w:eastAsia="맑은 고딕" w:cs="맑은 고딕"/>
          <w:b w:val="0"/>
          <w:sz w:val="21"/>
        </w:rPr>
        <w:t>루카는 자신부터 살피는 애드리언의 얼굴을 올려다보며 재킷을 꽉 움켜쥐고, 놓으라는 말에도 손을 풀지 않는다.</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애드리언은 피가 밴 등과 잘 움직이지 않는 어깨를 보고 병원에 가자고 하지만, 루카는 부상이 알려져 복귀 기회를 잃을까 두려워 체육관에서 치료받겠다고 버틴다.</w:t>
      </w:r>
    </w:p>
    <w:p>
      <w:pPr>
        <w:keepNext w:val="0"/>
        <w:spacing w:after="120" w:before="0" w:line="331" w:lineRule="auto"/>
      </w:pPr>
      <w:r>
        <w:rPr>
          <w:rFonts w:ascii="맑은 고딕" w:hAnsi="맑은 고딕" w:eastAsia="맑은 고딕" w:cs="맑은 고딕"/>
          <w:b w:val="0"/>
          <w:sz w:val="21"/>
        </w:rPr>
        <w:t>가까이서 셔츠를 벗겨 주는 애드리언을 빤히 바라보던 루카는, 소독약이 닿을까 겁나 거울 쪽으로 피한다.</w:t>
      </w:r>
    </w:p>
    <w:p>
      <w:pPr>
        <w:keepNext w:val="0"/>
        <w:spacing w:after="120" w:before="0" w:line="331" w:lineRule="auto"/>
      </w:pPr>
      <w:r>
        <w:rPr>
          <w:rFonts w:ascii="맑은 고딕" w:hAnsi="맑은 고딕" w:eastAsia="맑은 고딕" w:cs="맑은 고딕"/>
          <w:b w:val="0"/>
          <w:sz w:val="21"/>
        </w:rPr>
        <w:t>뒤에서 루카의 허리를 붙잡은 애드리언이 거울 속 눈을 맞춘다. “여기서 자꾸 소리 내면 밖에 사람들이 오해할 겁니다.”</w:t>
      </w:r>
    </w:p>
    <w:p>
      <w:pPr>
        <w:keepNext/>
        <w:spacing w:after="40" w:before="200" w:line="348" w:lineRule="auto"/>
      </w:pPr>
      <w:r>
        <w:rPr>
          <w:rFonts w:ascii="맑은 고딕" w:hAnsi="맑은 고딕" w:eastAsia="맑은 고딕" w:cs="맑은 고딕"/>
          <w:b/>
          <w:color w:val="1F3A5F"/>
          <w:sz w:val="22"/>
        </w:rPr>
        <w:t>EP07</w:t>
      </w:r>
    </w:p>
    <w:p>
      <w:pPr>
        <w:keepNext w:val="0"/>
        <w:spacing w:after="120" w:before="0" w:line="331" w:lineRule="auto"/>
      </w:pPr>
      <w:r>
        <w:rPr>
          <w:rFonts w:ascii="맑은 고딕" w:hAnsi="맑은 고딕" w:eastAsia="맑은 고딕" w:cs="맑은 고딕"/>
          <w:b w:val="0"/>
          <w:sz w:val="21"/>
        </w:rPr>
        <w:t>치료를 끝낸 애드리언이 치료실 침대에서 잠들자, 루카는 자신을 구한 그의 얼굴과 어깨를 바라보다 가까이 다가간다.</w:t>
      </w:r>
    </w:p>
    <w:p>
      <w:pPr>
        <w:keepNext w:val="0"/>
        <w:spacing w:after="120" w:before="0" w:line="331" w:lineRule="auto"/>
      </w:pPr>
      <w:r>
        <w:rPr>
          <w:rFonts w:ascii="맑은 고딕" w:hAnsi="맑은 고딕" w:eastAsia="맑은 고딕" w:cs="맑은 고딕"/>
          <w:b w:val="0"/>
          <w:sz w:val="21"/>
        </w:rPr>
        <w:t>루카가 그의 입가에 짧게 입을 맞추자 애드리언이 눈을 뜨고 손목을 잡아 침대에 눕힌다.</w:t>
      </w:r>
    </w:p>
    <w:p>
      <w:pPr>
        <w:keepNext w:val="0"/>
        <w:spacing w:after="120" w:before="0" w:line="331" w:lineRule="auto"/>
      </w:pPr>
      <w:r>
        <w:rPr>
          <w:rFonts w:ascii="맑은 고딕" w:hAnsi="맑은 고딕" w:eastAsia="맑은 고딕" w:cs="맑은 고딕"/>
          <w:b w:val="0"/>
          <w:sz w:val="21"/>
        </w:rPr>
        <w:t>들킨 루카는 물러나는 대신 애드리언의 옷깃을 잡아 다시 끌어당긴다.</w:t>
      </w:r>
    </w:p>
    <w:p>
      <w:pPr>
        <w:keepNext/>
        <w:spacing w:after="40" w:before="200" w:line="348" w:lineRule="auto"/>
      </w:pPr>
      <w:r>
        <w:rPr>
          <w:rFonts w:ascii="맑은 고딕" w:hAnsi="맑은 고딕" w:eastAsia="맑은 고딕" w:cs="맑은 고딕"/>
          <w:b/>
          <w:color w:val="1F3A5F"/>
          <w:sz w:val="22"/>
        </w:rPr>
        <w:t>EP08</w:t>
      </w:r>
    </w:p>
    <w:p>
      <w:pPr>
        <w:keepNext w:val="0"/>
        <w:spacing w:after="120" w:before="0" w:line="331" w:lineRule="auto"/>
      </w:pPr>
      <w:r>
        <w:rPr>
          <w:rFonts w:ascii="맑은 고딕" w:hAnsi="맑은 고딕" w:eastAsia="맑은 고딕" w:cs="맑은 고딕"/>
          <w:b w:val="0"/>
          <w:sz w:val="21"/>
        </w:rPr>
        <w:t>애드리언이 루카에게 다시 다가가는 순간 데이나가 문을 열고, 루카는 놀라 그를 밀어낸다.</w:t>
      </w:r>
    </w:p>
    <w:p>
      <w:pPr>
        <w:keepNext w:val="0"/>
        <w:spacing w:after="120" w:before="0" w:line="331" w:lineRule="auto"/>
      </w:pPr>
      <w:r>
        <w:rPr>
          <w:rFonts w:ascii="맑은 고딕" w:hAnsi="맑은 고딕" w:eastAsia="맑은 고딕" w:cs="맑은 고딕"/>
          <w:b w:val="0"/>
          <w:sz w:val="21"/>
        </w:rPr>
        <w:t>쉬라는 애드리언의 말에도 복귀를 증명하고 싶은 루카는 스파링에 나서지만, 파트너 빅터는 부상자를 위해 훈련 강도를 낮추라는 지시가 못마땅해 세게 공격한다.</w:t>
      </w:r>
    </w:p>
    <w:p>
      <w:pPr>
        <w:keepNext w:val="0"/>
        <w:spacing w:after="120" w:before="0" w:line="331" w:lineRule="auto"/>
      </w:pPr>
      <w:r>
        <w:rPr>
          <w:rFonts w:ascii="맑은 고딕" w:hAnsi="맑은 고딕" w:eastAsia="맑은 고딕" w:cs="맑은 고딕"/>
          <w:b w:val="0"/>
          <w:sz w:val="21"/>
        </w:rPr>
        <w:t>루카가 중단을 외쳐도 빅터는 이미 다친 팔을 놓지 않고 더 꺾는다. 루카의 비명이 터지자 애드리언이 매트로 뛰어든다.</w:t>
      </w:r>
    </w:p>
    <w:p>
      <w:pPr>
        <w:pStyle w:val="Heading2"/>
        <w:keepNext/>
        <w:spacing w:before="280" w:after="80"/>
      </w:pPr>
      <w:r>
        <w:rPr>
          <w:rFonts w:ascii="맑은 고딕" w:hAnsi="맑은 고딕" w:eastAsia="맑은 고딕" w:cs="맑은 고딕"/>
          <w:b/>
          <w:color w:val="1F3A5F"/>
          <w:sz w:val="25"/>
        </w:rPr>
        <w:t>레퍼런스</w:t>
      </w:r>
    </w:p>
    <w:p>
      <w:pPr>
        <w:pStyle w:val="ListBullet"/>
        <w:spacing w:after="60" w:line="331" w:lineRule="auto"/>
      </w:pPr>
      <w:r>
        <w:rPr>
          <w:rFonts w:ascii="맑은 고딕" w:hAnsi="맑은 고딕" w:eastAsia="맑은 고딕" w:cs="맑은 고딕"/>
          <w:sz w:val="21"/>
        </w:rPr>
        <w:t>비글루 〈매치플레이〉 — 각색 원작. 훈련·도발·보호를 통해 발전하는 고수위 BL 관계와 주요 사건 전개.</w:t>
      </w:r>
    </w:p>
    <w:p>
      <w:pPr>
        <w:pStyle w:val="ListBullet"/>
        <w:spacing w:after="60" w:line="331" w:lineRule="auto"/>
      </w:pPr>
      <w:r>
        <w:rPr>
          <w:rFonts w:ascii="맑은 고딕" w:hAnsi="맑은 고딕" w:eastAsia="맑은 고딕" w:cs="맑은 고딕"/>
          <w:sz w:val="21"/>
        </w:rPr>
        <w:t>비글루 〈Bussy and the Beast〉 — 웨어울프 BL 참고작. 근육질 늑대 남성의 야성과 성적 매력.</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cs="맑은 고딕"/>
        <w:b w:val="0"/>
        <w:color w:val="6B6B6B"/>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