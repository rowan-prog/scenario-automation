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12" w:lineRule="auto"/>
      </w:pPr>
      <w:r>
        <w:rPr>
          <w:rFonts w:ascii="맑은 고딕" w:hAnsi="맑은 고딕" w:eastAsia="맑은 고딕"/>
          <w:b/>
          <w:color w:val="1A1A1A"/>
          <w:sz w:val="32"/>
        </w:rPr>
        <w:t>그가 버린 흑발의 연인 — 작가 대본(1026 · 1~20화) 검토 보고서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THE BLACK-HAIRED LOVE HE THREW AWAY · 중국어 원고 기준 · 원본 = THE BLACK-HAIRED LOVE HE THREW AWAY （01-20）1026.docx · 인물 이름 표기 = 기획안(올리비아 · 데미안 · 제나 · 다이앤 · 공작 · 가브리엘)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화 목록: 1~20화 결번 0 · 중복 0 · 순서 0 · 씬 번호 앞자리 불일치 0 (씬 36개).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맞춰 본 범위 = 씬 36/36 · 화 경계 19/19.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용어: </w:t>
      </w:r>
      <w:r>
        <w:rPr>
          <w:rFonts w:ascii="맑은 고딕" w:hAnsi="맑은 고딕" w:eastAsia="맑은 고딕"/>
          <w:b/>
          <w:color w:val="1A1A1A"/>
          <w:sz w:val="21"/>
        </w:rPr>
        <w:t>결속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올리비아와 데미안의 손바닥 덩굴 문양으로 이어진 서약(2화에 올리비아가 제 손바닥 문양을 그어 끊기 시작하고, 14화 가브리엘의 치유로 상처가 아물며 완전히 끊어진다) · </w:t>
      </w:r>
      <w:r>
        <w:rPr>
          <w:rFonts w:ascii="맑은 고딕" w:hAnsi="맑은 고딕" w:eastAsia="맑은 고딕"/>
          <w:b/>
          <w:color w:val="1A1A1A"/>
          <w:sz w:val="21"/>
        </w:rPr>
        <w:t>이전 검토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10.12·10.13 원고 때 낸 검토 · </w:t>
      </w:r>
      <w:r>
        <w:rPr>
          <w:rFonts w:ascii="맑은 고딕" w:hAnsi="맑은 고딕" w:eastAsia="맑은 고딕"/>
          <w:b/>
          <w:color w:val="1A1A1A"/>
          <w:sz w:val="21"/>
        </w:rPr>
        <w:t>(확인)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= 오류로 확정하진 않지만 작가에게 물어볼 곳.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한눈에 — 고칠 순서</w:t>
      </w:r>
    </w:p>
    <w:p>
      <w:pPr>
        <w:spacing w:before="0" w:after="60" w:line="312" w:lineRule="auto"/>
        <w:ind w:left="240" w:hanging="240"/>
      </w:pPr>
      <w:r>
        <w:rPr>
          <w:rFonts w:ascii="맑은 고딕" w:hAnsi="맑은 고딕" w:eastAsia="맑은 고딕"/>
          <w:b w:val="0"/>
          <w:color w:val="1A1A1A"/>
          <w:sz w:val="21"/>
        </w:rPr>
        <w:t>1. 8화에 세운 "결속이 안 끊겼으니 그녀의 고통이 전부 내게 넘어온다"가, 결속이 살아 있는 다른 장면(2·5·6·9화)에서는 한 번도 작동하지 않는다. 특히 9화는 8화 바로 다음 순간인데 데미안이 직접 올리비아를 조르면서 멀쩡하다. 8화 속마음 한 줄로 규칙 범위를 좁히면 나머지는 안 고쳐도 된다. (2부 A-2)</w:t>
      </w:r>
    </w:p>
    <w:p>
      <w:pPr>
        <w:spacing w:before="0" w:after="60" w:line="312" w:lineRule="auto"/>
        <w:ind w:left="240" w:hanging="240"/>
      </w:pPr>
      <w:r>
        <w:rPr>
          <w:rFonts w:ascii="맑은 고딕" w:hAnsi="맑은 고딕" w:eastAsia="맑은 고딕"/>
          <w:b w:val="0"/>
          <w:color w:val="1A1A1A"/>
          <w:sz w:val="21"/>
        </w:rPr>
        <w:t>2. 올리비아가 데미안에게 마음을 주고 데미안이 받아 주지 않는 장면이 없다. 15화 데미안의 "倒贴都没人要"(매달려도 아무도 안 받아 준다)의 근거가 화면에 없고, 15·18화 회상은 같은 그림이 두 번이다. 회상 끝에 데미안 반응 한 줄씩. (1부 1)</w:t>
      </w:r>
    </w:p>
    <w:p>
      <w:pPr>
        <w:spacing w:before="0" w:after="60" w:line="312" w:lineRule="auto"/>
        <w:ind w:left="240" w:hanging="240"/>
      </w:pPr>
      <w:r>
        <w:rPr>
          <w:rFonts w:ascii="맑은 고딕" w:hAnsi="맑은 고딕" w:eastAsia="맑은 고딕"/>
          <w:b w:val="0"/>
          <w:color w:val="1A1A1A"/>
          <w:sz w:val="21"/>
        </w:rPr>
        <w:t>3. 13화 심판 구슬 — 8화에 불을 마음대로 다루던 제나가 13화엔 제 몸이 타는데 왜 못 끄는지가 걸린다. (1부 2)</w:t>
      </w:r>
    </w:p>
    <w:p>
      <w:pPr>
        <w:spacing w:before="0" w:after="60" w:line="312" w:lineRule="auto"/>
        <w:ind w:left="240" w:hanging="240"/>
      </w:pPr>
      <w:r>
        <w:rPr>
          <w:rFonts w:ascii="맑은 고딕" w:hAnsi="맑은 고딕" w:eastAsia="맑은 고딕"/>
          <w:b w:val="0"/>
          <w:color w:val="1A1A1A"/>
          <w:sz w:val="21"/>
        </w:rPr>
        <w:t>4. 지문 오류 네 곳 — 4화 고삐를 두 번 건넴(이전 검토에서도 짚음) · 10화 서 있던 데미안이 "일어나려" 함 · 11화 "그녀가 다친 그 자리"라면서 반대 손 · 16화 방금 다 연 상자를 "왕비만 연다". (2부 A)</w:t>
      </w:r>
    </w:p>
    <w:p>
      <w:pPr>
        <w:spacing w:before="0" w:after="60" w:line="312" w:lineRule="auto"/>
        <w:ind w:left="240" w:hanging="240"/>
      </w:pPr>
      <w:r>
        <w:rPr>
          <w:rFonts w:ascii="맑은 고딕" w:hAnsi="맑은 고딕" w:eastAsia="맑은 고딕"/>
          <w:b w:val="0"/>
          <w:color w:val="1A1A1A"/>
          <w:sz w:val="21"/>
        </w:rPr>
        <w:t>5. 19화 올리비아가 무릎을 찧고 피를 흘리는 순간 가브리엘 반응이 없다 / 19~20화 각성에 흑발 저주의 팔찌가 한 번도 안 나온다. (1부 3 · 4)</w:t>
      </w:r>
    </w:p>
    <w:p>
      <w:pPr>
        <w:spacing w:before="320" w:after="120" w:line="312" w:lineRule="auto"/>
      </w:pPr>
      <w:r>
        <w:rPr>
          <w:rFonts w:ascii="맑은 고딕" w:hAnsi="맑은 고딕" w:eastAsia="맑은 고딕"/>
          <w:b/>
          <w:color w:val="1A1A1A"/>
          <w:sz w:val="29"/>
        </w:rPr>
        <w:t>1부. 대본 검토 — 재미 · 흐름 · 의도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1. 올리비아가 데미안에게 매달렸다 밀려난 장면이 없다 (1 · 15 · 18화 회상)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장면.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1화 회상(01-2)은 성목 앞에서 두 사람이 "耳鬓厮磨，相互纠缠"(서로 몸을 비비며 엉킨다)하다가 데미안이 "我会拥有你，我唯一的爱……珍娜！"라고 부르는 장면이다. 15화 회상(15-2)은 올리비아가 깍지를 끼고 "等我们完成誓约，就一直这样牵着手走下去，好不好？"(서약을 마치면 계속 이렇게 손잡고 걸어가자, 응?)라고 묻고 끝난다. 18화 회상(18-2)은 올리비아가 데미안 손등을 누르며 "有达米安在，我就什么都不怕。"(데미안이 있으면 난 아무것도 안 무서워)라고 웃고 끝난다.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세 회상 모두 데미안이 받아 주거나(1화) 아무 반응 없이 끝난다(15·18화). 그런데 15화에서 데미안은 시종에게 올리비아를 "那种倒贴都没人要的货色"(매달려도 아무도 안 받아 주는 것)라고 한다. 올리비아가 매달렸는데 데미안이 밀어낸 장면이 한 번도 없어서 이 말의 근거가 화면에 없다. 2화 속마음 "每一次，你都会毫不犹豫地站在她身前……却在别人羞辱我时总保持沉默"도 말로만 있다. 그리고 15·18화 회상은 둘 다 "손을 잡고, 너만 있으면 안 무섭다"라 같은 장면이 두 번 나온다. 데미안이 그때 받아 주지 않았다는 그림이 있어야, 13·15·18·20화에 쌓는 데미안의 후회가 "놓친 것"으로 보인다.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고칠 곳 — 두 회상 끝에 데미안 반응 한 줄씩(장면 추가 없음).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15-2 끝(올리비아 "……好不好？" 뒤): △达米安没有回答。他的目光越过她，落在远处珍娜飘动的铂金发丝上。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18-2 끝(올리비아 "……我就什么都不怕。" 뒤): △达米安不着痕迹地抽回手，重新戴上手套。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18화 회상이 이렇게 끝나면, 바로 앞 17화 "他反手拍了拍她的手背"(가브리엘은 같은 손길에 손을 맞잡아 준다)와 맞서서 18화 데미안이 분해서 이를 가는 이유가 화면으로 보인다. 3년 동안 낀 장갑(2화)과도 이어진다.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2. 심판 구슬 — 제나는 13화에 왜 불을 못 끄나 (8 · 12 · 13화)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장면.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7화 공작이 구슬을 "它能用火焰试炼下人们的罪行，判断他们是否说谎。"(불로 죄를 시험하고 거짓말인지 가린다)라고 소개한다. 8화에 올리비아가 구슬을 쥐자 제나가 등 뒤에서 손가락을 움직이며 속마음 "凭我对火元素的控制，想让这火焰烧多久就能烧多久"(내 불 다루는 힘이면 얼마든지 오래 태울 수 있어)로 불을 키우고, 데미안이 "够了，快住手！" 하자 "下意识收回力量，熄灭法球"(힘을 거두고 구슬 불을 끈다). 12~13화에는 올리비아가 구슬을 제나 손에 떨어뜨리고, 제나가 "是你！"라고 거짓말하자 불이 더 거세지고, 자백하자 "审判法球的火焰骤然消散"(불이 꺼진다). 귀족 B는 "审判法球从不出错"(구슬은 틀린 적이 없다).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8화에서 시청자는 "제나는 이 불을 마음대로 키우고 끌 수 있다"를 봤다. 13화에 제 몸이 타는데 그 힘을 한 번도 안 쓴다. "자기가 끄면 되잖아?"가 바로 걸린다. 두 규칙(제나가 불을 다룬다 / 구슬이 진실을 가린다)은 둘 다 살릴 수 있다 — 구슬을 쥔 사람은 그 불을 못 다룬다는 걸 한 컷으로 보여 주면 된다. 8화에서 구슬을 쥔 사람은 올리비아이고 제나는 밖에서 불을 보탰을 뿐이라, 8화 장면은 이 규칙과도 맞는다.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고칠 곳 — 13화 첫 지문 뒤 한 줄.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지금: △珍娜拼命挣扎想甩掉法球，暗精灵骑士死死抓着她的手不让松开。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뒤에 한 줄: △珍娜指尖迸出火星，想压住法球的火焰，火焰却反噬般蹿得更高。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3. 19화 — 올리비아가 다치는 순간 가브리엘의 반응 한 컷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장면.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19화 결투. 데미안의 바위와 바람에 올리비아가 "衣裙被飞石划破"(돌에 옷이 찢기고), 귀족·제나·다이앤이 연달아 조롱한다. 가브리엘은 "我没看见她狼狈逃蹿，我只看见我的王后，在风暴里起舞。"(도망치는 모습은 안 보여. 폭풍 속에서 춤추는 내 왕비만 보일 뿐이지)라고 받는다. 바로 뒤 올리비아가 "膝盖重重磕在石板上"(돌바닥에 무릎을 세게 찧고) 입가의 피를 닦는다.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가브리엘이 끼어들지 않는 이유는 18화 "成全她、做她的后盾，是我至高的荣耀"와 20화 "我尊重我的王后，允许她在公平决斗中承担风险"에 나와 있다. 그런데 19화 결투 중 가브리엘 지문은 "抱臂而立，目光始终锁在奥利维亚身上"(팔짱 끼고 지켜봄)과 각성 뒤 "唇角微扬"(미소)뿐이다. 그녀가 무릎을 찧고 피를 흘리는 순간에도 표정 하나 안 변하는 남자로 찍힌다. 참는 게 보여야 20화 "允许她在公平决斗中承担风险"이 사랑으로 들린다.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고칠 곳 — 19화 "膝盖重重磕在石板上" 바로 뒤 지문 한 줄.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△场边，加布里埃尔抱着的手臂骤然收紧，指节泛白，脚下却纹丝不动。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4. 19~20화 각성에 흑발 저주의 팔찌가 한 번도 안 나온다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장면.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3화 회상에서 다이앤이 어린 올리비아에게 "诅咒手镯"를 채우고 머리가 검게 바뀐다("这手镯一旦戴上就无法摘下"). 팔찌는 3화 끝 "摸着右腕上的手镯"가 마지막이다. 19화 달빛을 맞고 상처가 낫고 눈에 백금빛이 돈다. 20화 "月光洒在奥利维亚的黑发上，令她的头发看上去像是镀上一层铂金色"(달빛에 검은 머리가 백금처럼 보인다)에서 데미안이 어릴 적 그 소녀를 떠올린다.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흑발의 원인인 팔찌가 17화 동안 한 번도 안 나와, 19~20화의 각성과 "백금처럼 보인다"가 저주와 이어지지 않는다. 시청자가 "이제 머리가 돌아오나?"를 기다릴 줄이 없다.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고칠 곳 — 19화 각성 지문 "眼底随之流转起铂金色的光" 뒤 한 줄.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△特，奥利维亚右腕的手镯上，裂开一道细纹。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머리색은 아직 그대로라 20화 달빛 장면과 부딪히지 않는다. 백금발을 되찾는 장면은 뒤로 미룬 채 "다음엔 돌아온다"는 기대만 건다.</w:t>
      </w:r>
    </w:p>
    <w:p>
      <w:pPr>
        <w:spacing w:before="320" w:after="120" w:line="312" w:lineRule="auto"/>
      </w:pPr>
      <w:r>
        <w:rPr>
          <w:rFonts w:ascii="맑은 고딕" w:hAnsi="맑은 고딕" w:eastAsia="맑은 고딕"/>
          <w:b/>
          <w:color w:val="1A1A1A"/>
          <w:sz w:val="29"/>
        </w:rPr>
        <w:t>2부. 오류 검토 — 정합성 · 논리 · 오타 · 오기입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A. 연결 · 정합 오류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A-1. 4화 — 같은 고삐를 제나에게 두 번 건넨다 (이전 검토에서도 짚은 곳)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근거 1: "△达米安态度冷硬，强行掰开奥利维亚的手指，将缰绳硬生生夺过，转头递给珍娜。" — 빼앗아 제나에게 건넨다.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근거 2(대사 한 줄 뒤): "△达米安将缰绳递给珍娜，珍娜挑衅地瞥了眼奥利维亚，随即将缰绳扔到奥利维亚脚下。" — 또 건넨다.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왜 오류인가: 지문 한 줄이 한 컷으로 찍혀서, 이미 고삐를 받은 제나에게 데미안이 다시 건네는 그림이 나온다.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첫 줄을 "……将缰绳硬生生夺过。"로 끊는다("转头递给珍娜" 삭제).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A-2. 8화 통증 공유 규칙이 결속이 살아 있는 다른 장면에서 작동하지 않는다 (2 · 5 · 6 · 8 · 9화)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규칙(8화): "达米安（VO）：是誓约！奥利维亚的伤口还未痊愈，我们的誓约没有彻底解除，她的痛苦全传导过来了！" — 상처가 안 아물어 결속이 남았으니 그녀의 고통이 전부 내게 넘어온다. 결속은 14화 가브리엘의 치유로 문양이 부서질 때까지 살아 있다.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안 먹는 장면: 2화 올리비아가 데미안 바로 앞에서 제 손바닥을 칼로 긋는다 / 5화 들보에 발이 깔린다 / 6화 여러 군데 베이고 칼날을 맨손으로 쥔다 / 9화 제나가 왼손을 밟아 유리 조각이 박히고, 데미안 자신이 칼자루로 이마를 치고 바위 손으로 조른다("巨手逐渐合拢……达米安冷冷瞪着奥利维亚"). 데미안은 어느 장면에서도 아파하지 않는다.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왜 오류인가: 8화 속마음이 "전부"라고 못 박았다. 9화는 8화 바로 다음 순간이라 시청자가 "데미안도 같이 아파야 하는데?"를 바로 떠올린다.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줄(8화 속마음만 바꾸면 나머지 장면은 그대로 둬도 맞는다): 达米安（VO）：是誓约！奥利维亚的伤口还未痊愈，审判之火烧的是灵魂——连着誓约，一起烧到了我身上！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A-3. 10화 — 서 있던 데미안을 "일어나려는" 사람으로 누른다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근거 1: "△达米安捂着伤口从地上爬起。"(바닥에서 일어난다) → "△……暗影魔力轰碎岩石，将达米安震退数步。"(선 채로 몇 걸음 밀려난다)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근거 2: "△公爵慌忙转过身，焦急地按住想要起身的达米安。"(일어나려는 데미안을 누른다)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왜 오류인가: 데미안은 이미 일어섰고 그 뒤 쓰러진 적이 없다. "想要起身"대로 찍으면 바닥에 있는 데미안이 나와 앞 컷과 이어지지 않는다.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△公爵慌忙转过身，焦急地按住想要上前的达米安。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A-4. 11화 — "그녀가 다친 그 자리를 너도"인데 반대 손이다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근거 1: 9화 "△特，珍娜一脚踩在奥利维亚捡拾碎片的左手上。" · 12화 "△奥利维亚抬起鲜血直流的左手" — 올리비아가 다친 건 왼손.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근거 2: 11화 "△加布里埃尔拿起一只水晶杯，拽过珍娜挣扎的右手……" / "加布里埃尔：她伤在哪里，你便疼在哪里。"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왜 오류인가: 대사가 "다친 바로 그 자리"를 갚는다고 콕 집는데 화면엔 반대 손이 나온다. 다음 화에 올리비아가 피 흐르는 왼손을 들어 보이니 좌우가 바로 드러난다.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拽过珍娜挣扎的左手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A-5. 16화 — 방금 다 연 상자를 "왕비만 열 수 있다"고 한다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근거 1: "△盒盖齐开，宝石王冠、极品魔晶、秘银纱裙，光华夺目。" — 부하들이 상자를 전부 연다.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근거 2: "加布里埃尔（如冰）：这些圣物，唯有结契当日由王后殿下亲自开启。旁人，没资格碰。" — 결속 의식 날 왕비만 직접 열 수 있다.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왜 오류인가: 같은 화면에서 이미 열린 상자를 앞에 두고 "왕비만 연다"고 해서 두 말이 부딪힌다.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唯有结契当日由王后殿下亲手启用。旁人，没资格碰。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A-6. (확인) 1화 회상 — 언제 일인지 표시가 없다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지문이 "达米安手掌中浮现出藤蔓状的红色纹路。奥利维亚左掌中出现相同纹路"(두 손바닥에 문양이 나타난다)라서, 이 회상은 두 사람이 처음 결속을 맺은 순간으로 읽힌다.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결속을 맺은 건 3년 전이다(2화 "这三年你手套从不离身", 3화 "三年前……和奥利维亚结契"). 그러면 올리비아는 3년 전부터 데미안이 부르는 "제나"를 들은 셈이다.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그런데 2화 올리비아 속마음은 "知道一切后才注意到"(다 알고 나서야 깨달았다)로, 최근에야 알게 된 사람의 말이다. 둘이 부딪힌다.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것: 01-2 헤더 시간을 "昨夜"로, "浮现/出现"을 "亮起"(빛난다)로. 결혼을 택한 계기가 바로 어젯밤 일이 된다.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A-7. (확인) 10화 — 다이앤이 들어온 적 없이 소리를 지른다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7~9화 생일연(같은 밤 · 같은 홀)의 인물 줄과 지문에 다이앤은 한 번도 없다. 시간이 안 흐른 10화 첫 장면에서 "△黛安见状，尖声指向奥利维亚。"로 갑자기 나선다.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△黛安带着卫兵匆匆赶来，见状尖声指向奥利维亚。(바로 뒤 위병이 몰려오는 이유도 같이 생긴다)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A-8. (확인) 6화 — 떨어뜨린 칼이 마지막 일격에 다시 나온다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단검(短剑)은 "精准打落刺客的武器"로 떨어졌고, 암살자는 "从腰后拔出匕首"(비수를 새로 뽑음). 그런데 마지막 일격은 "刺客最后一剑刺下，奥利维亚徒手抓住剑刃"·"锋利的剑尖"(검)이다. 클로즈업 컷이라 무기 모양이 그대로 보인다.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刺客最后一刀刺下，奥利维亚徒手抓住刀刃 / 锋利的刀尖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A-9. (확인) 19화 — 손이 짓이겨진 제나가 손뼉을 친다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유리잔으로 오른손이 짓이겨지고("我的手！我的手废了！"), 16화에도 붕대를 감고 있다("托起她包扎的手"). 이튿날 밤 결투장에서 "△珍娜拍手叫好"(손뼉을 치며 환호).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△珍娜幸灾乐祸地高声叫好，挑衅地看向场边的加布里埃尔。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A-10. (확인) 13화 — 데미안이 이미 인정한 걸 처음 깨닫는 것처럼 말한다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데미안: "我现在相信了……她不是放火的人。"(이제 믿겠다, 불 지른 사람이 아니다)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데미안 속마음: "怎么会……我竟然一直错怪了奥利维亚。"(내가 여태 올리비아를 잘못 의심했다니)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13화에 새로 드러난 건 "제나가 일부러 불을 지르고 올리비아에게 덮어씌웠다"는 것이다. 속마음이 그 충격을 말해야 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达米安（VO）：怎么会……火是珍娜放的，还栽赃给奥利维亚？为了她，我竟把奥利维亚一个人丢在了火场里。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B. 표기 오류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B-1. 6화 — 헤더는 마구간 안인데 중간에 마구간 밖이 나온다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헤더 "06-1/马厩/日/内" ↔ 지문 "△马厩外。达米安听到了呼救声……"(바깥 장면 다섯 줄) → "镜头一转。马厩内……"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것: 바깥 장면에 씬 헤더를 따로 세우거나, 06-1 헤더를 "马厩内外"로.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B-2. 17화 — 대사 줄 끝에 지문이 붙어 있다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"奥利维亚（逼视）：……于情于理于法，那片地都只属于我。△公爵迎着那道目光，张口结舌，默认了。"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대사만 뽑으면 지문이 대사로 더빙·자막에 들어간다. 고칠 것: △ 이하를 다음 줄로 뗀다.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B-3. 16화 — "은발 천사"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"达米安（VO）：这抹纯粹的铂金色，曾给过我第二次生命。无论如何，我都要守护我的银发天使。"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이 대본에서 그 소녀의 머리색은 줄곧 백금(铂金)이다(3·16화 "铂金发女孩", 같은 줄 앞 문장 "这抹纯粹的铂金色"). 소리로 들으면 다른 색이 된다. "Silver Angel"은 원작 제목의 그 말이기도 하다.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无论如何，我都要守护我的铂金发女孩。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B-4. 11화 — 데미안이 같은 말을 두 번 한다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"达米安：你们想干什么？！" → 세 줄 뒤 "达米安（怒喊）：你们想做什么！" 고치다 남은 줄로 보인다.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고칠 줄: 达米安（怒喊）：放开她！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B-5. 인물(角色) 줄이 실제 등장과 다르다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씬</w:t>
            </w:r>
          </w:p>
        </w:tc>
        <w:tc>
          <w:tcPr>
            <w:tcW w:type="dxa" w:w="2436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지금</w:t>
            </w:r>
          </w:p>
        </w:tc>
        <w:tc>
          <w:tcPr>
            <w:tcW w:type="dxa" w:w="2436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본문</w:t>
            </w:r>
          </w:p>
        </w:tc>
        <w:tc>
          <w:tcPr>
            <w:tcW w:type="dxa" w:w="2436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고칠 것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03-3 (회상)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幼年奥利维亚、黛安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지문 "黛安拽着奥利维亚的头发"에 성인 이름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지문을 小奥利维亚로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05-1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…刺客、女仆若干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仆人A가 대사를 한다 · 같은 무리를 女仆/侍女로 섞어 씀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仆人A 추가 · 女仆/侍女 하나로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09-1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加布里埃尔、暗精灵骑士若干、贵族若干…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공작은 8화부터 이 홀에 있고 10화에도 있다(11화 올리비아 "你记得我也是你女儿吗？"는 공작이 9화를 봤다는 전제)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公爵 추가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09-2 (회상)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奥利维亚、母亲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지문은 "小奥利维亚"(아역) — 이대로면 성인 배우로 잡힌다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幼年奥利维亚、母亲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14-1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奥利维亚、加布里埃尔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회상에 小加布里埃尔 · 小奥利维亚(대사 있음)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둘 추가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14-2 · 15-1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达米安、随从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테라스 위 올리비아와 가브리엘이 화면에 잡힌다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奥利维亚、加布里埃尔 추가</w:t>
            </w:r>
          </w:p>
        </w:tc>
      </w:tr>
    </w:tbl>
    <w:p>
      <w:pPr>
        <w:spacing w:before="0" w:after="80" w:line="312" w:lineRule="auto"/>
      </w:pP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C. 오타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위치</w:t>
            </w:r>
          </w:p>
        </w:tc>
        <w:tc>
          <w:tcPr>
            <w:tcW w:type="dxa" w:w="3249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원문</w:t>
            </w:r>
          </w:p>
        </w:tc>
        <w:tc>
          <w:tcPr>
            <w:tcW w:type="dxa" w:w="3249"/>
            <w:shd w:val="clear" w:color="auto" w:fill="EFE6D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고칠 것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19화 19-1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我没看见她狼狈逃蹿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逃窜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20화 20-3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眉头紧缩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眉头紧锁</w:t>
            </w:r>
          </w:p>
        </w:tc>
      </w:tr>
    </w:tbl>
    <w:p>
      <w:pPr>
        <w:spacing w:before="0" w:after="80" w:line="312" w:lineRule="auto"/>
      </w:pP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