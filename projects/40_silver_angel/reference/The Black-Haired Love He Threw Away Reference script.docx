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before="0"/>
        <w:jc w:val="center"/>
      </w:pPr>
      <w:r>
        <w:rPr>
          <w:rFonts w:ascii="Microsoft YaHei" w:hAnsi="Microsoft YaHei" w:eastAsia="Microsoft YaHei"/>
          <w:b/>
          <w:sz w:val="36"/>
        </w:rPr>
        <w:t>The Silver Angel He Never Recognized 原作剧本（中文整理稿 · 全54集）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555555"/>
          <w:sz w:val="19"/>
        </w:rPr>
        <w:t>根据成片反推的文字稿整理，供参考。镜头描述已删，说话人按剧情判断，拿不准的地方标（？）。免费集 = 第1~13集。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主要人物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sz w:val="20"/>
        </w:rPr>
        <w:t>· 斯嘉丽·阿什福德：月纱狼族第一公主，黑发，大家以为她化不了狼。小时候救过里文的"银色天使"其实是她。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sz w:val="20"/>
        </w:rPr>
        <w:t>· 里文·布莱克伍德：疾风狼族阿尔法，伪装成守护者留在斯嘉丽身边，寻找银色天使。和斯嘉丽是命定伴侣，却以为银发的蒂芙尼才是银色天使。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sz w:val="20"/>
        </w:rPr>
        <w:t>· 蒂芙尼·阿什福德：斯嘉丽同父异母的妹妹，银发。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sz w:val="20"/>
        </w:rPr>
        <w:t>· 塞琳娜·阿什福德：继母，蒂芙尼的母亲。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sz w:val="20"/>
        </w:rPr>
        <w:t>· 埃德蒙·阿什福德：斯嘉丽的父亲。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sz w:val="20"/>
        </w:rPr>
        <w:t>· 克里斯蒂安：黑曜石狼族阿尔法，传闻腿残、坐轮椅。斯嘉丽替蒂芙尼嫁给他。他一直以贝塔"赛勒斯"的身份接近斯嘉丽，第39~40集揭晓。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sz w:val="20"/>
        </w:rPr>
        <w:t>· 杰克斯·默瑟：里文的贝塔。</w:t>
      </w:r>
    </w:p>
    <w:p>
      <w:pPr>
        <w:spacing w:after="160" w:before="0"/>
      </w:pPr>
      <w:r>
        <w:rPr>
          <w:rFonts w:ascii="Microsoft YaHei" w:hAnsi="Microsoft YaHei" w:eastAsia="Microsoft YaHei"/>
          <w:b/>
          <w:color w:val="1F3A5F"/>
          <w:sz w:val="32"/>
        </w:rPr>
        <w:t>第1集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1-1 日 外 火山悬崖边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人物：里文、蒂芙尼、斯嘉丽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熔岩与火焰的荒原，远处悬崖上站着穿浅粉裙的人。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里文和蒂芙尼并肩走来，蒂芙尼紧贴着里文的胳膊。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字幕：</w:t>
      </w:r>
      <w:r>
        <w:rPr>
          <w:rFonts w:ascii="Microsoft YaHei" w:hAnsi="Microsoft YaHei" w:eastAsia="Microsoft YaHei"/>
          <w:b w:val="0"/>
          <w:sz w:val="21"/>
        </w:rPr>
        <w:t>疾风狼族阿尔法 里文·布莱克伍德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字幕：</w:t>
      </w:r>
      <w:r>
        <w:rPr>
          <w:rFonts w:ascii="Microsoft YaHei" w:hAnsi="Microsoft YaHei" w:eastAsia="Microsoft YaHei"/>
          <w:b w:val="0"/>
          <w:sz w:val="21"/>
        </w:rPr>
        <w:t>月纱狼族第一公主 斯嘉丽·阿什福德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斯嘉丽这是在挑守护者，还是在逛街挑情人啊？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斯嘉丽独自站在悬崖边，望着他们。里文和蒂芙尼站在另一侧，白色哥特城堡立在远处山坡上。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我听说，她今天又要给狼族丢脸了。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里文（OS）：</w:t>
      </w:r>
      <w:r>
        <w:rPr>
          <w:rFonts w:ascii="Microsoft YaHei" w:hAnsi="Microsoft YaHei" w:eastAsia="Microsoft YaHei"/>
          <w:b w:val="0"/>
          <w:sz w:val="21"/>
        </w:rPr>
        <w:t>还真让她说中了。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蒂芙尼的手搭在里文的手上，里文面色发沉，盯着前方。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里文（OS）：</w:t>
      </w:r>
      <w:r>
        <w:rPr>
          <w:rFonts w:ascii="Microsoft YaHei" w:hAnsi="Microsoft YaHei" w:eastAsia="Microsoft YaHei"/>
          <w:b w:val="0"/>
          <w:sz w:val="21"/>
        </w:rPr>
        <w:t>杰克斯说的那个银发女孩，说不定就在这儿。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里文（OS）：</w:t>
      </w:r>
      <w:r>
        <w:rPr>
          <w:rFonts w:ascii="Microsoft YaHei" w:hAnsi="Microsoft YaHei" w:eastAsia="Microsoft YaHei"/>
          <w:b w:val="0"/>
          <w:sz w:val="21"/>
        </w:rPr>
        <w:t>我是来找她的，不是来哄这个任性公主的。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斯嘉丽噘着嘴，不满地看着里文。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1-2 日 外 火山荒原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人物：斯嘉丽、里文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你，怎么还穿着衣服？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我是来当守护者的，不是来当种马的。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脱。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里文（OS）：</w:t>
      </w:r>
      <w:r>
        <w:rPr>
          <w:rFonts w:ascii="Microsoft YaHei" w:hAnsi="Microsoft YaHei" w:eastAsia="Microsoft YaHei"/>
          <w:b w:val="0"/>
          <w:sz w:val="21"/>
        </w:rPr>
        <w:t>冷静点，先找到她再说。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1-3 日 外 火山荒原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人物：蒂芙尼、里文、白狼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一头巨大的白狼出现，金色的眼睛盯住蒂芙尼，周身金光闪烁。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火球逼近，蒂芙尼张开双臂惊叫着跳起。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白狼的前爪踏在黑色火山灰上。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里文伸手一把抱住蒂芙尼，睁大眼睛，像发现了什么。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等等……你……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白狼站在黑色岩石上，浑身流动着金色纹路。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1-4 日 外 岩石荒原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人物：斯嘉丽、里文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里文抱着双臂站在岩石上，披着海军蓝丝绒披风，神情冷静。斯嘉丽在他面前望着他。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命定伴侣？我就选他了。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你愿意做我的守护者吗？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里文垂下眼。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做我的……伴侣。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里文（OS）：</w:t>
      </w:r>
      <w:r>
        <w:rPr>
          <w:rFonts w:ascii="Microsoft YaHei" w:hAnsi="Microsoft YaHei" w:eastAsia="Microsoft YaHei"/>
          <w:b w:val="0"/>
          <w:sz w:val="21"/>
        </w:rPr>
        <w:t>不对。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里文（OS）：</w:t>
      </w:r>
      <w:r>
        <w:rPr>
          <w:rFonts w:ascii="Microsoft YaHei" w:hAnsi="Microsoft YaHei" w:eastAsia="Microsoft YaHei"/>
          <w:b w:val="0"/>
          <w:sz w:val="21"/>
        </w:rPr>
        <w:t>我要找的那个女孩……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里文（OS）：</w:t>
      </w:r>
      <w:r>
        <w:rPr>
          <w:rFonts w:ascii="Microsoft YaHei" w:hAnsi="Microsoft YaHei" w:eastAsia="Microsoft YaHei"/>
          <w:b w:val="0"/>
          <w:sz w:val="21"/>
        </w:rPr>
        <w:t>不可能是斯嘉丽。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里文（OS）：</w:t>
      </w:r>
      <w:r>
        <w:rPr>
          <w:rFonts w:ascii="Microsoft YaHei" w:hAnsi="Microsoft YaHei" w:eastAsia="Microsoft YaHei"/>
          <w:b w:val="0"/>
          <w:sz w:val="21"/>
        </w:rPr>
        <w:t>我……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里文抬起眼，直直盯向前方。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1-5 日 外 仪式场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人物：斯嘉丽、老贵族、里文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蒂芙尼低着头，神情带着认命的悲伤。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里文抱臂站在高处，目光坚定。他的手心浮着红色光球，红烟缭绕。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一张泛黄的羊皮纸，末尾并排盖着两个家族的印章：左边是月桂环绕的银狼，右边是王冠与双兽的红色徽记。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老贵族怒容满面，咬牙瞪着前方。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老贵族张口要说话。斯嘉丽紧绷着脸望向他，神情坚决。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我来。</w:t>
      </w:r>
    </w:p>
    <w:p>
      <w:r>
        <w:br w:type="page"/>
      </w:r>
    </w:p>
    <w:p>
      <w:pPr>
        <w:spacing w:after="160" w:before="0"/>
      </w:pPr>
      <w:r>
        <w:rPr>
          <w:rFonts w:ascii="Microsoft YaHei" w:hAnsi="Microsoft YaHei" w:eastAsia="Microsoft YaHei"/>
          <w:b/>
          <w:color w:val="1F3A5F"/>
          <w:sz w:val="32"/>
        </w:rPr>
        <w:t>第2集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2-1 日 内 宫殿大厅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人物：斯嘉丽、侍女1、侍女2、候选男人们、里文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巴洛克风格的宫殿大厅。斯嘉丽坐在台阶上方的王座上，两旁站着白裙侍女，大厅中央，赤裸上身的候选男人们排成半圆。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斯嘉丽（OS）：</w:t>
      </w:r>
      <w:r>
        <w:rPr>
          <w:rFonts w:ascii="Microsoft YaHei" w:hAnsi="Microsoft YaHei" w:eastAsia="Microsoft YaHei"/>
          <w:b w:val="0"/>
          <w:sz w:val="21"/>
        </w:rPr>
        <w:t>月亮女神给我指定了命定伴侣，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斯嘉丽（OS）：</w:t>
      </w:r>
      <w:r>
        <w:rPr>
          <w:rFonts w:ascii="Microsoft YaHei" w:hAnsi="Microsoft YaHei" w:eastAsia="Microsoft YaHei"/>
          <w:b w:val="0"/>
          <w:sz w:val="21"/>
        </w:rPr>
        <w:t>我为了让他爱上我，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斯嘉丽（OS）：</w:t>
      </w:r>
      <w:r>
        <w:rPr>
          <w:rFonts w:ascii="Microsoft YaHei" w:hAnsi="Microsoft YaHei" w:eastAsia="Microsoft YaHei"/>
          <w:b w:val="0"/>
          <w:sz w:val="21"/>
        </w:rPr>
        <w:t>努力了三年。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侍女1和侍女2凑在一起咬耳朵，侍女1睁大了眼。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斯嘉丽对一名男人招手。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过来。帮我系一下带子。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再紧一点。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以后，我希望每天都由你来给我穿衣。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侍女2凑近侍女1耳边。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侍女2：</w:t>
      </w:r>
      <w:r>
        <w:rPr>
          <w:rFonts w:ascii="Microsoft YaHei" w:hAnsi="Microsoft YaHei" w:eastAsia="Microsoft YaHei"/>
          <w:b w:val="0"/>
          <w:sz w:val="21"/>
        </w:rPr>
        <w:t>是里文阿尔法。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侍女1：</w:t>
      </w:r>
      <w:r>
        <w:rPr>
          <w:rFonts w:ascii="Microsoft YaHei" w:hAnsi="Microsoft YaHei" w:eastAsia="Microsoft YaHei"/>
          <w:b w:val="0"/>
          <w:sz w:val="21"/>
        </w:rPr>
        <w:t>里文阿尔法？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斯嘉丽抬起视线，表情僵住。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斯嘉丽（OS）：</w:t>
      </w:r>
      <w:r>
        <w:rPr>
          <w:rFonts w:ascii="Microsoft YaHei" w:hAnsi="Microsoft YaHei" w:eastAsia="Microsoft YaHei"/>
          <w:b w:val="0"/>
          <w:sz w:val="21"/>
        </w:rPr>
        <w:t>我的命定伴侣……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斯嘉丽（OS）：</w:t>
      </w:r>
      <w:r>
        <w:rPr>
          <w:rFonts w:ascii="Microsoft YaHei" w:hAnsi="Microsoft YaHei" w:eastAsia="Microsoft YaHei"/>
          <w:b w:val="0"/>
          <w:sz w:val="21"/>
        </w:rPr>
        <w:t>竟然是阿尔法。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斯嘉丽被两个男人夹在中间，紧张地站着。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里文（？）：</w:t>
      </w:r>
      <w:r>
        <w:rPr>
          <w:rFonts w:ascii="Microsoft YaHei" w:hAnsi="Microsoft YaHei" w:eastAsia="Microsoft YaHei"/>
          <w:b w:val="0"/>
          <w:sz w:val="21"/>
        </w:rPr>
        <w:t>坐下。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斯嘉丽（OS）：</w:t>
      </w:r>
      <w:r>
        <w:rPr>
          <w:rFonts w:ascii="Microsoft YaHei" w:hAnsi="Microsoft YaHei" w:eastAsia="Microsoft YaHei"/>
          <w:b w:val="0"/>
          <w:sz w:val="21"/>
        </w:rPr>
        <w:t>他藏起的所有秘密……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斯嘉丽（OS）：</w:t>
      </w:r>
      <w:r>
        <w:rPr>
          <w:rFonts w:ascii="Microsoft YaHei" w:hAnsi="Microsoft YaHei" w:eastAsia="Microsoft YaHei"/>
          <w:b w:val="0"/>
          <w:sz w:val="21"/>
        </w:rPr>
        <w:t>我都当成了他爱我的证据。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2-2 日 内 宫殿大厅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人物：斯嘉丽、里文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里文站在斯嘉丽面前，戴着新月银项链，赤裸上身，嘴角带一点笑意。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里文……你身上有股腐烂的味道。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里文向她俯下身。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别再抗拒了。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咬我。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标记我。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大理石地面上有一个圆形图案，一只手按在线上。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斯嘉丽（OS）：</w:t>
      </w:r>
      <w:r>
        <w:rPr>
          <w:rFonts w:ascii="Microsoft YaHei" w:hAnsi="Microsoft YaHei" w:eastAsia="Microsoft YaHei"/>
          <w:b w:val="0"/>
          <w:sz w:val="21"/>
        </w:rPr>
        <w:t>我一直在等他标记我。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斯嘉丽（OS）：</w:t>
      </w:r>
      <w:r>
        <w:rPr>
          <w:rFonts w:ascii="Microsoft YaHei" w:hAnsi="Microsoft YaHei" w:eastAsia="Microsoft YaHei"/>
          <w:b w:val="0"/>
          <w:sz w:val="21"/>
        </w:rPr>
        <w:t>我什么都不知道……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斯嘉丽（OS）：</w:t>
      </w:r>
      <w:r>
        <w:rPr>
          <w:rFonts w:ascii="Microsoft YaHei" w:hAnsi="Microsoft YaHei" w:eastAsia="Microsoft YaHei"/>
          <w:b w:val="0"/>
          <w:sz w:val="21"/>
        </w:rPr>
        <w:t>他的心，早就标记了别人。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两人贴得极近，逆光里光晕晃动。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我满脑子都是你。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斯嘉丽（OS）：</w:t>
      </w:r>
      <w:r>
        <w:rPr>
          <w:rFonts w:ascii="Microsoft YaHei" w:hAnsi="Microsoft YaHei" w:eastAsia="Microsoft YaHei"/>
          <w:b w:val="0"/>
          <w:sz w:val="21"/>
        </w:rPr>
        <w:t>也许他一直犹豫，是因为我。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里文向她倾身。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我的爱，蒂芙尼……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斯嘉丽睁大眼睛，随即定住。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里文阿尔法，我拒绝你。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一头金发的蒂芙尼飞快转身，从画面前掠过。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2-3（闪回）内 昏暗房间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人物：少年里文、画外人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少年里文穿着海军蓝金扣军服，胸前挂着新月坠子，面无表情地看着前方。一双手在整理他的衣领。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2-4 日 内 宫殿大厅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人物：斯嘉丽、里文、蒂芙尼、侍女1、候选男人们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斯嘉丽带着微笑站在里文身边。里文赤裸上身，看着她张口要说话。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蒂芙尼从前景快步穿过。侍女1和候选男人们在后面看着。</w:t>
      </w:r>
    </w:p>
    <w:p>
      <w:r>
        <w:br w:type="page"/>
      </w:r>
    </w:p>
    <w:p>
      <w:pPr>
        <w:spacing w:after="160" w:before="0"/>
      </w:pPr>
      <w:r>
        <w:rPr>
          <w:rFonts w:ascii="Microsoft YaHei" w:hAnsi="Microsoft YaHei" w:eastAsia="Microsoft YaHei"/>
          <w:b/>
          <w:color w:val="1F3A5F"/>
          <w:sz w:val="32"/>
        </w:rPr>
        <w:t>第3集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3-1 日 内 宅邸窗边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人物：斯嘉丽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阴天，斯嘉丽穿白蕾丝衬衫、深红束腰裙，侧身站在窗边望着窗外。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字幕：</w:t>
      </w:r>
      <w:r>
        <w:rPr>
          <w:rFonts w:ascii="Microsoft YaHei" w:hAnsi="Microsoft YaHei" w:eastAsia="Microsoft YaHei"/>
          <w:b w:val="0"/>
          <w:sz w:val="21"/>
        </w:rPr>
        <w:t>三个月后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3-2 日 内 宅邸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人物：蒂芙尼、埃德蒙、塞琳娜、斯嘉丽、里文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够了，别说了！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我绝对不嫁！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字幕：</w:t>
      </w:r>
      <w:r>
        <w:rPr>
          <w:rFonts w:ascii="Microsoft YaHei" w:hAnsi="Microsoft YaHei" w:eastAsia="Microsoft YaHei"/>
          <w:b w:val="0"/>
          <w:sz w:val="21"/>
        </w:rPr>
        <w:t>蒂芙尼·阿什福德，斯嘉丽同父异母的妹妹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让我嫁给那个残废，我宁愿去死！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字幕：</w:t>
      </w:r>
      <w:r>
        <w:rPr>
          <w:rFonts w:ascii="Microsoft YaHei" w:hAnsi="Microsoft YaHei" w:eastAsia="Microsoft YaHei"/>
          <w:b w:val="0"/>
          <w:sz w:val="21"/>
        </w:rPr>
        <w:t>埃德蒙·阿什福德，斯嘉丽的父亲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埃德蒙：</w:t>
      </w:r>
      <w:r>
        <w:rPr>
          <w:rFonts w:ascii="Microsoft YaHei" w:hAnsi="Microsoft YaHei" w:eastAsia="Microsoft YaHei"/>
          <w:b w:val="0"/>
          <w:sz w:val="21"/>
        </w:rPr>
        <w:t>蒂芙尼。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你们再逼我……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我就跳下去！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埃德蒙闭上眼，仰起头，强忍着情绪。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塞琳娜：</w:t>
      </w:r>
      <w:r>
        <w:rPr>
          <w:rFonts w:ascii="Microsoft YaHei" w:hAnsi="Microsoft YaHei" w:eastAsia="Microsoft YaHei"/>
          <w:b w:val="0"/>
          <w:sz w:val="21"/>
        </w:rPr>
        <w:t>蒂芙尼！乖，别动！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字幕：</w:t>
      </w:r>
      <w:r>
        <w:rPr>
          <w:rFonts w:ascii="Microsoft YaHei" w:hAnsi="Microsoft YaHei" w:eastAsia="Microsoft YaHei"/>
          <w:b w:val="0"/>
          <w:sz w:val="21"/>
        </w:rPr>
        <w:t>塞琳娜·阿什福德，斯嘉丽的继母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塞琳娜：</w:t>
      </w:r>
      <w:r>
        <w:rPr>
          <w:rFonts w:ascii="Microsoft YaHei" w:hAnsi="Microsoft YaHei" w:eastAsia="Microsoft YaHei"/>
          <w:b w:val="0"/>
          <w:sz w:val="21"/>
        </w:rPr>
        <w:t>你听见她说什么了吗？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塞琳娜：</w:t>
      </w:r>
      <w:r>
        <w:rPr>
          <w:rFonts w:ascii="Microsoft YaHei" w:hAnsi="Microsoft YaHei" w:eastAsia="Microsoft YaHei"/>
          <w:b w:val="0"/>
          <w:sz w:val="21"/>
        </w:rPr>
        <w:t>你想逼死亲生女儿吗？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蒂芙尼背对门口，坐在卧室床上，手搭着肩，低头望着窗外。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埃德蒙：</w:t>
      </w:r>
      <w:r>
        <w:rPr>
          <w:rFonts w:ascii="Microsoft YaHei" w:hAnsi="Microsoft YaHei" w:eastAsia="Microsoft YaHei"/>
          <w:b w:val="0"/>
          <w:sz w:val="21"/>
        </w:rPr>
        <w:t>克里斯蒂安就算腿有残疾，也还是黑曜石狼族的阿尔法……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埃德蒙：</w:t>
      </w:r>
      <w:r>
        <w:rPr>
          <w:rFonts w:ascii="Microsoft YaHei" w:hAnsi="Microsoft YaHei" w:eastAsia="Microsoft YaHei"/>
          <w:b w:val="0"/>
          <w:sz w:val="21"/>
        </w:rPr>
        <w:t>这场联盟是多年前就定下的。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埃德蒙：</w:t>
      </w:r>
      <w:r>
        <w:rPr>
          <w:rFonts w:ascii="Microsoft YaHei" w:hAnsi="Microsoft YaHei" w:eastAsia="Microsoft YaHei"/>
          <w:b w:val="0"/>
          <w:sz w:val="21"/>
        </w:rPr>
        <w:t>我也没有选择。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塞琳娜：</w:t>
      </w:r>
      <w:r>
        <w:rPr>
          <w:rFonts w:ascii="Microsoft YaHei" w:hAnsi="Microsoft YaHei" w:eastAsia="Microsoft YaHei"/>
          <w:b w:val="0"/>
          <w:sz w:val="21"/>
        </w:rPr>
        <w:t>说到底不过是个坐轮椅的废人！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塞琳娜：</w:t>
      </w:r>
      <w:r>
        <w:rPr>
          <w:rFonts w:ascii="Microsoft YaHei" w:hAnsi="Microsoft YaHei" w:eastAsia="Microsoft YaHei"/>
          <w:b w:val="0"/>
          <w:sz w:val="21"/>
        </w:rPr>
        <w:t>凭什么让我女儿替你们付出代价？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埃德蒙：</w:t>
      </w:r>
      <w:r>
        <w:rPr>
          <w:rFonts w:ascii="Microsoft YaHei" w:hAnsi="Microsoft YaHei" w:eastAsia="Microsoft YaHei"/>
          <w:b w:val="0"/>
          <w:sz w:val="21"/>
        </w:rPr>
        <w:t>再说，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塞琳娜：</w:t>
      </w:r>
      <w:r>
        <w:rPr>
          <w:rFonts w:ascii="Microsoft YaHei" w:hAnsi="Microsoft YaHei" w:eastAsia="Microsoft YaHei"/>
          <w:b w:val="0"/>
          <w:sz w:val="21"/>
        </w:rPr>
        <w:t>你不是还有一个女儿吗！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埃德蒙：</w:t>
      </w:r>
      <w:r>
        <w:rPr>
          <w:rFonts w:ascii="Microsoft YaHei" w:hAnsi="Microsoft YaHei" w:eastAsia="Microsoft YaHei"/>
          <w:b w:val="0"/>
          <w:sz w:val="21"/>
        </w:rPr>
        <w:t>可斯嘉丽已经有命定伴侣了……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塞琳娜：</w:t>
      </w:r>
      <w:r>
        <w:rPr>
          <w:rFonts w:ascii="Microsoft YaHei" w:hAnsi="Microsoft YaHei" w:eastAsia="Microsoft YaHei"/>
          <w:b w:val="0"/>
          <w:sz w:val="21"/>
        </w:rPr>
        <w:t>无所谓！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斯嘉丽好歹还有人要她，凭什么只有我被扔给那样的残废？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爸爸总是偏袒姐姐！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埃德蒙：</w:t>
      </w:r>
      <w:r>
        <w:rPr>
          <w:rFonts w:ascii="Microsoft YaHei" w:hAnsi="Microsoft YaHei" w:eastAsia="Microsoft YaHei"/>
          <w:b w:val="0"/>
          <w:sz w:val="21"/>
        </w:rPr>
        <w:t>别动！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埃德蒙：</w:t>
      </w:r>
      <w:r>
        <w:rPr>
          <w:rFonts w:ascii="Microsoft YaHei" w:hAnsi="Microsoft YaHei" w:eastAsia="Microsoft YaHei"/>
          <w:b w:val="0"/>
          <w:sz w:val="21"/>
        </w:rPr>
        <w:t>爸爸来替你解决！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斯嘉丽走进来，冷冷看着窗边的蒂芙尼。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戏，演够了吧。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塞琳娜：</w:t>
      </w:r>
      <w:r>
        <w:rPr>
          <w:rFonts w:ascii="Microsoft YaHei" w:hAnsi="Microsoft YaHei" w:eastAsia="Microsoft YaHei"/>
          <w:b w:val="0"/>
          <w:sz w:val="21"/>
        </w:rPr>
        <w:t>不要！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想死？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那我帮你！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斯嘉丽伸手把蒂芙尼往窗外推。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住手！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斯嘉丽！你疯了吗？！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怎么能这样对自己的妹妹！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斯嘉丽眼里含泪，眼神却是冷的。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情妇的女儿，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不配做我的姐妹。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埃德蒙和塞琳娜吃惊地看着她。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这场联姻，我来。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埃德蒙：</w:t>
      </w:r>
      <w:r>
        <w:rPr>
          <w:rFonts w:ascii="Microsoft YaHei" w:hAnsi="Microsoft YaHei" w:eastAsia="Microsoft YaHei"/>
          <w:b w:val="0"/>
          <w:sz w:val="21"/>
        </w:rPr>
        <w:t>什么？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塞琳娜：</w:t>
      </w:r>
      <w:r>
        <w:rPr>
          <w:rFonts w:ascii="Microsoft YaHei" w:hAnsi="Microsoft YaHei" w:eastAsia="Microsoft YaHei"/>
          <w:b w:val="0"/>
          <w:sz w:val="21"/>
        </w:rPr>
        <w:t>真的？！</w:t>
      </w:r>
    </w:p>
    <w:p>
      <w:r>
        <w:br w:type="page"/>
      </w:r>
    </w:p>
    <w:p>
      <w:pPr>
        <w:spacing w:after="160" w:before="0"/>
      </w:pPr>
      <w:r>
        <w:rPr>
          <w:rFonts w:ascii="Microsoft YaHei" w:hAnsi="Microsoft YaHei" w:eastAsia="Microsoft YaHei"/>
          <w:b/>
          <w:color w:val="1F3A5F"/>
          <w:sz w:val="32"/>
        </w:rPr>
        <w:t>第4集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4-1 日 内 书房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人物：里文、杰克斯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书桌上放着黑底金色藤蔓花纹的首饰盒。一双手打开盒子，里面是镶蓝宝石的银色王冠。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里文双手拿起王冠，低头看着，微笑。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杰克斯：</w:t>
      </w:r>
      <w:r>
        <w:rPr>
          <w:rFonts w:ascii="Microsoft YaHei" w:hAnsi="Microsoft YaHei" w:eastAsia="Microsoft YaHei"/>
          <w:b w:val="0"/>
          <w:sz w:val="21"/>
        </w:rPr>
        <w:t>阿尔法，礼物准备好了。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字幕：</w:t>
      </w:r>
      <w:r>
        <w:rPr>
          <w:rFonts w:ascii="Microsoft YaHei" w:hAnsi="Microsoft YaHei" w:eastAsia="Microsoft YaHei"/>
          <w:b w:val="0"/>
          <w:sz w:val="21"/>
        </w:rPr>
        <w:t>里文的贝塔 杰克斯·默瑟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杰克斯：</w:t>
      </w:r>
      <w:r>
        <w:rPr>
          <w:rFonts w:ascii="Microsoft YaHei" w:hAnsi="Microsoft YaHei" w:eastAsia="Microsoft YaHei"/>
          <w:b w:val="0"/>
          <w:sz w:val="21"/>
        </w:rPr>
        <w:t>蒂芙尼·阿什福德小姐一定会很喜欢。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当然。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她值得拥有最好的。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里文（OS）：</w:t>
      </w:r>
      <w:r>
        <w:rPr>
          <w:rFonts w:ascii="Microsoft YaHei" w:hAnsi="Microsoft YaHei" w:eastAsia="Microsoft YaHei"/>
          <w:b w:val="0"/>
          <w:sz w:val="21"/>
        </w:rPr>
        <w:t>那天，是我第一次见到我的银色天使。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4-2（闪回）日 外 荒原 / 森林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人物：年幼的斯嘉丽、斯嘉丽的母亲、斯嘉丽的父亲、年幼的里文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黑色熔岩荒原。年幼的斯嘉丽靠在母亲身边，母亲搂着她的胳膊，父亲站在一旁。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字幕：</w:t>
      </w:r>
      <w:r>
        <w:rPr>
          <w:rFonts w:ascii="Microsoft YaHei" w:hAnsi="Microsoft YaHei" w:eastAsia="Microsoft YaHei"/>
          <w:b w:val="0"/>
          <w:sz w:val="21"/>
        </w:rPr>
        <w:t>年幼的斯嘉丽·阿什福德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森林里，年幼的里文靠着树坐着哭，手臂上有红色伤痕。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字幕：</w:t>
      </w:r>
      <w:r>
        <w:rPr>
          <w:rFonts w:ascii="Microsoft YaHei" w:hAnsi="Microsoft YaHei" w:eastAsia="Microsoft YaHei"/>
          <w:b w:val="0"/>
          <w:sz w:val="21"/>
        </w:rPr>
        <w:t>年幼的里文·布莱克伍德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4-3（闪回）日 外 雾林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人物：年幼的里文、年幼的斯嘉丽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树根旁，年幼的里文坐在地上，眼眶红红的，抬头看着面前站着的白裙小女孩。他手臂上沾着泥和血迹。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年幼的里文：</w:t>
      </w:r>
      <w:r>
        <w:rPr>
          <w:rFonts w:ascii="Microsoft YaHei" w:hAnsi="Microsoft YaHei" w:eastAsia="Microsoft YaHei"/>
          <w:b w:val="0"/>
          <w:sz w:val="21"/>
        </w:rPr>
        <w:t>你就是月亮女神派来的银色天使吗？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年幼的斯嘉丽：</w:t>
      </w:r>
      <w:r>
        <w:rPr>
          <w:rFonts w:ascii="Microsoft YaHei" w:hAnsi="Microsoft YaHei" w:eastAsia="Microsoft YaHei"/>
          <w:b w:val="0"/>
          <w:sz w:val="21"/>
        </w:rPr>
        <w:t>妈妈叫我了。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年幼的斯嘉丽：</w:t>
      </w:r>
      <w:r>
        <w:rPr>
          <w:rFonts w:ascii="Microsoft YaHei" w:hAnsi="Microsoft YaHei" w:eastAsia="Microsoft YaHei"/>
          <w:b w:val="0"/>
          <w:sz w:val="21"/>
        </w:rPr>
        <w:t>我得走了。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小女孩转身要走，里文探身喊住她。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年幼的里文：</w:t>
      </w:r>
      <w:r>
        <w:rPr>
          <w:rFonts w:ascii="Microsoft YaHei" w:hAnsi="Microsoft YaHei" w:eastAsia="Microsoft YaHei"/>
          <w:b w:val="0"/>
          <w:sz w:val="21"/>
        </w:rPr>
        <w:t>等一下！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年幼的里文：</w:t>
      </w:r>
      <w:r>
        <w:rPr>
          <w:rFonts w:ascii="Microsoft YaHei" w:hAnsi="Microsoft YaHei" w:eastAsia="Microsoft YaHei"/>
          <w:b w:val="0"/>
          <w:sz w:val="21"/>
        </w:rPr>
        <w:t>你还没告诉我你的名字！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4-4 日 内 明亮房间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人物：里文、蒂芙尼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里文双手捧着镶蓝宝石的小王冠，低头微笑。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银色天使。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你值得拥有最好的一切。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他把王冠递向前方。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好好收着它。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4-5 日 内 书房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人物：斯嘉丽、里文、杰克斯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里文身着黑披风和皮甲站在书房中央，杰克斯在他身后偏右。斯嘉丽站在摆着首饰盒的桌前，面对他们。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带我去族群集市。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里文皱起眉头。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我现在很忙。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别忘了，你还是我的守护者。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里文脸色更加僵硬。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这是命令。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4-6 日 外 马车前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人物：里文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黑色马车敞着门。里文站在车前，伸手指向前方，随后攥紧拳头，眼神锐利，嘴唇紧闭。</w:t>
      </w:r>
    </w:p>
    <w:p>
      <w:r>
        <w:br w:type="page"/>
      </w:r>
    </w:p>
    <w:p>
      <w:pPr>
        <w:spacing w:after="160" w:before="0"/>
      </w:pPr>
      <w:r>
        <w:rPr>
          <w:rFonts w:ascii="Microsoft YaHei" w:hAnsi="Microsoft YaHei" w:eastAsia="Microsoft YaHei"/>
          <w:b/>
          <w:color w:val="1F3A5F"/>
          <w:sz w:val="32"/>
        </w:rPr>
        <w:t>第5集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5-1 日 外 马车前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人物：斯嘉丽、里文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斯嘉丽戴着棕色皮手套的手抓住里文的衣袖。两人在马车门前面对面站着。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以后，就这样来帮我。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里文眯起眼，观察她。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里文（OS）：</w:t>
      </w:r>
      <w:r>
        <w:rPr>
          <w:rFonts w:ascii="Microsoft YaHei" w:hAnsi="Microsoft YaHei" w:eastAsia="Microsoft YaHei"/>
          <w:b w:val="0"/>
          <w:sz w:val="21"/>
        </w:rPr>
        <w:t>她今天到底怎么了？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里文看向马车。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5-2 日 外 族群集市前广场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人物：蒂芙尼、里文、斯嘉丽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石柱拱窗的大建筑前，里文换上黑金刺绣马甲，站在装饰画框旁。斯嘉丽坐在马车里，探出身来看。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里文！你是要去族群集市吗？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蒂芙尼张开双臂，笑着跑到里文面前。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听说那里新到了一大批宝物……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蒂芙尼表情黯下来，抬头看他。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我真的很想去看看，可是……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没人肯带我去。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斯嘉丽从车门里探出身来，皱起眉。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整个狼族都围着你团团转，竟然没一个人肯带你去？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蒂芙尼小姐已经够辛苦了。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我也没指望你能理解，斯嘉丽。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斯嘉丽收回目光，抿起嘴，缩回车里。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蒂芙尼小姐，我们走吧。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5-3 日 内 族群集市（裙装店）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人物：蒂芙尼、里文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哥特式石头建筑，高高的彩色玻璃窗射进光束，假人身上穿着华丽的白色和酒红色舞会礼服。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蒂芙尼挽着里文的胳膊，抬头望他，神情不安。里文低头看她，笑得从容。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族群集市。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是我坚持要和你一起来的。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斯嘉丽会不会生我的气？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怎么会。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没有人会生你的气。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那就好。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里文背对一件白色礼服站着，盯着它看。蒂芙尼走过来，朝他开口。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对了，里文……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你是在给命定伴侣挑礼物吗？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我没有命定伴侣。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那是在挑伴侣仪式上穿的礼服吗？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嗯。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我想挑一件。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蒂芙尼睁大眼睛，脸上泛起红绿交错的光。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你要结婚了吗？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蒂芙尼满脸错愕地看着里文。</w:t>
      </w:r>
    </w:p>
    <w:p>
      <w:r>
        <w:br w:type="page"/>
      </w:r>
    </w:p>
    <w:p>
      <w:pPr>
        <w:spacing w:after="160" w:before="0"/>
      </w:pPr>
      <w:r>
        <w:rPr>
          <w:rFonts w:ascii="Microsoft YaHei" w:hAnsi="Microsoft YaHei" w:eastAsia="Microsoft YaHei"/>
          <w:b/>
          <w:color w:val="1F3A5F"/>
          <w:sz w:val="32"/>
        </w:rPr>
        <w:t>第6集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6-1 日 内 裙装店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人物：店员、斯嘉丽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古典风格的裙装店，黑色假人身上展示着一件银色月光丝绸礼服，心形领口，缀着树叶形的珠绣和水晶。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店员：</w:t>
      </w:r>
      <w:r>
        <w:rPr>
          <w:rFonts w:ascii="Microsoft YaHei" w:hAnsi="Microsoft YaHei" w:eastAsia="Microsoft YaHei"/>
          <w:b w:val="0"/>
          <w:sz w:val="21"/>
        </w:rPr>
        <w:t>这件礼服是月光丝绸织成的，是纯洁与高贵的象征。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店员：</w:t>
      </w:r>
      <w:r>
        <w:rPr>
          <w:rFonts w:ascii="Microsoft YaHei" w:hAnsi="Microsoft YaHei" w:eastAsia="Microsoft YaHei"/>
          <w:b w:val="0"/>
          <w:sz w:val="21"/>
        </w:rPr>
        <w:t>很适合您……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斯嘉丽抬头看着礼服，打断了她，眼神笃定。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我就要这件！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6-2 日 内 裙装店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人物：斯嘉丽、蒂芙尼、里文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斯嘉丽转头，警惕地看向旁边穿粉裙的蒂芙尼。里文站在她近旁，面无表情。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银色一直是我的颜色。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你该不会又想抢走吧，斯嘉丽？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银色是给蒂芙尼的。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你的黑头发配不上。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斯嘉丽听着，脸色渐沉，眼神晃动。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6-3（闪回）内 梳妆室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人物：小蒂芙尼、小斯嘉丽、埃德蒙（画外音）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金箔装饰的巴洛克房间，小蒂芙尼穿奶油色裙子坐在梳妆台前，双手拿着珍珠梳子，梳理银色长发。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小斯嘉丽俯身，伸手去拽那把梳子，两人拉扯起来。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小斯嘉丽（？）：</w:t>
      </w:r>
      <w:r>
        <w:rPr>
          <w:rFonts w:ascii="Microsoft YaHei" w:hAnsi="Microsoft YaHei" w:eastAsia="Microsoft YaHei"/>
          <w:b w:val="0"/>
          <w:sz w:val="21"/>
        </w:rPr>
        <w:t>放手！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埃德蒙（？）（画外音）：</w:t>
      </w:r>
      <w:r>
        <w:rPr>
          <w:rFonts w:ascii="Microsoft YaHei" w:hAnsi="Microsoft YaHei" w:eastAsia="Microsoft YaHei"/>
          <w:b w:val="0"/>
          <w:sz w:val="21"/>
        </w:rPr>
        <w:t>斯嘉丽，你竟敢伤害妹妹！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小蒂芙尼（？）：</w:t>
      </w:r>
      <w:r>
        <w:rPr>
          <w:rFonts w:ascii="Microsoft YaHei" w:hAnsi="Microsoft YaHei" w:eastAsia="Microsoft YaHei"/>
          <w:b w:val="0"/>
          <w:sz w:val="21"/>
        </w:rPr>
        <w:t>我没有……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小蒂芙尼皱着眉，满脸惊惶。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小蒂芙尼：</w:t>
      </w:r>
      <w:r>
        <w:rPr>
          <w:rFonts w:ascii="Microsoft YaHei" w:hAnsi="Microsoft YaHei" w:eastAsia="Microsoft YaHei"/>
          <w:b w:val="0"/>
          <w:sz w:val="21"/>
        </w:rPr>
        <w:t>姐姐抢走了我最喜欢的颜色！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小蒂芙尼：</w:t>
      </w:r>
      <w:r>
        <w:rPr>
          <w:rFonts w:ascii="Microsoft YaHei" w:hAnsi="Microsoft YaHei" w:eastAsia="Microsoft YaHei"/>
          <w:b w:val="0"/>
          <w:sz w:val="21"/>
        </w:rPr>
        <w:t>银色是我的！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小斯嘉丽（？）：</w:t>
      </w:r>
      <w:r>
        <w:rPr>
          <w:rFonts w:ascii="Microsoft YaHei" w:hAnsi="Microsoft YaHei" w:eastAsia="Microsoft YaHei"/>
          <w:b w:val="0"/>
          <w:sz w:val="21"/>
        </w:rPr>
        <w:t>我没有……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小斯嘉丽（？）：</w:t>
      </w:r>
      <w:r>
        <w:rPr>
          <w:rFonts w:ascii="Microsoft YaHei" w:hAnsi="Microsoft YaHei" w:eastAsia="Microsoft YaHei"/>
          <w:b w:val="0"/>
          <w:sz w:val="21"/>
        </w:rPr>
        <w:t>我没有……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小斯嘉丽坐在粉色沙发前的地上，手里抱着一个黑色圆形物件，低头哭，脸颊带着瘀青。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埃德蒙（？）（画外音）：</w:t>
      </w:r>
      <w:r>
        <w:rPr>
          <w:rFonts w:ascii="Microsoft YaHei" w:hAnsi="Microsoft YaHei" w:eastAsia="Microsoft YaHei"/>
          <w:b w:val="0"/>
          <w:sz w:val="21"/>
        </w:rPr>
        <w:t>从今往后，你不准用任何银色的东西！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6-4 日 内 裙装店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人物：斯嘉丽、蒂芙尼、里文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斯嘉丽沉默了一下，神情淡然，嘴角微微上扬。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好啊。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反正我最讨厌银色。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里文看着斯嘉丽，留意她的反应。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6-5 日 内 裙装店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人物：斯嘉丽、店员、里文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斯嘉丽穿粉色露肩裙站在店中央，里文站在她身后，店员迎着她微笑。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把那件红的给我。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6-6 日 内 裙装店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人物：蒂芙尼、里文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蒂芙尼换上银色珠绣礼服，站在丝绒帘子前，侧过身展示，笑着看向里文。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里文，我好看吗？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里文看着她，眉头微蹙，慢慢闭上眼，又睁开。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很漂亮。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里文（OS）：</w:t>
      </w:r>
      <w:r>
        <w:rPr>
          <w:rFonts w:ascii="Microsoft YaHei" w:hAnsi="Microsoft YaHei" w:eastAsia="Microsoft YaHei"/>
          <w:b w:val="0"/>
          <w:sz w:val="21"/>
        </w:rPr>
        <w:t>银色礼服……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里文（OS）：</w:t>
      </w:r>
      <w:r>
        <w:rPr>
          <w:rFonts w:ascii="Microsoft YaHei" w:hAnsi="Microsoft YaHei" w:eastAsia="Microsoft YaHei"/>
          <w:b w:val="0"/>
          <w:sz w:val="21"/>
        </w:rPr>
        <w:t>你救我那天，穿的就是这个。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里文再次睁眼，表情复杂起来。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里文（OS）：</w:t>
      </w:r>
      <w:r>
        <w:rPr>
          <w:rFonts w:ascii="Microsoft YaHei" w:hAnsi="Microsoft YaHei" w:eastAsia="Microsoft YaHei"/>
          <w:b w:val="0"/>
          <w:sz w:val="21"/>
        </w:rPr>
        <w:t>我就是那时爱上你的。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他皱眉，垂下视线。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里文（OS）：</w:t>
      </w:r>
      <w:r>
        <w:rPr>
          <w:rFonts w:ascii="Microsoft YaHei" w:hAnsi="Microsoft YaHei" w:eastAsia="Microsoft YaHei"/>
          <w:b w:val="0"/>
          <w:sz w:val="21"/>
        </w:rPr>
        <w:t>可为什么，现在感觉不一样了？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6-7 日 内 大厅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人物：斯嘉丽、蒂芙尼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石拱大厅，斯嘉丽穿银色闪粉的淡蓝舞会礼服，发髻上别着水晶发卡，侧身站着。蒂芙尼穿白裙紧贴在她身边。后面隐约有别的人影。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月亮女神啊……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酒红缎面礼服的裙摆上，银色金属花藤刺绣特写。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斯嘉丽的脖颈与锁骨上投着彩虹般的光，她微张着嘴，望着上方。</w:t>
      </w:r>
    </w:p>
    <w:p>
      <w:r>
        <w:br w:type="page"/>
      </w:r>
    </w:p>
    <w:p>
      <w:pPr>
        <w:spacing w:after="160" w:before="0"/>
      </w:pPr>
      <w:r>
        <w:rPr>
          <w:rFonts w:ascii="Microsoft YaHei" w:hAnsi="Microsoft YaHei" w:eastAsia="Microsoft YaHei"/>
          <w:b/>
          <w:color w:val="1F3A5F"/>
          <w:sz w:val="32"/>
        </w:rPr>
        <w:t>第7集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7-1 日 内 试衣间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人物：斯嘉丽、里文、蒂芙尼、店员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海军蓝丝绒帘子拉开，斯嘉丽穿着酒红舞会礼服站在中间，垂着视线，神情平静。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里文看着她，微张着嘴，满眼惊艳。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里文（OS）：</w:t>
      </w:r>
      <w:r>
        <w:rPr>
          <w:rFonts w:ascii="Microsoft YaHei" w:hAnsi="Microsoft YaHei" w:eastAsia="Microsoft YaHei"/>
          <w:b w:val="0"/>
          <w:sz w:val="21"/>
        </w:rPr>
        <w:t>从没见过谁穿红色这么好看……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里文（OS）：</w:t>
      </w:r>
      <w:r>
        <w:rPr>
          <w:rFonts w:ascii="Microsoft YaHei" w:hAnsi="Microsoft YaHei" w:eastAsia="Microsoft YaHei"/>
          <w:b w:val="0"/>
          <w:sz w:val="21"/>
        </w:rPr>
        <w:t>就像这件礼服是专门为她做的。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礼服裙摆中央的银色刺绣特写。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斯嘉丽目光转开，像做了决定。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我就要这件。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蒂芙尼穿着银色抹胸礼服出现，看向同一件礼服。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我也要这件！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店员：</w:t>
      </w:r>
      <w:r>
        <w:rPr>
          <w:rFonts w:ascii="Microsoft YaHei" w:hAnsi="Microsoft YaHei" w:eastAsia="Microsoft YaHei"/>
          <w:b w:val="0"/>
          <w:sz w:val="21"/>
        </w:rPr>
        <w:t>客人，这件礼服已经被选走了。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店员：</w:t>
      </w:r>
      <w:r>
        <w:rPr>
          <w:rFonts w:ascii="Microsoft YaHei" w:hAnsi="Microsoft YaHei" w:eastAsia="Microsoft YaHei"/>
          <w:b w:val="0"/>
          <w:sz w:val="21"/>
        </w:rPr>
        <w:t>请不要为难我们。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里文转头看向蒂芙尼，神情沉下来。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怎么了，蒂芙尼？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你是不是只对属于我的东西感兴趣？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蒂芙尼仰起头，半闭着眼，凑近里文。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里文，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你替我跟姐姐求求情好不好？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姐姐穿上实在太美了……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我也想要！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不用求任何人。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里文低头看着蒂芙尼，温和地笑了。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7-2 日 内 高级裙装店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人物：里文、蒂芙尼、斯嘉丽、店主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石墙烛光的裙装店。里文披着黑色兜帽斗篷，把脸遮得严严实实站在中央，旁边站着穿海军蓝西装的人，蒂芙尼在另一侧。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店主恭敬地低头，朝蒂芙尼弯腰。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店主：</w:t>
      </w:r>
      <w:r>
        <w:rPr>
          <w:rFonts w:ascii="Microsoft YaHei" w:hAnsi="Microsoft YaHei" w:eastAsia="Microsoft YaHei"/>
          <w:b w:val="0"/>
          <w:sz w:val="21"/>
        </w:rPr>
        <w:t>蒂芙尼小姐，里文阿尔法把整间店都买下来了。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店主：</w:t>
      </w:r>
      <w:r>
        <w:rPr>
          <w:rFonts w:ascii="Microsoft YaHei" w:hAnsi="Microsoft YaHei" w:eastAsia="Microsoft YaHei"/>
          <w:b w:val="0"/>
          <w:sz w:val="21"/>
        </w:rPr>
        <w:t>您想要什么，尽管拿走。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蒂芙尼睁大眼睛，笑得灿烂。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里文阿尔法？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整间店都买下了？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蒂芙尼侧过头，嘴角上扬。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那姐姐身上穿的，也算在内吗？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店主：</w:t>
      </w:r>
      <w:r>
        <w:rPr>
          <w:rFonts w:ascii="Microsoft YaHei" w:hAnsi="Microsoft YaHei" w:eastAsia="Microsoft YaHei"/>
          <w:b w:val="0"/>
          <w:sz w:val="21"/>
        </w:rPr>
        <w:t>当然。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蒂芙尼扬起下巴，满脸自信。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那就让姐姐现在就脱下来。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店主看向斯嘉丽。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店主：</w:t>
      </w:r>
      <w:r>
        <w:rPr>
          <w:rFonts w:ascii="Microsoft YaHei" w:hAnsi="Microsoft YaHei" w:eastAsia="Microsoft YaHei"/>
          <w:b w:val="0"/>
          <w:sz w:val="21"/>
        </w:rPr>
        <w:t>客人，请把礼服脱下来。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斯嘉丽穿着深红绣花礼服，僵在原地，视线飘向远处，眼神晃动。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斯嘉丽（OS）：</w:t>
      </w:r>
      <w:r>
        <w:rPr>
          <w:rFonts w:ascii="Microsoft YaHei" w:hAnsi="Microsoft YaHei" w:eastAsia="Microsoft YaHei"/>
          <w:b w:val="0"/>
          <w:sz w:val="21"/>
        </w:rPr>
        <w:t>原来他懂得偏爱一个人。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斯嘉丽（OS）：</w:t>
      </w:r>
      <w:r>
        <w:rPr>
          <w:rFonts w:ascii="Microsoft YaHei" w:hAnsi="Microsoft YaHei" w:eastAsia="Microsoft YaHei"/>
          <w:b w:val="0"/>
          <w:sz w:val="21"/>
        </w:rPr>
        <w:t>只是那个人，从来都不是我。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7-3 日 内 月纱裙装店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人物：斯嘉丽、里文、蒂芙尼、店主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蒂芙尼穿着银色珠绣礼服，挽着里文的胳膊，抬头看他，里文低头对她笑。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等等！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这件礼服现在是我的了……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哥特石拱的大厅里，斯嘉丽侧身朝着蓝丝绒帘子站着，深红长裙的拖尾铺在地上。里文面向前方站着，神情僵硬。店主低着头，满头是汗。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姐姐不就该在这儿脱吗？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店主：</w:t>
      </w:r>
      <w:r>
        <w:rPr>
          <w:rFonts w:ascii="Microsoft YaHei" w:hAnsi="Microsoft YaHei" w:eastAsia="Microsoft YaHei"/>
          <w:b w:val="0"/>
          <w:sz w:val="21"/>
        </w:rPr>
        <w:t>客人，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店主：</w:t>
      </w:r>
      <w:r>
        <w:rPr>
          <w:rFonts w:ascii="Microsoft YaHei" w:hAnsi="Microsoft YaHei" w:eastAsia="Microsoft YaHei"/>
          <w:b w:val="0"/>
          <w:sz w:val="21"/>
        </w:rPr>
        <w:t>求您，就在这儿脱吧。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斯嘉丽闭上眼，微微低头。一只手拽住了她肩头的裙带。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斯嘉丽（OS）：</w:t>
      </w:r>
      <w:r>
        <w:rPr>
          <w:rFonts w:ascii="Microsoft YaHei" w:hAnsi="Microsoft YaHei" w:eastAsia="Microsoft YaHei"/>
          <w:b w:val="0"/>
          <w:sz w:val="21"/>
        </w:rPr>
        <w:t>三年前，是我把你带到月纱的。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斯嘉丽（OS）：</w:t>
      </w:r>
      <w:r>
        <w:rPr>
          <w:rFonts w:ascii="Microsoft YaHei" w:hAnsi="Microsoft YaHei" w:eastAsia="Microsoft YaHei"/>
          <w:b w:val="0"/>
          <w:sz w:val="21"/>
        </w:rPr>
        <w:t>现在，你却把我推进了深渊。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又一只手拽着她肩上的裙带。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斯嘉丽（OS）：</w:t>
      </w:r>
      <w:r>
        <w:rPr>
          <w:rFonts w:ascii="Microsoft YaHei" w:hAnsi="Microsoft YaHei" w:eastAsia="Microsoft YaHei"/>
          <w:b w:val="0"/>
          <w:sz w:val="21"/>
        </w:rPr>
        <w:t>里文，为了她，你连一点体面都不肯留给我。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里文看着前方，嘴唇微张。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斯嘉丽（OS）：</w:t>
      </w:r>
      <w:r>
        <w:rPr>
          <w:rFonts w:ascii="Microsoft YaHei" w:hAnsi="Microsoft YaHei" w:eastAsia="Microsoft YaHei"/>
          <w:b w:val="0"/>
          <w:sz w:val="21"/>
        </w:rPr>
        <w:t>恭喜你，蒂芙尼。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斯嘉丽（OS）：</w:t>
      </w:r>
      <w:r>
        <w:rPr>
          <w:rFonts w:ascii="Microsoft YaHei" w:hAnsi="Microsoft YaHei" w:eastAsia="Microsoft YaHei"/>
          <w:b w:val="0"/>
          <w:sz w:val="21"/>
        </w:rPr>
        <w:t>里文阿尔法，还真是条忠心的狗。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深红裙摆上的银色刺绣特写。斯嘉丽闭着眼，侧身站着，一动不动。</w:t>
      </w:r>
    </w:p>
    <w:p>
      <w:r>
        <w:br w:type="page"/>
      </w:r>
    </w:p>
    <w:p>
      <w:pPr>
        <w:spacing w:after="160" w:before="0"/>
      </w:pPr>
      <w:r>
        <w:rPr>
          <w:rFonts w:ascii="Microsoft YaHei" w:hAnsi="Microsoft YaHei" w:eastAsia="Microsoft YaHei"/>
          <w:b/>
          <w:color w:val="1F3A5F"/>
          <w:sz w:val="32"/>
        </w:rPr>
        <w:t>第8集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8-1 夜 内 宴会大厅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人物：里文、蒂芙尼、斯嘉丽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红色礼服的肩带特写，一只手整理着带子。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烛光摇曳的大厅里，里文站着，嘴唇微张，神情紧绷。蒂芙尼穿银蓝色露肩礼服，神色平静。斯嘉丽穿红裙，面带微笑看着蒂芙尼。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你还在抓着我玩剩下的东西不放，是吗？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不是吗？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蒂芙尼脸色一僵，看向斯嘉丽。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你！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斯嘉丽垂下眼，表情变得复杂。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斯嘉丽转过身，拉开海军蓝丝绒帘子。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8-2（闪回）日 内 窗边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人物：斯嘉丽、蒂芙尼、里文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明亮的窗前，窗外是一片绿树。斯嘉丽穿白色军服上衣，披着海军蓝披风，戴黑皮手套，手贴着脸颊，望着窗外出神。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斯嘉丽（OS）：</w:t>
      </w:r>
      <w:r>
        <w:rPr>
          <w:rFonts w:ascii="Microsoft YaHei" w:hAnsi="Microsoft YaHei" w:eastAsia="Microsoft YaHei"/>
          <w:b w:val="0"/>
          <w:sz w:val="21"/>
        </w:rPr>
        <w:t>里文阿尔法对我太好了……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斯嘉丽（OS）：</w:t>
      </w:r>
      <w:r>
        <w:rPr>
          <w:rFonts w:ascii="Microsoft YaHei" w:hAnsi="Microsoft YaHei" w:eastAsia="Microsoft YaHei"/>
          <w:b w:val="0"/>
          <w:sz w:val="21"/>
        </w:rPr>
        <w:t>他是不是喜欢我？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蒂芙尼盘着发髻，戴钻石项链，倚在里文的胳膊上，笑得灿烂。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斯嘉丽（OS）：</w:t>
      </w:r>
      <w:r>
        <w:rPr>
          <w:rFonts w:ascii="Microsoft YaHei" w:hAnsi="Microsoft YaHei" w:eastAsia="Microsoft YaHei"/>
          <w:b w:val="0"/>
          <w:sz w:val="21"/>
        </w:rPr>
        <w:t>一定是。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斯嘉丽（OS）：</w:t>
      </w:r>
      <w:r>
        <w:rPr>
          <w:rFonts w:ascii="Microsoft YaHei" w:hAnsi="Microsoft YaHei" w:eastAsia="Microsoft YaHei"/>
          <w:b w:val="0"/>
          <w:sz w:val="21"/>
        </w:rPr>
        <w:t>他的品味很好，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金色画框前，蒂芙尼穿粉色露肩裙、戴珍珠项链，双手捧着里文的白衬衫袖子，左手戴着玫瑰金戒指，仰头对他俏皮地笑。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就像你一样。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你们俩连名字都差不多！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早该习惯了吧，对不对？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8-3 日 外 雾林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人物：里文、蒂芙尼、斯嘉丽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浓雾笼罩的林子。两匹黑马拖着金饰黑马车，扬起前蹄受惊。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马车翻倒，残骸散落。里文仰面躺在地上，闭着眼，一只手举着。蒂芙尼穿粉色纱裙、戴珍珠项链，坐在车骸前，手按着胸口，张着嘴，惊魂未定。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一群狼穿过雾林冲来。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是流浪狼！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斯嘉丽低身飞奔，头发飞扬。蒂芙尼穿粉裙，压低身子跑着。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8-4 日 外 雾林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人物：里文、蒂芙尼、斯嘉丽、络腮胡男、另一名兜帽人、狼群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雾林土路上，黑马车停在后方，两名黑兜帽斗篷人站在车前（其中一个络腮胡），两侧各有一头狼。蒂芙尼倒在车边，里文背对镜头站在前景。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斯嘉丽！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蒂芙尼！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络腮胡男穿着绣金的海军蓝兜帽斗篷，抱着双臂，目光凶狠。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络腮胡男：</w:t>
      </w:r>
      <w:r>
        <w:rPr>
          <w:rFonts w:ascii="Microsoft YaHei" w:hAnsi="Microsoft YaHei" w:eastAsia="Microsoft YaHei"/>
          <w:b w:val="0"/>
          <w:sz w:val="21"/>
        </w:rPr>
        <w:t>原来是你。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络腮胡男：</w:t>
      </w:r>
      <w:r>
        <w:rPr>
          <w:rFonts w:ascii="Microsoft YaHei" w:hAnsi="Microsoft YaHei" w:eastAsia="Microsoft YaHei"/>
          <w:b w:val="0"/>
          <w:sz w:val="21"/>
        </w:rPr>
        <w:t>吃惊吗，里文？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络腮胡男：</w:t>
      </w:r>
      <w:r>
        <w:rPr>
          <w:rFonts w:ascii="Microsoft YaHei" w:hAnsi="Microsoft YaHei" w:eastAsia="Microsoft YaHei"/>
          <w:b w:val="0"/>
          <w:sz w:val="21"/>
        </w:rPr>
        <w:t>你屠杀了我们的兄弟……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络腮胡男：</w:t>
      </w:r>
      <w:r>
        <w:rPr>
          <w:rFonts w:ascii="Microsoft YaHei" w:hAnsi="Microsoft YaHei" w:eastAsia="Microsoft YaHei"/>
          <w:b w:val="0"/>
          <w:sz w:val="21"/>
        </w:rPr>
        <w:t>今天，你来偿命。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里文盯着他，眼睛亮起红光。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你们是活腻了吧。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络腮胡男：</w:t>
      </w:r>
      <w:r>
        <w:rPr>
          <w:rFonts w:ascii="Microsoft YaHei" w:hAnsi="Microsoft YaHei" w:eastAsia="Microsoft YaHei"/>
          <w:b w:val="0"/>
          <w:sz w:val="21"/>
        </w:rPr>
        <w:t>不。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络腮胡男：</w:t>
      </w:r>
      <w:r>
        <w:rPr>
          <w:rFonts w:ascii="Microsoft YaHei" w:hAnsi="Microsoft YaHei" w:eastAsia="Microsoft YaHei"/>
          <w:b w:val="0"/>
          <w:sz w:val="21"/>
        </w:rPr>
        <w:t>我只想看你宁愿自己死掉的样子。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狼群张着嘴，露出獠牙，冲来。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络腮胡男：</w:t>
      </w:r>
      <w:r>
        <w:rPr>
          <w:rFonts w:ascii="Microsoft YaHei" w:hAnsi="Microsoft YaHei" w:eastAsia="Microsoft YaHei"/>
          <w:b w:val="0"/>
          <w:sz w:val="21"/>
        </w:rPr>
        <w:t>看见了吗？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斯嘉丽倒在地上，用戴白手套的手拼命推开扑来的狼。蒂芙尼满脸是泪，放声哭喊。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络腮胡男：</w:t>
      </w:r>
      <w:r>
        <w:rPr>
          <w:rFonts w:ascii="Microsoft YaHei" w:hAnsi="Microsoft YaHei" w:eastAsia="Microsoft YaHei"/>
          <w:b w:val="0"/>
          <w:sz w:val="21"/>
        </w:rPr>
        <w:t>狼几秒就能拧断她们的脖子，但你只有时间救一个。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络腮胡男：</w:t>
      </w:r>
      <w:r>
        <w:rPr>
          <w:rFonts w:ascii="Microsoft YaHei" w:hAnsi="Microsoft YaHei" w:eastAsia="Microsoft YaHei"/>
          <w:b w:val="0"/>
          <w:sz w:val="21"/>
        </w:rPr>
        <w:t>斯嘉丽，那个对你忠心耿耿的女人，还是……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里文！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救我！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络腮胡男：</w:t>
      </w:r>
      <w:r>
        <w:rPr>
          <w:rFonts w:ascii="Microsoft YaHei" w:hAnsi="Microsoft YaHei" w:eastAsia="Microsoft YaHei"/>
          <w:b w:val="0"/>
          <w:sz w:val="21"/>
        </w:rPr>
        <w:t>蒂芙尼，你真心爱着的女人……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络腮胡男：</w:t>
      </w:r>
      <w:r>
        <w:rPr>
          <w:rFonts w:ascii="Microsoft YaHei" w:hAnsi="Microsoft YaHei" w:eastAsia="Microsoft YaHei"/>
          <w:b w:val="0"/>
          <w:sz w:val="21"/>
        </w:rPr>
        <w:t>选吧，里文！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络腮胡男：</w:t>
      </w:r>
      <w:r>
        <w:rPr>
          <w:rFonts w:ascii="Microsoft YaHei" w:hAnsi="Microsoft YaHei" w:eastAsia="Microsoft YaHei"/>
          <w:b w:val="0"/>
          <w:sz w:val="21"/>
        </w:rPr>
        <w:t>谁活？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我不想死！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里文红着眼，咬牙，双手垂在身侧摆出战斗姿态。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撕碎他们！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里文身子前倾，全速冲出去，周身火焰般的橙光蔓延。</w:t>
      </w:r>
    </w:p>
    <w:p>
      <w:r>
        <w:br w:type="page"/>
      </w:r>
    </w:p>
    <w:p>
      <w:pPr>
        <w:spacing w:after="160" w:before="0"/>
      </w:pPr>
      <w:r>
        <w:rPr>
          <w:rFonts w:ascii="Microsoft YaHei" w:hAnsi="Microsoft YaHei" w:eastAsia="Microsoft YaHei"/>
          <w:b/>
          <w:color w:val="1F3A5F"/>
          <w:sz w:val="32"/>
        </w:rPr>
        <w:t>第9集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9-1 日 外 雾林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人物：蒂芙尼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金色光芒笼罩画面，蒂芙尼被光裹住，睁大眼，张着嘴，惊恐至极，头发在光中飞散。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9-2 日 外 雾林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人物：里文、蒂芙尼、狼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里文站在林中，向前倾身，低头看向地面，担忧地微张着嘴。画面下方露出蒂芙尼粉色裙子的手臂。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一头狼张口露出獠牙。里文的白衬衫袖子被血浸透。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蒂芙尼伏在里文怀里掉眼泪，眉头紧皱。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我早该想到的……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里文，我好怕……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我还以为要死了……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蒂芙尼更用力地抱住里文，把脸埋在他怀里。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没事了。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我来了。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9-3 日 外 雾林 马车残骸旁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人物：斯嘉丽、狼群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雾林里，狼群露出獠牙逼近。一头胸口流血的狼倒在地上嘶吼。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斯嘉丽额头淌血，脸上带伤，穿白军服、披蓝披风，咬牙闭着眼，血染的拳头攥着。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放开我！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斯嘉丽倒在落叶上，戴黑手套的手盖着脸，白军服上有血迹，一动不动。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五六头狼正面逼近，露出牙齿。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斯嘉丽撑起身子，跪在落叶上，嘴角带血，咬着牙，戴黑手套的手握着短剑，对准狼。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我不会死在这里！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灰褐色的狼逼近，露出獠牙。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斯嘉丽重新倒在落叶上，手里握着剑，无力地垂在地上，脸和嘴边都是血，嘴唇微微动着。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斯嘉丽（OS）：</w:t>
      </w:r>
      <w:r>
        <w:rPr>
          <w:rFonts w:ascii="Microsoft YaHei" w:hAnsi="Microsoft YaHei" w:eastAsia="Microsoft YaHei"/>
          <w:b w:val="0"/>
          <w:sz w:val="21"/>
        </w:rPr>
        <w:t>我努力过了……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斯嘉丽（OS）：</w:t>
      </w:r>
      <w:r>
        <w:rPr>
          <w:rFonts w:ascii="Microsoft YaHei" w:hAnsi="Microsoft YaHei" w:eastAsia="Microsoft YaHei"/>
          <w:b w:val="0"/>
          <w:sz w:val="21"/>
        </w:rPr>
        <w:t>太累了……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一头灰褐色的狼倒在前景。斯嘉丽背后，一头巨大的白色狼形光体伴着金色漩涡升起，金白色光芒笼罩画面。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白色狼形光体仰头咆哮，光芒盖满画面。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9-4 日 外 雾林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人物：里文、蒂芙尼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雾林里光束四散。里文横抱着蒂芙尼，蒂芙尼穿粉裙，搂着他的脖子靠在他身上。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蒂芙尼揪紧里文的衬衫领子，皱着眉喊。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别丢下我！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流浪狼还在外面！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他们会杀了我！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躲在我身后。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林中弥漫着发光的能量，彩虹般的光映在里文脸上。他睁大眼睛，嘴微张，看到了什么，僵在原地。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不……</w:t>
      </w:r>
    </w:p>
    <w:p>
      <w:r>
        <w:br w:type="page"/>
      </w:r>
    </w:p>
    <w:p>
      <w:pPr>
        <w:spacing w:after="160" w:before="0"/>
      </w:pPr>
      <w:r>
        <w:rPr>
          <w:rFonts w:ascii="Microsoft YaHei" w:hAnsi="Microsoft YaHei" w:eastAsia="Microsoft YaHei"/>
          <w:b/>
          <w:color w:val="1F3A5F"/>
          <w:sz w:val="32"/>
        </w:rPr>
        <w:t>第10集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10-1 日 外 雾中森林 翻倒的马车旁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人物：斯嘉丽、里文、蒂芙尼（？）、赛琳娜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雾气弥漫的树林，黑铁马车翻倒在一旁。斯嘉丽靠着马车残骸坐在地上，脸和白衬衫胸口全是血，闭着眼。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里文发现她，冲过来跪在她面前。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斯嘉丽！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我、我带你去找治疗师……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斯嘉丽睁开眼，吃力地看着他。粉色礼服的金发女人（赛琳娜）站在不远处，双手捂嘴，一脸震惊。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你不是早就选好了吗。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我……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现在别假装担心我。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对不起。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斯嘉丽闭上眼，头歪向一边，脸颊有擦伤，口鼻流着血。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斯嘉丽！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里文转身去查看另一边受伤的蒂芙尼，用手按住她的伤口。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血流太多了……我给你止血。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蒂芙尼（？）：</w:t>
      </w:r>
      <w:r>
        <w:rPr>
          <w:rFonts w:ascii="Microsoft YaHei" w:hAnsi="Microsoft YaHei" w:eastAsia="Microsoft YaHei"/>
          <w:b w:val="0"/>
          <w:sz w:val="21"/>
        </w:rPr>
        <w:t>为什么……我只是想帮姐姐而已……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赛琳娜凑上来，皱着眉对着斯嘉丽怒吼。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赛琳娜：</w:t>
      </w:r>
      <w:r>
        <w:rPr>
          <w:rFonts w:ascii="Microsoft YaHei" w:hAnsi="Microsoft YaHei" w:eastAsia="Microsoft YaHei"/>
          <w:b w:val="0"/>
          <w:sz w:val="21"/>
        </w:rPr>
        <w:t>你疯了吗？！蒂芙尼是想帮你！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里文闭着眼低着头。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你现在说的如果是真话，就向月亮女神发誓。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有本事你发誓啊！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里文抱着蒂芙尼，她的头无力地后仰。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蒂芙尼（？）：</w:t>
      </w:r>
      <w:r>
        <w:rPr>
          <w:rFonts w:ascii="Microsoft YaHei" w:hAnsi="Microsoft YaHei" w:eastAsia="Microsoft YaHei"/>
          <w:b w:val="0"/>
          <w:sz w:val="21"/>
        </w:rPr>
        <w:t>里文，好痛……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蒂芙尼（？）：</w:t>
      </w:r>
      <w:r>
        <w:rPr>
          <w:rFonts w:ascii="Microsoft YaHei" w:hAnsi="Microsoft YaHei" w:eastAsia="Microsoft YaHei"/>
          <w:b w:val="0"/>
          <w:sz w:val="21"/>
        </w:rPr>
        <w:t>我是不是要死了？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别怕。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有我在。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里文背对镜头望向树林深处，有人把手搭在他肩上。他微微侧过头。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斯嘉丽。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你会付出代价的。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10-2 夜 内 楼梯栏杆前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人物：斯嘉丽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昏暗处，金属栏杆在身后。斯嘉丽正对前方，黑发凌乱，右脸颊和嘴唇沾着血，白衬衫前襟也有血迹，披着藏青金边斗篷，表情僵硬。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10-3 夜 内 克里斯蒂安城堡书房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人物：克里斯蒂安、赛勒斯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字幕：</w:t>
      </w:r>
      <w:r>
        <w:rPr>
          <w:rFonts w:ascii="Microsoft YaHei" w:hAnsi="Microsoft YaHei" w:eastAsia="Microsoft YaHei"/>
          <w:b w:val="0"/>
          <w:sz w:val="21"/>
        </w:rPr>
        <w:t>克里斯蒂安的城堡书房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暗红色墙面挂满金框古画，圆顶书房里有高大的书架和壁炉。克里斯蒂安坐在轮椅上，背对镜头，穿着暗红色外套，胸前别着红宝石十字胸针。赛勒斯站在他身旁。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赛勒斯：</w:t>
      </w:r>
      <w:r>
        <w:rPr>
          <w:rFonts w:ascii="Microsoft YaHei" w:hAnsi="Microsoft YaHei" w:eastAsia="Microsoft YaHei"/>
          <w:b w:val="0"/>
          <w:sz w:val="21"/>
        </w:rPr>
        <w:t>阿尔法，我查清楚了，保护未来露娜的守护者是谁。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克里斯蒂安：</w:t>
      </w:r>
      <w:r>
        <w:rPr>
          <w:rFonts w:ascii="Microsoft YaHei" w:hAnsi="Microsoft YaHei" w:eastAsia="Microsoft YaHei"/>
          <w:b w:val="0"/>
          <w:sz w:val="21"/>
        </w:rPr>
        <w:t>说。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赛勒斯：</w:t>
      </w:r>
      <w:r>
        <w:rPr>
          <w:rFonts w:ascii="Microsoft YaHei" w:hAnsi="Microsoft YaHei" w:eastAsia="Microsoft YaHei"/>
          <w:b w:val="0"/>
          <w:sz w:val="21"/>
        </w:rPr>
        <w:t>里文·布莱克伍德。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赛勒斯：</w:t>
      </w:r>
      <w:r>
        <w:rPr>
          <w:rFonts w:ascii="Microsoft YaHei" w:hAnsi="Microsoft YaHei" w:eastAsia="Microsoft YaHei"/>
          <w:b w:val="0"/>
          <w:sz w:val="21"/>
        </w:rPr>
        <w:t>疾风狼族的阿尔法。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克里斯蒂安的脸隐在阴影里，看不出表情。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10-4 夜 内 昏暗的房间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人物：克里斯蒂安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暗红绣花外套的克里斯蒂安低头看着手里一张旧羊皮纸，红绿色的光映在脸上。他慢慢笑了。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克里斯蒂安（OS）：</w:t>
      </w:r>
      <w:r>
        <w:rPr>
          <w:rFonts w:ascii="Microsoft YaHei" w:hAnsi="Microsoft YaHei" w:eastAsia="Microsoft YaHei"/>
          <w:b w:val="0"/>
          <w:sz w:val="21"/>
        </w:rPr>
        <w:t>是时候去见我的露娜了。</w:t>
      </w:r>
    </w:p>
    <w:p>
      <w:r>
        <w:br w:type="page"/>
      </w:r>
    </w:p>
    <w:p>
      <w:pPr>
        <w:spacing w:after="160" w:before="0"/>
      </w:pPr>
      <w:r>
        <w:rPr>
          <w:rFonts w:ascii="Microsoft YaHei" w:hAnsi="Microsoft YaHei" w:eastAsia="Microsoft YaHei"/>
          <w:b/>
          <w:color w:val="1F3A5F"/>
          <w:sz w:val="32"/>
        </w:rPr>
        <w:t>第11集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11-1 夜 内 月纱城堡宴会大厅（蒂芙尼生日宴）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人物：埃德蒙、赛琳娜、蒂芙尼、里文、杰克斯、斯嘉丽、宾客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金柱白墙的宴会厅，水晶吊灯金光闪闪，宾客举着香槟杯。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埃德蒙：</w:t>
      </w:r>
      <w:r>
        <w:rPr>
          <w:rFonts w:ascii="Microsoft YaHei" w:hAnsi="Microsoft YaHei" w:eastAsia="Microsoft YaHei"/>
          <w:b w:val="0"/>
          <w:sz w:val="21"/>
        </w:rPr>
        <w:t>今天是我女儿蒂芙尼的生日。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埃德蒙：</w:t>
      </w:r>
      <w:r>
        <w:rPr>
          <w:rFonts w:ascii="Microsoft YaHei" w:hAnsi="Microsoft YaHei" w:eastAsia="Microsoft YaHei"/>
          <w:b w:val="0"/>
          <w:sz w:val="21"/>
        </w:rPr>
        <w:t>感谢各位光临。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赛琳娜穿绿色丝绒礼服，戴着毛领和钻石吊坠，微笑站在人群里。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宾客甲：</w:t>
      </w:r>
      <w:r>
        <w:rPr>
          <w:rFonts w:ascii="Microsoft YaHei" w:hAnsi="Microsoft YaHei" w:eastAsia="Microsoft YaHei"/>
          <w:b w:val="0"/>
          <w:sz w:val="21"/>
        </w:rPr>
        <w:t>真是光彩照人。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宾客甲：</w:t>
      </w:r>
      <w:r>
        <w:rPr>
          <w:rFonts w:ascii="Microsoft YaHei" w:hAnsi="Microsoft YaHei" w:eastAsia="Microsoft YaHei"/>
          <w:b w:val="0"/>
          <w:sz w:val="21"/>
        </w:rPr>
        <w:t>难怪里文阿尔法会选她。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宾客乙：</w:t>
      </w:r>
      <w:r>
        <w:rPr>
          <w:rFonts w:ascii="Microsoft YaHei" w:hAnsi="Microsoft YaHei" w:eastAsia="Microsoft YaHei"/>
          <w:b w:val="0"/>
          <w:sz w:val="21"/>
        </w:rPr>
        <w:t>银色头发，还是白狼血统。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宾客乙：</w:t>
      </w:r>
      <w:r>
        <w:rPr>
          <w:rFonts w:ascii="Microsoft YaHei" w:hAnsi="Microsoft YaHei" w:eastAsia="Microsoft YaHei"/>
          <w:b w:val="0"/>
          <w:sz w:val="21"/>
        </w:rPr>
        <w:t>最纯正的贵族血统了。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蒂芙尼穿着宝蓝色绣花礼服，戴着蓝宝石项链，缓缓走进大厅。两位贵族男子望过去。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贵族女子：</w:t>
      </w:r>
      <w:r>
        <w:rPr>
          <w:rFonts w:ascii="Microsoft YaHei" w:hAnsi="Microsoft YaHei" w:eastAsia="Microsoft YaHei"/>
          <w:b w:val="0"/>
          <w:sz w:val="21"/>
        </w:rPr>
        <w:t>可惜长得漂亮，却没什么用。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贵族女子：</w:t>
      </w:r>
      <w:r>
        <w:rPr>
          <w:rFonts w:ascii="Microsoft YaHei" w:hAnsi="Microsoft YaHei" w:eastAsia="Microsoft YaHei"/>
          <w:b w:val="0"/>
          <w:sz w:val="21"/>
        </w:rPr>
        <w:t>听说她连狼都变不了？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宾客丙：</w:t>
      </w:r>
      <w:r>
        <w:rPr>
          <w:rFonts w:ascii="Microsoft YaHei" w:hAnsi="Microsoft YaHei" w:eastAsia="Microsoft YaHei"/>
          <w:b w:val="0"/>
          <w:sz w:val="21"/>
        </w:rPr>
        <w:t>好像一点狼的力量都没有。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宾客丙：</w:t>
      </w:r>
      <w:r>
        <w:rPr>
          <w:rFonts w:ascii="Microsoft YaHei" w:hAnsi="Microsoft YaHei" w:eastAsia="Microsoft YaHei"/>
          <w:b w:val="0"/>
          <w:sz w:val="21"/>
        </w:rPr>
        <w:t>听说私生活也乱得很。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贵族女子：</w:t>
      </w:r>
      <w:r>
        <w:rPr>
          <w:rFonts w:ascii="Microsoft YaHei" w:hAnsi="Microsoft YaHei" w:eastAsia="Microsoft YaHei"/>
          <w:b w:val="0"/>
          <w:sz w:val="21"/>
        </w:rPr>
        <w:t>可不是嘛，连自己的守护者都勾引。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蒂芙尼换上天蓝色礼服，站在大厅中央，满脸笑容。埃德蒙和赛琳娜站在她身后。里文穿黑棕皮甲、披黑斗篷，神情沉稳。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侍从：</w:t>
      </w:r>
      <w:r>
        <w:rPr>
          <w:rFonts w:ascii="Microsoft YaHei" w:hAnsi="Microsoft YaHei" w:eastAsia="Microsoft YaHei"/>
          <w:b w:val="0"/>
          <w:sz w:val="21"/>
        </w:rPr>
        <w:t>蒂芙尼·阿什福德小姐，里文阿尔法为您准备了生日礼物！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蒂芙尼戴着冰晶宝石的头冠、项链、耳环和戒指，抬手展示手指上的戒指。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贵族男子甲：</w:t>
      </w:r>
      <w:r>
        <w:rPr>
          <w:rFonts w:ascii="Microsoft YaHei" w:hAnsi="Microsoft YaHei" w:eastAsia="Microsoft YaHei"/>
          <w:b w:val="0"/>
          <w:sz w:val="21"/>
        </w:rPr>
        <w:t>那不是冰晶宝石吗？！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贵族男子乙：</w:t>
      </w:r>
      <w:r>
        <w:rPr>
          <w:rFonts w:ascii="Microsoft YaHei" w:hAnsi="Microsoft YaHei" w:eastAsia="Microsoft YaHei"/>
          <w:b w:val="0"/>
          <w:sz w:val="21"/>
        </w:rPr>
        <w:t>只有北方冰川深处才有，全世界只有三颗！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贵族男子甲：</w:t>
      </w:r>
      <w:r>
        <w:rPr>
          <w:rFonts w:ascii="Microsoft YaHei" w:hAnsi="Microsoft YaHei" w:eastAsia="Microsoft YaHei"/>
          <w:b w:val="0"/>
          <w:sz w:val="21"/>
        </w:rPr>
        <w:t>里文阿尔法竟然把这么贵重的东西送给蒂芙尼？！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太美了！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我太喜欢了！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杰克斯双手捧着海军蓝丝绒盒子打开，里面是一条泛着蓝光的宝石项链。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杰克斯：</w:t>
      </w:r>
      <w:r>
        <w:rPr>
          <w:rFonts w:ascii="Microsoft YaHei" w:hAnsi="Microsoft YaHei" w:eastAsia="Microsoft YaHei"/>
          <w:b w:val="0"/>
          <w:sz w:val="21"/>
        </w:rPr>
        <w:t>这是里文阿尔法为蒂芙尼·阿什福德小姐的家人准备的礼物。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宾客们：</w:t>
      </w:r>
      <w:r>
        <w:rPr>
          <w:rFonts w:ascii="Microsoft YaHei" w:hAnsi="Microsoft YaHei" w:eastAsia="Microsoft YaHei"/>
          <w:b w:val="0"/>
          <w:sz w:val="21"/>
        </w:rPr>
        <w:t>里文阿尔法大人真大方！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杰克斯：</w:t>
      </w:r>
      <w:r>
        <w:rPr>
          <w:rFonts w:ascii="Microsoft YaHei" w:hAnsi="Microsoft YaHei" w:eastAsia="Microsoft YaHei"/>
          <w:b w:val="0"/>
          <w:sz w:val="21"/>
        </w:rPr>
        <w:t>里文阿尔法也为斯嘉丽·阿什福德小姐准备了礼物。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杰克斯捧着八角形蓝丝绒盒，打开，里面是一条新月形的蓝光项链。一只女人的手伸向项链。斯嘉丽戴着银叶王冠和蓝宝石首饰，低头盯着项链，眼睛睁大。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我妈妈的项链？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斯嘉丽抬头看着里文，提高声音。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里文，那是妈妈留给我的唯一遗物。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被赛琳娜偷去卖掉了。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是你找回来的吗？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抱歉，我没能找回来。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斯嘉丽伸手去拿项链。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给我。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杰克斯：</w:t>
      </w:r>
      <w:r>
        <w:rPr>
          <w:rFonts w:ascii="Microsoft YaHei" w:hAnsi="Microsoft YaHei" w:eastAsia="Microsoft YaHei"/>
          <w:b w:val="0"/>
          <w:sz w:val="21"/>
        </w:rPr>
        <w:t>斯嘉丽·阿什福德小姐，这是里文阿尔法的命令。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杰克斯：</w:t>
      </w:r>
      <w:r>
        <w:rPr>
          <w:rFonts w:ascii="Microsoft YaHei" w:hAnsi="Microsoft YaHei" w:eastAsia="Microsoft YaHei"/>
          <w:b w:val="0"/>
          <w:sz w:val="21"/>
        </w:rPr>
        <w:t>想要回这条项链，就跪下向蒂芙尼小姐道歉。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杰克斯：</w:t>
      </w:r>
      <w:r>
        <w:rPr>
          <w:rFonts w:ascii="Microsoft YaHei" w:hAnsi="Microsoft YaHei" w:eastAsia="Microsoft YaHei"/>
          <w:b w:val="0"/>
          <w:sz w:val="21"/>
        </w:rPr>
        <w:t>然后再挨五十鞭！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斯嘉丽脸色僵住，慢慢垂下眼。</w:t>
      </w:r>
    </w:p>
    <w:p>
      <w:r>
        <w:br w:type="page"/>
      </w:r>
    </w:p>
    <w:p>
      <w:pPr>
        <w:spacing w:after="160" w:before="0"/>
      </w:pPr>
      <w:r>
        <w:rPr>
          <w:rFonts w:ascii="Microsoft YaHei" w:hAnsi="Microsoft YaHei" w:eastAsia="Microsoft YaHei"/>
          <w:b/>
          <w:color w:val="1F3A5F"/>
          <w:sz w:val="32"/>
        </w:rPr>
        <w:t>第12集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12-1 夜 内 宫殿大宴会厅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人物：斯嘉丽、杰克斯、蒂芙尼、里文、赛琳娜、埃德蒙、宾客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金柱吊灯的大厅，几十名贵族围成一圈。斯嘉丽穿蓝花绣裙站在中央，垂在身侧的手握成拳。杰克斯俯视着她，蒂芙尼抱臂站在一旁，笑得从容；里文低着眼，神情冷淡。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凭什么？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那是我妈妈的东西！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杰克斯面无表情，目光冰冷。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杰克斯：</w:t>
      </w:r>
      <w:r>
        <w:rPr>
          <w:rFonts w:ascii="Microsoft YaHei" w:hAnsi="Microsoft YaHei" w:eastAsia="Microsoft YaHei"/>
          <w:b w:val="0"/>
          <w:sz w:val="21"/>
        </w:rPr>
        <w:t>斯嘉丽小姐。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杰克斯：</w:t>
      </w:r>
      <w:r>
        <w:rPr>
          <w:rFonts w:ascii="Microsoft YaHei" w:hAnsi="Microsoft YaHei" w:eastAsia="Microsoft YaHei"/>
          <w:b w:val="0"/>
          <w:sz w:val="21"/>
        </w:rPr>
        <w:t>如果您拒绝。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他的手伸向项链。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杰克斯：</w:t>
      </w:r>
      <w:r>
        <w:rPr>
          <w:rFonts w:ascii="Microsoft YaHei" w:hAnsi="Microsoft YaHei" w:eastAsia="Microsoft YaHei"/>
          <w:b w:val="0"/>
          <w:sz w:val="21"/>
        </w:rPr>
        <w:t>这条项链现在就会被毁掉。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斯嘉丽一把攥紧项链的链子。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斯嘉丽，你会付出代价的。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斯嘉丽沉默片刻，垂下眼。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好。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我跪。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她缓缓弯下身，在大厅中央跪下。蒂芙尼、杰克斯分站两侧，宾客屏息。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等一下！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全场的目光都落在斯嘉丽身上。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既然是要我给妹妹道歉——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那就用我的鞭子。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斯嘉丽亲手递出一条布满尖刺的金属长鞭。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鞭子一下下落在斯嘉丽身上，她自己数着。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一！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二！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宾客们紧张地盯着中央。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斯嘉丽弯着腰，双手垂在身前，手上有血，地面溅着血迹，脸上有泪痕，额头的蓝宝石饰物闪着光。里文闭眼低头站在一旁。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五十！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了不起啊，姐姐！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挨了这么多鞭子居然还活着！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妈妈……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蒂芙尼戴着粉色小冠，用两根手指提起一条蓝色匕首吊坠的项链，挑衅地看着斯嘉丽。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谁说这是姐姐的？</w:t>
      </w:r>
    </w:p>
    <w:p>
      <w:r>
        <w:br w:type="page"/>
      </w:r>
    </w:p>
    <w:p>
      <w:pPr>
        <w:spacing w:after="160" w:before="0"/>
      </w:pPr>
      <w:r>
        <w:rPr>
          <w:rFonts w:ascii="Microsoft YaHei" w:hAnsi="Microsoft YaHei" w:eastAsia="Microsoft YaHei"/>
          <w:b/>
          <w:color w:val="1F3A5F"/>
          <w:sz w:val="32"/>
        </w:rPr>
        <w:t>第13集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13-1 夜 内 宫殿大宴会厅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人物：斯嘉丽、蒂芙尼、里文、宾客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蒂芙尼举起手里的蓝水晶项链，在斯嘉丽面前晃。斯嘉丽跪在地上，伸手想够。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想要这个吗？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还给我……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你妈妈死之前，也是这么可怜吗？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真可惜。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你妈妈输给了我妈妈，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你也输给了我。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你永远只是我脚下的一条狗。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斯嘉丽跪着流泪，仰头看她。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不要！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蒂芙尼垂着眼，攥着项链转身要走。斯嘉丽脸颊有红色擦伤，头发散乱，哭得很凶。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13-2 日 内 粉彩色房间（闪回）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人物：幼年斯嘉丽、母亲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蓝水晶吊坠挂在银链上轻轻晃动。浅蓝粉色的房间，窗光柔和。白金色头发的小女孩穿奶油色荷叶边裙，双手握着小项链，闭眼哭着。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母亲：</w:t>
      </w:r>
      <w:r>
        <w:rPr>
          <w:rFonts w:ascii="Microsoft YaHei" w:hAnsi="Microsoft YaHei" w:eastAsia="Microsoft YaHei"/>
          <w:b w:val="0"/>
          <w:sz w:val="21"/>
        </w:rPr>
        <w:t>等我不能保护你的时候，这条项链会保护你。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幼年斯嘉丽：</w:t>
      </w:r>
      <w:r>
        <w:rPr>
          <w:rFonts w:ascii="Microsoft YaHei" w:hAnsi="Microsoft YaHei" w:eastAsia="Microsoft YaHei"/>
          <w:b w:val="0"/>
          <w:sz w:val="21"/>
        </w:rPr>
        <w:t>我不要项链！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幼年斯嘉丽：</w:t>
      </w:r>
      <w:r>
        <w:rPr>
          <w:rFonts w:ascii="Microsoft YaHei" w:hAnsi="Microsoft YaHei" w:eastAsia="Microsoft YaHei"/>
          <w:b w:val="0"/>
          <w:sz w:val="21"/>
        </w:rPr>
        <w:t>我要妈妈，我要妈妈！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幼年斯嘉丽：</w:t>
      </w:r>
      <w:r>
        <w:rPr>
          <w:rFonts w:ascii="Microsoft YaHei" w:hAnsi="Microsoft YaHei" w:eastAsia="Microsoft YaHei"/>
          <w:b w:val="0"/>
          <w:sz w:val="21"/>
        </w:rPr>
        <w:t>我不要这种东西……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13-3 日 内 明亮的窗边（闪回）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人物：幼年斯嘉丽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小女孩双手把一枚小戒指紧紧按在胸口，泪流满面，嘴唇发抖。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母亲（OS）：</w:t>
      </w:r>
      <w:r>
        <w:rPr>
          <w:rFonts w:ascii="Microsoft YaHei" w:hAnsi="Microsoft YaHei" w:eastAsia="Microsoft YaHei"/>
          <w:b w:val="0"/>
          <w:sz w:val="21"/>
        </w:rPr>
        <w:t>我的小天使……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母亲（OS）：</w:t>
      </w:r>
      <w:r>
        <w:rPr>
          <w:rFonts w:ascii="Microsoft YaHei" w:hAnsi="Microsoft YaHei" w:eastAsia="Microsoft YaHei"/>
          <w:b w:val="0"/>
          <w:sz w:val="21"/>
        </w:rPr>
        <w:t>妈妈永远爱你。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幼年斯嘉丽：</w:t>
      </w:r>
      <w:r>
        <w:rPr>
          <w:rFonts w:ascii="Microsoft YaHei" w:hAnsi="Microsoft YaHei" w:eastAsia="Microsoft YaHei"/>
          <w:b w:val="0"/>
          <w:sz w:val="21"/>
        </w:rPr>
        <w:t>妈妈！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13-4 夜 内 宫殿大宴会厅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人物：斯嘉丽、蒂芙尼、里文、宾客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回到现实。蒂芙尼站在大厅中央俯视，斯嘉丽趴跪在她面前，头发散乱，满脸泪痕。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你毁了它……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妈妈留下的最后一件东西！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斯嘉丽想从地上撑起身。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我要杀了你！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宾客：</w:t>
      </w:r>
      <w:r>
        <w:rPr>
          <w:rFonts w:ascii="Microsoft YaHei" w:hAnsi="Microsoft YaHei" w:eastAsia="Microsoft YaHei"/>
          <w:b w:val="0"/>
          <w:sz w:val="21"/>
        </w:rPr>
        <w:t>斯嘉丽！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一只白色荷叶边袖口的手掐住斯嘉丽的脖子，她闭眼，痛苦地皱眉。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放开我……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里文出面制止，脸色冷硬。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够了！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你要折磨蒂芙尼到什么时候才甘心？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宾客：</w:t>
      </w:r>
      <w:r>
        <w:rPr>
          <w:rFonts w:ascii="Microsoft YaHei" w:hAnsi="Microsoft YaHei" w:eastAsia="Microsoft YaHei"/>
          <w:b w:val="0"/>
          <w:sz w:val="21"/>
        </w:rPr>
        <w:t>疯了，那个女人！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宾客：</w:t>
      </w:r>
      <w:r>
        <w:rPr>
          <w:rFonts w:ascii="Microsoft YaHei" w:hAnsi="Microsoft YaHei" w:eastAsia="Microsoft YaHei"/>
          <w:b w:val="0"/>
          <w:sz w:val="21"/>
        </w:rPr>
        <w:t>杀了她！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斯嘉丽眼泪滑落。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里文……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我后悔爱过你。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里文板着脸盯着她。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13-5 夜 内 宴会厅窗边·大门前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人物：斯嘉丽、克里斯蒂安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宴会厅里，宾客们坐在席间。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巨大的格子窗外挂着满月，蓝色月光洒满房间。斯嘉丽穿深蓝礼服，戴银叶王冠和蓝宝石项链，黑发飞散，嘴微张，裙摆摆动，空中飘着细碎的光点。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穿白军装的克里斯蒂安从背后抱住她，肩上有金色肩章。斯嘉丽流着泪，眼睛半闭。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大门前，两人的剪影映在月光里。克里斯蒂安眼睛泛起金光，把斯嘉丽紧紧护在怀里，神情愤怒。斯嘉丽流着泪，惊慌地张着嘴。灯光变成红金色，他眼里的金光越来越亮。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克里斯蒂安：</w:t>
      </w:r>
      <w:r>
        <w:rPr>
          <w:rFonts w:ascii="Microsoft YaHei" w:hAnsi="Microsoft YaHei" w:eastAsia="Microsoft YaHei"/>
          <w:b w:val="0"/>
          <w:sz w:val="21"/>
        </w:rPr>
        <w:t>你们敢……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克里斯蒂安：</w:t>
      </w:r>
      <w:r>
        <w:rPr>
          <w:rFonts w:ascii="Microsoft YaHei" w:hAnsi="Microsoft YaHei" w:eastAsia="Microsoft YaHei"/>
          <w:b w:val="0"/>
          <w:sz w:val="21"/>
        </w:rPr>
        <w:t>敢碰我的露娜？！</w:t>
      </w:r>
    </w:p>
    <w:p>
      <w:r>
        <w:br w:type="page"/>
      </w:r>
    </w:p>
    <w:p>
      <w:pPr>
        <w:spacing w:after="160" w:before="0"/>
      </w:pPr>
      <w:r>
        <w:rPr>
          <w:rFonts w:ascii="Microsoft YaHei" w:hAnsi="Microsoft YaHei" w:eastAsia="Microsoft YaHei"/>
          <w:b/>
          <w:color w:val="1F3A5F"/>
          <w:sz w:val="32"/>
        </w:rPr>
        <w:t>第14集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14-1 夜 内 月纱狼族大厅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人物：斯嘉丽、赛勒斯、里文、埃德蒙、月纱族人、蒂芙尼、赛琳娜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蓝色昏暗的大厅，远处烛光朦胧。赛勒斯披着白军装斗篷，把斯嘉丽抱在怀里。斯嘉丽闭着眼靠在他肩上，神情茫然无力。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斯嘉丽（OS）：</w:t>
      </w:r>
      <w:r>
        <w:rPr>
          <w:rFonts w:ascii="Microsoft YaHei" w:hAnsi="Microsoft YaHei" w:eastAsia="Microsoft YaHei"/>
          <w:b w:val="0"/>
          <w:sz w:val="21"/>
        </w:rPr>
        <w:t>为什么……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斯嘉丽（OS）：</w:t>
      </w:r>
      <w:r>
        <w:rPr>
          <w:rFonts w:ascii="Microsoft YaHei" w:hAnsi="Microsoft YaHei" w:eastAsia="Microsoft YaHei"/>
          <w:b w:val="0"/>
          <w:sz w:val="21"/>
        </w:rPr>
        <w:t>那个人为什么要保护我？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里文穿着深红金色军装斗篷，手里握着镶蓝宝石的匕首，笑着。他白衬衫前襟沾着血，胸前别着金色十字胸针。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赛勒斯：</w:t>
      </w:r>
      <w:r>
        <w:rPr>
          <w:rFonts w:ascii="Microsoft YaHei" w:hAnsi="Microsoft YaHei" w:eastAsia="Microsoft YaHei"/>
          <w:b w:val="0"/>
          <w:sz w:val="21"/>
        </w:rPr>
        <w:t>你到底是谁？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赛勒斯：</w:t>
      </w:r>
      <w:r>
        <w:rPr>
          <w:rFonts w:ascii="Microsoft YaHei" w:hAnsi="Microsoft YaHei" w:eastAsia="Microsoft YaHei"/>
          <w:b w:val="0"/>
          <w:sz w:val="21"/>
        </w:rPr>
        <w:t>谁允许你碰她的？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这个女人越界了。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我只是让她付出应有的代价。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赛勒斯：</w:t>
      </w:r>
      <w:r>
        <w:rPr>
          <w:rFonts w:ascii="Microsoft YaHei" w:hAnsi="Microsoft YaHei" w:eastAsia="Microsoft YaHei"/>
          <w:b w:val="0"/>
          <w:sz w:val="21"/>
        </w:rPr>
        <w:t>那你也该付出应有的代价。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赛勒斯站在大厅中央，里文跪倒在他面前。人群围观。斯嘉丽披着白军装斗篷站在赛勒斯身旁。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月纱族人甲：</w:t>
      </w:r>
      <w:r>
        <w:rPr>
          <w:rFonts w:ascii="Microsoft YaHei" w:hAnsi="Microsoft YaHei" w:eastAsia="Microsoft YaHei"/>
          <w:b w:val="0"/>
          <w:sz w:val="21"/>
        </w:rPr>
        <w:t>你是谁？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月纱族人甲：</w:t>
      </w:r>
      <w:r>
        <w:rPr>
          <w:rFonts w:ascii="Microsoft YaHei" w:hAnsi="Microsoft YaHei" w:eastAsia="Microsoft YaHei"/>
          <w:b w:val="0"/>
          <w:sz w:val="21"/>
        </w:rPr>
        <w:t>竟敢在月纱狼族闹事！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这是家事！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别插手！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赛勒斯：</w:t>
      </w:r>
      <w:r>
        <w:rPr>
          <w:rFonts w:ascii="Microsoft YaHei" w:hAnsi="Microsoft YaHei" w:eastAsia="Microsoft YaHei"/>
          <w:b w:val="0"/>
          <w:sz w:val="21"/>
        </w:rPr>
        <w:t>我是黑曜石狼族的贝塔，赛勒斯。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桌上摆着几只黑色金属镶边、铜锁的大箱子，桌布上绣着蓝色月亮纹章。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赛勒斯：</w:t>
      </w:r>
      <w:r>
        <w:rPr>
          <w:rFonts w:ascii="Microsoft YaHei" w:hAnsi="Microsoft YaHei" w:eastAsia="Microsoft YaHei"/>
          <w:b w:val="0"/>
          <w:sz w:val="21"/>
        </w:rPr>
        <w:t>奉克里斯蒂安阿尔法之命，向未来的露娜献上这些礼物。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斯嘉丽攥着白外套的领口，低头看着箱子，嘴唇微张。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月纱族人甲（OS）：</w:t>
      </w:r>
      <w:r>
        <w:rPr>
          <w:rFonts w:ascii="Microsoft YaHei" w:hAnsi="Microsoft YaHei" w:eastAsia="Microsoft YaHei"/>
          <w:b w:val="0"/>
          <w:sz w:val="21"/>
        </w:rPr>
        <w:t>这里面随便一箱，都能买下一个小狼族！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月纱族人甲（OS）：</w:t>
      </w:r>
      <w:r>
        <w:rPr>
          <w:rFonts w:ascii="Microsoft YaHei" w:hAnsi="Microsoft YaHei" w:eastAsia="Microsoft YaHei"/>
          <w:b w:val="0"/>
          <w:sz w:val="21"/>
        </w:rPr>
        <w:t>我还以为里文阿尔法的礼物有多了不起……现在看来，简直是便宜货。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里文（OS）：</w:t>
      </w:r>
      <w:r>
        <w:rPr>
          <w:rFonts w:ascii="Microsoft YaHei" w:hAnsi="Microsoft YaHei" w:eastAsia="Microsoft YaHei"/>
          <w:b w:val="0"/>
          <w:sz w:val="21"/>
        </w:rPr>
        <w:t>贝塔都这么强了……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里文（OS）：</w:t>
      </w:r>
      <w:r>
        <w:rPr>
          <w:rFonts w:ascii="Microsoft YaHei" w:hAnsi="Microsoft YaHei" w:eastAsia="Microsoft YaHei"/>
          <w:b w:val="0"/>
          <w:sz w:val="21"/>
        </w:rPr>
        <w:t>那位阿尔法该有多可怕？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蒂芙尼（？）（OS）：</w:t>
      </w:r>
      <w:r>
        <w:rPr>
          <w:rFonts w:ascii="Microsoft YaHei" w:hAnsi="Microsoft YaHei" w:eastAsia="Microsoft YaHei"/>
          <w:b w:val="0"/>
          <w:sz w:val="21"/>
        </w:rPr>
        <w:t>那个残废竟然是个超级富豪……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蒂芙尼（？）（OS）：</w:t>
      </w:r>
      <w:r>
        <w:rPr>
          <w:rFonts w:ascii="Microsoft YaHei" w:hAnsi="Microsoft YaHei" w:eastAsia="Microsoft YaHei"/>
          <w:b w:val="0"/>
          <w:sz w:val="21"/>
        </w:rPr>
        <w:t>这个贱人居然全都要拿走！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人群一阵骚动。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里文穿深棕金绣斗篷，面对斯嘉丽，震惊又愤怒。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未来的露娜？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斯嘉丽，你就为了报复我，要嫁给一个坐轮椅的残废？！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报复？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你说啊，里文……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你有什么资格来质问我？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你说啊！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说说我对你来说算什么！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有本事你就说啊！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里文手按在胸前的红宝石胸针上，神色动摇，僵在原地。</w:t>
      </w:r>
    </w:p>
    <w:p>
      <w:r>
        <w:br w:type="page"/>
      </w:r>
    </w:p>
    <w:p>
      <w:pPr>
        <w:spacing w:after="160" w:before="0"/>
      </w:pPr>
      <w:r>
        <w:rPr>
          <w:rFonts w:ascii="Microsoft YaHei" w:hAnsi="Microsoft YaHei" w:eastAsia="Microsoft YaHei"/>
          <w:b/>
          <w:color w:val="1F3A5F"/>
          <w:sz w:val="32"/>
        </w:rPr>
        <w:t>第15集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15-1 夜 内 月纱城堡大厅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人物：斯嘉丽、赛勒斯、赛琳娜、蒂芙尼、埃德蒙、仆人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蓝色月光洒进大厅，窗外是巨大的满月。斯嘉丽戴银冠蓝耳环，和赛勒斯并肩站着，赛勒斯握着拳，手背有红色伤痕。穿红外套的赛琳娜站在一旁。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赛琳娜：</w:t>
      </w:r>
      <w:r>
        <w:rPr>
          <w:rFonts w:ascii="Microsoft YaHei" w:hAnsi="Microsoft YaHei" w:eastAsia="Microsoft YaHei"/>
          <w:b w:val="0"/>
          <w:sz w:val="21"/>
        </w:rPr>
        <w:t>那个残废连站都站不稳。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赛琳娜：</w:t>
      </w:r>
      <w:r>
        <w:rPr>
          <w:rFonts w:ascii="Microsoft YaHei" w:hAnsi="Microsoft YaHei" w:eastAsia="Microsoft YaHei"/>
          <w:b w:val="0"/>
          <w:sz w:val="21"/>
        </w:rPr>
        <w:t>你真以为嫁给他就能得救？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站不稳又怎样？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他不会为了一条项链就逼我下跪，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也不会为了别的女人，把我扔给狼群。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仆人：</w:t>
      </w:r>
      <w:r>
        <w:rPr>
          <w:rFonts w:ascii="Microsoft YaHei" w:hAnsi="Microsoft YaHei" w:eastAsia="Microsoft YaHei"/>
          <w:b w:val="0"/>
          <w:sz w:val="21"/>
        </w:rPr>
        <w:t>黑曜石狼族的贝塔大人！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仆人：</w:t>
      </w:r>
      <w:r>
        <w:rPr>
          <w:rFonts w:ascii="Microsoft YaHei" w:hAnsi="Microsoft YaHei" w:eastAsia="Microsoft YaHei"/>
          <w:b w:val="0"/>
          <w:sz w:val="21"/>
        </w:rPr>
        <w:t>真是荣幸！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仆人：</w:t>
      </w:r>
      <w:r>
        <w:rPr>
          <w:rFonts w:ascii="Microsoft YaHei" w:hAnsi="Microsoft YaHei" w:eastAsia="Microsoft YaHei"/>
          <w:b w:val="0"/>
          <w:sz w:val="21"/>
        </w:rPr>
        <w:t>准备不周，请多包涵！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赛琳娜转身对仆人厉声下令，蒂芙尼站在她身后，吓得微微张嘴。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赛琳娜：</w:t>
      </w:r>
      <w:r>
        <w:rPr>
          <w:rFonts w:ascii="Microsoft YaHei" w:hAnsi="Microsoft YaHei" w:eastAsia="Microsoft YaHei"/>
          <w:b w:val="0"/>
          <w:sz w:val="21"/>
        </w:rPr>
        <w:t>快！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赛琳娜：</w:t>
      </w:r>
      <w:r>
        <w:rPr>
          <w:rFonts w:ascii="Microsoft YaHei" w:hAnsi="Microsoft YaHei" w:eastAsia="Microsoft YaHei"/>
          <w:b w:val="0"/>
          <w:sz w:val="21"/>
        </w:rPr>
        <w:t>把这些东西全搬到仓库去！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赛琳娜：</w:t>
      </w:r>
      <w:r>
        <w:rPr>
          <w:rFonts w:ascii="Microsoft YaHei" w:hAnsi="Microsoft YaHei" w:eastAsia="Microsoft YaHei"/>
          <w:b w:val="0"/>
          <w:sz w:val="21"/>
        </w:rPr>
        <w:t>马上！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那可不行。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赛琳娜换上算计的笑脸。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赛勒斯：</w:t>
      </w:r>
      <w:r>
        <w:rPr>
          <w:rFonts w:ascii="Microsoft YaHei" w:hAnsi="Microsoft YaHei" w:eastAsia="Microsoft YaHei"/>
          <w:b w:val="0"/>
          <w:sz w:val="21"/>
        </w:rPr>
        <w:t>这些是克里斯蒂安阿尔法特地为斯嘉丽小姐一个人准备的礼物。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赛勒斯：</w:t>
      </w:r>
      <w:r>
        <w:rPr>
          <w:rFonts w:ascii="Microsoft YaHei" w:hAnsi="Microsoft YaHei" w:eastAsia="Microsoft YaHei"/>
          <w:b w:val="0"/>
          <w:sz w:val="21"/>
        </w:rPr>
        <w:t>只属于她，谁也不准碰。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赛琳娜：</w:t>
      </w:r>
      <w:r>
        <w:rPr>
          <w:rFonts w:ascii="Microsoft YaHei" w:hAnsi="Microsoft YaHei" w:eastAsia="Microsoft YaHei"/>
          <w:b w:val="0"/>
          <w:sz w:val="21"/>
        </w:rPr>
        <w:t>请转告阿尔法大人，多谢他。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赛勒斯：</w:t>
      </w:r>
      <w:r>
        <w:rPr>
          <w:rFonts w:ascii="Microsoft YaHei" w:hAnsi="Microsoft YaHei" w:eastAsia="Microsoft YaHei"/>
          <w:b w:val="0"/>
          <w:sz w:val="21"/>
        </w:rPr>
        <w:t>他听了会高兴的。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赛琳娜：</w:t>
      </w:r>
      <w:r>
        <w:rPr>
          <w:rFonts w:ascii="Microsoft YaHei" w:hAnsi="Microsoft YaHei" w:eastAsia="Microsoft YaHei"/>
          <w:b w:val="0"/>
          <w:sz w:val="21"/>
        </w:rPr>
        <w:t>克里斯蒂安阿尔法想什么时候举行伴侣仪式？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赛琳娜：</w:t>
      </w:r>
      <w:r>
        <w:rPr>
          <w:rFonts w:ascii="Microsoft YaHei" w:hAnsi="Microsoft YaHei" w:eastAsia="Microsoft YaHei"/>
          <w:b w:val="0"/>
          <w:sz w:val="21"/>
        </w:rPr>
        <w:t>月纱一定全力配合！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赛勒斯：</w:t>
      </w:r>
      <w:r>
        <w:rPr>
          <w:rFonts w:ascii="Microsoft YaHei" w:hAnsi="Microsoft YaHei" w:eastAsia="Microsoft YaHei"/>
          <w:b w:val="0"/>
          <w:sz w:val="21"/>
        </w:rPr>
        <w:t>我就是为这件事来的。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赛勒斯：</w:t>
      </w:r>
      <w:r>
        <w:rPr>
          <w:rFonts w:ascii="Microsoft YaHei" w:hAnsi="Microsoft YaHei" w:eastAsia="Microsoft YaHei"/>
          <w:b w:val="0"/>
          <w:sz w:val="21"/>
        </w:rPr>
        <w:t>没想到，却看到阿什福德小姐在这里被羞辱。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赛勒斯：</w:t>
      </w:r>
      <w:r>
        <w:rPr>
          <w:rFonts w:ascii="Microsoft YaHei" w:hAnsi="Microsoft YaHei" w:eastAsia="Microsoft YaHei"/>
          <w:b w:val="0"/>
          <w:sz w:val="21"/>
        </w:rPr>
        <w:t>作为黑曜石未来的露娜，她将站在阿尔法身边。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赛勒斯：</w:t>
      </w:r>
      <w:r>
        <w:rPr>
          <w:rFonts w:ascii="Microsoft YaHei" w:hAnsi="Microsoft YaHei" w:eastAsia="Microsoft YaHei"/>
          <w:b w:val="0"/>
          <w:sz w:val="21"/>
        </w:rPr>
        <w:t>羞辱她，就是羞辱整个黑曜石。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赛勒斯：</w:t>
      </w:r>
      <w:r>
        <w:rPr>
          <w:rFonts w:ascii="Microsoft YaHei" w:hAnsi="Microsoft YaHei" w:eastAsia="Microsoft YaHei"/>
          <w:b w:val="0"/>
          <w:sz w:val="21"/>
        </w:rPr>
        <w:t>月纱是想挑衅我们吗？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埃德蒙挡在赛琳娜身前，紧张地开口。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埃德蒙：</w:t>
      </w:r>
      <w:r>
        <w:rPr>
          <w:rFonts w:ascii="Microsoft YaHei" w:hAnsi="Microsoft YaHei" w:eastAsia="Microsoft YaHei"/>
          <w:b w:val="0"/>
          <w:sz w:val="21"/>
        </w:rPr>
        <w:t>这是误会！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埃德蒙抓着蒂芙尼的手臂，站在赛勒斯面前。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埃德蒙：</w:t>
      </w:r>
      <w:r>
        <w:rPr>
          <w:rFonts w:ascii="Microsoft YaHei" w:hAnsi="Microsoft YaHei" w:eastAsia="Microsoft YaHei"/>
          <w:b w:val="0"/>
          <w:sz w:val="21"/>
        </w:rPr>
        <w:t>她们是姐妹。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埃德蒙：</w:t>
      </w:r>
      <w:r>
        <w:rPr>
          <w:rFonts w:ascii="Microsoft YaHei" w:hAnsi="Microsoft YaHei" w:eastAsia="Microsoft YaHei"/>
          <w:b w:val="0"/>
          <w:sz w:val="21"/>
        </w:rPr>
        <w:t>姐妹之间吵架，再正常不过！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埃德蒙：</w:t>
      </w:r>
      <w:r>
        <w:rPr>
          <w:rFonts w:ascii="Microsoft YaHei" w:hAnsi="Microsoft YaHei" w:eastAsia="Microsoft YaHei"/>
          <w:b w:val="0"/>
          <w:sz w:val="21"/>
        </w:rPr>
        <w:t>是斯嘉丽先伤了蒂芙尼。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埃德蒙：</w:t>
      </w:r>
      <w:r>
        <w:rPr>
          <w:rFonts w:ascii="Microsoft YaHei" w:hAnsi="Microsoft YaHei" w:eastAsia="Microsoft YaHei"/>
          <w:b w:val="0"/>
          <w:sz w:val="21"/>
        </w:rPr>
        <w:t>我们只是想教育她一下。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赛勒斯：</w:t>
      </w:r>
      <w:r>
        <w:rPr>
          <w:rFonts w:ascii="Microsoft YaHei" w:hAnsi="Microsoft YaHei" w:eastAsia="Microsoft YaHei"/>
          <w:b w:val="0"/>
          <w:sz w:val="21"/>
        </w:rPr>
        <w:t>毁掉母亲的遗物，逼她下跪，再抽五十鞭——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赛勒斯：</w:t>
      </w:r>
      <w:r>
        <w:rPr>
          <w:rFonts w:ascii="Microsoft YaHei" w:hAnsi="Microsoft YaHei" w:eastAsia="Microsoft YaHei"/>
          <w:b w:val="0"/>
          <w:sz w:val="21"/>
        </w:rPr>
        <w:t>这就是月纱教育女儿的方式吗？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埃德蒙抬手想拦住赛勒斯，赛勒斯抱臂冷冷看着他。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埃德蒙：</w:t>
      </w:r>
      <w:r>
        <w:rPr>
          <w:rFonts w:ascii="Microsoft YaHei" w:hAnsi="Microsoft YaHei" w:eastAsia="Microsoft YaHei"/>
          <w:b w:val="0"/>
          <w:sz w:val="21"/>
        </w:rPr>
        <w:t>斯嘉丽差点杀了蒂芙尼。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埃德蒙：</w:t>
      </w:r>
      <w:r>
        <w:rPr>
          <w:rFonts w:ascii="Microsoft YaHei" w:hAnsi="Microsoft YaHei" w:eastAsia="Microsoft YaHei"/>
          <w:b w:val="0"/>
          <w:sz w:val="21"/>
        </w:rPr>
        <w:t>她必须付出代价。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赛勒斯：</w:t>
      </w:r>
      <w:r>
        <w:rPr>
          <w:rFonts w:ascii="Microsoft YaHei" w:hAnsi="Microsoft YaHei" w:eastAsia="Microsoft YaHei"/>
          <w:b w:val="0"/>
          <w:sz w:val="21"/>
        </w:rPr>
        <w:t>那么伤害黑曜石的露娜，同样要付出代价。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赛勒斯：</w:t>
      </w:r>
      <w:r>
        <w:rPr>
          <w:rFonts w:ascii="Microsoft YaHei" w:hAnsi="Microsoft YaHei" w:eastAsia="Microsoft YaHei"/>
          <w:b w:val="0"/>
          <w:sz w:val="21"/>
        </w:rPr>
        <w:t>十倍奉还。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赛勒斯：</w:t>
      </w:r>
      <w:r>
        <w:rPr>
          <w:rFonts w:ascii="Microsoft YaHei" w:hAnsi="Microsoft YaHei" w:eastAsia="Microsoft YaHei"/>
          <w:b w:val="0"/>
          <w:sz w:val="21"/>
        </w:rPr>
        <w:t>蒂芙尼·阿什福德小姐……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赛勒斯：</w:t>
      </w:r>
      <w:r>
        <w:rPr>
          <w:rFonts w:ascii="Microsoft YaHei" w:hAnsi="Microsoft YaHei" w:eastAsia="Microsoft YaHei"/>
          <w:b w:val="0"/>
          <w:sz w:val="21"/>
        </w:rPr>
        <w:t>您自己来，还是由黑曜石代劳？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赛勒斯一脸冷漠，目光不动。</w:t>
      </w:r>
    </w:p>
    <w:p>
      <w:r>
        <w:br w:type="page"/>
      </w:r>
    </w:p>
    <w:p>
      <w:pPr>
        <w:spacing w:after="160" w:before="0"/>
      </w:pPr>
      <w:r>
        <w:rPr>
          <w:rFonts w:ascii="Microsoft YaHei" w:hAnsi="Microsoft YaHei" w:eastAsia="Microsoft YaHei"/>
          <w:b/>
          <w:color w:val="1F3A5F"/>
          <w:sz w:val="32"/>
        </w:rPr>
        <w:t>第16集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16-1 夜 内 月纱城堡大厅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人物：赛勒斯、斯嘉丽、蒂芙尼、里文、埃德蒙、赛琳娜、宾客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高顶吊灯的大厅，宾客挤满四周。赛勒斯站在中央，垂着眼开口。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赛勒斯：</w:t>
      </w:r>
      <w:r>
        <w:rPr>
          <w:rFonts w:ascii="Microsoft YaHei" w:hAnsi="Microsoft YaHei" w:eastAsia="Microsoft YaHei"/>
          <w:b w:val="0"/>
          <w:sz w:val="21"/>
        </w:rPr>
        <w:t>只有两个选择。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赛勒斯：</w:t>
      </w:r>
      <w:r>
        <w:rPr>
          <w:rFonts w:ascii="Microsoft YaHei" w:hAnsi="Microsoft YaHei" w:eastAsia="Microsoft YaHei"/>
          <w:b w:val="0"/>
          <w:sz w:val="21"/>
        </w:rPr>
        <w:t>你们自己动手惩罚，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赛勒斯：</w:t>
      </w:r>
      <w:r>
        <w:rPr>
          <w:rFonts w:ascii="Microsoft YaHei" w:hAnsi="Microsoft YaHei" w:eastAsia="Microsoft YaHei"/>
          <w:b w:val="0"/>
          <w:sz w:val="21"/>
        </w:rPr>
        <w:t>要么，让黑曜石向月纱宣战。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全场一阵骚动。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埃德蒙：</w:t>
      </w:r>
      <w:r>
        <w:rPr>
          <w:rFonts w:ascii="Microsoft YaHei" w:hAnsi="Microsoft YaHei" w:eastAsia="Microsoft YaHei"/>
          <w:b w:val="0"/>
          <w:sz w:val="21"/>
        </w:rPr>
        <w:t>事情怎么闹到这一步？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埃德蒙：</w:t>
      </w:r>
      <w:r>
        <w:rPr>
          <w:rFonts w:ascii="Microsoft YaHei" w:hAnsi="Microsoft YaHei" w:eastAsia="Microsoft YaHei"/>
          <w:b w:val="0"/>
          <w:sz w:val="21"/>
        </w:rPr>
        <w:t>克里斯蒂安阿尔法显然是非常看重未来的露娜。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埃德蒙：</w:t>
      </w:r>
      <w:r>
        <w:rPr>
          <w:rFonts w:ascii="Microsoft YaHei" w:hAnsi="Microsoft YaHei" w:eastAsia="Microsoft YaHei"/>
          <w:b w:val="0"/>
          <w:sz w:val="21"/>
        </w:rPr>
        <w:t>月纱承受不起黑曜石的怒火。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埃德蒙：</w:t>
      </w:r>
      <w:r>
        <w:rPr>
          <w:rFonts w:ascii="Microsoft YaHei" w:hAnsi="Microsoft YaHei" w:eastAsia="Microsoft YaHei"/>
          <w:b w:val="0"/>
          <w:sz w:val="21"/>
        </w:rPr>
        <w:t>这只是不懂事的误会。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埃德蒙：</w:t>
      </w:r>
      <w:r>
        <w:rPr>
          <w:rFonts w:ascii="Microsoft YaHei" w:hAnsi="Microsoft YaHei" w:eastAsia="Microsoft YaHei"/>
          <w:b w:val="0"/>
          <w:sz w:val="21"/>
        </w:rPr>
        <w:t>何必做到这个地步？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斯嘉丽眼眶发红，带着泪痕，披着白军装外套站着。里文也在场。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赛勒斯：</w:t>
      </w:r>
      <w:r>
        <w:rPr>
          <w:rFonts w:ascii="Microsoft YaHei" w:hAnsi="Microsoft YaHei" w:eastAsia="Microsoft YaHei"/>
          <w:b w:val="0"/>
          <w:sz w:val="21"/>
        </w:rPr>
        <w:t>误会？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赛勒斯：</w:t>
      </w:r>
      <w:r>
        <w:rPr>
          <w:rFonts w:ascii="Microsoft YaHei" w:hAnsi="Microsoft YaHei" w:eastAsia="Microsoft YaHei"/>
          <w:b w:val="0"/>
          <w:sz w:val="21"/>
        </w:rPr>
        <w:t>她身上每一道伤、流的每一滴血，都不是误会。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一名银发贵族冷笑着斜眼看着。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16-2 日 外 不明（闪回）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人物：幼年斯嘉丽（？）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斯嘉丽（？）：</w:t>
      </w:r>
      <w:r>
        <w:rPr>
          <w:rFonts w:ascii="Microsoft YaHei" w:hAnsi="Microsoft YaHei" w:eastAsia="Microsoft YaHei"/>
          <w:b w:val="0"/>
          <w:sz w:val="21"/>
        </w:rPr>
        <w:t>放开我！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斯嘉丽（？）：</w:t>
      </w:r>
      <w:r>
        <w:rPr>
          <w:rFonts w:ascii="Microsoft YaHei" w:hAnsi="Microsoft YaHei" w:eastAsia="Microsoft YaHei"/>
          <w:b w:val="0"/>
          <w:sz w:val="21"/>
        </w:rPr>
        <w:t>爸爸！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斯嘉丽（？）：</w:t>
      </w:r>
      <w:r>
        <w:rPr>
          <w:rFonts w:ascii="Microsoft YaHei" w:hAnsi="Microsoft YaHei" w:eastAsia="Microsoft YaHei"/>
          <w:b w:val="0"/>
          <w:sz w:val="21"/>
        </w:rPr>
        <w:t>妈妈！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斯嘉丽（？）：</w:t>
      </w:r>
      <w:r>
        <w:rPr>
          <w:rFonts w:ascii="Microsoft YaHei" w:hAnsi="Microsoft YaHei" w:eastAsia="Microsoft YaHei"/>
          <w:b w:val="0"/>
          <w:sz w:val="21"/>
        </w:rPr>
        <w:t>救命啊！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埃德蒙（？）：</w:t>
      </w:r>
      <w:r>
        <w:rPr>
          <w:rFonts w:ascii="Microsoft YaHei" w:hAnsi="Microsoft YaHei" w:eastAsia="Microsoft YaHei"/>
          <w:b w:val="0"/>
          <w:sz w:val="21"/>
        </w:rPr>
        <w:t>放开我的女儿！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埃德蒙（？）：</w:t>
      </w:r>
      <w:r>
        <w:rPr>
          <w:rFonts w:ascii="Microsoft YaHei" w:hAnsi="Microsoft YaHei" w:eastAsia="Microsoft YaHei"/>
          <w:b w:val="0"/>
          <w:sz w:val="21"/>
        </w:rPr>
        <w:t>你们这群怪物！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16-3 夜 内 月纱城堡大厅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人物：赛勒斯、斯嘉丽、蒂芙尼、里文、埃德蒙、月纱国王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回到现实。赛勒斯穿白军装披蓝斗篷，手持装饰手杖，站在人群前。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赛勒斯：</w:t>
      </w:r>
      <w:r>
        <w:rPr>
          <w:rFonts w:ascii="Microsoft YaHei" w:hAnsi="Microsoft YaHei" w:eastAsia="Microsoft YaHei"/>
          <w:b w:val="0"/>
          <w:sz w:val="21"/>
        </w:rPr>
        <w:t>黑曜石替你们处理。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两只戴白手套的手按住蒂芙尼的双肩，她哭喊着挣扎。埃德蒙抓着另一个人的肩膀，激动地叫。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埃德蒙：</w:t>
      </w:r>
      <w:r>
        <w:rPr>
          <w:rFonts w:ascii="Microsoft YaHei" w:hAnsi="Microsoft YaHei" w:eastAsia="Microsoft YaHei"/>
          <w:b w:val="0"/>
          <w:sz w:val="21"/>
        </w:rPr>
        <w:t>住手！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埃德蒙：</w:t>
      </w:r>
      <w:r>
        <w:rPr>
          <w:rFonts w:ascii="Microsoft YaHei" w:hAnsi="Microsoft YaHei" w:eastAsia="Microsoft YaHei"/>
          <w:b w:val="0"/>
          <w:sz w:val="21"/>
        </w:rPr>
        <w:t>停下！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里文咬牙，痛苦地看向斯嘉丽。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斯嘉丽。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叫他们停手。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她是你妹妹啊！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蒂芙尼闭眼痛哭，仰起头。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里文……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斯嘉丽垂着眼，努力压住情绪，平静地站着。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原来你也会为别人求情啊。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当你为了让她高兴，抽我五十鞭的时候，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你有没有想过，我也会痛？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里文神情紧绷，直视前方。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赛勒斯：</w:t>
      </w:r>
      <w:r>
        <w:rPr>
          <w:rFonts w:ascii="Microsoft YaHei" w:hAnsi="Microsoft YaHei" w:eastAsia="Microsoft YaHei"/>
          <w:b w:val="0"/>
          <w:sz w:val="21"/>
        </w:rPr>
        <w:t>继续。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蒂芙尼向后仰着头，痛哭失声。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圆形彩绘玻璃窗下，地面裂开，碎石散落。穿天蓝礼服的蒂芙尼倒在大理石地上，背上有血。月纱国王（埃德蒙）穿深绿外套，走到她身旁，冷冷俯视。人群安静地围着。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埃德蒙：</w:t>
      </w:r>
      <w:r>
        <w:rPr>
          <w:rFonts w:ascii="Microsoft YaHei" w:hAnsi="Microsoft YaHei" w:eastAsia="Microsoft YaHei"/>
          <w:b w:val="0"/>
          <w:sz w:val="21"/>
        </w:rPr>
        <w:t>现在满意了？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埃德蒙：</w:t>
      </w:r>
      <w:r>
        <w:rPr>
          <w:rFonts w:ascii="Microsoft YaHei" w:hAnsi="Microsoft YaHei" w:eastAsia="Microsoft YaHei"/>
          <w:b w:val="0"/>
          <w:sz w:val="21"/>
        </w:rPr>
        <w:t>你被开除了。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埃德蒙：</w:t>
      </w:r>
      <w:r>
        <w:rPr>
          <w:rFonts w:ascii="Microsoft YaHei" w:hAnsi="Microsoft YaHei" w:eastAsia="Microsoft YaHei"/>
          <w:b w:val="0"/>
          <w:sz w:val="21"/>
        </w:rPr>
        <w:t>不懂忠诚的狗，我不需要。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里文跪在地上，抱着昏迷的蒂芙尼。她银白色的头发靠在他胸前，闭着眼。里文低下头，痛苦地贴近她的头顶，又睁开眼，满脸痛苦和焦急。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16-4 夜 内 城堡走廊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人物：斯嘉丽、赛勒斯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暖黄壁灯的走廊，窗外是夜里的山景。斯嘉丽黑发，穿藏青蕾丝裙，戴银蓝花冠，面对赛勒斯，神情紧张又带着怀疑。赛勒斯穿蓝绣背心、白衬衫，微微张口看着她。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你……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你真的是黑曜石狼族的贝塔吗？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赛勒斯表情一紧，没有移开视线。</w:t>
      </w:r>
    </w:p>
    <w:p>
      <w:r>
        <w:br w:type="page"/>
      </w:r>
    </w:p>
    <w:p>
      <w:pPr>
        <w:spacing w:after="160" w:before="0"/>
      </w:pPr>
      <w:r>
        <w:rPr>
          <w:rFonts w:ascii="Microsoft YaHei" w:hAnsi="Microsoft YaHei" w:eastAsia="Microsoft YaHei"/>
          <w:b/>
          <w:color w:val="1F3A5F"/>
          <w:sz w:val="32"/>
        </w:rPr>
        <w:t>第17集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17-1 夜 内 城堡走廊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人物：斯嘉丽、赛勒斯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赛勒斯：</w:t>
      </w:r>
      <w:r>
        <w:rPr>
          <w:rFonts w:ascii="Microsoft YaHei" w:hAnsi="Microsoft YaHei" w:eastAsia="Microsoft YaHei"/>
          <w:b w:val="0"/>
          <w:sz w:val="21"/>
        </w:rPr>
        <w:t>你问这个做什么？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贝塔都这么强了……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我只是想，克里斯蒂安阿尔法到底是什么样的人。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赛勒斯：</w:t>
      </w:r>
      <w:r>
        <w:rPr>
          <w:rFonts w:ascii="Microsoft YaHei" w:hAnsi="Microsoft YaHei" w:eastAsia="Microsoft YaHei"/>
          <w:b w:val="0"/>
          <w:sz w:val="21"/>
        </w:rPr>
        <w:t>他比你想象的强得多。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赛勒斯：</w:t>
      </w:r>
      <w:r>
        <w:rPr>
          <w:rFonts w:ascii="Microsoft YaHei" w:hAnsi="Microsoft YaHei" w:eastAsia="Microsoft YaHei"/>
          <w:b w:val="0"/>
          <w:sz w:val="21"/>
        </w:rPr>
        <w:t>更重要的是，他会为了保护你，不惜一切。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赛勒斯：</w:t>
      </w:r>
      <w:r>
        <w:rPr>
          <w:rFonts w:ascii="Microsoft YaHei" w:hAnsi="Microsoft YaHei" w:eastAsia="Microsoft YaHei"/>
          <w:b w:val="0"/>
          <w:sz w:val="21"/>
        </w:rPr>
        <w:t>从今以后，没有人能再伤害你。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斯嘉丽眯起眼看他。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我一直以为这只是一场政治联姻。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他一开始选的是蒂芙尼。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赛勒斯：</w:t>
      </w:r>
      <w:r>
        <w:rPr>
          <w:rFonts w:ascii="Microsoft YaHei" w:hAnsi="Microsoft YaHei" w:eastAsia="Microsoft YaHei"/>
          <w:b w:val="0"/>
          <w:sz w:val="21"/>
        </w:rPr>
        <w:t>他选的是你。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斯嘉丽犹豫了一下，垂下眼。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我听说……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克里斯蒂安阿尔法站不起来，一辈子都得坐轮椅。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是真的吗？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赛勒斯沉默片刻，看着她。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赛勒斯：</w:t>
      </w:r>
      <w:r>
        <w:rPr>
          <w:rFonts w:ascii="Microsoft YaHei" w:hAnsi="Microsoft YaHei" w:eastAsia="Microsoft YaHei"/>
          <w:b w:val="0"/>
          <w:sz w:val="21"/>
        </w:rPr>
        <w:t>这个答案，在伴侣仪式那天，你会亲眼看到。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赛勒斯移开视线。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17-2 夜 内 斯嘉丽的卧室（凌乱）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人物：里文、杰克斯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华丽的卧室，华盖床、烛台。地上散落着信纸和文件，衣物也掉在地上。黑斗篷的男人（杰克斯）站在文件堆前翻看，黑甲的里文站在床柱旁，环视房间。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杰克斯：</w:t>
      </w:r>
      <w:r>
        <w:rPr>
          <w:rFonts w:ascii="Microsoft YaHei" w:hAnsi="Microsoft YaHei" w:eastAsia="Microsoft YaHei"/>
          <w:b w:val="0"/>
          <w:sz w:val="21"/>
        </w:rPr>
        <w:t>她真的要嫁给那个残废……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杰克斯：</w:t>
      </w:r>
      <w:r>
        <w:rPr>
          <w:rFonts w:ascii="Microsoft YaHei" w:hAnsi="Microsoft YaHei" w:eastAsia="Microsoft YaHei"/>
          <w:b w:val="0"/>
          <w:sz w:val="21"/>
        </w:rPr>
        <w:t>阿尔法大人，她一直追着您跑，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杰克斯手里拿着一张纸（像是契约），低头看着，嘴角微微一翘。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杰克斯：</w:t>
      </w:r>
      <w:r>
        <w:rPr>
          <w:rFonts w:ascii="Microsoft YaHei" w:hAnsi="Microsoft YaHei" w:eastAsia="Microsoft YaHei"/>
          <w:b w:val="0"/>
          <w:sz w:val="21"/>
        </w:rPr>
        <w:t>您不是一直想让她停下来吗？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杰克斯：</w:t>
      </w:r>
      <w:r>
        <w:rPr>
          <w:rFonts w:ascii="Microsoft YaHei" w:hAnsi="Microsoft YaHei" w:eastAsia="Microsoft YaHei"/>
          <w:b w:val="0"/>
          <w:sz w:val="21"/>
        </w:rPr>
        <w:t>这样不是正好吗？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不过是为了引起我注意的又一招。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以前就这样。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她要是真想结盟，就不会把契约留在我手上。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我得再警告她一次。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让她别去惹蒂芙尼。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杰克斯：</w:t>
      </w:r>
      <w:r>
        <w:rPr>
          <w:rFonts w:ascii="Microsoft YaHei" w:hAnsi="Microsoft YaHei" w:eastAsia="Microsoft YaHei"/>
          <w:b w:val="0"/>
          <w:sz w:val="21"/>
        </w:rPr>
        <w:t>阿尔法大人……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杰克斯：</w:t>
      </w:r>
      <w:r>
        <w:rPr>
          <w:rFonts w:ascii="Microsoft YaHei" w:hAnsi="Microsoft YaHei" w:eastAsia="Microsoft YaHei"/>
          <w:b w:val="0"/>
          <w:sz w:val="21"/>
        </w:rPr>
        <w:t>您自己有多在乎她，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杰克斯：</w:t>
      </w:r>
      <w:r>
        <w:rPr>
          <w:rFonts w:ascii="Microsoft YaHei" w:hAnsi="Microsoft YaHei" w:eastAsia="Microsoft YaHei"/>
          <w:b w:val="0"/>
          <w:sz w:val="21"/>
        </w:rPr>
        <w:t>真的不知道吗？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里文没来得及反应，场景切换。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17-3 夜 内 斯嘉丽的卧室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人物：斯嘉丽、赛勒斯、里文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石柱拱廊，壁灯橙光。里文披着黑金礼服斗篷，快步穿过走廊，脸色僵硬。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斯嘉丽，我们谈谈……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烛光昏暗的卧室。斯嘉丽穿白蕾丝裙，双手合在胸前，惊讶地看着前方；赛勒斯紧贴在她背后，神情冷硬。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里文站在门口，眼睛睁大，红绿的光映在脸上，眼里闪着绿光。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里文（OS）：</w:t>
      </w:r>
      <w:r>
        <w:rPr>
          <w:rFonts w:ascii="Microsoft YaHei" w:hAnsi="Microsoft YaHei" w:eastAsia="Microsoft YaHei"/>
          <w:b w:val="0"/>
          <w:sz w:val="21"/>
        </w:rPr>
        <w:t>这到底是怎么回事？</w:t>
      </w:r>
    </w:p>
    <w:p>
      <w:r>
        <w:br w:type="page"/>
      </w:r>
    </w:p>
    <w:p>
      <w:pPr>
        <w:spacing w:after="160" w:before="0"/>
      </w:pPr>
      <w:r>
        <w:rPr>
          <w:rFonts w:ascii="Microsoft YaHei" w:hAnsi="Microsoft YaHei" w:eastAsia="Microsoft YaHei"/>
          <w:b/>
          <w:color w:val="1F3A5F"/>
          <w:sz w:val="32"/>
        </w:rPr>
        <w:t>第18集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18-1 夜 内 斯嘉丽的卧室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人物：斯嘉丽、赛勒斯、里文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金色窗帘，窗外夜色发蓝。斯嘉丽双手抓着裙子前襟的扣子，赛勒斯紧贴在她身后。里文站在门口，撞见两人在一起。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为什么这个男人会在你房间里？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我受伤了。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他在帮我处理伤口。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这有问题吗？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三更半夜，和贝塔单独在一起？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里文闭眼仰头，情绪激动。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斯嘉丽……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你什么时候变成这样了？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那我该怎么办？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看着你宠着蒂芙尼，我一个人流血，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还要等你那一点点可怜的同情吗？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不，等一下——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上次我伤了蒂芙尼，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你让我当着所有人的面下跪。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现在她挨了鞭子，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难道要我把命也交出来吗？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你这话是什么意思？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里文皱眉沉思。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里文（OS）：</w:t>
      </w:r>
      <w:r>
        <w:rPr>
          <w:rFonts w:ascii="Microsoft YaHei" w:hAnsi="Microsoft YaHei" w:eastAsia="Microsoft YaHei"/>
          <w:b w:val="0"/>
          <w:sz w:val="21"/>
        </w:rPr>
        <w:t>她知道我是谁了吗？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里文（OS）：</w:t>
      </w:r>
      <w:r>
        <w:rPr>
          <w:rFonts w:ascii="Microsoft YaHei" w:hAnsi="Microsoft YaHei" w:eastAsia="Microsoft YaHei"/>
          <w:b w:val="0"/>
          <w:sz w:val="21"/>
        </w:rPr>
        <w:t>不……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里文（OS）：</w:t>
      </w:r>
      <w:r>
        <w:rPr>
          <w:rFonts w:ascii="Microsoft YaHei" w:hAnsi="Microsoft YaHei" w:eastAsia="Microsoft YaHei"/>
          <w:b w:val="0"/>
          <w:sz w:val="21"/>
        </w:rPr>
        <w:t>不可能。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斯嘉丽。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你已经拥有一切了。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为什么总要欺负蒂芙尼？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我欺负她？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她是妾的女儿。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她一进我们家，就把我妈妈逼上了死路。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我的房间、我的裙子、我的人生，连我爸爸都被她抢走了！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还把妈妈留给我的唯一一条项链毁了！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可她是私生女。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日子本来就已经够苦了……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你爱信不信！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你那么爱她，就去当她的忠犬吧。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出去。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赛勒斯走到斯嘉丽身前，面对里文，淡淡一笑。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赛勒斯：</w:t>
      </w:r>
      <w:r>
        <w:rPr>
          <w:rFonts w:ascii="Microsoft YaHei" w:hAnsi="Microsoft YaHei" w:eastAsia="Microsoft YaHei"/>
          <w:b w:val="0"/>
          <w:sz w:val="21"/>
        </w:rPr>
        <w:t>还有，别再这么晚来打扰她。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你算什么东西，敢跟我这么说话？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他是我的新守护者。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这就是理由。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我以前的守护者被开除了。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我需要一个能在身边保护我的新人。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赛勒斯：</w:t>
      </w:r>
      <w:r>
        <w:rPr>
          <w:rFonts w:ascii="Microsoft YaHei" w:hAnsi="Microsoft YaHei" w:eastAsia="Microsoft YaHei"/>
          <w:b w:val="0"/>
          <w:sz w:val="21"/>
        </w:rPr>
        <w:t>现在，出去。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赛勒斯保持着浅笑，盯着里文。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18-2 夜 内 城堡走廊 大木门前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人物：里文、杰克斯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石墙走廊，壁上烛光。里文穿白荷叶边衬衫、金红绣斗篷，一手按在胸口，盯着那扇门，站在门前不动。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金发黑甲的杰克斯站在门边，看着里文。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杰克斯：</w:t>
      </w:r>
      <w:r>
        <w:rPr>
          <w:rFonts w:ascii="Microsoft YaHei" w:hAnsi="Microsoft YaHei" w:eastAsia="Microsoft YaHei"/>
          <w:b w:val="0"/>
          <w:sz w:val="21"/>
        </w:rPr>
        <w:t>阿尔法大人，您当年爱上的那个女孩，真的确定是蒂芙尼·阿什福德小姐吗？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除了蒂芙尼，还有谁是银发？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绝对不会错。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斯嘉丽傲慢又残忍。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谁也欺负不了她。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她是在睁着眼睛说瞎话。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杰克斯：</w:t>
      </w:r>
      <w:r>
        <w:rPr>
          <w:rFonts w:ascii="Microsoft YaHei" w:hAnsi="Microsoft YaHei" w:eastAsia="Microsoft YaHei"/>
          <w:b w:val="0"/>
          <w:sz w:val="21"/>
        </w:rPr>
        <w:t>斯嘉丽·阿什福德小姐把您开除了。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杰克斯：</w:t>
      </w:r>
      <w:r>
        <w:rPr>
          <w:rFonts w:ascii="Microsoft YaHei" w:hAnsi="Microsoft YaHei" w:eastAsia="Microsoft YaHei"/>
          <w:b w:val="0"/>
          <w:sz w:val="21"/>
        </w:rPr>
        <w:t>您现在打算怎么办？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里文嘴角微微一翘，背景灯光变成红橙色。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她只是在闹脾气。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她追了我整整三年。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她绝不可能真的放我走。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里文盯着前方，脸色阴沉。</w:t>
      </w:r>
    </w:p>
    <w:p>
      <w:r>
        <w:br w:type="page"/>
      </w:r>
    </w:p>
    <w:p>
      <w:pPr>
        <w:spacing w:after="160" w:before="0"/>
      </w:pPr>
      <w:r>
        <w:rPr>
          <w:rFonts w:ascii="Microsoft YaHei" w:hAnsi="Microsoft YaHei" w:eastAsia="Microsoft YaHei"/>
          <w:b/>
          <w:color w:val="1F3A5F"/>
          <w:sz w:val="32"/>
        </w:rPr>
        <w:t>第19集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19-1 夜 内 烛光房间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人物：斯嘉丽、赛勒斯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烛光下，斯嘉丽抓着赛勒斯的衬衫前襟，抬头看他。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赛勒斯低头看着她。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赛勒斯：</w:t>
      </w:r>
      <w:r>
        <w:rPr>
          <w:rFonts w:ascii="Microsoft YaHei" w:hAnsi="Microsoft YaHei" w:eastAsia="Microsoft YaHei"/>
          <w:b w:val="0"/>
          <w:sz w:val="21"/>
        </w:rPr>
        <w:t>没事吧？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对不起。我刚才利用了你。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赛勒斯：</w:t>
      </w:r>
      <w:r>
        <w:rPr>
          <w:rFonts w:ascii="Microsoft YaHei" w:hAnsi="Microsoft YaHei" w:eastAsia="Microsoft YaHei"/>
          <w:b w:val="0"/>
          <w:sz w:val="21"/>
        </w:rPr>
        <w:t>不用跟我道歉。你心情好点了，我无所谓。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赛勒斯脸色突然绷紧。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对不起！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赛勒斯：</w:t>
      </w:r>
      <w:r>
        <w:rPr>
          <w:rFonts w:ascii="Microsoft YaHei" w:hAnsi="Microsoft YaHei" w:eastAsia="Microsoft YaHei"/>
          <w:b w:val="0"/>
          <w:sz w:val="21"/>
        </w:rPr>
        <w:t>小心！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赛勒斯一把拉住斯嘉丽，两人脸贴得极近。斯嘉丽闭着眼。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赛勒斯的手死死攥着斯嘉丽的裙摆。斯嘉丽睁大眼睛看他。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斯嘉丽（OS）：</w:t>
      </w:r>
      <w:r>
        <w:rPr>
          <w:rFonts w:ascii="Microsoft YaHei" w:hAnsi="Microsoft YaHei" w:eastAsia="Microsoft YaHei"/>
          <w:b w:val="0"/>
          <w:sz w:val="21"/>
        </w:rPr>
        <w:t>心脏怎么跳得这么快？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斯嘉丽（OS）：</w:t>
      </w:r>
      <w:r>
        <w:rPr>
          <w:rFonts w:ascii="Microsoft YaHei" w:hAnsi="Microsoft YaHei" w:eastAsia="Microsoft YaHei"/>
          <w:b w:val="0"/>
          <w:sz w:val="21"/>
        </w:rPr>
        <w:t>可是这个人是克里斯蒂安阿尔法的贝塔……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赛勒斯：</w:t>
      </w:r>
      <w:r>
        <w:rPr>
          <w:rFonts w:ascii="Microsoft YaHei" w:hAnsi="Microsoft YaHei" w:eastAsia="Microsoft YaHei"/>
          <w:b w:val="0"/>
          <w:sz w:val="21"/>
        </w:rPr>
        <w:t>对不起。我是本能地动了手。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斯嘉丽垂下眼，神色沉了下来。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赛勒斯：</w:t>
      </w:r>
      <w:r>
        <w:rPr>
          <w:rFonts w:ascii="Microsoft YaHei" w:hAnsi="Microsoft YaHei" w:eastAsia="Microsoft YaHei"/>
          <w:b w:val="0"/>
          <w:sz w:val="21"/>
        </w:rPr>
        <w:t>我还有话要说。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什么？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赛勒斯：</w:t>
      </w:r>
      <w:r>
        <w:rPr>
          <w:rFonts w:ascii="Microsoft YaHei" w:hAnsi="Microsoft YaHei" w:eastAsia="Microsoft YaHei"/>
          <w:b w:val="0"/>
          <w:sz w:val="21"/>
        </w:rPr>
        <w:t>黑市里有一种东西，叫月华精华。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赛勒斯：</w:t>
      </w:r>
      <w:r>
        <w:rPr>
          <w:rFonts w:ascii="Microsoft YaHei" w:hAnsi="Microsoft YaHei" w:eastAsia="Microsoft YaHei"/>
          <w:b w:val="0"/>
          <w:sz w:val="21"/>
        </w:rPr>
        <w:t>什么样的残破宝物，它都能修复。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赛勒斯：</w:t>
      </w:r>
      <w:r>
        <w:rPr>
          <w:rFonts w:ascii="Microsoft YaHei" w:hAnsi="Microsoft YaHei" w:eastAsia="Microsoft YaHei"/>
          <w:b w:val="0"/>
          <w:sz w:val="21"/>
        </w:rPr>
        <w:t>包括你母亲的狼牙项链。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插入：一条蓝色半透明的狼牙吊坠项链。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真的吗？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那我一定要弄到手。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赛勒斯：</w:t>
      </w:r>
      <w:r>
        <w:rPr>
          <w:rFonts w:ascii="Microsoft YaHei" w:hAnsi="Microsoft YaHei" w:eastAsia="Microsoft YaHei"/>
          <w:b w:val="0"/>
          <w:sz w:val="21"/>
        </w:rPr>
        <w:t>我陪你去。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斯嘉丽双手捧在胸前，眼里含泪。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感谢女神……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赛勒斯：</w:t>
      </w:r>
      <w:r>
        <w:rPr>
          <w:rFonts w:ascii="Microsoft YaHei" w:hAnsi="Microsoft YaHei" w:eastAsia="Microsoft YaHei"/>
          <w:b w:val="0"/>
          <w:sz w:val="21"/>
        </w:rPr>
        <w:t>他们从你身上夺走的一切，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赛勒斯：</w:t>
      </w:r>
      <w:r>
        <w:rPr>
          <w:rFonts w:ascii="Microsoft YaHei" w:hAnsi="Microsoft YaHei" w:eastAsia="Microsoft YaHei"/>
          <w:b w:val="0"/>
          <w:sz w:val="21"/>
        </w:rPr>
        <w:t>我都替你拿回来，一件不剩。</w:t>
      </w:r>
    </w:p>
    <w:p>
      <w:r>
        <w:br w:type="page"/>
      </w:r>
    </w:p>
    <w:p>
      <w:pPr>
        <w:spacing w:after="160" w:before="0"/>
      </w:pPr>
      <w:r>
        <w:rPr>
          <w:rFonts w:ascii="Microsoft YaHei" w:hAnsi="Microsoft YaHei" w:eastAsia="Microsoft YaHei"/>
          <w:b/>
          <w:color w:val="1F3A5F"/>
          <w:sz w:val="32"/>
        </w:rPr>
        <w:t>第20集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20-1 日 内 蒂芙尼卧室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人物：蒂芙尼、塞琳娜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塞琳娜在给蒂芙尼肩上的鞭痕涂药膏。蒂芙尼穿着浅蓝吊带裙坐在床上，肩膀和手臂上有好几道鞭痕。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塞琳娜：</w:t>
      </w:r>
      <w:r>
        <w:rPr>
          <w:rFonts w:ascii="Microsoft YaHei" w:hAnsi="Microsoft YaHei" w:eastAsia="Microsoft YaHei"/>
          <w:b w:val="0"/>
          <w:sz w:val="21"/>
        </w:rPr>
        <w:t>真是万幸。你爸爸把狼族里最好的药给了你。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塞琳娜：</w:t>
      </w:r>
      <w:r>
        <w:rPr>
          <w:rFonts w:ascii="Microsoft YaHei" w:hAnsi="Microsoft YaHei" w:eastAsia="Microsoft YaHei"/>
          <w:b w:val="0"/>
          <w:sz w:val="21"/>
        </w:rPr>
        <w:t>再过几天，疤都不会留。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蒂芙尼猛地挥开手臂站起来，脸扭曲。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这不够！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我是因为斯嘉丽挨的打，凭什么那个贱人就这么算了？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还有那个叫赛勒斯的！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不过是个贝塔！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他怎么敢打我！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蒂芙尼抓起白熊玩偶，尖叫。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贱人！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贱人！贱人！贱人！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我要把他们全杀了！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蒂芙尼抱着玩偶低下头，咬牙不说话。塞琳娜担心地站在一旁。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20-2 内 蒂芙尼卧室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人物：蒂芙尼、里文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蒂芙尼靠在床头，抱着熊玩偶，闭着眼一脸痛苦。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里文坐到她身边，双手握住她的手。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小姐，伤口又疼了吗？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里文，我好疼……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疤要是永远留着怎么办？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里文把她的手握得更紧。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不会的。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20-3 日 内 贵族客厅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人物：里文、蒂芙尼、塞琳娜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蒂芙尼抱着猫咪抱枕，眼里含泪。里文握着她的手，塞琳娜站在后面看着。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里文伸手轻轻抚摸蒂芙尼的头。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就算留了疤，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在我眼里你也还是世界上最美的女人。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蒂芙尼含泪把头偏开。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没用的东西。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就会说好听的。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蒂芙尼嘴唇发颤，抬头看里文。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里文……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我听说黑市里有一种宝物，叫月华精华。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不管什么伤，都能治得完好如初。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那我无论如何都给你弄来。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蒂芙尼止住眼泪，露出笑容。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我就知道你会这么说。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你对我总是那么好。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塞琳娜低着眼，目光落在里文身上，声音低沉而强硬。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塞琳娜：</w:t>
      </w:r>
      <w:r>
        <w:rPr>
          <w:rFonts w:ascii="Microsoft YaHei" w:hAnsi="Microsoft YaHei" w:eastAsia="Microsoft YaHei"/>
          <w:b w:val="0"/>
          <w:sz w:val="21"/>
        </w:rPr>
        <w:t>别跟守护者走得太近。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20-4 日 内 贵族宅邸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人物：蒂芙尼、塞琳娜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蒂芙尼抱着猫咪抱枕，竖着手指对塞琳娜说话。手臂上有抓痕。塞琳娜神色僵硬。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妈，这不是很好笑吗？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斯嘉丽的伴侣居然是我的一条忠犬，是不是很好笑？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我要嫁的是阿尔法。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卑贱的守护者，配不上我。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20-5 内 地下洞穴黑市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人物：里文、斯嘉丽、商人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巨大的黑色水晶柱立在金色火光前。商人披着黑色兜帽长袍，斜靠在骷髅装饰的黑色王座上，嘴角带着狡猾的笑。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里文和斯嘉丽并肩走进洞穴，站到商人面前，神色僵硬。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我需要月华精华。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商人：</w:t>
      </w:r>
      <w:r>
        <w:rPr>
          <w:rFonts w:ascii="Microsoft YaHei" w:hAnsi="Microsoft YaHei" w:eastAsia="Microsoft YaHei"/>
          <w:b w:val="0"/>
          <w:sz w:val="21"/>
        </w:rPr>
        <w:t>你来得不巧。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商人：</w:t>
      </w:r>
      <w:r>
        <w:rPr>
          <w:rFonts w:ascii="Microsoft YaHei" w:hAnsi="Microsoft YaHei" w:eastAsia="Microsoft YaHei"/>
          <w:b w:val="0"/>
          <w:sz w:val="21"/>
        </w:rPr>
        <w:t>已经有另外两个买家在了。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谁？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里文转头，看见另一个买家，脸色一沉。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斯嘉丽？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你在这儿干什么？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还能干什么，大家不都是为了月华精华来的。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商人：</w:t>
      </w:r>
      <w:r>
        <w:rPr>
          <w:rFonts w:ascii="Microsoft YaHei" w:hAnsi="Microsoft YaHei" w:eastAsia="Microsoft YaHei"/>
          <w:b w:val="0"/>
          <w:sz w:val="21"/>
        </w:rPr>
        <w:t>真遗憾。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商人：</w:t>
      </w:r>
      <w:r>
        <w:rPr>
          <w:rFonts w:ascii="Microsoft YaHei" w:hAnsi="Microsoft YaHei" w:eastAsia="Microsoft YaHei"/>
          <w:b w:val="0"/>
          <w:sz w:val="21"/>
        </w:rPr>
        <w:t>只剩一瓶了。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商人居高临下地看着两人，气氛紧绷。</w:t>
      </w:r>
    </w:p>
    <w:p>
      <w:r>
        <w:br w:type="page"/>
      </w:r>
    </w:p>
    <w:p>
      <w:pPr>
        <w:spacing w:after="160" w:before="0"/>
      </w:pPr>
      <w:r>
        <w:rPr>
          <w:rFonts w:ascii="Microsoft YaHei" w:hAnsi="Microsoft YaHei" w:eastAsia="Microsoft YaHei"/>
          <w:b/>
          <w:color w:val="1F3A5F"/>
          <w:sz w:val="32"/>
        </w:rPr>
        <w:t>第21集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21-1 夜 内 地下黑市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人物：赛勒斯、里文、斯嘉丽、黑市主人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黑暗的洞穴，黑色水晶和金色火光，人群模糊。赛勒斯与披黑斗篷的里文面对面，神色紧张。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赛勒斯：</w:t>
      </w:r>
      <w:r>
        <w:rPr>
          <w:rFonts w:ascii="Microsoft YaHei" w:hAnsi="Microsoft YaHei" w:eastAsia="Microsoft YaHei"/>
          <w:b w:val="0"/>
          <w:sz w:val="21"/>
        </w:rPr>
        <w:t>你还是一样，老跟着我，跟以前一样。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赛勒斯：</w:t>
      </w:r>
      <w:r>
        <w:rPr>
          <w:rFonts w:ascii="Microsoft YaHei" w:hAnsi="Microsoft YaHei" w:eastAsia="Microsoft YaHei"/>
          <w:b w:val="0"/>
          <w:sz w:val="21"/>
        </w:rPr>
        <w:t>黑市不是你该来的地方。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赛勒斯：</w:t>
      </w:r>
      <w:r>
        <w:rPr>
          <w:rFonts w:ascii="Microsoft YaHei" w:hAnsi="Microsoft YaHei" w:eastAsia="Microsoft YaHei"/>
          <w:b w:val="0"/>
          <w:sz w:val="21"/>
        </w:rPr>
        <w:t>这里全是坏人。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别拿命来跟我较劲。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赛勒斯往身后伸出手掌，身后站着斯嘉丽。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赛勒斯：</w:t>
      </w:r>
      <w:r>
        <w:rPr>
          <w:rFonts w:ascii="Microsoft YaHei" w:hAnsi="Microsoft YaHei" w:eastAsia="Microsoft YaHei"/>
          <w:b w:val="0"/>
          <w:sz w:val="21"/>
        </w:rPr>
        <w:t>站我后面。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赛勒斯：</w:t>
      </w:r>
      <w:r>
        <w:rPr>
          <w:rFonts w:ascii="Microsoft YaHei" w:hAnsi="Microsoft YaHei" w:eastAsia="Microsoft YaHei"/>
          <w:b w:val="0"/>
          <w:sz w:val="21"/>
        </w:rPr>
        <w:t>别乱走。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里文与斯嘉丽并肩站着，警惕地盯着前方。斯嘉丽睁大眼睛四下张望。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赛勒斯（？）：</w:t>
      </w:r>
      <w:r>
        <w:rPr>
          <w:rFonts w:ascii="Microsoft YaHei" w:hAnsi="Microsoft YaHei" w:eastAsia="Microsoft YaHei"/>
          <w:b w:val="0"/>
          <w:sz w:val="21"/>
        </w:rPr>
        <w:t>月华精华怎么弄到手？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赛勒斯（？）：</w:t>
      </w:r>
      <w:r>
        <w:rPr>
          <w:rFonts w:ascii="Microsoft YaHei" w:hAnsi="Microsoft YaHei" w:eastAsia="Microsoft YaHei"/>
          <w:b w:val="0"/>
          <w:sz w:val="21"/>
        </w:rPr>
        <w:t>很简单。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赛勒斯（？）：</w:t>
      </w:r>
      <w:r>
        <w:rPr>
          <w:rFonts w:ascii="Microsoft YaHei" w:hAnsi="Microsoft YaHei" w:eastAsia="Microsoft YaHei"/>
          <w:b w:val="0"/>
          <w:sz w:val="21"/>
        </w:rPr>
        <w:t>在黑市，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赛勒斯（？）：</w:t>
      </w:r>
      <w:r>
        <w:rPr>
          <w:rFonts w:ascii="Microsoft YaHei" w:hAnsi="Microsoft YaHei" w:eastAsia="Microsoft YaHei"/>
          <w:b w:val="0"/>
          <w:sz w:val="21"/>
        </w:rPr>
        <w:t>只认实力。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黑市深处，黑市主人坐在黑金王座上，身子前倾，露出阴险的笑。三人并排站在洞穴通道里。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黑市主人：</w:t>
      </w:r>
      <w:r>
        <w:rPr>
          <w:rFonts w:ascii="Microsoft YaHei" w:hAnsi="Microsoft YaHei" w:eastAsia="Microsoft YaHei"/>
          <w:b w:val="0"/>
          <w:sz w:val="21"/>
        </w:rPr>
        <w:t>月华精华只有一瓶。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黑市主人：</w:t>
      </w:r>
      <w:r>
        <w:rPr>
          <w:rFonts w:ascii="Microsoft YaHei" w:hAnsi="Microsoft YaHei" w:eastAsia="Microsoft YaHei"/>
          <w:b w:val="0"/>
          <w:sz w:val="21"/>
        </w:rPr>
        <w:t>胜者通吃。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你也是为了月华精华来的？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不关你的事。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我已经答应送给蒂芙尼了。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里文转头看斯嘉丽。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别再闹了。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你真觉得我做的每件事都跟你有关？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你明知道我想要这个，才跟来抢的。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别自作多情。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不然你以为我是为了谁？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你可以任性，但蒂芙尼还伤着。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你知道这个对她有多重要。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斯嘉丽抱起手臂，眯起眼冷笑。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里文，你真可悲。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她需要，我就得让？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她是因为你才受的伤！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那我的伤呢？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这个又是谁给我的？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斯嘉丽死死盯着里文，嘴唇紧闭，强压情绪。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21-2 夜 内 圆形斗兽场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人物：里文、观众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巨大的圆形斗兽场，阶梯看台挤满观众，火把林立，观众欢呼尖叫。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选你的斗士。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观众席里人人狂笑欢呼。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赛勒斯，这次我不会就这么算了。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21-3 夜 内 斗兽场通道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人物：赛勒斯、斯嘉丽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昏暗的通道，火把微光。赛勒斯和斯嘉丽贴近面对面站着，红光映在他头发上。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我来。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我的东西，我自己拿回来。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赛勒斯垂下眼，沉默片刻。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赛勒斯：</w:t>
      </w:r>
      <w:r>
        <w:rPr>
          <w:rFonts w:ascii="Microsoft YaHei" w:hAnsi="Microsoft YaHei" w:eastAsia="Microsoft YaHei"/>
          <w:b w:val="0"/>
          <w:sz w:val="21"/>
        </w:rPr>
        <w:t>好。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赛勒斯：</w:t>
      </w:r>
      <w:r>
        <w:rPr>
          <w:rFonts w:ascii="Microsoft YaHei" w:hAnsi="Microsoft YaHei" w:eastAsia="Microsoft YaHei"/>
          <w:b w:val="0"/>
          <w:sz w:val="21"/>
        </w:rPr>
        <w:t>我相信你。</w:t>
      </w:r>
    </w:p>
    <w:p>
      <w:r>
        <w:br w:type="page"/>
      </w:r>
    </w:p>
    <w:p>
      <w:pPr>
        <w:spacing w:after="160" w:before="0"/>
      </w:pPr>
      <w:r>
        <w:rPr>
          <w:rFonts w:ascii="Microsoft YaHei" w:hAnsi="Microsoft YaHei" w:eastAsia="Microsoft YaHei"/>
          <w:b/>
          <w:color w:val="1F3A5F"/>
          <w:sz w:val="32"/>
        </w:rPr>
        <w:t>第22集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22-1 夜 内 斗兽场入口石拱廊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人物：里文、斯嘉丽、赛勒斯、观众甲、观众乙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石拱廊昏暗，火把映着。斯嘉丽抱臂站着，周围人群看热闹。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斯嘉丽？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你知道你在干什么吗？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连狼都没有，你拿什么跟我打？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观众乙：</w:t>
      </w:r>
      <w:r>
        <w:rPr>
          <w:rFonts w:ascii="Microsoft YaHei" w:hAnsi="Microsoft YaHei" w:eastAsia="Microsoft YaHei"/>
          <w:b w:val="0"/>
          <w:sz w:val="21"/>
        </w:rPr>
        <w:t>那就是月纱狼族有名的废物继承人？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观众甲：</w:t>
      </w:r>
      <w:r>
        <w:rPr>
          <w:rFonts w:ascii="Microsoft YaHei" w:hAnsi="Microsoft YaHei" w:eastAsia="Microsoft YaHei"/>
          <w:b w:val="0"/>
          <w:sz w:val="21"/>
        </w:rPr>
        <w:t>对，听说是阿尔法的女儿，却连狼都没有。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观众乙：</w:t>
      </w:r>
      <w:r>
        <w:rPr>
          <w:rFonts w:ascii="Microsoft YaHei" w:hAnsi="Microsoft YaHei" w:eastAsia="Microsoft YaHei"/>
          <w:b w:val="0"/>
          <w:sz w:val="21"/>
        </w:rPr>
        <w:t>她这是想向谁证明什么吗？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斯嘉丽，你什么时候变这么幼稚了？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幼稚什么？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“守护者”对“废物继承人”，我看挺公平。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斯嘉丽，你根本不知道对手是谁。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退下，我不想伤你。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先担心你自己吧。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里文突然拦住斯嘉丽，双手按住她的肩膀。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等一下。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怎么了？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别受伤。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两人对视，定住不动。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里文抓着斯嘉丽，斯嘉丽转头喊赛勒斯。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赛勒斯！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你倒是很会哄女人。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赛勒斯走到里文面前。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她是你的露娜，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你却让她陷入危险？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赛勒斯：</w:t>
      </w:r>
      <w:r>
        <w:rPr>
          <w:rFonts w:ascii="Microsoft YaHei" w:hAnsi="Microsoft YaHei" w:eastAsia="Microsoft YaHei"/>
          <w:b w:val="0"/>
          <w:sz w:val="21"/>
        </w:rPr>
        <w:t>她不是任何人的所有物。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赛勒斯：</w:t>
      </w:r>
      <w:r>
        <w:rPr>
          <w:rFonts w:ascii="Microsoft YaHei" w:hAnsi="Microsoft YaHei" w:eastAsia="Microsoft YaHei"/>
          <w:b w:val="0"/>
          <w:sz w:val="21"/>
        </w:rPr>
        <w:t>她自己做决定。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赛勒斯：</w:t>
      </w:r>
      <w:r>
        <w:rPr>
          <w:rFonts w:ascii="Microsoft YaHei" w:hAnsi="Microsoft YaHei" w:eastAsia="Microsoft YaHei"/>
          <w:b w:val="0"/>
          <w:sz w:val="21"/>
        </w:rPr>
        <w:t>守护者的职责，是守住她的自由。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赛勒斯：</w:t>
      </w:r>
      <w:r>
        <w:rPr>
          <w:rFonts w:ascii="Microsoft YaHei" w:hAnsi="Microsoft YaHei" w:eastAsia="Microsoft YaHei"/>
          <w:b w:val="0"/>
          <w:sz w:val="21"/>
        </w:rPr>
        <w:t>难怪她把你解雇了。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斯嘉丽一手抬到颈边，直视前方。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22-2 日 内 宫殿（闪回）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人物：斯嘉丽（？）、里文（？）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窗外自然光。斯嘉丽（？）站在里文（？）面前，双手整理他军装胸前的金扣和金链。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里文（？）：</w:t>
      </w:r>
      <w:r>
        <w:rPr>
          <w:rFonts w:ascii="Microsoft YaHei" w:hAnsi="Microsoft YaHei" w:eastAsia="Microsoft YaHei"/>
          <w:b w:val="0"/>
          <w:sz w:val="21"/>
        </w:rPr>
        <w:t>又歪了。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斯嘉丽（？）：</w:t>
      </w:r>
      <w:r>
        <w:rPr>
          <w:rFonts w:ascii="Microsoft YaHei" w:hAnsi="Microsoft YaHei" w:eastAsia="Microsoft YaHei"/>
          <w:b w:val="0"/>
          <w:sz w:val="21"/>
        </w:rPr>
        <w:t>你回来，我做好吃的给你。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里文（？）：</w:t>
      </w:r>
      <w:r>
        <w:rPr>
          <w:rFonts w:ascii="Microsoft YaHei" w:hAnsi="Microsoft YaHei" w:eastAsia="Microsoft YaHei"/>
          <w:b w:val="0"/>
          <w:sz w:val="21"/>
        </w:rPr>
        <w:t>嗯。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22-3 夜 内 圆形斗兽场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人物：斯嘉丽、裁判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洞穴般的巨大斗兽场，蓝色光柱从穹顶垂直照下，照着场地中央的圆形纹章，看台坐满观众。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斯嘉丽披着白斗篷，独自站在中央纹章上，背对镜头。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红光打在斯嘉丽脸上，她伸出一只手，眼神坚决。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裁判：</w:t>
      </w:r>
      <w:r>
        <w:rPr>
          <w:rFonts w:ascii="Microsoft YaHei" w:hAnsi="Microsoft YaHei" w:eastAsia="Microsoft YaHei"/>
          <w:b w:val="0"/>
          <w:sz w:val="21"/>
        </w:rPr>
        <w:t>两位斗士就位！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裁判：</w:t>
      </w:r>
      <w:r>
        <w:rPr>
          <w:rFonts w:ascii="Microsoft YaHei" w:hAnsi="Microsoft YaHei" w:eastAsia="Microsoft YaHei"/>
          <w:b w:val="0"/>
          <w:sz w:val="21"/>
        </w:rPr>
        <w:t>开始！</w:t>
      </w:r>
    </w:p>
    <w:p>
      <w:r>
        <w:br w:type="page"/>
      </w:r>
    </w:p>
    <w:p>
      <w:pPr>
        <w:spacing w:after="160" w:before="0"/>
      </w:pPr>
      <w:r>
        <w:rPr>
          <w:rFonts w:ascii="Microsoft YaHei" w:hAnsi="Microsoft YaHei" w:eastAsia="Microsoft YaHei"/>
          <w:b/>
          <w:color w:val="1F3A5F"/>
          <w:sz w:val="32"/>
        </w:rPr>
        <w:t>第23集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23-1 夜 内 圆形斗兽场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人物：斯嘉丽、里文、文身女人、看台女战士、观众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一个穿白衣黑靴的战士（斯嘉丽）走进场内。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裁判：</w:t>
      </w:r>
      <w:r>
        <w:rPr>
          <w:rFonts w:ascii="Microsoft YaHei" w:hAnsi="Microsoft YaHei" w:eastAsia="Microsoft YaHei"/>
          <w:b w:val="0"/>
          <w:sz w:val="21"/>
        </w:rPr>
        <w:t>开始！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看台上，黑皮甲的短须男观众拍手狂笑，旁边的女观众也在笑。文身女人戴着兜帽，满脸嘲讽。梳玉米辫的女战士坐在看台上。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场中，穿蓝金军装的里文摆出战斗架势，斯嘉丽的白色手臂快速朝他挥去。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文身女人：</w:t>
      </w:r>
      <w:r>
        <w:rPr>
          <w:rFonts w:ascii="Microsoft YaHei" w:hAnsi="Microsoft YaHei" w:eastAsia="Microsoft YaHei"/>
          <w:b w:val="0"/>
          <w:sz w:val="21"/>
        </w:rPr>
        <w:t>月纱阿尔法的女儿？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文身女人：</w:t>
      </w:r>
      <w:r>
        <w:rPr>
          <w:rFonts w:ascii="Microsoft YaHei" w:hAnsi="Microsoft YaHei" w:eastAsia="Microsoft YaHei"/>
          <w:b w:val="0"/>
          <w:sz w:val="21"/>
        </w:rPr>
        <w:t>真可怜。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文身女人：</w:t>
      </w:r>
      <w:r>
        <w:rPr>
          <w:rFonts w:ascii="Microsoft YaHei" w:hAnsi="Microsoft YaHei" w:eastAsia="Microsoft YaHei"/>
          <w:b w:val="0"/>
          <w:sz w:val="21"/>
        </w:rPr>
        <w:t>连普通卫兵都打不过吧。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看台女战士：</w:t>
      </w:r>
      <w:r>
        <w:rPr>
          <w:rFonts w:ascii="Microsoft YaHei" w:hAnsi="Microsoft YaHei" w:eastAsia="Microsoft YaHei"/>
          <w:b w:val="0"/>
          <w:sz w:val="21"/>
        </w:rPr>
        <w:t>听她亲妹妹说，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看台女战士：</w:t>
      </w:r>
      <w:r>
        <w:rPr>
          <w:rFonts w:ascii="Microsoft YaHei" w:hAnsi="Microsoft YaHei" w:eastAsia="Microsoft YaHei"/>
          <w:b w:val="0"/>
          <w:sz w:val="21"/>
        </w:rPr>
        <w:t>她连狼都没有。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够了。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23-2 夜 内 斗兽场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人物：里文、斯嘉丽、蒂芙尼、赛勒斯、黑袍男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里文低头看着斯嘉丽，斯嘉丽双拳紧握，几乎贴到他胸前。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现在投降，今天的事我就当没看见。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我凭什么要投降？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贵宾席，蒂芙尼挽着一个黑军装男人的手臂，睁大眼睛看向场内。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蒂芙尼（？）：</w:t>
      </w:r>
      <w:r>
        <w:rPr>
          <w:rFonts w:ascii="Microsoft YaHei" w:hAnsi="Microsoft YaHei" w:eastAsia="Microsoft YaHei"/>
          <w:b w:val="0"/>
          <w:sz w:val="21"/>
        </w:rPr>
        <w:t>那个招式……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蒂芙尼（？）：</w:t>
      </w:r>
      <w:r>
        <w:rPr>
          <w:rFonts w:ascii="Microsoft YaHei" w:hAnsi="Microsoft YaHei" w:eastAsia="Microsoft YaHei"/>
          <w:b w:val="0"/>
          <w:sz w:val="21"/>
        </w:rPr>
        <w:t>我姐姐最讨厌训练了！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蒂芙尼（？）：</w:t>
      </w:r>
      <w:r>
        <w:rPr>
          <w:rFonts w:ascii="Microsoft YaHei" w:hAnsi="Microsoft YaHei" w:eastAsia="Microsoft YaHei"/>
          <w:b w:val="0"/>
          <w:sz w:val="21"/>
        </w:rPr>
        <w:t>整天偷懒，装病。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蒂芙尼（？）：</w:t>
      </w:r>
      <w:r>
        <w:rPr>
          <w:rFonts w:ascii="Microsoft YaHei" w:hAnsi="Microsoft YaHei" w:eastAsia="Microsoft YaHei"/>
          <w:b w:val="0"/>
          <w:sz w:val="21"/>
        </w:rPr>
        <w:t>爸爸说她身上一滴阿尔法的血都没有。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没经过训练，不可能那样打。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斯嘉丽，我只说最后一次。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认输吧。你赢不了我。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暗处，黑袍男戴着兜帽，目光发红，盯着场内。旁边身穿紫衣黑衣的赛勒斯嘴角微扬。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黑袍男：</w:t>
      </w:r>
      <w:r>
        <w:rPr>
          <w:rFonts w:ascii="Microsoft YaHei" w:hAnsi="Microsoft YaHei" w:eastAsia="Microsoft YaHei"/>
          <w:b w:val="0"/>
          <w:sz w:val="21"/>
        </w:rPr>
        <w:t>看来你一点都不担心未来的露娜？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赛勒斯：</w:t>
      </w:r>
      <w:r>
        <w:rPr>
          <w:rFonts w:ascii="Microsoft YaHei" w:hAnsi="Microsoft YaHei" w:eastAsia="Microsoft YaHei"/>
          <w:b w:val="0"/>
          <w:sz w:val="21"/>
        </w:rPr>
        <w:t>我更担心对手。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斯嘉丽闭着眼站在火焰粒子里，肩上的金色肩章和层层金珍珠项链闪着光。里文踩着地上的金色星形纹章走近。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里文……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这么多年，我一直活成别人希望的样子。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我把自己藏得太久了。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斯嘉丽睁开眼，抬头看向一侧，神情坚定平静。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从今天起，我不会再为任何人隐藏真正的自己。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场地上升起大团白烟，充满画面。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一头银白色的巨狼仰天长啸，金色的眼睛发亮，毛发周围散着粉、绿、紫的光。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看台女战士：</w:t>
      </w:r>
      <w:r>
        <w:rPr>
          <w:rFonts w:ascii="Microsoft YaHei" w:hAnsi="Microsoft YaHei" w:eastAsia="Microsoft YaHei"/>
          <w:b w:val="0"/>
          <w:sz w:val="21"/>
        </w:rPr>
        <w:t>银狼？！</w:t>
      </w:r>
    </w:p>
    <w:p>
      <w:r>
        <w:br w:type="page"/>
      </w:r>
    </w:p>
    <w:p>
      <w:pPr>
        <w:spacing w:after="160" w:before="0"/>
      </w:pPr>
      <w:r>
        <w:rPr>
          <w:rFonts w:ascii="Microsoft YaHei" w:hAnsi="Microsoft YaHei" w:eastAsia="Microsoft YaHei"/>
          <w:b/>
          <w:color w:val="1F3A5F"/>
          <w:sz w:val="32"/>
        </w:rPr>
        <w:t>第24集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24-1 夜 内 圆形斗兽场看台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人物：观众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石壁看台，火把燃烧，男观众们激动地探身向前，攥紧拳头。一个女观众眼里含泪，满脸震惊。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观众男：</w:t>
      </w:r>
      <w:r>
        <w:rPr>
          <w:rFonts w:ascii="Microsoft YaHei" w:hAnsi="Microsoft YaHei" w:eastAsia="Microsoft YaHei"/>
          <w:b w:val="0"/>
          <w:sz w:val="21"/>
        </w:rPr>
        <w:t>那……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观众男：</w:t>
      </w:r>
      <w:r>
        <w:rPr>
          <w:rFonts w:ascii="Microsoft YaHei" w:hAnsi="Microsoft YaHei" w:eastAsia="Microsoft YaHei"/>
          <w:b w:val="0"/>
          <w:sz w:val="21"/>
        </w:rPr>
        <w:t>那是银狼啊！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观众男：</w:t>
      </w:r>
      <w:r>
        <w:rPr>
          <w:rFonts w:ascii="Microsoft YaHei" w:hAnsi="Microsoft YaHei" w:eastAsia="Microsoft YaHei"/>
          <w:b w:val="0"/>
          <w:sz w:val="21"/>
        </w:rPr>
        <w:t>最稀有的血统！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观众男：</w:t>
      </w:r>
      <w:r>
        <w:rPr>
          <w:rFonts w:ascii="Microsoft YaHei" w:hAnsi="Microsoft YaHei" w:eastAsia="Microsoft YaHei"/>
          <w:b w:val="0"/>
          <w:sz w:val="21"/>
        </w:rPr>
        <w:t>谁说她没有狼的？！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观众女：</w:t>
      </w:r>
      <w:r>
        <w:rPr>
          <w:rFonts w:ascii="Microsoft YaHei" w:hAnsi="Microsoft YaHei" w:eastAsia="Microsoft YaHei"/>
          <w:b w:val="0"/>
          <w:sz w:val="21"/>
        </w:rPr>
        <w:t>开什么玩笑？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观众女：</w:t>
      </w:r>
      <w:r>
        <w:rPr>
          <w:rFonts w:ascii="Microsoft YaHei" w:hAnsi="Microsoft YaHei" w:eastAsia="Microsoft YaHei"/>
          <w:b w:val="0"/>
          <w:sz w:val="21"/>
        </w:rPr>
        <w:t>有那种力量的人，怎么可能是废物！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24-2 夜 内 圆形斗兽场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人物：里文、斯嘉丽（银狼）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银狼金色的眼睛发亮，身上散出金色魔法火粒。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里文靠着石墙坐在地上，银狼前爪踩在他身上，从上方俯视他。里文满脸震惊和慌乱。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里文的手按在积着血的地上。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里文（OS）：</w:t>
      </w:r>
      <w:r>
        <w:rPr>
          <w:rFonts w:ascii="Microsoft YaHei" w:hAnsi="Microsoft YaHei" w:eastAsia="Microsoft YaHei"/>
          <w:b w:val="0"/>
          <w:sz w:val="21"/>
        </w:rPr>
        <w:t>那双眼睛……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里文（OS）：</w:t>
      </w:r>
      <w:r>
        <w:rPr>
          <w:rFonts w:ascii="Microsoft YaHei" w:hAnsi="Microsoft YaHei" w:eastAsia="Microsoft YaHei"/>
          <w:b w:val="0"/>
          <w:sz w:val="21"/>
        </w:rPr>
        <w:t>怎么这么眼熟？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24-3 晨 外 雾中森林（闪回）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雾气弥漫的针叶林，一头银狼沿着泥路向林子深处走去。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24-4 日 内 窗边（闪回）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人物：银发少女、青年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窗外光线明亮。银白长发的少女对着青年温柔微笑。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青年（？）：</w:t>
      </w:r>
      <w:r>
        <w:rPr>
          <w:rFonts w:ascii="Microsoft YaHei" w:hAnsi="Microsoft YaHei" w:eastAsia="Microsoft YaHei"/>
          <w:b w:val="0"/>
          <w:sz w:val="21"/>
        </w:rPr>
        <w:t>我是为你准备的。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青年（？）：</w:t>
      </w:r>
      <w:r>
        <w:rPr>
          <w:rFonts w:ascii="Microsoft YaHei" w:hAnsi="Microsoft YaHei" w:eastAsia="Microsoft YaHei"/>
          <w:b w:val="0"/>
          <w:sz w:val="21"/>
        </w:rPr>
        <w:t>答应我，你要一直戴着。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24-5 夜 内 圆形斗兽场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人物：里文、斯嘉丽（银狼）、黑袍男、观众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银狼朝着里文俯身，额头泛出金色闪电纹路。里文靠着场边抬头看它，又惊又敬。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斯嘉丽……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黑袍男：</w:t>
      </w:r>
      <w:r>
        <w:rPr>
          <w:rFonts w:ascii="Microsoft YaHei" w:hAnsi="Microsoft YaHei" w:eastAsia="Microsoft YaHei"/>
          <w:b w:val="0"/>
          <w:sz w:val="21"/>
        </w:rPr>
        <w:t>（举起手臂）胜者——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观众席红旗林立，观众举着拳头欢呼。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斯嘉丽！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里文跌坐在地上，白军装腹部血迹蔓开，震惊地看着前方。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24-6 日 内 （闪回）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人物：蒂芙尼（？）、里文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粉色暖光里，银白发的少女（蒂芙尼？）笑着仰头，手轻轻抓着一只绣金的藏蓝军装袖子。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我们小时候救了你的，当然是我。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24-7 夜 内 圆形斗兽场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人物：里文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里文伏在地上，双手攥着一个银色的小物件，嘴角流血，手上也是血。画面泛起红黄色的光。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里文（OS）：</w:t>
      </w:r>
      <w:r>
        <w:rPr>
          <w:rFonts w:ascii="Microsoft YaHei" w:hAnsi="Microsoft YaHei" w:eastAsia="Microsoft YaHei"/>
          <w:b w:val="0"/>
          <w:sz w:val="21"/>
        </w:rPr>
        <w:t>不对……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里文（OS）：</w:t>
      </w:r>
      <w:r>
        <w:rPr>
          <w:rFonts w:ascii="Microsoft YaHei" w:hAnsi="Microsoft YaHei" w:eastAsia="Microsoft YaHei"/>
          <w:b w:val="0"/>
          <w:sz w:val="21"/>
        </w:rPr>
        <w:t>不可能……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里文（OS）：</w:t>
      </w:r>
      <w:r>
        <w:rPr>
          <w:rFonts w:ascii="Microsoft YaHei" w:hAnsi="Microsoft YaHei" w:eastAsia="Microsoft YaHei"/>
          <w:b w:val="0"/>
          <w:sz w:val="21"/>
        </w:rPr>
        <w:t>如果……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里文（OS）：</w:t>
      </w:r>
      <w:r>
        <w:rPr>
          <w:rFonts w:ascii="Microsoft YaHei" w:hAnsi="Microsoft YaHei" w:eastAsia="Microsoft YaHei"/>
          <w:b w:val="0"/>
          <w:sz w:val="21"/>
        </w:rPr>
        <w:t>救我的人不是蒂芙尼呢？</w:t>
      </w:r>
    </w:p>
    <w:p>
      <w:r>
        <w:br w:type="page"/>
      </w:r>
    </w:p>
    <w:p>
      <w:pPr>
        <w:spacing w:after="160" w:before="0"/>
      </w:pPr>
      <w:r>
        <w:rPr>
          <w:rFonts w:ascii="Microsoft YaHei" w:hAnsi="Microsoft YaHei" w:eastAsia="Microsoft YaHei"/>
          <w:b/>
          <w:color w:val="1F3A5F"/>
          <w:sz w:val="32"/>
        </w:rPr>
        <w:t>第25集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25-1 夜 内 圆形斗兽场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人物：斯嘉丽、黑袍裁判、里文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巨大的石砌斗兽场，看台满是人，蓝色光柱垂直照下，场地起雾。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斯嘉丽抱着手臂、闭着眼站在场中央，紫色衬衫外披白斗篷，神色平静。场边躺着一个白衣人。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黑袍裁判站在石拱前，手掌上浮着一颗紫色魔法珠。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黑袍裁判：</w:t>
      </w:r>
      <w:r>
        <w:rPr>
          <w:rFonts w:ascii="Microsoft YaHei" w:hAnsi="Microsoft YaHei" w:eastAsia="Microsoft YaHei"/>
          <w:b w:val="0"/>
          <w:sz w:val="21"/>
        </w:rPr>
        <w:t>你输了。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黑袍裁判：</w:t>
      </w:r>
      <w:r>
        <w:rPr>
          <w:rFonts w:ascii="Microsoft YaHei" w:hAnsi="Microsoft YaHei" w:eastAsia="Microsoft YaHei"/>
          <w:b w:val="0"/>
          <w:sz w:val="21"/>
        </w:rPr>
        <w:t>比赛结束。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黑袍裁判：</w:t>
      </w:r>
      <w:r>
        <w:rPr>
          <w:rFonts w:ascii="Microsoft YaHei" w:hAnsi="Microsoft YaHei" w:eastAsia="Microsoft YaHei"/>
          <w:b w:val="0"/>
          <w:sz w:val="21"/>
        </w:rPr>
        <w:t>月华精华属于这位小姐。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25-2 夜 内 石壁拱形空间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人物：斯嘉丽、赛勒斯、里文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斯嘉丽掌心里放着两块蓝宝石碎片和一条银色花纹项链，另一只手把小瓷瓶里的透明液体缓缓倒在上面。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妈妈……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所以……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石壁拱门，战后一片狼藉。斯嘉丽披白斗篷站着，赛勒斯倚着拱门坐在地上，脸上带血，一手按着胸口。里文也倒在一旁。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你拼了命地打，就为了修一条项链？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赛勒斯：</w:t>
      </w:r>
      <w:r>
        <w:rPr>
          <w:rFonts w:ascii="Microsoft YaHei" w:hAnsi="Microsoft YaHei" w:eastAsia="Microsoft YaHei"/>
          <w:b w:val="0"/>
          <w:sz w:val="21"/>
        </w:rPr>
        <w:t>不然呢？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赛勒斯：</w:t>
      </w:r>
      <w:r>
        <w:rPr>
          <w:rFonts w:ascii="Microsoft YaHei" w:hAnsi="Microsoft YaHei" w:eastAsia="Microsoft YaHei"/>
          <w:b w:val="0"/>
          <w:sz w:val="21"/>
        </w:rPr>
        <w:t>你以为我来是为了跟你打？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斯嘉丽抱着手臂，低头看着他。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你竟然是银狼……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可是……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你的头发为什么是黑的？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赛勒斯受了伤，眼神飘远，像在回忆。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赛勒斯：</w:t>
      </w:r>
      <w:r>
        <w:rPr>
          <w:rFonts w:ascii="Microsoft YaHei" w:hAnsi="Microsoft YaHei" w:eastAsia="Microsoft YaHei"/>
          <w:b w:val="0"/>
          <w:sz w:val="21"/>
        </w:rPr>
        <w:t>小时候……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赛勒斯：</w:t>
      </w:r>
      <w:r>
        <w:rPr>
          <w:rFonts w:ascii="Microsoft YaHei" w:hAnsi="Microsoft YaHei" w:eastAsia="Microsoft YaHei"/>
          <w:b w:val="0"/>
          <w:sz w:val="21"/>
        </w:rPr>
        <w:t>很小的时候，我遇到过一个男孩……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什么？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赛勒斯：</w:t>
      </w:r>
      <w:r>
        <w:rPr>
          <w:rFonts w:ascii="Microsoft YaHei" w:hAnsi="Microsoft YaHei" w:eastAsia="Microsoft YaHei"/>
          <w:b w:val="0"/>
          <w:sz w:val="21"/>
        </w:rPr>
        <w:t>我的黑发配不上银色，也没资格当银狼，是吗？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银色是为蒂芙尼准备的，你的黑发配不上。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斯嘉丽握着项链移开目光。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里文满脸伤和血，按着胸口，眼神动摇。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里文（OS）：</w:t>
      </w:r>
      <w:r>
        <w:rPr>
          <w:rFonts w:ascii="Microsoft YaHei" w:hAnsi="Microsoft YaHei" w:eastAsia="Microsoft YaHei"/>
          <w:b w:val="0"/>
          <w:sz w:val="21"/>
        </w:rPr>
        <w:t>斯嘉丽是银狼，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里文（OS）：</w:t>
      </w:r>
      <w:r>
        <w:rPr>
          <w:rFonts w:ascii="Microsoft YaHei" w:hAnsi="Microsoft YaHei" w:eastAsia="Microsoft YaHei"/>
          <w:b w:val="0"/>
          <w:sz w:val="21"/>
        </w:rPr>
        <w:t>蒂芙尼有银色的头发……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里文（OS）：</w:t>
      </w:r>
      <w:r>
        <w:rPr>
          <w:rFonts w:ascii="Microsoft YaHei" w:hAnsi="Microsoft YaHei" w:eastAsia="Microsoft YaHei"/>
          <w:b w:val="0"/>
          <w:sz w:val="21"/>
        </w:rPr>
        <w:t>两个人都是月纱的血脉。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里文（OS）：</w:t>
      </w:r>
      <w:r>
        <w:rPr>
          <w:rFonts w:ascii="Microsoft YaHei" w:hAnsi="Microsoft YaHei" w:eastAsia="Microsoft YaHei"/>
          <w:b w:val="0"/>
          <w:sz w:val="21"/>
        </w:rPr>
        <w:t>说不定两个人都是银狼。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里文（OS）：</w:t>
      </w:r>
      <w:r>
        <w:rPr>
          <w:rFonts w:ascii="Microsoft YaHei" w:hAnsi="Microsoft YaHei" w:eastAsia="Microsoft YaHei"/>
          <w:b w:val="0"/>
          <w:sz w:val="21"/>
        </w:rPr>
        <w:t>我爱的、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里文（OS）：</w:t>
      </w:r>
      <w:r>
        <w:rPr>
          <w:rFonts w:ascii="Microsoft YaHei" w:hAnsi="Microsoft YaHei" w:eastAsia="Microsoft YaHei"/>
          <w:b w:val="0"/>
          <w:sz w:val="21"/>
        </w:rPr>
        <w:t>要守护的人，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里文（OS）：</w:t>
      </w:r>
      <w:r>
        <w:rPr>
          <w:rFonts w:ascii="Microsoft YaHei" w:hAnsi="Microsoft YaHei" w:eastAsia="Microsoft YaHei"/>
          <w:b w:val="0"/>
          <w:sz w:val="21"/>
        </w:rPr>
        <w:t>一直都是蒂芙尼。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25-3 内 大石厅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人物：赛勒斯、斯嘉丽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高高的石厅，蓝色光束斜照下来，阳台上站着许多人。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穿紫色披风、黑背心、挂金链的赛勒斯和穿紫色荷叶边衬衫、白裤、戴珍珠项链的斯嘉丽并肩站在大厅中央，面对面说话。赛勒斯垂着眼，微微一笑。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观众从阳台上俯视两人。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25-4 夜 内 暗室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人物：老魔法师、手下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黑暗里，彩色光晕映在老魔法师脸上。他穿黑袍，戴蛇纹项链，表情阴冷。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手下：</w:t>
      </w:r>
      <w:r>
        <w:rPr>
          <w:rFonts w:ascii="Microsoft YaHei" w:hAnsi="Microsoft YaHei" w:eastAsia="Microsoft YaHei"/>
          <w:b w:val="0"/>
          <w:sz w:val="21"/>
        </w:rPr>
        <w:t>（画外音）准备好了。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老魔法师：</w:t>
      </w:r>
      <w:r>
        <w:rPr>
          <w:rFonts w:ascii="Microsoft YaHei" w:hAnsi="Microsoft YaHei" w:eastAsia="Microsoft YaHei"/>
          <w:b w:val="0"/>
          <w:sz w:val="21"/>
        </w:rPr>
        <w:t>只留一口气。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老魔法师：</w:t>
      </w:r>
      <w:r>
        <w:rPr>
          <w:rFonts w:ascii="Microsoft YaHei" w:hAnsi="Microsoft YaHei" w:eastAsia="Microsoft YaHei"/>
          <w:b w:val="0"/>
          <w:sz w:val="21"/>
        </w:rPr>
        <w:t>勉强吊着命就行。</w:t>
      </w:r>
    </w:p>
    <w:p>
      <w:r>
        <w:br w:type="page"/>
      </w:r>
    </w:p>
    <w:p>
      <w:pPr>
        <w:spacing w:after="160" w:before="0"/>
      </w:pPr>
      <w:r>
        <w:rPr>
          <w:rFonts w:ascii="Microsoft YaHei" w:hAnsi="Microsoft YaHei" w:eastAsia="Microsoft YaHei"/>
          <w:b/>
          <w:color w:val="1F3A5F"/>
          <w:sz w:val="32"/>
        </w:rPr>
        <w:t>第26集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26-1 夜 内 斗兽场入口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人物：里文、兜帽男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石拱通道，两侧火把，雾气低垂。兜帽男从通道深处走到拱门前，里文背对镜头站着，白军装金肩章。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兜帽男：</w:t>
      </w:r>
      <w:r>
        <w:rPr>
          <w:rFonts w:ascii="Microsoft YaHei" w:hAnsi="Microsoft YaHei" w:eastAsia="Microsoft YaHei"/>
          <w:b w:val="0"/>
          <w:sz w:val="21"/>
        </w:rPr>
        <w:t>客人，请稍等。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兜帽男：</w:t>
      </w:r>
      <w:r>
        <w:rPr>
          <w:rFonts w:ascii="Microsoft YaHei" w:hAnsi="Microsoft YaHei" w:eastAsia="Microsoft YaHei"/>
          <w:b w:val="0"/>
          <w:sz w:val="21"/>
        </w:rPr>
        <w:t>那瓶月华精华已经有主了。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兜帽男：</w:t>
      </w:r>
      <w:r>
        <w:rPr>
          <w:rFonts w:ascii="Microsoft YaHei" w:hAnsi="Microsoft YaHei" w:eastAsia="Microsoft YaHei"/>
          <w:b w:val="0"/>
          <w:sz w:val="21"/>
        </w:rPr>
        <w:t>不过——还有机会。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兜帽男：</w:t>
      </w:r>
      <w:r>
        <w:rPr>
          <w:rFonts w:ascii="Microsoft YaHei" w:hAnsi="Microsoft YaHei" w:eastAsia="Microsoft YaHei"/>
          <w:b w:val="0"/>
          <w:sz w:val="21"/>
        </w:rPr>
        <w:t>品质差一些，但治伤足够了。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兜帽男：</w:t>
      </w:r>
      <w:r>
        <w:rPr>
          <w:rFonts w:ascii="Microsoft YaHei" w:hAnsi="Microsoft YaHei" w:eastAsia="Microsoft YaHei"/>
          <w:b w:val="0"/>
          <w:sz w:val="21"/>
        </w:rPr>
        <w:t>赢了他们，这瓶就是你的。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26-2 夜 内 斗兽场（赛后）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人物：里文、蒂芙尼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里文胸口和脸上都是血，神情痛苦又恳切。他的手和另一个人的手紧紧握在一起。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蒂芙尼（？）：</w:t>
      </w:r>
      <w:r>
        <w:rPr>
          <w:rFonts w:ascii="Microsoft YaHei" w:hAnsi="Microsoft YaHei" w:eastAsia="Microsoft YaHei"/>
          <w:b w:val="0"/>
          <w:sz w:val="21"/>
        </w:rPr>
        <w:t>里文，我好疼……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26-3 夜 内 石柱旁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人物：兜帽男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昏暗的石柱后，兜帽男半个身子探出来，警惕地向一侧窥探。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26-4 日 内 蒂芙尼卧室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人物：蒂芙尼、侍女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巴洛克风格的卧室，衣架上挂着好几件华丽的裙子，白毛地毯上堆着礼物盒。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蒂芙尼坐在地毯上拆礼物，很开心。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蒂芙尼（OS）：</w:t>
      </w:r>
      <w:r>
        <w:rPr>
          <w:rFonts w:ascii="Microsoft YaHei" w:hAnsi="Microsoft YaHei" w:eastAsia="Microsoft YaHei"/>
          <w:b w:val="0"/>
          <w:sz w:val="21"/>
        </w:rPr>
        <w:t>疤要是永远留着怎么办？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侍女：</w:t>
      </w:r>
      <w:r>
        <w:rPr>
          <w:rFonts w:ascii="Microsoft YaHei" w:hAnsi="Microsoft YaHei" w:eastAsia="Microsoft YaHei"/>
          <w:b w:val="0"/>
          <w:sz w:val="21"/>
        </w:rPr>
        <w:t>里文阿尔法大人真大方。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侍女：</w:t>
      </w:r>
      <w:r>
        <w:rPr>
          <w:rFonts w:ascii="Microsoft YaHei" w:hAnsi="Microsoft YaHei" w:eastAsia="Microsoft YaHei"/>
          <w:b w:val="0"/>
          <w:sz w:val="21"/>
        </w:rPr>
        <w:t>知道小姐在宴会上受了委屈，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侍女：</w:t>
      </w:r>
      <w:r>
        <w:rPr>
          <w:rFonts w:ascii="Microsoft YaHei" w:hAnsi="Microsoft YaHei" w:eastAsia="Microsoft YaHei"/>
          <w:b w:val="0"/>
          <w:sz w:val="21"/>
        </w:rPr>
        <w:t>送了这么多东西来哄您开心。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蒂芙尼走到梳妆台前，把一条镶红宝石的金项链戴到脖子上，照镜子。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那当然。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我这么漂亮，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谁会不爱我？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侍女：</w:t>
      </w:r>
      <w:r>
        <w:rPr>
          <w:rFonts w:ascii="Microsoft YaHei" w:hAnsi="Microsoft YaHei" w:eastAsia="Microsoft YaHei"/>
          <w:b w:val="0"/>
          <w:sz w:val="21"/>
        </w:rPr>
        <w:t>保重身子。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侍女：</w:t>
      </w:r>
      <w:r>
        <w:rPr>
          <w:rFonts w:ascii="Microsoft YaHei" w:hAnsi="Microsoft YaHei" w:eastAsia="Microsoft YaHei"/>
          <w:b w:val="0"/>
          <w:sz w:val="21"/>
        </w:rPr>
        <w:t>别再往那个守护者身边跑了。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侍女：</w:t>
      </w:r>
      <w:r>
        <w:rPr>
          <w:rFonts w:ascii="Microsoft YaHei" w:hAnsi="Microsoft YaHei" w:eastAsia="Microsoft YaHei"/>
          <w:b w:val="0"/>
          <w:sz w:val="21"/>
        </w:rPr>
        <w:t>你是要当露娜的人。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26-5 夜 内 石廊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人物：里文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昏暗的石拱走廊，尽头窗口逆光。里文赤着上身，头上绑着发带，拼命在走廊里奔跑。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里文双手捧着一只白瓷瓶，身上缠满带血的绷带，额头也缠着绷带，脸上到处是伤。他站着，神情僵硬。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26-6 日 内 蒂芙尼卧室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人物：蒂芙尼、塞琳娜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蒂芙尼坐在镜子前，塞琳娜站在她身后，担心地看着她。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疤不会留的。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里文不过是个微不足道的守护者。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我怎么会想要他？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塞琳娜：</w:t>
      </w:r>
      <w:r>
        <w:rPr>
          <w:rFonts w:ascii="Microsoft YaHei" w:hAnsi="Microsoft YaHei" w:eastAsia="Microsoft YaHei"/>
          <w:b w:val="0"/>
          <w:sz w:val="21"/>
        </w:rPr>
        <w:t>你讨厌他吗？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不，我喜欢。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我就喜欢看他为我流血。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每次这样，斯嘉丽都会气炸。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从小就是这样。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银色的头发、银色的裙子、爸爸的爱，还有那个守护者……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姐姐想要的，我全都要抢过来！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26-7 夜 内 石廊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人物：里文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里文浑身是血和绷带，脖子上挂着月亮吊坠，站在走廊里望向右边的木门，神情震惊又紧绷。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画面渐渐黑下去。</w:t>
      </w:r>
    </w:p>
    <w:p>
      <w:r>
        <w:br w:type="page"/>
      </w:r>
    </w:p>
    <w:p>
      <w:pPr>
        <w:spacing w:after="160" w:before="0"/>
      </w:pPr>
      <w:r>
        <w:rPr>
          <w:rFonts w:ascii="Microsoft YaHei" w:hAnsi="Microsoft YaHei" w:eastAsia="Microsoft YaHei"/>
          <w:b/>
          <w:color w:val="1F3A5F"/>
          <w:sz w:val="32"/>
        </w:rPr>
        <w:t>第27集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27-1 夜 内 走廊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人物：里文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里文浑身缠着带血的绷带，双手把白瓷瓶（月华精华？）向前递出，神情坚决又疲惫。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27-2 日 内 贵族房间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人物：蒂芙尼、塞琳娜、里文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蓝色墙壁，金边雕花，白金梳妆台和椭圆镜子，窗帘间斜照进阳光。蒂芙尼坐在梳妆台前，塞琳娜站在她身后，给她戴项链。两人都穿金色礼服，面带笑容。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里文满身是血的绷带，一手举着白瓷瓶走进房间，眼泪顺着脸颊流下来。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塞琳娜：</w:t>
      </w:r>
      <w:r>
        <w:rPr>
          <w:rFonts w:ascii="Microsoft YaHei" w:hAnsi="Microsoft YaHei" w:eastAsia="Microsoft YaHei"/>
          <w:b w:val="0"/>
          <w:sz w:val="21"/>
        </w:rPr>
        <w:t>里文，你怎么了？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月华精华……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我拿来了。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谢谢你，里文！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你对我真好！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里文满脸泪水，神情复杂。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塞琳娜在蒂芙尼背后替她系紧束腰的带子。蒂芙尼低头看着那只沾血的白瓷瓶。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里文侧身倒在白地毯上，黑发盖住半边脸，脸和白衣上都是血，闭着眼，不省人事。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塞琳娜：</w:t>
      </w:r>
      <w:r>
        <w:rPr>
          <w:rFonts w:ascii="Microsoft YaHei" w:hAnsi="Microsoft YaHei" w:eastAsia="Microsoft YaHei"/>
          <w:b w:val="0"/>
          <w:sz w:val="21"/>
        </w:rPr>
        <w:t>别死在这儿啊。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塞琳娜：</w:t>
      </w:r>
      <w:r>
        <w:rPr>
          <w:rFonts w:ascii="Microsoft YaHei" w:hAnsi="Microsoft YaHei" w:eastAsia="Microsoft YaHei"/>
          <w:b w:val="0"/>
          <w:sz w:val="21"/>
        </w:rPr>
        <w:t>弄得我的地毯全是血。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塞琳娜：</w:t>
      </w:r>
      <w:r>
        <w:rPr>
          <w:rFonts w:ascii="Microsoft YaHei" w:hAnsi="Microsoft YaHei" w:eastAsia="Microsoft YaHei"/>
          <w:b w:val="0"/>
          <w:sz w:val="21"/>
        </w:rPr>
        <w:t>真恶心！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塞琳娜：</w:t>
      </w:r>
      <w:r>
        <w:rPr>
          <w:rFonts w:ascii="Microsoft YaHei" w:hAnsi="Microsoft YaHei" w:eastAsia="Microsoft YaHei"/>
          <w:b w:val="0"/>
          <w:sz w:val="21"/>
        </w:rPr>
        <w:t>算了。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塞琳娜：</w:t>
      </w:r>
      <w:r>
        <w:rPr>
          <w:rFonts w:ascii="Microsoft YaHei" w:hAnsi="Microsoft YaHei" w:eastAsia="Microsoft YaHei"/>
          <w:b w:val="0"/>
          <w:sz w:val="21"/>
        </w:rPr>
        <w:t>叫人把他送医院。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塞琳娜：</w:t>
      </w:r>
      <w:r>
        <w:rPr>
          <w:rFonts w:ascii="Microsoft YaHei" w:hAnsi="Microsoft YaHei" w:eastAsia="Microsoft YaHei"/>
          <w:b w:val="0"/>
          <w:sz w:val="21"/>
        </w:rPr>
        <w:t>别让他死在这儿。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蒂芙尼拿着沾血的瓷瓶，另一只手的指尖也沾了血，皱着眉，一脸嫌恶。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塞琳娜：</w:t>
      </w:r>
      <w:r>
        <w:rPr>
          <w:rFonts w:ascii="Microsoft YaHei" w:hAnsi="Microsoft YaHei" w:eastAsia="Microsoft YaHei"/>
          <w:b w:val="0"/>
          <w:sz w:val="21"/>
        </w:rPr>
        <w:t>真没用。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塞琳娜：</w:t>
      </w:r>
      <w:r>
        <w:rPr>
          <w:rFonts w:ascii="Microsoft YaHei" w:hAnsi="Microsoft YaHei" w:eastAsia="Microsoft YaHei"/>
          <w:b w:val="0"/>
          <w:sz w:val="21"/>
        </w:rPr>
        <w:t>拿这种便宜破烂回来，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塞琳娜：</w:t>
      </w:r>
      <w:r>
        <w:rPr>
          <w:rFonts w:ascii="Microsoft YaHei" w:hAnsi="Microsoft YaHei" w:eastAsia="Microsoft YaHei"/>
          <w:b w:val="0"/>
          <w:sz w:val="21"/>
        </w:rPr>
        <w:t>让我用？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蒂芙尼（？）：</w:t>
      </w:r>
      <w:r>
        <w:rPr>
          <w:rFonts w:ascii="Microsoft YaHei" w:hAnsi="Microsoft YaHei" w:eastAsia="Microsoft YaHei"/>
          <w:b w:val="0"/>
          <w:sz w:val="21"/>
        </w:rPr>
        <w:t>阿尔法大人！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27-3 日 内 卧室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人物：里文、埃莉诺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米色窗帘，蓝色靠垫的床。里文靠坐在床上，手臂缠着绷带。埃莉诺（？）坐在床边，身子前倾，情绪激动。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埃莉诺（？）：</w:t>
      </w:r>
      <w:r>
        <w:rPr>
          <w:rFonts w:ascii="Microsoft YaHei" w:hAnsi="Microsoft YaHei" w:eastAsia="Microsoft YaHei"/>
          <w:b w:val="0"/>
          <w:sz w:val="21"/>
        </w:rPr>
        <w:t>您为了给蒂芙尼·阿什福德小姐找月华精华，差点死在黑市！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埃莉诺（？）：</w:t>
      </w:r>
      <w:r>
        <w:rPr>
          <w:rFonts w:ascii="Microsoft YaHei" w:hAnsi="Microsoft YaHei" w:eastAsia="Microsoft YaHei"/>
          <w:b w:val="0"/>
          <w:sz w:val="21"/>
        </w:rPr>
        <w:t>您昏迷了好几天，她一次都没来过。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埃莉诺（？）：</w:t>
      </w:r>
      <w:r>
        <w:rPr>
          <w:rFonts w:ascii="Microsoft YaHei" w:hAnsi="Microsoft YaHei" w:eastAsia="Microsoft YaHei"/>
          <w:b w:val="0"/>
          <w:sz w:val="21"/>
        </w:rPr>
        <w:t>一次都没有！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她的伤应该还没好……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埃莉诺（？）：</w:t>
      </w:r>
      <w:r>
        <w:rPr>
          <w:rFonts w:ascii="Microsoft YaHei" w:hAnsi="Microsoft YaHei" w:eastAsia="Microsoft YaHei"/>
          <w:b w:val="0"/>
          <w:sz w:val="21"/>
        </w:rPr>
        <w:t>她用了最好的恢复药水，早就好了，阿尔法大人。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埃莉诺（？）：</w:t>
      </w:r>
      <w:r>
        <w:rPr>
          <w:rFonts w:ascii="Microsoft YaHei" w:hAnsi="Microsoft YaHei" w:eastAsia="Microsoft YaHei"/>
          <w:b w:val="0"/>
          <w:sz w:val="21"/>
        </w:rPr>
        <w:t>都好几天了！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埃莉诺（？）：</w:t>
      </w:r>
      <w:r>
        <w:rPr>
          <w:rFonts w:ascii="Microsoft YaHei" w:hAnsi="Microsoft YaHei" w:eastAsia="Microsoft YaHei"/>
          <w:b w:val="0"/>
          <w:sz w:val="21"/>
        </w:rPr>
        <w:t>以前您侍奉斯嘉丽·阿什福德小姐的时候……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埃莉诺（？）：</w:t>
      </w:r>
      <w:r>
        <w:rPr>
          <w:rFonts w:ascii="Microsoft YaHei" w:hAnsi="Microsoft YaHei" w:eastAsia="Microsoft YaHei"/>
          <w:b w:val="0"/>
          <w:sz w:val="21"/>
        </w:rPr>
        <w:t>一直都是小姐在保护您啊。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里文神色复杂，目光飘向远处。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27-4 日 外 雾中森林（闪回）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人物：里文、斯嘉丽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浓雾森林里，穿白金军装的里文和穿藏蓝金边外套的斯嘉丽警惕地前行。突然遭到袭击，两人扭在一起摔倒在地。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斯嘉丽俯身查看倒地的里文，白裙边有一片血迹。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小心！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斯嘉丽，我只是个守护者。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你为什么对我这么好？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斯嘉丽低头看着他，神色一沉。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27-5 日 内 卧室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人物：赛勒斯、里文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阳光照进卧室。里文头上和身上缠着白绷带，靠坐在床上，胸前挂着月亮银项链。赛勒斯穿深青灰色披风、棕色皮甲，坐在床边看着他。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赛勒斯：</w:t>
      </w:r>
      <w:r>
        <w:rPr>
          <w:rFonts w:ascii="Microsoft YaHei" w:hAnsi="Microsoft YaHei" w:eastAsia="Microsoft YaHei"/>
          <w:b w:val="0"/>
          <w:sz w:val="21"/>
        </w:rPr>
        <w:t>你是我的。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赛勒斯：</w:t>
      </w:r>
      <w:r>
        <w:rPr>
          <w:rFonts w:ascii="Microsoft YaHei" w:hAnsi="Microsoft YaHei" w:eastAsia="Microsoft YaHei"/>
          <w:b w:val="0"/>
          <w:sz w:val="21"/>
        </w:rPr>
        <w:t>我不想看你受伤。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赛勒斯：</w:t>
      </w:r>
      <w:r>
        <w:rPr>
          <w:rFonts w:ascii="Microsoft YaHei" w:hAnsi="Microsoft YaHei" w:eastAsia="Microsoft YaHei"/>
          <w:b w:val="0"/>
          <w:sz w:val="21"/>
        </w:rPr>
        <w:t>斯嘉丽……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赛勒斯：</w:t>
      </w:r>
      <w:r>
        <w:rPr>
          <w:rFonts w:ascii="Microsoft YaHei" w:hAnsi="Microsoft YaHei" w:eastAsia="Microsoft YaHei"/>
          <w:b w:val="0"/>
          <w:sz w:val="21"/>
        </w:rPr>
        <w:t>来过吗？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没有。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我一直跟赛勒斯在一起。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赛勒斯沉默片刻，站起来，逆光看着床上的里文。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赛勒斯：</w:t>
      </w:r>
      <w:r>
        <w:rPr>
          <w:rFonts w:ascii="Microsoft YaHei" w:hAnsi="Microsoft YaHei" w:eastAsia="Microsoft YaHei"/>
          <w:b w:val="0"/>
          <w:sz w:val="21"/>
        </w:rPr>
        <w:t>是时候公开我的身份了。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赛勒斯：</w:t>
      </w:r>
      <w:r>
        <w:rPr>
          <w:rFonts w:ascii="Microsoft YaHei" w:hAnsi="Microsoft YaHei" w:eastAsia="Microsoft YaHei"/>
          <w:b w:val="0"/>
          <w:sz w:val="21"/>
        </w:rPr>
        <w:t>把戒指准备好。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赛勒斯：</w:t>
      </w:r>
      <w:r>
        <w:rPr>
          <w:rFonts w:ascii="Microsoft YaHei" w:hAnsi="Microsoft YaHei" w:eastAsia="Microsoft YaHei"/>
          <w:b w:val="0"/>
          <w:sz w:val="21"/>
        </w:rPr>
        <w:t>我要正式向蒂芙尼求婚。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什么时候？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赛勒斯：</w:t>
      </w:r>
      <w:r>
        <w:rPr>
          <w:rFonts w:ascii="Microsoft YaHei" w:hAnsi="Microsoft YaHei" w:eastAsia="Microsoft YaHei"/>
          <w:b w:val="0"/>
          <w:sz w:val="21"/>
        </w:rPr>
        <w:t>斯嘉丽的结契仪式那天。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明白。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赛勒斯转身离开。里文独自靠在床上，抬头看着天花板。画面泛起彩色光晕。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里文（OS）：</w:t>
      </w:r>
      <w:r>
        <w:rPr>
          <w:rFonts w:ascii="Microsoft YaHei" w:hAnsi="Microsoft YaHei" w:eastAsia="Microsoft YaHei"/>
          <w:b w:val="0"/>
          <w:sz w:val="21"/>
        </w:rPr>
        <w:t>别再胡思乱想了。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里文（OS）：</w:t>
      </w:r>
      <w:r>
        <w:rPr>
          <w:rFonts w:ascii="Microsoft YaHei" w:hAnsi="Microsoft YaHei" w:eastAsia="Microsoft YaHei"/>
          <w:b w:val="0"/>
          <w:sz w:val="21"/>
        </w:rPr>
        <w:t>我爱的、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里文（OS）：</w:t>
      </w:r>
      <w:r>
        <w:rPr>
          <w:rFonts w:ascii="Microsoft YaHei" w:hAnsi="Microsoft YaHei" w:eastAsia="Microsoft YaHei"/>
          <w:b w:val="0"/>
          <w:sz w:val="21"/>
        </w:rPr>
        <w:t>要用命去守护的人，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里文（OS）：</w:t>
      </w:r>
      <w:r>
        <w:rPr>
          <w:rFonts w:ascii="Microsoft YaHei" w:hAnsi="Microsoft YaHei" w:eastAsia="Microsoft YaHei"/>
          <w:b w:val="0"/>
          <w:sz w:val="21"/>
        </w:rPr>
        <w:t>是蒂芙尼。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里文（OS）：</w:t>
      </w:r>
      <w:r>
        <w:rPr>
          <w:rFonts w:ascii="Microsoft YaHei" w:hAnsi="Microsoft YaHei" w:eastAsia="Microsoft YaHei"/>
          <w:b w:val="0"/>
          <w:sz w:val="21"/>
        </w:rPr>
        <w:t>必须是。</w:t>
      </w:r>
    </w:p>
    <w:p>
      <w:r>
        <w:br w:type="page"/>
      </w:r>
    </w:p>
    <w:p>
      <w:pPr>
        <w:spacing w:after="160" w:before="0"/>
      </w:pPr>
      <w:r>
        <w:rPr>
          <w:rFonts w:ascii="Microsoft YaHei" w:hAnsi="Microsoft YaHei" w:eastAsia="Microsoft YaHei"/>
          <w:b/>
          <w:color w:val="1F3A5F"/>
          <w:sz w:val="32"/>
        </w:rPr>
        <w:t>第28集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28-1 日 内 阿什福德家客厅（窗边养着蕨类盆栽）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人物：蒂芙尼、塞琳娜、斯嘉丽、里文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蒂芙尼拿着银色喷壶，给窗边的蕨类盆栽喷液体。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月露精华对花真有效。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你看，叶子已经绿多了。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那个没用的东西，到头来也还有点用处。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塞琳娜坐在扶手椅上喝茶。蒂芙尼转身朝她走去，笑着说话。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里文也真好笑。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我不过随口提了一句，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他就拼了命把东西弄回来。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妈，他是不是真的很蠢？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塞琳娜放下茶杯。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塞琳娜：</w:t>
      </w:r>
      <w:r>
        <w:rPr>
          <w:rFonts w:ascii="Microsoft YaHei" w:hAnsi="Microsoft YaHei" w:eastAsia="Microsoft YaHei"/>
          <w:b w:val="0"/>
          <w:sz w:val="21"/>
        </w:rPr>
        <w:t>不是蠢，是被你迷住了。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塞琳娜：</w:t>
      </w:r>
      <w:r>
        <w:rPr>
          <w:rFonts w:ascii="Microsoft YaHei" w:hAnsi="Microsoft YaHei" w:eastAsia="Microsoft YaHei"/>
          <w:b w:val="0"/>
          <w:sz w:val="21"/>
        </w:rPr>
        <w:t>你让他像狗一样爬，他都会爬。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斯嘉丽穿着蓝色舞会长裙出现在客厅门口，神情紧绷。里文一身黑军装，面无表情站在她身后。蒂芙尼发现了他们。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里文为了月露精华差点送命，她却拿来浇花。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要是里文知道了，会是什么心情？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蒂芙尼把斯嘉丽从头到脚打量一遍。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斯嘉丽，你这副样子，真是不成体统。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还在为嫁给残废难受？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不过也犯不着自暴自弃吧。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跟贝塔搞在一起？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别人会说闲话的。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斯嘉丽脸色一沉，抬眼看她。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斯嘉丽（OS）：</w:t>
      </w:r>
      <w:r>
        <w:rPr>
          <w:rFonts w:ascii="Microsoft YaHei" w:hAnsi="Microsoft YaHei" w:eastAsia="Microsoft YaHei"/>
          <w:b w:val="0"/>
          <w:sz w:val="21"/>
        </w:rPr>
        <w:t>蠢货。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斯嘉丽（OS）：</w:t>
      </w:r>
      <w:r>
        <w:rPr>
          <w:rFonts w:ascii="Microsoft YaHei" w:hAnsi="Microsoft YaHei" w:eastAsia="Microsoft YaHei"/>
          <w:b w:val="0"/>
          <w:sz w:val="21"/>
        </w:rPr>
        <w:t>她拼命想讨好的那个阿尔法，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斯嘉丽（OS）：</w:t>
      </w:r>
      <w:r>
        <w:rPr>
          <w:rFonts w:ascii="Microsoft YaHei" w:hAnsi="Microsoft YaHei" w:eastAsia="Microsoft YaHei"/>
          <w:b w:val="0"/>
          <w:sz w:val="21"/>
        </w:rPr>
        <w:t>就是里文。要是让她知道了，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斯嘉丽（OS）：</w:t>
      </w:r>
      <w:r>
        <w:rPr>
          <w:rFonts w:ascii="Microsoft YaHei" w:hAnsi="Microsoft YaHei" w:eastAsia="Microsoft YaHei"/>
          <w:b w:val="0"/>
          <w:sz w:val="21"/>
        </w:rPr>
        <w:t>大概会哭到崩溃吧。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说完了吗？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说完就让开，别挡路。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蒂芙尼又气又愣。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斯嘉丽！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斯嘉丽径直从她身边走过。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28-2 日（阴） 外 银月谷村口（"Silvermoon"界石前）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人物：斯嘉丽、赛勒斯、奶奶、金发男孩、金发女孩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雾气笼罩的针叶林和原木小屋。路边立着刻有"Silvermoon"的大石碑。斯嘉丽（天蓝色舞会长裙、黑发盘起）和赛勒斯（黑斗篷）并肩站在碑旁，望着村子。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金发男孩朝她们跑来，挥着手。拄拐杖的奶奶慢慢走过来。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斯嘉丽蹲下身，笑着和男孩拉手。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奶奶：</w:t>
      </w:r>
      <w:r>
        <w:rPr>
          <w:rFonts w:ascii="Microsoft YaHei" w:hAnsi="Microsoft YaHei" w:eastAsia="Microsoft YaHei"/>
          <w:b w:val="0"/>
          <w:sz w:val="21"/>
        </w:rPr>
        <w:t>瘦了点啊。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奶奶：</w:t>
      </w:r>
      <w:r>
        <w:rPr>
          <w:rFonts w:ascii="Microsoft YaHei" w:hAnsi="Microsoft YaHei" w:eastAsia="Microsoft YaHei"/>
          <w:b w:val="0"/>
          <w:sz w:val="21"/>
        </w:rPr>
        <w:t>怎么回来了？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奶奶：</w:t>
      </w:r>
      <w:r>
        <w:rPr>
          <w:rFonts w:ascii="Microsoft YaHei" w:hAnsi="Microsoft YaHei" w:eastAsia="Microsoft YaHei"/>
          <w:b w:val="0"/>
          <w:sz w:val="21"/>
        </w:rPr>
        <w:t>我们这儿都挺好的。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我要嫁给黑曜石狼族的阿尔法了。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我只是回来看看妈妈。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奶奶：</w:t>
      </w:r>
      <w:r>
        <w:rPr>
          <w:rFonts w:ascii="Microsoft YaHei" w:hAnsi="Microsoft YaHei" w:eastAsia="Microsoft YaHei"/>
          <w:b w:val="0"/>
          <w:sz w:val="21"/>
        </w:rPr>
        <w:t>这位是你的伴侣？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他叫赛勒斯，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是黑曜石狼族的守护者。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赛勒斯：</w:t>
      </w:r>
      <w:r>
        <w:rPr>
          <w:rFonts w:ascii="Microsoft YaHei" w:hAnsi="Microsoft YaHei" w:eastAsia="Microsoft YaHei"/>
          <w:b w:val="0"/>
          <w:sz w:val="21"/>
        </w:rPr>
        <w:t>您好。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赛勒斯：</w:t>
      </w:r>
      <w:r>
        <w:rPr>
          <w:rFonts w:ascii="Microsoft YaHei" w:hAnsi="Microsoft YaHei" w:eastAsia="Microsoft YaHei"/>
          <w:b w:val="0"/>
          <w:sz w:val="21"/>
        </w:rPr>
        <w:t>月纱狼族的人对小姐太过分了。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赛勒斯：</w:t>
      </w:r>
      <w:r>
        <w:rPr>
          <w:rFonts w:ascii="Microsoft YaHei" w:hAnsi="Microsoft YaHei" w:eastAsia="Microsoft YaHei"/>
          <w:b w:val="0"/>
          <w:sz w:val="21"/>
        </w:rPr>
        <w:t>露娜在天上要是看见，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赛勒斯：</w:t>
      </w:r>
      <w:r>
        <w:rPr>
          <w:rFonts w:ascii="Microsoft YaHei" w:hAnsi="Microsoft YaHei" w:eastAsia="Microsoft YaHei"/>
          <w:b w:val="0"/>
          <w:sz w:val="21"/>
        </w:rPr>
        <w:t>心都要碎了。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奶奶：</w:t>
      </w:r>
      <w:r>
        <w:rPr>
          <w:rFonts w:ascii="Microsoft YaHei" w:hAnsi="Microsoft YaHei" w:eastAsia="Microsoft YaHei"/>
          <w:b w:val="0"/>
          <w:sz w:val="21"/>
        </w:rPr>
        <w:t>至少黑曜石的阿尔法，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奶奶：</w:t>
      </w:r>
      <w:r>
        <w:rPr>
          <w:rFonts w:ascii="Microsoft YaHei" w:hAnsi="Microsoft YaHei" w:eastAsia="Microsoft YaHei"/>
          <w:b w:val="0"/>
          <w:sz w:val="21"/>
        </w:rPr>
        <w:t>还知道好好待小姐。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奶奶：</w:t>
      </w:r>
      <w:r>
        <w:rPr>
          <w:rFonts w:ascii="Microsoft YaHei" w:hAnsi="Microsoft YaHei" w:eastAsia="Microsoft YaHei"/>
          <w:b w:val="0"/>
          <w:sz w:val="21"/>
        </w:rPr>
        <w:t>这回这个男人，比上一个守护者强多了。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斯嘉丽牵着男孩的手，低头浅浅一笑。</w:t>
      </w:r>
    </w:p>
    <w:p>
      <w:r>
        <w:br w:type="page"/>
      </w:r>
    </w:p>
    <w:p>
      <w:pPr>
        <w:spacing w:after="160" w:before="0"/>
      </w:pPr>
      <w:r>
        <w:rPr>
          <w:rFonts w:ascii="Microsoft YaHei" w:hAnsi="Microsoft YaHei" w:eastAsia="Microsoft YaHei"/>
          <w:b/>
          <w:color w:val="1F3A5F"/>
          <w:sz w:val="32"/>
        </w:rPr>
        <w:t>第29集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29-1 日 内 旧木屋（斯嘉丽母亲的家）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人物：斯嘉丽、赛勒斯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斯嘉丽站在桌前，手放在旧书上。桌上有一本翻开的书，插图是月亮和星星。煤油灯亮着。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这里是我妈妈的家。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小时候妈妈常带我来这儿。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她抬头望着屋顶，神情怅然。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现在连屋顶都快塌了。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屋顶破了一块，阳光直直漏下来。赛勒斯踩着木梯上去修屋顶。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赛勒斯：</w:t>
      </w:r>
      <w:r>
        <w:rPr>
          <w:rFonts w:ascii="Microsoft YaHei" w:hAnsi="Microsoft YaHei" w:eastAsia="Microsoft YaHei"/>
          <w:b w:val="0"/>
          <w:sz w:val="21"/>
        </w:rPr>
        <w:t>别担心，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赛勒斯：</w:t>
      </w:r>
      <w:r>
        <w:rPr>
          <w:rFonts w:ascii="Microsoft YaHei" w:hAnsi="Microsoft YaHei" w:eastAsia="Microsoft YaHei"/>
          <w:b w:val="0"/>
          <w:sz w:val="21"/>
        </w:rPr>
        <w:t>我能修好。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你怎么什么都会？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赛勒斯：</w:t>
      </w:r>
      <w:r>
        <w:rPr>
          <w:rFonts w:ascii="Microsoft YaHei" w:hAnsi="Microsoft YaHei" w:eastAsia="Microsoft YaHei"/>
          <w:b w:val="0"/>
          <w:sz w:val="21"/>
        </w:rPr>
        <w:t>我常帮族里人修东西，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赛勒斯：</w:t>
      </w:r>
      <w:r>
        <w:rPr>
          <w:rFonts w:ascii="Microsoft YaHei" w:hAnsi="Microsoft YaHei" w:eastAsia="Microsoft YaHei"/>
          <w:b w:val="0"/>
          <w:sz w:val="21"/>
        </w:rPr>
        <w:t>修着修着就学会了。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没想到黑曜石的贝塔手这么巧。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斯嘉丽坐在地板上翻书。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你好像常帮克里斯蒂安的忙。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赛勒斯：</w:t>
      </w:r>
      <w:r>
        <w:rPr>
          <w:rFonts w:ascii="Microsoft YaHei" w:hAnsi="Microsoft YaHei" w:eastAsia="Microsoft YaHei"/>
          <w:b w:val="0"/>
          <w:sz w:val="21"/>
        </w:rPr>
        <w:t>克里斯蒂安他……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赛勒斯：</w:t>
      </w:r>
      <w:r>
        <w:rPr>
          <w:rFonts w:ascii="Microsoft YaHei" w:hAnsi="Microsoft YaHei" w:eastAsia="Microsoft YaHei"/>
          <w:b w:val="0"/>
          <w:sz w:val="21"/>
        </w:rPr>
        <w:t>还不错。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29-2 日 内 旧木屋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人物：斯嘉丽、赛勒斯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两人靠得很近。突然出了状况，斯嘉丽睁大眼睛。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小心！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赛勒斯，你没事吧？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赛勒斯受了伤，斯嘉丽紧张地凑近看他。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你受伤了！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让我给你处理伤口。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赛勒斯：</w:t>
      </w:r>
      <w:r>
        <w:rPr>
          <w:rFonts w:ascii="Microsoft YaHei" w:hAnsi="Microsoft YaHei" w:eastAsia="Microsoft YaHei"/>
          <w:b w:val="0"/>
          <w:sz w:val="21"/>
        </w:rPr>
        <w:t>要不要我把衬衫脱了？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什么？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赛勒斯：</w:t>
      </w:r>
      <w:r>
        <w:rPr>
          <w:rFonts w:ascii="Microsoft YaHei" w:hAnsi="Microsoft YaHei" w:eastAsia="Microsoft YaHei"/>
          <w:b w:val="0"/>
          <w:sz w:val="21"/>
        </w:rPr>
        <w:t>你不是要给我处理伤口吗？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赛勒斯解开黑衬衫的扣子，露出胸口，似笑非笑地看着她。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赛勒斯：</w:t>
      </w:r>
      <w:r>
        <w:rPr>
          <w:rFonts w:ascii="Microsoft YaHei" w:hAnsi="Microsoft YaHei" w:eastAsia="Microsoft YaHei"/>
          <w:b w:val="0"/>
          <w:sz w:val="21"/>
        </w:rPr>
        <w:t>随你。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斯嘉丽板着脸，两人在很近的距离里对视。</w:t>
      </w:r>
    </w:p>
    <w:p>
      <w:r>
        <w:br w:type="page"/>
      </w:r>
    </w:p>
    <w:p>
      <w:pPr>
        <w:spacing w:after="160" w:before="0"/>
      </w:pPr>
      <w:r>
        <w:rPr>
          <w:rFonts w:ascii="Microsoft YaHei" w:hAnsi="Microsoft YaHei" w:eastAsia="Microsoft YaHei"/>
          <w:b/>
          <w:color w:val="1F3A5F"/>
          <w:sz w:val="32"/>
        </w:rPr>
        <w:t>第30集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30-1 日 内 旧木屋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人物：斯嘉丽、赛勒斯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赛勒斯赤着上身坐着，背上有许多旧伤疤和新伤。斯嘉丽坐在他身后，手里拿着带金属盖的药盒，给他处理伤口。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我开始了。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你经常受伤吗？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赛勒斯：</w:t>
      </w:r>
      <w:r>
        <w:rPr>
          <w:rFonts w:ascii="Microsoft YaHei" w:hAnsi="Microsoft YaHei" w:eastAsia="Microsoft YaHei"/>
          <w:b w:val="0"/>
          <w:sz w:val="21"/>
        </w:rPr>
        <w:t>阿尔法……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赛勒斯：</w:t>
      </w:r>
      <w:r>
        <w:rPr>
          <w:rFonts w:ascii="Microsoft YaHei" w:hAnsi="Microsoft YaHei" w:eastAsia="Microsoft YaHei"/>
          <w:b w:val="0"/>
          <w:sz w:val="21"/>
        </w:rPr>
        <w:t>连贝塔也要冲在最前线，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赛勒斯：</w:t>
      </w:r>
      <w:r>
        <w:rPr>
          <w:rFonts w:ascii="Microsoft YaHei" w:hAnsi="Microsoft YaHei" w:eastAsia="Microsoft YaHei"/>
          <w:b w:val="0"/>
          <w:sz w:val="21"/>
        </w:rPr>
        <w:t>黑曜石越强，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赛勒斯：</w:t>
      </w:r>
      <w:r>
        <w:rPr>
          <w:rFonts w:ascii="Microsoft YaHei" w:hAnsi="Microsoft YaHei" w:eastAsia="Microsoft YaHei"/>
          <w:b w:val="0"/>
          <w:sz w:val="21"/>
        </w:rPr>
        <w:t>盯着我们的敌人就越多。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赛勒斯：</w:t>
      </w:r>
      <w:r>
        <w:rPr>
          <w:rFonts w:ascii="Microsoft YaHei" w:hAnsi="Microsoft YaHei" w:eastAsia="Microsoft YaHei"/>
          <w:b w:val="0"/>
          <w:sz w:val="21"/>
        </w:rPr>
        <w:t>谢谢你。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斯嘉丽（OS）：</w:t>
      </w:r>
      <w:r>
        <w:rPr>
          <w:rFonts w:ascii="Microsoft YaHei" w:hAnsi="Microsoft YaHei" w:eastAsia="Microsoft YaHei"/>
          <w:b w:val="0"/>
          <w:sz w:val="21"/>
        </w:rPr>
        <w:t>别胡思乱想。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斯嘉丽（OS）：</w:t>
      </w:r>
      <w:r>
        <w:rPr>
          <w:rFonts w:ascii="Microsoft YaHei" w:hAnsi="Microsoft YaHei" w:eastAsia="Microsoft YaHei"/>
          <w:b w:val="0"/>
          <w:sz w:val="21"/>
        </w:rPr>
        <w:t>他只是你未来伴侣的贝塔而已。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她低着头，继续给他包扎。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她站起身，拎起蓝裙子的裙摆。赛勒斯跪在地上，赤着上身，紧张地抬头看她。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我该回去了。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赛勒斯望着她，欲言又止。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30-2 日 外 森林（闪回）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人物：斯嘉丽（幼年）、斯嘉丽之母、克里斯蒂安（幼年）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雾蒙蒙的针叶林。一个银白长发的女人站在小斯嘉丽身边，对着穿王族服饰的小克里斯蒂安微笑。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斯嘉丽之母：</w:t>
      </w:r>
      <w:r>
        <w:rPr>
          <w:rFonts w:ascii="Microsoft YaHei" w:hAnsi="Microsoft YaHei" w:eastAsia="Microsoft YaHei"/>
          <w:b w:val="0"/>
          <w:sz w:val="21"/>
        </w:rPr>
        <w:t>克里斯蒂安，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斯嘉丽之母：</w:t>
      </w:r>
      <w:r>
        <w:rPr>
          <w:rFonts w:ascii="Microsoft YaHei" w:hAnsi="Microsoft YaHei" w:eastAsia="Microsoft YaHei"/>
          <w:b w:val="0"/>
          <w:sz w:val="21"/>
        </w:rPr>
        <w:t>这是我女儿。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斯嘉丽之母：</w:t>
      </w:r>
      <w:r>
        <w:rPr>
          <w:rFonts w:ascii="Microsoft YaHei" w:hAnsi="Microsoft YaHei" w:eastAsia="Microsoft YaHei"/>
          <w:b w:val="0"/>
          <w:sz w:val="21"/>
        </w:rPr>
        <w:t>斯嘉丽，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斯嘉丽之母：</w:t>
      </w:r>
      <w:r>
        <w:rPr>
          <w:rFonts w:ascii="Microsoft YaHei" w:hAnsi="Microsoft YaHei" w:eastAsia="Microsoft YaHei"/>
          <w:b w:val="0"/>
          <w:sz w:val="21"/>
        </w:rPr>
        <w:t>未来的银月谷和月纱的公主。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小克里斯蒂安吃惊地看着斯嘉丽。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30-3 日 外 宫殿前（台阶、马车旁）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人物：克里斯蒂安、斯嘉丽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克里斯蒂安背对镜头站在台阶前，额头缠着白绷带，脸颊贴着创可贴，披着海军蓝斗篷。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宫殿外草坪上停着一辆海军蓝配金饰的马车，车门开着。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斯嘉丽披着黑斗篷从车里探出身，笑着看他。克里斯蒂安神情严肃，朝她伸出手。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克里斯蒂安：</w:t>
      </w:r>
      <w:r>
        <w:rPr>
          <w:rFonts w:ascii="Microsoft YaHei" w:hAnsi="Microsoft YaHei" w:eastAsia="Microsoft YaHei"/>
          <w:b w:val="0"/>
          <w:sz w:val="21"/>
        </w:rPr>
        <w:t>从现在开始，你得帮我了。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斯嘉丽笑着下了车，和他并肩站在马车前。</w:t>
      </w:r>
    </w:p>
    <w:p>
      <w:r>
        <w:br w:type="page"/>
      </w:r>
    </w:p>
    <w:p>
      <w:pPr>
        <w:spacing w:after="160" w:before="0"/>
      </w:pPr>
      <w:r>
        <w:rPr>
          <w:rFonts w:ascii="Microsoft YaHei" w:hAnsi="Microsoft YaHei" w:eastAsia="Microsoft YaHei"/>
          <w:b/>
          <w:color w:val="1F3A5F"/>
          <w:sz w:val="32"/>
        </w:rPr>
        <w:t>第31集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31-1 日（阴） 外 月纱宅邸前（花园、石阶）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人物：里文、斯嘉丽、蒂芙尼、赛勒斯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里文的手攥紧了，旁边是蓝裙子的裙摆。斯嘉丽背对着他，站在阳台栏杆边。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你们俩去哪儿了？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里文和斯嘉丽在石阶前面对面站着，离得很近。里文额头缠着绷带，神情不安又急切。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斯嘉丽！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我去银月谷看我妈妈了。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现在还得向你汇报吗？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斯嘉丽，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跟我一起去银月谷吧。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我想让你见见我母亲。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没空。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蒂芙尼笑吟吟地走过来，看着里文。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赛勒斯（黑斗篷军装）站在斯嘉丽身边。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那你为什么带着这个贝塔？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赛勒斯：</w:t>
      </w:r>
      <w:r>
        <w:rPr>
          <w:rFonts w:ascii="Microsoft YaHei" w:hAnsi="Microsoft YaHei" w:eastAsia="Microsoft YaHei"/>
          <w:b w:val="0"/>
          <w:sz w:val="21"/>
        </w:rPr>
        <w:t>我是她的守护者。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赛勒斯：</w:t>
      </w:r>
      <w:r>
        <w:rPr>
          <w:rFonts w:ascii="Microsoft YaHei" w:hAnsi="Microsoft YaHei" w:eastAsia="Microsoft YaHei"/>
          <w:b w:val="0"/>
          <w:sz w:val="21"/>
        </w:rPr>
        <w:t>她去哪儿，我就跟到哪儿。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你有什么资格？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蒂芙尼伸手戳了戳赛勒斯胸前的勋章。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赛勒斯：</w:t>
      </w:r>
      <w:r>
        <w:rPr>
          <w:rFonts w:ascii="Microsoft YaHei" w:hAnsi="Microsoft YaHei" w:eastAsia="Microsoft YaHei"/>
          <w:b w:val="0"/>
          <w:sz w:val="21"/>
        </w:rPr>
        <w:t>比一个被开除的看门狗，资格总归多一点。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够了。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我的人生跟你没关系，里文。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你现在是蒂芙尼的守护者了，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去做她忠心的狗吧。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这不就是你一直想要的吗？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我……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斯嘉丽转身走上台阶进了大门，赛勒斯跟在她身后。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斯嘉丽。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你会后悔的。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31-2 夜 内 古堡书房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人物：里文、杰克斯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书架塞满古籍的昏暗书房。里文背对镜头站着，金色波浪发的杰克斯（黑斗篷、皮胸甲）低头向他汇报。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杰克斯：</w:t>
      </w:r>
      <w:r>
        <w:rPr>
          <w:rFonts w:ascii="Microsoft YaHei" w:hAnsi="Microsoft YaHei" w:eastAsia="Microsoft YaHei"/>
          <w:b w:val="0"/>
          <w:sz w:val="21"/>
        </w:rPr>
        <w:t>阿尔法，求婚都准备好了。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杰克斯：</w:t>
      </w:r>
      <w:r>
        <w:rPr>
          <w:rFonts w:ascii="Microsoft YaHei" w:hAnsi="Microsoft YaHei" w:eastAsia="Microsoft YaHei"/>
          <w:b w:val="0"/>
          <w:sz w:val="21"/>
        </w:rPr>
        <w:t>鲜花和礼物也全部布置好了。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好。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杰克斯皱起眉，盯着里文的背影，面露疑虑。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31-3 夜 外 古堡露台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人物：里文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里文摊开手掌，掌心里是银色月牙吊坠和一枚戒指。夜空中挂着一弯新月。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（幻象）一头白毛巨兽从烟雾和火星中现身，仰头长嚎。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里文攥着胸前的项链吊坠，望着空处，神情混乱。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里文（OS）：</w:t>
      </w:r>
      <w:r>
        <w:rPr>
          <w:rFonts w:ascii="Microsoft YaHei" w:hAnsi="Microsoft YaHei" w:eastAsia="Microsoft YaHei"/>
          <w:b w:val="0"/>
          <w:sz w:val="21"/>
        </w:rPr>
        <w:t>为什么……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里文（OS）：</w:t>
      </w:r>
      <w:r>
        <w:rPr>
          <w:rFonts w:ascii="Microsoft YaHei" w:hAnsi="Microsoft YaHei" w:eastAsia="Microsoft YaHei"/>
          <w:b w:val="0"/>
          <w:sz w:val="21"/>
        </w:rPr>
        <w:t>为什么我总是想起那个女人？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里文（OS）：</w:t>
      </w:r>
      <w:r>
        <w:rPr>
          <w:rFonts w:ascii="Microsoft YaHei" w:hAnsi="Microsoft YaHei" w:eastAsia="Microsoft YaHei"/>
          <w:b w:val="0"/>
          <w:sz w:val="21"/>
        </w:rPr>
        <w:t>我爱的人、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里文（OS）：</w:t>
      </w:r>
      <w:r>
        <w:rPr>
          <w:rFonts w:ascii="Microsoft YaHei" w:hAnsi="Microsoft YaHei" w:eastAsia="Microsoft YaHei"/>
          <w:b w:val="0"/>
          <w:sz w:val="21"/>
        </w:rPr>
        <w:t>要娶的人，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里文（OS）：</w:t>
      </w:r>
      <w:r>
        <w:rPr>
          <w:rFonts w:ascii="Microsoft YaHei" w:hAnsi="Microsoft YaHei" w:eastAsia="Microsoft YaHei"/>
          <w:b w:val="0"/>
          <w:sz w:val="21"/>
        </w:rPr>
        <w:t>明明一直都是蒂芙尼。</w:t>
      </w:r>
    </w:p>
    <w:p>
      <w:r>
        <w:br w:type="page"/>
      </w:r>
    </w:p>
    <w:p>
      <w:pPr>
        <w:spacing w:after="160" w:before="0"/>
      </w:pPr>
      <w:r>
        <w:rPr>
          <w:rFonts w:ascii="Microsoft YaHei" w:hAnsi="Microsoft YaHei" w:eastAsia="Microsoft YaHei"/>
          <w:b/>
          <w:color w:val="1F3A5F"/>
          <w:sz w:val="32"/>
        </w:rPr>
        <w:t>第32集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32-1 日 内 阿什福德宫殿（梳妆室、大殿）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人物：蒂芙尼、塞琳娜、斯嘉丽、里文、赛勒斯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红色天鹅绒垫子上放着一顶祖母绿金冠。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斯嘉丽走进大殿，里文跟在她身后。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梳妆室里，蒂芙尼坐在金边大镜子前，头上戴着祖母绿金冠，笑着照镜子。侍女们在整理一堆礼物盒。塞琳娜站在她身后帮她理头发。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塞琳娜：</w:t>
      </w:r>
      <w:r>
        <w:rPr>
          <w:rFonts w:ascii="Microsoft YaHei" w:hAnsi="Microsoft YaHei" w:eastAsia="Microsoft YaHei"/>
          <w:b w:val="0"/>
          <w:sz w:val="21"/>
        </w:rPr>
        <w:t>你是要把族里搬空吗？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有什么办法呢？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里文阿尔法马上就要求婚了。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爸爸妈妈只是想让小女儿看起来最漂亮。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塞琳娜：</w:t>
      </w:r>
      <w:r>
        <w:rPr>
          <w:rFonts w:ascii="Microsoft YaHei" w:hAnsi="Microsoft YaHei" w:eastAsia="Microsoft YaHei"/>
          <w:b w:val="0"/>
          <w:sz w:val="21"/>
        </w:rPr>
        <w:t>是吗？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塞琳娜：</w:t>
      </w:r>
      <w:r>
        <w:rPr>
          <w:rFonts w:ascii="Microsoft YaHei" w:hAnsi="Microsoft YaHei" w:eastAsia="Microsoft YaHei"/>
          <w:b w:val="0"/>
          <w:sz w:val="21"/>
        </w:rPr>
        <w:t>恭喜你。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斯嘉丽站在门口，远远看着这一幕。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别嫉妒，斯嘉丽。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你嫁给一个残废，不过他好像也不在乎你那些烂名声。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有人肯要你，你该感恩才对。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所以偷我妈妈的东西就理所当然了？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里文皱了皱眉，看着蒂芙尼。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里文（OS）：</w:t>
      </w:r>
      <w:r>
        <w:rPr>
          <w:rFonts w:ascii="Microsoft YaHei" w:hAnsi="Microsoft YaHei" w:eastAsia="Microsoft YaHei"/>
          <w:b w:val="0"/>
          <w:sz w:val="21"/>
        </w:rPr>
        <w:t>不是一直都是斯嘉丽在欺负蒂芙尼吗？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里文（OS）：</w:t>
      </w:r>
      <w:r>
        <w:rPr>
          <w:rFonts w:ascii="Microsoft YaHei" w:hAnsi="Microsoft YaHei" w:eastAsia="Microsoft YaHei"/>
          <w:b w:val="0"/>
          <w:sz w:val="21"/>
        </w:rPr>
        <w:t>她怎么会说这种话？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地上散着许多首饰盒，打开的盒子里有翡翠手镯、钻石祖母绿项链、蓝宝石戒指。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项链，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戒指，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手镯。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全都是我妈妈的。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斯嘉丽把金冠拿在手里，举到蒂芙尼面前。赛勒斯（？）站在她身后，含笑看着。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还有这个。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你那么大的脑袋，戴得进去吗？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32-2 日 内 阿什福德宫殿王座厅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人物：埃德蒙、蒂芙尼、塞琳娜、斯嘉丽、里文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埃德蒙坐在雕花木王座上，低头看着羊皮纸文件。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爸爸！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你看姐姐在干什么！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埃德蒙抬起头，神情沉重冷淡。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塞琳娜：</w:t>
      </w:r>
      <w:r>
        <w:rPr>
          <w:rFonts w:ascii="Microsoft YaHei" w:hAnsi="Microsoft YaHei" w:eastAsia="Microsoft YaHei"/>
          <w:b w:val="0"/>
          <w:sz w:val="21"/>
        </w:rPr>
        <w:t>斯嘉丽，你是要嫁去黑曜石的人，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塞琳娜：</w:t>
      </w:r>
      <w:r>
        <w:rPr>
          <w:rFonts w:ascii="Microsoft YaHei" w:hAnsi="Microsoft YaHei" w:eastAsia="Microsoft YaHei"/>
          <w:b w:val="0"/>
          <w:sz w:val="21"/>
        </w:rPr>
        <w:t>这些东西你用不着。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塞琳娜：</w:t>
      </w:r>
      <w:r>
        <w:rPr>
          <w:rFonts w:ascii="Microsoft YaHei" w:hAnsi="Microsoft YaHei" w:eastAsia="Microsoft YaHei"/>
          <w:b w:val="0"/>
          <w:sz w:val="21"/>
        </w:rPr>
        <w:t>你妈妈的东西是族里的财产。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塞琳娜：</w:t>
      </w:r>
      <w:r>
        <w:rPr>
          <w:rFonts w:ascii="Microsoft YaHei" w:hAnsi="Microsoft YaHei" w:eastAsia="Microsoft YaHei"/>
          <w:b w:val="0"/>
          <w:sz w:val="21"/>
        </w:rPr>
        <w:t>人都死了这么多年，为什么要放着落灰？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斯嘉丽双手拿着羊皮纸文件，低头读，里文站在她身后，脸色僵硬。她抬起头，微笑。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这里白纸黑字写得清清楚楚。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以银月谷和我母亲名义登记的全部财产，都是我的。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要我再给你们看一遍吗？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（对侍女）全部拿走。</w:t>
      </w:r>
    </w:p>
    <w:p>
      <w:r>
        <w:br w:type="page"/>
      </w:r>
    </w:p>
    <w:p>
      <w:pPr>
        <w:spacing w:after="160" w:before="0"/>
      </w:pPr>
      <w:r>
        <w:rPr>
          <w:rFonts w:ascii="Microsoft YaHei" w:hAnsi="Microsoft YaHei" w:eastAsia="Microsoft YaHei"/>
          <w:b/>
          <w:color w:val="1F3A5F"/>
          <w:sz w:val="32"/>
        </w:rPr>
        <w:t>第33集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33-1 日 内 阿什福德宫殿（衣帽间、大厅）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人物：斯嘉丽、蒂芙尼、里文、赛勒斯、两名侍女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侍女甲从衣架上用力抽出一条黑裙子，侍女乙吃惊地按住她的手臂想拦。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全部拿走。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赛勒斯（？）：</w:t>
      </w:r>
      <w:r>
        <w:rPr>
          <w:rFonts w:ascii="Microsoft YaHei" w:hAnsi="Microsoft YaHei" w:eastAsia="Microsoft YaHei"/>
          <w:b w:val="0"/>
          <w:sz w:val="21"/>
        </w:rPr>
        <w:t>没听见斯嘉丽小姐的话吗？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马上给我住手！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里文，快把她们拦住！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斯嘉丽——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你不觉得这样太过分了吗？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谁允许你开口的，守护者？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我只是拿回我的东西。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这就叫过分？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你们逼死我妈妈的时候，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好像没这么体贴吧。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还有这个，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也是我妈妈的。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蒂芙尼死死攥着蓝金刺绣的裙摆，指节发白。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33-2 傍晚 外 阿什福德花园（茶桌、凉亭）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人物：蒂芙尼、塞琳娜、里文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傍晚金色阳光。花园茶桌上放着青绿色描金茶杯，蒂芙尼坐着，咬牙瞪着前方。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蒂芙尼（OS）：</w:t>
      </w:r>
      <w:r>
        <w:rPr>
          <w:rFonts w:ascii="Microsoft YaHei" w:hAnsi="Microsoft YaHei" w:eastAsia="Microsoft YaHei"/>
          <w:b w:val="0"/>
          <w:sz w:val="21"/>
        </w:rPr>
        <w:t>该死的斯嘉丽。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蒂芙尼（OS）：</w:t>
      </w:r>
      <w:r>
        <w:rPr>
          <w:rFonts w:ascii="Microsoft YaHei" w:hAnsi="Microsoft YaHei" w:eastAsia="Microsoft YaHei"/>
          <w:b w:val="0"/>
          <w:sz w:val="21"/>
        </w:rPr>
        <w:t>竟敢拿我的东西！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蒂芙尼（OS）：</w:t>
      </w:r>
      <w:r>
        <w:rPr>
          <w:rFonts w:ascii="Microsoft YaHei" w:hAnsi="Microsoft YaHei" w:eastAsia="Microsoft YaHei"/>
          <w:b w:val="0"/>
          <w:sz w:val="21"/>
        </w:rPr>
        <w:t>等我一嫁给里文阿尔法，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蒂芙尼（OS）：</w:t>
      </w:r>
      <w:r>
        <w:rPr>
          <w:rFonts w:ascii="Microsoft YaHei" w:hAnsi="Microsoft YaHei" w:eastAsia="Microsoft YaHei"/>
          <w:b w:val="0"/>
          <w:sz w:val="21"/>
        </w:rPr>
        <w:t>我就让她跪在我脚下求饶！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塞琳娜端着茶杯坐在对面。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塞琳娜：</w:t>
      </w:r>
      <w:r>
        <w:rPr>
          <w:rFonts w:ascii="Microsoft YaHei" w:hAnsi="Microsoft YaHei" w:eastAsia="Microsoft YaHei"/>
          <w:b w:val="0"/>
          <w:sz w:val="21"/>
        </w:rPr>
        <w:t>消消气，消消气。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塞琳娜：</w:t>
      </w:r>
      <w:r>
        <w:rPr>
          <w:rFonts w:ascii="Microsoft YaHei" w:hAnsi="Microsoft YaHei" w:eastAsia="Microsoft YaHei"/>
          <w:b w:val="0"/>
          <w:sz w:val="21"/>
        </w:rPr>
        <w:t>别再想那个贱丫头了，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塞琳娜：</w:t>
      </w:r>
      <w:r>
        <w:rPr>
          <w:rFonts w:ascii="Microsoft YaHei" w:hAnsi="Microsoft YaHei" w:eastAsia="Microsoft YaHei"/>
          <w:b w:val="0"/>
          <w:sz w:val="21"/>
        </w:rPr>
        <w:t>专心等里文阿尔法的求婚，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塞琳娜：</w:t>
      </w:r>
      <w:r>
        <w:rPr>
          <w:rFonts w:ascii="Microsoft YaHei" w:hAnsi="Microsoft YaHei" w:eastAsia="Microsoft YaHei"/>
          <w:b w:val="0"/>
          <w:sz w:val="21"/>
        </w:rPr>
        <w:t>这才是最重要的！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可我不知道他什么时候求啊。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万一就是哪天，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我得天天都是最完美的样子。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里文穿着黑金刺绣外套、白马裤、黑马靴，从草地上走来。蒂芙尼脸上转怒为笑。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小姐，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三天后您有空吗？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花园凉亭里，蒂芙尼坐在长凳上，微笑着抬头看他。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你开口问，我当然有空。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我在族里西边的树林等您。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我有话要对您说。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我会去的。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里文快步离开。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塞琳娜：</w:t>
      </w:r>
      <w:r>
        <w:rPr>
          <w:rFonts w:ascii="Microsoft YaHei" w:hAnsi="Microsoft YaHei" w:eastAsia="Microsoft YaHei"/>
          <w:b w:val="0"/>
          <w:sz w:val="21"/>
        </w:rPr>
        <w:t>一个身无分文的守护者，也敢约你？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塞琳娜：</w:t>
      </w:r>
      <w:r>
        <w:rPr>
          <w:rFonts w:ascii="Microsoft YaHei" w:hAnsi="Microsoft YaHei" w:eastAsia="Microsoft YaHei"/>
          <w:b w:val="0"/>
          <w:sz w:val="21"/>
        </w:rPr>
        <w:t>做梦。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蒂芙尼拿起桌上盖着红蜡印的信，拆开。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妈，别担心。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我知道什么才重要。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他给我当条狗正合适，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腻了随时一脚踢开。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蒂芙尼一边读信，一边勾起嘴角。</w:t>
      </w:r>
    </w:p>
    <w:p>
      <w:r>
        <w:br w:type="page"/>
      </w:r>
    </w:p>
    <w:p>
      <w:pPr>
        <w:spacing w:after="160" w:before="0"/>
      </w:pPr>
      <w:r>
        <w:rPr>
          <w:rFonts w:ascii="Microsoft YaHei" w:hAnsi="Microsoft YaHei" w:eastAsia="Microsoft YaHei"/>
          <w:b/>
          <w:color w:val="1F3A5F"/>
          <w:sz w:val="32"/>
        </w:rPr>
        <w:t>第34集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34-1 日（阴） 外 樱花园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人物：里文、杰克斯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樱花盛开的庭院，奶油色帷幔挂在树间，花瓣飘落。里文双手捧着一只粉色小盒子，低头看着。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浓雾里，杰克斯拿着红色盒子朝里文飞奔过来。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杰克斯：</w:t>
      </w:r>
      <w:r>
        <w:rPr>
          <w:rFonts w:ascii="Microsoft YaHei" w:hAnsi="Microsoft YaHei" w:eastAsia="Microsoft YaHei"/>
          <w:b w:val="0"/>
          <w:sz w:val="21"/>
        </w:rPr>
        <w:t>阿尔法！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她来了吗？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杰克斯：</w:t>
      </w:r>
      <w:r>
        <w:rPr>
          <w:rFonts w:ascii="Microsoft YaHei" w:hAnsi="Microsoft YaHei" w:eastAsia="Microsoft YaHei"/>
          <w:b w:val="0"/>
          <w:sz w:val="21"/>
        </w:rPr>
        <w:t>蒂芙尼·阿什福德小姐没有出现。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杰克斯：</w:t>
      </w:r>
      <w:r>
        <w:rPr>
          <w:rFonts w:ascii="Microsoft YaHei" w:hAnsi="Microsoft YaHei" w:eastAsia="Microsoft YaHei"/>
          <w:b w:val="0"/>
          <w:sz w:val="21"/>
        </w:rPr>
        <w:t>她连家门都没出。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她明明答应过的。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杰克斯：</w:t>
      </w:r>
      <w:r>
        <w:rPr>
          <w:rFonts w:ascii="Microsoft YaHei" w:hAnsi="Microsoft YaHei" w:eastAsia="Microsoft YaHei"/>
          <w:b w:val="0"/>
          <w:sz w:val="21"/>
        </w:rPr>
        <w:t>阿尔法……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备马。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去月纱。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现在就走。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34-2 日 外 月纱宅邸大门台阶（婚礼当天）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人物：斯嘉丽、埃德蒙、克里斯蒂安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斯嘉丽身穿白色婚纱，站在台阶上，两侧各站一名护卫。台阶下，一个穿海军蓝军装的男人背对镜头，抬头望着她。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克里斯蒂安（？）：</w:t>
      </w:r>
      <w:r>
        <w:rPr>
          <w:rFonts w:ascii="Microsoft YaHei" w:hAnsi="Microsoft YaHei" w:eastAsia="Microsoft YaHei"/>
          <w:b w:val="0"/>
          <w:sz w:val="21"/>
        </w:rPr>
        <w:t>露娜。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石头建筑前的广场上，士兵披甲列队。斯嘉丽戴着头冠和头纱，神情冷硬。埃德蒙穿金绣礼服，朝她伸出手。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埃德蒙：</w:t>
      </w:r>
      <w:r>
        <w:rPr>
          <w:rFonts w:ascii="Microsoft YaHei" w:hAnsi="Microsoft YaHei" w:eastAsia="Microsoft YaHei"/>
          <w:b w:val="0"/>
          <w:sz w:val="21"/>
        </w:rPr>
        <w:t>斯嘉丽，今天是你的伴侣仪式啊。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埃德蒙：</w:t>
      </w:r>
      <w:r>
        <w:rPr>
          <w:rFonts w:ascii="Microsoft YaHei" w:hAnsi="Microsoft YaHei" w:eastAsia="Microsoft YaHei"/>
          <w:b w:val="0"/>
          <w:sz w:val="21"/>
        </w:rPr>
        <w:t>爸爸真的很高兴。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高兴什么？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高兴结成同盟？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还是终于把我打发走，给您宝贝女儿腾位置？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埃德蒙：</w:t>
      </w:r>
      <w:r>
        <w:rPr>
          <w:rFonts w:ascii="Microsoft YaHei" w:hAnsi="Microsoft YaHei" w:eastAsia="Microsoft YaHei"/>
          <w:b w:val="0"/>
          <w:sz w:val="21"/>
        </w:rPr>
        <w:t>我……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埃德蒙：</w:t>
      </w:r>
      <w:r>
        <w:rPr>
          <w:rFonts w:ascii="Microsoft YaHei" w:hAnsi="Microsoft YaHei" w:eastAsia="Microsoft YaHei"/>
          <w:b w:val="0"/>
          <w:sz w:val="21"/>
        </w:rPr>
        <w:t>我是真心的。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埃德蒙：</w:t>
      </w:r>
      <w:r>
        <w:rPr>
          <w:rFonts w:ascii="Microsoft YaHei" w:hAnsi="Microsoft YaHei" w:eastAsia="Microsoft YaHei"/>
          <w:b w:val="0"/>
          <w:sz w:val="21"/>
        </w:rPr>
        <w:t>我是为你高兴……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埃德蒙神情又硬起来。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埃德蒙：</w:t>
      </w:r>
      <w:r>
        <w:rPr>
          <w:rFonts w:ascii="Microsoft YaHei" w:hAnsi="Microsoft YaHei" w:eastAsia="Microsoft YaHei"/>
          <w:b w:val="0"/>
          <w:sz w:val="21"/>
        </w:rPr>
        <w:t>合同上的东西，都准备好了吗？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准备好了。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埃德蒙：</w:t>
      </w:r>
      <w:r>
        <w:rPr>
          <w:rFonts w:ascii="Microsoft YaHei" w:hAnsi="Microsoft YaHei" w:eastAsia="Microsoft YaHei"/>
          <w:b w:val="0"/>
          <w:sz w:val="21"/>
        </w:rPr>
        <w:t>好。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34-3 日 内 马车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人物：斯嘉丽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斯嘉丽穿着婚纱，戴着头冠头纱，坐在马车里闭着眼低着头。窗外是粉色的樱花树。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她睁开眼，转头看向窗外，嘴微微张开，像是认出了什么，随后又闭上眼低下头。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斯嘉丽（OS）：</w:t>
      </w:r>
      <w:r>
        <w:rPr>
          <w:rFonts w:ascii="Microsoft YaHei" w:hAnsi="Microsoft YaHei" w:eastAsia="Microsoft YaHei"/>
          <w:b w:val="0"/>
          <w:sz w:val="21"/>
        </w:rPr>
        <w:t>从现在起，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斯嘉丽（OS）：</w:t>
      </w:r>
      <w:r>
        <w:rPr>
          <w:rFonts w:ascii="Microsoft YaHei" w:hAnsi="Microsoft YaHei" w:eastAsia="Microsoft YaHei"/>
          <w:b w:val="0"/>
          <w:sz w:val="21"/>
        </w:rPr>
        <w:t>我跟月纱狼族再没有任何关系了。</w:t>
      </w:r>
    </w:p>
    <w:p>
      <w:r>
        <w:br w:type="page"/>
      </w:r>
    </w:p>
    <w:p>
      <w:pPr>
        <w:spacing w:after="160" w:before="0"/>
      </w:pPr>
      <w:r>
        <w:rPr>
          <w:rFonts w:ascii="Microsoft YaHei" w:hAnsi="Microsoft YaHei" w:eastAsia="Microsoft YaHei"/>
          <w:b/>
          <w:color w:val="1F3A5F"/>
          <w:sz w:val="32"/>
        </w:rPr>
        <w:t>第35集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35-1 日 内 阿什福德宅邸（蒂芙尼的梳妆室）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人物：里文、蒂芙尼、塞琳娜、侍女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里文脸颊带着一块淤青，穿着海军蓝军装，胸前别着蓝丝带胸针，站在梳妆室门边，低着头往里看。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大概……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她出什么事了吧。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梳妆室里，塞琳娜坐在大理石桌前端着花茶杯。蒂芙尼坐在金边椭圆镜子前，侍女在给她梳头。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塞琳娜：</w:t>
      </w:r>
      <w:r>
        <w:rPr>
          <w:rFonts w:ascii="Microsoft YaHei" w:hAnsi="Microsoft YaHei" w:eastAsia="Microsoft YaHei"/>
          <w:b w:val="0"/>
          <w:sz w:val="21"/>
        </w:rPr>
        <w:t>对了，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塞琳娜：</w:t>
      </w:r>
      <w:r>
        <w:rPr>
          <w:rFonts w:ascii="Microsoft YaHei" w:hAnsi="Microsoft YaHei" w:eastAsia="Microsoft YaHei"/>
          <w:b w:val="0"/>
          <w:sz w:val="21"/>
        </w:rPr>
        <w:t>那个守护者今天不是约你见面吗？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塞琳娜：</w:t>
      </w:r>
      <w:r>
        <w:rPr>
          <w:rFonts w:ascii="Microsoft YaHei" w:hAnsi="Microsoft YaHei" w:eastAsia="Microsoft YaHei"/>
          <w:b w:val="0"/>
          <w:sz w:val="21"/>
        </w:rPr>
        <w:t>你怎么没去？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我为什么要去？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他不就是个守护者吗。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他真以为自己配得上我？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塞琳娜：</w:t>
      </w:r>
      <w:r>
        <w:rPr>
          <w:rFonts w:ascii="Microsoft YaHei" w:hAnsi="Microsoft YaHei" w:eastAsia="Microsoft YaHei"/>
          <w:b w:val="0"/>
          <w:sz w:val="21"/>
        </w:rPr>
        <w:t>他还为你差点送命呢。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不过是个跑腿的忠犬。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留着他也没坏处。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蒂芙尼（画外音）：</w:t>
      </w:r>
      <w:r>
        <w:rPr>
          <w:rFonts w:ascii="Microsoft YaHei" w:hAnsi="Microsoft YaHei" w:eastAsia="Microsoft YaHei"/>
          <w:b w:val="0"/>
          <w:sz w:val="21"/>
        </w:rPr>
        <w:t>但我可不会像那个贱人一样下作，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蒂芙尼（画外音）：</w:t>
      </w:r>
      <w:r>
        <w:rPr>
          <w:rFonts w:ascii="Microsoft YaHei" w:hAnsi="Microsoft YaHei" w:eastAsia="Microsoft YaHei"/>
          <w:b w:val="0"/>
          <w:sz w:val="21"/>
        </w:rPr>
        <w:t>跟守护者打情骂俏。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蒂芙尼（画外音）：</w:t>
      </w:r>
      <w:r>
        <w:rPr>
          <w:rFonts w:ascii="Microsoft YaHei" w:hAnsi="Microsoft YaHei" w:eastAsia="Microsoft YaHei"/>
          <w:b w:val="0"/>
          <w:sz w:val="21"/>
        </w:rPr>
        <w:t>说到那个贱人，我造谣造了这么多年，总算没白费。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蒂芙尼（画外音）：</w:t>
      </w:r>
      <w:r>
        <w:rPr>
          <w:rFonts w:ascii="Microsoft YaHei" w:hAnsi="Microsoft YaHei" w:eastAsia="Microsoft YaHei"/>
          <w:b w:val="0"/>
          <w:sz w:val="21"/>
        </w:rPr>
        <w:t>连她自己的伴侣都瞧不起她。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蒂芙尼（画外音）：</w:t>
      </w:r>
      <w:r>
        <w:rPr>
          <w:rFonts w:ascii="Microsoft YaHei" w:hAnsi="Microsoft YaHei" w:eastAsia="Microsoft YaHei"/>
          <w:b w:val="0"/>
          <w:sz w:val="21"/>
        </w:rPr>
        <w:t>要不是这样，凭那张脸，追求者早就排成队了。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蒂芙尼（画外音）：</w:t>
      </w:r>
      <w:r>
        <w:rPr>
          <w:rFonts w:ascii="Microsoft YaHei" w:hAnsi="Microsoft YaHei" w:eastAsia="Microsoft YaHei"/>
          <w:b w:val="0"/>
          <w:sz w:val="21"/>
        </w:rPr>
        <w:t>骗人太容易了。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蒂芙尼（画外音）：</w:t>
      </w:r>
      <w:r>
        <w:rPr>
          <w:rFonts w:ascii="Microsoft YaHei" w:hAnsi="Microsoft YaHei" w:eastAsia="Microsoft YaHei"/>
          <w:b w:val="0"/>
          <w:sz w:val="21"/>
        </w:rPr>
        <w:t>我掉几滴眼泪，大家就跑来保护我。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蒂芙尼（画外音）：</w:t>
      </w:r>
      <w:r>
        <w:rPr>
          <w:rFonts w:ascii="Microsoft YaHei" w:hAnsi="Microsoft YaHei" w:eastAsia="Microsoft YaHei"/>
          <w:b w:val="0"/>
          <w:sz w:val="21"/>
        </w:rPr>
        <w:t>她爱的东西，我统统都要抢走。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蒂芙尼（画外音）：</w:t>
      </w:r>
      <w:r>
        <w:rPr>
          <w:rFonts w:ascii="Microsoft YaHei" w:hAnsi="Microsoft YaHei" w:eastAsia="Microsoft YaHei"/>
          <w:b w:val="0"/>
          <w:sz w:val="21"/>
        </w:rPr>
        <w:t>她那么宝贝她的银发，我偏不让她露出来。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蒂芙尼（画外音）：</w:t>
      </w:r>
      <w:r>
        <w:rPr>
          <w:rFonts w:ascii="Microsoft YaHei" w:hAnsi="Microsoft YaHei" w:eastAsia="Microsoft YaHei"/>
          <w:b w:val="0"/>
          <w:sz w:val="21"/>
        </w:rPr>
        <w:t>每次我把头发染回银色，爸爸就打我！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里文眼里含着情绪，低下头。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里文（OS）：</w:t>
      </w:r>
      <w:r>
        <w:rPr>
          <w:rFonts w:ascii="Microsoft YaHei" w:hAnsi="Microsoft YaHei" w:eastAsia="Microsoft YaHei"/>
          <w:b w:val="0"/>
          <w:sz w:val="21"/>
        </w:rPr>
        <w:t>小时候救我的，是斯嘉丽。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另一间会客厅里，塞琳娜坐在桌前，低着头摩挲着桌面。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塞琳娜（画外音）：</w:t>
      </w:r>
      <w:r>
        <w:rPr>
          <w:rFonts w:ascii="Microsoft YaHei" w:hAnsi="Microsoft YaHei" w:eastAsia="Microsoft YaHei"/>
          <w:b w:val="0"/>
          <w:sz w:val="21"/>
        </w:rPr>
        <w:t>所以里文才一直在找那个银发女孩。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塞琳娜（画外音）：</w:t>
      </w:r>
      <w:r>
        <w:rPr>
          <w:rFonts w:ascii="Microsoft YaHei" w:hAnsi="Microsoft YaHei" w:eastAsia="Microsoft YaHei"/>
          <w:b w:val="0"/>
          <w:sz w:val="21"/>
        </w:rPr>
        <w:t>可我们把她的发色换了，里文就认错了人。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塞琳娜（画外音）：</w:t>
      </w:r>
      <w:r>
        <w:rPr>
          <w:rFonts w:ascii="Microsoft YaHei" w:hAnsi="Microsoft YaHei" w:eastAsia="Microsoft YaHei"/>
          <w:b w:val="0"/>
          <w:sz w:val="21"/>
        </w:rPr>
        <w:t>他拿着那条蠢项链到处找救命恩人，可那个女人一直就在他眼皮底下！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真是个傻瓜！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特写：一只手托起一缕银白色头发。蒂芙尼的头顶，银白发根间长出了深色的头发，别着宝石发卡。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塞琳娜（画外音）：</w:t>
      </w:r>
      <w:r>
        <w:rPr>
          <w:rFonts w:ascii="Microsoft YaHei" w:hAnsi="Microsoft YaHei" w:eastAsia="Microsoft YaHei"/>
          <w:b w:val="0"/>
          <w:sz w:val="21"/>
        </w:rPr>
        <w:t>银发倒是值得，可每个月补染，头发伤得太厉害了。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里文闭着眼，张大嘴，脸扭曲着崩溃嘶吼。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银色天使……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是斯嘉丽……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从一开始就是斯嘉丽！</w:t>
      </w:r>
    </w:p>
    <w:p>
      <w:r>
        <w:br w:type="page"/>
      </w:r>
    </w:p>
    <w:p>
      <w:pPr>
        <w:spacing w:after="160" w:before="0"/>
      </w:pPr>
      <w:r>
        <w:rPr>
          <w:rFonts w:ascii="Microsoft YaHei" w:hAnsi="Microsoft YaHei" w:eastAsia="Microsoft YaHei"/>
          <w:b/>
          <w:color w:val="1F3A5F"/>
          <w:sz w:val="32"/>
        </w:rPr>
        <w:t>第36集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36-1 日 内 阿什福德宅邸梳妆室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人物：蒂芙尼、里文、塞琳娜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蒂芙尼坐在三面大梳妆镜前，银色卷发垂到背后，回头看见里文，吃惊地张着嘴。里文抓住她的手腕，凑近逼问。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里文？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你疯了吗？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你刚才……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说你的银发是染的？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我不明白您在说什么。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我只是在护理头发……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回答我！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你天生就是银发吗？！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塞琳娜：</w:t>
      </w:r>
      <w:r>
        <w:rPr>
          <w:rFonts w:ascii="Microsoft YaHei" w:hAnsi="Microsoft YaHei" w:eastAsia="Microsoft YaHei"/>
          <w:b w:val="0"/>
          <w:sz w:val="21"/>
        </w:rPr>
        <w:t>里文！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塞琳娜：</w:t>
      </w:r>
      <w:r>
        <w:rPr>
          <w:rFonts w:ascii="Microsoft YaHei" w:hAnsi="Microsoft YaHei" w:eastAsia="Microsoft YaHei"/>
          <w:b w:val="0"/>
          <w:sz w:val="21"/>
        </w:rPr>
        <w:t>你为什么要为了那个贱丫头失去理智？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里文垂下视线，停住。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镜子的金边碎裂，玻璃碴撒了一地。塞琳娜站在破碎的镜子前，脸色僵硬。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里文（OS）：</w:t>
      </w:r>
      <w:r>
        <w:rPr>
          <w:rFonts w:ascii="Microsoft YaHei" w:hAnsi="Microsoft YaHei" w:eastAsia="Microsoft YaHei"/>
          <w:b w:val="0"/>
          <w:sz w:val="21"/>
        </w:rPr>
        <w:t>那么……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里文（OS）：</w:t>
      </w:r>
      <w:r>
        <w:rPr>
          <w:rFonts w:ascii="Microsoft YaHei" w:hAnsi="Microsoft YaHei" w:eastAsia="Microsoft YaHei"/>
          <w:b w:val="0"/>
          <w:sz w:val="21"/>
        </w:rPr>
        <w:t>斯嘉丽的银发是真的。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里文（OS）：</w:t>
      </w:r>
      <w:r>
        <w:rPr>
          <w:rFonts w:ascii="Microsoft YaHei" w:hAnsi="Microsoft YaHei" w:eastAsia="Microsoft YaHei"/>
          <w:b w:val="0"/>
          <w:sz w:val="21"/>
        </w:rPr>
        <w:t>是她。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里文（OS）：</w:t>
      </w:r>
      <w:r>
        <w:rPr>
          <w:rFonts w:ascii="Microsoft YaHei" w:hAnsi="Microsoft YaHei" w:eastAsia="Microsoft YaHei"/>
          <w:b w:val="0"/>
          <w:sz w:val="21"/>
        </w:rPr>
        <w:t>银狼是她。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里文（OS）：</w:t>
      </w:r>
      <w:r>
        <w:rPr>
          <w:rFonts w:ascii="Microsoft YaHei" w:hAnsi="Microsoft YaHei" w:eastAsia="Microsoft YaHei"/>
          <w:b w:val="0"/>
          <w:sz w:val="21"/>
        </w:rPr>
        <w:t>救我的那个银发女孩，从一开始就是她。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是你骗了我！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蒂芙尼身穿浅粉蕾丝裙站在大厅中央，居高临下看着低着头的里文。塞琳娜在她身后。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那又怎么样？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是你自己爬到我面前来的。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我只是配合你而已。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在她身边待了三年你都认不出来。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是你亲手把她推进那个残废的怀里。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这会儿伴侣仪式大概都结束了吧。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贱货配残废，绝配！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里文眼里含泪，嘴唇发抖。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不……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不行，不行，不行。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我绝不让这种事发生！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里文站起身。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36-2 日（阴） 外 集市街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人物：里文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中世纪风格的木造街市，雾气低垂。里文披着金绣黑斗篷，快步走在街上，然后全力狂奔，斗篷在身后飞扬。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36-3 日 内 教堂（闪回）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人物：小蒂芙尼、小里文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彩绘玻璃窗洒进白光。白发小女孩背对镜头，双手在身穿海军蓝军装的小里文胸前摆弄着什么。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小蒂芙尼：</w:t>
      </w:r>
      <w:r>
        <w:rPr>
          <w:rFonts w:ascii="Microsoft YaHei" w:hAnsi="Microsoft YaHei" w:eastAsia="Microsoft YaHei"/>
          <w:b w:val="0"/>
          <w:sz w:val="21"/>
        </w:rPr>
        <w:t>你愿意当我的守护者吗？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小蒂芙尼：</w:t>
      </w:r>
      <w:r>
        <w:rPr>
          <w:rFonts w:ascii="Microsoft YaHei" w:hAnsi="Microsoft YaHei" w:eastAsia="Microsoft YaHei"/>
          <w:b w:val="0"/>
          <w:sz w:val="21"/>
        </w:rPr>
        <w:t>银色是给蒂芙尼的。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36-4 夜 外 石屋旁（闪回）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人物：里文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黑发的里文面部特写，眼神冷冷的，十分决绝。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银色不适合你的黑头发。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斯嘉丽，你会付出代价的！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36-5 日 外 石砌小巷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人物：里文、杰克斯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里文披着金绣黑斗篷，大步在石头建筑间疾行。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sz w:val="21"/>
        </w:rPr>
        <w:t>杰克斯（？）一把抓住里文的肩膀，面对面拦住他。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好，我下跪。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杰克斯（？）：</w:t>
      </w:r>
      <w:r>
        <w:rPr>
          <w:rFonts w:ascii="Microsoft YaHei" w:hAnsi="Microsoft YaHei" w:eastAsia="Microsoft YaHei"/>
          <w:b w:val="0"/>
          <w:sz w:val="21"/>
        </w:rPr>
        <w:t>阿尔法！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杰克斯（？）：</w:t>
      </w:r>
      <w:r>
        <w:rPr>
          <w:rFonts w:ascii="Microsoft YaHei" w:hAnsi="Microsoft YaHei" w:eastAsia="Microsoft YaHei"/>
          <w:b w:val="0"/>
          <w:sz w:val="21"/>
        </w:rPr>
        <w:t>阿尔法，请冷静！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里文挣开他。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我得找到斯嘉丽，我必须找到斯嘉丽。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不能让她嫁给别的男人！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36-6 日 内 哥特式教堂（婚礼现场）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人物：斯嘉丽、克里斯蒂安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雾气和烟尘笼罩的中世纪城市全景，一座哥特式大教堂耸立中央。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教堂内布置成婚礼现场，过道两侧摆着粉白玫瑰和水晶烛台，天花板悬着月亮造型的装饰。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斯嘉丽（？）戴着钻石头冠和头纱，身穿婚纱，正视前方。克里斯蒂安（金星刺绣军礼服）侧身站在她身旁。</w:t>
      </w:r>
    </w:p>
    <w:p>
      <w:r>
        <w:br w:type="page"/>
      </w:r>
    </w:p>
    <w:p>
      <w:pPr>
        <w:spacing w:after="160" w:before="0"/>
      </w:pPr>
      <w:r>
        <w:rPr>
          <w:rFonts w:ascii="Microsoft YaHei" w:hAnsi="Microsoft YaHei" w:eastAsia="Microsoft YaHei"/>
          <w:b/>
          <w:color w:val="1F3A5F"/>
          <w:sz w:val="32"/>
        </w:rPr>
        <w:t>第37集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37-1 日 内 月纱狼族礼堂（伴侣仪式）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人物：斯嘉丽、克里斯蒂安、里文、主婚人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哥特式大厅，满堂宾客，祭坛前摆满白花。斯嘉丽一身婚纱、戴王冠头纱，手捧粉玫瑰花束站在通道中央。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克里斯蒂安坐在轮椅上，一身黑色军装，袖口绣金星。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主婚人：</w:t>
      </w:r>
      <w:r>
        <w:rPr>
          <w:rFonts w:ascii="Microsoft YaHei" w:hAnsi="Microsoft YaHei" w:eastAsia="Microsoft YaHei"/>
          <w:b w:val="0"/>
          <w:sz w:val="21"/>
        </w:rPr>
        <w:t>斯嘉丽，你是否自愿接受克里斯蒂安阿尔法为你一生的伴侣？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斯嘉丽张口要答。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我……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火光中，里文闯进通道，张开双臂。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斯嘉丽！！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跟我走。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你不能嫁给这个男人！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斯嘉丽看着伸向自己的那只手，神情僵住。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克里斯蒂安：</w:t>
      </w:r>
      <w:r>
        <w:rPr>
          <w:rFonts w:ascii="Microsoft YaHei" w:hAnsi="Microsoft YaHei" w:eastAsia="Microsoft YaHei"/>
          <w:b w:val="0"/>
          <w:sz w:val="21"/>
        </w:rPr>
        <w:t>你来这儿干什么？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克里斯蒂安：</w:t>
      </w:r>
      <w:r>
        <w:rPr>
          <w:rFonts w:ascii="Microsoft YaHei" w:hAnsi="Microsoft YaHei" w:eastAsia="Microsoft YaHei"/>
          <w:b w:val="0"/>
          <w:sz w:val="21"/>
        </w:rPr>
        <w:t>要是来观礼的，就坐下，安静待着。不然，马上给我出去。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不要！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是我错了！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小时候救我的是——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斯嘉丽的话被打断。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斯嘉丽握着花束，面色僵硬地看着里文。里文伸手想去拉她的手，斯嘉丽垂下眼，像是要把手交给他。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就是你。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我找了那么久的人，就是你啊！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我把蒂芙尼错认成了你……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我发过誓一定要找到你……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我发过誓要保护你一辈子！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所以呢？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斯嘉丽，再给我一次机会。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我会全部补偿你。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我们是命定伴侣啊。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有人凑到里文耳边低声说着什么，里文皱眉。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月亮女神祝福过的……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我们是命中注定的……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一只攥紧的拳头，红绿蓝的光交错闪烁。</w:t>
      </w:r>
    </w:p>
    <w:p>
      <w:r>
        <w:br w:type="page"/>
      </w:r>
    </w:p>
    <w:p>
      <w:pPr>
        <w:spacing w:after="160" w:before="0"/>
      </w:pPr>
      <w:r>
        <w:rPr>
          <w:rFonts w:ascii="Microsoft YaHei" w:hAnsi="Microsoft YaHei" w:eastAsia="Microsoft YaHei"/>
          <w:b/>
          <w:color w:val="1F3A5F"/>
          <w:sz w:val="32"/>
        </w:rPr>
        <w:t>第38集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38-1 日 内 月纱狼族礼堂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人物：斯嘉丽、里文、克里斯蒂安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斯嘉丽低着头闭着眼，捧着粉玫瑰花束，眼里含泪，嘴唇发抖。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里文红着眼眶，看着她。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伴侣？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斯嘉丽抬头，直视里文。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这三年，你有哪怕一次，这样对待过我吗？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三年前，我……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我和蒂芙尼一起被困在大火里，你救了谁？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38-2 夜 内 火场（闪回，三年前）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人物：里文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四处烈火。一个披黑色金绣斗篷的男人背对镜头，走进火海。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38-3 日 内 月纱狼族礼堂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人物：斯嘉丽、里文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斯嘉丽握着花束，低头压着眼泪。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一个月前，被流浪狼袭击的时候——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38-4 夜 外 树林（闪回，一个月前）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人物：斯嘉丽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黑暗中，落叶地上一双黑皮长靴。远处是白色裙摆和蓝色布料。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斯嘉丽（画外音）：</w:t>
      </w:r>
      <w:r>
        <w:rPr>
          <w:rFonts w:ascii="Microsoft YaHei" w:hAnsi="Microsoft YaHei" w:eastAsia="Microsoft YaHei"/>
          <w:b w:val="0"/>
          <w:sz w:val="21"/>
        </w:rPr>
        <w:t>那一次，你又救了谁？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38-5 日 内 月纱狼族礼堂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人物：斯嘉丽、里文、克里斯蒂安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里文含泪看着她，克里斯蒂安站在一旁，神情冷静。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这出可笑的戏，也该演完了吧？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里文阿尔法？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你……早就知道我是谁？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当然。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我一直都知道。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你给蒂芙尼买下整个狼族商场，当着所有人的面羞辱我。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克里斯蒂安：</w:t>
      </w:r>
      <w:r>
        <w:rPr>
          <w:rFonts w:ascii="Microsoft YaHei" w:hAnsi="Microsoft YaHei" w:eastAsia="Microsoft YaHei"/>
          <w:b w:val="0"/>
          <w:sz w:val="21"/>
        </w:rPr>
        <w:t>里文阿尔法还真是条忠心耿耿的好狗啊。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还有蒂芙尼生日那天。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你拿我妈妈的遗物当要挟，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逼我跪下，逼我道歉，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还让人抽了我五十鞭。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我要是不肯，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这条项链当场就会被你毁掉。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斯嘉丽擦着眼泪，一手紧握花束。</w:t>
      </w:r>
    </w:p>
    <w:p>
      <w:r>
        <w:br w:type="page"/>
      </w:r>
    </w:p>
    <w:p>
      <w:pPr>
        <w:spacing w:after="160" w:before="0"/>
      </w:pPr>
      <w:r>
        <w:rPr>
          <w:rFonts w:ascii="Microsoft YaHei" w:hAnsi="Microsoft YaHei" w:eastAsia="Microsoft YaHei"/>
          <w:b/>
          <w:color w:val="1F3A5F"/>
          <w:sz w:val="32"/>
        </w:rPr>
        <w:t>第39集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39-1 日 内 月纱狼族礼堂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人物：斯嘉丽、里文、主婚人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里文跪在斯嘉丽面前，泪流满面，仰头看她。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我罪该万死。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对不起。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我认错了人。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我愿意放弃一切，把所有的事都改回来。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我们还能重新开始吗？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我的痛苦……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里文的手死死抓着扶手，青筋暴起。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斯嘉丽流着泪看他，婚纱头纱凌乱，神情又恨又痛，却很坚定。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你以为一句认错了人，就能一笔勾销？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你只在自己方便的时候爱我，又随心所欲地恨我。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现在还跑来毁我的婚礼。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真自私。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我后悔爱过你。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斯嘉丽站直身子，郑重开口。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里文阿尔法。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我，斯嘉丽，正式拒绝你成为我的伴侣。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白光与金光在空中相撞，光点四散——拒绝的誓言生效了。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斯嘉丽抬手擦去眼泪，重新站定，面色坚决。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主婚人：</w:t>
      </w:r>
      <w:r>
        <w:rPr>
          <w:rFonts w:ascii="Microsoft YaHei" w:hAnsi="Microsoft YaHei" w:eastAsia="Microsoft YaHei"/>
          <w:b w:val="0"/>
          <w:sz w:val="21"/>
        </w:rPr>
        <w:t>抱歉。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主婚人：</w:t>
      </w:r>
      <w:r>
        <w:rPr>
          <w:rFonts w:ascii="Microsoft YaHei" w:hAnsi="Microsoft YaHei" w:eastAsia="Microsoft YaHei"/>
          <w:b w:val="0"/>
          <w:sz w:val="21"/>
        </w:rPr>
        <w:t>仪式继续。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39-2 日 内 月纱狼族礼堂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人物：斯嘉丽、里文、克里斯蒂安、宾客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里文倒在地上，嘴角流血。克里斯蒂安站在他面前，目光锐利。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克里斯蒂安：</w:t>
      </w:r>
      <w:r>
        <w:rPr>
          <w:rFonts w:ascii="Microsoft YaHei" w:hAnsi="Microsoft YaHei" w:eastAsia="Microsoft YaHei"/>
          <w:b w:val="0"/>
          <w:sz w:val="21"/>
        </w:rPr>
        <w:t>里文阿尔法。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你……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等一下！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宾客们紧张地看着，前排一位老先生皱着眉。斯嘉丽握着花束，低头垂眼。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斯嘉丽，你恨我、怨我都行。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我全都承担。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但别因为这种事毁了你自己的人生。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你真的要嫁给那个男人吗？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斯嘉丽抬头，睁大眼睛直视他。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这是我自己的决定。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跟你没有关系。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一个连站都站不起来的废人！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他拿什么保护你？！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克里斯蒂安缓缓站起身。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克里斯蒂安：</w:t>
      </w:r>
      <w:r>
        <w:rPr>
          <w:rFonts w:ascii="Microsoft YaHei" w:hAnsi="Microsoft YaHei" w:eastAsia="Microsoft YaHei"/>
          <w:b w:val="0"/>
          <w:sz w:val="21"/>
        </w:rPr>
        <w:t>谁说我站不起来？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斯嘉丽瞪大眼睛，看着他，神情震惊。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难道……是你？！</w:t>
      </w:r>
    </w:p>
    <w:p>
      <w:r>
        <w:br w:type="page"/>
      </w:r>
    </w:p>
    <w:p>
      <w:pPr>
        <w:spacing w:after="160" w:before="0"/>
      </w:pPr>
      <w:r>
        <w:rPr>
          <w:rFonts w:ascii="Microsoft YaHei" w:hAnsi="Microsoft YaHei" w:eastAsia="Microsoft YaHei"/>
          <w:b/>
          <w:color w:val="1F3A5F"/>
          <w:sz w:val="32"/>
        </w:rPr>
        <w:t>第40集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40-1 日 内 月纱狼族礼堂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人物：斯嘉丽、克里斯蒂安、里文、宾客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一直以贝塔"赛勒斯"身份出现的人，就是克里斯蒂安本人。宾客哗然。斯嘉丽捧着花束，惊讶地站在他身边。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克里斯蒂安：</w:t>
      </w:r>
      <w:r>
        <w:rPr>
          <w:rFonts w:ascii="Microsoft YaHei" w:hAnsi="Microsoft YaHei" w:eastAsia="Microsoft YaHei"/>
          <w:b w:val="0"/>
          <w:sz w:val="21"/>
        </w:rPr>
        <w:t>我的露娜，不是你能随便评判的人！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我就知道。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他怎么可能只是个守护者。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斯嘉丽，这个男人一直在隐瞒身份。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他从一开始就在骗你！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克里斯蒂安低着头，神情沉重。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斯嘉丽，选我吧。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克里斯蒂安：</w:t>
      </w:r>
      <w:r>
        <w:rPr>
          <w:rFonts w:ascii="Microsoft YaHei" w:hAnsi="Microsoft YaHei" w:eastAsia="Microsoft YaHei"/>
          <w:b w:val="0"/>
          <w:sz w:val="21"/>
        </w:rPr>
        <w:t>斯嘉丽，我尊重你的选择。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我一直在问自己……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我爱的究竟是克里斯蒂安，还是赛勒斯。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克里斯蒂安闭上眼，淡淡一笑。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幸好是你。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一直都是你。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40-2 日 内 月纱狼族礼堂（祭坛前）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人物：斯嘉丽、克里斯蒂安、里文、主婚人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祭坛前，斯嘉丽和克里斯蒂安面对面，双手交握。里文站在一旁。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主婚人：</w:t>
      </w:r>
      <w:r>
        <w:rPr>
          <w:rFonts w:ascii="Microsoft YaHei" w:hAnsi="Microsoft YaHei" w:eastAsia="Microsoft YaHei"/>
          <w:b w:val="0"/>
          <w:sz w:val="21"/>
        </w:rPr>
        <w:t>露娜……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主婚人：</w:t>
      </w:r>
      <w:r>
        <w:rPr>
          <w:rFonts w:ascii="Microsoft YaHei" w:hAnsi="Microsoft YaHei" w:eastAsia="Microsoft YaHei"/>
          <w:b w:val="0"/>
          <w:sz w:val="21"/>
        </w:rPr>
        <w:t>要继续吗？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斯嘉丽看着克里斯蒂安，微微一笑。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当然，我的阿尔法。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里文冲上前，神情紧绷。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斯嘉丽！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你不能嫁给他！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没有你，我会死！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克里斯蒂安：</w:t>
      </w:r>
      <w:r>
        <w:rPr>
          <w:rFonts w:ascii="Microsoft YaHei" w:hAnsi="Microsoft YaHei" w:eastAsia="Microsoft YaHei"/>
          <w:b w:val="0"/>
          <w:sz w:val="21"/>
        </w:rPr>
        <w:t>斯嘉丽给了你三年时间。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克里斯蒂安：</w:t>
      </w:r>
      <w:r>
        <w:rPr>
          <w:rFonts w:ascii="Microsoft YaHei" w:hAnsi="Microsoft YaHei" w:eastAsia="Microsoft YaHei"/>
          <w:b w:val="0"/>
          <w:sz w:val="21"/>
        </w:rPr>
        <w:t>你伤她、弃她，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克里斯蒂安：</w:t>
      </w:r>
      <w:r>
        <w:rPr>
          <w:rFonts w:ascii="Microsoft YaHei" w:hAnsi="Microsoft YaHei" w:eastAsia="Microsoft YaHei"/>
          <w:b w:val="0"/>
          <w:sz w:val="21"/>
        </w:rPr>
        <w:t>现在竟敢来求她？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克里斯蒂安：</w:t>
      </w:r>
      <w:r>
        <w:rPr>
          <w:rFonts w:ascii="Microsoft YaHei" w:hAnsi="Microsoft YaHei" w:eastAsia="Microsoft YaHei"/>
          <w:b w:val="0"/>
          <w:sz w:val="21"/>
        </w:rPr>
        <w:t>如果她想跟你走，我不会拦。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克里斯蒂安：</w:t>
      </w:r>
      <w:r>
        <w:rPr>
          <w:rFonts w:ascii="Microsoft YaHei" w:hAnsi="Microsoft YaHei" w:eastAsia="Microsoft YaHei"/>
          <w:b w:val="0"/>
          <w:sz w:val="21"/>
        </w:rPr>
        <w:t>但如果她选择留下，我绝不会放手。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两人面向祭坛，仪式继续。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克里斯蒂安：</w:t>
      </w:r>
      <w:r>
        <w:rPr>
          <w:rFonts w:ascii="Microsoft YaHei" w:hAnsi="Microsoft YaHei" w:eastAsia="Microsoft YaHei"/>
          <w:b w:val="0"/>
          <w:sz w:val="21"/>
        </w:rPr>
        <w:t>让里文阿尔法坐在第一排，看清楚。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主婚人：</w:t>
      </w:r>
      <w:r>
        <w:rPr>
          <w:rFonts w:ascii="Microsoft YaHei" w:hAnsi="Microsoft YaHei" w:eastAsia="Microsoft YaHei"/>
          <w:b w:val="0"/>
          <w:sz w:val="21"/>
        </w:rPr>
        <w:t>以月亮女神之名，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主婚人：</w:t>
      </w:r>
      <w:r>
        <w:rPr>
          <w:rFonts w:ascii="Microsoft YaHei" w:hAnsi="Microsoft YaHei" w:eastAsia="Microsoft YaHei"/>
          <w:b w:val="0"/>
          <w:sz w:val="21"/>
        </w:rPr>
        <w:t>请交换伴侣的誓言。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克里斯蒂安握住斯嘉丽的手，看着她。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克里斯蒂安：</w:t>
      </w:r>
      <w:r>
        <w:rPr>
          <w:rFonts w:ascii="Microsoft YaHei" w:hAnsi="Microsoft YaHei" w:eastAsia="Microsoft YaHei"/>
          <w:b w:val="0"/>
          <w:sz w:val="21"/>
        </w:rPr>
        <w:t>斯嘉丽。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克里斯蒂安：</w:t>
      </w:r>
      <w:r>
        <w:rPr>
          <w:rFonts w:ascii="Microsoft YaHei" w:hAnsi="Microsoft YaHei" w:eastAsia="Microsoft YaHei"/>
          <w:b w:val="0"/>
          <w:sz w:val="21"/>
        </w:rPr>
        <w:t>我知道你有很多想问的。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克里斯蒂安：</w:t>
      </w:r>
      <w:r>
        <w:rPr>
          <w:rFonts w:ascii="Microsoft YaHei" w:hAnsi="Microsoft YaHei" w:eastAsia="Microsoft YaHei"/>
          <w:b w:val="0"/>
          <w:sz w:val="21"/>
        </w:rPr>
        <w:t>让我用余生来回答这些问题。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40-3 日 内 大教堂（祭坛）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人物：斯嘉丽、克里斯蒂安、主婚人、宾客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克里斯蒂安披着蓝色斗篷，朝斯嘉丽俯身，温柔地笑。斯嘉丽一身白色蕾丝婚纱，戴钻石头冠和头纱，流着泪看他。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克里斯蒂安：</w:t>
      </w:r>
      <w:r>
        <w:rPr>
          <w:rFonts w:ascii="Microsoft YaHei" w:hAnsi="Microsoft YaHei" w:eastAsia="Microsoft YaHei"/>
          <w:b w:val="0"/>
          <w:sz w:val="21"/>
        </w:rPr>
        <w:t>我会用我的全部保护你。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克里斯蒂安：</w:t>
      </w:r>
      <w:r>
        <w:rPr>
          <w:rFonts w:ascii="Microsoft YaHei" w:hAnsi="Microsoft YaHei" w:eastAsia="Microsoft YaHei"/>
          <w:b w:val="0"/>
          <w:sz w:val="21"/>
        </w:rPr>
        <w:t>做我的露娜，好吗？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好。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人群里传来声音。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有人（画外音）：</w:t>
      </w:r>
      <w:r>
        <w:rPr>
          <w:rFonts w:ascii="Microsoft YaHei" w:hAnsi="Microsoft YaHei" w:eastAsia="Microsoft YaHei"/>
          <w:b w:val="0"/>
          <w:sz w:val="21"/>
        </w:rPr>
        <w:t>不要……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有人（画外音）：</w:t>
      </w:r>
      <w:r>
        <w:rPr>
          <w:rFonts w:ascii="Microsoft YaHei" w:hAnsi="Microsoft YaHei" w:eastAsia="Microsoft YaHei"/>
          <w:b w:val="0"/>
          <w:sz w:val="21"/>
        </w:rPr>
        <w:t>住手！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两人相吻，唇一碰，一团白光炸开，花瓣般的光点飘满整个大厅。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斯嘉丽戴着白纱的长发特写。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两只半透明的狼影在两人上空头碰着头，蓝光与红光的魔力在他们之间流动。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克里斯蒂安：</w:t>
      </w:r>
      <w:r>
        <w:rPr>
          <w:rFonts w:ascii="Microsoft YaHei" w:hAnsi="Microsoft YaHei" w:eastAsia="Microsoft YaHei"/>
          <w:b w:val="0"/>
          <w:sz w:val="21"/>
        </w:rPr>
        <w:t>欢迎回来，斯嘉丽。</w:t>
      </w:r>
    </w:p>
    <w:p>
      <w:r>
        <w:br w:type="page"/>
      </w:r>
    </w:p>
    <w:p>
      <w:pPr>
        <w:spacing w:after="160" w:before="0"/>
      </w:pPr>
      <w:r>
        <w:rPr>
          <w:rFonts w:ascii="Microsoft YaHei" w:hAnsi="Microsoft YaHei" w:eastAsia="Microsoft YaHei"/>
          <w:b/>
          <w:color w:val="1F3A5F"/>
          <w:sz w:val="32"/>
        </w:rPr>
        <w:t>第41集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41-1 夜 外 黑曜石城堡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人物：无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夜色中的哥特式石头城堡，门口火把亮着。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室内墙上挂着一幅油画：一个穿白裙的金色长发女人背对画面，站在洒满阳光的林间小路上。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41-2 夜 内 昏暗的房间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人物：里文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里文满脸通红的眼睛，脸颊和衬衫上有血迹，直直看着前方。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今天是他们两个的洞房夜。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你说……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这会儿，他们在做什么？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41-3 夜 内 城堡卧室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人物：斯嘉丽、克里斯蒂安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古典卧室，烛光摇曳。斯嘉丽穿着象牙色缎面睡袍、光着脚，坐在床尾长凳上，低头不语。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克里斯蒂安站在她面前，俯身看着她。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克里斯蒂安：</w:t>
      </w:r>
      <w:r>
        <w:rPr>
          <w:rFonts w:ascii="Microsoft YaHei" w:hAnsi="Microsoft YaHei" w:eastAsia="Microsoft YaHei"/>
          <w:b w:val="0"/>
          <w:sz w:val="21"/>
        </w:rPr>
        <w:t>露娜。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克里斯蒂安：</w:t>
      </w:r>
      <w:r>
        <w:rPr>
          <w:rFonts w:ascii="Microsoft YaHei" w:hAnsi="Microsoft YaHei" w:eastAsia="Microsoft YaHei"/>
          <w:b w:val="0"/>
          <w:sz w:val="21"/>
        </w:rPr>
        <w:t>您比月亮女神还要美。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41-4 夜 内 宫殿大厅（闪回）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人物：斯嘉丽、克里斯蒂安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圆形大厅，众人跪伏在地。大厅中央，克里斯蒂安把银白色卷发的斯嘉丽护在怀里，斯嘉丽低着眼，神情紧张。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克里斯蒂安：</w:t>
      </w:r>
      <w:r>
        <w:rPr>
          <w:rFonts w:ascii="Microsoft YaHei" w:hAnsi="Microsoft YaHei" w:eastAsia="Microsoft YaHei"/>
          <w:b w:val="0"/>
          <w:sz w:val="21"/>
        </w:rPr>
        <w:t>竟敢……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克里斯蒂安：</w:t>
      </w:r>
      <w:r>
        <w:rPr>
          <w:rFonts w:ascii="Microsoft YaHei" w:hAnsi="Microsoft YaHei" w:eastAsia="Microsoft YaHei"/>
          <w:b w:val="0"/>
          <w:sz w:val="21"/>
        </w:rPr>
        <w:t>碰我的露娜？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41-5 夜 内 城堡卧室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人物：斯嘉丽、克里斯蒂安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克里斯蒂安蹲在斯嘉丽面前，仰头看她，两人离得很近。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你刚才是故意的吧？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克里斯蒂安：</w:t>
      </w:r>
      <w:r>
        <w:rPr>
          <w:rFonts w:ascii="Microsoft YaHei" w:hAnsi="Microsoft YaHei" w:eastAsia="Microsoft YaHei"/>
          <w:b w:val="0"/>
          <w:sz w:val="21"/>
        </w:rPr>
        <w:t>不喜欢这个称呼的话，我就叫你斯嘉丽。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克里斯蒂安：</w:t>
      </w:r>
      <w:r>
        <w:rPr>
          <w:rFonts w:ascii="Microsoft YaHei" w:hAnsi="Microsoft YaHei" w:eastAsia="Microsoft YaHei"/>
          <w:b w:val="0"/>
          <w:sz w:val="21"/>
        </w:rPr>
        <w:t>或者，换个别的名字叫你？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斯嘉丽伸手托住他的下巴，两人的脸越贴越近。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克里斯蒂安……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克里斯蒂安：</w:t>
      </w:r>
      <w:r>
        <w:rPr>
          <w:rFonts w:ascii="Microsoft YaHei" w:hAnsi="Microsoft YaHei" w:eastAsia="Microsoft YaHei"/>
          <w:b w:val="0"/>
          <w:sz w:val="21"/>
        </w:rPr>
        <w:t>嗯……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克里斯蒂安：</w:t>
      </w:r>
      <w:r>
        <w:rPr>
          <w:rFonts w:ascii="Microsoft YaHei" w:hAnsi="Microsoft YaHei" w:eastAsia="Microsoft YaHei"/>
          <w:b w:val="0"/>
          <w:sz w:val="21"/>
        </w:rPr>
        <w:t>现在，脱了吧。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斯嘉丽背对镜头站着，银色长发垂在肩上，克里斯蒂安的身体向她倾去。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烛光里，斯嘉丽躺在床上，克里斯蒂安赤裸上身，俯身看着她，两人的脸近在咫尺。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克里斯蒂安：</w:t>
      </w:r>
      <w:r>
        <w:rPr>
          <w:rFonts w:ascii="Microsoft YaHei" w:hAnsi="Microsoft YaHei" w:eastAsia="Microsoft YaHei"/>
          <w:b w:val="0"/>
          <w:sz w:val="21"/>
        </w:rPr>
        <w:t>你不知道，我等这一刻等了多久。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床边花瓶里的红玫瑰，床上两个人影重叠。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两只手在被褥上十指相扣。</w:t>
      </w:r>
    </w:p>
    <w:p>
      <w:r>
        <w:br w:type="page"/>
      </w:r>
    </w:p>
    <w:p>
      <w:pPr>
        <w:spacing w:after="160" w:before="0"/>
      </w:pPr>
      <w:r>
        <w:rPr>
          <w:rFonts w:ascii="Microsoft YaHei" w:hAnsi="Microsoft YaHei" w:eastAsia="Microsoft YaHei"/>
          <w:b/>
          <w:color w:val="1F3A5F"/>
          <w:sz w:val="32"/>
        </w:rPr>
        <w:t>第42集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42-1 夜 内 城堡房间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人物：里文、杰克斯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石屋，格子窗透进冷白的光。杰克斯面对里文，里文低着头听着。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杰克斯：</w:t>
      </w:r>
      <w:r>
        <w:rPr>
          <w:rFonts w:ascii="Microsoft YaHei" w:hAnsi="Microsoft YaHei" w:eastAsia="Microsoft YaHei"/>
          <w:b w:val="0"/>
          <w:sz w:val="21"/>
        </w:rPr>
        <w:t>阿尔法，您到底还要这样多久？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杰克斯：</w:t>
      </w:r>
      <w:r>
        <w:rPr>
          <w:rFonts w:ascii="Microsoft YaHei" w:hAnsi="Microsoft YaHei" w:eastAsia="Microsoft YaHei"/>
          <w:b w:val="0"/>
          <w:sz w:val="21"/>
        </w:rPr>
        <w:t>对她做了那样的事，还……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杰克斯：</w:t>
      </w:r>
      <w:r>
        <w:rPr>
          <w:rFonts w:ascii="Microsoft YaHei" w:hAnsi="Microsoft YaHei" w:eastAsia="Microsoft YaHei"/>
          <w:b w:val="0"/>
          <w:sz w:val="21"/>
        </w:rPr>
        <w:t>斯嘉丽·阿什福德小姐，现在是别人的露娜了。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杰克斯：</w:t>
      </w:r>
      <w:r>
        <w:rPr>
          <w:rFonts w:ascii="Microsoft YaHei" w:hAnsi="Microsoft YaHei" w:eastAsia="Microsoft YaHei"/>
          <w:b w:val="0"/>
          <w:sz w:val="21"/>
        </w:rPr>
        <w:t>请您放手吧。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里文（OS）：</w:t>
      </w:r>
      <w:r>
        <w:rPr>
          <w:rFonts w:ascii="Microsoft YaHei" w:hAnsi="Microsoft YaHei" w:eastAsia="Microsoft YaHei"/>
          <w:b w:val="0"/>
          <w:sz w:val="21"/>
        </w:rPr>
        <w:t>你说得对。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里文（OS）：</w:t>
      </w:r>
      <w:r>
        <w:rPr>
          <w:rFonts w:ascii="Microsoft YaHei" w:hAnsi="Microsoft YaHei" w:eastAsia="Microsoft YaHei"/>
          <w:b w:val="0"/>
          <w:sz w:val="21"/>
        </w:rPr>
        <w:t>我落到这个下场，是活该。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里文靠着雕花床头坐着，白色亚麻衬衫上满是血迹，眼眶通红，神情崩溃。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42-2 日 内 礼堂（闪回）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人物：斯嘉丽、克里斯蒂安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斯嘉丽的背影，黑色长发上戴着水晶头冠。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花瓣飞舞，银色长发的斯嘉丽和黑发的克里斯蒂安在婚礼上接吻，后面站着一位白胡子老人。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42-3 夜 内 城堡房间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人物：里文、杰克斯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回到现在。里文靠着床头坐着，抬眼望向前方，神情痛苦，却很笃定。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可是她会回来的。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克里斯蒂安为了接近她，一直隐瞒身份。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他只是在利用她。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等他露出真面目、把她抛弃之后，她也会后悔的。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杰克斯：</w:t>
      </w:r>
      <w:r>
        <w:rPr>
          <w:rFonts w:ascii="Microsoft YaHei" w:hAnsi="Microsoft YaHei" w:eastAsia="Microsoft YaHei"/>
          <w:b w:val="0"/>
          <w:sz w:val="21"/>
        </w:rPr>
        <w:t>阿尔法……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杰克斯：</w:t>
      </w:r>
      <w:r>
        <w:rPr>
          <w:rFonts w:ascii="Microsoft YaHei" w:hAnsi="Microsoft YaHei" w:eastAsia="Microsoft YaHei"/>
          <w:b w:val="0"/>
          <w:sz w:val="21"/>
        </w:rPr>
        <w:t>您这是在说什么？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我会等。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她也曾为我等了那么多年。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现在轮到我了。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三年也好，五年也好，十年也好！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总有一天她会明白，真心爱她的人是我。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杰克斯：</w:t>
      </w:r>
      <w:r>
        <w:rPr>
          <w:rFonts w:ascii="Microsoft YaHei" w:hAnsi="Microsoft YaHei" w:eastAsia="Microsoft YaHei"/>
          <w:b w:val="0"/>
          <w:sz w:val="21"/>
        </w:rPr>
        <w:t>那蒂芙尼·阿什福德小姐呢？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杰克斯：</w:t>
      </w:r>
      <w:r>
        <w:rPr>
          <w:rFonts w:ascii="Microsoft YaHei" w:hAnsi="Microsoft YaHei" w:eastAsia="Microsoft YaHei"/>
          <w:b w:val="0"/>
          <w:sz w:val="21"/>
        </w:rPr>
        <w:t>您不是说，她才是您一直在找的人吗？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里文低下眼，神色动摇。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杰克斯：</w:t>
      </w:r>
      <w:r>
        <w:rPr>
          <w:rFonts w:ascii="Microsoft YaHei" w:hAnsi="Microsoft YaHei" w:eastAsia="Microsoft YaHei"/>
          <w:b w:val="0"/>
          <w:sz w:val="21"/>
        </w:rPr>
        <w:t>那个女人？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里文站在窗前，沉默片刻，慢慢抬头。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那个女人……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死有余辜。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窗户玻璃上刻着三叉戟纹样，彩色的光照在里文的脸上，他的神情冷静而决绝。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杰克斯：</w:t>
      </w:r>
      <w:r>
        <w:rPr>
          <w:rFonts w:ascii="Microsoft YaHei" w:hAnsi="Microsoft YaHei" w:eastAsia="Microsoft YaHei"/>
          <w:b w:val="0"/>
          <w:sz w:val="21"/>
        </w:rPr>
        <w:t>阿尔法……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杰克斯：</w:t>
      </w:r>
      <w:r>
        <w:rPr>
          <w:rFonts w:ascii="Microsoft YaHei" w:hAnsi="Microsoft YaHei" w:eastAsia="Microsoft YaHei"/>
          <w:b w:val="0"/>
          <w:sz w:val="21"/>
        </w:rPr>
        <w:t>您打算怎么做？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告诉蒂芙尼，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里文阿尔法想见她。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明天日落时。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让她来疾风狼族的大礼堂。</w:t>
      </w:r>
    </w:p>
    <w:p>
      <w:r>
        <w:br w:type="page"/>
      </w:r>
    </w:p>
    <w:p>
      <w:pPr>
        <w:spacing w:after="160" w:before="0"/>
      </w:pPr>
      <w:r>
        <w:rPr>
          <w:rFonts w:ascii="Microsoft YaHei" w:hAnsi="Microsoft YaHei" w:eastAsia="Microsoft YaHei"/>
          <w:b/>
          <w:color w:val="1F3A5F"/>
          <w:sz w:val="32"/>
        </w:rPr>
        <w:t>第43集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43-1 日 内 月纱狼族宫殿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人物：蒂芙尼、塞琳娜、埃德蒙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蒂芙尼一身银色礼服，双手合在嘴前，皱着眉，不安地四处张望。塞琳娜穿着天蓝色披肩礼服，埃德蒙一身金边军装站在后面。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他人呢？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我都等了这么久了！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塞琳娜：</w:t>
      </w:r>
      <w:r>
        <w:rPr>
          <w:rFonts w:ascii="Microsoft YaHei" w:hAnsi="Microsoft YaHei" w:eastAsia="Microsoft YaHei"/>
          <w:b w:val="0"/>
          <w:sz w:val="21"/>
        </w:rPr>
        <w:t>别急，蒂芙尼。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塞琳娜：</w:t>
      </w:r>
      <w:r>
        <w:rPr>
          <w:rFonts w:ascii="Microsoft YaHei" w:hAnsi="Microsoft YaHei" w:eastAsia="Microsoft YaHei"/>
          <w:b w:val="0"/>
          <w:sz w:val="21"/>
        </w:rPr>
        <w:t>他当然忙。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塞琳娜：</w:t>
      </w:r>
      <w:r>
        <w:rPr>
          <w:rFonts w:ascii="Microsoft YaHei" w:hAnsi="Microsoft YaHei" w:eastAsia="Microsoft YaHei"/>
          <w:b w:val="0"/>
          <w:sz w:val="21"/>
        </w:rPr>
        <w:t>我来的路上看见卫兵们在准备仪仗队。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塞琳娜：</w:t>
      </w:r>
      <w:r>
        <w:rPr>
          <w:rFonts w:ascii="Microsoft YaHei" w:hAnsi="Microsoft YaHei" w:eastAsia="Microsoft YaHei"/>
          <w:b w:val="0"/>
          <w:sz w:val="21"/>
        </w:rPr>
        <w:t>里文阿尔法一定是在筹备一场像样的求婚。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蒂芙尼闭了闭眼，笑起来。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你看，我早说过吧。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他对我着了迷。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他绝不会放我鸽子。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43-2 日 内 宫殿大宴会厅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人物：蒂芙尼、里文、塞琳娜、埃德蒙、杰克斯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大宴会厅中央的圆形高台上，穿黑色礼服的里文和一位穿天蓝色礼服的女人面对面站着，远处站着卫兵。蒂芙尼走进来，看见他们，僵住。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里文！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你在这儿干什么？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怎么，又打扮成这样来跟我表白？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真可怜。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跟条摇尾巴的狗似的。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里文一身白色军装，面无表情地站着。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埃德蒙：</w:t>
      </w:r>
      <w:r>
        <w:rPr>
          <w:rFonts w:ascii="Microsoft YaHei" w:hAnsi="Microsoft YaHei" w:eastAsia="Microsoft YaHei"/>
          <w:b w:val="0"/>
          <w:sz w:val="21"/>
        </w:rPr>
        <w:t>今天是我女儿的大日子。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埃德蒙：</w:t>
      </w:r>
      <w:r>
        <w:rPr>
          <w:rFonts w:ascii="Microsoft YaHei" w:hAnsi="Microsoft YaHei" w:eastAsia="Microsoft YaHei"/>
          <w:b w:val="0"/>
          <w:sz w:val="21"/>
        </w:rPr>
        <w:t>你一个身无分文的守护者，别想来搅局。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埃德蒙：</w:t>
      </w:r>
      <w:r>
        <w:rPr>
          <w:rFonts w:ascii="Microsoft YaHei" w:hAnsi="Microsoft YaHei" w:eastAsia="Microsoft YaHei"/>
          <w:b w:val="0"/>
          <w:sz w:val="21"/>
        </w:rPr>
        <w:t>里文阿尔法马上就到。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埃德蒙：</w:t>
      </w:r>
      <w:r>
        <w:rPr>
          <w:rFonts w:ascii="Microsoft YaHei" w:hAnsi="Microsoft YaHei" w:eastAsia="Microsoft YaHei"/>
          <w:b w:val="0"/>
          <w:sz w:val="21"/>
        </w:rPr>
        <w:t>给我滚出去！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认清现实吧，里文。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你再怎么对我痴缠，我也马上就是疾风狼族的露娜了。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塞琳娜抱着手臂，笑盈盈地站在旁边。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你要是真放不下，说不定我可以跟阿尔法说一声，让你继续留下当守护者。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你觉得我是来表白的？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塞琳娜：</w:t>
      </w:r>
      <w:r>
        <w:rPr>
          <w:rFonts w:ascii="Microsoft YaHei" w:hAnsi="Microsoft YaHei" w:eastAsia="Microsoft YaHei"/>
          <w:b w:val="0"/>
          <w:sz w:val="21"/>
        </w:rPr>
        <w:t>里文，你这是什么意思？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杰克斯（？）：</w:t>
      </w:r>
      <w:r>
        <w:rPr>
          <w:rFonts w:ascii="Microsoft YaHei" w:hAnsi="Microsoft YaHei" w:eastAsia="Microsoft YaHei"/>
          <w:b w:val="0"/>
          <w:sz w:val="21"/>
        </w:rPr>
        <w:t>埃德蒙，你面前的这位，是疾风狼族的阿尔法，里文大人。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一只戴白手套的手高高举起一枚金属徽章，上面刻着"GALEWIND PACK"，图案是被火焰包裹的狼。</w:t>
      </w:r>
    </w:p>
    <w:p>
      <w:r>
        <w:br w:type="page"/>
      </w:r>
    </w:p>
    <w:p>
      <w:pPr>
        <w:spacing w:after="160" w:before="0"/>
      </w:pPr>
      <w:r>
        <w:rPr>
          <w:rFonts w:ascii="Microsoft YaHei" w:hAnsi="Microsoft YaHei" w:eastAsia="Microsoft YaHei"/>
          <w:b/>
          <w:color w:val="1F3A5F"/>
          <w:sz w:val="32"/>
        </w:rPr>
        <w:t>第44集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44-1 日 内 宫殿大宴会厅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人物：蒂芙尼、里文、塞琳娜、埃德蒙、斯嘉丽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大厅里，蒂芙尼闭着眼，僵在原地。里文穿着酒红色与黑色相间的军装，嘴角带着淡淡的笑。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你……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你就是里文阿尔法？！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没错。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不可能！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里文阿尔法为什么要隐瞒身份，去当一个卑贱的守护者？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等等，里文，你隐瞒身份留在月纱狼族，是为了我，对吧？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是。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那你为什么不早点告诉我？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你今天是故意吓我的！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那我们的伴侣仪式什么时候办？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你这么爱我……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我有一份礼物要送你。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蒂芙尼脸上露出期待。埃德蒙穿着深蓝色军装、白毛领，低着眼，神情沉重。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太好了！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蒂芙尼要当露娜了！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我，疾风狼族阿尔法里文，在此下令：将蒂芙尼流放边境，交给流浪狼，成为他们的强制伴侣，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永远不许她回来。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蒂芙尼僵在原地。斯嘉丽眼里含泪，震惊地看着他们。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你刚才说什么？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塞琳娜：</w:t>
      </w:r>
      <w:r>
        <w:rPr>
          <w:rFonts w:ascii="Microsoft YaHei" w:hAnsi="Microsoft YaHei" w:eastAsia="Microsoft YaHei"/>
          <w:b w:val="0"/>
          <w:sz w:val="21"/>
        </w:rPr>
        <w:t>你在开玩笑吧？！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塞琳娜：</w:t>
      </w:r>
      <w:r>
        <w:rPr>
          <w:rFonts w:ascii="Microsoft YaHei" w:hAnsi="Microsoft YaHei" w:eastAsia="Microsoft YaHei"/>
          <w:b w:val="0"/>
          <w:sz w:val="21"/>
        </w:rPr>
        <w:t>你不能把蒂芙尼交给流浪狼！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塞琳娜：</w:t>
      </w:r>
      <w:r>
        <w:rPr>
          <w:rFonts w:ascii="Microsoft YaHei" w:hAnsi="Microsoft YaHei" w:eastAsia="Microsoft YaHei"/>
          <w:b w:val="0"/>
          <w:sz w:val="21"/>
        </w:rPr>
        <w:t>就算蒂芙尼做错了什么，她也是真心爱你的。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塞琳娜：</w:t>
      </w:r>
      <w:r>
        <w:rPr>
          <w:rFonts w:ascii="Microsoft YaHei" w:hAnsi="Microsoft YaHei" w:eastAsia="Microsoft YaHei"/>
          <w:b w:val="0"/>
          <w:sz w:val="21"/>
        </w:rPr>
        <w:t>这太残忍了！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蒂芙尼闭着眼低下头，像是接受了判决。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真心的爱？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你们害死斯嘉丽的母亲，抢走不属于你们的东西，折磨了斯嘉丽十几年，竟然还敢提爱？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真是一家情深啊。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好，你们全家一起被流放吧。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里文抱着手臂，淡淡一笑，神态从容。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你凭什么流放我？！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我爸爸是阿尔法！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现在不是了。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半小时前，我的军队已经占领了月纱狼族。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埃德蒙（？）：</w:t>
      </w:r>
      <w:r>
        <w:rPr>
          <w:rFonts w:ascii="Microsoft YaHei" w:hAnsi="Microsoft YaHei" w:eastAsia="Microsoft YaHei"/>
          <w:b w:val="0"/>
          <w:sz w:val="21"/>
        </w:rPr>
        <w:t>什么？！</w:t>
      </w:r>
    </w:p>
    <w:p>
      <w:r>
        <w:br w:type="page"/>
      </w:r>
    </w:p>
    <w:p>
      <w:pPr>
        <w:spacing w:after="160" w:before="0"/>
      </w:pPr>
      <w:r>
        <w:rPr>
          <w:rFonts w:ascii="Microsoft YaHei" w:hAnsi="Microsoft YaHei" w:eastAsia="Microsoft YaHei"/>
          <w:b/>
          <w:color w:val="1F3A5F"/>
          <w:sz w:val="32"/>
        </w:rPr>
        <w:t>第45集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45-1 日 内 宫殿宴会厅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人物：蒂芙尼、里文、克里斯蒂安（？）、埃德蒙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花拱门的宴会厅，一边站着穿天蓝色礼服的塞琳娜，一边站着披白毛皮斗篷的埃德蒙。蒂芙尼站在大厅中央，低着头，震惊得僵住。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不要！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我不要！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蒂芙尼一手按着胸口，转向里文。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王冠是你送我的。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我的生日宴是你办的，为了找露娜精华你还跑去黑市。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你爱过我。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你怎么能这样对我？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里文抱着手臂，垂着眼，语气平静。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我爱的人是斯嘉丽。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不是你。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又是那个贱人！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她有什么我没有的？！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你再多说一句，我就杀了你。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克里斯蒂安（？）：</w:t>
      </w:r>
      <w:r>
        <w:rPr>
          <w:rFonts w:ascii="Microsoft YaHei" w:hAnsi="Microsoft YaHei" w:eastAsia="Microsoft YaHei"/>
          <w:b w:val="0"/>
          <w:sz w:val="21"/>
        </w:rPr>
        <w:t>拖下去。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蒂芙尼被人往外拖，她双手捂着脖子，脖子周围烧起火焰，她惊恐地抬头。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不要，不要！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不要！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里文，你不能这么对我！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她会原谅你吗？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蒂芙尼穿着白色亮片裙，被两名护卫夹在中间，张着嘴，满脸震惊。银灰色卷发、穿白底金绣军装的克里斯蒂安站在一旁，目光锐利。里文穿着红褐色金边军装，眼里含泪，低头看着地面。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克里斯蒂安：</w:t>
      </w:r>
      <w:r>
        <w:rPr>
          <w:rFonts w:ascii="Microsoft YaHei" w:hAnsi="Microsoft YaHei" w:eastAsia="Microsoft YaHei"/>
          <w:b w:val="0"/>
          <w:sz w:val="21"/>
        </w:rPr>
        <w:t>伤她最深的人，就是你！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克里斯蒂安：</w:t>
      </w:r>
      <w:r>
        <w:rPr>
          <w:rFonts w:ascii="Microsoft YaHei" w:hAnsi="Microsoft YaHei" w:eastAsia="Microsoft YaHei"/>
          <w:b w:val="0"/>
          <w:sz w:val="21"/>
        </w:rPr>
        <w:t>她绝不会原谅你。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护卫1：</w:t>
      </w:r>
      <w:r>
        <w:rPr>
          <w:rFonts w:ascii="Microsoft YaHei" w:hAnsi="Microsoft YaHei" w:eastAsia="Microsoft YaHei"/>
          <w:b w:val="0"/>
          <w:sz w:val="21"/>
        </w:rPr>
        <w:t>阿尔法，您没事吧？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克里斯蒂安：</w:t>
      </w:r>
      <w:r>
        <w:rPr>
          <w:rFonts w:ascii="Microsoft YaHei" w:hAnsi="Microsoft YaHei" w:eastAsia="Microsoft YaHei"/>
          <w:b w:val="0"/>
          <w:sz w:val="21"/>
        </w:rPr>
        <w:t>全都赶走了。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克里斯蒂安：</w:t>
      </w:r>
      <w:r>
        <w:rPr>
          <w:rFonts w:ascii="Microsoft YaHei" w:hAnsi="Microsoft YaHei" w:eastAsia="Microsoft YaHei"/>
          <w:b w:val="0"/>
          <w:sz w:val="21"/>
        </w:rPr>
        <w:t>所有伤害过她的人，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克里斯蒂安：</w:t>
      </w:r>
      <w:r>
        <w:rPr>
          <w:rFonts w:ascii="Microsoft YaHei" w:hAnsi="Microsoft YaHei" w:eastAsia="Microsoft YaHei"/>
          <w:b w:val="0"/>
          <w:sz w:val="21"/>
        </w:rPr>
        <w:t>一个都没放过。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里文低着头，流着泪，双手合在胸前。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里文（OS）：</w:t>
      </w:r>
      <w:r>
        <w:rPr>
          <w:rFonts w:ascii="Microsoft YaHei" w:hAnsi="Microsoft YaHei" w:eastAsia="Microsoft YaHei"/>
          <w:b w:val="0"/>
          <w:sz w:val="21"/>
        </w:rPr>
        <w:t>可是最该受罚的人……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里文（OS）：</w:t>
      </w:r>
      <w:r>
        <w:rPr>
          <w:rFonts w:ascii="Microsoft YaHei" w:hAnsi="Microsoft YaHei" w:eastAsia="Microsoft YaHei"/>
          <w:b w:val="0"/>
          <w:sz w:val="21"/>
        </w:rPr>
        <w:t>是我。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里文（OS）：</w:t>
      </w:r>
      <w:r>
        <w:rPr>
          <w:rFonts w:ascii="Microsoft YaHei" w:hAnsi="Microsoft YaHei" w:eastAsia="Microsoft YaHei"/>
          <w:b w:val="0"/>
          <w:sz w:val="21"/>
        </w:rPr>
        <w:t>是我啊……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里文流着泪低头走出画面。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45-2 夜 内 宫殿房间（壁炉前）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人物：斯嘉丽、埃莉诺、克里斯蒂安、护卫1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壁炉里火光温暖。斯嘉丽穿白色蕾丝裙坐着，埃莉诺穿蓝色绣花衣裙坐在她身旁，手上戴着青绿宝石戒指，一只布满皱纹的手轻轻覆在斯嘉丽的手上。斯嘉丽银金色长发，脸上有泪痕，神情感动。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埃莉诺：</w:t>
      </w:r>
      <w:r>
        <w:rPr>
          <w:rFonts w:ascii="Microsoft YaHei" w:hAnsi="Microsoft YaHei" w:eastAsia="Microsoft YaHei"/>
          <w:b w:val="0"/>
          <w:sz w:val="21"/>
        </w:rPr>
        <w:t>你太瘦了。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埃莉诺：</w:t>
      </w:r>
      <w:r>
        <w:rPr>
          <w:rFonts w:ascii="Microsoft YaHei" w:hAnsi="Microsoft YaHei" w:eastAsia="Microsoft YaHei"/>
          <w:b w:val="0"/>
          <w:sz w:val="21"/>
        </w:rPr>
        <w:t>我让厨房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埃莉诺：</w:t>
      </w:r>
      <w:r>
        <w:rPr>
          <w:rFonts w:ascii="Microsoft YaHei" w:hAnsi="Microsoft YaHei" w:eastAsia="Microsoft YaHei"/>
          <w:b w:val="0"/>
          <w:sz w:val="21"/>
        </w:rPr>
        <w:t>给你做点有营养的。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埃莉诺：</w:t>
      </w:r>
      <w:r>
        <w:rPr>
          <w:rFonts w:ascii="Microsoft YaHei" w:hAnsi="Microsoft YaHei" w:eastAsia="Microsoft YaHei"/>
          <w:b w:val="0"/>
          <w:sz w:val="21"/>
        </w:rPr>
        <w:t>得把你养胖些。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谢谢……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我不习惯被人这样照顾。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埃莉诺：</w:t>
      </w:r>
      <w:r>
        <w:rPr>
          <w:rFonts w:ascii="Microsoft YaHei" w:hAnsi="Microsoft YaHei" w:eastAsia="Microsoft YaHei"/>
          <w:b w:val="0"/>
          <w:sz w:val="21"/>
        </w:rPr>
        <w:t>这里以后就是你的家。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埃莉诺：</w:t>
      </w:r>
      <w:r>
        <w:rPr>
          <w:rFonts w:ascii="Microsoft YaHei" w:hAnsi="Microsoft YaHei" w:eastAsia="Microsoft YaHei"/>
          <w:b w:val="0"/>
          <w:sz w:val="21"/>
        </w:rPr>
        <w:t>想要什么，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埃莉诺：</w:t>
      </w:r>
      <w:r>
        <w:rPr>
          <w:rFonts w:ascii="Microsoft YaHei" w:hAnsi="Microsoft YaHei" w:eastAsia="Microsoft YaHei"/>
          <w:b w:val="0"/>
          <w:sz w:val="21"/>
        </w:rPr>
        <w:t>尽管说。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埃莉诺用双手捧住斯嘉丽的手。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埃莉诺：</w:t>
      </w:r>
      <w:r>
        <w:rPr>
          <w:rFonts w:ascii="Microsoft YaHei" w:hAnsi="Microsoft YaHei" w:eastAsia="Microsoft YaHei"/>
          <w:b w:val="0"/>
          <w:sz w:val="21"/>
        </w:rPr>
        <w:t>这些都是为你准备的。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埃莉诺：</w:t>
      </w:r>
      <w:r>
        <w:rPr>
          <w:rFonts w:ascii="Microsoft YaHei" w:hAnsi="Microsoft YaHei" w:eastAsia="Microsoft YaHei"/>
          <w:b w:val="0"/>
          <w:sz w:val="21"/>
        </w:rPr>
        <w:t>我不知道你喜欢什么样的，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埃莉诺：</w:t>
      </w:r>
      <w:r>
        <w:rPr>
          <w:rFonts w:ascii="Microsoft YaHei" w:hAnsi="Microsoft YaHei" w:eastAsia="Microsoft YaHei"/>
          <w:b w:val="0"/>
          <w:sz w:val="21"/>
        </w:rPr>
        <w:t>就每种都备了一些。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埃莉诺：</w:t>
      </w:r>
      <w:r>
        <w:rPr>
          <w:rFonts w:ascii="Microsoft YaHei" w:hAnsi="Microsoft YaHei" w:eastAsia="Microsoft YaHei"/>
          <w:b w:val="0"/>
          <w:sz w:val="21"/>
        </w:rPr>
        <w:t>喜欢吗？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护卫1站在后面。斯嘉丽眼眶微湿，笑了。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喜欢，埃莉诺阿姨您考虑得太周到了。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埃莉诺：</w:t>
      </w:r>
      <w:r>
        <w:rPr>
          <w:rFonts w:ascii="Microsoft YaHei" w:hAnsi="Microsoft YaHei" w:eastAsia="Microsoft YaHei"/>
          <w:b w:val="0"/>
          <w:sz w:val="21"/>
        </w:rPr>
        <w:t>往后只会有好事。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自从妈妈走了以后……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我第一次觉得，又有家了。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谢谢您，埃莉诺阿姨。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埃莉诺握紧她的手，笑了笑。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埃莉诺：</w:t>
      </w:r>
      <w:r>
        <w:rPr>
          <w:rFonts w:ascii="Microsoft YaHei" w:hAnsi="Microsoft YaHei" w:eastAsia="Microsoft YaHei"/>
          <w:b w:val="0"/>
          <w:sz w:val="21"/>
        </w:rPr>
        <w:t>谢谢你，克里斯蒂安。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克里斯蒂安推开镶金的双开门走进来，神情阴沉，站到斯嘉丽身旁，低头看着她。两人的手碰在一起。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克里斯蒂安：</w:t>
      </w:r>
      <w:r>
        <w:rPr>
          <w:rFonts w:ascii="Microsoft YaHei" w:hAnsi="Microsoft YaHei" w:eastAsia="Microsoft YaHei"/>
          <w:b w:val="0"/>
          <w:sz w:val="21"/>
        </w:rPr>
        <w:t>我都喜欢。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斯嘉丽脸上还留着泪痕，笑得很灿烂。画面渐渐被彩虹般的光色覆盖。</w:t>
      </w:r>
    </w:p>
    <w:p>
      <w:r>
        <w:br w:type="page"/>
      </w:r>
    </w:p>
    <w:p>
      <w:pPr>
        <w:spacing w:after="160" w:before="0"/>
      </w:pPr>
      <w:r>
        <w:rPr>
          <w:rFonts w:ascii="Microsoft YaHei" w:hAnsi="Microsoft YaHei" w:eastAsia="Microsoft YaHei"/>
          <w:b/>
          <w:color w:val="1F3A5F"/>
          <w:sz w:val="32"/>
        </w:rPr>
        <w:t>第46集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46-1 夜 内 斯嘉丽儿时的房间（月纱城堡）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人物：里文、杰克斯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桌上摆着蓝底金花的饰盒和一本旧皮面笔记本。门外透进火光。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房间砖墙旧木架，堆满铜壶、陶罐、旧书，像是久无人住。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杰克斯站在门口向里文汇报。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杰克斯：</w:t>
      </w:r>
      <w:r>
        <w:rPr>
          <w:rFonts w:ascii="Microsoft YaHei" w:hAnsi="Microsoft YaHei" w:eastAsia="Microsoft YaHei"/>
          <w:b w:val="0"/>
          <w:sz w:val="21"/>
        </w:rPr>
        <w:t>阿尔法，所有房间都清空了。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杰克斯：</w:t>
      </w:r>
      <w:r>
        <w:rPr>
          <w:rFonts w:ascii="Microsoft YaHei" w:hAnsi="Microsoft YaHei" w:eastAsia="Microsoft YaHei"/>
          <w:b w:val="0"/>
          <w:sz w:val="21"/>
        </w:rPr>
        <w:t>但这间房，我没动。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里文抬头环视房间，睁大眼睛，神情复杂。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她小时候，就住这儿？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里文仰头看向房间角落，皱起眉。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这种地方？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把我的东西都搬到这间来。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里文低头看着地面。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从今天起，我就住这间。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46-2 夜 内 石砌走廊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人物：杰克斯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杰克斯站在石墙前，神情僵硬，垂着眼。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杰克斯：</w:t>
      </w:r>
      <w:r>
        <w:rPr>
          <w:rFonts w:ascii="Microsoft YaHei" w:hAnsi="Microsoft YaHei" w:eastAsia="Microsoft YaHei"/>
          <w:b w:val="0"/>
          <w:sz w:val="21"/>
        </w:rPr>
        <w:t>知道了，阿尔法。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46-3 夜 内 石砌储物间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人物：里文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里文戴着黑手套，双手展开一本旧日记，逐页读着。他脖子上挂着月亮项链。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他用手指点着书页，皱起眉。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斯嘉丽（OS）：</w:t>
      </w:r>
      <w:r>
        <w:rPr>
          <w:rFonts w:ascii="Microsoft YaHei" w:hAnsi="Microsoft YaHei" w:eastAsia="Microsoft YaHei"/>
          <w:b w:val="0"/>
          <w:sz w:val="21"/>
        </w:rPr>
        <w:t>里文答应做我的守护者了。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斯嘉丽（OS）：</w:t>
      </w:r>
      <w:r>
        <w:rPr>
          <w:rFonts w:ascii="Microsoft YaHei" w:hAnsi="Microsoft YaHei" w:eastAsia="Microsoft YaHei"/>
          <w:b w:val="0"/>
          <w:sz w:val="21"/>
        </w:rPr>
        <w:t>每次和他对上眼，我的心都在狂跳。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斯嘉丽（OS）：</w:t>
      </w:r>
      <w:r>
        <w:rPr>
          <w:rFonts w:ascii="Microsoft YaHei" w:hAnsi="Microsoft YaHei" w:eastAsia="Microsoft YaHei"/>
          <w:b w:val="0"/>
          <w:sz w:val="21"/>
        </w:rPr>
        <w:t>他……也会喜欢我吧？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46-4 日 外 庭院（闪回）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人物：斯嘉丽、里文、蒂芙尼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绿树成荫的庭院。斯嘉丽躲在大树后，探头偷看，表情又惊又痛。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另一头，里文正推着蒂芙尼荡秋千。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斯嘉丽（OS）：</w:t>
      </w:r>
      <w:r>
        <w:rPr>
          <w:rFonts w:ascii="Microsoft YaHei" w:hAnsi="Microsoft YaHei" w:eastAsia="Microsoft YaHei"/>
          <w:b w:val="0"/>
          <w:sz w:val="21"/>
        </w:rPr>
        <w:t>今天路过花园，看到了。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斯嘉丽（OS）：</w:t>
      </w:r>
      <w:r>
        <w:rPr>
          <w:rFonts w:ascii="Microsoft YaHei" w:hAnsi="Microsoft YaHei" w:eastAsia="Microsoft YaHei"/>
          <w:b w:val="0"/>
          <w:sz w:val="21"/>
        </w:rPr>
        <w:t>里文正在推蒂芙尼荡秋千。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斯嘉丽（OS）：</w:t>
      </w:r>
      <w:r>
        <w:rPr>
          <w:rFonts w:ascii="Microsoft YaHei" w:hAnsi="Microsoft YaHei" w:eastAsia="Microsoft YaHei"/>
          <w:b w:val="0"/>
          <w:sz w:val="21"/>
        </w:rPr>
        <w:t>他看起来真的很开心。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斯嘉丽背靠树干，垂下视线，脸色沉下来。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斯嘉丽（OS）：</w:t>
      </w:r>
      <w:r>
        <w:rPr>
          <w:rFonts w:ascii="Microsoft YaHei" w:hAnsi="Microsoft YaHei" w:eastAsia="Microsoft YaHei"/>
          <w:b w:val="0"/>
          <w:sz w:val="21"/>
        </w:rPr>
        <w:t>他那样笑，我好久没见过了。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46-5 日 外 荒野（闪回）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人物：斯嘉丽、里文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阴天的黄褐色荒野。里文一身海军蓝金饰军装，表情冷硬。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斯嘉丽背对镜头，双手把卷轴契约递给他。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斯嘉丽（OS）：</w:t>
      </w:r>
      <w:r>
        <w:rPr>
          <w:rFonts w:ascii="Microsoft YaHei" w:hAnsi="Microsoft YaHei" w:eastAsia="Microsoft YaHei"/>
          <w:b w:val="0"/>
          <w:sz w:val="21"/>
        </w:rPr>
        <w:t>我把契约书递给了他。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里文不接，冷冷看着她，做出推开的姿态。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斯嘉丽（OS）：</w:t>
      </w:r>
      <w:r>
        <w:rPr>
          <w:rFonts w:ascii="Microsoft YaHei" w:hAnsi="Microsoft YaHei" w:eastAsia="Microsoft YaHei"/>
          <w:b w:val="0"/>
          <w:sz w:val="21"/>
        </w:rPr>
        <w:t>他把我推开了。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46-6 日 外 红岩悬崖（闪回）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人物：斯嘉丽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阴天，红岩悬崖。远处，里文和蒂芙尼并肩站在崖边的背影。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斯嘉丽在近处望着他们，眼里含泪，嘴唇微微发抖。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斯嘉丽（OS）：</w:t>
      </w:r>
      <w:r>
        <w:rPr>
          <w:rFonts w:ascii="Microsoft YaHei" w:hAnsi="Microsoft YaHei" w:eastAsia="Microsoft YaHei"/>
          <w:b w:val="0"/>
          <w:sz w:val="21"/>
        </w:rPr>
        <w:t>我恨他。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斯嘉丽（OS）：</w:t>
      </w:r>
      <w:r>
        <w:rPr>
          <w:rFonts w:ascii="Microsoft YaHei" w:hAnsi="Microsoft YaHei" w:eastAsia="Microsoft YaHei"/>
          <w:b w:val="0"/>
          <w:sz w:val="21"/>
        </w:rPr>
        <w:t>可我还在等他回头看我一眼。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斯嘉丽（OS）：</w:t>
      </w:r>
      <w:r>
        <w:rPr>
          <w:rFonts w:ascii="Microsoft YaHei" w:hAnsi="Microsoft YaHei" w:eastAsia="Microsoft YaHei"/>
          <w:b w:val="0"/>
          <w:sz w:val="21"/>
        </w:rPr>
        <w:t>我更恨这样的自己。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46-7 夜 内 昏暗石室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人物：里文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里文坐在地上，捧着旧日记，脸上有泪痕，眼眶发红。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他把日记按在胸口，黑手套紧紧攥着，低下头，眼泪往下掉。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里文（OS）：</w:t>
      </w:r>
      <w:r>
        <w:rPr>
          <w:rFonts w:ascii="Microsoft YaHei" w:hAnsi="Microsoft YaHei" w:eastAsia="Microsoft YaHei"/>
          <w:b w:val="0"/>
          <w:sz w:val="21"/>
        </w:rPr>
        <w:t>她一直在等我……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里文（OS）：</w:t>
      </w:r>
      <w:r>
        <w:rPr>
          <w:rFonts w:ascii="Microsoft YaHei" w:hAnsi="Microsoft YaHei" w:eastAsia="Microsoft YaHei"/>
          <w:b w:val="0"/>
          <w:sz w:val="21"/>
        </w:rPr>
        <w:t>一直给我机会……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里文（OS）：</w:t>
      </w:r>
      <w:r>
        <w:rPr>
          <w:rFonts w:ascii="Microsoft YaHei" w:hAnsi="Microsoft YaHei" w:eastAsia="Microsoft YaHei"/>
          <w:b w:val="0"/>
          <w:sz w:val="21"/>
        </w:rPr>
        <w:t>我怎么能……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46-8 夜 内 暖光房间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人物：杰克斯、里文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杰克斯穿白色玫瑰刺绣军装，低头看着手里一个蓝色小物件，神情紧张。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他抬头，露出震惊的表情。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杰克斯：</w:t>
      </w:r>
      <w:r>
        <w:rPr>
          <w:rFonts w:ascii="Microsoft YaHei" w:hAnsi="Microsoft YaHei" w:eastAsia="Microsoft YaHei"/>
          <w:b w:val="0"/>
          <w:sz w:val="21"/>
        </w:rPr>
        <w:t>阿尔法。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杰克斯：</w:t>
      </w:r>
      <w:r>
        <w:rPr>
          <w:rFonts w:ascii="Microsoft YaHei" w:hAnsi="Microsoft YaHei" w:eastAsia="Microsoft YaHei"/>
          <w:b w:val="0"/>
          <w:sz w:val="21"/>
        </w:rPr>
        <w:t>斯嘉丽·阿什福德小姐刚刚……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杰克斯：</w:t>
      </w:r>
      <w:r>
        <w:rPr>
          <w:rFonts w:ascii="Microsoft YaHei" w:hAnsi="Microsoft YaHei" w:eastAsia="Microsoft YaHei"/>
          <w:b w:val="0"/>
          <w:sz w:val="21"/>
        </w:rPr>
        <w:t>出现在您名下的一家店里。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什么？！</w:t>
      </w:r>
    </w:p>
    <w:p>
      <w:r>
        <w:br w:type="page"/>
      </w:r>
    </w:p>
    <w:p>
      <w:pPr>
        <w:spacing w:after="160" w:before="0"/>
      </w:pPr>
      <w:r>
        <w:rPr>
          <w:rFonts w:ascii="Microsoft YaHei" w:hAnsi="Microsoft YaHei" w:eastAsia="Microsoft YaHei"/>
          <w:b/>
          <w:color w:val="1F3A5F"/>
          <w:sz w:val="32"/>
        </w:rPr>
        <w:t>第47集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47-1 日 内 高级服饰店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人物：埃莉诺、斯嘉丽、店员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华丽的精品店，衣架和玻璃橱窗，暖金色灯光。埃莉诺和斯嘉丽并肩挑衣服。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埃莉诺：</w:t>
      </w:r>
      <w:r>
        <w:rPr>
          <w:rFonts w:ascii="Microsoft YaHei" w:hAnsi="Microsoft YaHei" w:eastAsia="Microsoft YaHei"/>
          <w:b w:val="0"/>
          <w:sz w:val="21"/>
        </w:rPr>
        <w:t>这件衣服真优雅！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埃莉诺：</w:t>
      </w:r>
      <w:r>
        <w:rPr>
          <w:rFonts w:ascii="Microsoft YaHei" w:hAnsi="Microsoft YaHei" w:eastAsia="Microsoft YaHei"/>
          <w:b w:val="0"/>
          <w:sz w:val="21"/>
        </w:rPr>
        <w:t>穿在你身上一定好看。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埃莉诺阿姨，您已经买太多了。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家里都放不下了。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埃莉诺：</w:t>
      </w:r>
      <w:r>
        <w:rPr>
          <w:rFonts w:ascii="Microsoft YaHei" w:hAnsi="Microsoft YaHei" w:eastAsia="Microsoft YaHei"/>
          <w:b w:val="0"/>
          <w:sz w:val="21"/>
        </w:rPr>
        <w:t>还早呢。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埃莉诺：</w:t>
      </w:r>
      <w:r>
        <w:rPr>
          <w:rFonts w:ascii="Microsoft YaHei" w:hAnsi="Microsoft YaHei" w:eastAsia="Microsoft YaHei"/>
          <w:b w:val="0"/>
          <w:sz w:val="21"/>
        </w:rPr>
        <w:t>你以前太苦了，什么都没享受过。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埃莉诺：</w:t>
      </w:r>
      <w:r>
        <w:rPr>
          <w:rFonts w:ascii="Microsoft YaHei" w:hAnsi="Microsoft YaHei" w:eastAsia="Microsoft YaHei"/>
          <w:b w:val="0"/>
          <w:sz w:val="21"/>
        </w:rPr>
        <w:t>我都要补偿给你。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店员走过来，向两人躬身。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店员：</w:t>
      </w:r>
      <w:r>
        <w:rPr>
          <w:rFonts w:ascii="Microsoft YaHei" w:hAnsi="Microsoft YaHei" w:eastAsia="Microsoft YaHei"/>
          <w:b w:val="0"/>
          <w:sz w:val="21"/>
        </w:rPr>
        <w:t>我们老板吩咐了，您看中什么都免费送给您。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店员：</w:t>
      </w:r>
      <w:r>
        <w:rPr>
          <w:rFonts w:ascii="Microsoft YaHei" w:hAnsi="Microsoft YaHei" w:eastAsia="Microsoft YaHei"/>
          <w:b w:val="0"/>
          <w:sz w:val="21"/>
        </w:rPr>
        <w:t>老板还想请您到楼上的VIP休息室。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埃莉诺表情一沉，看向店员。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埃莉诺：</w:t>
      </w:r>
      <w:r>
        <w:rPr>
          <w:rFonts w:ascii="Microsoft YaHei" w:hAnsi="Microsoft YaHei" w:eastAsia="Microsoft YaHei"/>
          <w:b w:val="0"/>
          <w:sz w:val="21"/>
        </w:rPr>
        <w:t>这家店的老板是谁？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埃莉诺转头看斯嘉丽。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埃莉诺：</w:t>
      </w:r>
      <w:r>
        <w:rPr>
          <w:rFonts w:ascii="Microsoft YaHei" w:hAnsi="Microsoft YaHei" w:eastAsia="Microsoft YaHei"/>
          <w:b w:val="0"/>
          <w:sz w:val="21"/>
        </w:rPr>
        <w:t>你认识？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您先在这儿逛逛。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我有点私事要确认。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马上回来。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需要帮忙就叫我。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斯嘉丽转身，跟着店员走开。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47-2 日 内 黑曜石城堡书房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人物：克里斯蒂安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克里斯蒂安双手交握抵在嘴前，低头沉思。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他身体前倾，看向旁边，像是要开口说什么。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47-3 日 内 服饰店楼上VIP休息室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人物：斯嘉丽、里文、埃莉诺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金色雕花墙板，窗光斜入。斯嘉丽银发垂肩，神情冷淡，站在里文对面。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他在哪儿？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斯嘉丽……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你来了。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有话就说吧。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克里斯蒂安的母亲还在等我。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我……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里文盯着她，加重了语气。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那些人，我都清理掉了。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蒂芙尼。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塞琳娜。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连你父亲，也全都驱逐了。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月纱狼族现在归疾风狼族管。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那座城堡，现在也是我的。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他朝她又走近一步。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你随时可以回来。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在那里，再也没人能伤害你。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说完了？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斯嘉丽……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我知道我错了。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我现在才明白。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我不是要你马上原谅我。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只是……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给我一点时间。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让我证明给你看。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斯嘉丽直视他，嘴唇抿紧。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你看清楚。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我现在是别人的露娜了。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烙印也打上了。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这辈子都属于他。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里文皱眉，打断她，神情动摇。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这……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这些我不在乎。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那个烙印，可以抹掉。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只要你愿意，我来……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我来帮你……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门被推开一条缝，埃莉诺探身偷看，一手按着胸口，满脸震惊。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埃莉诺：</w:t>
      </w:r>
      <w:r>
        <w:rPr>
          <w:rFonts w:ascii="Microsoft YaHei" w:hAnsi="Microsoft YaHei" w:eastAsia="Microsoft YaHei"/>
          <w:b w:val="0"/>
          <w:sz w:val="21"/>
        </w:rPr>
        <w:t>克里斯蒂安！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埃莉诺：</w:t>
      </w:r>
      <w:r>
        <w:rPr>
          <w:rFonts w:ascii="Microsoft YaHei" w:hAnsi="Microsoft YaHei" w:eastAsia="Microsoft YaHei"/>
          <w:b w:val="0"/>
          <w:sz w:val="21"/>
        </w:rPr>
        <w:t>有人要抢你的露娜！</w:t>
      </w:r>
    </w:p>
    <w:p>
      <w:r>
        <w:br w:type="page"/>
      </w:r>
    </w:p>
    <w:p>
      <w:pPr>
        <w:spacing w:after="160" w:before="0"/>
      </w:pPr>
      <w:r>
        <w:rPr>
          <w:rFonts w:ascii="Microsoft YaHei" w:hAnsi="Microsoft YaHei" w:eastAsia="Microsoft YaHei"/>
          <w:b/>
          <w:color w:val="1F3A5F"/>
          <w:sz w:val="32"/>
        </w:rPr>
        <w:t>第48集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48-1 日 内 服饰店楼上VIP休息室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人物：斯嘉丽、里文、克里斯蒂安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窗边逆光。斯嘉丽神情不安，看着里文。里文流着泪，满脸哀求。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里文，你还不明白吗？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我不想抹掉。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我喜欢这个烙印。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我喜欢那个人。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里文低着头，崩溃地站在原地，随后双手抓住斯嘉丽的手臂。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斯嘉丽！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求你别走！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我错了，真的。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我会改。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再给我一次机会。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里文，放手！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不放！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绝对不放！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我一放，你就走了。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门被撞开，克里斯蒂安冲进来。里文扑上去和他扭打在门口。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克里斯蒂安！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克里斯蒂安挡在斯嘉丽身前，冷冷盯着里文。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克里斯蒂安：</w:t>
      </w:r>
      <w:r>
        <w:rPr>
          <w:rFonts w:ascii="Microsoft YaHei" w:hAnsi="Microsoft YaHei" w:eastAsia="Microsoft YaHei"/>
          <w:b w:val="0"/>
          <w:sz w:val="21"/>
        </w:rPr>
        <w:t>我说过，离我的露娜远点。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克里斯蒂安：</w:t>
      </w:r>
      <w:r>
        <w:rPr>
          <w:rFonts w:ascii="Microsoft YaHei" w:hAnsi="Microsoft YaHei" w:eastAsia="Microsoft YaHei"/>
          <w:b w:val="0"/>
          <w:sz w:val="21"/>
        </w:rPr>
        <w:t>你以为命定伴侣的羁绊能永远吗？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我不会放弃。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克里斯蒂安：</w:t>
      </w:r>
      <w:r>
        <w:rPr>
          <w:rFonts w:ascii="Microsoft YaHei" w:hAnsi="Microsoft YaHei" w:eastAsia="Microsoft YaHei"/>
          <w:b w:val="0"/>
          <w:sz w:val="21"/>
        </w:rPr>
        <w:t>我的露娜说不定已经怀了我的孩子。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克里斯蒂安：</w:t>
      </w:r>
      <w:r>
        <w:rPr>
          <w:rFonts w:ascii="Microsoft YaHei" w:hAnsi="Microsoft YaHei" w:eastAsia="Microsoft YaHei"/>
          <w:b w:val="0"/>
          <w:sz w:val="21"/>
        </w:rPr>
        <w:t>你再越界，我就让疾风狼族换个新阿尔法。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里文红着眼眶，声音发抖。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就算……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就算她怀孕了，我也不在乎。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我会把那个孩子当亲生的养。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只要她……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只要她肯回来……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里文……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你疯了吗？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对！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我从来没这么清醒过！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清醒的话，说不出这种话。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斯嘉丽落泪，看着里文。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你不是爱我。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你爱的，只是十五年前那个银发女孩的记忆。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现在你觉得可惜，也只是因为知道了我就是那个女孩。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可你根本不了解真正的我。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你从来没努力理解过我，从来不在乎我的感受。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不是的……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斯嘉丽，我……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我……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克里斯蒂安的手紧紧攥住胸前的银色月牙项链。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斯嘉丽闭上眼，低下头，神情疲惫。里文面无表情地站在她身后。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要是我为你做的那些事还有一点意义，就别再出现在我面前。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克里斯蒂安，我累了。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回家吧。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克里斯蒂安朝敞开的大门走去，在门口停步，回头。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克里斯蒂安：</w:t>
      </w:r>
      <w:r>
        <w:rPr>
          <w:rFonts w:ascii="Microsoft YaHei" w:hAnsi="Microsoft YaHei" w:eastAsia="Microsoft YaHei"/>
          <w:b w:val="0"/>
          <w:sz w:val="21"/>
        </w:rPr>
        <w:t>想报仇，就来找我。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克里斯蒂安：</w:t>
      </w:r>
      <w:r>
        <w:rPr>
          <w:rFonts w:ascii="Microsoft YaHei" w:hAnsi="Microsoft YaHei" w:eastAsia="Microsoft YaHei"/>
          <w:b w:val="0"/>
          <w:sz w:val="21"/>
        </w:rPr>
        <w:t>但你要是再碰她一下，我会让你觉得死了更好。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48-2 日 内 宫殿大厅窗边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人物：里文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里文独自站在大厅里，神情震惊混乱，眼泪滑下来，眼睛充血。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我等。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不管要多久……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我都会等。</w:t>
      </w:r>
    </w:p>
    <w:p>
      <w:r>
        <w:br w:type="page"/>
      </w:r>
    </w:p>
    <w:p>
      <w:pPr>
        <w:spacing w:after="160" w:before="0"/>
      </w:pPr>
      <w:r>
        <w:rPr>
          <w:rFonts w:ascii="Microsoft YaHei" w:hAnsi="Microsoft YaHei" w:eastAsia="Microsoft YaHei"/>
          <w:b/>
          <w:color w:val="1F3A5F"/>
          <w:sz w:val="32"/>
        </w:rPr>
        <w:t>第49集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49-1 夜 内 书房兼卧室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人物：克里斯蒂安、斯嘉丽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高窗外是夜空，满墙书架，地上散着卷轴和书，烛光摇曳。斯嘉丽穿奶油色丝绸睡袍，坐在床边看书。克里斯蒂安端着一杯牛奶站在她身旁。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克里斯蒂安：</w:t>
      </w:r>
      <w:r>
        <w:rPr>
          <w:rFonts w:ascii="Microsoft YaHei" w:hAnsi="Microsoft YaHei" w:eastAsia="Microsoft YaHei"/>
          <w:b w:val="0"/>
          <w:sz w:val="21"/>
        </w:rPr>
        <w:t>你今晚还没吃饭。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克里斯蒂安：</w:t>
      </w:r>
      <w:r>
        <w:rPr>
          <w:rFonts w:ascii="Microsoft YaHei" w:hAnsi="Microsoft YaHei" w:eastAsia="Microsoft YaHei"/>
          <w:b w:val="0"/>
          <w:sz w:val="21"/>
        </w:rPr>
        <w:t>睡前喝点牛奶吧。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今天发生的事，你不问吗？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克里斯蒂安俯下身，凑近她。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克里斯蒂安：</w:t>
      </w:r>
      <w:r>
        <w:rPr>
          <w:rFonts w:ascii="Microsoft YaHei" w:hAnsi="Microsoft YaHei" w:eastAsia="Microsoft YaHei"/>
          <w:b w:val="0"/>
          <w:sz w:val="21"/>
        </w:rPr>
        <w:t>不用解释。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克里斯蒂安：</w:t>
      </w:r>
      <w:r>
        <w:rPr>
          <w:rFonts w:ascii="Microsoft YaHei" w:hAnsi="Microsoft YaHei" w:eastAsia="Microsoft YaHei"/>
          <w:b w:val="0"/>
          <w:sz w:val="21"/>
        </w:rPr>
        <w:t>因为我信你。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克里斯蒂安：</w:t>
      </w:r>
      <w:r>
        <w:rPr>
          <w:rFonts w:ascii="Microsoft YaHei" w:hAnsi="Microsoft YaHei" w:eastAsia="Microsoft YaHei"/>
          <w:b w:val="0"/>
          <w:sz w:val="21"/>
        </w:rPr>
        <w:t>你想怎么做就怎么做。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是吗？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斯嘉丽垂着眼，淡淡一笑。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那要是有一天我想离开你，你怎么办？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克里斯蒂安表情一僵，答不上来。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克里斯蒂安：</w:t>
      </w:r>
      <w:r>
        <w:rPr>
          <w:rFonts w:ascii="Microsoft YaHei" w:hAnsi="Microsoft YaHei" w:eastAsia="Microsoft YaHei"/>
          <w:b w:val="0"/>
          <w:sz w:val="21"/>
        </w:rPr>
        <w:t>那……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他逼近她，眼神变得锐利。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克里斯蒂安：</w:t>
      </w:r>
      <w:r>
        <w:rPr>
          <w:rFonts w:ascii="Microsoft YaHei" w:hAnsi="Microsoft YaHei" w:eastAsia="Microsoft YaHei"/>
          <w:b w:val="0"/>
          <w:sz w:val="21"/>
        </w:rPr>
        <w:t>绝对不准。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两人十指相扣。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克里斯蒂安：</w:t>
      </w:r>
      <w:r>
        <w:rPr>
          <w:rFonts w:ascii="Microsoft YaHei" w:hAnsi="Microsoft YaHei" w:eastAsia="Microsoft YaHei"/>
          <w:b w:val="0"/>
          <w:sz w:val="21"/>
        </w:rPr>
        <w:t>你只能是我的女人。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他在她耳边低声说着，两人的脸几乎贴在一起。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49-2 日 内 黑曜石城堡书房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人物：克里斯蒂安、副官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克里斯蒂安坐在书桌后，戴着黑手套翻看文件。副官站在桌前汇报。门被推开一条缝，露出一张脸的一角。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副官：</w:t>
      </w:r>
      <w:r>
        <w:rPr>
          <w:rFonts w:ascii="Microsoft YaHei" w:hAnsi="Microsoft YaHei" w:eastAsia="Microsoft YaHei"/>
          <w:b w:val="0"/>
          <w:sz w:val="21"/>
        </w:rPr>
        <w:t>阿尔法，里文已经施压好几个月了。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副官：</w:t>
      </w:r>
      <w:r>
        <w:rPr>
          <w:rFonts w:ascii="Microsoft YaHei" w:hAnsi="Microsoft YaHei" w:eastAsia="Microsoft YaHei"/>
          <w:b w:val="0"/>
          <w:sz w:val="21"/>
        </w:rPr>
        <w:t>现在必须去找他谈判了。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克里斯蒂安眼睛没离开文件，不置可否。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49-3 日 内 疾风狼族大厅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人物：克里斯蒂安、里文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里文穿白金刺绣上衣，背对窗站着，眼睛下垂，嘴唇紧抿，拳头攥得发白。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克里斯蒂安穿海军蓝披风大衣，踏着大理石地面走进来。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克里斯蒂安：</w:t>
      </w:r>
      <w:r>
        <w:rPr>
          <w:rFonts w:ascii="Microsoft YaHei" w:hAnsi="Microsoft YaHei" w:eastAsia="Microsoft YaHei"/>
          <w:b w:val="0"/>
          <w:sz w:val="21"/>
        </w:rPr>
        <w:t>里文，昨晚睡得好吗？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托你的福，睡得很好。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里文转身，皱眉。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克里斯蒂安，你和斯嘉丽根本不相爱！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你为什么要把她从我身边抢走？！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放了斯嘉丽，我就不再打黑曜石狼族的主意。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克里斯蒂安：</w:t>
      </w:r>
      <w:r>
        <w:rPr>
          <w:rFonts w:ascii="Microsoft YaHei" w:hAnsi="Microsoft YaHei" w:eastAsia="Microsoft YaHei"/>
          <w:b w:val="0"/>
          <w:sz w:val="21"/>
        </w:rPr>
        <w:t>威胁我？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克里斯蒂安：</w:t>
      </w:r>
      <w:r>
        <w:rPr>
          <w:rFonts w:ascii="Microsoft YaHei" w:hAnsi="Microsoft YaHei" w:eastAsia="Microsoft YaHei"/>
          <w:b w:val="0"/>
          <w:sz w:val="21"/>
        </w:rPr>
        <w:t>你太小看我了，阿尔法里文。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黑曜石狼族也一样，是我先爱上斯嘉丽的！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你凭什么把她带走，克里斯蒂安！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克里斯蒂安：</w:t>
      </w:r>
      <w:r>
        <w:rPr>
          <w:rFonts w:ascii="Microsoft YaHei" w:hAnsi="Microsoft YaHei" w:eastAsia="Microsoft YaHei"/>
          <w:b w:val="0"/>
          <w:sz w:val="21"/>
        </w:rPr>
        <w:t>谁说是你先爱的？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你什么意思？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克里斯蒂安转身往走廊走，低头说话。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克里斯蒂安：</w:t>
      </w:r>
      <w:r>
        <w:rPr>
          <w:rFonts w:ascii="Microsoft YaHei" w:hAnsi="Microsoft YaHei" w:eastAsia="Microsoft YaHei"/>
          <w:b w:val="0"/>
          <w:sz w:val="21"/>
        </w:rPr>
        <w:t>机会给过你，是你自己踢开的。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克里斯蒂安：</w:t>
      </w:r>
      <w:r>
        <w:rPr>
          <w:rFonts w:ascii="Microsoft YaHei" w:hAnsi="Microsoft YaHei" w:eastAsia="Microsoft YaHei"/>
          <w:b w:val="0"/>
          <w:sz w:val="21"/>
        </w:rPr>
        <w:t>你想为她跟我斗，就给我记住——我绝不会放手！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克里斯蒂安沿走廊离开。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49-4 夜 内 餐厅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人物：里文、斯嘉丽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长长的黑色餐桌，烛光，水晶杯，瓷盘。里文坐在桌边，平静地看着对面。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请坐。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谢谢。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里文低头一笑。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你看。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这些都是你喜欢的。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不用了。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我怀孕了。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现在不在外面吃东西了。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我是来求你的。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别再为难黑曜石狼族了。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里文眯起眼看她。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是那家伙派你来的？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真没出息。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他什么都没说。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是我自己查出来的。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你爱他吗？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斯嘉丽闭着眼，双臂抱在胸前。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当然。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我现在很幸福。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所以你也别再留恋了。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我曾经爱过你，这是真的，但已经过去了。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里文一手抱住头，低下头。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别说了。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求你。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他抬头看她，眼里涌上情绪，站起身朝她走近。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我只是想和你吃顿饭。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几个月没见你了……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我太想你了。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对不起。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该说的我都说了，我先走了。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斯嘉丽起身离席。她一走，里文瘫在椅子上，头向后仰，嘴角淌出暗红的血，眼神渐渐涣散。</w:t>
      </w:r>
    </w:p>
    <w:p>
      <w:r>
        <w:br w:type="page"/>
      </w:r>
    </w:p>
    <w:p>
      <w:pPr>
        <w:spacing w:after="160" w:before="0"/>
      </w:pPr>
      <w:r>
        <w:rPr>
          <w:rFonts w:ascii="Microsoft YaHei" w:hAnsi="Microsoft YaHei" w:eastAsia="Microsoft YaHei"/>
          <w:b/>
          <w:color w:val="1F3A5F"/>
          <w:sz w:val="32"/>
        </w:rPr>
        <w:t>第50集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50-1 日 内 宫殿楼梯前走廊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人物：克里斯蒂安、斯嘉丽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青金色立柱，烛光。克里斯蒂安紧贴着斯嘉丽，伸手护在她手臂腰侧，朝楼梯示意。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克里斯蒂安：</w:t>
      </w:r>
      <w:r>
        <w:rPr>
          <w:rFonts w:ascii="Microsoft YaHei" w:hAnsi="Microsoft YaHei" w:eastAsia="Microsoft YaHei"/>
          <w:b w:val="0"/>
          <w:sz w:val="21"/>
        </w:rPr>
        <w:t>前面有楼梯。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克里斯蒂安：</w:t>
      </w:r>
      <w:r>
        <w:rPr>
          <w:rFonts w:ascii="Microsoft YaHei" w:hAnsi="Microsoft YaHei" w:eastAsia="Microsoft YaHei"/>
          <w:b w:val="0"/>
          <w:sz w:val="21"/>
        </w:rPr>
        <w:t>我扶你。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他含笑看着她。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克里斯蒂安：</w:t>
      </w:r>
      <w:r>
        <w:rPr>
          <w:rFonts w:ascii="Microsoft YaHei" w:hAnsi="Microsoft YaHei" w:eastAsia="Microsoft YaHei"/>
          <w:b w:val="0"/>
          <w:sz w:val="21"/>
        </w:rPr>
        <w:t>不，我直接抱你吧。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他低头看她的肚子。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克里斯蒂安：</w:t>
      </w:r>
      <w:r>
        <w:rPr>
          <w:rFonts w:ascii="Microsoft YaHei" w:hAnsi="Microsoft YaHei" w:eastAsia="Microsoft YaHei"/>
          <w:b w:val="0"/>
          <w:sz w:val="21"/>
        </w:rPr>
        <w:t>你怀着孩子呢。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我又不是腿断了。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别大惊小怪的。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50-2 日 内 宫殿侧廊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人物：女仆甲、女仆乙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两个女仆握着扫帚，凑在一起窃窃私语。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女仆甲：</w:t>
      </w:r>
      <w:r>
        <w:rPr>
          <w:rFonts w:ascii="Microsoft YaHei" w:hAnsi="Microsoft YaHei" w:eastAsia="Microsoft YaHei"/>
          <w:b w:val="0"/>
          <w:sz w:val="21"/>
        </w:rPr>
        <w:t>阿尔法一整天都围着露娜转。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女仆甲：</w:t>
      </w:r>
      <w:r>
        <w:rPr>
          <w:rFonts w:ascii="Microsoft YaHei" w:hAnsi="Microsoft YaHei" w:eastAsia="Microsoft YaHei"/>
          <w:b w:val="0"/>
          <w:sz w:val="21"/>
        </w:rPr>
        <w:t>露娜走过的地，他恨不得都供起来。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女仆乙瞥向一旁，意味深长地笑。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女仆乙：</w:t>
      </w:r>
      <w:r>
        <w:rPr>
          <w:rFonts w:ascii="Microsoft YaHei" w:hAnsi="Microsoft YaHei" w:eastAsia="Microsoft YaHei"/>
          <w:b w:val="0"/>
          <w:sz w:val="21"/>
        </w:rPr>
        <w:t>也难怪。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女仆乙：</w:t>
      </w:r>
      <w:r>
        <w:rPr>
          <w:rFonts w:ascii="Microsoft YaHei" w:hAnsi="Microsoft YaHei" w:eastAsia="Microsoft YaHei"/>
          <w:b w:val="0"/>
          <w:sz w:val="21"/>
        </w:rPr>
        <w:t>吃了那么多苦。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女仆乙：</w:t>
      </w:r>
      <w:r>
        <w:rPr>
          <w:rFonts w:ascii="Microsoft YaHei" w:hAnsi="Microsoft YaHei" w:eastAsia="Microsoft YaHei"/>
          <w:b w:val="0"/>
          <w:sz w:val="21"/>
        </w:rPr>
        <w:t>总算找到归宿了。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两人相视而笑。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50-3 日 内 宫殿楼梯大厅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人物：斯嘉丽、克里斯蒂安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大理石楼梯，金色栏杆，拱形彩窗，吊灯。斯嘉丽穿蓝白色长裙，克里斯蒂安穿金色缎面长袍，两人靠得很近。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我今天想去银月谷看看。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克里斯蒂安：</w:t>
      </w:r>
      <w:r>
        <w:rPr>
          <w:rFonts w:ascii="Microsoft YaHei" w:hAnsi="Microsoft YaHei" w:eastAsia="Microsoft YaHei"/>
          <w:b w:val="0"/>
          <w:sz w:val="21"/>
        </w:rPr>
        <w:t>我陪你去。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你今天下午不是有长老会议吗？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克里斯蒂安：</w:t>
      </w:r>
      <w:r>
        <w:rPr>
          <w:rFonts w:ascii="Microsoft YaHei" w:hAnsi="Microsoft YaHei" w:eastAsia="Microsoft YaHei"/>
          <w:b w:val="0"/>
          <w:sz w:val="21"/>
        </w:rPr>
        <w:t>那……那个我取消。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不行。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整个狼族都已经觉得我们阿尔法被爱情冲昏头了。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克里斯蒂安：</w:t>
      </w:r>
      <w:r>
        <w:rPr>
          <w:rFonts w:ascii="Microsoft YaHei" w:hAnsi="Microsoft YaHei" w:eastAsia="Microsoft YaHei"/>
          <w:b w:val="0"/>
          <w:sz w:val="21"/>
        </w:rPr>
        <w:t>那我让加里陪你去。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斯嘉丽闭眼轻笑，摇头。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太夸张了。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只是在附近走走。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带两个女仆就够了。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别担心。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我很快回来。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克里斯蒂安的手一直贴在她的小腹上。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50-4 日 外 墓园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人物：斯嘉丽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灰色石碑，上面刻着"Rose"。斯嘉丽穿青灰色刺绣长裙，戴珍珠项链，手指轻轻抚过碑面。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妈妈，我快要当妈妈了。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她双手拢在小腹上，低头看着。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等这孩子出生，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我带他一起来看您。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50-5 日 外 林间藤蔓后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人物：蒂芙尼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阴暗的树林和藤蔓间，蒂芙尼躲在树后盯着斯嘉丽。她此时是棕色及肩发，白色荷叶边衬衫，眼睛充血，咬紧牙关，脸上有泪痕。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你毁了我的一切。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你凭什么这么幸福？！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这不公平！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你把我的人生变成了地狱，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现在轮到我让你比我更惨。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她张大嘴，面容扭曲，嘶吼。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去死吧！</w:t>
      </w:r>
    </w:p>
    <w:p>
      <w:r>
        <w:br w:type="page"/>
      </w:r>
    </w:p>
    <w:p>
      <w:pPr>
        <w:spacing w:after="160" w:before="0"/>
      </w:pPr>
      <w:r>
        <w:rPr>
          <w:rFonts w:ascii="Microsoft YaHei" w:hAnsi="Microsoft YaHei" w:eastAsia="Microsoft YaHei"/>
          <w:b/>
          <w:color w:val="1F3A5F"/>
          <w:sz w:val="32"/>
        </w:rPr>
        <w:t>第51集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51-1 日 内 黑曜石城堡书房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人物：克里斯蒂安、副官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克里斯蒂安穿暗红军装，坐在桌前一手扶额，闭着眼，低着头。桌上摊着卷轴。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副官举着一封黄色信封走到他面前。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副官：</w:t>
      </w:r>
      <w:r>
        <w:rPr>
          <w:rFonts w:ascii="Microsoft YaHei" w:hAnsi="Microsoft YaHei" w:eastAsia="Microsoft YaHei"/>
          <w:b w:val="0"/>
          <w:sz w:val="21"/>
        </w:rPr>
        <w:t>阿尔法！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副官：</w:t>
      </w:r>
      <w:r>
        <w:rPr>
          <w:rFonts w:ascii="Microsoft YaHei" w:hAnsi="Microsoft YaHei" w:eastAsia="Microsoft YaHei"/>
          <w:b w:val="0"/>
          <w:sz w:val="21"/>
        </w:rPr>
        <w:t>有人送来了这个！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克里斯蒂安抬头拆信，读完睁大眼睛，直起身。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克里斯蒂安：</w:t>
      </w:r>
      <w:r>
        <w:rPr>
          <w:rFonts w:ascii="Microsoft YaHei" w:hAnsi="Microsoft YaHei" w:eastAsia="Microsoft YaHei"/>
          <w:b w:val="0"/>
          <w:sz w:val="21"/>
        </w:rPr>
        <w:t>蒂芙尼？！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副官：</w:t>
      </w:r>
      <w:r>
        <w:rPr>
          <w:rFonts w:ascii="Microsoft YaHei" w:hAnsi="Microsoft YaHei" w:eastAsia="Microsoft YaHei"/>
          <w:b w:val="0"/>
          <w:sz w:val="21"/>
        </w:rPr>
        <w:t>她明明被流放到边境了！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副官：</w:t>
      </w:r>
      <w:r>
        <w:rPr>
          <w:rFonts w:ascii="Microsoft YaHei" w:hAnsi="Microsoft YaHei" w:eastAsia="Microsoft YaHei"/>
          <w:b w:val="0"/>
          <w:sz w:val="21"/>
        </w:rPr>
        <w:t>肯定是趁换岗溜出来的。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副官：</w:t>
      </w:r>
      <w:r>
        <w:rPr>
          <w:rFonts w:ascii="Microsoft YaHei" w:hAnsi="Microsoft YaHei" w:eastAsia="Microsoft YaHei"/>
          <w:b w:val="0"/>
          <w:sz w:val="21"/>
        </w:rPr>
        <w:t>阿尔法，这是陷阱。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副官：</w:t>
      </w:r>
      <w:r>
        <w:rPr>
          <w:rFonts w:ascii="Microsoft YaHei" w:hAnsi="Microsoft YaHei" w:eastAsia="Microsoft YaHei"/>
          <w:b w:val="0"/>
          <w:sz w:val="21"/>
        </w:rPr>
        <w:t>是要引我们出去。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克里斯蒂安：</w:t>
      </w:r>
      <w:r>
        <w:rPr>
          <w:rFonts w:ascii="Microsoft YaHei" w:hAnsi="Microsoft YaHei" w:eastAsia="Microsoft YaHei"/>
          <w:b w:val="0"/>
          <w:sz w:val="21"/>
        </w:rPr>
        <w:t>她抓了斯嘉丽。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副官上前一步拦在他面前。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副官：</w:t>
      </w:r>
      <w:r>
        <w:rPr>
          <w:rFonts w:ascii="Microsoft YaHei" w:hAnsi="Microsoft YaHei" w:eastAsia="Microsoft YaHei"/>
          <w:b w:val="0"/>
          <w:sz w:val="21"/>
        </w:rPr>
        <w:t>阿尔法！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副官：</w:t>
      </w:r>
      <w:r>
        <w:rPr>
          <w:rFonts w:ascii="Microsoft YaHei" w:hAnsi="Microsoft YaHei" w:eastAsia="Microsoft YaHei"/>
          <w:b w:val="0"/>
          <w:sz w:val="21"/>
        </w:rPr>
        <w:t>肯定是假的。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副官：</w:t>
      </w:r>
      <w:r>
        <w:rPr>
          <w:rFonts w:ascii="Microsoft YaHei" w:hAnsi="Microsoft YaHei" w:eastAsia="Microsoft YaHei"/>
          <w:b w:val="0"/>
          <w:sz w:val="21"/>
        </w:rPr>
        <w:t>蒂芙尼怎么可能潜进黑曜石的大本营绑人？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克里斯蒂安：</w:t>
      </w:r>
      <w:r>
        <w:rPr>
          <w:rFonts w:ascii="Microsoft YaHei" w:hAnsi="Microsoft YaHei" w:eastAsia="Microsoft YaHei"/>
          <w:b w:val="0"/>
          <w:sz w:val="21"/>
        </w:rPr>
        <w:t>万一是真的，我冒不起这个险。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克里斯蒂安披上暗红披风，转身出门。副官满脸担忧，跟在后面。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51-2 夜 外 荒野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人物：斯嘉丽、蒂芙尼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黑暗中，一双被粗绳反绑的手，掌心有血。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蒂芙尼（画外音）：</w:t>
      </w:r>
      <w:r>
        <w:rPr>
          <w:rFonts w:ascii="Microsoft YaHei" w:hAnsi="Microsoft YaHei" w:eastAsia="Microsoft YaHei"/>
          <w:b w:val="0"/>
          <w:sz w:val="21"/>
        </w:rPr>
        <w:t>好久不见，姐姐。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蓝色冷光的夜晚荒野。蒂芙尼从后面按住斯嘉丽的肩，短刀抵在她脖子旁，歪着嘴笑。一个黑帽衫的人站在后面。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气色不错嘛。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蒂芙尼，现在马上放开我。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我可以饶你一命。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蒂芙尼仰头大笑。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饶我一命？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我早就被流放了！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活着还有什么意思？！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她凑近斯嘉丽，眼神锋利。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是你把我的里文抢走了吧？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那就看看，你的男人会不会为你送死，一路追到这儿来。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斯嘉丽垂下眼，眼眶发红。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里文是个只顾自己的人。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他不会来的。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51-3 夜 外 荒野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人物：斯嘉丽、蒂芙尼、里文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一匹燃着火焰的狼，双眼赤红，缓缓走来。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蒂芙尼按着跪在地上的斯嘉丽，短刀抵着她的脖子，黑帽衫的人站在后面。里文从右边冲了过来，向蒂芙尼伸出手。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蒂芙尼！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放开她！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画面转黑。</w:t>
      </w:r>
    </w:p>
    <w:p>
      <w:r>
        <w:br w:type="page"/>
      </w:r>
    </w:p>
    <w:p>
      <w:pPr>
        <w:spacing w:after="160" w:before="0"/>
      </w:pPr>
      <w:r>
        <w:rPr>
          <w:rFonts w:ascii="Microsoft YaHei" w:hAnsi="Microsoft YaHei" w:eastAsia="Microsoft YaHei"/>
          <w:b/>
          <w:color w:val="1F3A5F"/>
          <w:sz w:val="32"/>
        </w:rPr>
        <w:t>第52集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52-1 夜 外 荒野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人物：斯嘉丽、里文、蒂芙尼、黑衣人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斯嘉丽被几个黑衣手下按着肩膀，刀架在脖子上，满脸惊恐。里文赶到，红色外套上挂着十字链饰。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真的来了！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黑衣人：</w:t>
      </w:r>
      <w:r>
        <w:rPr>
          <w:rFonts w:ascii="Microsoft YaHei" w:hAnsi="Microsoft YaHei" w:eastAsia="Microsoft YaHei"/>
          <w:b w:val="0"/>
          <w:sz w:val="21"/>
        </w:rPr>
        <w:t>真为了那个贱人送死啊！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放了斯嘉丽。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对我怎么样都行。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黑衣人：</w:t>
      </w:r>
      <w:r>
        <w:rPr>
          <w:rFonts w:ascii="Microsoft YaHei" w:hAnsi="Microsoft YaHei" w:eastAsia="Microsoft YaHei"/>
          <w:b w:val="0"/>
          <w:sz w:val="21"/>
        </w:rPr>
        <w:t>好。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黑衣人：</w:t>
      </w:r>
      <w:r>
        <w:rPr>
          <w:rFonts w:ascii="Microsoft YaHei" w:hAnsi="Microsoft YaHei" w:eastAsia="Microsoft YaHei"/>
          <w:b w:val="0"/>
          <w:sz w:val="21"/>
        </w:rPr>
        <w:t>那你别反抗。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里文脸色一沉，一动不动。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一群绿眼睛的狼穿过雾气，朝这边奔来。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斯嘉丽被按着，泪流满面，惊恐绝望地叫喊。里文愤怒地盯着前方，咬牙露出牙齿，身边有狼影。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不要！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里文！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蒂芙尼（画外音）：</w:t>
      </w:r>
      <w:r>
        <w:rPr>
          <w:rFonts w:ascii="Microsoft YaHei" w:hAnsi="Microsoft YaHei" w:eastAsia="Microsoft YaHei"/>
          <w:b w:val="0"/>
          <w:sz w:val="21"/>
        </w:rPr>
        <w:t>别怕……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蒂芙尼（画外音）：</w:t>
      </w:r>
      <w:r>
        <w:rPr>
          <w:rFonts w:ascii="Microsoft YaHei" w:hAnsi="Microsoft YaHei" w:eastAsia="Microsoft YaHei"/>
          <w:b w:val="0"/>
          <w:sz w:val="21"/>
        </w:rPr>
        <w:t>那个男人为了姐姐连命都不要了。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蒂芙尼（画外音）：</w:t>
      </w:r>
      <w:r>
        <w:rPr>
          <w:rFonts w:ascii="Microsoft YaHei" w:hAnsi="Microsoft YaHei" w:eastAsia="Microsoft YaHei"/>
          <w:b w:val="0"/>
          <w:sz w:val="21"/>
        </w:rPr>
        <w:t>姐姐，你可真是魅力无穷啊？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里文！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走！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别管我，走！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蒂芙尼（画外音）：</w:t>
      </w:r>
      <w:r>
        <w:rPr>
          <w:rFonts w:ascii="Microsoft YaHei" w:hAnsi="Microsoft YaHei" w:eastAsia="Microsoft YaHei"/>
          <w:b w:val="0"/>
          <w:sz w:val="21"/>
        </w:rPr>
        <w:t>克里斯蒂安被我引到别处去了。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蒂芙尼（画外音）：</w:t>
      </w:r>
      <w:r>
        <w:rPr>
          <w:rFonts w:ascii="Microsoft YaHei" w:hAnsi="Microsoft YaHei" w:eastAsia="Microsoft YaHei"/>
          <w:b w:val="0"/>
          <w:sz w:val="21"/>
        </w:rPr>
        <w:t>他绝对赶不上。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52-2 夜 外 荒野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人物：斯嘉丽、里文、蒂芙尼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里文满脸血迹，双眼赤红，龇着牙。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我再也不会把你一个人丢下！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荒野上，两个黑斗篷的人影并肩而立，远处零星燃着火。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撑住。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斯嘉丽的手腕被粗绳捆着，手臂有血痕，一把刀割向绳子。里文贴近她的脸，看着她的眼睛。斯嘉丽眼里含泪，脖子和胸口缠着绳子。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我带你回家。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斯嘉丽倒在黑色碎石地上，仰面看着天，意识模糊。蒂芙尼束着棕色头发，穿白荷叶边衬衫和绿裙，龇着獠牙，转身对着画外的人怒吼。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蒂芙尼：</w:t>
      </w:r>
      <w:r>
        <w:rPr>
          <w:rFonts w:ascii="Microsoft YaHei" w:hAnsi="Microsoft YaHei" w:eastAsia="Microsoft YaHei"/>
          <w:b w:val="0"/>
          <w:sz w:val="21"/>
        </w:rPr>
        <w:t>我要是死了，你也得跟我一起走！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里文睁大眼睛，满脸急迫，朝前大喊。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不要！</w:t>
      </w:r>
    </w:p>
    <w:p>
      <w:r>
        <w:br w:type="page"/>
      </w:r>
    </w:p>
    <w:p>
      <w:pPr>
        <w:spacing w:after="160" w:before="0"/>
      </w:pPr>
      <w:r>
        <w:rPr>
          <w:rFonts w:ascii="Microsoft YaHei" w:hAnsi="Microsoft YaHei" w:eastAsia="Microsoft YaHei"/>
          <w:b/>
          <w:color w:val="1F3A5F"/>
          <w:sz w:val="32"/>
        </w:rPr>
        <w:t>第53集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53-1 夜 外 悬崖边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人物：斯嘉丽、里文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雾气弥漫。里文双手死死拽住一个女人的手腕，咬紧牙关往上拉。他满脸惊恐和绝望。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别松手！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里文！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求你别松手！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斯嘉丽银发散乱，穿青蓝色长裙，满脸惊骇。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悬崖下火光冲天，像岩浆。里文一只手臂向上伸着，痛苦地挂在崖边，黑靴上方的腿被撕裂，血肉模糊，他闭眼咬牙。斯嘉丽俯下身，向下伸手，哭喊。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里文！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抓住我的手！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抓紧！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里文满脸是泪和血，痛苦地低头。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对不起。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所有的事，都对不起。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不要！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现在不行！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别说这种话。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快抓住我的手！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火光和黑烟笼罩悬崖。里文用双手扒着黑色岩石的边缘，吊在崖外。斯嘉丽死死抓着他的衣服，哭喊。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你已经不爱我了……对吧？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对！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我不爱你了！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但我不想你死！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你会原谅我吗？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我原谅你！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所以快抓住我的手！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斯嘉丽的手从里文衣服上一点点滑脱。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手不能松！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里文！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求你了！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里文：</w:t>
      </w:r>
      <w:r>
        <w:rPr>
          <w:rFonts w:ascii="Microsoft YaHei" w:hAnsi="Microsoft YaHei" w:eastAsia="Microsoft YaHei"/>
          <w:b w:val="0"/>
          <w:sz w:val="21"/>
        </w:rPr>
        <w:t>我不想死！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火光褪去，崖上一片青灰暗色。斯嘉丽伏在岩石上，双手撑地，痛哭。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蒂芙尼（画外音）（？）：</w:t>
      </w:r>
      <w:r>
        <w:rPr>
          <w:rFonts w:ascii="Microsoft YaHei" w:hAnsi="Microsoft YaHei" w:eastAsia="Microsoft YaHei"/>
          <w:b w:val="0"/>
          <w:sz w:val="21"/>
        </w:rPr>
        <w:t>你抢走了我的一切。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蒂芙尼（画外音）（？）：</w:t>
      </w:r>
      <w:r>
        <w:rPr>
          <w:rFonts w:ascii="Microsoft YaHei" w:hAnsi="Microsoft YaHei" w:eastAsia="Microsoft YaHei"/>
          <w:b w:val="0"/>
          <w:sz w:val="21"/>
        </w:rPr>
        <w:t>可最后，你手里什么都没剩下。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斯嘉丽（？）：</w:t>
      </w:r>
      <w:r>
        <w:rPr>
          <w:rFonts w:ascii="Microsoft YaHei" w:hAnsi="Microsoft YaHei" w:eastAsia="Microsoft YaHei"/>
          <w:b w:val="0"/>
          <w:sz w:val="21"/>
        </w:rPr>
        <w:t>不要，不要，不要……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她撑着岩石想站起来，朝崖边伸出手。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斯嘉丽（？）：</w:t>
      </w:r>
      <w:r>
        <w:rPr>
          <w:rFonts w:ascii="Microsoft YaHei" w:hAnsi="Microsoft YaHei" w:eastAsia="Microsoft YaHei"/>
          <w:b w:val="0"/>
          <w:sz w:val="21"/>
        </w:rPr>
        <w:t>不要！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斯嘉丽（？）：</w:t>
      </w:r>
      <w:r>
        <w:rPr>
          <w:rFonts w:ascii="Microsoft YaHei" w:hAnsi="Microsoft YaHei" w:eastAsia="Microsoft YaHei"/>
          <w:b w:val="0"/>
          <w:sz w:val="21"/>
        </w:rPr>
        <w:t>里文！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53-2 夜 外 荒野战场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人物：斯嘉丽、克里斯蒂安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夜里的荒野，远处有人跪着或倒下，零星燃着火。斯嘉丽银发披肩，穿青灰色长裙，低头站着哭。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克里斯蒂安穿金色刺绣长袍，头发湿着，神情既紧张又松了口气，朝她走来。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克里斯蒂安……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克里斯蒂安：</w:t>
      </w:r>
      <w:r>
        <w:rPr>
          <w:rFonts w:ascii="Microsoft YaHei" w:hAnsi="Microsoft YaHei" w:eastAsia="Microsoft YaHei"/>
          <w:b w:val="0"/>
          <w:sz w:val="21"/>
        </w:rPr>
        <w:t>斯嘉丽……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克里斯蒂安：</w:t>
      </w:r>
      <w:r>
        <w:rPr>
          <w:rFonts w:ascii="Microsoft YaHei" w:hAnsi="Microsoft YaHei" w:eastAsia="Microsoft YaHei"/>
          <w:b w:val="0"/>
          <w:sz w:val="21"/>
        </w:rPr>
        <w:t>有没有受伤？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斯嘉丽把脸埋进他胸口，哭起来。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他掉下去了。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她抓着他的长袍衣角，抽泣。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他是为了救我才掉下去的。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克里斯蒂安把她抱得更紧，低头看着她。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克里斯蒂安：</w:t>
      </w:r>
      <w:r>
        <w:rPr>
          <w:rFonts w:ascii="Microsoft YaHei" w:hAnsi="Microsoft YaHei" w:eastAsia="Microsoft YaHei"/>
          <w:b w:val="0"/>
          <w:sz w:val="21"/>
        </w:rPr>
        <w:t>都结束了。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克里斯蒂安：</w:t>
      </w:r>
      <w:r>
        <w:rPr>
          <w:rFonts w:ascii="Microsoft YaHei" w:hAnsi="Microsoft YaHei" w:eastAsia="Microsoft YaHei"/>
          <w:b w:val="0"/>
          <w:sz w:val="21"/>
        </w:rPr>
        <w:t>我来了。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他抬头看向远处，脸色一沉。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克里斯蒂安：</w:t>
      </w:r>
      <w:r>
        <w:rPr>
          <w:rFonts w:ascii="Microsoft YaHei" w:hAnsi="Microsoft YaHei" w:eastAsia="Microsoft YaHei"/>
          <w:b w:val="0"/>
          <w:sz w:val="21"/>
        </w:rPr>
        <w:t>把相关的人全部关起来。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克里斯蒂安：</w:t>
      </w:r>
      <w:r>
        <w:rPr>
          <w:rFonts w:ascii="Microsoft YaHei" w:hAnsi="Microsoft YaHei" w:eastAsia="Microsoft YaHei"/>
          <w:b w:val="0"/>
          <w:sz w:val="21"/>
        </w:rPr>
        <w:t>一个不留，全部处决！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斯嘉丽忽然缩起身子，捂住小腹。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肚子……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好痛！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克里斯蒂安脸色一变。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克里斯蒂安：</w:t>
      </w:r>
      <w:r>
        <w:rPr>
          <w:rFonts w:ascii="Microsoft YaHei" w:hAnsi="Microsoft YaHei" w:eastAsia="Microsoft YaHei"/>
          <w:b w:val="0"/>
          <w:sz w:val="21"/>
        </w:rPr>
        <w:t>叫医生！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克里斯蒂安：</w:t>
      </w:r>
      <w:r>
        <w:rPr>
          <w:rFonts w:ascii="Microsoft YaHei" w:hAnsi="Microsoft YaHei" w:eastAsia="Microsoft YaHei"/>
          <w:b w:val="0"/>
          <w:sz w:val="21"/>
        </w:rPr>
        <w:t>马上！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克里斯蒂安：</w:t>
      </w:r>
      <w:r>
        <w:rPr>
          <w:rFonts w:ascii="Microsoft YaHei" w:hAnsi="Microsoft YaHei" w:eastAsia="Microsoft YaHei"/>
          <w:b w:val="0"/>
          <w:sz w:val="21"/>
        </w:rPr>
        <w:t>快！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克里斯蒂安抱紧斯嘉丽，紫红色的光笼罩着两人。</w:t>
      </w:r>
    </w:p>
    <w:p>
      <w:r>
        <w:br w:type="page"/>
      </w:r>
    </w:p>
    <w:p>
      <w:pPr>
        <w:spacing w:after="160" w:before="0"/>
      </w:pPr>
      <w:r>
        <w:rPr>
          <w:rFonts w:ascii="Microsoft YaHei" w:hAnsi="Microsoft YaHei" w:eastAsia="Microsoft YaHei"/>
          <w:b/>
          <w:color w:val="1F3A5F"/>
          <w:sz w:val="32"/>
        </w:rPr>
        <w:t>第54集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54-1 晨 外 墓园山坡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人物：斯嘉丽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晨雾里，逆光的山坡墓园，草地上立着一块墓碑。斯嘉丽穿黑色金绣长大衣，一手拿着白花束，站在碑旁。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她低头，慢慢蹲下身，把手放在墓碑上，神情是淡淡的思念和暖意。她银发在晨光里发亮。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五年了。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在月纱第一次见到你的时候……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我还以为命运终于对我好了一回。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她抚过墓碑，轻轻一笑。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这是为你准备的。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答应我，要一直戴着。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54-2 日 内 月纱城堡（闪回）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人物：年幼的斯嘉丽、年幼的里文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窗外冷白的光。年幼的斯嘉丽穿白色蕾丝无袖裙，和穿海军蓝金扣军装的年幼里文面对面站着。里文胸前挂着银色月牙项链。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斯嘉丽（OS）：</w:t>
      </w:r>
      <w:r>
        <w:rPr>
          <w:rFonts w:ascii="Microsoft YaHei" w:hAnsi="Microsoft YaHei" w:eastAsia="Microsoft YaHei"/>
          <w:b w:val="0"/>
          <w:sz w:val="21"/>
        </w:rPr>
        <w:t>那时候我就想告诉你……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斯嘉丽（OS）：</w:t>
      </w:r>
      <w:r>
        <w:rPr>
          <w:rFonts w:ascii="Microsoft YaHei" w:hAnsi="Microsoft YaHei" w:eastAsia="Microsoft YaHei"/>
          <w:b w:val="0"/>
          <w:sz w:val="21"/>
        </w:rPr>
        <w:t>后来发生了太多事。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斯嘉丽（OS）：</w:t>
      </w:r>
      <w:r>
        <w:rPr>
          <w:rFonts w:ascii="Microsoft YaHei" w:hAnsi="Microsoft YaHei" w:eastAsia="Microsoft YaHei"/>
          <w:b w:val="0"/>
          <w:sz w:val="21"/>
        </w:rPr>
        <w:t>我救过你一次，你也救过我一次，我们现在算扯平了。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54-3 晨 外 墓园山坡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人物：斯嘉丽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斯嘉丽站在墓碑前，低着头，神情平静温和，已没有怨恨。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里文……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她看着墓碑，嘴角含着淡淡的笑。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我不恨你了。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54-4 日 外 森林空地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人物：小里文、克里斯蒂安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雾气弥漫的针叶林，光柱斜射。克里斯蒂安穿黑披风大衣，靠着巨大的树根坐着。银发的小里文站在他面前，仰头看他。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小里文：</w:t>
      </w:r>
      <w:r>
        <w:rPr>
          <w:rFonts w:ascii="Microsoft YaHei" w:hAnsi="Microsoft YaHei" w:eastAsia="Microsoft YaHei"/>
          <w:b w:val="0"/>
          <w:sz w:val="21"/>
        </w:rPr>
        <w:t>爸爸，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小里文：</w:t>
      </w:r>
      <w:r>
        <w:rPr>
          <w:rFonts w:ascii="Microsoft YaHei" w:hAnsi="Microsoft YaHei" w:eastAsia="Microsoft YaHei"/>
          <w:b w:val="0"/>
          <w:sz w:val="21"/>
        </w:rPr>
        <w:t>妈妈怎么去这么久呀？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小里文笑着，眼睛望向上方。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小里文：</w:t>
      </w:r>
      <w:r>
        <w:rPr>
          <w:rFonts w:ascii="Microsoft YaHei" w:hAnsi="Microsoft YaHei" w:eastAsia="Microsoft YaHei"/>
          <w:b w:val="0"/>
          <w:sz w:val="21"/>
        </w:rPr>
        <w:t>她是不是躲在哪儿哭呢？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克里斯蒂安：</w:t>
      </w:r>
      <w:r>
        <w:rPr>
          <w:rFonts w:ascii="Microsoft YaHei" w:hAnsi="Microsoft YaHei" w:eastAsia="Microsoft YaHei"/>
          <w:b w:val="0"/>
          <w:sz w:val="21"/>
        </w:rPr>
        <w:t>妈妈在跟一位老朋友道别。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克里斯蒂安：</w:t>
      </w:r>
      <w:r>
        <w:rPr>
          <w:rFonts w:ascii="Microsoft YaHei" w:hAnsi="Microsoft YaHei" w:eastAsia="Microsoft YaHei"/>
          <w:b w:val="0"/>
          <w:sz w:val="21"/>
        </w:rPr>
        <w:t>我们等等她，好不好？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小里文蜷着身子仰头看他。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小里文：</w:t>
      </w:r>
      <w:r>
        <w:rPr>
          <w:rFonts w:ascii="Microsoft YaHei" w:hAnsi="Microsoft YaHei" w:eastAsia="Microsoft YaHei"/>
          <w:b w:val="0"/>
          <w:sz w:val="21"/>
        </w:rPr>
        <w:t>爸爸，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小里文：</w:t>
      </w:r>
      <w:r>
        <w:rPr>
          <w:rFonts w:ascii="Microsoft YaHei" w:hAnsi="Microsoft YaHei" w:eastAsia="Microsoft YaHei"/>
          <w:b w:val="0"/>
          <w:sz w:val="21"/>
        </w:rPr>
        <w:t>你吃醋了吗？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克里斯蒂安：</w:t>
      </w:r>
      <w:r>
        <w:rPr>
          <w:rFonts w:ascii="Microsoft YaHei" w:hAnsi="Microsoft YaHei" w:eastAsia="Microsoft YaHei"/>
          <w:b w:val="0"/>
          <w:sz w:val="21"/>
        </w:rPr>
        <w:t>没有。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克里斯蒂安：</w:t>
      </w:r>
      <w:r>
        <w:rPr>
          <w:rFonts w:ascii="Microsoft YaHei" w:hAnsi="Microsoft YaHei" w:eastAsia="Microsoft YaHei"/>
          <w:b w:val="0"/>
          <w:sz w:val="21"/>
        </w:rPr>
        <w:t>你妈妈现在，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克里斯蒂安：</w:t>
      </w:r>
      <w:r>
        <w:rPr>
          <w:rFonts w:ascii="Microsoft YaHei" w:hAnsi="Microsoft YaHei" w:eastAsia="Microsoft YaHei"/>
          <w:b w:val="0"/>
          <w:sz w:val="21"/>
        </w:rPr>
        <w:t>这辈子都是我的。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小里文站起身，望向森林深处。</w:t>
      </w:r>
    </w:p>
    <w:p>
      <w:pPr>
        <w:spacing w:after="40" w:before="200"/>
      </w:pPr>
      <w:r>
        <w:rPr>
          <w:rFonts w:ascii="Microsoft YaHei" w:hAnsi="Microsoft YaHei" w:eastAsia="Microsoft YaHei"/>
          <w:b/>
          <w:color w:val="1F3A5F"/>
          <w:sz w:val="23"/>
        </w:rPr>
        <w:t>54-5 日 外 森林空地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555555"/>
          <w:sz w:val="20"/>
        </w:rPr>
        <w:t>人物：斯嘉丽、小里文、克里斯蒂安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斯嘉丽银发垂落，穿黑色金绣长裙，独自站在落叶的林间小路上，神情平静坚定。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小里文（画外音）：</w:t>
      </w:r>
      <w:r>
        <w:rPr>
          <w:rFonts w:ascii="Microsoft YaHei" w:hAnsi="Microsoft YaHei" w:eastAsia="Microsoft YaHei"/>
          <w:b w:val="0"/>
          <w:sz w:val="21"/>
        </w:rPr>
        <w:t>妈妈！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她循声转头，迈步走去。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斯嘉丽把小里文抱进怀里，克里斯蒂安站在一旁看着他们。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小里文：</w:t>
      </w:r>
      <w:r>
        <w:rPr>
          <w:rFonts w:ascii="Microsoft YaHei" w:hAnsi="Microsoft YaHei" w:eastAsia="Microsoft YaHei"/>
          <w:b w:val="0"/>
          <w:sz w:val="21"/>
        </w:rPr>
        <w:t>都结束了吗？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斯嘉丽抱着孩子，抬头对克里斯蒂安微笑。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嗯。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斯嘉丽：</w:t>
      </w:r>
      <w:r>
        <w:rPr>
          <w:rFonts w:ascii="Microsoft YaHei" w:hAnsi="Microsoft YaHei" w:eastAsia="Microsoft YaHei"/>
          <w:b w:val="0"/>
          <w:sz w:val="21"/>
        </w:rPr>
        <w:t>我们走吧。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444444"/>
          <w:sz w:val="21"/>
        </w:rPr>
        <w:t>△ 克里斯蒂安从后面抱住斯嘉丽和孩子，一家三口在光柱里依偎在一起。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