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12" w:lineRule="auto"/>
      </w:pPr>
      <w:r>
        <w:rPr>
          <w:rFonts w:ascii="맑은 고딕" w:hAnsi="맑은 고딕" w:eastAsia="맑은 고딕"/>
          <w:b/>
          <w:color w:val="1A1A1A"/>
          <w:sz w:val="32"/>
        </w:rPr>
        <w:t>그가 버린 흑발의 연인 — 피드백 (1026 · 1~20화)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종합 의견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큰 이슈는 없으나, 무료회차 대비 유료회차 쪽이 오히려 대사가 좀 긴 것 같아요(특히 13·15~17화). 혹시 모르니 조정 부탁 드립니다.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그외 오탈자, 오기입, 인물표기 오류 등 워싱 필요합니다(아래 목록). 어려운 단어도 조금 줄여주세요. 통상 숏폼 드라마에선 안 쓸 법한 단어도요! 이야기 흐름 자체엔 이견 없습니다.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고칠 곳 — 원고 기준 오류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1. 앞뒤가 안 맞는 곳 — 6곳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4화 04-1: 데미안이 고삐를 빼앗아 제나에게 건네고, 대사 한 줄 뒤 「△达米安将缰绳递给珍娜」에서 또 건네요(지난번에도 말씀드린 곳이에요). 첫 줄 끝 「转头递给珍娜」를 지워서 「△达米安态度冷硬，强行掰开奥利维亚的手指，将缰绳硬生生夺过。」로 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 06-1: 올리비아가 채찍으로 암살자 무기를 떨어뜨렸고(「精准打落刺客的武器」), 암살자는 비수를 새로 뽑았어요(「从腰后拔出匕首」). 그런데 마지막 일격은 검이고, 칼날을 손으로 쥐는 클로즈업이라 무기 모양이 그대로 보여요. 「刺客最后一剑刺下，奥利维亚徒手抓住剑刃」를 「刺客最后一刀刺下，奥利维亚徒手抓住刀刃」로, 「锋利的剑尖」을 「锋利的刀尖」으로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08-1: 데미안 속마음은 결속이 안 끊어져서 올리비아의 고통이 "전부" 넘어온다고 해요. 그런데 결속은 14화까지 살아 있고, 2·5·6·9화에서 올리비아가 손바닥을 베고, 들보에 발이 깔리고, 칼날을 맨손으로 쥐고, 유리 조각에 찔려도 데미안은 한 번도 아파하지 않아요. 9화는 8화 바로 다음 순간인데, 데미안이 직접 바위 손으로 올리비아를 조르기까지 해요. 이 한 줄만 심판의 불로 좁혀 주시면 다른 장면은 그대로 둬도 맞아요. 「是誓约！奥利维亚的伤口还未痊愈，我们的誓约没有彻底解除，她的痛苦全传导过来了！」를 「是誓约！奥利维亚的伤口还未痊愈，审判法球的火焰烧的是灵魂——连着誓约，一起烧到了我身上！」로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11-1: 올리비아가 다친 건 왼손인데(9화 「捡拾碎片的左手上」, 12화 「抬起鲜血直流的左手」), 가브리엘이 「她伤在哪里，你便疼在哪里」라며 잡는 건 제나의 오른손이에요. 「拽过珍娜挣扎的右手」를 「拽过珍娜挣扎的左手」로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16화 16-1: 그 아이 머리색은 3화와 16화 내내 「铂金」(백금)이고 같은 줄 앞 문장도 「这抹纯粹的铂金色」인데, 끝에서 「银发天使」(은발)가 돼요. 소리로 들으면 다른 색이 되고, 「银发天使」는 원작 제목에 쓰인 말이기도 해요. 「这抹纯粹的铂金色，曾给过我第二次生命。无论如何，我都要守护我的银发天使。」를 「这抹铂金色，救过我一命。无论如何，我都要守护我的铂金发女孩。」로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16화 16-3: 상자를 전부 열어 보인(「盒盖齐开」) 바로 뒤에 가브리엘이 "결속 의식 날 왕비만 직접 연다"고 해서 두 말이 부딪혀요. 「这些圣物，唯有结契当日由王后殿下亲自开启。旁人，没资格碰。」를 「这些圣物，只有王后殿下能在结契当日穿戴。旁人，没资格碰。」로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2. 인물 줄·씬 머리·표기 — 10곳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3화 03-3: 어린 시절 회상이라 인물 줄은 「幼年奥利维亚」이고 같은 씬 다른 지문도 「小奥利维亚」인데, 이 줄만 어른 이름이에요. 「△黛安拽着奥利维亚的头发，冷冷开口。」를 「△黛安拽着小奥利维亚的头发，冷冷开口。」로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 05-1: 「仆人A」가 대사를 하는데 인물 줄(「角色：奥利维亚、达米安、珍娜、刺客、女仆若干」)에 없어요.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 05-1: 같은 하녀 무리를 「女仆」와 「侍女」로 섞어 불러요. 하나로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 06-1: 씬 머리는 「06-1/马厩/日/内」(마구간 안)인데, 「△马厩外。」부터 다섯 줄이 씬 머리 없이 마구간 밖이에요. 「△马厩外。」 앞에 마구간 밖 씬 머리를 따로 세우거나, 06-1 씬 머리를 「06-1/马厩内外/日/内外」로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7화 07-1: 「被两名卫兵立刻拔剑拦下」로 「卫兵」이 나오는데 인물 줄에 없어요.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09-2: 인물 줄은 「角色：奥利维亚、母亲」인데 지문은 「小奥利维亚」(아역)예요. 이대로면 어른 배우로 잡혀요. 「角色：幼年奥利维亚、母亲」로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10화 10-1: 「卫兵，给我拿下这些逆贼！」 뒤로 「卫兵」이 나오는데 인물 줄에 없어요.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14화 14-1: 회상에 나오는 「小加布里埃尔」과 대사가 있는 「小奥利维亚」가 인물 줄에 없어요.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14화 14-2 · 15화 15-1: 「露台边，奥利维亚与加布里埃尔贴身面对面而立」로 테라스 위 두 사람이 화면에 잡히는데, 두 씬 다 인물 줄이 「角色：达米安、随从」뿐이에요. 「奥利维亚」「加布里埃尔」를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17화 17-1: 대사 줄 끝에 지문이 붙어 있어서, 대사만 뽑으면 「△公爵迎着那道目光，张口结舌，默认了。」가 더빙·자막에 들어가요. 「于情于理于法，那片地都只属于我。」 뒤, 「△」 앞에서 줄을 나눠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3. 오타 — 2곳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19-1: 「逃蹿」는 「逃窜」의 오타예요.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20-3: 「眉头紧缩」는 「眉头紧锁」의 오타예요.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