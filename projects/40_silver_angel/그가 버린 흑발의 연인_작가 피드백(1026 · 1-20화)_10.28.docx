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12" w:lineRule="auto"/>
      </w:pPr>
      <w:r>
        <w:rPr>
          <w:rFonts w:ascii="맑은 고딕" w:hAnsi="맑은 고딕" w:eastAsia="맑은 고딕"/>
          <w:b/>
          <w:color w:val="1A1A1A"/>
          <w:sz w:val="32"/>
        </w:rPr>
        <w:t>그가 버린 흑발의 연인 — 작가 피드백 (1026 · 1~20화)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1~20화 결번 0 · 중복 0 · 순서 0 · 씬 번호 앞자리 불일치 0 · 화 안 씬 번호 건너뜀 0 (씬 36개) · 원고 docx 표·텍스트박스 0 · 맞춰 본 범위 = 씬 36/36 · 화 경계 19/19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먼저 보기 (사용자용 · 작가에게 보내지 않음)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제일 급한 건 3장 첫 블록, 8화 데미안 속마음 한 줄("고통이 전부 넘어온다")이다. 결속이 살아 있는 2·5·6·9화에서 데미안이 한 번도 안 아파서 다 어긋나는데, 8화 줄만 바꾸면 나머지는 그대로 둬도 된다. 다음은 4화 고삐 두 번(지난 검토에서 짚었는데 그대로) · 16화 "은발 천사" · 11화 반대 손.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길고 어려운 대사는 10화부터 몰린다. 대사 한 줄 평균이 1~9화 19.5자, 10~20화 24.3자(문장부호 포함)이고 13·15·16·17화가 28~30자로 제일 길다. 꼭 손볼 곳은 15화 다이앤 음모 · 17화 땅 다툼 · 12화 말싸움 세 곳이고, 2장에서 1화 다음에 바로 놓았다.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같은 얘기 되풀이는 무료에도 고르게 있다. 빼도 되는 대사가 315줄 중 39줄(12%)이고 그중 무료 1~9화가 18줄이다. 무료에서 제일 큰 건 7화 "사과해라 / 못 해" 두 번, 유료는 16화 달래기 두 번 · 18~19화 "항복해" 다섯 번 · 19화 구경꾼 욕.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재미 쪽은 세 가지만 넣었다. 15·18화 회상이 같은 그림 두 번(데미안 반응 한 줄씩) · 19화 가브리엘이 참는 컷 · 3화 뒤로 사라진 흑발 팔찌.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1. 재미·흐름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[15화 15-2 · 18화 18-2] 두 회상이 같은 그림이고, 데미안이 올리비아를 밀어낸 순간이 없어요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15화 15-2 · 奥利维亚（温柔）：达米安，只要这样扣着你的手，我就什么都不怕了。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15화 15-2 · 奥利维亚（憧憬）：等我们完成誓约，就一直这样牵着手走下去，好不好？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18화 18-2 · 奥利维亚（明媚）：有达米安在，我就什么都不怕。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15화 15-1 · 达米安（嘴硬）：闭嘴！那种倒贴都没人要的货色，本王子多看一眼都嫌脏！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15화 15-2 · 올리비아(다정하게): 데미안, 이렇게 네 손을 잡고 있으면 아무것도 무섭지 않아.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15화 15-2 · 올리비아(기대에 차서): 서약을 완성하면, 앞으로도 계속 이렇게 손잡고 함께 걸어가자. 응?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18화 18-2 · 올리비아(환하게): 데미안이 있으면 아무것도 무섭지 않아.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15화 15-1 · 데미안(억지를 부리며): 입 다물어! 그런 건 들이대도 받아 줄 사람 없어. 왕자인 내가 눈길 한 번 주기도 더러워!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두 회상 모두 올리비아가 데미안 손을 잡고 "네가 있으면 안 무서워"라고 말하고 끝나서, 같은 장면이 두 번 나와요. 데미안 반응이 없어서 데미안이 그때 올리비아를 밀어냈다는 게 화면에 없고, 15화 "倒贴都没人要"(매달려도 아무도 안 받아 준다)도 근거 없는 욕으로만 들려요. 지금 데미안이 질투하는 장면이 "자기가 버린 사람"을 보는 장면으로 읽히려면 그때의 데미안이 보여야 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장면은 그대로 두고 두 회상 끝에 데미안 반응 지문만 한 줄씩 부탁드려요.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15-2 "好不好？" 뒤: 「△达米安没有回答。他的目光越过她，落在远处珍娜飘动的铂金发丝上。」(데미안은 대답하지 않는다. 시선이 올리비아를 지나 멀리 흩날리는 제나의 백금발에 머문다.) 이 경우 15-2 인물 줄에 珍娜를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18-2 "我就什么都不怕。" 뒤: 「△达米安不着痕迹地抽回手，把手套往下拉了拉。」(데미안이 슬며시 손을 빼고 장갑을 끌어내린다.) 2화 "这三年你手套从不离身"과도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[19화 · 19-1] 올리비아가 무릎을 찧고 피를 닦는 동안 가브리엘 쪽 컷이 없어요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△加布里埃尔抱臂而立，目光始终锁在奥利维亚身上。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△奥利维亚堪堪避过一块飞石，膝盖重重磕在石板上。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20-2 · 加布里埃尔：我尊重我的王后，允许她在公平决斗中承担风险。但你们这些下水道的老鼠，也配对她伸出脏手？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△ 가브리엘은 팔짱을 낀 채 서 있다. 시선은 줄곧 올리비아를 향한다.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△ 올리비아가 날아오는 돌을 간신히 피하다 무릎을 돌바닥에 세게 부딪힌다.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20-2 · 가브리엘: 내 왕비를 존중하기에, 공정한 결투에서 위험을 감수하는 것도 허락한다. 하지만 너희 같은 시궁창 쥐들이 감히 더러운 손을 뻗어?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가브리엘이 끼어들지 않는 이유는 20화에 나오는데, 19화 결투 동안 가브리엘은 팔짱 끼고 보는 컷과 마지막 미소뿐이에요. 14화에 "有我在，从今以后不会有任何人有机会在你身上留下伤痕"이라고 약속한 사람이, 올리비아가 무릎을 찧고 입가 피를 닦는 동안 표정 하나 안 변하는 사람으로 찍혀요. 참는 게 보여야 20화 대사가 사랑으로 들려요.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"膝盖重重磕在石板上" 바로 뒤에 한 줄 부탁드려요. 「△场边，加布里埃尔抱着的手臂骤然收紧，指节泛白，脚下却纹丝不动。」(경기장 가장자리, 팔짱 낀 가브리엘의 팔에 힘이 꽉 들어간다. 손마디가 하얘지지만 발은 한 걸음도 움직이지 않는다.)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[3화 · 19화 19-1] 머리를 검게 만든 팔찌가 3화 뒤로 한 번도 안 나와요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3화 · △奥利维亚摸着右腕上的手镯，自嘲一笑。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△月光凝成细碎光尘绕着奥利维亚流转，身上的伤势瞬间愈合，眼底随之流转起铂金色的光。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3화 · △ 올리비아가 오른쪽 손목의 팔찌를 만지며 자조적으로 웃는다.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△ 달빛이 잘게 부서진 빛의 입자가 되어 올리비아를 맴돈다. 몸의 상처가 순식간에 아물고 눈 안에서 백금빛이 흐른다.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다이앤이 채운 저주 팔찌는 3화가 마지막이에요. 19화에 달빛을 받고 눈에 백금빛이 돌고 20화엔 머리가 백금처럼 보이는데, 팔찌와 이어지는 컷이 없어서 시청자가 "이제 저주가 풀리나?" 하고 기다릴 거리가 생기지 않아요.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19화 각성 지문 뒤에 팔찌 컷 한 줄 부탁드려요. 금만 가게 하면 머리색이 돌아오는 때는 작가님 뒤 계획대로 두셔도 되고, 20화 달빛 장면과도 안 부딪혀요. 「△特，奥利维亚右腕的手镯上，裂开一道细纹。」(클로즈업. 올리비아 오른 손목의 팔찌에 가는 금이 간다.)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2. 대사 (길고 어려운 말 · 같은 얘기 되풀이)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[1화 · 01-1] 올리비아가 "정부" 욕을 두 번 하고, 공작 꾸중이 그 사이를 이어요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奥利维亚：公爵夫人？一个鸠占鹊巢的情妇而已。偷了我母亲的位置，连她的遗物都要霸占，真让我恶心。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公爵：够了！奥利维亚！再怎么说她们也是你继母和妹妹，怎么能说出这种刻薄的话！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奥利维亚：一个情妇生的蠢货，也配当我妹妹？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올리비아: 공작 부인? 남의 자리를 가로챈 정부일 뿐이지. 우리 어머니 자리도 모자라 유품까지 빼앗다니, 역겨워.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공작: 그만해, 올리비아! 그래도 네 새어머니와 동생이다. 어떻게 그렇게 모진 말을 하느냐!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올리비아: 정부가 낳은 멍청이가 내 동생이 될 자격이나 있어요?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제나 욕에 올리비아가 "정부"로 두 번 받아치고, 공작 꾸중은 그 둘을 잇기만 해요. 첫 줄은 "鸠占鹊巢"라는 사자성어가 들어가 길고, 유품 얘기는 몇 줄 뒤 "但你必须让这女人把我母亲的遗物还给我！"에서 다시 나와요. 1화는 제일 중요한 화라 같은 욕은 한 번, 센 쪽으로 남겼으면 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올리비아 첫 줄과 공작 줄을 빼 주세요. 그러면 제나 "你这个低贱的黑发怪物！" 바로 뒤에 올리비아 "一个情妇生的蠢货，也配当我妹妹？"가 대답으로 오고, 「△珍娜满脸狰狞，正要继续争吵。奥利维亚脸色稍缓。」로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[1화 · 01-1] 제나가 "뛰어내린다"를 두 번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珍娜：你们再逼我和那个瞎子联姻，我宁可从这里跳下去摔死！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珍娜（威胁）：父亲，你再不答应我就要跳下去了！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제나: 자꾸 그 눈먼 놈한테 시집가라고 강요하면, 차라리 여기서 뛰어내려 죽어 버릴 거예요!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제나(협박하며): 아버지, 계속 허락 안 하시면 뛰어내릴 거예요!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같은 협박이 몇 줄 사이에 두 번 나와요.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둘째 줄을 빼면 「△珍娜眼底掠过得意，装出决绝模样。」 다음 「△特，珍娜瞪大眼睛。」와 올리비아 "要跳就跳，哪那么多废话！"로 바로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[15화 · 15-3] 다이앤이 계획을 속담·비유 넷으로 돌려 말해서 "왜 전쟁이 나나"가 안 들어와요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珍娜（龇牙）：疼死我了！那个下贱的灾星，我非把她碎尸万段不可！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珍娜（怨毒）：她要是直接死在马厩那场大火里就好了！都怪你找的杀手没用，连个残废都杀不死！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黛安（阴冷）：嘘，隔墙有耳。马厩那回算她命大，可躲得过初一，躲不过十五。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黛安（阴鸷）：何况现在，光让她死还不够。得让她以暗精灵王后的名义，死在咱们公爵领里——这盆脏水泼出去，两族才能开战。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黛安（叮嘱）：可那贱种现在有暗精灵王撑腰，身边还跟着个深不可测的侍卫长。再明着折辱她，就是自找麻烦。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黛安（低声）：瞧，现成的刀，不就送上门来了？达米安贵为精灵王子，把他攥在手心，他就是替我们挑起战火的引线。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제나(아파서 이를 드러내며): 아파 죽겠어! 그 천한 재앙 덩어리, 갈기갈기 찢어 죽일 거야!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제나(원한에 차서): 마구간 불에 그냥 죽어 버렸으면 좋았을 텐데! 어머니가 고용한 암살자가 무능한 탓이야. 몸도 성치 않은 년 하나 못 죽이다니!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다이앤(음산하게): 쉿, 벽에도 귀가 있어. 마구간에선 운이 좋았지. 한 번 피했다고 계속 피할 수 있을까?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다이앤(음흉하게): 게다가 이제는 그냥 죽이는 것만으로 부족해. 다크 엘프 왕비의 신분으로 우리 공작령에서 죽게 만들어야지. 그 죄를 뒤집어씌워야 두 종족이 전쟁을 할 수 있어.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다이앤(당부하며): 하지만 지금 그 잡것은 다크 엘프 왕이 뒤를 봐주고, 정체를 알 수 없을 만큼 강한 근위대장까지 곁에 있어. 대놓고 모욕했다가는 우리만 곤란해져.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다이앤(작게): 봐라, 우리 대신 휘두를 칼이 제 발로 찾아왔잖니. 엘프 왕자인 저자를 손아귀에 넣으면, 우리 대신 전쟁을 일으킬 도화선이 될 거야.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다이앤은 앞으로 이야기를 끌고 갈 계획(올리비아를 죽여 두 종족 전쟁을 일으킨다)을 "躲得过初一，躲不过十五" · "这盆脏水泼出去" · "现成的刀" · "引线"로 돌려 말해요. 데미안이 칼이었다가 도화선이 되고, 죄를 누구에게 씌우는지가 없어서 들으면 "왜 전쟁이 나지?"가 한 번에 안 들어와요. 제나도 "죽이겠다 / 죽었어야" 두 줄인데, 새 정보(암살자는 다이앤이 보냈다)는 둘째 줄에만 있어요.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 두 줄을 한 줄로: 「珍娜（龇牙）：疼死我了！那个灾星要是死在马厩里就好了！都怪你找的杀手没用！」(아파 죽겠어! 그년이 마구간에서 죽었어야 했는데! 엄마가 보낸 암살자가 쓸모없어서야!)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다이앤 첫째·둘째 줄을 한 줄로: 「黛安（阴冷）：嘘，隔墙有耳。这回光让她死还不够——要让暗精灵王后死在咱们公爵领，死在精灵王子手里，两族才会开战。」(쉿, 벽에도 귀가 있어. 이번엔 죽이기만 해선 안 돼. 다크 엘프 왕비가 우리 공작령에서, 엘프 왕자 손에 죽어야 두 종족이 전쟁을 해.)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다이앤 셋째 줄은 빼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다이앤 넷째 줄: 「黛安（低声）：瞧，精灵王子自己送上门来了。」(봐라, 엘프 왕자가 제 발로 왔구나.)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"엘프 왕자 손에"는 20화 결투 중 암살을 보고 읽은 거예요. 작가님 뜻이 다르면 죄를 누구에게 씌우는지만 한마디 넣어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[17화 · 17-1] 땅 주인 다툼에 어려운 말이 몰려 있고 대사가 길어요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奥利维亚（嘲弄）：公爵领的财产？这些年的产出，不都进了你的私库吗？可有一分税银流入过公爵领的金库？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奥利维亚（铿锵）：那片封地，从一开始就不属于公爵领。那是我外祖父世代相传的领地，是我母亲下嫁时带来的嫁妆。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奥利维亚（逼视）：母亲去世后，我是她唯一的血脉。于情于理于法，那片地都只属于我。△公爵迎着那道目光，张口结舌，默认了。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达米安（冠冕堂皇）：公爵不说话，不代表你能胡来！那片封地在精灵疆域之内，便是精灵一族的神圣领土，岂能让你以陪嫁之名拱手送给敌国！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达米安（大义凛然）：我以精灵王子的身份，绝不同意！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올리비아(비웃으며): 공작령 재산이요? 그동안 나온 수익은 전부 사금고에 챙기셨잖아요. 공작령 금고에 세금 한 푼이라도 들어간 적 있나요?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올리비아(또렷하고 힘 있게): 그 영지는 처음부터 공작령의 소유가 아니었어요. 외할아버지 집안에서 대대로 물려온 땅이고, 어머니가 격을 낮춰 이 집안에 시집오실 때 가져온 지참금이죠.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올리비아(공작을 똑바로 보며): 어머니가 돌아가신 뒤 남은 핏줄은 저 하나예요. 정으로도, 이치로도, 법으로도 그 땅은 제 것입니다. △ 공작이 그 눈빛을 마주하고 말문이 막힌다. 말없이 인정한다.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데미안(그럴듯한 명분을 내세우며): 공작이 말이 없다고 멋대로 해도 되는 건 아니야! 엘프의 국경 안에 있는 땅은 엘프 종족의 신성한 영토다. 지참금이라는 명목으로 적국에 넘길 수는 없어!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데미안(대의를 내세우며): 엘프 왕자의 이름으로, 절대 허락하지 않겠다!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사금고·세금·지참금·국경·신성한 영토 같은 말이 한 장면에 몰려 있고, 데미안 첫 줄은 이 대본에서 제일 긴 대사예요. 요점(어머니 땅을 내놔라 / 적국에는 못 준다)은 16화 끝 "把你们霸占了十几年、属于我母亲的陪嫁领地，交出来"로 이미 나왔어요.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 첫 줄: 「奥利维亚（嘲弄）：公爵领的财产？这些年地里的收成，不都进了你自己的口袋吗？」(공작령 재산이요? 그동안 그 땅에서 나온 건 전부 당신 주머니로 갔잖아요?)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 둘째·셋째 줄을 한 줄로: 「奥利维亚（逼视）：那是我母亲带来的嫁妆。母亲走了，我是她唯一的女儿——那片地就是我的。」(그건 어머니가 시집올 때 가져온 땅이에요. 어머니가 돌아가셨으니, 하나뿐인 딸인 제 거예요.) 붙어 있던 지문 "△公爵迎着那道目光，张口结舌，默认了。"은 다음 줄로 떼어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 두 줄을 한 줄로: 「达米安（冠冕堂皇）：那片地在精灵的国土上！我以精灵王子的身份，绝不允许你把它送给敌国！」(그 땅은 엘프 땅이야! 엘프 왕자로서, 적국에 넘기는 건 절대 허락 못 해!)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[12화 · 12-1] 데미안과 올리비아 말싸움 대사가 길고 글말이에요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达米安（咬牙）：你怎么能这么冷酷？三年时光的相处，我竟然没看出来你是这么恶毒的人——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奥利维亚：在你背弃誓约的那一刻，你所熟悉的奥利维亚就已经消失了——我给予你的友善与亲近，不是为了让你有机会伤害我！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奥利维亚：收起你那副令人作呕的深情，在我眼里，它一文不值！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데미안(이를 악물며): 어떻게 그렇게 냉혹할 수 있어? 3년이나 함께했는데, 네가 이렇게 악독한 인간인 줄은 몰랐어……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올리비아: 네가 서약을 저버린 순간, 네가 알던 올리비아는 사라졌어. 내가 친절하게 대하고 가까이한 건, 네가 날 해칠 기회를 주려던 게 아니야!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올리비아: 그 역겨운 애정은 집어치워. 내겐 아무 가치도 없으니까!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데미안은 바로 앞 줄 "你就这么冷血地看着别人折磨她？"에 이어 "냉혹하다"를 또 해요. 올리비아 답은 "你所熟悉的奥利维亚", "我给予你的友善与亲近" 같은 글말로 길게 가요. 마지막 줄 "深情"(깊은 애정)은 데미안이 올리비아에게 보인 적 없는 거라 말이 안 맞고, 18화 "收起你那令人作呕的施舍"와 모양도 같아요.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데미안: 「达米安（咬牙）：三年了，我竟然没看出你这么恶毒！」(3년이야. 네가 이렇게 악독한 줄 몰랐어!) — 바로 뒤 올리비아 "你有什么资格和我提起这三年？"가 받아야 해서 "三年"은 남겼어요.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 둘째 줄: 「奥利维亚：你背弃誓约那天，那个对你掏心掏肺的奥利维亚就死了。」(네가 서약을 저버린 날, 너한테 다 주던 올리비아는 죽었어.)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"收起你那副令人作呕的深情" 줄은 빼 주세요. 그러면 「△达米安嘴唇颤抖，哑口无言。」 다음 「△加布里埃尔上前，向奥利维亚躬身行礼。」로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[2화 · 02-1] 올리비아 속마음이 화면에 나온 걸 글말로 다시 풀어요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奥利维亚（VO）：知道一切后才注意到，原来你的一言一行早就昭示了真心。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奥利维亚（VO）：却在别人羞辱我时总保持沉默，可笑我一直以为那只是你不善言辞。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올리비아(VO): 모든 걸 알고 나니 보였다. 네 진심은 이미 말과 행동에 다 드러나 있었다.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올리비아(VO): 누가 나를 모욕할 땐 늘 침묵하면서. 난 그저 네가 말주변이 없는 줄 알았으니, 우습기도 하지.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데미안이 제나를 감싸고 올리비아가 모욕당할 땐 입을 닫는 게 바로 앞뒤 지문에 나와요. 속마음은 그걸 "昭示了真心", "不善言辞" 같은 글말로 한 번 더 풀어서, 더빙으로 들으면 한 번에 안 들어와요.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뜻은 그대로 두고 짧은 입말로 부탁드려요.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「奥利维亚（VO）：现在才看清，你一直护着的是她。」(이제야 보여. 네가 늘 감싼 건 그 애였어.)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「奥利维亚（VO）：我被羞辱的时候，你从来不开口。我还以为你只是嘴笨。」(내가 모욕당할 땐 넌 한 번도 입을 안 열었지. 난 네가 그냥 말주변이 없는 줄 알았어.)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[2화 · 02-1] 회의 첫 줄이 1화와 같은 말이고, 결속자 공개를 세 줄에 걸쳐 예고해요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贵族A：这次联姻关乎我们与暗精灵之间的和平，绝不能出半点差错！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奥利维亚：关于缔约者的问题，其实很容易解决。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奥利维亚：你们不是好奇我的缔约者是谁吗？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奥利维亚：其实我早就已经找到他了。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귀족 A: 이번 혼인은 우리와 다크 엘프 사이의 평화가 걸린 일입니다. 조금의 차질도 있어서는 안 됩니다!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올리비아: 결속자 문제는 쉽게 해결할 수 있어요.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올리비아: 다들 내 결속자가 누군지 궁금하죠?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올리비아: 사실 난 진작에 찾았어요.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귀족 A 첫 줄은 1화 공작 "与暗精灵王的联姻关乎家族存亡"과 같은 말이에요. 올리비아는 결속자 공개를 세 줄에 걸쳐 예고해요.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귀족 A 첫 줄을 빼고 귀족 B "由她联姻最能彰显诚意"로 회의를 열어 주세요. 올리비아 첫 줄을 빼면 「△奥利维亚看着这一幕露出冷笑，抬起目光扫视众人。」 다음 「△奥利维亚来到达米安身边，转头看向众人。」로 이어지고, 남은 두 줄이 장갑을 벗기는 동작과 같이 가요.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[3화 · 03-1 · 03-2] 시녀 수다가 시청자가 이미 본 일을 다시 말해요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03-1 · 侍女A：听说了吗？奥利维亚殿下竟然当众毁弃了和达米安王子的誓约，王子当场脸都绿了。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03-1 · 侍女B：这岂不是说，殿下宁可嫁给一个瞎子也不想和达米安王子有牵扯？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03-2 · 侍女A：每一次看到殿下沐浴都让人不由地惋惜，明明是这么漂亮的公主，可惜是个黑发的。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03-2 · 侍女B（OS）：大家都说是不祥之兆，从那天起，公爵就只宠爱珍娜殿下一人了。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03-1 · 시녀 A: 들었어? 올리비아 전하가 사람들 앞에서 데미안 왕자님과의 서약을 깨 버렸대. 왕자님 얼굴이 새파래졌다더라.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03-1 · 시녀 B: 그럼 데미안 왕자님과 엮이느니 차라리 눈먼 사람한테 시집가겠다는 거네?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03-2 · 시녀 A: 전하께서 목욕하시는 걸 볼 때마다 안타깝다니까. 이렇게 아름다운 공주님인데, 하필 흑발이라니.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03-2 · 시녀 B(OS): 다들 불길한 징조라고 했대. 그날부터 공작님은 제나 전하만 예뻐하셨다더라.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03-1 시녀 A는 2화에 시청자가 다 본 일을 그대로 전하고, 데미안을 화나게 하는 말은 시녀 B 줄에만 있어요. 03-2는 시녀 B "据说殿下小时候也是铂金色头发"가 바로 뒤 회상으로 이어지는 줄이고, 앞뒤 두 줄은 1화에 이미 나온 얘기(흑발이라 업신여김 · 공작은 제나만 예뻐함)예요.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03-1 두 줄을 한 줄로: 「侍女A：听说了吗？奥利维亚殿下宁可嫁给瞎子，也不要达米安王子！」(들었어? 올리비아 전하가 데미안 왕자님 대신 차라리 눈먼 사람한테 시집간대!)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03-2 시녀 A 줄과 시녀 B(OS) 줄을 빼 주세요. 그러면 「△两名侍女站在一旁，低声窃窃私语。」 다음 시녀 B "据说殿下小时候也是铂金色头发"와 「△奥利维亚耳边听着低语，垂眸看向腕上的手镯。」 뒤 회상으로 바로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[3화 · 03-1] 데미안 속마음이 "잘됐다"를 두 번 하고, 마지막 줄 뜻이 소리로 안 들려요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达米安（VO）：不过这样也好……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达米安（VO）：现在一切都结束了，我也不用再被她纠缠。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达米安（VO）：可以安心追求我命定的那抹色彩了。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데미안(VO): 하지만 차라리 잘됐어……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데미안(VO): 이제 다 끝났어. 더는 그 여자한테 시달릴 필요 없어.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데미안(VO): 마음 편히 내 운명의 그 빛깔을 좇을 수 있어.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"잘됐다, 이제 벗어났다"를 회상 앞뒤로 두 번 해요. "命定的那抹色彩"(운명의 그 빛깔)는 소리로 들으면 무슨 뜻인지 모르고, 데미안이 "백금발"에 매달린다는 게 안 들려요.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"现在一切都结束了" 줄을 빼면 「△珍娜正站在花丛边，笑意盈盈地朝他招手。风吹起珍娜的一头铂金色长发。」 다음 「△特写，镜头聚焦在珍娜飘动的铂金发丝上，画面转场。」로 이어져요. 마지막 줄은 「达米安（VO）：现在，我可以安心去追我的铂金发女孩了。」(이제 마음 놓고 내 백금발 소녀를 쫓을 수 있어.)로 부탁드려요. 16화 속마음(아래 3장)과 같은 말이 돼요.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[4화 · 04-1] "말 고르러 왔다"를 둘이 나눠 말하고, 하인 둘이 같은 비웃음을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珍娜（娇嗔）：达米安殿下，你走得太快了。我们不是说好，要来为我的生日宴会挑选坐骑吗？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达米安（温情）：没错。公爵已经允诺过了，这马厩里的马可以由你任意挑选。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仆人A：低贱的马夫，倒是和黑发灾星相配。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仆人B：说不定等嫁过去了，也就是个端茶递水的仆从。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제나(어리광을 부리며): 데미안 전하, 너무 빨리 걸으세요. 제 생일 연회에 탈 말을 고르러 가기로 했잖아요?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데미안(다정하게): 맞아요. 공작께서 이 마구간의 말은 무엇이든 고르셔도 된다고 하셨습니다.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하인 A: 천한 마부라. 흑발 재앙 덩어리한테 딱 맞네.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하인 B: 시집가 봤자 차나 따르는 하인 신세일지도 모르지.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말 고르러 왔다는 정보 하나를 두 사람이 나눠 말해요. 데미안이 제나에게 다정한 건 바로 위 지문 "眼神温柔地对珍娜嘘寒问暖"이 이미 보여 줘요. 하인 A·B는 같은 비웃음이에요.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데미안 줄을 빼면 「△达米安态度瞬间一转，眼神温柔地对珍娜嘘寒问暖。」 다음 「△珍娜得意一笑，抬手指向奥利维亚面前的白马。」로 이어져요. 하인은 A 한 줄만 남겨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[5화 · 05-1] "네가 불 질렀다"를 세 사람이 차례로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达米安：奥利维亚，你疯了吗？就算你嫉妒珍娜，也不能在这里放火！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珍娜（委屈）：奥利维亚，我知道你因为联姻的事心里有怨气，可再怎么样也不能用这种手段吧。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仆人A：就是！奥利维亚殿下自己受了委屈，就想拉着珍娜殿下垫背，心肠太歹毒了！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데미안: 올리비아, 미쳤어? 아무리 제나가 질투 나도 여기다 불을 지르면 어떡해!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제나(억울한 듯): 올리비아, 혼인 때문에 화가 난 건 알지만, 아무리 그래도 이런 짓을 하면 안 되지.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하인 A: 맞습니다! 올리비아 전하께서 억울한 일을 당하셨다고 제나 전하까지 끌고 죽으려 하시다니, 너무 악독하십니다!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누명은 데미안·제나 두 줄로 다 씌워지고, 하인 A는 같은 말을 한 번 더 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하인 A 줄을 빼면 「△珍娜低下头，避开众人视线，嘴角勾起一抹暗自得意的冷笑。」로 바로 이어져요. 이러면 05-1 인물 줄에 仆人A를 따로 넣지 않아도 돼요.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[7화 · 07-1] "사과해라 / 못 해"가 한 장면에서 두 번 반복돼요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公爵（命令）：立刻向你妹妹道歉！否则今晚绝不轻饶你。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奥利维亚（冷硬）：我没做过的事，绝不认错。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公爵（冷酷）：你必须先向你妹妹道歉。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奥利维亚（咬牙）：休想。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공작(명령하며): 당장 네 동생에게 사과해라! 안 그러면 오늘 밤은 절대 그냥 넘어가지 않겠다.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올리비아(단호하게): 하지도 않은 일로 잘못했다고는 절대 안 해요.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공작(냉혹하게): 먼저 네 동생에게 사과해라.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올리비아(이를 악물며): 어림없어요.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정령수 병이 나오기 전과 뒤에 같은 요구와 거절이 두 번 나와요. 진짜 승부는 병을 걸고 하는 두 번째예요.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앞의 두 줄을 빼 주세요. 올리비아 "你以为我和某个蠢货一样，连自己的安全都没有保障就敢放火？" 다음 「△奥利维亚刚想转身离开，公爵忽然拍了拍手。」로 이어지고, 병을 건 요구가 처음이자 마지막 요구가 돼요.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[7화 · 07-1] 귀족 둘이 한 말을 두 줄 뒤 공작이 다시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贵族A：听说之前马厩里的火就是奥利维亚殿下放的？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贵族B：姐妹间的争执就要放火，简直和暗精灵一样，恶毒又卑劣。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公爵（严厉）：珍娜都告诉我了。你居然在马厩放火，想烧死自己的亲妹妹，你怎么还有脸出现在这里！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귀족 A: 전에 마구간에 난 불이 올리비아 전하 짓이라던데?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귀족 B: 자매끼리 다퉜다고 불을 지르다니, 다크 엘프처럼 독하고 비열하군.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공작(엄하게): 제나에게 다 들었다. 마구간에 불을 질러 네 친동생을 태워 죽이려 했다지. 그러고도 여기가 어디라고 얼굴을 들이미느냐!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"올리비아가 마구간에 불을 질렀다"를 귀족 둘이 하고, 두 줄 뒤 공작이 그대로 다시 말해요.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귀족 두 줄을 빼면 「△现场宾客窃窃私语，指指点点。」 다음 「△珍娜扬着下巴来到奥利维亚面前。」로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[7화 · 07-1] 제나가 구슬 시험을 세 줄에 걸쳐 꺼내요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珍娜：父亲，算了吧。我觉得姐姐用不着道歉。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珍娜（假惺惺）：既然姐姐咬死不是她干的，强迫她道歉也没意思，不如我来帮姐姐证明。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珍娜（恶毒微笑）：姐姐，你就像那些犯了错的仆人一样，用这个来自证清白吧。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제나: 아버지, 그냥 넘어가 주세요. 언니는 사과할 필요 없을 것 같아요.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제나(위하는 척): 언니가 끝까지 자기가 한 짓이 아니라고 우기는데, 억지로 사과시켜 봐야 무슨 소용이겠어요. 차라리 제가 언니가 증명할 수 있게 도와줄게요.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제나(악의적으로 웃으며): 언니, 잘못한 하인들처럼 이걸로 결백을 증명해 봐.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가운데 줄이 마지막 줄을 미리 말해요.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가운데 줄을 빼면 「△珍娜转过身来，笑容阴险地看着奥利维亚。身后一名仆人端着审判法球上前。」 다음 마지막 줄로 7화가 끝나요.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[8 · 13 · 17 · 20화] 구경꾼 귀족 A·B가 한 가지 반응을 두 줄로 나눠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贵族A（讥笑）：审判法球不是用来对付下贱仆人的吗？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贵族B（鄙夷）：黑发灾星嘛，用这种手段也差不多，正好让她长长记性。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 13-1 · 贵族A（震惊）：火……真的是珍娜殿下放的？！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 13-1 · 贵族B（哗然）：审判法球从不出错，居然是她贼喊捉贼，诬告了奥利维亚殿下！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17화 17-1 · 贵族A（愤慨）：把最富饶的土地送给外族，这和吃里扒外的叛徒有什么两样！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17화 17-1 · 贵族B（恶毒）：养不熟的黑发白眼狼！就该把她净身赶出去，半寸土地都不给！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20-1 · 贵族A：怎么可能？达米安殿下竟被打得毫无还手之力！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20-1 · 贵族B：这力量跟圣木一模一样！一个黑发的贱种，凭什么能用这种神术！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귀족 A(비웃으며): 심판의 구슬은 천한 하인들한테나 쓰는 것 아닌가?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귀족 B(깔보며): 흑발 재앙 덩어리니 그런 취급을 받아도 되지. 이번에 정신 좀 차리겠군.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 13-1 · 귀족 A(경악하며): 불을…… 정말 제나 전하께서 지르셨다고?!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 13-1 · 귀족 B(술렁이며): 심판의 구슬은 절대 틀리지 않아. 범인이 도리어 소리치며 올리비아 전하께 누명을 씌운 거였군!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17화 17-1 · 귀족 A(격분하며): 가장 비옥한 땅을 이종족에게 넘긴다니! 집안 것을 빼돌리는 배신자와 뭐가 달라!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17화 17-1 · 귀족 B(악독하게): 흑발 짐승은 길러 봐야 소용없어! 빈손으로 내쫓아야지. 땅은 한 뼘도 주면 안 돼!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20-1 · 귀족 A: 어떻게 저럴 수가? 데미안 전하께서 손도 못 쓰고 당하시다니!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20-1 · 귀족 B: 성목과 똑같은 힘이야! 천한 흑발 잡것이 어떻게 저런 신성 마법을 쓸 수 있지!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네 곳 모두 귀족 A·B가 같은 반응을 두 줄로 나눠 해요. 17화는 바로 앞 제나 "掏空娘家去讨好暗精灵王"까지 같은 말이 세 줄이고, 20화 "데미안이 밀린다"는 바로 위 지문 "震得达米安节节败退"가 보여 줘요. 13화 귀족 B의 "贼喊捉贼"는 영어로 옮기면 한 번에 안 들어오는 사자성어예요.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8화: 귀족 B 줄을 빼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13화: 귀족 A 줄을 빼고, 귀족 B는 쉬운 말로 부탁드려요. 「贵族B（哗然）：审判法球从不出错！火是她自己放的，还赖到奥利维亚殿下头上！」(심판의 구슬은 틀린 적이 없어! 불은 자기가 질러 놓고 올리비아 전하한테 뒤집어씌웠군!)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17화: 귀족 A·B 두 줄을 빼면 「△贵族被挑动，群情激愤。」 다음 「△加布里埃尔眼神骤冷，踏前一步，挡在奥利维亚身前。」로 이어져요.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20화: 귀족 A 줄을 빼 주세요. 새 정보("성목과 같은 힘")는 귀족 B 줄에만 있어요.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[10화 · 10-1] 가브리엘이 같은 선언을 두 번 하고, 앞 줄이 어려워요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加布里埃尔：从婚约订立的那一刻起，奥利维亚殿下的荣辱就与我族息息相关。谁想伤害她，等同于向暗精灵王拔剑！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가브리엘: 혼약을 맺은 순간부터 올리비아 전하의 명예는 우리 종족의 명예와 직결된다. 전하를 해치려는 자는 다크 엘프 왕에게 검을 겨누는 것과 같다!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몇 줄 뒤 무릎 꿇고 하는 "奉吾王之令，来保护暗精灵未来的王后！"와 같은 선언이 두 번이에요. 앞 줄은 "荣辱就与我族息息相关" 같은 글말이라 더빙으로 들으면 뒤 절반만 남아요.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무릎 꿇는 뒤 줄은 그대로 두고 앞 줄만 짧게 부탁드려요. 「加布里埃尔：谁敢伤她，就是向暗精灵王拔剑！」(그분을 해치는 자는 다크 엘프 왕에게 칼을 겨누는 것이다!)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[11화 · 11-1] 공작이 다이앤 변명을 그대로 따라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黛安：这只是姐妹间闹了点小矛盾，和暗精灵有什么关系？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公爵：就、就是，小孩子之间的冲突，怎么能算是羞辱呢？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다이앤: 자매끼리 사소하게 다툰 것뿐인데, 다크 엘프가 무슨 상관이에요?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공작: 그, 그렇습니다. 아이들끼리 다툰 걸 어찌 모욕이라 하십니까?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공작 줄은 바로 앞 다이앤 말을 그대로 따라 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공작 줄을 빼면 「△公爵扭头哀求地看向奥利维亚。」 다음 공작 "奥利维亚，你快帮我们解释一下！"로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[11화 · 11-1] 데미안이 "무슨 짓이야"를 두 번 하고, 가브리엘이 격언을 한 줄 더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达米安：你们想干什么？！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达米安（怒喊）：你们想做什么！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加布里埃尔（冷眼）：暗精灵一向信奉公正。我们不会亏欠任何人，也不会让任何人亏欠我们。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데미안: 무슨 짓이야?!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데미안(분노해 외치며): 무슨 짓을 하려는 거냐!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가브리엘(냉담하게): 다크 엘프는 언제나 공정을 따른다. 남에게 빚을 지지도 않고, 받을 빚은 반드시 받아 내지.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데미안이 같은 말을 몇 줄 사이에 두 번 해요(고치다 남은 줄로 보여요). 가브리엘은 유리잔 동작 앞뒤로 "공정" 얘기를 네 줄 하는데, "每一滴都必须偿还" · "她伤在哪里，你便疼在哪里" · "这，才是公正！" 세 줄로 충분해요.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데미안 둘째 줄과 가브리엘 "暗精灵一向信奉公正" 줄을 빼면 「△骑士一脚踢在珍娜膝弯上，令她跪倒在加布里埃尔和奥利维亚面前。」 다음 「△加布里埃尔拿起一只水晶杯，」 줄로 바로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[11화 11-1 · 13화 13-1] 올리비아 대답 두 줄이 한 번에 안 들려요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奥利维亚：解释？我要怎么解释才能说服自己，被火焰焚烧、被人踩在脚下，不是她带给我的羞辱！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 13-1 · 奥利维亚（嘲弄）：任性的小错？我该庆幸，对你的期望早在火场里就消散了——否则，现在只会对你这嘴脸更加失望。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올리비아: 설명이요? 불에 타고, 발에 짓밟힌 게 저 애가 준 모욕이 아니라고요? 무슨 설명을 해야 저부터 납득할 수 있을까요!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 13-1 · 올리비아(비웃으며): 철없이 저지른 작은 실수? 널 향한 기대를 그 불 속에서 버려서 다행이야. 아니었으면, 네 그 낯짝에 지금 더 실망했겠지.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11화 줄은 "어떻게 설명해야 이게 모욕이 아니라고 나를 설득하나"처럼 한 문장에 부정이 두 번 들어가고, 13화 줄은 "~해서 다행이다, 아니었으면 ~했겠지"로 길게 이어져요. 더빙으로 들으면 뜻이 바로 안 잡혀요.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11화: 「奥利维亚：解释？我被火烧、被人踩在脚下——这还不算羞辱？」(설명이요? 불에 타고 발에 짓밟혔는데, 그게 모욕이 아니라고요?)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13화: 「奥利维亚（嘲弄）：任性的小错？还好我在火场里就对你死心了。」(철없는 실수? 불 속에서 너한테 정 떼 놔서 다행이다.)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[13화 · 13-1] 데미안 속마음이 8화에 이미 인정한 걸 처음 깨닫듯 말해요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达米安（虚弱）：我现在相信了……她不是放火的人。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 13-1 · 达米安（VO）：怎么会……我竟然一直错怪了奥利维亚。为了珍娜，我还把她一个人丢在了火场里。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데미안(힘없이): 이제 믿겠습니다…… 올리비아가 불을 지른 게 아닙니다.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13화 13-1 · 데미안(VO): 어떻게…… 내가 여태 올리비아를 잘못 의심하고 있었다니. 제나를 위해서 걜 불 속에 혼자 버려두기까지 했어.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8화에서 데미안은 이미 "올리비아가 불을 지른 게 아니다"라고 사람들 앞에서 말했어요. 13화에 새로 드러난 건 "제나가 일부러 불을 지르고 올리비아에게 덮어씌웠다"예요.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「达米安（VO）：怎么会……火是珍娜放的，还栽赃给奥利维亚？为了她，我竟把奥利维亚一个人丢在了火场里。」(어떻게…… 불을 제나가 지르고 올리비아한테 덮어씌웠다고? 그런 애 때문에 올리비아를 불 속에 혼자 버려뒀어.)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[14화 · 14-1] 속마음과 바로 뒤 대사가 같은 말이에요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奥利维亚（VO）：这伤口受藤纹誓约影响，只能靠自己愈合……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奥利维亚：不必了。治愈法术多半无法生效。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올리비아(VO): 이 상처는 덩굴 서약의 영향을 받아서, 저절로 아물기를 기다릴 수밖에 없어……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올리비아: 괜찮아. 치유 마법은 아마 안 통할 거야.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속마음에서 한 말을 바로 다음 줄에서 소리 내어 다시 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속마음 줄을 빼고 대사를 한 줄로 부탁드려요. 「奥利维亚：不必了。这伤口受誓约影响，治愈法术没用的。」(괜찮아. 서약 때문에 생긴 상처라 치유 마법은 안 통해.)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[16화 · 16-1] "아파요 / 내가 있잖아"가 회상 앞뒤로 두 번 나와요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珍娜（哽咽）：达米安殿下……我的手好疼，浑身都疼。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达米安（温柔）：别哭，有我在，不会再让你疼了。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珍娜（颤抖）：我好怕，达米安殿下。姐姐心肠那么毒，如今又有暗精灵的人撑腰，以后定会变本加厉地欺负我。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达米安（坚定）：别怕，有我在。谁敢再动你一根头发，我定让他付出代价。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제나(흐느끼며): 데미안 전하…… 손이 아파요. 온몸이 아프다고요.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데미안(다정하게): 울지 마요. 내가 있는 한 다시는 아프게 두지 않겠어요.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제나(떨며): 무서워요, 데미안 전하. 언니는 마음이 그렇게 독한데, 이제 다크 엘프까지 뒤를 봐주잖아요. 앞으로 더 심하게 괴롭힐 거예요.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데미안(단호하게): 무서워하지 마요. 내가 있어요. 누구든 당신 머리카락 한 올이라도 건드리면 반드시 대가를 치르게 하겠어요.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같은 주고받기가 두 번이에요. 두 번째에 "다크 엘프가 뒤를 봐준다"는 새 말이 있어서 이쪽을 남기는 게 나아요.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앞의 두 줄을 빼면 「△珍娜一见是他，红着眼眶扑进他怀里。」 「△达米安小心翼翼地托起她包扎的手，眼里满是心疼。」 다음 제나 "我的铂金发有没有被火烧坏？"로 이어져요.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[18화 18-3 · 19화 19-1] 데미안의 "넌 약해 / 항복해"가 두 화에 걸쳐 다섯 번이에요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18화 18-3 · 达米安（傲慢）：奥利维亚，你那点微末伎俩，欺负柔弱的珍娜还凑合。真上了战阵，根本不够看。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18화 18-3 · 达米安（讥嘲）：就这点程度？慢得连我的衣角都碰不到。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18화 18-3 · 达米安（傲慢）：你赢不了。现在认个错，收回那些话，我可以放水，让你输得体面些。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达米安（傲慢）：怎么，才这点伤就站不起来了？刚才不是很有骨气吗？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奥利维亚（喘息）：还没完。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达米安（冷酷）：到此为止了，奥利维亚。跪下，认输。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18화 18-3 · 데미안(오만하게): 올리비아, 네 그 하찮은 잔재주면 연약한 제나를 괴롭힐 수는 있겠지. 하지만 진짜 전투에서는 어림없어.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18화 18-3 · 데미안(비웃으며): 고작 이 정도야? 느려서 옷자락도 못 건드리겠네.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18화 18-3 · 데미안(오만하게): 넌 못 이겨. 지금 잘못했다고 하고, 했던 말을 거둬. 내가 적당히 봐줘서 체면은 지키고 지게 해 줄 테니.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데미안(오만하게): 왜, 고작 그 정도 다쳤다고 못 일어나? 아까는 그렇게 기개가 넘치더니?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올리비아(숨을 헐떡이며): 아직 안 끝났어.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데미안(냉혹하게): 여기까지야, 올리비아. 무릎 꿇고 패배를 인정해.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데미안이 같은 말로 다섯 번 깔봐요. 19화는 "항복해 / 아직 안 끝났어"가 두 번 나오고, 그 사이에 올리비아가 입가 피를 두 번 닦아요("擦去嘴角的血"이 몇 줄 사이 두 번).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18화 "就这点程度？" 줄, 19화 "怎么，才这点伤就站不起来了？" 줄과 "还没完。" 줄을 빼 주세요. 그러면 "약하다 · 체면은 지켜 줄게 · 무릎 꿇어 · 너한테만은 안 져"로 점점 세져요. 19화 「△奥利维亚撑着地面，缓缓站起，擦去嘴角的血。」는 「△奥利维亚撑着地面，缓缓站起。」로 줄여 주세요(피 닦는 건 각성 직전 한 번만).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[19화 · 19-1] 결투 중 구경꾼 욕이 네 줄 연달아 나와요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贵族B（讥笑）：看那丧家犬似的蠢样！到底是个受诅咒的黑发废物！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贵族C（羞辱）：狠话说得那么满，结果在王子手里丢人现眼！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珍娜（得意）：瞧见了吗？这就是你们暗精灵未来的王后，被人打得像狗一样！你连个屁都不敢放？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黛安（讥笑附和）：到底是个上不得台面的贱种，连娘家的脸面都丢尽了，还指望她撑起暗精灵的门面？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귀족 B(비웃으며): 저 쫓겨난 개 같은 꼴 좀 봐! 저주받은 흑발 폐물은 어쩔 수 없어!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귀족 C(모욕하며): 큰소리는 다 치더니, 왕자님 손에서 망신이나 당하는군!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제나(의기양양하게): 봤어? 이게 너희 다크 엘프의 미래 왕비야. 개처럼 얻어맞고 있잖아! 찍소리도 못 해?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다이앤(비웃으며 맞장구치고): 역시 천한 잡것은 숨길 수가 없지. 친정 체면도 다 구기는 주제에, 다크 엘프의 체면을 세울 거라고 기대해?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귀족 B는 이 장면에서 두 번째 욕이고, 귀족 C·제나·다이앤까지 "흑발 쓰레기가 진다"를 연달아 해요. 다이앤 줄은 길고 돌려 말해요.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귀족 B 줄과 귀족 C 줄을 빼면 「△看客哄笑。」 다음 제나 지문으로 이어져요(19-1 인물 줄의 贵族C도 빠져요). 제나 줄은 바로 뒤 가브리엘 대사가 대답하는 줄이라 남겨 주세요. 다이앤은 「黛安（讥笑附和）：贱种就是贱种！」(잡것은 잡것이지!)로 부탁드려요.</w:t>
      </w:r>
    </w:p>
    <w:p>
      <w:pPr>
        <w:spacing w:before="280" w:after="80" w:line="312" w:lineRule="auto"/>
      </w:pPr>
      <w:r>
        <w:rPr>
          <w:rFonts w:ascii="맑은 고딕" w:hAnsi="맑은 고딕" w:eastAsia="맑은 고딕"/>
          <w:b/>
          <w:color w:val="8A5A10"/>
          <w:sz w:val="25"/>
        </w:rPr>
        <w:t>3. 오류·오타·표기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[8화 · 08-1] "고통이 전부 넘어온다"는 규칙이 결속이 살아 있는 2·5·6·9화에서 맞지 않아요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达米安（VO）：是誓约！奥利维亚的伤口还未痊愈，我们的誓约没有彻底解除，她的痛苦全传导过来了！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09-1 · △巨手逐渐合拢，令奥利维亚痛苦闷哼。达米安冷冷瞪着奥利维亚。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8화 08-1 · 데미안(VO): 서약 때문이야! 올리비아의 상처가 아직 아물지 않아서 서약이 완전히 끊어지지 않았어. 그 고통이 전부 내게 전해지고 있어!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09-1 · △ 바위 손이 점점 오므라들자 올리비아가 고통스러운 신음을 흘린다. 데미안이 차갑게 그녀를 노려본다.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8화 속마음은 결속이 남아 있으면 올리비아의 고통이 "전부" 데미안에게 넘어온다고 해요. 결속은 14화까지 살아 있는데, 2화(데미안 앞에서 "刀锋割开自己掌心") · 5화(들보가 "死死压住奥利维亚的脚") · 6화(여러 군데 베이고 칼날을 맨손으로 쥠) · 9화(유리 조각이 손에 박히고, 데미안이 직접 바위 손으로 조름)에서 데미안은 한 번도 아파하지 않아요. 9화는 8화 바로 다음 순간이에요.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8화 속마음 한 줄만 심판의 불에 한정해 주시면 다른 장면은 그대로 둬도 맞아요. 「达米安（VO）：是誓约！奥利维亚的伤口还未痊愈，审判之火烧的是灵魂——连着誓约，一起烧到了我身上！」(서약 때문이야! 올리비아 상처가 아직 안 아물었어. 심판의 불은 영혼을 태워. 서약을 타고 나한테까지 번졌어!)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[4화 · 04-1] 같은 고삐를 제나에게 두 번 건네요 (지난 검토에서도 짚은 곳)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△达米安态度冷硬，强行掰开奥利维亚的手指，将缰绳硬生生夺过，转头递给珍娜。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△达米安将缰绳递给珍娜，珍娜挑衅地瞥了眼奥利维亚，随即将缰绳扔到奥利维亚脚下。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데미안이 냉정하게 올리비아의 손가락을 억지로 펴서 고삐를 빼앗는다. 고개를 돌려 제나에게 건넨다.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데미안이 제나에게 고삐를 건넨다. 제나가 올리비아를 도발하듯 흘겨보고, 고삐를 올리비아의 발밑에 던진다.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첫 줄에서 이미 제나에게 건넸는데 대사 한 줄 뒤에 또 건네요. 지문 한 줄이 한 컷으로 찍혀서, 고삐를 이미 받은 제나에게 데미안이 다시 건네는 그림이 나와요.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첫 줄 끝 "转头递给珍娜"를 지워 주세요. 「△达米安态度冷硬，强行掰开奥利维亚的手指，将缰绳硬生生夺过。」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[16화 · 16-1] "은발 천사" — 이 대본에서 그 아이 머리색은 계속 백금이에요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达米安（VO）：这抹纯粹的铂金色，曾给过我第二次生命。无论如何，我都要守护我的银发天使。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데미안(VO): 이 순수한 백금빛이 내게 두 번째 목숨을 줬어. 무슨 일이 있어도 내 은발 천사를 지킬 거야.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그 소녀의 머리색은 3화와 16화 내내 "铂金"(백금)이고, 같은 줄 앞 문장도 "这抹纯粹的铂金色"예요. 소리로 들으면 다른 색이 돼요. "은발 천사(Silver Angel)"는 원작 제목에 쓰인 말이라 원작 흔적으로도 남아요.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「达米安（VO）：这抹铂金色，救过我一命。无论如何，我都要守护我的铂金发女孩。」(이 백금빛이 내 목숨을 구했어. 무슨 일이 있어도 내 백금발 소녀를 지킬 거야.) 앞 문장 "曾给过我第二次生命"도 같이 쉬운 말로 바꿨어요.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[11화 · 11-1] "그녀가 다친 그 자리"라면서 반대 손이에요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09-1 · △特，珍娜一脚踩在奥利维亚捡拾碎片的左手上。碎片扎破手掌，鲜血涌出。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△加布里埃尔拿起一只水晶杯，拽过珍娜挣扎的右手，把水晶杯硬塞进她的掌心。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加布里埃尔：她伤在哪里，你便疼在哪里。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9화 09-1 · △ 클로즈업. 제나가 조각을 줍는 올리비아의 왼손을 발로 짓밟는다. 조각이 손바닥을 파고들어 피가 솟는다.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△ 가브리엘이 수정 잔을 집어 든다. 저항하는 제나의 오른손을 잡아당겨 손바닥에 잔을 억지로 쥐여 준다.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11화 11-1 · 가브리엘: 왕비가 다친 곳, 너도 똑같이 아파야지.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올리비아가 다친 건 왼손이에요(12화에도 "抬起鲜血直流的左手"). 대사는 "다친 바로 그 자리"를 갚는다고 하는데 화면엔 제나의 오른손이 나와요.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"拽过珍娜挣扎的右手"를 「拽过珍娜挣扎的左手」로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[6화 · 06-1] 떨어뜨린 칼이 마지막 일격에 다시 나와요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△奥利维亚抓起地上的马鞭狠狠抽去，精准打落刺客的武器。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△刺客见状从腰后拔出匕首扑来。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△刺客最后一剑刺下，奥利维亚徒手抓住剑刃，鲜血从指缝间淌落。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△特，奥利维亚的手指逐渐脱力，锋利的剑尖一点点压下，离她的喉咙越来越近。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올리비아가 바닥의 말채찍을 집어 세게 휘두른다. 정확히 암살자의 무기를 쳐서 떨어뜨린다.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암살자가 허리 뒤에서 단검을 뽑아 덤벼든다.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암살자가 마지막으로 검을 내리찌른다. 올리비아가 맨손으로 검날을 붙잡는다. 손가락 사이로 피가 흘러내린다.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클로즈업. 올리비아의 손가락에서 점점 힘이 빠진다. 날카로운 검 끝이 조금씩 내려와 목에 가까워진다.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5화부터 든 짧은 검(短剑)은 채찍에 맞아 떨어졌고, 암살자는 비수(匕首)를 새로 뽑았어요. 그런데 마지막 일격은 "一剑" · "剑刃" · "剑尖"(검)이에요. 손으로 칼날을 쥐는 클로즈업이라 무기 모양이 그대로 보여요.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「刺客最后一刀刺下，奥利维亚徒手抓住刀刃」 · 「锋利的刀尖」으로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[16화 · 16-3] 방금 다 연 상자를 "왕비만 연다"고 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△盒盖齐开，宝石王冠、极品魔晶、秘银纱裙，光华夺目。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加布里埃尔（如冰）：这些圣物，唯有结契当日由王后殿下亲自开启。旁人，没资格碰。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뚜껑이 일제히 열린다. 보석 왕관과 최고급 마정석, 미스릴 천으로 짠 얇은 드레스가 눈부시게 빛난다.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가브리엘(얼음처럼 차갑게): 이 성물은 결속 의식 당일, 오직 왕비 전하께서만 직접 여실 수 있다. 다른 자는 손댈 자격이 없다.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부하들이 상자를 전부 열어 보인 바로 뒤에 "결속 의식 날 왕비만 직접 연다"고 해서 두 말이 부딪혀요.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「加布里埃尔（如冰）：这些圣物，只有王后殿下能在结契当日穿戴。旁人，没资格碰。」(이 성물은 결속 의식 날 왕비 전하만 몸에 걸칠 수 있다. 다른 자는 손댈 자격이 없다.)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[19화 · 19-1] 손을 다친 제나가 손뼉을 쳐요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12화 12-1 · 珍娜：我的手！我的手废了！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16화 16-1 · △达米安小心翼翼地托起她包扎的手，眼里满是心疼。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△珍娜拍手叫好，挑衅地看向场边的加布里埃尔。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12화 12-1 · 제나: 내 손! 내 손이 망가졌어!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16화 16-1 · △ 데미안이 붕대로 감긴 제나의 손을 조심스럽게 받쳐 든다. 눈에 안타까움이 가득하다.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△ 제나가 손뼉을 치며 환호한다. 경기장 가장자리의 가브리엘을 도발하듯 바라본다.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제나 손은 11화에 유리잔에 짓이겨졌고, 바로 전날 밤(16화)에도 붕대를 감고 있어요. 19화에 손뼉을 치면 붕대 없이 찍히거나 다친 손으로 손뼉을 치는 그림이 나와요.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「△珍娜幸灾乐祸地高声叫好，挑衅地看向场边的加布里埃尔。」로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[1화 · 01-2] (확인) 회상이 언제 일인지 — 지문대로면 3년 전 처음 결속한 밤이 돼요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 01-2 · △奥利维亚抓起达米安的左手，达米安手掌中浮现出藤蔓状的红色纹路。奥利维亚左掌中出现相同纹路，两人手指相扣。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2화 02-1 · 奥利维亚：这三年你手套从不离身，是觉得跟我结契很丢脸？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1화 01-2 · △ 올리비아가 데미안의 왼손을 잡는다. 데미안의 손바닥에 붉은 덩굴 문양이 나타난다. 올리비아의 왼손바닥에도 같은 문양이 나타나고, 두 사람이 손가락을 얽어 깍지를 낀다.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2화 02-1 · 올리비아: 3년 내내 장갑을 벗지 않은 게, 나랑 결속을 맺은 게 창피해서였어?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문양이 "나타난다"라서 이 회상은 두 사람이 처음 결속한 밤, 곧 3년 전으로 찍혀요. 그러면 올리비아는 3년 전부터 데미안이 부른 "제나"를 들은 셈인데, 2화 속마음 "知道一切后才注意到"와 15·18화 회상은 최근에야 안 사람이에요.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15화 "等我们完成誓约"대로 이 밤이 "서약을 마무리하던 최근 밤"이라면, "浮现"과 "出现"을 「亮起」(문양이 빛난다)로 바꿔 주세요. 작가님 뜻이 3년 전이라면 알려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[3 · 5 · 7 · 9 · 10 · 14 · 15화] 장면에 나오는 사람이 인물(角色) 줄에 없거나 다르게 적혀 있어요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 · 角色：幼年奥利维亚、黛安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 · △黛安拽着奥利维亚的头发，冷冷开口。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05-1 · 角色：奥利维亚、达米安、珍娜、刺客、女仆若干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07-1 · 角色：珍娜、达米安、奥利维亚、公爵、贵族若干、仆人若干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09-2 · 角色：奥利维亚、母亲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14-1 · 角色：奥利维亚、加布里埃尔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14-2 · 15-1 · 角色：达米安、随从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 · 등장인물: 어린 올리비아, 다이앤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 · △ 다이앤이 올리비아의 머리채를 잡아당기며 차갑게 말한다.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05-1 · 등장인물: 올리비아, 데미안, 제나, 암살자, 하녀 여러 명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07-1 · 등장인물: 제나, 데미안, 올리비아, 공작, 귀족 여러 명, 하인 여러 명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09-2 · 등장인물: 올리비아, 어머니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14-1 · 등장인물: 올리비아, 가브리엘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14-2 · 15-1 · 등장인물: 데미안, 시종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03-3: 어린 시절 회상인데 지문이 어른 이름 "奥利维亚"예요.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05-1: 仆人A가 대사를 하는데 인물 줄에 없고, 같은 무리를 "女仆"와 "侍女"로 섞어 불러요.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07-1 · 10-1: 卫兵이 나오는데 인물 줄에 없어요.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09-2: 인물 줄은 "奥利维亚"인데 지문은 "小奥利维亚"(아역)예요. 이대로면 어른 배우로 잡혀요.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14-1: 회상에 나오는 小加布里埃尔과 小奥利维亚(대사 있음)가 인물 줄에 없어요.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14-2 · 15-1: 테라스 위 올리비아와 가브리엘이 화면에 잡히는데 인물 줄에 없어요.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03-3: 「△黛安拽着小奥利维亚的头发，冷冷开口。」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05-1: 仆人A를 넣어 주세요(위 2장 5화 블록대로 하인 A 줄을 빼면 안 넣어도 돼요). 女仆와 侍女는 하나로 맞춰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07-1 · 10-1: 卫兵을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09-2: 「角色：幼年奥利维亚、母亲」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14-1: 小加布里埃尔、小奥利维亚를 넣어 주세요.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14-2 · 15-1: 奥利维亚、加布里埃尔를 넣어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[6화 · 06-1] 헤더는 마구간 안인데 중간에 마구간 밖이 나와요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06-1/马厩/日/内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△马厩外。达米安听到了呼救声，面色一变刚想回头。珍娜死死拉住他的手臂，哭得梨花带雨。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△镜头一转。马厩内，刺客冲向奥利维亚，几刀将她击退。奥利维亚身上多处挂彩。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06-1 / 마구간 / 낮 / 실내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마구간 밖. 데미안이 구조 요청을 듣고 얼굴빛을 바꾸며 돌아서려 한다. 제나가 그의 팔을 꽉 붙잡고 처량하게 운다.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△ 카메라가 돌아간다. 마구간 안. 암살자가 올리비아에게 달려들어 몇 차례 칼을 휘둘러 밀어붙인다. 올리비아의 몸 여기저기에 상처가 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실내 헤더 안에 바깥 장면 다섯 줄이 씬 헤더 없이 들어 있어요.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"△马厩外。" 앞에 마구간 밖 씬 헤더를 따로 세우거나, 06-1 헤더를 「06-1/马厩内外/日/内外」로 바꿔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[17화 · 17-1] 대사 줄 끝에 지문이 붙어 있어요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 奥利维亚（逼视）：母亲去世后，我是她唯一的血脉。于情于理于法，那片地都只属于我。△公爵迎着那道目光，张口结舌，默认了。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 올리비아(공작을 똑바로 보며): 어머니가 돌아가신 뒤 남은 핏줄은 저 하나예요. 정으로도, 이치로도, 법으로도 그 땅은 제 것입니다. △ 공작이 그 눈빛을 마주하고 말문이 막힌다. 말없이 인정한다.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대사만 뽑으면 "△公爵迎着那道目光，张口结舌，默认了。"가 대사로 더빙·자막에 들어가요.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"△" 앞에서 줄을 나눠 주세요. 위 2장 17화 블록대로 대사를 바꾸셔도 이 지문은 따로 떼어 주세요.</w:t>
      </w:r>
    </w:p>
    <w:p>
      <w:pPr>
        <w:spacing w:before="200" w:after="60" w:line="312" w:lineRule="auto"/>
      </w:pPr>
      <w:r>
        <w:rPr>
          <w:rFonts w:ascii="맑은 고딕" w:hAnsi="맑은 고딕" w:eastAsia="맑은 고딕"/>
          <w:b/>
          <w:color w:val="1A1A1A"/>
          <w:sz w:val="22"/>
        </w:rPr>
        <w:t>[19화 19-1 · 20화 20-3] 오타 두 곳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원문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加布里埃尔（淡漠）：我没看见她狼狈逃蹿，我只看见我的王后，在风暴里起舞。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20-3 · △看台暗处，加布里埃尔原本从容观战的神色一变，眉头紧缩，目光锐利。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번역</w:t>
      </w:r>
      <w:r>
        <w:rPr>
          <w:rFonts w:ascii="맑은 고딕" w:hAnsi="맑은 고딕" w:eastAsia="맑은 고딕"/>
          <w:b w:val="0"/>
          <w:color w:val="1A1A1A"/>
          <w:sz w:val="21"/>
        </w:rPr>
        <w:t>: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19화 19-1 · 가브리엘(무심하게): 내 눈에는 볼품없이 도망치는 모습이 보이지 않는다. 내 왕비가 폭풍 속에서 춤추는 모습만 보일 뿐이지.</w:t>
      </w:r>
    </w:p>
    <w:p>
      <w:pPr>
        <w:spacing w:before="0" w:after="60" w:line="312" w:lineRule="auto"/>
        <w:ind w:left="240" w:hanging="180"/>
      </w:pPr>
      <w:r>
        <w:rPr>
          <w:rFonts w:ascii="맑은 고딕" w:hAnsi="맑은 고딕" w:eastAsia="맑은 고딕"/>
          <w:b w:val="0"/>
          <w:color w:val="1A1A1A"/>
          <w:sz w:val="21"/>
        </w:rPr>
        <w:t>· 20화 20-3 · △ 관중석의 어두운 곳에서 여유롭게 지켜보던 가브리엘의 표정이 변한다. 미간을 찌푸리고 날카로운 시선을 보낸다.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문제</w:t>
      </w:r>
      <w:r>
        <w:rPr>
          <w:rFonts w:ascii="맑은 고딕" w:hAnsi="맑은 고딕" w:eastAsia="맑은 고딕"/>
          <w:b w:val="0"/>
          <w:color w:val="1A1A1A"/>
          <w:sz w:val="21"/>
        </w:rPr>
        <w:t>: "逃蹿"는 "逃窜", "眉头紧缩"는 "眉头紧锁"의 오타예요.</w:t>
      </w:r>
    </w:p>
    <w:p>
      <w:pPr>
        <w:spacing w:before="0" w:after="100" w:line="312" w:lineRule="auto"/>
      </w:pPr>
      <w:r>
        <w:rPr>
          <w:rFonts w:ascii="맑은 고딕" w:hAnsi="맑은 고딕" w:eastAsia="맑은 고딕"/>
          <w:b/>
          <w:color w:val="1A1A1A"/>
          <w:sz w:val="21"/>
        </w:rPr>
        <w:t>제안</w:t>
      </w:r>
      <w:r>
        <w:rPr>
          <w:rFonts w:ascii="맑은 고딕" w:hAnsi="맑은 고딕" w:eastAsia="맑은 고딕"/>
          <w:b w:val="0"/>
          <w:color w:val="1A1A1A"/>
          <w:sz w:val="21"/>
        </w:rPr>
        <w:t>: 「狼狈逃窜」 · 「眉头紧锁」로 고쳐 주세요.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