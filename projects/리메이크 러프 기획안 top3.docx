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맑은 고딕" w:hAnsi="맑은 고딕" w:eastAsia="맑은 고딕"/>
          <w:b/>
          <w:color w:val="1F3A5F"/>
          <w:sz w:val="44"/>
        </w:rPr>
        <w:t>리메이크 러프 기획안 top3</w:t>
      </w:r>
    </w:p>
    <w:p>
      <w:pPr>
        <w:spacing w:after="560"/>
      </w:pPr>
      <w:r>
        <w:rPr>
          <w:rFonts w:ascii="맑은 고딕" w:hAnsi="맑은 고딕" w:eastAsia="맑은 고딕"/>
          <w:b w:val="0"/>
          <w:color w:val="6B6B6B"/>
          <w:sz w:val="22"/>
        </w:rPr>
        <w:t>8종 중 원작을 그대로 따르고 한 군데만 바꾼 셋 · 정돈본 · 2026-10-13</w:t>
      </w:r>
    </w:p>
    <w:p>
      <w:pPr>
        <w:spacing w:after="40"/>
      </w:pPr>
      <w:r>
        <w:rPr>
          <w:rFonts w:ascii="맑은 고딕" w:hAnsi="맑은 고딕" w:eastAsia="맑은 고딕"/>
          <w:b/>
          <w:color w:val="1F3A5F"/>
          <w:sz w:val="23"/>
        </w:rPr>
        <w:t>DramaWave &lt;Fated Reunion: My Daddy Is The Crown Prince&gt;</w:t>
      </w:r>
    </w:p>
    <w:p>
      <w:pPr>
        <w:spacing w:after="40"/>
      </w:pPr>
      <w:r>
        <w:rPr>
          <w:rFonts w:ascii="맑은 고딕" w:hAnsi="맑은 고딕" w:eastAsia="맑은 고딕"/>
          <w:b w:val="0"/>
          <w:color w:val="6B6B6B"/>
          <w:sz w:val="19"/>
        </w:rPr>
        <w:t>원작 흐름은 그대로 두고, 왕세자를 아빠라고 우기던 아들을 모은 동전으로 아빠를 고용하는 딸로 바꿨다.</w:t>
      </w:r>
    </w:p>
    <w:p>
      <w:pPr>
        <w:spacing w:after="240"/>
      </w:pPr>
      <w:r>
        <w:rPr>
          <w:rFonts w:ascii="맑은 고딕" w:hAnsi="맑은 고딕" w:eastAsia="맑은 고딕"/>
          <w:b w:val="0"/>
          <w:color w:val="6B6B6B"/>
          <w:sz w:val="21"/>
        </w:rPr>
        <w:t>01  41번 C안 정돈  ·  I Hired the Wolf Prince to Be My Dad</w:t>
      </w:r>
    </w:p>
    <w:p>
      <w:pPr>
        <w:spacing w:after="40"/>
      </w:pPr>
      <w:r>
        <w:rPr>
          <w:rFonts w:ascii="맑은 고딕" w:hAnsi="맑은 고딕" w:eastAsia="맑은 고딕"/>
          <w:b/>
          <w:color w:val="1F3A5F"/>
          <w:sz w:val="23"/>
        </w:rPr>
        <w:t>DramaWave &lt;Elf King Bred Me, Now He Hunts ME&gt;</w:t>
      </w:r>
    </w:p>
    <w:p>
      <w:pPr>
        <w:spacing w:after="40"/>
      </w:pPr>
      <w:r>
        <w:rPr>
          <w:rFonts w:ascii="맑은 고딕" w:hAnsi="맑은 고딕" w:eastAsia="맑은 고딕"/>
          <w:b w:val="0"/>
          <w:color w:val="6B6B6B"/>
          <w:sz w:val="19"/>
        </w:rPr>
        <w:t>원작 흐름은 그대로 두고, 왕비 간택 무도회에 손님으로 가던 여주를 아들을 숨긴 채 나간 왕비 후보로 바꿨다.</w:t>
      </w:r>
    </w:p>
    <w:p>
      <w:pPr>
        <w:spacing w:after="240"/>
      </w:pPr>
      <w:r>
        <w:rPr>
          <w:rFonts w:ascii="맑은 고딕" w:hAnsi="맑은 고딕" w:eastAsia="맑은 고딕"/>
          <w:b w:val="0"/>
          <w:color w:val="6B6B6B"/>
          <w:sz w:val="21"/>
        </w:rPr>
        <w:t>02  43번 B안 정돈  ·  Secret Son at the Elf King's Bride Contest</w:t>
      </w:r>
    </w:p>
    <w:p>
      <w:pPr>
        <w:spacing w:after="40"/>
      </w:pPr>
      <w:r>
        <w:rPr>
          <w:rFonts w:ascii="맑은 고딕" w:hAnsi="맑은 고딕" w:eastAsia="맑은 고딕"/>
          <w:b/>
          <w:color w:val="1F3A5F"/>
          <w:sz w:val="23"/>
        </w:rPr>
        <w:t>NetShort &lt;Don't Let The Blind Heiress's Dog Die&gt;</w:t>
      </w:r>
    </w:p>
    <w:p>
      <w:pPr>
        <w:spacing w:after="40"/>
      </w:pPr>
      <w:r>
        <w:rPr>
          <w:rFonts w:ascii="맑은 고딕" w:hAnsi="맑은 고딕" w:eastAsia="맑은 고딕"/>
          <w:b w:val="0"/>
          <w:color w:val="6B6B6B"/>
          <w:sz w:val="19"/>
        </w:rPr>
        <w:t>원작 흐름은 그대로 두고, 끝까지 앞을 못 보던 아내를 몰래 눈을 뜨고도 못 보는 척하는 아내로 바꿨다.</w:t>
      </w:r>
    </w:p>
    <w:p>
      <w:pPr>
        <w:spacing w:after="240"/>
      </w:pPr>
      <w:r>
        <w:rPr>
          <w:rFonts w:ascii="맑은 고딕" w:hAnsi="맑은 고딕" w:eastAsia="맑은 고딕"/>
          <w:b w:val="0"/>
          <w:color w:val="6B6B6B"/>
          <w:sz w:val="21"/>
        </w:rPr>
        <w:t>03  44번 A안 정돈  ·  The Blind Heiress Sees Everything</w:t>
      </w:r>
    </w:p>
    <w:p>
      <w:r>
        <w:br w:type="page"/>
      </w:r>
    </w:p>
    <w:p>
      <w:pPr>
        <w:spacing w:after="40"/>
      </w:pPr>
      <w:r>
        <w:rPr>
          <w:rFonts w:ascii="맑은 고딕" w:hAnsi="맑은 고딕" w:eastAsia="맑은 고딕"/>
          <w:b w:val="0"/>
          <w:color w:val="6B6B6B"/>
          <w:sz w:val="18"/>
        </w:rPr>
        <w:t>01 · 원작 DramaWave &lt;Fated Reunion: My Daddy Is The Crown Prince&gt; · 41번 C안 정돈</w:t>
      </w:r>
    </w:p>
    <w:p>
      <w:pPr>
        <w:pStyle w:val="Heading1"/>
        <w:spacing w:after="200"/>
      </w:pPr>
      <w:r>
        <w:rPr>
          <w:rFonts w:ascii="맑은 고딕" w:hAnsi="맑은 고딕" w:eastAsia="맑은 고딕"/>
          <w:b/>
          <w:color w:val="1F3A5F"/>
          <w:sz w:val="34"/>
        </w:rPr>
        <w:t>[T1] I Hired the Wolf Prince to Be My Dad</w:t>
      </w:r>
    </w:p>
    <w:p>
      <w:pPr>
        <w:spacing w:after="20"/>
      </w:pPr>
      <w:r>
        <w:rPr>
          <w:rFonts w:ascii="맑은 고딕" w:hAnsi="맑은 고딕" w:eastAsia="맑은 고딕"/>
          <w:b/>
          <w:color w:val="1F3A5F"/>
          <w:sz w:val="21"/>
        </w:rPr>
        <w:t xml:space="preserve">담당자  </w:t>
      </w:r>
      <w:r>
        <w:rPr>
          <w:rFonts w:ascii="맑은 고딕" w:hAnsi="맑은 고딕" w:eastAsia="맑은 고딕"/>
          <w:b w:val="0"/>
          <w:sz w:val="21"/>
        </w:rPr>
        <w:t>Rowan</w:t>
      </w:r>
    </w:p>
    <w:p>
      <w:pPr>
        <w:spacing w:after="20"/>
      </w:pPr>
      <w:r>
        <w:rPr>
          <w:rFonts w:ascii="맑은 고딕" w:hAnsi="맑은 고딕" w:eastAsia="맑은 고딕"/>
          <w:b/>
          <w:color w:val="1F3A5F"/>
          <w:sz w:val="21"/>
        </w:rPr>
        <w:t xml:space="preserve">상태 · 제작 등급  </w:t>
      </w:r>
      <w:r>
        <w:rPr>
          <w:rFonts w:ascii="맑은 고딕" w:hAnsi="맑은 고딕" w:eastAsia="맑은 고딕"/>
          <w:b w:val="0"/>
          <w:sz w:val="21"/>
        </w:rPr>
        <w:t>제안중 A</w:t>
      </w:r>
    </w:p>
    <w:p>
      <w:pPr>
        <w:spacing w:after="20"/>
      </w:pPr>
      <w:r>
        <w:rPr>
          <w:rFonts w:ascii="맑은 고딕" w:hAnsi="맑은 고딕" w:eastAsia="맑은 고딕"/>
          <w:b/>
          <w:color w:val="1F3A5F"/>
          <w:sz w:val="21"/>
        </w:rPr>
        <w:t xml:space="preserve">제작 형태  </w:t>
      </w:r>
      <w:r>
        <w:rPr>
          <w:rFonts w:ascii="맑은 고딕" w:hAnsi="맑은 고딕" w:eastAsia="맑은 고딕"/>
          <w:b w:val="0"/>
          <w:sz w:val="21"/>
        </w:rPr>
        <w:t>AI실사</w:t>
      </w:r>
    </w:p>
    <w:p>
      <w:pPr>
        <w:spacing w:after="20"/>
      </w:pPr>
      <w:r>
        <w:rPr>
          <w:rFonts w:ascii="맑은 고딕" w:hAnsi="맑은 고딕" w:eastAsia="맑은 고딕"/>
          <w:b/>
          <w:color w:val="1F3A5F"/>
          <w:sz w:val="21"/>
        </w:rPr>
        <w:t xml:space="preserve">발화 언어  </w:t>
      </w:r>
      <w:r>
        <w:rPr>
          <w:rFonts w:ascii="맑은 고딕" w:hAnsi="맑은 고딕" w:eastAsia="맑은 고딕"/>
          <w:b w:val="0"/>
          <w:sz w:val="21"/>
        </w:rPr>
        <w:t>EN</w:t>
      </w:r>
    </w:p>
    <w:p>
      <w:pPr>
        <w:spacing w:after="20"/>
      </w:pPr>
      <w:r>
        <w:rPr>
          <w:rFonts w:ascii="맑은 고딕" w:hAnsi="맑은 고딕" w:eastAsia="맑은 고딕"/>
          <w:b/>
          <w:color w:val="1F3A5F"/>
          <w:sz w:val="21"/>
        </w:rPr>
        <w:t xml:space="preserve">타깃층  </w:t>
      </w:r>
      <w:r>
        <w:rPr>
          <w:rFonts w:ascii="맑은 고딕" w:hAnsi="맑은 고딕" w:eastAsia="맑은 고딕"/>
          <w:b w:val="0"/>
          <w:sz w:val="21"/>
        </w:rPr>
        <w:t>북미/글로벌 여성 20-40</w:t>
      </w:r>
    </w:p>
    <w:p>
      <w:pPr>
        <w:spacing w:after="20"/>
      </w:pPr>
      <w:r>
        <w:rPr>
          <w:rFonts w:ascii="맑은 고딕" w:hAnsi="맑은 고딕" w:eastAsia="맑은 고딕"/>
          <w:b/>
          <w:color w:val="1F3A5F"/>
          <w:sz w:val="21"/>
        </w:rPr>
        <w:t xml:space="preserve">장르  </w:t>
      </w:r>
      <w:r>
        <w:rPr>
          <w:rFonts w:ascii="맑은 고딕" w:hAnsi="맑은 고딕" w:eastAsia="맑은 고딕"/>
          <w:b w:val="0"/>
          <w:sz w:val="21"/>
        </w:rPr>
        <w:t>여성향</w:t>
      </w:r>
    </w:p>
    <w:p>
      <w:pPr>
        <w:spacing w:after="20"/>
      </w:pPr>
      <w:r>
        <w:rPr>
          <w:rFonts w:ascii="맑은 고딕" w:hAnsi="맑은 고딕" w:eastAsia="맑은 고딕"/>
          <w:b/>
          <w:color w:val="1F3A5F"/>
          <w:sz w:val="21"/>
        </w:rPr>
        <w:t xml:space="preserve">키워드  </w:t>
      </w:r>
      <w:r>
        <w:rPr>
          <w:rFonts w:ascii="맑은 고딕" w:hAnsi="맑은 고딕" w:eastAsia="맑은 고딕"/>
          <w:b w:val="0"/>
          <w:sz w:val="21"/>
        </w:rPr>
        <w:t>#Secret Baby, Fake Relationship, Werewolf, Cute Baby</w:t>
      </w:r>
    </w:p>
    <w:p>
      <w:pPr>
        <w:pStyle w:val="Heading2"/>
      </w:pPr>
      <w:r>
        <w:rPr>
          <w:rFonts w:ascii="맑은 고딕" w:hAnsi="맑은 고딕" w:eastAsia="맑은 고딕"/>
          <w:b/>
          <w:color w:val="1F3A5F"/>
          <w:sz w:val="25"/>
        </w:rPr>
        <w:t>로그라인</w:t>
      </w:r>
    </w:p>
    <w:p>
      <w:pPr>
        <w:spacing w:after="120"/>
      </w:pPr>
      <w:r>
        <w:rPr>
          <w:rFonts w:ascii="맑은 고딕" w:hAnsi="맑은 고딕" w:eastAsia="맑은 고딕"/>
          <w:b w:val="0"/>
          <w:sz w:val="21"/>
        </w:rPr>
        <w:t>아버지와 오빠에게 팔려 가던 밤 엄마가 얼굴도 모르는 왕세자와 보낸 하룻밤에 태어난 다섯 살 딸이, 아빠를 찾으려고 모은 동전으로 그 왕세자를 아빠로 고용해, 가짜 가족으로 궁에 들어가 국왕 할아버지까지 홀리고, 끝내 그 왕세자의 진짜 딸로 밝혀져 엄마 아빠와 진짜 가족이 되는 이야기.</w:t>
      </w:r>
    </w:p>
    <w:p>
      <w:pPr>
        <w:pStyle w:val="Heading2"/>
      </w:pPr>
      <w:r>
        <w:rPr>
          <w:rFonts w:ascii="맑은 고딕" w:hAnsi="맑은 고딕" w:eastAsia="맑은 고딕"/>
          <w:b/>
          <w:color w:val="1F3A5F"/>
          <w:sz w:val="25"/>
        </w:rPr>
        <w:t>⭐ 핵심 셀링 포인트</w:t>
      </w:r>
    </w:p>
    <w:p>
      <w:pPr>
        <w:spacing w:after="120"/>
      </w:pPr>
      <w:r>
        <w:rPr>
          <w:rFonts w:ascii="맑은 고딕" w:hAnsi="맑은 고딕" w:eastAsia="맑은 고딕"/>
          <w:b w:val="0"/>
          <w:sz w:val="21"/>
        </w:rPr>
        <w:t>1. 아빠를 찾는 아이 ㅡ&gt; 모은 동전으로 친아빠를 고용한 다섯 살 고용주</w:t>
      </w:r>
    </w:p>
    <w:p>
      <w:pPr>
        <w:spacing w:after="120"/>
      </w:pPr>
      <w:r>
        <w:rPr>
          <w:rFonts w:ascii="맑은 고딕" w:hAnsi="맑은 고딕" w:eastAsia="맑은 고딕"/>
          <w:b w:val="0"/>
          <w:sz w:val="21"/>
        </w:rPr>
        <w:t>2. 고용된 아빠만 친딸인 줄 모르는, 시청자와 남주 간 정보 비대칭</w:t>
      </w:r>
    </w:p>
    <w:p>
      <w:pPr>
        <w:spacing w:after="120"/>
      </w:pPr>
      <w:r>
        <w:rPr>
          <w:rFonts w:ascii="맑은 고딕" w:hAnsi="맑은 고딕" w:eastAsia="맑은 고딕"/>
          <w:b w:val="0"/>
          <w:sz w:val="21"/>
        </w:rPr>
        <w:t>3. 왕세자와 국왕 할아버지까지 홀리는 뻔뻔한 딸 ㅡ&gt; 딸바보·손녀바보 소구</w:t>
      </w:r>
    </w:p>
    <w:p>
      <w:pPr>
        <w:spacing w:after="120"/>
      </w:pPr>
      <w:r>
        <w:rPr>
          <w:rFonts w:ascii="맑은 고딕" w:hAnsi="맑은 고딕" w:eastAsia="맑은 고딕"/>
          <w:b w:val="0"/>
          <w:sz w:val="21"/>
        </w:rPr>
        <w:t>4. 아들 ㅡ&gt; 딸 · 천식 ㅡ&gt; 늑대 왕가 열병 · 불의 신 성화 ㅡ&gt; 늑대 왕가 불 시험 치환</w:t>
      </w:r>
    </w:p>
    <w:p>
      <w:pPr>
        <w:pStyle w:val="Heading2"/>
      </w:pPr>
      <w:r>
        <w:rPr>
          <w:rFonts w:ascii="맑은 고딕" w:hAnsi="맑은 고딕" w:eastAsia="맑은 고딕"/>
          <w:b/>
          <w:color w:val="1F3A5F"/>
          <w:sz w:val="25"/>
        </w:rPr>
        <w:t>무료회차 줄거리</w:t>
      </w:r>
    </w:p>
    <w:p>
      <w:pPr>
        <w:spacing w:after="40"/>
      </w:pPr>
      <w:r>
        <w:rPr>
          <w:rFonts w:ascii="맑은 고딕" w:hAnsi="맑은 고딕" w:eastAsia="맑은 고딕"/>
          <w:b/>
          <w:color w:val="1F3A5F"/>
          <w:sz w:val="22"/>
        </w:rPr>
        <w:t>EP01</w:t>
      </w:r>
    </w:p>
    <w:p>
      <w:pPr>
        <w:spacing w:after="120"/>
      </w:pPr>
      <w:r>
        <w:rPr>
          <w:rFonts w:ascii="맑은 고딕" w:hAnsi="맑은 고딕" w:eastAsia="맑은 고딕"/>
          <w:b w:val="0"/>
          <w:sz w:val="21"/>
        </w:rPr>
        <w:t>아버지와 오빠의 노름빚 대신 늙은 남작에게 팔려 가는 열아홉 살 늑대인간 아가씨 엘라. 혼례 날 밤, 아버지가 술에 탄 약으로 정신이 흐려진 엘라는 혼례에서 도망쳐 숲길을 지나던 마차에 매달리지만, 마차는 그대로 떠난다. 뒤쫓아 온 아버지와 오빠가 엘라를 진흙탕에 짓누르자, 엘라는 어떤 아비가 딸을 늙은 남작에게 팔아넘기냐고 울부짖는다. 그 소리에 마차가 돌아오고, 호위들이 아버지와 오빠를 쫓아낸다. 마차 안의 남자는 늑대 왕국의 왕세자 세바스찬이지만, 어두운 마차 안에서 엘라는 그 얼굴을 보지 못한다. 약에 취한 엘라가 늙은 남작에게 갈 바에는 오늘 밤 당신이 안아 달라며 옷깃을 놓지 않자, 세바스찬이 엘라를 끌어당긴다. 「그럼 후회하지 마.」</w:t>
      </w:r>
    </w:p>
    <w:p>
      <w:pPr>
        <w:spacing w:after="40"/>
      </w:pPr>
      <w:r>
        <w:rPr>
          <w:rFonts w:ascii="맑은 고딕" w:hAnsi="맑은 고딕" w:eastAsia="맑은 고딕"/>
          <w:b/>
          <w:color w:val="1F3A5F"/>
          <w:sz w:val="22"/>
        </w:rPr>
        <w:t>EP02</w:t>
      </w:r>
    </w:p>
    <w:p>
      <w:pPr>
        <w:spacing w:after="120"/>
      </w:pPr>
      <w:r>
        <w:rPr>
          <w:rFonts w:ascii="맑은 고딕" w:hAnsi="맑은 고딕" w:eastAsia="맑은 고딕"/>
          <w:b w:val="0"/>
          <w:sz w:val="21"/>
        </w:rPr>
        <w:t>날이 밝자 남자는 마차와 함께 사라지고, 엘라 손에는 늑대 머리가 새겨진 반지 하나만 남는다. 6년 뒤, 항구 어시장에서 생선을 파는 엘라 곁에는 다섯 살 딸 릴리가 있다. 릴리는 그 반지를 목에 걸고, 손님 생선 비늘을 긁어 주고 받은 동전을 아빠 찾는 데 쓰겠다며 모은다. 동전이 열두 닢이 된 날, 엘라를 찾아낸 오빠가 노름빚을 갚아야 한다며 릴리의 약값을 빼앗는다. 그 돈이 없으면 릴리가 죽는다고 매달리는 엘라 앞에서, 오빠는 사생아 하나 죽는 게 대수냐며 숨이 넘어가는 릴리에게 몽둥이를 치켜든다. 「멈춰!」</w:t>
      </w:r>
    </w:p>
    <w:p>
      <w:pPr>
        <w:spacing w:after="40"/>
      </w:pPr>
      <w:r>
        <w:rPr>
          <w:rFonts w:ascii="맑은 고딕" w:hAnsi="맑은 고딕" w:eastAsia="맑은 고딕"/>
          <w:b/>
          <w:color w:val="1F3A5F"/>
          <w:sz w:val="22"/>
        </w:rPr>
        <w:t>EP03</w:t>
      </w:r>
    </w:p>
    <w:p>
      <w:pPr>
        <w:spacing w:after="120"/>
      </w:pPr>
      <w:r>
        <w:rPr>
          <w:rFonts w:ascii="맑은 고딕" w:hAnsi="맑은 고딕" w:eastAsia="맑은 고딕"/>
          <w:b w:val="0"/>
          <w:sz w:val="21"/>
        </w:rPr>
        <w:t>몽둥이를 붙잡은 사람은 세바스찬이다. 세바스찬은 릴리가 자기와 똑같은 열병을 앓는다는 걸 알아보고, 늘 지니던 약 한 방울을 릴리 입에 떨어뜨린다. 숨이 돌아온 릴리가 세바스찬 품에 안겨 아빠라고 부르고, 세바스찬이 오빠 앞에서 이 아이는 내 딸이라고 둘러대자, 왕세자를 알아본 오빠는 바닥에 무릎을 꿇는다. 오빠가 달아난 뒤, 호위가 세바스찬에게 귀띔한다. 결혼하라고 몰아붙이는 국왕에게 숨겨 둔 자식이 있다고 둘러댔으니, 다음 보름달 연회까지 그 아이를 데려가지 못하면 왕세자 자리가 형에게 넘어간다는 것이다. 그 말을 들은 릴리는 동전 열두 닢을 전부 세바스찬 손에 쥐여 주며 아빠가 되어 달라고 한다. 세바스찬은 자기를 고용한 이 아이가 친딸인 줄 모른다. 「좋아. 다음 보름달까지, 내가 네 아빠다.」</w:t>
      </w:r>
    </w:p>
    <w:p>
      <w:pPr>
        <w:spacing w:after="40"/>
      </w:pPr>
      <w:r>
        <w:rPr>
          <w:rFonts w:ascii="맑은 고딕" w:hAnsi="맑은 고딕" w:eastAsia="맑은 고딕"/>
          <w:b/>
          <w:color w:val="1F3A5F"/>
          <w:sz w:val="22"/>
        </w:rPr>
        <w:t>EP04</w:t>
      </w:r>
    </w:p>
    <w:p>
      <w:pPr>
        <w:spacing w:after="120"/>
      </w:pPr>
      <w:r>
        <w:rPr>
          <w:rFonts w:ascii="맑은 고딕" w:hAnsi="맑은 고딕" w:eastAsia="맑은 고딕"/>
          <w:b w:val="0"/>
          <w:sz w:val="21"/>
        </w:rPr>
        <w:t>엘라는 국왕을 속이면 목이 달아난다며 말리지만, 세바스찬이 릴리가 평생 먹을 약을 대 주겠다고 하자 끝내 고개를 끄덕인다. 처음 드레스를 입은 엘라와 릴리가 세바스찬의 손을 잡고 궁에 들어서자, 세바스찬의 형과 형수 나탈리는 여자는 쳐다보지도 않던 놈이 어디서 가짜 딸을 데려왔냐고 비웃는다. 국왕은 거짓이면 왕세자 자리를 빼앗겠다고 소리치지만, 릴리가 할아버지라고 부르며 달려가 안기자 아이를 번쩍 들어 머리 냄새를 맡는다. 「세바스찬 어릴 적 냄새랑 똑같구나!」</w:t>
      </w:r>
    </w:p>
    <w:p>
      <w:pPr>
        <w:spacing w:after="40"/>
      </w:pPr>
      <w:r>
        <w:rPr>
          <w:rFonts w:ascii="맑은 고딕" w:hAnsi="맑은 고딕" w:eastAsia="맑은 고딕"/>
          <w:b/>
          <w:color w:val="1F3A5F"/>
          <w:sz w:val="22"/>
        </w:rPr>
        <w:t>EP05</w:t>
      </w:r>
    </w:p>
    <w:p>
      <w:pPr>
        <w:spacing w:after="120"/>
      </w:pPr>
      <w:r>
        <w:rPr>
          <w:rFonts w:ascii="맑은 고딕" w:hAnsi="맑은 고딕" w:eastAsia="맑은 고딕"/>
          <w:b w:val="0"/>
          <w:sz w:val="21"/>
        </w:rPr>
        <w:t>세바스찬은 어시장에서 자기를 고용한 아이에게서 왜 자기 어릴 적 냄새가 나는지 몰라 릴리를 내려다본다. 형이 오는 길에 아이한테 냄새를 문질러 놨을 거라고 코웃음 치자, 릴리는 국왕 품에 안긴 채 냄새는 문지른다고 생기는 게 아니라며, 할아버지한테서도 똑같은 냄새가 난다고 받아친다. 국왕이 크게 웃으며 엘라에게 어느 팩의 딸이냐고 묻자, 세바스찬은 바다 건너 레드우드 팩이라고 둘러대고, 이웃 팩을 다 안다는 나탈리는 처음 듣는 이름인데도 그 집 딸을 안다고 큰소리친다. 그날 밤 세바스찬이 릴리의 진짜 아빠는 어디 있냐고 묻자, 엘라는 안 돌아오는 떠돌이 사냥꾼이라고 지어낸다. 세바스찬은 그놈을 찾으면 다리를 분질러 놓겠다고 이를 갈고, 옆에서 듣던 릴리가 거든다. 「꼭이요. 두 다리 다요.」</w:t>
      </w:r>
    </w:p>
    <w:p>
      <w:pPr>
        <w:spacing w:after="40"/>
      </w:pPr>
      <w:r>
        <w:rPr>
          <w:rFonts w:ascii="맑은 고딕" w:hAnsi="맑은 고딕" w:eastAsia="맑은 고딕"/>
          <w:b/>
          <w:color w:val="1F3A5F"/>
          <w:sz w:val="22"/>
        </w:rPr>
        <w:t>EP06</w:t>
      </w:r>
    </w:p>
    <w:p>
      <w:pPr>
        <w:spacing w:after="120"/>
      </w:pPr>
      <w:r>
        <w:rPr>
          <w:rFonts w:ascii="맑은 고딕" w:hAnsi="맑은 고딕" w:eastAsia="맑은 고딕"/>
          <w:b w:val="0"/>
          <w:sz w:val="21"/>
        </w:rPr>
        <w:t>세바스찬은 웃음을 참으며 가슴 주머니에서 릴리가 준 동전 열두 닢을 꺼내 보고, 한 닢도 쓰지 않은 채 다시 넣는다. 이튿날 국왕은 두 손녀를 보물 창고로 데려가 마음에 드는 걸 하나씩 고르라고 한다. 형수의 딸은 보석 왕관과 목걸이를 잔뜩 걸치지만, 릴리는 국왕이 오래 덮던 낡은 늑대 털 망토를 골라 할아버지 냄새가 나니 보고 싶을 때마다 덮겠다고 한다. 국왕이 그 망토를 릴리 어깨에 직접 걸어 주자, 나탈리는 비린내 나는 애라 보석 볼 줄도 모른다며 비웃지만 형의 얼굴은 하얗게 굳는다. 형이 나탈리의 귀에 대고 이를 간다. 「웃지 마. 저건 다음 왕의 손주한테만 걸어 주는 망토야.」</w:t>
      </w:r>
    </w:p>
    <w:p>
      <w:pPr>
        <w:spacing w:after="40"/>
      </w:pPr>
      <w:r>
        <w:rPr>
          <w:rFonts w:ascii="맑은 고딕" w:hAnsi="맑은 고딕" w:eastAsia="맑은 고딕"/>
          <w:b/>
          <w:color w:val="1F3A5F"/>
          <w:sz w:val="22"/>
        </w:rPr>
        <w:t>EP07</w:t>
      </w:r>
    </w:p>
    <w:p>
      <w:pPr>
        <w:spacing w:after="120"/>
      </w:pPr>
      <w:r>
        <w:rPr>
          <w:rFonts w:ascii="맑은 고딕" w:hAnsi="맑은 고딕" w:eastAsia="맑은 고딕"/>
          <w:b w:val="0"/>
          <w:sz w:val="21"/>
        </w:rPr>
        <w:t>그날 밤 나탈리는 친정아버지에게 레드우드 팩에 엘라라는 딸이 정말 있는지 알아봐 달라는 편지를 보내고, 형은 보름달 연회에 신전의 불을 들이자고 국왕을 조른다. 그 불은 늑대 왕가의 피는 태우지 않고, 다른 늑대는 뼈까지 태운다. 연회 날 밤, 연회장 문 앞에서 떨고 있는 엘라의 손을 세바스찬이 잡고 무슨 일이 생겨도 옆에 있겠다고 한다. 6년 전 마차 안에서 자기를 끌어당기던 손과 똑같아 엘라는 걸음을 멈추지만, 왕세자가 그 밤 숲길에 있었을 리 없다며 고개를 젓는다. 세바스찬도 엘라가 그 밤 마차 안의 여자라는 것도, 릴리가 자기 딸이라는 것도 모른다. 그때 나탈리 손에 친정아버지의 답장이 들어온다.</w:t>
      </w:r>
    </w:p>
    <w:p>
      <w:pPr>
        <w:spacing w:after="40"/>
      </w:pPr>
      <w:r>
        <w:rPr>
          <w:rFonts w:ascii="맑은 고딕" w:hAnsi="맑은 고딕" w:eastAsia="맑은 고딕"/>
          <w:b/>
          <w:color w:val="1F3A5F"/>
          <w:sz w:val="22"/>
        </w:rPr>
        <w:t>EP08</w:t>
      </w:r>
    </w:p>
    <w:p>
      <w:pPr>
        <w:spacing w:after="120"/>
      </w:pPr>
      <w:r>
        <w:rPr>
          <w:rFonts w:ascii="맑은 고딕" w:hAnsi="맑은 고딕" w:eastAsia="맑은 고딕"/>
          <w:b w:val="0"/>
          <w:sz w:val="21"/>
        </w:rPr>
        <w:t>나탈리가 답장을 소매 속에 감추는 사이, 국왕은 이웃 나라 사절을 맞으러 나가며 릴리에게 엄마랑 먼저 먹으라고 한다. 늘 생선 머리만 먹던 엘라와 릴리는 의자 대신 연회장 바닥에 앉아 어시장에서처럼 고기를 손으로 뜯는다. 귀족들이 비린내 나는 것들이 개처럼 먹는다며 코를 쥐고 웃자, 엘라는 엄마가 못나서 그렇다며 릴리를 끌어안는다. 뒤늦게 들어온 세바스찬은 바닥에 앉아 릴리 입에 고기를 넣어 준다. 「내 가족을 비웃는 놈은 나를 비웃는 거다.」 나탈리가 왕세자가 바닥에서 먹는다고 소리치는데, 돌아온 국왕마저 바닥에 앉으며 전쟁터에선 다 이렇게 먹었다고 호통친다. 귀족들이 하나둘 바닥에 앉아 왕세자 만세를 외치고, 그 함성 속에서 나탈리는 답장을 움켜쥔다.</w:t>
      </w:r>
    </w:p>
    <w:p>
      <w:pPr>
        <w:spacing w:after="40"/>
      </w:pPr>
      <w:r>
        <w:rPr>
          <w:rFonts w:ascii="맑은 고딕" w:hAnsi="맑은 고딕" w:eastAsia="맑은 고딕"/>
          <w:b/>
          <w:color w:val="1F3A5F"/>
          <w:sz w:val="22"/>
        </w:rPr>
        <w:t>EP09</w:t>
      </w:r>
    </w:p>
    <w:p>
      <w:pPr>
        <w:spacing w:after="120"/>
      </w:pPr>
      <w:r>
        <w:rPr>
          <w:rFonts w:ascii="맑은 고딕" w:hAnsi="맑은 고딕" w:eastAsia="맑은 고딕"/>
          <w:b w:val="0"/>
          <w:sz w:val="21"/>
        </w:rPr>
        <w:t>함성이 잦아들자 나탈리가 답장을 국왕 앞에 내민다. 레드우드 팩에는 그런 딸이 없고, 엘라는 어시장 생선 장수, 릴리는 아비도 모르는 사생아라는 것이다. 나탈리는 엘라를 판 아버지와 오빠까지 궁 문 앞에 불러 두었다. 신전의 불이 들어오자, 릴리 손이 뼈까지 탈 거라고 믿는 세바스찬이 국왕 앞에 무릎을 꿇는다. 「릴리는 제 딸이 아닙니다.」 세바스찬은 릴리가 자기 친딸이라는 걸 모른다. 릴리가 세바스찬 주머니의 동전 열두 닢을 국왕 발 앞에 쏟으며, 아빠는 자기가 이 동전으로 고용했으니 자기를 혼내라고 막아선다. 국왕은 근위병들에게 엘라를 붙잡게 하고, 저 아이 손을 불에 넣으라고 명한다. 엘라가 비명을 지르고, 카메라는 불꽃 앞까지 끌려간 릴리의 작은 손에서 멈춘다.</w:t>
      </w:r>
    </w:p>
    <w:p>
      <w:pPr>
        <w:spacing w:after="280"/>
      </w:pPr>
      <w:r>
        <w:rPr>
          <w:rFonts w:ascii="맑은 고딕" w:hAnsi="맑은 고딕" w:eastAsia="맑은 고딕"/>
          <w:b/>
          <w:color w:val="1F3A5F"/>
          <w:sz w:val="21"/>
        </w:rPr>
        <w:t xml:space="preserve">레퍼런스 작품  </w:t>
      </w:r>
      <w:r>
        <w:rPr>
          <w:rFonts w:ascii="맑은 고딕" w:hAnsi="맑은 고딕" w:eastAsia="맑은 고딕"/>
          <w:b w:val="0"/>
          <w:sz w:val="21"/>
        </w:rPr>
        <w:t>DramaWave &lt;Fated Reunion: My Daddy Is The Crown Prince&gt;</w:t>
      </w:r>
    </w:p>
    <w:p>
      <w:pPr>
        <w:pStyle w:val="Heading2"/>
      </w:pPr>
      <w:r>
        <w:rPr>
          <w:rFonts w:ascii="맑은 고딕" w:hAnsi="맑은 고딕" w:eastAsia="맑은 고딕"/>
          <w:b/>
          <w:color w:val="1F3A5F"/>
          <w:sz w:val="25"/>
        </w:rPr>
        <w:t>원작과 무엇이 달라지나</w:t>
      </w:r>
    </w:p>
    <w:p>
      <w:pPr>
        <w:spacing w:after="40"/>
      </w:pPr>
      <w:r>
        <w:rPr>
          <w:rFonts w:ascii="맑은 고딕" w:hAnsi="맑은 고딕" w:eastAsia="맑은 고딕"/>
          <w:b/>
          <w:color w:val="1F3A5F"/>
          <w:sz w:val="22"/>
        </w:rPr>
        <w:t>원작은</w:t>
      </w:r>
    </w:p>
    <w:p>
      <w:pPr>
        <w:spacing w:after="80"/>
      </w:pPr>
      <w:r>
        <w:rPr>
          <w:rFonts w:ascii="맑은 고딕" w:hAnsi="맑은 고딕" w:eastAsia="맑은 고딕"/>
          <w:b w:val="0"/>
          <w:sz w:val="21"/>
        </w:rPr>
        <w:t>팔려 가던 밤 왕세자와 하룻밤을 보낸 여자가 6년 뒤 시장에서 아들과 함께 그 왕세자에게 구해지고, 아들이 그를 아빠라고 우기자 왕세자가 국왕을 속일 가짜 가족을 먼저 청한다.</w:t>
      </w:r>
    </w:p>
    <w:p>
      <w:pPr>
        <w:spacing w:after="80"/>
      </w:pPr>
      <w:r>
        <w:rPr>
          <w:rFonts w:ascii="맑은 고딕" w:hAnsi="맑은 고딕" w:eastAsia="맑은 고딕"/>
          <w:b w:val="0"/>
          <w:sz w:val="21"/>
        </w:rPr>
        <w:t>아이는 국왕의 사랑을 독차지하지만 형수가 정체를 캐 연회에서 폭로하고, 국왕이 아이 손을 성화에 넣으라고 명하는 데서 무료 회차가 끝난다.</w:t>
      </w:r>
    </w:p>
    <w:p>
      <w:pPr>
        <w:spacing w:after="40"/>
      </w:pPr>
      <w:r>
        <w:rPr>
          <w:rFonts w:ascii="맑은 고딕" w:hAnsi="맑은 고딕" w:eastAsia="맑은 고딕"/>
          <w:b/>
          <w:color w:val="1F3A5F"/>
          <w:sz w:val="22"/>
        </w:rPr>
        <w:t>바꾼 것 하나</w:t>
      </w:r>
    </w:p>
    <w:p>
      <w:pPr>
        <w:spacing w:after="80"/>
      </w:pPr>
      <w:r>
        <w:rPr>
          <w:rFonts w:ascii="맑은 고딕" w:hAnsi="맑은 고딕" w:eastAsia="맑은 고딕"/>
          <w:b w:val="0"/>
          <w:sz w:val="21"/>
        </w:rPr>
        <w:t>다섯 살 딸 릴리가 아빠를 찾으려고 모은 동전 열두 닢을 왕세자 손에 쥐여 주고 아빠로 "고용"한다.</w:t>
      </w:r>
    </w:p>
    <w:p>
      <w:pPr>
        <w:spacing w:after="80"/>
      </w:pPr>
      <w:r>
        <w:rPr>
          <w:rFonts w:ascii="맑은 고딕" w:hAnsi="맑은 고딕" w:eastAsia="맑은 고딕"/>
          <w:b w:val="0"/>
          <w:sz w:val="21"/>
        </w:rPr>
        <w:t>· 아들 ㅡ&gt; 딸</w:t>
      </w:r>
    </w:p>
    <w:p>
      <w:pPr>
        <w:spacing w:after="80"/>
      </w:pPr>
      <w:r>
        <w:rPr>
          <w:rFonts w:ascii="맑은 고딕" w:hAnsi="맑은 고딕" w:eastAsia="맑은 고딕"/>
          <w:b w:val="0"/>
          <w:sz w:val="21"/>
        </w:rPr>
        <w:t>· 왕가 내력 천식 ㅡ&gt; 늑대 왕가 핏줄에만 내려오는 열병(약 한 방울)</w:t>
      </w:r>
    </w:p>
    <w:p>
      <w:pPr>
        <w:spacing w:after="80"/>
      </w:pPr>
      <w:r>
        <w:rPr>
          <w:rFonts w:ascii="맑은 고딕" w:hAnsi="맑은 고딕" w:eastAsia="맑은 고딕"/>
          <w:b w:val="0"/>
          <w:sz w:val="21"/>
        </w:rPr>
        <w:t>· 불의 신 성화 ㅡ&gt; 늑대 왕가의 피는 태우지 않는 신전의 불</w:t>
      </w:r>
    </w:p>
    <w:p>
      <w:pPr>
        <w:spacing w:after="40"/>
      </w:pPr>
      <w:r>
        <w:rPr>
          <w:rFonts w:ascii="맑은 고딕" w:hAnsi="맑은 고딕" w:eastAsia="맑은 고딕"/>
          <w:b/>
          <w:color w:val="1F3A5F"/>
          <w:sz w:val="22"/>
        </w:rPr>
        <w:t>그대로 가져가는 것</w:t>
      </w:r>
    </w:p>
    <w:p>
      <w:pPr>
        <w:spacing w:after="80"/>
      </w:pPr>
      <w:r>
        <w:rPr>
          <w:rFonts w:ascii="맑은 고딕" w:hAnsi="맑은 고딕" w:eastAsia="맑은 고딕"/>
          <w:b w:val="0"/>
          <w:sz w:val="21"/>
        </w:rPr>
        <w:t>· 약 먹고 혼례에서 도망쳐 마차에 매달리는 밤과 「그럼 후회하지 마.」(EP01)</w:t>
      </w:r>
    </w:p>
    <w:p>
      <w:pPr>
        <w:spacing w:after="80"/>
      </w:pPr>
      <w:r>
        <w:rPr>
          <w:rFonts w:ascii="맑은 고딕" w:hAnsi="맑은 고딕" w:eastAsia="맑은 고딕"/>
          <w:b w:val="0"/>
          <w:sz w:val="21"/>
        </w:rPr>
        <w:t>· 시장에서 아이를 때리려는 오빠 앞의 「멈춰!」와 "내 딸" 선언에 오빠가 무릎 꿇는 순간(EP02~03)</w:t>
      </w:r>
    </w:p>
    <w:p>
      <w:pPr>
        <w:spacing w:after="80"/>
      </w:pPr>
      <w:r>
        <w:rPr>
          <w:rFonts w:ascii="맑은 고딕" w:hAnsi="맑은 고딕" w:eastAsia="맑은 고딕"/>
          <w:b w:val="0"/>
          <w:sz w:val="21"/>
        </w:rPr>
        <w:t>· 연회장 바닥 식사에 왕세자와 국왕까지 같이 바닥에 앉는 역전, 「릴리는 제 딸이 아닙니다」 뒤 불 시험(EP08~09)</w:t>
      </w:r>
    </w:p>
    <w:p>
      <w:pPr>
        <w:spacing w:after="40"/>
      </w:pPr>
      <w:r>
        <w:rPr>
          <w:rFonts w:ascii="맑은 고딕" w:hAnsi="맑은 고딕" w:eastAsia="맑은 고딕"/>
          <w:b/>
          <w:color w:val="1F3A5F"/>
          <w:sz w:val="22"/>
        </w:rPr>
        <w:t>참고한 히트작 · 검색</w:t>
      </w:r>
    </w:p>
    <w:p>
      <w:pPr>
        <w:spacing w:after="60"/>
      </w:pPr>
      <w:r>
        <w:rPr>
          <w:rFonts w:ascii="맑은 고딕" w:hAnsi="맑은 고딕" w:eastAsia="맑은 고딕"/>
          <w:b w:val="0"/>
          <w:color w:val="6B6B6B"/>
          <w:sz w:val="19"/>
        </w:rPr>
        <w:t>· 「Twin Matchmakers: Billionaire Dad's Love Quest」 — 아이들이 아빠 연애를 직접 주선 https://pro.imdb.com/title/tt36608755</w:t>
      </w:r>
    </w:p>
    <w:p>
      <w:r>
        <w:br w:type="page"/>
      </w:r>
    </w:p>
    <w:p>
      <w:pPr>
        <w:spacing w:after="40"/>
      </w:pPr>
      <w:r>
        <w:rPr>
          <w:rFonts w:ascii="맑은 고딕" w:hAnsi="맑은 고딕" w:eastAsia="맑은 고딕"/>
          <w:b w:val="0"/>
          <w:color w:val="6B6B6B"/>
          <w:sz w:val="18"/>
        </w:rPr>
        <w:t>02 · 원작 DramaWave &lt;Elf King Bred Me, Now He Hunts ME&gt; · 43번 B안 정돈</w:t>
      </w:r>
    </w:p>
    <w:p>
      <w:pPr>
        <w:pStyle w:val="Heading1"/>
        <w:spacing w:after="200"/>
      </w:pPr>
      <w:r>
        <w:rPr>
          <w:rFonts w:ascii="맑은 고딕" w:hAnsi="맑은 고딕" w:eastAsia="맑은 고딕"/>
          <w:b/>
          <w:color w:val="1F3A5F"/>
          <w:sz w:val="34"/>
        </w:rPr>
        <w:t>[T1] Secret Son at the Elf King's Bride Contest</w:t>
      </w:r>
    </w:p>
    <w:p>
      <w:pPr>
        <w:spacing w:after="20"/>
      </w:pPr>
      <w:r>
        <w:rPr>
          <w:rFonts w:ascii="맑은 고딕" w:hAnsi="맑은 고딕" w:eastAsia="맑은 고딕"/>
          <w:b/>
          <w:color w:val="1F3A5F"/>
          <w:sz w:val="21"/>
        </w:rPr>
        <w:t xml:space="preserve">담당자  </w:t>
      </w:r>
      <w:r>
        <w:rPr>
          <w:rFonts w:ascii="맑은 고딕" w:hAnsi="맑은 고딕" w:eastAsia="맑은 고딕"/>
          <w:b w:val="0"/>
          <w:sz w:val="21"/>
        </w:rPr>
        <w:t>Rowan</w:t>
      </w:r>
    </w:p>
    <w:p>
      <w:pPr>
        <w:spacing w:after="20"/>
      </w:pPr>
      <w:r>
        <w:rPr>
          <w:rFonts w:ascii="맑은 고딕" w:hAnsi="맑은 고딕" w:eastAsia="맑은 고딕"/>
          <w:b/>
          <w:color w:val="1F3A5F"/>
          <w:sz w:val="21"/>
        </w:rPr>
        <w:t xml:space="preserve">상태 · 제작 등급  </w:t>
      </w:r>
      <w:r>
        <w:rPr>
          <w:rFonts w:ascii="맑은 고딕" w:hAnsi="맑은 고딕" w:eastAsia="맑은 고딕"/>
          <w:b w:val="0"/>
          <w:sz w:val="21"/>
        </w:rPr>
        <w:t>제안중 A</w:t>
      </w:r>
    </w:p>
    <w:p>
      <w:pPr>
        <w:spacing w:after="20"/>
      </w:pPr>
      <w:r>
        <w:rPr>
          <w:rFonts w:ascii="맑은 고딕" w:hAnsi="맑은 고딕" w:eastAsia="맑은 고딕"/>
          <w:b/>
          <w:color w:val="1F3A5F"/>
          <w:sz w:val="21"/>
        </w:rPr>
        <w:t xml:space="preserve">제작 형태  </w:t>
      </w:r>
      <w:r>
        <w:rPr>
          <w:rFonts w:ascii="맑은 고딕" w:hAnsi="맑은 고딕" w:eastAsia="맑은 고딕"/>
          <w:b w:val="0"/>
          <w:sz w:val="21"/>
        </w:rPr>
        <w:t>AI실사</w:t>
      </w:r>
    </w:p>
    <w:p>
      <w:pPr>
        <w:spacing w:after="20"/>
      </w:pPr>
      <w:r>
        <w:rPr>
          <w:rFonts w:ascii="맑은 고딕" w:hAnsi="맑은 고딕" w:eastAsia="맑은 고딕"/>
          <w:b/>
          <w:color w:val="1F3A5F"/>
          <w:sz w:val="21"/>
        </w:rPr>
        <w:t xml:space="preserve">발화 언어  </w:t>
      </w:r>
      <w:r>
        <w:rPr>
          <w:rFonts w:ascii="맑은 고딕" w:hAnsi="맑은 고딕" w:eastAsia="맑은 고딕"/>
          <w:b w:val="0"/>
          <w:sz w:val="21"/>
        </w:rPr>
        <w:t>EN</w:t>
      </w:r>
    </w:p>
    <w:p>
      <w:pPr>
        <w:spacing w:after="20"/>
      </w:pPr>
      <w:r>
        <w:rPr>
          <w:rFonts w:ascii="맑은 고딕" w:hAnsi="맑은 고딕" w:eastAsia="맑은 고딕"/>
          <w:b/>
          <w:color w:val="1F3A5F"/>
          <w:sz w:val="21"/>
        </w:rPr>
        <w:t xml:space="preserve">타깃층  </w:t>
      </w:r>
      <w:r>
        <w:rPr>
          <w:rFonts w:ascii="맑은 고딕" w:hAnsi="맑은 고딕" w:eastAsia="맑은 고딕"/>
          <w:b w:val="0"/>
          <w:sz w:val="21"/>
        </w:rPr>
        <w:t>북미/글로벌 여성 20-40</w:t>
      </w:r>
    </w:p>
    <w:p>
      <w:pPr>
        <w:spacing w:after="20"/>
      </w:pPr>
      <w:r>
        <w:rPr>
          <w:rFonts w:ascii="맑은 고딕" w:hAnsi="맑은 고딕" w:eastAsia="맑은 고딕"/>
          <w:b/>
          <w:color w:val="1F3A5F"/>
          <w:sz w:val="21"/>
        </w:rPr>
        <w:t xml:space="preserve">장르  </w:t>
      </w:r>
      <w:r>
        <w:rPr>
          <w:rFonts w:ascii="맑은 고딕" w:hAnsi="맑은 고딕" w:eastAsia="맑은 고딕"/>
          <w:b w:val="0"/>
          <w:sz w:val="21"/>
        </w:rPr>
        <w:t>여성향</w:t>
      </w:r>
    </w:p>
    <w:p>
      <w:pPr>
        <w:spacing w:after="20"/>
      </w:pPr>
      <w:r>
        <w:rPr>
          <w:rFonts w:ascii="맑은 고딕" w:hAnsi="맑은 고딕" w:eastAsia="맑은 고딕"/>
          <w:b/>
          <w:color w:val="1F3A5F"/>
          <w:sz w:val="21"/>
        </w:rPr>
        <w:t xml:space="preserve">키워드  </w:t>
      </w:r>
      <w:r>
        <w:rPr>
          <w:rFonts w:ascii="맑은 고딕" w:hAnsi="맑은 고딕" w:eastAsia="맑은 고딕"/>
          <w:b w:val="0"/>
          <w:sz w:val="21"/>
        </w:rPr>
        <w:t>#Secret Baby, Elf, Bride Competition, Second Chance</w:t>
      </w:r>
    </w:p>
    <w:p>
      <w:pPr>
        <w:pStyle w:val="Heading2"/>
      </w:pPr>
      <w:r>
        <w:rPr>
          <w:rFonts w:ascii="맑은 고딕" w:hAnsi="맑은 고딕" w:eastAsia="맑은 고딕"/>
          <w:b/>
          <w:color w:val="1F3A5F"/>
          <w:sz w:val="25"/>
        </w:rPr>
        <w:t>로그라인</w:t>
      </w:r>
    </w:p>
    <w:p>
      <w:pPr>
        <w:spacing w:after="120"/>
      </w:pPr>
      <w:r>
        <w:rPr>
          <w:rFonts w:ascii="맑은 고딕" w:hAnsi="맑은 고딕" w:eastAsia="맑은 고딕"/>
          <w:b w:val="0"/>
          <w:sz w:val="21"/>
        </w:rPr>
        <w:t>조작된 예언 때문에 왕의 피를 노린 여자로 몰려 쫓겨난 인간 노예가, 몰래 낳은 엘프 왕의 아들이 나무로 변해 가자, 아들을 살릴 약을 받으려고 아이를 망토 속에 숨긴 채 그 왕의 왕비 간택에 후보로 나가, 끝내 아들을 살리고 그 왕의 진짜 왕비가 되는 이야기.</w:t>
      </w:r>
    </w:p>
    <w:p>
      <w:pPr>
        <w:pStyle w:val="Heading2"/>
      </w:pPr>
      <w:r>
        <w:rPr>
          <w:rFonts w:ascii="맑은 고딕" w:hAnsi="맑은 고딕" w:eastAsia="맑은 고딕"/>
          <w:b/>
          <w:color w:val="1F3A5F"/>
          <w:sz w:val="25"/>
        </w:rPr>
        <w:t>⭐ 핵심 셀링 포인트</w:t>
      </w:r>
    </w:p>
    <w:p>
      <w:pPr>
        <w:spacing w:after="120"/>
      </w:pPr>
      <w:r>
        <w:rPr>
          <w:rFonts w:ascii="맑은 고딕" w:hAnsi="맑은 고딕" w:eastAsia="맑은 고딕"/>
          <w:b w:val="0"/>
          <w:sz w:val="21"/>
        </w:rPr>
        <w:t>1. 간택 조건인 후계자를 이미 망토 속에 숨긴 여주, 그 아이를 모르는 남주·악역과 시청자 간 정보 비대칭</w:t>
      </w:r>
    </w:p>
    <w:p>
      <w:pPr>
        <w:spacing w:after="120"/>
      </w:pPr>
      <w:r>
        <w:rPr>
          <w:rFonts w:ascii="맑은 고딕" w:hAnsi="맑은 고딕" w:eastAsia="맑은 고딕"/>
          <w:b w:val="0"/>
          <w:sz w:val="21"/>
        </w:rPr>
        <w:t>2. 원작의 '치료자 찾기' ㅡ&gt; 아이 아빠가 직접 심사하는 왕비 간택 서바이벌로 치환</w:t>
      </w:r>
    </w:p>
    <w:p>
      <w:pPr>
        <w:spacing w:after="120"/>
      </w:pPr>
      <w:r>
        <w:rPr>
          <w:rFonts w:ascii="맑은 고딕" w:hAnsi="맑은 고딕" w:eastAsia="맑은 고딕"/>
          <w:b w:val="0"/>
          <w:sz w:val="21"/>
        </w:rPr>
        <w:t>3. 미워하는 척하면서 끝내 못 놓는 츤데레 엘프 왕</w:t>
      </w:r>
    </w:p>
    <w:p>
      <w:pPr>
        <w:spacing w:after="120"/>
      </w:pPr>
      <w:r>
        <w:rPr>
          <w:rFonts w:ascii="맑은 고딕" w:hAnsi="맑은 고딕" w:eastAsia="맑은 고딕"/>
          <w:b w:val="0"/>
          <w:sz w:val="21"/>
        </w:rPr>
        <w:t>4. 알 출산·시크릿 베이비 소구, 나무로 변해 가는 아이를 지키는 모성애로 시청자 자극</w:t>
      </w:r>
    </w:p>
    <w:p>
      <w:pPr>
        <w:pStyle w:val="Heading2"/>
      </w:pPr>
      <w:r>
        <w:rPr>
          <w:rFonts w:ascii="맑은 고딕" w:hAnsi="맑은 고딕" w:eastAsia="맑은 고딕"/>
          <w:b/>
          <w:color w:val="1F3A5F"/>
          <w:sz w:val="25"/>
        </w:rPr>
        <w:t>무료회차 줄거리</w:t>
      </w:r>
    </w:p>
    <w:p>
      <w:pPr>
        <w:spacing w:after="40"/>
      </w:pPr>
      <w:r>
        <w:rPr>
          <w:rFonts w:ascii="맑은 고딕" w:hAnsi="맑은 고딕" w:eastAsia="맑은 고딕"/>
          <w:b/>
          <w:color w:val="1F3A5F"/>
          <w:sz w:val="22"/>
        </w:rPr>
        <w:t>EP01</w:t>
      </w:r>
    </w:p>
    <w:p>
      <w:pPr>
        <w:spacing w:after="120"/>
      </w:pPr>
      <w:r>
        <w:rPr>
          <w:rFonts w:ascii="맑은 고딕" w:hAnsi="맑은 고딕" w:eastAsia="맑은 고딕"/>
          <w:b w:val="0"/>
          <w:sz w:val="21"/>
        </w:rPr>
        <w:t>여러 종족이 사는 엘프 왕국에서 가장 밑바닥인 인간, 그중에서도 왕궁 바닥을 닦는 노예 해나 리드. 어느 밤 왕의 욕실에 물을 채우러 들어간 해나 앞에, 미약에 취한 엘프 왕 가브리엘이 물 밖으로 걸어 나온다. 가브리엘이 해나의 턱을 쥐고 자기 이름을 부르라고 명령하자, 해나는 남자는 처음이라 무섭다며 뒷걸음질 치지만 끝내 침상으로 끌려간다. 「누가 내 잔에 약을 탔어. 네가 처음이어도 지금은 못 멈춰.」</w:t>
      </w:r>
    </w:p>
    <w:p>
      <w:pPr>
        <w:spacing w:after="120"/>
      </w:pPr>
      <w:r>
        <w:rPr>
          <w:rFonts w:ascii="맑은 고딕" w:hAnsi="맑은 고딕" w:eastAsia="맑은 고딕"/>
          <w:b w:val="0"/>
          <w:sz w:val="21"/>
        </w:rPr>
        <w:t>다음 날 아침, 왕을 오래 흠모해 온 순혈 엘프 귀족 사브리나가 침실 문을 열고 들어와, 왕의 팔을 베고 잠든 해나를 내려다본다. 「감히 더러운 인간 노예가 왕의 침상에 올라?」</w:t>
      </w:r>
    </w:p>
    <w:p>
      <w:pPr>
        <w:spacing w:after="40"/>
      </w:pPr>
      <w:r>
        <w:rPr>
          <w:rFonts w:ascii="맑은 고딕" w:hAnsi="맑은 고딕" w:eastAsia="맑은 고딕"/>
          <w:b/>
          <w:color w:val="1F3A5F"/>
          <w:sz w:val="22"/>
        </w:rPr>
        <w:t>EP02</w:t>
      </w:r>
    </w:p>
    <w:p>
      <w:pPr>
        <w:spacing w:after="120"/>
      </w:pPr>
      <w:r>
        <w:rPr>
          <w:rFonts w:ascii="맑은 고딕" w:hAnsi="맑은 고딕" w:eastAsia="맑은 고딕"/>
          <w:b w:val="0"/>
          <w:sz w:val="21"/>
        </w:rPr>
        <w:t>사브리나가 가브리엘 앞에 내민 세계수의 예언에는, 왕의 침상에 든 인간 여자가 왕의 피를 훔치려 한다고 적혀 있다. 예언은 거짓말을 하지 않는다고 믿는 가브리엘은 해나를 왕의 피를 노리고 몸 판 여자라 부르며, 다시 눈에 띄면 태워 죽이겠다고 쫓아낸다. 빗속 진흙탕에 쓰러진 해나에게 사브리나는 자기 수명 백 년을 바쳐 그 예언을 바꿨다고 자랑한다.</w:t>
      </w:r>
    </w:p>
    <w:p>
      <w:pPr>
        <w:spacing w:after="120"/>
      </w:pPr>
      <w:r>
        <w:rPr>
          <w:rFonts w:ascii="맑은 고딕" w:hAnsi="맑은 고딕" w:eastAsia="맑은 고딕"/>
          <w:b w:val="0"/>
          <w:sz w:val="21"/>
        </w:rPr>
        <w:t>열 달 뒤 숲속에서 해나가 낳은 것은 초록빛 알이고, 알을 깨고 나온 아들 핀은 가브리엘처럼 귀가 뾰족하다. 핀의 발끝에서 초록 덩굴 무늬가 오르기 시작하자, 나무 정령이 그 덩굴을 겨우 멈춰 세우고 경고한다. 「덩굴이 가슴에 닿으면 이 아이는 나무가 돼. 막을 건 엘프 왕궁 세계수 수액뿐이야.」</w:t>
      </w:r>
    </w:p>
    <w:p>
      <w:pPr>
        <w:spacing w:after="40"/>
      </w:pPr>
      <w:r>
        <w:rPr>
          <w:rFonts w:ascii="맑은 고딕" w:hAnsi="맑은 고딕" w:eastAsia="맑은 고딕"/>
          <w:b/>
          <w:color w:val="1F3A5F"/>
          <w:sz w:val="22"/>
        </w:rPr>
        <w:t>EP03</w:t>
      </w:r>
    </w:p>
    <w:p>
      <w:pPr>
        <w:spacing w:after="120"/>
      </w:pPr>
      <w:r>
        <w:rPr>
          <w:rFonts w:ascii="맑은 고딕" w:hAnsi="맑은 고딕" w:eastAsia="맑은 고딕"/>
          <w:b w:val="0"/>
          <w:sz w:val="21"/>
        </w:rPr>
        <w:t>2년 뒤, 핀의 발목 위로 덩굴이 다시 오르자 해나는 핀을 망토 속에 숨기고 엘프 왕궁으로 돌아온다. 광장에서는 전령이 왕의 어머니인 대비의 칙령을 외친다. 왕의 후계자를 낳을 수 있는 여자는 누구든 왕비 간택에 나설 수 있고, 마지막 관문까지 간 여자는 세계수 수액 한 잔을 받는다. 해나가 핀을 맡긴 보육원의 노부인 이디스가 바로 그 대비지만, 해나는 모른다. 이디스는 핀의 얼굴에서 어릴 적 가브리엘을 떠올리고 중얼거린다. 「이런 손주 하나만 있으면 천 년 기다린 보람이 있겠구나.」</w:t>
      </w:r>
    </w:p>
    <w:p>
      <w:pPr>
        <w:spacing w:after="120"/>
      </w:pPr>
      <w:r>
        <w:rPr>
          <w:rFonts w:ascii="맑은 고딕" w:hAnsi="맑은 고딕" w:eastAsia="맑은 고딕"/>
          <w:b w:val="0"/>
          <w:sz w:val="21"/>
        </w:rPr>
        <w:t>다음 날 아침, 덩굴이 무릎까지 오른 핀을 보육원에 맡겨 두고 나온 해나가 후드를 쓰고 세계수 뿌리 앞 후보 줄에 서자, 심사석의 가브리엘이 고개를 든다. 「그 인간 냄새다.」</w:t>
      </w:r>
    </w:p>
    <w:p>
      <w:pPr>
        <w:spacing w:after="40"/>
      </w:pPr>
      <w:r>
        <w:rPr>
          <w:rFonts w:ascii="맑은 고딕" w:hAnsi="맑은 고딕" w:eastAsia="맑은 고딕"/>
          <w:b/>
          <w:color w:val="1F3A5F"/>
          <w:sz w:val="22"/>
        </w:rPr>
        <w:t>EP04</w:t>
      </w:r>
    </w:p>
    <w:p>
      <w:pPr>
        <w:spacing w:after="120"/>
      </w:pPr>
      <w:r>
        <w:rPr>
          <w:rFonts w:ascii="맑은 고딕" w:hAnsi="맑은 고딕" w:eastAsia="맑은 고딕"/>
          <w:b w:val="0"/>
          <w:sz w:val="21"/>
        </w:rPr>
        <w:t>어머니가 연 간택이라 마지못해 심사석에 앉은 가브리엘은 냄새를 따라 줄을 훑지만, 후드를 쓴 여자들 사이에서 해나를 찾지 못한다. 첫 관문은 세계수 뿌리에 손을 얹는 일로, 아이를 낳을 수 있는 몸이면 손끝에 흰 꽃이 핀다. 다른 후보들 손 밑에서 뿌리가 검게 시드는 동안 사브리나의 손끝에는 꽃이 피고, 해나가 손을 얹자 뿌리 가득 흰 꽃이 핀다. 세계수가 이미 아이를 낳은 몸을 알아봤다는 걸 아는 사람은 해나뿐이다. 심사석에서 내려온 가브리엘이 해나의 손목을 잡고 후드를 벗긴다. 「경고했지. 다시 발을 들이면 태워 죽인다고.」</w:t>
      </w:r>
    </w:p>
    <w:p>
      <w:pPr>
        <w:spacing w:after="40"/>
      </w:pPr>
      <w:r>
        <w:rPr>
          <w:rFonts w:ascii="맑은 고딕" w:hAnsi="맑은 고딕" w:eastAsia="맑은 고딕"/>
          <w:b/>
          <w:color w:val="1F3A5F"/>
          <w:sz w:val="22"/>
        </w:rPr>
        <w:t>EP05</w:t>
      </w:r>
    </w:p>
    <w:p>
      <w:pPr>
        <w:spacing w:after="120"/>
      </w:pPr>
      <w:r>
        <w:rPr>
          <w:rFonts w:ascii="맑은 고딕" w:hAnsi="맑은 고딕" w:eastAsia="맑은 고딕"/>
          <w:b w:val="0"/>
          <w:sz w:val="21"/>
        </w:rPr>
        <w:t>해나는 사람을 잘못 보셨다며 고개를 돌리지만, 가브리엘은 그 밤 자기 등을 붙잡던 손을 잊을 리 없다며 놓아주지 않는다. 이번엔 뭘 노리고 왔냐고 몰아붙이는 가브리엘을 해나가 똑바로 올려다본다. 「당신 때문에 온 거 아니에요. 내가 살려야 할 남자는 따로 있어요.」 가브리엘은 그 남자가 두 살배기 자기 아들인 줄 모른다. 꽃이 핀 후보는 왕도 떨어뜨릴 수 없어서, 가브리엘은 해나를 놓으며 낮게 말한다. 성에 몰래 들어오지 마라, 절대 세탁장 뒤 수로의 빠진 철창으로는 들어오지 마라.</w:t>
      </w:r>
    </w:p>
    <w:p>
      <w:pPr>
        <w:spacing w:after="120"/>
      </w:pPr>
      <w:r>
        <w:rPr>
          <w:rFonts w:ascii="맑은 고딕" w:hAnsi="맑은 고딕" w:eastAsia="맑은 고딕"/>
          <w:b w:val="0"/>
          <w:sz w:val="21"/>
        </w:rPr>
        <w:t>그날 가브리엘은 해가 질 때까지 시종에게 그 인간이 성에 들어왔냐고 수십 번 묻는다. 해가 진 뒤, 해나는 보육원에서 데려온 핀을 망토에 안고 그 철창을 넘는데, 망토 속 핀의 덩굴은 벌써 허리까지 올라와 있다.</w:t>
      </w:r>
    </w:p>
    <w:p>
      <w:pPr>
        <w:spacing w:after="40"/>
      </w:pPr>
      <w:r>
        <w:rPr>
          <w:rFonts w:ascii="맑은 고딕" w:hAnsi="맑은 고딕" w:eastAsia="맑은 고딕"/>
          <w:b/>
          <w:color w:val="1F3A5F"/>
          <w:sz w:val="22"/>
        </w:rPr>
        <w:t>EP06</w:t>
      </w:r>
    </w:p>
    <w:p>
      <w:pPr>
        <w:spacing w:after="120"/>
      </w:pPr>
      <w:r>
        <w:rPr>
          <w:rFonts w:ascii="맑은 고딕" w:hAnsi="맑은 고딕" w:eastAsia="맑은 고딕"/>
          <w:b w:val="0"/>
          <w:sz w:val="21"/>
        </w:rPr>
        <w:t>해나가 성 안 후보 방에서 핀에게 젖을 먹여 침대 커튼 뒤에 재우자마자, 문이 열리고 가브리엘이 들어온다. 가브리엘이 철창은 잘 넘었냐며 해나를 침대에 밀어 눕히고 또 무슨 수작이냐고 웃자, 해나는 당장 내 방에서 나가라고 소리친다. 가브리엘이 그 밤 먼저 자기 욕실에 들어온 건 해나라고 맞받자, 해나는 그 밤으로 돌아갈 수 있으면 물동이를 든 채 욕실 문 앞에서 돌아서겠다며 눈물을 쏟는다. 그 순간 커튼 뒤에서 아기 울음이 터지고, 가브리엘이 커튼 쪽으로 고개를 돌린다. 「설마……」</w:t>
      </w:r>
    </w:p>
    <w:p>
      <w:pPr>
        <w:spacing w:after="40"/>
      </w:pPr>
      <w:r>
        <w:rPr>
          <w:rFonts w:ascii="맑은 고딕" w:hAnsi="맑은 고딕" w:eastAsia="맑은 고딕"/>
          <w:b/>
          <w:color w:val="1F3A5F"/>
          <w:sz w:val="22"/>
        </w:rPr>
        <w:t>EP07</w:t>
      </w:r>
    </w:p>
    <w:p>
      <w:pPr>
        <w:spacing w:after="120"/>
      </w:pPr>
      <w:r>
        <w:rPr>
          <w:rFonts w:ascii="맑은 고딕" w:hAnsi="맑은 고딕" w:eastAsia="맑은 고딕"/>
          <w:b w:val="0"/>
          <w:sz w:val="21"/>
        </w:rPr>
        <w:t>해나는 커튼 앞을 막아서며 보육원 아이라고 둘러대지만, 가브리엘의 눈은 젖이 배어 나온 해나의 가슴께에 멈춘다. 가브리엘이 그날 밤 정말 자기 아이를 가진 거냐고 묻자, 해나는 어차피 자기를 왕의 피를 훔치려던 여자로 볼 거면 마음대로 생각하고 나가라며 그의 가슴을 밀어낸다. 커튼에 손을 뻗었던 가브리엘은 끝내 커튼을 걷지 못하고 방을 나간다. 가브리엘은 커튼 뒤 아기가 자기 아들이라는 걸 모른다.</w:t>
      </w:r>
    </w:p>
    <w:p>
      <w:pPr>
        <w:spacing w:after="120"/>
      </w:pPr>
      <w:r>
        <w:rPr>
          <w:rFonts w:ascii="맑은 고딕" w:hAnsi="맑은 고딕" w:eastAsia="맑은 고딕"/>
          <w:b w:val="0"/>
          <w:sz w:val="21"/>
        </w:rPr>
        <w:t>그 사이 복도 끝에서는, 아기 울음을 들은 사브리나가 해나의 방문을 노려보고 있다.</w:t>
      </w:r>
    </w:p>
    <w:p>
      <w:pPr>
        <w:spacing w:after="40"/>
      </w:pPr>
      <w:r>
        <w:rPr>
          <w:rFonts w:ascii="맑은 고딕" w:hAnsi="맑은 고딕" w:eastAsia="맑은 고딕"/>
          <w:b/>
          <w:color w:val="1F3A5F"/>
          <w:sz w:val="22"/>
        </w:rPr>
        <w:t>EP08</w:t>
      </w:r>
    </w:p>
    <w:p>
      <w:pPr>
        <w:spacing w:after="120"/>
      </w:pPr>
      <w:r>
        <w:rPr>
          <w:rFonts w:ascii="맑은 고딕" w:hAnsi="맑은 고딕" w:eastAsia="맑은 고딕"/>
          <w:b w:val="0"/>
          <w:sz w:val="21"/>
        </w:rPr>
        <w:t>다음 날 오후 둘째 관문에서, 후보들은 우는 엘프 아기를 하나씩 받아 해가 지기 전에 달래야 한다. 다른 후보들이 줄줄이 떨어지고 사브리나가 자장가를 몇 번이나 불러 겨우 아기를 재우는 동안, 해나 품의 아기는 해나의 가슴에 얼굴을 묻자마자 울음을 그친다. 심사석의 가브리엘은 그런 해나에게서 눈을 떼지 못하고, 사브리나는 입술을 깨문다.</w:t>
      </w:r>
    </w:p>
    <w:p>
      <w:pPr>
        <w:spacing w:after="120"/>
      </w:pPr>
      <w:r>
        <w:rPr>
          <w:rFonts w:ascii="맑은 고딕" w:hAnsi="맑은 고딕" w:eastAsia="맑은 고딕"/>
          <w:b w:val="0"/>
          <w:sz w:val="21"/>
        </w:rPr>
        <w:t>방으로 뛰어 돌아온 해나가 커튼을 걷자, 핀의 덩굴은 가슴까지 한 뼘을 남기고 있다. 남은 후보는 사브리나와 해나 둘이고, 마지막 관문은 오늘 밤 무도회다. 해나는 수액을 받자마자 먹이려고, 핀을 망토 속에 안은 채 무도회장으로 향한다.</w:t>
      </w:r>
    </w:p>
    <w:p>
      <w:pPr>
        <w:spacing w:after="40"/>
      </w:pPr>
      <w:r>
        <w:rPr>
          <w:rFonts w:ascii="맑은 고딕" w:hAnsi="맑은 고딕" w:eastAsia="맑은 고딕"/>
          <w:b/>
          <w:color w:val="1F3A5F"/>
          <w:sz w:val="22"/>
        </w:rPr>
        <w:t>EP09</w:t>
      </w:r>
    </w:p>
    <w:p>
      <w:pPr>
        <w:spacing w:after="120"/>
      </w:pPr>
      <w:r>
        <w:rPr>
          <w:rFonts w:ascii="맑은 고딕" w:hAnsi="맑은 고딕" w:eastAsia="맑은 고딕"/>
          <w:b w:val="0"/>
          <w:sz w:val="21"/>
        </w:rPr>
        <w:t>마지막 관문은 왕과 춤을 춘 뒤 함께 세계수에 손을 얹는 일이고, 손을 얹은 여자는 수액 한 잔을 받는다. 해나는 망토 속에서 점점 약해지는 핀의 숨소리를 들으며 가브리엘과 춤을 춘다. 가브리엘은 자기 손이 닿은 망토 속에 자기 아들이 있다는 걸 모른다. 두 사람이 세계수에 손을 얹는 순간, 사브리나가 이 여자가 망토 속에 뭘 숨겼는지 보시라고 외치며 해나의 망토를 뜯는다.</w:t>
      </w:r>
    </w:p>
    <w:p>
      <w:pPr>
        <w:spacing w:after="120"/>
      </w:pPr>
      <w:r>
        <w:rPr>
          <w:rFonts w:ascii="맑은 고딕" w:hAnsi="맑은 고딕" w:eastAsia="맑은 고딕"/>
          <w:b w:val="0"/>
          <w:sz w:val="21"/>
        </w:rPr>
        <w:t>망토가 벗겨지자, 해나 품에서 가슴 바로 아래까지 덩굴이 오른 핀이 가브리엘에게 두 팔을 뻗는다. 「아빠.」 카메라는 굳어 버린 가브리엘의 얼굴만 잡는다.</w:t>
      </w:r>
    </w:p>
    <w:p>
      <w:pPr>
        <w:spacing w:after="280"/>
      </w:pPr>
      <w:r>
        <w:rPr>
          <w:rFonts w:ascii="맑은 고딕" w:hAnsi="맑은 고딕" w:eastAsia="맑은 고딕"/>
          <w:b/>
          <w:color w:val="1F3A5F"/>
          <w:sz w:val="21"/>
        </w:rPr>
        <w:t xml:space="preserve">레퍼런스 작품  </w:t>
      </w:r>
      <w:r>
        <w:rPr>
          <w:rFonts w:ascii="맑은 고딕" w:hAnsi="맑은 고딕" w:eastAsia="맑은 고딕"/>
          <w:b w:val="0"/>
          <w:sz w:val="21"/>
        </w:rPr>
        <w:t>DramaWave &lt;Elf King Bred Me, Now He Hunts ME&gt;</w:t>
      </w:r>
    </w:p>
    <w:p>
      <w:pPr>
        <w:pStyle w:val="Heading2"/>
      </w:pPr>
      <w:r>
        <w:rPr>
          <w:rFonts w:ascii="맑은 고딕" w:hAnsi="맑은 고딕" w:eastAsia="맑은 고딕"/>
          <w:b/>
          <w:color w:val="1F3A5F"/>
          <w:sz w:val="25"/>
        </w:rPr>
        <w:t>원작과 무엇이 달라지나</w:t>
      </w:r>
    </w:p>
    <w:p>
      <w:pPr>
        <w:spacing w:after="40"/>
      </w:pPr>
      <w:r>
        <w:rPr>
          <w:rFonts w:ascii="맑은 고딕" w:hAnsi="맑은 고딕" w:eastAsia="맑은 고딕"/>
          <w:b/>
          <w:color w:val="1F3A5F"/>
          <w:sz w:val="22"/>
        </w:rPr>
        <w:t>원작은</w:t>
      </w:r>
    </w:p>
    <w:p>
      <w:pPr>
        <w:spacing w:after="80"/>
      </w:pPr>
      <w:r>
        <w:rPr>
          <w:rFonts w:ascii="맑은 고딕" w:hAnsi="맑은 고딕" w:eastAsia="맑은 고딕"/>
          <w:b w:val="0"/>
          <w:sz w:val="21"/>
        </w:rPr>
        <w:t>엘프 왕과 하룻밤을 보낸 인간 노예가 조작된 예언 때문에 쫓겨나고, 숲에서 알로 낳은 아들이 나무로 변해 가자 2년 뒤 아이를 고칠 사람을 찾아 왕궁으로 돌아온다.</w:t>
      </w:r>
    </w:p>
    <w:p>
      <w:pPr>
        <w:spacing w:after="80"/>
      </w:pPr>
      <w:r>
        <w:rPr>
          <w:rFonts w:ascii="맑은 고딕" w:hAnsi="맑은 고딕" w:eastAsia="맑은 고딕"/>
          <w:b w:val="0"/>
          <w:sz w:val="21"/>
        </w:rPr>
        <w:t>왕은 냄새로 그녀를 알아보고 미워하는 척 매달리고, 그녀는 왕이 연 왕비 간택 무도회에 아이를 안고 손님으로 들어갔다가 아이가 왕을 「아빠」라고 부른다.</w:t>
      </w:r>
    </w:p>
    <w:p>
      <w:pPr>
        <w:spacing w:after="40"/>
      </w:pPr>
      <w:r>
        <w:rPr>
          <w:rFonts w:ascii="맑은 고딕" w:hAnsi="맑은 고딕" w:eastAsia="맑은 고딕"/>
          <w:b/>
          <w:color w:val="1F3A5F"/>
          <w:sz w:val="22"/>
        </w:rPr>
        <w:t>바꾼 것 하나</w:t>
      </w:r>
    </w:p>
    <w:p>
      <w:pPr>
        <w:spacing w:after="80"/>
      </w:pPr>
      <w:r>
        <w:rPr>
          <w:rFonts w:ascii="맑은 고딕" w:hAnsi="맑은 고딕" w:eastAsia="맑은 고딕"/>
          <w:b w:val="0"/>
          <w:sz w:val="21"/>
        </w:rPr>
        <w:t>아들을 살릴 단 하나의 약을 왕비 간택 마지막 관문까지 간 여자만 받을 수 있어서, 해나가 아들을 망토 속에 숨긴 채 그 왕이 직접 심사하는 간택에 후보로 나간다.</w:t>
      </w:r>
    </w:p>
    <w:p>
      <w:pPr>
        <w:spacing w:after="80"/>
      </w:pPr>
      <w:r>
        <w:rPr>
          <w:rFonts w:ascii="맑은 고딕" w:hAnsi="맑은 고딕" w:eastAsia="맑은 고딕"/>
          <w:b w:val="0"/>
          <w:sz w:val="21"/>
        </w:rPr>
        <w:t>· 오크 대사제 찾기 ㅡ&gt; 세계수 수액을 받으려고 관문 셋을 버티기(EP04·08·09)</w:t>
      </w:r>
    </w:p>
    <w:p>
      <w:pPr>
        <w:spacing w:after="80"/>
      </w:pPr>
      <w:r>
        <w:rPr>
          <w:rFonts w:ascii="맑은 고딕" w:hAnsi="맑은 고딕" w:eastAsia="맑은 고딕"/>
          <w:b w:val="0"/>
          <w:sz w:val="21"/>
        </w:rPr>
        <w:t>· 무도회 손님 ㅡ&gt; 마지막 관문의 후보, 「아빠」가 왕과 함께 세계수에 손을 얹는 순간에 터짐(EP09)</w:t>
      </w:r>
    </w:p>
    <w:p>
      <w:pPr>
        <w:spacing w:after="40"/>
      </w:pPr>
      <w:r>
        <w:rPr>
          <w:rFonts w:ascii="맑은 고딕" w:hAnsi="맑은 고딕" w:eastAsia="맑은 고딕"/>
          <w:b/>
          <w:color w:val="1F3A5F"/>
          <w:sz w:val="22"/>
        </w:rPr>
        <w:t>그대로 가져가는 것</w:t>
      </w:r>
    </w:p>
    <w:p>
      <w:pPr>
        <w:spacing w:after="80"/>
      </w:pPr>
      <w:r>
        <w:rPr>
          <w:rFonts w:ascii="맑은 고딕" w:hAnsi="맑은 고딕" w:eastAsia="맑은 고딕"/>
          <w:b w:val="0"/>
          <w:sz w:val="21"/>
        </w:rPr>
        <w:t>· 미약에 취한 왕과의 하룻밤, 귀족녀의 「더러운 인간 노예」, 수명 백 년으로 바꾼 예언(EP01·02)</w:t>
      </w:r>
    </w:p>
    <w:p>
      <w:pPr>
        <w:spacing w:after="80"/>
      </w:pPr>
      <w:r>
        <w:rPr>
          <w:rFonts w:ascii="맑은 고딕" w:hAnsi="맑은 고딕" w:eastAsia="맑은 고딕"/>
          <w:b w:val="0"/>
          <w:sz w:val="21"/>
        </w:rPr>
        <w:t>· 보육원 노부인이 아이 얼굴에서 어린 왕을 보고 이런 손주가 있었으면 하고 바라는 장면(EP03)</w:t>
      </w:r>
    </w:p>
    <w:p>
      <w:pPr>
        <w:spacing w:after="80"/>
      </w:pPr>
      <w:r>
        <w:rPr>
          <w:rFonts w:ascii="맑은 고딕" w:hAnsi="맑은 고딕" w:eastAsia="맑은 고딕"/>
          <w:b w:val="0"/>
          <w:sz w:val="21"/>
        </w:rPr>
        <w:t>· 뭘 노리고 왔냐는 왕에게 당신 때문에 온 게 아니라고 받아치는 해나, 절대 그 길로 들어오지 말라며 몰래 길을 일러 주는 왕(EP05)</w:t>
      </w:r>
    </w:p>
    <w:p>
      <w:pPr>
        <w:spacing w:after="80"/>
      </w:pPr>
      <w:r>
        <w:rPr>
          <w:rFonts w:ascii="맑은 고딕" w:hAnsi="맑은 고딕" w:eastAsia="맑은 고딕"/>
          <w:b w:val="0"/>
          <w:sz w:val="21"/>
        </w:rPr>
        <w:t>· 밤의 방 다툼 → 아기 울음 「설마……」 → 젖을 보고도 커튼을 못 걷는 왕(EP06·07)</w:t>
      </w:r>
    </w:p>
    <w:p>
      <w:pPr>
        <w:spacing w:after="40"/>
      </w:pPr>
      <w:r>
        <w:rPr>
          <w:rFonts w:ascii="맑은 고딕" w:hAnsi="맑은 고딕" w:eastAsia="맑은 고딕"/>
          <w:b/>
          <w:color w:val="1F3A5F"/>
          <w:sz w:val="22"/>
        </w:rPr>
        <w:t>참고한 히트작 · 검색</w:t>
      </w:r>
    </w:p>
    <w:p>
      <w:pPr>
        <w:spacing w:after="60"/>
      </w:pPr>
      <w:r>
        <w:rPr>
          <w:rFonts w:ascii="맑은 고딕" w:hAnsi="맑은 고딕" w:eastAsia="맑은 고딕"/>
          <w:b w:val="0"/>
          <w:color w:val="6B6B6B"/>
          <w:sz w:val="19"/>
        </w:rPr>
        <w:t>· 「The Selection」(키에라 캐스) — 왕자의 신부 간택 경쟁 https://www.goodreads.com/book/show/23502345</w:t>
      </w:r>
    </w:p>
    <w:p>
      <w:pPr>
        <w:spacing w:after="60"/>
      </w:pPr>
      <w:r>
        <w:rPr>
          <w:rFonts w:ascii="맑은 고딕" w:hAnsi="맑은 고딕" w:eastAsia="맑은 고딕"/>
          <w:b w:val="0"/>
          <w:color w:val="6B6B6B"/>
          <w:sz w:val="19"/>
        </w:rPr>
        <w:t>· 원작 12화 왕비 간택 무도회 — 원작이 이미 깔아 둔 판에 여주를 후보로 세움</w:t>
      </w:r>
    </w:p>
    <w:p>
      <w:r>
        <w:br w:type="page"/>
      </w:r>
    </w:p>
    <w:p>
      <w:pPr>
        <w:spacing w:after="40"/>
      </w:pPr>
      <w:r>
        <w:rPr>
          <w:rFonts w:ascii="맑은 고딕" w:hAnsi="맑은 고딕" w:eastAsia="맑은 고딕"/>
          <w:b w:val="0"/>
          <w:color w:val="6B6B6B"/>
          <w:sz w:val="18"/>
        </w:rPr>
        <w:t>03 · 원작 NetShort &lt;Don't Let The Blind Heiress's Dog Die&gt; · 44번 A안 정돈</w:t>
      </w:r>
    </w:p>
    <w:p>
      <w:pPr>
        <w:pStyle w:val="Heading1"/>
        <w:spacing w:after="200"/>
      </w:pPr>
      <w:r>
        <w:rPr>
          <w:rFonts w:ascii="맑은 고딕" w:hAnsi="맑은 고딕" w:eastAsia="맑은 고딕"/>
          <w:b/>
          <w:color w:val="1F3A5F"/>
          <w:sz w:val="34"/>
        </w:rPr>
        <w:t>[T1] The Blind Heiress Sees Everything</w:t>
      </w:r>
    </w:p>
    <w:p>
      <w:pPr>
        <w:spacing w:after="20"/>
      </w:pPr>
      <w:r>
        <w:rPr>
          <w:rFonts w:ascii="맑은 고딕" w:hAnsi="맑은 고딕" w:eastAsia="맑은 고딕"/>
          <w:b/>
          <w:color w:val="1F3A5F"/>
          <w:sz w:val="21"/>
        </w:rPr>
        <w:t xml:space="preserve">담당자  </w:t>
      </w:r>
      <w:r>
        <w:rPr>
          <w:rFonts w:ascii="맑은 고딕" w:hAnsi="맑은 고딕" w:eastAsia="맑은 고딕"/>
          <w:b w:val="0"/>
          <w:sz w:val="21"/>
        </w:rPr>
        <w:t>Rowan</w:t>
      </w:r>
    </w:p>
    <w:p>
      <w:pPr>
        <w:spacing w:after="20"/>
      </w:pPr>
      <w:r>
        <w:rPr>
          <w:rFonts w:ascii="맑은 고딕" w:hAnsi="맑은 고딕" w:eastAsia="맑은 고딕"/>
          <w:b/>
          <w:color w:val="1F3A5F"/>
          <w:sz w:val="21"/>
        </w:rPr>
        <w:t xml:space="preserve">상태 · 제작 등급  </w:t>
      </w:r>
      <w:r>
        <w:rPr>
          <w:rFonts w:ascii="맑은 고딕" w:hAnsi="맑은 고딕" w:eastAsia="맑은 고딕"/>
          <w:b w:val="0"/>
          <w:sz w:val="21"/>
        </w:rPr>
        <w:t>제안중 A</w:t>
      </w:r>
    </w:p>
    <w:p>
      <w:pPr>
        <w:spacing w:after="20"/>
      </w:pPr>
      <w:r>
        <w:rPr>
          <w:rFonts w:ascii="맑은 고딕" w:hAnsi="맑은 고딕" w:eastAsia="맑은 고딕"/>
          <w:b/>
          <w:color w:val="1F3A5F"/>
          <w:sz w:val="21"/>
        </w:rPr>
        <w:t xml:space="preserve">제작 형태  </w:t>
      </w:r>
      <w:r>
        <w:rPr>
          <w:rFonts w:ascii="맑은 고딕" w:hAnsi="맑은 고딕" w:eastAsia="맑은 고딕"/>
          <w:b w:val="0"/>
          <w:sz w:val="21"/>
        </w:rPr>
        <w:t>AI실사</w:t>
      </w:r>
    </w:p>
    <w:p>
      <w:pPr>
        <w:spacing w:after="20"/>
      </w:pPr>
      <w:r>
        <w:rPr>
          <w:rFonts w:ascii="맑은 고딕" w:hAnsi="맑은 고딕" w:eastAsia="맑은 고딕"/>
          <w:b/>
          <w:color w:val="1F3A5F"/>
          <w:sz w:val="21"/>
        </w:rPr>
        <w:t xml:space="preserve">발화 언어  </w:t>
      </w:r>
      <w:r>
        <w:rPr>
          <w:rFonts w:ascii="맑은 고딕" w:hAnsi="맑은 고딕" w:eastAsia="맑은 고딕"/>
          <w:b w:val="0"/>
          <w:sz w:val="21"/>
        </w:rPr>
        <w:t>EN</w:t>
      </w:r>
    </w:p>
    <w:p>
      <w:pPr>
        <w:spacing w:after="20"/>
      </w:pPr>
      <w:r>
        <w:rPr>
          <w:rFonts w:ascii="맑은 고딕" w:hAnsi="맑은 고딕" w:eastAsia="맑은 고딕"/>
          <w:b/>
          <w:color w:val="1F3A5F"/>
          <w:sz w:val="21"/>
        </w:rPr>
        <w:t xml:space="preserve">타깃층  </w:t>
      </w:r>
      <w:r>
        <w:rPr>
          <w:rFonts w:ascii="맑은 고딕" w:hAnsi="맑은 고딕" w:eastAsia="맑은 고딕"/>
          <w:b w:val="0"/>
          <w:sz w:val="21"/>
        </w:rPr>
        <w:t>북미/글로벌 여성 20-40</w:t>
      </w:r>
    </w:p>
    <w:p>
      <w:pPr>
        <w:spacing w:after="20"/>
      </w:pPr>
      <w:r>
        <w:rPr>
          <w:rFonts w:ascii="맑은 고딕" w:hAnsi="맑은 고딕" w:eastAsia="맑은 고딕"/>
          <w:b/>
          <w:color w:val="1F3A5F"/>
          <w:sz w:val="21"/>
        </w:rPr>
        <w:t xml:space="preserve">장르  </w:t>
      </w:r>
      <w:r>
        <w:rPr>
          <w:rFonts w:ascii="맑은 고딕" w:hAnsi="맑은 고딕" w:eastAsia="맑은 고딕"/>
          <w:b w:val="0"/>
          <w:sz w:val="21"/>
        </w:rPr>
        <w:t>여성향</w:t>
      </w:r>
    </w:p>
    <w:p>
      <w:pPr>
        <w:spacing w:after="20"/>
      </w:pPr>
      <w:r>
        <w:rPr>
          <w:rFonts w:ascii="맑은 고딕" w:hAnsi="맑은 고딕" w:eastAsia="맑은 고딕"/>
          <w:b/>
          <w:color w:val="1F3A5F"/>
          <w:sz w:val="21"/>
        </w:rPr>
        <w:t xml:space="preserve">키워드  </w:t>
      </w:r>
      <w:r>
        <w:rPr>
          <w:rFonts w:ascii="맑은 고딕" w:hAnsi="맑은 고딕" w:eastAsia="맑은 고딕"/>
          <w:b w:val="0"/>
          <w:sz w:val="21"/>
        </w:rPr>
        <w:t>#Revenge, Cheating Husband, Hidden Identity, Billionaire</w:t>
      </w:r>
    </w:p>
    <w:p>
      <w:pPr>
        <w:pStyle w:val="Heading2"/>
      </w:pPr>
      <w:r>
        <w:rPr>
          <w:rFonts w:ascii="맑은 고딕" w:hAnsi="맑은 고딕" w:eastAsia="맑은 고딕"/>
          <w:b/>
          <w:color w:val="1F3A5F"/>
          <w:sz w:val="25"/>
        </w:rPr>
        <w:t>로그라인</w:t>
      </w:r>
    </w:p>
    <w:p>
      <w:pPr>
        <w:spacing w:after="120"/>
      </w:pPr>
      <w:r>
        <w:rPr>
          <w:rFonts w:ascii="맑은 고딕" w:hAnsi="맑은 고딕" w:eastAsia="맑은 고딕"/>
          <w:b w:val="0"/>
          <w:sz w:val="21"/>
        </w:rPr>
        <w:t>태어날 때부터 앞을 못 본 상속녀가, 결혼 3주년에 몰래 받은 눈 수술로 처음 본 남편의 얼굴이 다른 여자와 키스하는 얼굴인 걸 알고, 계속 못 보는 척하며 남편의 여자와 아들이 자기 앞에서 하는 짓을 전부 지켜본 끝에, 끝내 자기 눈으로 본 것을 증거로 남편과 그 여자에게 되갚는 이야기.</w:t>
      </w:r>
    </w:p>
    <w:p>
      <w:pPr>
        <w:pStyle w:val="Heading2"/>
      </w:pPr>
      <w:r>
        <w:rPr>
          <w:rFonts w:ascii="맑은 고딕" w:hAnsi="맑은 고딕" w:eastAsia="맑은 고딕"/>
          <w:b/>
          <w:color w:val="1F3A5F"/>
          <w:sz w:val="25"/>
        </w:rPr>
        <w:t>⭐ 핵심 셀링 포인트</w:t>
      </w:r>
    </w:p>
    <w:p>
      <w:pPr>
        <w:spacing w:after="120"/>
      </w:pPr>
      <w:r>
        <w:rPr>
          <w:rFonts w:ascii="맑은 고딕" w:hAnsi="맑은 고딕" w:eastAsia="맑은 고딕"/>
          <w:b w:val="0"/>
          <w:sz w:val="21"/>
        </w:rPr>
        <w:t>1. 원작의 앞 못 보는 상속녀 ㅡ&gt; 몰래 눈을 뜨고도 못 보는 척하는 상속녀</w:t>
      </w:r>
    </w:p>
    <w:p>
      <w:pPr>
        <w:spacing w:after="120"/>
      </w:pPr>
      <w:r>
        <w:rPr>
          <w:rFonts w:ascii="맑은 고딕" w:hAnsi="맑은 고딕" w:eastAsia="맑은 고딕"/>
          <w:b w:val="0"/>
          <w:sz w:val="21"/>
        </w:rPr>
        <w:t>2. 장님인 줄 알고 눈앞에서 다 저지르는 남편의 여자와 시청자 간 정보 비대칭</w:t>
      </w:r>
    </w:p>
    <w:p>
      <w:pPr>
        <w:spacing w:after="120"/>
      </w:pPr>
      <w:r>
        <w:rPr>
          <w:rFonts w:ascii="맑은 고딕" w:hAnsi="맑은 고딕" w:eastAsia="맑은 고딕"/>
          <w:b w:val="0"/>
          <w:sz w:val="21"/>
        </w:rPr>
        <w:t>3. 남편의 여자와 아들이 남편이 준 안내견을 짓밟는 장면으로 시청자 분노 자극</w:t>
      </w:r>
    </w:p>
    <w:p>
      <w:pPr>
        <w:spacing w:after="120"/>
      </w:pPr>
      <w:r>
        <w:rPr>
          <w:rFonts w:ascii="맑은 고딕" w:hAnsi="맑은 고딕" w:eastAsia="맑은 고딕"/>
          <w:b w:val="0"/>
          <w:sz w:val="21"/>
        </w:rPr>
        <w:t>4. 발밑에 엎드린 장님이 알고 보니 남편 계약의 서명권을 쥔 상속녀 ㅡ&gt; 히든 아이덴티티 역전의 정석</w:t>
      </w:r>
    </w:p>
    <w:p>
      <w:pPr>
        <w:pStyle w:val="Heading2"/>
      </w:pPr>
      <w:r>
        <w:rPr>
          <w:rFonts w:ascii="맑은 고딕" w:hAnsi="맑은 고딕" w:eastAsia="맑은 고딕"/>
          <w:b/>
          <w:color w:val="1F3A5F"/>
          <w:sz w:val="25"/>
        </w:rPr>
        <w:t>무료회차 줄거리</w:t>
      </w:r>
    </w:p>
    <w:p>
      <w:pPr>
        <w:spacing w:after="40"/>
      </w:pPr>
      <w:r>
        <w:rPr>
          <w:rFonts w:ascii="맑은 고딕" w:hAnsi="맑은 고딕" w:eastAsia="맑은 고딕"/>
          <w:b/>
          <w:color w:val="1F3A5F"/>
          <w:sz w:val="22"/>
        </w:rPr>
        <w:t>EP01</w:t>
      </w:r>
    </w:p>
    <w:p>
      <w:pPr>
        <w:spacing w:after="120"/>
      </w:pPr>
      <w:r>
        <w:rPr>
          <w:rFonts w:ascii="맑은 고딕" w:hAnsi="맑은 고딕" w:eastAsia="맑은 고딕"/>
          <w:b w:val="0"/>
          <w:sz w:val="21"/>
        </w:rPr>
        <w:t>태어날 때부터 앞을 못 본 뉴욕 최고 부잣집 딸 오드리 웰스. 오드리는 결혼 3주년에 남편 마크 포스터 얼굴을 처음 보려고 몰래 눈 수술을 받았고, 오늘 붕대를 풀었다. 3년 전 마크가 네 눈이 돼 줄 거라며 안겨 준 안내견 베어를 데리고 공항 라운지에서 마크를 기다리는데, 옆자리 여자 티파니가 튼 휴대폰 속에서 처음 본 남편이 그 여자와 키스한다. 오드리는 남편이 무슨 짓을 하는지 자기 눈으로 끝까지 보려고 못 보는 척한다. 티파니는 옆의 장님이 그 남자 아내라는 것도, 다 보고 있다는 것도 모른다.</w:t>
      </w:r>
    </w:p>
    <w:p>
      <w:pPr>
        <w:spacing w:after="120"/>
      </w:pPr>
      <w:r>
        <w:rPr>
          <w:rFonts w:ascii="맑은 고딕" w:hAnsi="맑은 고딕" w:eastAsia="맑은 고딕"/>
          <w:b w:val="0"/>
          <w:sz w:val="21"/>
        </w:rPr>
        <w:t>티파니의 여섯 살 아들 타일러가 베어 눈에 레이저를 쏘고 뜨거운 커피를 붓더니 개가 물었다고 울자, 티파니가 쏘아붙인다. 「그 개는 오늘 안락사야. 너는 내가 고소할 거고.」</w:t>
      </w:r>
    </w:p>
    <w:p>
      <w:pPr>
        <w:spacing w:after="40"/>
      </w:pPr>
      <w:r>
        <w:rPr>
          <w:rFonts w:ascii="맑은 고딕" w:hAnsi="맑은 고딕" w:eastAsia="맑은 고딕"/>
          <w:b/>
          <w:color w:val="1F3A5F"/>
          <w:sz w:val="22"/>
        </w:rPr>
        <w:t>EP02</w:t>
      </w:r>
    </w:p>
    <w:p>
      <w:pPr>
        <w:spacing w:after="120"/>
      </w:pPr>
      <w:r>
        <w:rPr>
          <w:rFonts w:ascii="맑은 고딕" w:hAnsi="맑은 고딕" w:eastAsia="맑은 고딕"/>
          <w:b w:val="0"/>
          <w:sz w:val="21"/>
        </w:rPr>
        <w:t>그 말에 라운지 손님들이 안내견 학대는 중범죄라며 경찰을 부르자, 티파니는 내 남편 회사가 내일 상장한다고, 끼어드는 사람은 온 가족을 길바닥에 나앉게 하겠다고 소리친다. 그 남편이 누구 남편인지 아는 사람은 라운지에서 오드리 하나뿐이다. 티파니는 오드리의 지팡이를 걷어차고 물어 와 보라며 웃고, 오드리는 보이는 걸 들키지 않으려고 손 한 뼘 앞의 지팡이를 두고 엉뚱한 바닥을 더듬는다. 티파니가 어차피 손가락으로 더듬어 읽으라며 블랙카드를 오드리 손에 쥐여 주자, 오드리는 손끝보다 눈으로 먼저 그 이름을 읽는다. 티파니가 오드리 귀에 대고 웃는다. 「마크 포스터. 내 남편 이름이야.」</w:t>
      </w:r>
    </w:p>
    <w:p>
      <w:pPr>
        <w:spacing w:after="40"/>
      </w:pPr>
      <w:r>
        <w:rPr>
          <w:rFonts w:ascii="맑은 고딕" w:hAnsi="맑은 고딕" w:eastAsia="맑은 고딕"/>
          <w:b/>
          <w:color w:val="1F3A5F"/>
          <w:sz w:val="22"/>
        </w:rPr>
        <w:t>EP03</w:t>
      </w:r>
    </w:p>
    <w:p>
      <w:pPr>
        <w:spacing w:after="120"/>
      </w:pPr>
      <w:r>
        <w:rPr>
          <w:rFonts w:ascii="맑은 고딕" w:hAnsi="맑은 고딕" w:eastAsia="맑은 고딕"/>
          <w:b w:val="0"/>
          <w:sz w:val="21"/>
        </w:rPr>
        <w:t>오드리가 당신 남편이냐고 되묻자, 티파니는 남편 이름만 듣고 겁먹었냐며 마크가 너 같은 장님은 보기만 해도 역겹다고 했다고 비웃는다. 타일러도 아빠가 장님은 거울도 필요 없어서 좋겠다고 했다며 깔깔대고, 오드리는 그제야 아이 얼굴에서 휴대폰 속 마크의 눈과 코를 본다. 오드리가 임신하면 위험하다는 진단을 받은 날, 마크는 오드리 손을 잡고 아이 없는 집이 조용해서 더 좋다고 했었다. 다 거짓말이었냐고 중얼거리는 오드리에게 티파니가 손을 들자 베어가 티파니의 팔을 문다. 티파니가 라운지 입구의 쇠봉을 뽑아 베어 머리 위로 치켜들고, 오드리가 베어 위로 몸을 던진다.</w:t>
      </w:r>
    </w:p>
    <w:p>
      <w:pPr>
        <w:spacing w:after="40"/>
      </w:pPr>
      <w:r>
        <w:rPr>
          <w:rFonts w:ascii="맑은 고딕" w:hAnsi="맑은 고딕" w:eastAsia="맑은 고딕"/>
          <w:b/>
          <w:color w:val="1F3A5F"/>
          <w:sz w:val="22"/>
        </w:rPr>
        <w:t>EP04</w:t>
      </w:r>
    </w:p>
    <w:p>
      <w:pPr>
        <w:spacing w:after="120"/>
      </w:pPr>
      <w:r>
        <w:rPr>
          <w:rFonts w:ascii="맑은 고딕" w:hAnsi="맑은 고딕" w:eastAsia="맑은 고딕"/>
          <w:b w:val="0"/>
          <w:sz w:val="21"/>
        </w:rPr>
        <w:t>티파니의 쇠봉은 오드리의 등을 내리치고, 티파니는 오드리를 밀쳐 낸 뒤 베어를 몇 번이고 더 때린다. 손님 하나가 개라도 병원에 보내 주라고 나서지만, 옆 사람이 저 여자 남편이 포스터 그룹 대표라며 끼어들면 우리만 끝장이라고 말린다. 티파니는 숨을 몰아쉬는 베어를 내려다보며, 내일 포스터 그룹이 상장하고 남편이 웰스 가문과 50억 달러 계약을 맺으면 월가가 다 남편 것이 된다고 큰소리친다. 티파니는 발밑의 장님이 그 계약서에 서명할 사람이라는 것도 모른다. 타일러가 손뼉을 치며 베어를 박제해서 자기 방에 세워 두겠다고 조르자, 바닥에 엎드린 오드리가 고개를 든다. 「그 50억 달러는 웰스 가문 서명 없이는 한 푼도 안 움직여. 그 서명, 내 거야.」</w:t>
      </w:r>
    </w:p>
    <w:p>
      <w:pPr>
        <w:spacing w:after="40"/>
      </w:pPr>
      <w:r>
        <w:rPr>
          <w:rFonts w:ascii="맑은 고딕" w:hAnsi="맑은 고딕" w:eastAsia="맑은 고딕"/>
          <w:b/>
          <w:color w:val="1F3A5F"/>
          <w:sz w:val="22"/>
        </w:rPr>
        <w:t>EP05</w:t>
      </w:r>
    </w:p>
    <w:p>
      <w:pPr>
        <w:spacing w:after="120"/>
      </w:pPr>
      <w:r>
        <w:rPr>
          <w:rFonts w:ascii="맑은 고딕" w:hAnsi="맑은 고딕" w:eastAsia="맑은 고딕"/>
          <w:b w:val="0"/>
          <w:sz w:val="21"/>
        </w:rPr>
        <w:t>티파니는 진짜 웰스 상속녀라면 전용기에 경호원을 끼고 다니지 남의 발밑을 기겠냐며 배를 잡고 웃는다. 티파니가 마크에게 전화해 미친 여자가 타일러를 공격했다고 울먹이자, 스피커 너머 마크가 그 여자를 붙잡아 두라고, 지금 가겠다고 한다. 마크는 그 미친 여자가 자기 아내인 줄 모른다. 타일러가 엄마 가방끈을 풀어 이걸로 개 목을 조르라고 내밀고, 티파니가 끈을 베어 목에 감자 오드리가 티파니의 머리채를 잡아챈다. 그 틈에 바 뒤의 직원이 지팡이를 오드리 손에 쥐여 주고 뒷문을 가리킨다. 베어를 안고 빗속으로 뛰쳐나간 오드리는 오빠가 무슨 일이 생기면 누르라던 지팡이 경보를 누른다. 「오빠, 제발 와 줘! 베어가 죽어 가!」</w:t>
      </w:r>
    </w:p>
    <w:p>
      <w:pPr>
        <w:spacing w:after="40"/>
      </w:pPr>
      <w:r>
        <w:rPr>
          <w:rFonts w:ascii="맑은 고딕" w:hAnsi="맑은 고딕" w:eastAsia="맑은 고딕"/>
          <w:b/>
          <w:color w:val="1F3A5F"/>
          <w:sz w:val="22"/>
        </w:rPr>
        <w:t>EP06</w:t>
      </w:r>
    </w:p>
    <w:p>
      <w:pPr>
        <w:spacing w:after="120"/>
      </w:pPr>
      <w:r>
        <w:rPr>
          <w:rFonts w:ascii="맑은 고딕" w:hAnsi="맑은 고딕" w:eastAsia="맑은 고딕"/>
          <w:b w:val="0"/>
          <w:sz w:val="21"/>
        </w:rPr>
        <w:t>경보를 받은 오빠는 신호가 끊기자, 폭풍으로 하늘길이 닫힐 수 있다는 말에도 당장 비행기를 띄우라고 한다. 그 시각 공항 하차장, 오드리가 빗속에 베어를 내려놓고 숨을 확인하는데, 검은 차 한 대가 달려와 베어를 치고 지나간다. 차에서 내린 티파니가 움직이지 않는 베어 앞에서 웃는다. 「방금 거 진짜 볼만했는데. 못 봐서 아깝다.」 오드리는 처음부터 끝까지 다 봤다. 3년 전 마크가 네 눈이 돼 줄 거라며 안겨 준 베어가 빗물 위에 쓰러져 있다. 오드리는 허공을 더듬는 척하다가 지팡이 끝으로 티파니의 허벅지를 정확히 찌른다. 「아악! 이 장님 년이 내 다리를 찔렀어!」</w:t>
      </w:r>
    </w:p>
    <w:p>
      <w:pPr>
        <w:spacing w:after="40"/>
      </w:pPr>
      <w:r>
        <w:rPr>
          <w:rFonts w:ascii="맑은 고딕" w:hAnsi="맑은 고딕" w:eastAsia="맑은 고딕"/>
          <w:b/>
          <w:color w:val="1F3A5F"/>
          <w:sz w:val="22"/>
        </w:rPr>
        <w:t>EP07</w:t>
      </w:r>
    </w:p>
    <w:p>
      <w:pPr>
        <w:spacing w:after="120"/>
      </w:pPr>
      <w:r>
        <w:rPr>
          <w:rFonts w:ascii="맑은 고딕" w:hAnsi="맑은 고딕" w:eastAsia="맑은 고딕"/>
          <w:b w:val="0"/>
          <w:sz w:val="21"/>
        </w:rPr>
        <w:t>티파니의 비명에 사람들이 몰려나와 휴대폰을 들고, 누군가 지금 수십만 명이 생방송으로 보고 있다고 외친다. 내일 상장 전에 이게 퍼지면 끝이라는 걸 아는 티파니는, 경호원들에게 오드리의 입을 막아 활주로로 끌고 가서 사고로 꾸미라고 한다. 오드리는 빗물 위의 베어를 부르다 입이 틀어막힌 채 끌려간다. 경호원들은 전용기 엔진 가까이 가면 같이 빨려 들어간다며 머뭇거리고, 티파니는 쓸모없는 것들이라며 오드리를 차 뒤에 묶고 직접 운전대를 잡아 엔진 쪽으로 끌고 간다. 그 순간 활주로 저편에서 남자 목소리가 울린다. 「다들 멈춰!」</w:t>
      </w:r>
    </w:p>
    <w:p>
      <w:pPr>
        <w:spacing w:after="40"/>
      </w:pPr>
      <w:r>
        <w:rPr>
          <w:rFonts w:ascii="맑은 고딕" w:hAnsi="맑은 고딕" w:eastAsia="맑은 고딕"/>
          <w:b/>
          <w:color w:val="1F3A5F"/>
          <w:sz w:val="22"/>
        </w:rPr>
        <w:t>EP08</w:t>
      </w:r>
    </w:p>
    <w:p>
      <w:pPr>
        <w:spacing w:after="120"/>
      </w:pPr>
      <w:r>
        <w:rPr>
          <w:rFonts w:ascii="맑은 고딕" w:hAnsi="맑은 고딕" w:eastAsia="맑은 고딕"/>
          <w:b w:val="0"/>
          <w:sz w:val="21"/>
        </w:rPr>
        <w:t>고함을 지른 사람은 마크가 먼저 보낸 비서실장이다. 비서실장은 터미널 절반이 찍고 있으니 상장 전에 퍼지면 다 끝이라며 티파니를 막고, 오드리를 이름 없는 환자로 시립 병원에 넣어 두라고 한다. 차에 실리는 오드리는 베어가 어디 있냐고, 돌려 달라고 소리친다. 시립 병원 응급실 의사는 지갑도 없는 진흙투성이 여자는 돈을 못 낸다며 내보내라고 하고, 티파니가 따라 들어와 포스터 재단 이름으로 새 병동을 지어 주겠다고 하자, 의사는 그 말에 바로 오드리의 산소를 끊는다. 그런데 티파니는 손 한 뼘 앞 지팡이도 못 찾던 장님이 자기 허벅지는 정확히 찌른 게 마음에 걸린다. 티파니는 진짜 장님인지 보자며 간호사 쟁반의 주사바늘을 오드리 눈앞으로 들이댄다.</w:t>
      </w:r>
    </w:p>
    <w:p>
      <w:pPr>
        <w:spacing w:after="40"/>
      </w:pPr>
      <w:r>
        <w:rPr>
          <w:rFonts w:ascii="맑은 고딕" w:hAnsi="맑은 고딕" w:eastAsia="맑은 고딕"/>
          <w:b/>
          <w:color w:val="1F3A5F"/>
          <w:sz w:val="22"/>
        </w:rPr>
        <w:t>EP09</w:t>
      </w:r>
    </w:p>
    <w:p>
      <w:pPr>
        <w:spacing w:after="120"/>
      </w:pPr>
      <w:r>
        <w:rPr>
          <w:rFonts w:ascii="맑은 고딕" w:hAnsi="맑은 고딕" w:eastAsia="맑은 고딕"/>
          <w:b w:val="0"/>
          <w:sz w:val="21"/>
        </w:rPr>
        <w:t>바늘 끝이 속눈썹에 닿을 때까지 오드리가 눈을 깜빡이지 않자, 티파니는 진짜 장님이 맞다며 바늘을 내던진다. 티파니는 내일 남편이 50억 달러 계약을 마치면 자기가 포스터 부인이 된다고 웃는다. 들것에 누운 오드리가 입을 연다. 「포스터 부인? 마크 포스터는 이미 결혼했어. 나랑.」 복도에 웃음이 터지지만, 응급실 의사는 포스터 그룹에 전화해 대표 아내의 이름이 오드리 웰스라는 답을 듣고 아무도 이 여자에게 손대지 말라고 소리친다.</w:t>
      </w:r>
    </w:p>
    <w:p>
      <w:pPr>
        <w:spacing w:after="120"/>
      </w:pPr>
      <w:r>
        <w:rPr>
          <w:rFonts w:ascii="맑은 고딕" w:hAnsi="맑은 고딕" w:eastAsia="맑은 고딕"/>
          <w:b w:val="0"/>
          <w:sz w:val="21"/>
        </w:rPr>
        <w:t>그때 비서실장의 보고를 받은 마크가 복도로 들어선다. 마크는 티파니를 지나쳐 오드리 앞에 무릎을 꿇고, 앞 못 보는 아내에게 늘 하듯 손을 잡으며 이제 괜찮다고 말한다. 그러면서 등 뒤로는 티파니에게 나가라고 손짓한다. 카메라는 그 손짓을 보는 오드리의 눈만 잡는다.</w:t>
      </w:r>
    </w:p>
    <w:p>
      <w:pPr>
        <w:spacing w:after="280"/>
      </w:pPr>
      <w:r>
        <w:rPr>
          <w:rFonts w:ascii="맑은 고딕" w:hAnsi="맑은 고딕" w:eastAsia="맑은 고딕"/>
          <w:b/>
          <w:color w:val="1F3A5F"/>
          <w:sz w:val="21"/>
        </w:rPr>
        <w:t xml:space="preserve">레퍼런스 작품  </w:t>
      </w:r>
      <w:r>
        <w:rPr>
          <w:rFonts w:ascii="맑은 고딕" w:hAnsi="맑은 고딕" w:eastAsia="맑은 고딕"/>
          <w:b w:val="0"/>
          <w:sz w:val="21"/>
        </w:rPr>
        <w:t>NetShort &lt;Don't Let The Blind Heiress's Dog Die&gt;</w:t>
      </w:r>
    </w:p>
    <w:p>
      <w:pPr>
        <w:pStyle w:val="Heading2"/>
      </w:pPr>
      <w:r>
        <w:rPr>
          <w:rFonts w:ascii="맑은 고딕" w:hAnsi="맑은 고딕" w:eastAsia="맑은 고딕"/>
          <w:b/>
          <w:color w:val="1F3A5F"/>
          <w:sz w:val="25"/>
        </w:rPr>
        <w:t>원작과 무엇이 달라지나</w:t>
      </w:r>
    </w:p>
    <w:p>
      <w:pPr>
        <w:spacing w:after="40"/>
      </w:pPr>
      <w:r>
        <w:rPr>
          <w:rFonts w:ascii="맑은 고딕" w:hAnsi="맑은 고딕" w:eastAsia="맑은 고딕"/>
          <w:b/>
          <w:color w:val="1F3A5F"/>
          <w:sz w:val="22"/>
        </w:rPr>
        <w:t>원작은</w:t>
      </w:r>
    </w:p>
    <w:p>
      <w:pPr>
        <w:spacing w:after="80"/>
      </w:pPr>
      <w:r>
        <w:rPr>
          <w:rFonts w:ascii="맑은 고딕" w:hAnsi="맑은 고딕" w:eastAsia="맑은 고딕"/>
          <w:b w:val="0"/>
          <w:sz w:val="21"/>
        </w:rPr>
        <w:t>앞을 못 보는 뉴욕 상속녀가 공항 라운지에서 남편이 숨겨 둔 여자와 아들에게 안내견과 함께 짓밟히고, 그 여자는 상대가 본처인 줄 모른 채 활주로와 병원까지 쫓아가 죽이려 한다.</w:t>
      </w:r>
    </w:p>
    <w:p>
      <w:pPr>
        <w:spacing w:after="80"/>
      </w:pPr>
      <w:r>
        <w:rPr>
          <w:rFonts w:ascii="맑은 고딕" w:hAnsi="맑은 고딕" w:eastAsia="맑은 고딕"/>
          <w:b w:val="0"/>
          <w:sz w:val="21"/>
        </w:rPr>
        <w:t>여주는 끝까지 앞을 못 본 채 블랙카드 글자를 손가락으로 더듬고, 개가 차에 치이는 것도 소리로만 듣는다.</w:t>
      </w:r>
    </w:p>
    <w:p>
      <w:pPr>
        <w:spacing w:after="40"/>
      </w:pPr>
      <w:r>
        <w:rPr>
          <w:rFonts w:ascii="맑은 고딕" w:hAnsi="맑은 고딕" w:eastAsia="맑은 고딕"/>
          <w:b/>
          <w:color w:val="1F3A5F"/>
          <w:sz w:val="22"/>
        </w:rPr>
        <w:t>바꾼 것 하나</w:t>
      </w:r>
    </w:p>
    <w:p>
      <w:pPr>
        <w:spacing w:after="80"/>
      </w:pPr>
      <w:r>
        <w:rPr>
          <w:rFonts w:ascii="맑은 고딕" w:hAnsi="맑은 고딕" w:eastAsia="맑은 고딕"/>
          <w:b w:val="0"/>
          <w:sz w:val="21"/>
        </w:rPr>
        <w:t>오드리는 결혼 3주년에 남편 얼굴을 보려고 몰래 눈 수술을 받아 오늘 붕대를 풀었고, 처음 본 남편 얼굴이 다른 여자와 키스하는 얼굴이라 끝까지 못 보는 척한다.</w:t>
      </w:r>
    </w:p>
    <w:p>
      <w:pPr>
        <w:spacing w:after="80"/>
      </w:pPr>
      <w:r>
        <w:rPr>
          <w:rFonts w:ascii="맑은 고딕" w:hAnsi="맑은 고딕" w:eastAsia="맑은 고딕"/>
          <w:b w:val="0"/>
          <w:sz w:val="21"/>
        </w:rPr>
        <w:t>· 블랙카드 글자를 손가락으로 더듬는다 ㅡ&gt; 눈으로 먼저 남편 이름을 읽는다 (EP02)</w:t>
      </w:r>
    </w:p>
    <w:p>
      <w:pPr>
        <w:spacing w:after="80"/>
      </w:pPr>
      <w:r>
        <w:rPr>
          <w:rFonts w:ascii="맑은 고딕" w:hAnsi="맑은 고딕" w:eastAsia="맑은 고딕"/>
          <w:b w:val="0"/>
          <w:sz w:val="21"/>
        </w:rPr>
        <w:t>· 「못 봐서 아깝다」는 비웃음을 그냥 듣는다 ㅡ&gt; 그 장면을 처음부터 끝까지 다 봤다 (EP06)</w:t>
      </w:r>
    </w:p>
    <w:p>
      <w:pPr>
        <w:spacing w:after="80"/>
      </w:pPr>
      <w:r>
        <w:rPr>
          <w:rFonts w:ascii="맑은 고딕" w:hAnsi="맑은 고딕" w:eastAsia="맑은 고딕"/>
          <w:b w:val="0"/>
          <w:sz w:val="21"/>
        </w:rPr>
        <w:t>· 없던 장면 ㅡ&gt; 티파니가 주사바늘을 눈앞에 들이대 장님인지 시험하고, 오드리는 눈을 깜빡이지 않는다 (EP08~09)</w:t>
      </w:r>
    </w:p>
    <w:p>
      <w:pPr>
        <w:spacing w:after="40"/>
      </w:pPr>
      <w:r>
        <w:rPr>
          <w:rFonts w:ascii="맑은 고딕" w:hAnsi="맑은 고딕" w:eastAsia="맑은 고딕"/>
          <w:b/>
          <w:color w:val="1F3A5F"/>
          <w:sz w:val="22"/>
        </w:rPr>
        <w:t>그대로 가져가는 것</w:t>
      </w:r>
    </w:p>
    <w:p>
      <w:pPr>
        <w:spacing w:after="80"/>
      </w:pPr>
      <w:r>
        <w:rPr>
          <w:rFonts w:ascii="맑은 고딕" w:hAnsi="맑은 고딕" w:eastAsia="맑은 고딕"/>
          <w:b w:val="0"/>
          <w:sz w:val="21"/>
        </w:rPr>
        <w:t>· 아이가 안내견을 괴롭히고 개가 물었다고 우기자 정부가 개는 안락사, 너는 고소라고 하는 것 (EP01)</w:t>
      </w:r>
    </w:p>
    <w:p>
      <w:pPr>
        <w:spacing w:after="80"/>
      </w:pPr>
      <w:r>
        <w:rPr>
          <w:rFonts w:ascii="맑은 고딕" w:hAnsi="맑은 고딕" w:eastAsia="맑은 고딕"/>
          <w:b w:val="0"/>
          <w:sz w:val="21"/>
        </w:rPr>
        <w:t>· 쇠봉에 맞는 개 위로 몸을 던지고 50억 달러 계약은 내 서명이 있어야 움직인다고 받아치는 것 (EP03~04)</w:t>
      </w:r>
    </w:p>
    <w:p>
      <w:pPr>
        <w:spacing w:after="80"/>
      </w:pPr>
      <w:r>
        <w:rPr>
          <w:rFonts w:ascii="맑은 고딕" w:hAnsi="맑은 고딕" w:eastAsia="맑은 고딕"/>
          <w:b w:val="0"/>
          <w:sz w:val="21"/>
        </w:rPr>
        <w:t>· 남편이 전화로 그 미친 여자를 잡으러 가겠다고 하는 것, 그 여자가 자기 아내인 줄 모르고 (EP05)</w:t>
      </w:r>
    </w:p>
    <w:p>
      <w:pPr>
        <w:spacing w:after="80"/>
      </w:pPr>
      <w:r>
        <w:rPr>
          <w:rFonts w:ascii="맑은 고딕" w:hAnsi="맑은 고딕" w:eastAsia="맑은 고딕"/>
          <w:b w:val="0"/>
          <w:sz w:val="21"/>
        </w:rPr>
        <w:t>· 「마크 포스터는 이미 결혼했어. 나랑.」과 병원에 도착한 남편 (EP09)</w:t>
      </w:r>
    </w:p>
    <w:p>
      <w:pPr>
        <w:spacing w:after="40"/>
      </w:pPr>
      <w:r>
        <w:rPr>
          <w:rFonts w:ascii="맑은 고딕" w:hAnsi="맑은 고딕" w:eastAsia="맑은 고딕"/>
          <w:b/>
          <w:color w:val="1F3A5F"/>
          <w:sz w:val="22"/>
        </w:rPr>
        <w:t>참고한 히트작 · 검색</w:t>
      </w:r>
    </w:p>
    <w:p>
      <w:pPr>
        <w:spacing w:after="60"/>
      </w:pPr>
      <w:r>
        <w:rPr>
          <w:rFonts w:ascii="맑은 고딕" w:hAnsi="맑은 고딕" w:eastAsia="맑은 고딕"/>
          <w:b w:val="0"/>
          <w:color w:val="6B6B6B"/>
          <w:sz w:val="19"/>
        </w:rPr>
        <w:t>· FlexTV 「Dangerous Blind Wife」(2024.10) — 몰래 시력을 되찾고 숨긴 채 남편을 보는 아내 https://technode.global/prnasia/mega-matrix-announces-that-the-romantic-suspense-short-drama-dangerous-blind-wife-premieres-on-october-11th-at-flextv/</w:t>
      </w: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