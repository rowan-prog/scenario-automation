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맑은 고딕" w:hAnsi="맑은 고딕" w:eastAsia="맑은 고딕"/>
          <w:b/>
          <w:color w:val="1F3A5F"/>
          <w:sz w:val="44"/>
        </w:rPr>
        <w:t>리메이크 러프 기획안 top3</w:t>
      </w:r>
    </w:p>
    <w:p>
      <w:pPr>
        <w:spacing w:after="560"/>
      </w:pPr>
      <w:r>
        <w:rPr>
          <w:rFonts w:ascii="맑은 고딕" w:hAnsi="맑은 고딕" w:eastAsia="맑은 고딕"/>
          <w:b w:val="0"/>
          <w:color w:val="6B6B6B"/>
          <w:sz w:val="22"/>
        </w:rPr>
        <w:t>원작을 그대로 따르고 한 군데만 바꾼 셋 · 41 엘프판 · 43 뱀파이어판 · 2026-10-13</w:t>
      </w:r>
    </w:p>
    <w:p>
      <w:pPr>
        <w:spacing w:after="40"/>
      </w:pPr>
      <w:r>
        <w:rPr>
          <w:rFonts w:ascii="맑은 고딕" w:hAnsi="맑은 고딕" w:eastAsia="맑은 고딕"/>
          <w:b/>
          <w:color w:val="1F3A5F"/>
          <w:sz w:val="23"/>
        </w:rPr>
        <w:t>DramaWave &lt;Fated Reunion: My Daddy Is The Crown Prince&gt;</w:t>
      </w:r>
    </w:p>
    <w:p>
      <w:pPr>
        <w:spacing w:after="40"/>
      </w:pPr>
      <w:r>
        <w:rPr>
          <w:rFonts w:ascii="맑은 고딕" w:hAnsi="맑은 고딕" w:eastAsia="맑은 고딕"/>
          <w:b w:val="0"/>
          <w:color w:val="6B6B6B"/>
          <w:sz w:val="19"/>
        </w:rPr>
        <w:t>원작 흐름은 그대로 두고, 왕세자를 아빠라고 우기던 아들을 모은 동전으로 아빠를 고용하는 딸로 바꿨다. 세계는 엘프 왕국이다.</w:t>
      </w:r>
    </w:p>
    <w:p>
      <w:pPr>
        <w:spacing w:after="240"/>
      </w:pPr>
      <w:r>
        <w:rPr>
          <w:rFonts w:ascii="맑은 고딕" w:hAnsi="맑은 고딕" w:eastAsia="맑은 고딕"/>
          <w:b w:val="0"/>
          <w:color w:val="6B6B6B"/>
          <w:sz w:val="21"/>
        </w:rPr>
        <w:t>01  41번 C안 엘프판  ·  The Little Girl Who Bought Her Own Dad</w:t>
      </w:r>
    </w:p>
    <w:p>
      <w:pPr>
        <w:spacing w:after="40"/>
      </w:pPr>
      <w:r>
        <w:rPr>
          <w:rFonts w:ascii="맑은 고딕" w:hAnsi="맑은 고딕" w:eastAsia="맑은 고딕"/>
          <w:b/>
          <w:color w:val="1F3A5F"/>
          <w:sz w:val="23"/>
        </w:rPr>
        <w:t>DramaWave &lt;Elf King Bred Me, Now He Hunts ME&gt;</w:t>
      </w:r>
    </w:p>
    <w:p>
      <w:pPr>
        <w:spacing w:after="40"/>
      </w:pPr>
      <w:r>
        <w:rPr>
          <w:rFonts w:ascii="맑은 고딕" w:hAnsi="맑은 고딕" w:eastAsia="맑은 고딕"/>
          <w:b w:val="0"/>
          <w:color w:val="6B6B6B"/>
          <w:sz w:val="19"/>
        </w:rPr>
        <w:t>원작 흐름은 그대로 두고, 왕비 간택 무도회에 손님으로 가던 여주를 아들을 숨긴 채 나간 왕비 후보로 바꿨다. 원작이 엘프라 세계는 뱀파이어 왕국으로 옮겼다.</w:t>
      </w:r>
    </w:p>
    <w:p>
      <w:pPr>
        <w:spacing w:after="240"/>
      </w:pPr>
      <w:r>
        <w:rPr>
          <w:rFonts w:ascii="맑은 고딕" w:hAnsi="맑은 고딕" w:eastAsia="맑은 고딕"/>
          <w:b w:val="0"/>
          <w:color w:val="6B6B6B"/>
          <w:sz w:val="21"/>
        </w:rPr>
        <w:t>02  43번 B안 뱀파이어판  ·  The Bride Hiding the Vampire King's Son</w:t>
      </w:r>
    </w:p>
    <w:p>
      <w:pPr>
        <w:spacing w:after="40"/>
      </w:pPr>
      <w:r>
        <w:rPr>
          <w:rFonts w:ascii="맑은 고딕" w:hAnsi="맑은 고딕" w:eastAsia="맑은 고딕"/>
          <w:b/>
          <w:color w:val="1F3A5F"/>
          <w:sz w:val="23"/>
        </w:rPr>
        <w:t>NetShort &lt;Don't Let The Blind Heiress's Dog Die&gt;</w:t>
      </w:r>
    </w:p>
    <w:p>
      <w:pPr>
        <w:spacing w:after="40"/>
      </w:pPr>
      <w:r>
        <w:rPr>
          <w:rFonts w:ascii="맑은 고딕" w:hAnsi="맑은 고딕" w:eastAsia="맑은 고딕"/>
          <w:b w:val="0"/>
          <w:color w:val="6B6B6B"/>
          <w:sz w:val="19"/>
        </w:rPr>
        <w:t>원작 흐름은 그대로 두고, 끝까지 앞을 못 보던 아내를 몰래 눈을 뜨고도 못 보는 척하는 아내로 바꿨다.</w:t>
      </w:r>
    </w:p>
    <w:p>
      <w:pPr>
        <w:spacing w:after="240"/>
      </w:pPr>
      <w:r>
        <w:rPr>
          <w:rFonts w:ascii="맑은 고딕" w:hAnsi="맑은 고딕" w:eastAsia="맑은 고딕"/>
          <w:b w:val="0"/>
          <w:color w:val="6B6B6B"/>
          <w:sz w:val="21"/>
        </w:rPr>
        <w:t>03  44번 A안 정돈  ·  The Blind Heiress Sees Everything</w:t>
      </w:r>
    </w:p>
    <w:p>
      <w:r>
        <w:br w:type="page"/>
      </w:r>
    </w:p>
    <w:p>
      <w:pPr>
        <w:spacing w:after="40"/>
      </w:pPr>
      <w:r>
        <w:rPr>
          <w:rFonts w:ascii="맑은 고딕" w:hAnsi="맑은 고딕" w:eastAsia="맑은 고딕"/>
          <w:b w:val="0"/>
          <w:color w:val="6B6B6B"/>
          <w:sz w:val="18"/>
        </w:rPr>
        <w:t>01 · 원작 DramaWave &lt;Fated Reunion: My Daddy Is The Crown Prince&gt; · 41번 C안 엘프판</w:t>
      </w:r>
    </w:p>
    <w:p>
      <w:pPr>
        <w:pStyle w:val="Heading1"/>
        <w:spacing w:after="200"/>
      </w:pPr>
      <w:r>
        <w:rPr>
          <w:rFonts w:ascii="맑은 고딕" w:hAnsi="맑은 고딕" w:eastAsia="맑은 고딕"/>
          <w:b/>
          <w:color w:val="1F3A5F"/>
          <w:sz w:val="34"/>
        </w:rPr>
        <w:t>[T1] The Little Girl Who Bought Her Own Dad</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Fake Relationship, Elf, Cute Baby</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팔려 가던 밤 엄마가 얼굴도 모르는 엘프 왕세자와 보낸 하룻밤에 태어난 다섯 살 딸이, 아빠를 사려고 어시장에서 모은 동전으로 그 왕세자를 아빠로 고용해, 가짜 가족으로 궁에 들어가 국왕 할아버지까지 홀리고, 끝내 그 왕세자의 진짜 딸로 밝혀져 엄마 아빠와 진짜 가족이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아빠를 찾는 아이 ㅡ&gt; 모은 동전으로 친아빠를 고용한 다섯 살 고용주</w:t>
      </w:r>
    </w:p>
    <w:p>
      <w:pPr>
        <w:spacing w:after="120"/>
      </w:pPr>
      <w:r>
        <w:rPr>
          <w:rFonts w:ascii="맑은 고딕" w:hAnsi="맑은 고딕" w:eastAsia="맑은 고딕"/>
          <w:b w:val="0"/>
          <w:sz w:val="21"/>
        </w:rPr>
        <w:t>2. 고용된 아빠만 친딸인 줄 모르는, 시청자와 남주 간 정보 비대칭</w:t>
      </w:r>
    </w:p>
    <w:p>
      <w:pPr>
        <w:spacing w:after="120"/>
      </w:pPr>
      <w:r>
        <w:rPr>
          <w:rFonts w:ascii="맑은 고딕" w:hAnsi="맑은 고딕" w:eastAsia="맑은 고딕"/>
          <w:b w:val="0"/>
          <w:sz w:val="21"/>
        </w:rPr>
        <w:t>3. 왕세자와 국왕 할아버지까지 홀리는 뻔뻔한 딸 ㅡ&gt; 딸바보·손녀바보 소구</w:t>
      </w:r>
    </w:p>
    <w:p>
      <w:pPr>
        <w:spacing w:after="120"/>
      </w:pPr>
      <w:r>
        <w:rPr>
          <w:rFonts w:ascii="맑은 고딕" w:hAnsi="맑은 고딕" w:eastAsia="맑은 고딕"/>
          <w:b w:val="0"/>
          <w:sz w:val="21"/>
        </w:rPr>
        <w:t>4. 아들 ㅡ&gt; 딸 · 사람 왕가 ㅡ&gt; 엘프 왕가 · 천식 ㅡ&gt; 왕세자와 똑같은 열병</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아버지와 오빠의 노름빚 대신 늙은 남작에게 팔려 가는 열아홉 살 엘프 아가씨 엘라. 혼례 날 밤, 아버지가 술에 탄 약에 취한 엘라는 혼례에서 도망쳐 숲길을 지나던 마차에 매달리지만, 마차는 그대로 떠난다. 뒤쫓아 온 아버지와 오빠가 엘라를 진흙탕에 짓누르자, 엘라는 어떤 아비가 딸을 늙은 남작에게 팔아넘기냐고 울부짖는다. 그 소리에 마차가 돌아오고, 호위들이 아버지와 오빠를 쫓아낸다. 마차 안의 남자는 엘프 왕국의 왕세자 세바스찬이지만, 어두운 마차 안에서 엘라는 그 얼굴을 보지 못한다. 엘라가 늙은 남작에게 갈 바에는 오늘 밤 당신이 안아 달라며 옷깃을 놓지 않자, 세바스찬이 엘라를 끌어당긴다. 「그럼 후회하지 마.」</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날이 밝자 남자는 마차와 함께 사라지고, 엘라 손에는 엘프 왕가 문장이 새겨진 반지 하나만 남는다. 6년 뒤, 항구 어시장에서 생선을 파는 엘라 곁에는 다섯 살 딸 릴리가 있다. 반지를 목에 건 릴리는 손님 생선 비늘을 긁어 주고 받은 동전을 모은다. 「어시장에선 돈만 있으면 다 살 수 있어. 그러니까 아빠도 살 거야.」 동전이 열두 닢이 된 날, 엘라를 찾아낸 오빠가 노름빚을 갚아야 한다며 릴리의 약값을 빼앗는다. 그 돈이 없으면 릴리가 죽는다고 매달리는 엘라 앞에서, 오빠는 사생아 하나 죽는 게 대수냐며 숨이 넘어가는 릴리에게 몽둥이를 치켜든다. 「멈춰!」</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몽둥이를 붙잡은 사람은 세바스찬이다. 세바스찬은 릴리가 자기와 똑같은 열병을 앓는다는 걸 알아보고, 늘 지니던 약 한 방울을 릴리 입에 떨어뜨린다. 숨이 돌아온 릴리가 아빠라고 부르며 안기고, 세바스찬이 이 아이는 내 딸이라고 둘러대자, 왕세자를 알아본 오빠는 무릎을 꿇었다가 달아난다. 호위가 귀띔한다. 결혼하라는 국왕에게 숨겨 둔 자식이 있다고 둘러댔으니, 다음 보름달 연회까지 그 아이를 데려가지 못하면 왕세자 자리가 형에게 넘어간다는 것이다. 그 말을 들은 릴리는 아빠 살 돈이라며 동전 열두 닢을 세바스찬 손에 쥐여 주고, 엄마한테 잘해 주는 것도 조건이라고 한다. 세바스찬은 자기를 고용한 이 아이가 친딸인 줄 모른다. 「좋아. 다음 보름달까지, 내가 네 아빠다.」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엘라는 국왕을 속이면 목이 달아난다며 말리지만, 세바스찬이 릴리가 평생 먹을 약을 대 주겠다고 하자 끝내 고개를 끄덕인다. 처음 드레스를 입은 엘라와 릴리가 세바스찬의 손을 잡고 궁에 들어서자, 세바스찬의 형과 형수 나탈리는 여자는 쳐다보지도 않던 놈이 어디서 가짜 딸을 데려왔냐고 비웃는다. 국왕은 거짓이면 왕세자 자리를 빼앗겠다고 소리치지만, 릴리가 할아버지라고 부르며 달려가 안기자 아이를 번쩍 들어 얼굴을 들여다본다. 「세바스찬이 다섯 살로 돌아온 줄 알았다!」</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세바스찬은 자기를 고용한 아이가 왜 자기 어릴 적 얼굴을 하고 있는지 몰라 릴리를 내려다본다. 형이 닮은 애를 잘도 골라 왔다고 코웃음 치자, 릴리는 국왕 품에 안긴 채 할아버지 코도 자기랑 똑같은데 할아버지도 아빠가 골라 온 거냐고 받아친다. 국왕이 크게 웃으며 엘라에게 어느 가문의 딸이냐고 묻자, 세바스찬은 바다 건너 윈터 가문이라고 둘러대고, 나탈리는 처음 듣는 이름인데도 그 집 딸을 안다고 큰소리친다. 그날 밤 세바스찬이 릴리의 진짜 아빠는 어디 있냐고 묻자, 엘라는 안 돌아오는 떠돌이 사냥꾼이라고 지어낸다. 세바스찬이 그놈을 찾으면 다리를 분질러 놓겠다고 하자, 옆에서 듣던 릴리가 거든다. 「꼭이요. 두 다리 다요.」</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세바스찬은 웃음을 참으며 가슴 주머니에서 동전 열두 닢을 꺼내 보고, 한 닢도 쓰지 않은 채 다시 넣는다. 이튿날 국왕은 두 손녀를 보물 창고로 데려가 마음에 드는 걸 하나씩 고르라고 한다. 형수의 딸은 보석 왕관과 목걸이를 잔뜩 걸치지만, 릴리는 국왕이 오래 덮던 낡은 망토를 골라 할아버지가 보고 싶을 때마다 덮겠다고 한다. 국왕이 그 망토를 릴리 어깨에 직접 걸어 주자, 나탈리는 비린내 나는 애라 보석 볼 줄도 모른다며 비웃지만 형의 얼굴은 하얗게 굳는다. 형이 나탈리의 귀에 대고 말한다. 「웃지 마. 저건 다음 왕의 손주한테만 걸어 주는 망토야.」</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그날 밤 나탈리는 친정아버지에게 윈터 가문에 엘라라는 딸이 정말 있는지 알아봐 달라는 편지를 보내고, 형은 보름달 연회에 신전의 불을 들이자고 국왕을 조른다. 그 불은 엘프 왕가의 피는 태우지 않고, 다른 엘프는 뼈까지 태운다. 연회 날 밤, 연회장 문 앞에서 엘라가 떨자 릴리는 사장님 명령이라며 세바스찬에게 엄마 손을 잡으라고 시킨다. 세바스찬의 손이 6년 전 마차 안에서 엘라를 끌어당기던 그 남자의 손과 똑같아 엘라는 걸음을 멈추지만, 왕세자가 그 밤 숲길에 있었을 리 없다며 고개를 젓는다. 세바스찬도 엘라가 그 밤의 여자라는 것도, 릴리가 자기 딸이라는 것도 모른다. 그때 나탈리 손에 친정아버지의 답장이 들어온다.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나탈리가 답장을 소매 속에 감추는 사이, 국왕은 이웃 나라 사절을 맞으러 나가며 릴리에게 엄마랑 먼저 먹으라고 한다. 늘 생선 머리만 먹던 엘라와 릴리는 연회장 바닥에 앉아 어시장에서처럼 고기를 손으로 뜯는다. 귀족들이 비린내 나는 것들이 개처럼 먹는다며 웃자, 엘라는 엄마가 못나서 그렇다며 릴리를 끌어안는다. 뒤늦게 들어온 세바스찬은 바닥에 앉아 릴리 입에 고기를 넣어 준다. 「내 가족을 비웃는 놈은 나를 비웃는 거다.」 나탈리가 왕세자가 바닥에서 먹는다고 소리치는데, 돌아온 국왕마저 바닥에 앉으며 전쟁터에선 다 이렇게 먹었다고 호통친다. 귀족들이 하나둘 바닥에 앉아 왕세자 만세를 외치고, 그 함성 속에서 나탈리는 답장을 움켜쥔다.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함성이 잦아들자 나탈리가 답장을 국왕 앞에 내민다. 윈터 가문에는 그런 딸이 없고, 엘라는 어시장 생선 장수, 릴리는 아비도 모르는 사생아라는 것이다. 나탈리는 엘라를 판 아버지와 오빠까지 궁 문 앞에 불러 두었다. 신전의 불이 들어오자, 릴리 손이 뼈까지 탈 거라고 믿는 세바스찬이 국왕 앞에 무릎을 꿇는다. 「릴리는 제 딸이 아닙니다.」 세바스찬은 릴리가 자기 친딸이라는 걸 모른다. 릴리가 세바스찬 주머니의 동전 열두 닢을 국왕 발 앞에 쏟으며, 아빠는 자기가 이 동전으로 고용했으니 자기를 혼내라고 막아선다. 국왕은 근위병들에게 엘라를 붙잡게 하고, 저 아이 손을 불에 넣으라고 명한다. 엘라가 비명을 지르고, 카메라는 불꽃 앞까지 끌려간 릴리의 작은 손에서 멈춘다.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&lt;Fated Reunion: My Daddy Is The Crown Prince&gt;</w:t>
      </w:r>
    </w:p>
    <w:p>
      <w:pPr>
        <w:pStyle w:val="Heading2"/>
      </w:pPr>
      <w:r>
        <w:rPr>
          <w:rFonts w:ascii="맑은 고딕" w:hAnsi="맑은 고딕" w:eastAsia="맑은 고딕"/>
          <w:b/>
          <w:color w:val="1F3A5F"/>
          <w:sz w:val="25"/>
        </w:rPr>
        <w:t>원작과 무엇이 달라지나</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팔려 가던 밤 왕세자와 하룻밤을 보낸 여자가 6년 뒤 시장에서 아들과 함께 그 왕세자에게 구해지고, 아들이 그를 아빠라고 우기자 왕세자가 국왕을 속일 가짜 가족을 먼저 청한다.</w:t>
      </w:r>
    </w:p>
    <w:p>
      <w:pPr>
        <w:spacing w:after="80"/>
      </w:pPr>
      <w:r>
        <w:rPr>
          <w:rFonts w:ascii="맑은 고딕" w:hAnsi="맑은 고딕" w:eastAsia="맑은 고딕"/>
          <w:b w:val="0"/>
          <w:sz w:val="21"/>
        </w:rPr>
        <w:t>아이는 국왕의 사랑을 독차지하지만 형수가 정체를 캐 연회에서 폭로하고, 국왕이 아이 손을 성화에 넣으라고 명하는 데서 무료 회차가 끝난다.</w:t>
      </w:r>
    </w:p>
    <w:p>
      <w:pPr>
        <w:spacing w:after="40"/>
      </w:pPr>
      <w:r>
        <w:rPr>
          <w:rFonts w:ascii="맑은 고딕" w:hAnsi="맑은 고딕" w:eastAsia="맑은 고딕"/>
          <w:b/>
          <w:color w:val="1F3A5F"/>
          <w:sz w:val="22"/>
        </w:rPr>
        <w:t>바꾼 것 하나</w:t>
      </w:r>
    </w:p>
    <w:p>
      <w:pPr>
        <w:spacing w:after="80"/>
      </w:pPr>
      <w:r>
        <w:rPr>
          <w:rFonts w:ascii="맑은 고딕" w:hAnsi="맑은 고딕" w:eastAsia="맑은 고딕"/>
          <w:b w:val="0"/>
          <w:sz w:val="21"/>
        </w:rPr>
        <w:t>다섯 살 딸 릴리가 돈만 있으면 아빠도 살 수 있다고 믿고 모은 동전 열두 닢으로 왕세자를 아빠로 "고용"한다.</w:t>
      </w:r>
    </w:p>
    <w:p>
      <w:pPr>
        <w:spacing w:after="80"/>
      </w:pPr>
      <w:r>
        <w:rPr>
          <w:rFonts w:ascii="맑은 고딕" w:hAnsi="맑은 고딕" w:eastAsia="맑은 고딕"/>
          <w:b w:val="0"/>
          <w:sz w:val="21"/>
        </w:rPr>
        <w:t>· 아들 ㅡ&gt; 딸 · 사람 왕가 ㅡ&gt; 엘프 왕가 · 불의 신 성화 ㅡ&gt; 엘프 왕가의 피는 태우지 않는 신전의 불</w:t>
      </w:r>
    </w:p>
    <w:p>
      <w:pPr>
        <w:spacing w:after="80"/>
      </w:pPr>
      <w:r>
        <w:rPr>
          <w:rFonts w:ascii="맑은 고딕" w:hAnsi="맑은 고딕" w:eastAsia="맑은 고딕"/>
          <w:b w:val="0"/>
          <w:sz w:val="21"/>
        </w:rPr>
        <w:t>· 왕가 내력 천식 ㅡ&gt; 왕세자와 똑같은 열병(약 한 방울)</w:t>
      </w:r>
    </w:p>
    <w:p>
      <w:pPr>
        <w:spacing w:after="80"/>
      </w:pPr>
      <w:r>
        <w:rPr>
          <w:rFonts w:ascii="맑은 고딕" w:hAnsi="맑은 고딕" w:eastAsia="맑은 고딕"/>
          <w:b w:val="0"/>
          <w:sz w:val="21"/>
        </w:rPr>
        <w:t>· 국왕이 손자를 알아보는 자리 ㅡ&gt; 세바스찬 어릴 적과 똑같은 얼굴(EP04~05)</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약 먹고 혼례에서 도망쳐 마차에 매달리는 밤과 「그럼 후회하지 마.」(EP01)</w:t>
      </w:r>
    </w:p>
    <w:p>
      <w:pPr>
        <w:spacing w:after="80"/>
      </w:pPr>
      <w:r>
        <w:rPr>
          <w:rFonts w:ascii="맑은 고딕" w:hAnsi="맑은 고딕" w:eastAsia="맑은 고딕"/>
          <w:b w:val="0"/>
          <w:sz w:val="21"/>
        </w:rPr>
        <w:t>· 시장에서 아이를 때리려는 오빠 앞의 「멈춰!」와 "내 딸" 선언에 오빠가 무릎 꿇는 순간(EP02~03)</w:t>
      </w:r>
    </w:p>
    <w:p>
      <w:pPr>
        <w:spacing w:after="80"/>
      </w:pPr>
      <w:r>
        <w:rPr>
          <w:rFonts w:ascii="맑은 고딕" w:hAnsi="맑은 고딕" w:eastAsia="맑은 고딕"/>
          <w:b w:val="0"/>
          <w:sz w:val="21"/>
        </w:rPr>
        <w:t>· 연회장 바닥 식사에 왕세자와 국왕까지 같이 바닥에 앉는 역전, 「릴리는 제 딸이 아닙니다」 뒤 불 시험(EP08~09)</w:t>
      </w:r>
    </w:p>
    <w:p>
      <w:pPr>
        <w:spacing w:after="80"/>
      </w:pPr>
      <w:r>
        <w:rPr>
          <w:rFonts w:ascii="맑은 고딕" w:hAnsi="맑은 고딕" w:eastAsia="맑은 고딕"/>
          <w:b w:val="0"/>
          <w:sz w:val="21"/>
        </w:rPr>
        <w:t>서브 레퍼런스: Twin Matchmakers: Billionaire Dad's Love Quest(아빠 짝 맺어 주는 아이) · 잘난 아들 덕보기(똑똑한 아이 덕에 엄마 팔자가 핌) — 2·3·7화</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「Twin Matchmakers: Billionaire Dad's Love Quest」 — 아이들이 아빠 연애를 직접 주선 https://pro.imdb.com/title/tt36608755</w:t>
      </w:r>
    </w:p>
    <w:p>
      <w:pPr>
        <w:spacing w:after="60"/>
      </w:pPr>
      <w:r>
        <w:rPr>
          <w:rFonts w:ascii="맑은 고딕" w:hAnsi="맑은 고딕" w:eastAsia="맑은 고딕"/>
          <w:b w:val="0"/>
          <w:color w:val="6B6B6B"/>
          <w:sz w:val="19"/>
        </w:rPr>
        <w:t>· 「잘난 아들 덕보기」 — 똑똑한 아이 덕에 엄마 팔자가 핌</w:t>
      </w:r>
    </w:p>
    <w:p>
      <w:r>
        <w:br w:type="page"/>
      </w:r>
    </w:p>
    <w:p>
      <w:pPr>
        <w:spacing w:after="40"/>
      </w:pPr>
      <w:r>
        <w:rPr>
          <w:rFonts w:ascii="맑은 고딕" w:hAnsi="맑은 고딕" w:eastAsia="맑은 고딕"/>
          <w:b w:val="0"/>
          <w:color w:val="6B6B6B"/>
          <w:sz w:val="18"/>
        </w:rPr>
        <w:t>02 · 원작 DramaWave &lt;Elf King Bred Me, Now He Hunts ME&gt; · 43번 B안 뱀파이어판</w:t>
      </w:r>
    </w:p>
    <w:p>
      <w:pPr>
        <w:pStyle w:val="Heading1"/>
        <w:spacing w:after="200"/>
      </w:pPr>
      <w:r>
        <w:rPr>
          <w:rFonts w:ascii="맑은 고딕" w:hAnsi="맑은 고딕" w:eastAsia="맑은 고딕"/>
          <w:b/>
          <w:color w:val="1F3A5F"/>
          <w:sz w:val="34"/>
        </w:rPr>
        <w:t>[T1] The Bride Hiding the Vampire King's Son</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#Secret Baby, Vampire, Bride Competition, Second Chance</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조작된 예언 때문에 왕의 피를 노린 여자로 몰려 쫓겨난 인간 노예가, 몰래 낳은 뱀파이어 왕의 아들 몸에 검은 핏줄이 차오르자, 아들을 살릴 왕의 피 한 잔을 받으려고 아이를 망토 속에 숨긴 채 그 왕의 왕비 간택에 후보로 나가, 끝내 아들을 살리고 그 왕의 진짜 왕비가 되는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간택 조건인 후계자를 이미 망토 속에 숨긴 여주, 그 아이를 모르는 남주·악역과 시청자 간 정보 비대칭</w:t>
      </w:r>
    </w:p>
    <w:p>
      <w:pPr>
        <w:spacing w:after="120"/>
      </w:pPr>
      <w:r>
        <w:rPr>
          <w:rFonts w:ascii="맑은 고딕" w:hAnsi="맑은 고딕" w:eastAsia="맑은 고딕"/>
          <w:b w:val="0"/>
          <w:sz w:val="21"/>
        </w:rPr>
        <w:t>2. 원작의 '치료자 찾기' ㅡ&gt; 아이 아빠가 직접 심사하는 왕비 간택 서바이벌 · 엘프 ㅡ&gt; 뱀파이어 치환</w:t>
      </w:r>
    </w:p>
    <w:p>
      <w:pPr>
        <w:spacing w:after="120"/>
      </w:pPr>
      <w:r>
        <w:rPr>
          <w:rFonts w:ascii="맑은 고딕" w:hAnsi="맑은 고딕" w:eastAsia="맑은 고딕"/>
          <w:b w:val="0"/>
          <w:sz w:val="21"/>
        </w:rPr>
        <w:t>3. 미워하는 척하면서 끝내 못 놓는 츤데레 뱀파이어 왕</w:t>
      </w:r>
    </w:p>
    <w:p>
      <w:pPr>
        <w:spacing w:after="120"/>
      </w:pPr>
      <w:r>
        <w:rPr>
          <w:rFonts w:ascii="맑은 고딕" w:hAnsi="맑은 고딕" w:eastAsia="맑은 고딕"/>
          <w:b w:val="0"/>
          <w:sz w:val="21"/>
        </w:rPr>
        <w:t>4. 시크릿 베이비 소구, 검은 핏줄이 오르는 아이를 지키는 여주의 모성애로 시청자 자극</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뱀파이어 왕국에 팔려 와 왕궁 바닥을 닦고 귀족들에게 피를 바치는 인간 노예 해나 리드. 어느 밤 왕의 욕실에 물을 채우러 들어간 해나 앞에, 약에 취한 뱀파이어 왕 가브리엘이 물 밖으로 걸어 나온다. 가브리엘이 해나의 턱을 쥐고 자기 이름을 부르라고 명령하자, 해나는 남자는 처음이라 무섭다며 뒷걸음질 치지만 끝내 침상으로 끌려간다. 「누가 내 피 잔에 약을 탔어. 네가 처음이어도 지금은 못 멈춰.」</w:t>
      </w:r>
    </w:p>
    <w:p>
      <w:pPr>
        <w:spacing w:after="120"/>
      </w:pPr>
      <w:r>
        <w:rPr>
          <w:rFonts w:ascii="맑은 고딕" w:hAnsi="맑은 고딕" w:eastAsia="맑은 고딕"/>
          <w:b w:val="0"/>
          <w:sz w:val="21"/>
        </w:rPr>
        <w:t>다음 날 아침, 왕을 오래 흠모해 온 순혈 뱀파이어 귀족 사브리나가 침실에 들어와, 왕의 팔을 베고 잠든 해나를 내려다본다. 「감히 피나 바치는 인간 노예가 왕의 침상에 올라?」</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사브리나가 가브리엘 앞에 내민 신전의 예언에는, 왕의 침상에 든 인간 여자가 왕의 피를 훔쳐 마시고 뱀파이어가 되려 한다고 적혀 있다. 예언을 믿는 가브리엘은 해나를 왕의 피를 노리고 몸 판 여자라 부르며, 다시 눈에 띄면 태워 죽이겠다고 쫓아낸다. 빗속에 쓰러진 해나에게 사브리나는 자기 수명 백 년을 바쳐 그 예언을 바꿨다고 자랑한다.</w:t>
      </w:r>
    </w:p>
    <w:p>
      <w:pPr>
        <w:spacing w:after="120"/>
      </w:pPr>
      <w:r>
        <w:rPr>
          <w:rFonts w:ascii="맑은 고딕" w:hAnsi="맑은 고딕" w:eastAsia="맑은 고딕"/>
          <w:b w:val="0"/>
          <w:sz w:val="21"/>
        </w:rPr>
        <w:t>열 달 뒤 숲속에서 해나가 낳은 아들 핀은 가브리엘과 똑같은 금빛 눈을 하고 있다. 그런데 핀의 발끝에서 검은 핏줄이 오르자, 숲속 늙은 산파가 그 핏줄을 겨우 멈춰 세우고 경고한다. 「핏줄이 심장에 닿으면 이 아이는 죽어. 막을 건 왕의 피뿐이야.」</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2년 뒤, 핀의 발목 위로 검은 핏줄이 다시 오르자 해나는 가브리엘을 닮은 핀의 금빛 눈을 후드로 가리고 왕궁으로 돌아온다. 광장에서 전령이 왕의 어머니인 대비의 칙령을 외친다. 왕의 후계자를 낳을 수 있는 여자는 누구든 왕비 간택에 나설 수 있고, 마지막 관문까지 간 여자는 왕의 피 한 잔을 받는다. 해나가 핀을 맡긴 보육원의 노부인 이디스가 바로 그 대비지만, 해나는 모른다. 이디스는 핀의 얼굴에서 어릴 적 가브리엘을 보고 중얼거린다. 「이런 손주 하나만 있으면 천 년 기다린 보람이 있겠구나.」</w:t>
      </w:r>
    </w:p>
    <w:p>
      <w:pPr>
        <w:spacing w:after="120"/>
      </w:pPr>
      <w:r>
        <w:rPr>
          <w:rFonts w:ascii="맑은 고딕" w:hAnsi="맑은 고딕" w:eastAsia="맑은 고딕"/>
          <w:b w:val="0"/>
          <w:sz w:val="21"/>
        </w:rPr>
        <w:t>다음 날 아침, 검은 핏줄이 무릎까지 오른 핀을 보육원에 두고 나온 해나가 후드를 쓰고 간택장 후보 줄에 서자, 심사석의 가브리엘이 고개를 든다. 「그 인간 피 냄새다.」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어머니가 연 간택이라 마지못해 앉은 가브리엘은 냄새를 따라 줄을 훑지만, 후드를 쓴 여자들 사이에서 해나를 찾지 못한다. 첫 관문은 왕가의 피로 만든 붉은 돌에 손을 얹는 일로, 왕의 아이를 낳을 수 있는 몸이면 돌이 붉게 빛난다. 다른 후보들 손 밑에서 돌이 검게 식고 사브리나의 손끝에서 빛이 나는데, 해나가 손을 얹자 돌 전체가 붉게 타오른다. 이미 아이를 낳은 몸이라 그렇다는 걸 아는 사람은 해나뿐이다. 가브리엘이 내려와 해나의 손목을 잡고 후드를 벗긴다. 「경고했지. 다시 발을 들이면 태워 죽인다고.」</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해나는 사람을 잘못 보셨다고 하지만, 가브리엘은 쫓아낸 노예라도 아직 자기 거라며 손목을 놓지 않고, 이번엔 내 피를 노리고 왔냐고 몰아붙인다. 「당신 때문에 온 거 아니에요. 내가 살려야 할 남자는 따로 있어요.」 왕의 피를 노린 여자로 쫓겨난 해나가 이번엔 정말 왕의 피를 받으러 왔지만, 그 남자가 두 살배기 자기 아들인 줄 가브리엘은 모른다. 붉은 돌이 타오른 후보는 왕도 떨어뜨릴 수 없어서, 가브리엘은 해나를 놓으며 절대 세탁장 뒤 수로의 빠진 철창으로는 들어오지 말라고 말한다.</w:t>
      </w:r>
    </w:p>
    <w:p>
      <w:pPr>
        <w:spacing w:after="120"/>
      </w:pPr>
      <w:r>
        <w:rPr>
          <w:rFonts w:ascii="맑은 고딕" w:hAnsi="맑은 고딕" w:eastAsia="맑은 고딕"/>
          <w:b w:val="0"/>
          <w:sz w:val="21"/>
        </w:rPr>
        <w:t>그날 가브리엘은 해가 질 때까지 시종에게 그 인간이 성에 들어왔냐고 수십 번 묻는다. 해가 지자 해나는 보육원에서 데려온 핀을 망토에 안고 그 철창을 넘는데, 핀의 검은 핏줄은 벌써 허리까지 올라 있다.</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해나가 후보 방에서 핀에게 젖을 먹여 침대 커튼 뒤에 재우자마자, 문이 열리고 가브리엘이 들어온다. 가브리엘은 철창은 잘 넘었냐며 해나를 침대에 밀어 눕히고, 해나 목덜미의 피 냄새에 송곳니를 드러낸다. 해나가 당장 나가라고 소리치자 가브리엘은 그 밤 먼저 욕실에 들어온 건 해나라고 맞받고, 해나는 그 밤으로 돌아가면 욕실 문 앞에서 돌아서겠다며 눈물을 쏟는다. 그 순간 커튼 뒤에서 아기 울음이 터지고, 가브리엘이 커튼 쪽으로 고개를 돌린다. 「설마……」</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해나는 커튼 앞을 막아서며 보육원 아이라고 둘러대지만, 가브리엘의 눈은 젖이 배어 나온 해나의 가슴께에 멈춘다. 가브리엘이 그날 밤 정말 자기 아이를 가진 거냐고 묻자, 해나는 어차피 자기를 왕의 피를 노린 여자로 볼 거면 마음대로 생각하고 나가라며 그의 가슴을 밀어낸다. 커튼에 손을 뻗었던 가브리엘은 끝내 커튼을 걷지 못하고 방을 나간다. 가브리엘은 커튼 뒤 아기가 자기 아들이라는 걸 모른다.</w:t>
      </w:r>
    </w:p>
    <w:p>
      <w:pPr>
        <w:spacing w:after="120"/>
      </w:pPr>
      <w:r>
        <w:rPr>
          <w:rFonts w:ascii="맑은 고딕" w:hAnsi="맑은 고딕" w:eastAsia="맑은 고딕"/>
          <w:b w:val="0"/>
          <w:sz w:val="21"/>
        </w:rPr>
        <w:t>그 사이 복도 끝에서는, 아기 울음을 들은 사브리나가 해나의 방문을 노려보고 있다.</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다음 날 둘째 관문에서, 후보들은 우는 뱀파이어 아기를 하나씩 받아 달래야 한다. 이가 나서 손가락을 물어 대는 아기들 때문에 후보들이 줄줄이 떨어지고 사브리나가 자장가를 몇 번이나 불러 겨우 아기를 재우는 동안, 해나가 받은 아기는 해나 가슴에 얼굴을 묻자마자 울음을 그친다. 가브리엘은 해나에게서 눈을 떼지 못하고, 사브리나는 입술을 깨문다.</w:t>
      </w:r>
    </w:p>
    <w:p>
      <w:pPr>
        <w:spacing w:after="120"/>
      </w:pPr>
      <w:r>
        <w:rPr>
          <w:rFonts w:ascii="맑은 고딕" w:hAnsi="맑은 고딕" w:eastAsia="맑은 고딕"/>
          <w:b w:val="0"/>
          <w:sz w:val="21"/>
        </w:rPr>
        <w:t>관문이 끝나 방으로 뛰어 돌아온 해나가 커튼을 걷자, 방에 두고 나갔던 핀의 검은 핏줄은 가슴까지 한 뼘을 남기고 있다. 마지막 관문은 오늘 밤 무도회고, 해나는 왕의 피를 받자마자 먹이려고 핀을 망토 속에 안고 무도회장으로 향한다.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마지막 관문은 왕과 춤을 춘 뒤 함께 붉은 돌에 손을 얹는 일이고, 손을 얹은 여자는 왕의 피 한 잔을 받는다. 해나는 망토 속에서 약해지는 핀의 숨소리를 들으며 가브리엘과 춤을 춘다. 가브리엘은 자기 손이 닿은 망토 속에 자기 아들이 있다는 걸 모른다. 두 사람이 붉은 돌에 손을 얹는 순간, 사브리나가 이 여자가 망토 속에 뭘 숨겼는지 보시라고 외치며 해나의 망토를 뜯는다.</w:t>
      </w:r>
    </w:p>
    <w:p>
      <w:pPr>
        <w:spacing w:after="120"/>
      </w:pPr>
      <w:r>
        <w:rPr>
          <w:rFonts w:ascii="맑은 고딕" w:hAnsi="맑은 고딕" w:eastAsia="맑은 고딕"/>
          <w:b w:val="0"/>
          <w:sz w:val="21"/>
        </w:rPr>
        <w:t>망토가 벗겨지자, 가슴 바로 아래까지 검은 핏줄이 오른 핀이 금빛 눈으로 가브리엘에게 두 팔을 뻗는다. 「아빠.」 카메라는 굳어 버린 가브리엘의 얼굴만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DramaWave &lt;Elf King Bred Me, Now He Hunts ME&gt;</w:t>
      </w:r>
    </w:p>
    <w:p>
      <w:pPr>
        <w:pStyle w:val="Heading2"/>
      </w:pPr>
      <w:r>
        <w:rPr>
          <w:rFonts w:ascii="맑은 고딕" w:hAnsi="맑은 고딕" w:eastAsia="맑은 고딕"/>
          <w:b/>
          <w:color w:val="1F3A5F"/>
          <w:sz w:val="25"/>
        </w:rPr>
        <w:t>원작과 무엇이 달라지나</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엘프 왕과 하룻밤을 보낸 인간 노예가 조작된 예언 때문에 쫓겨나고, 숲에서 알로 낳은 아들이 나무로 변해 가자 2년 뒤 아이를 고칠 사람을 찾아 왕궁으로 돌아온다.</w:t>
      </w:r>
    </w:p>
    <w:p>
      <w:pPr>
        <w:spacing w:after="80"/>
      </w:pPr>
      <w:r>
        <w:rPr>
          <w:rFonts w:ascii="맑은 고딕" w:hAnsi="맑은 고딕" w:eastAsia="맑은 고딕"/>
          <w:b w:val="0"/>
          <w:sz w:val="21"/>
        </w:rPr>
        <w:t>왕은 냄새로 그녀를 알아보고 미워하는 척 매달리고, 그녀는 왕이 연 왕비 간택 무도회에 아이를 안고 손님으로 들어갔다가 아이가 왕을 「아빠」라고 부른다.</w:t>
      </w:r>
    </w:p>
    <w:p>
      <w:pPr>
        <w:spacing w:after="40"/>
      </w:pPr>
      <w:r>
        <w:rPr>
          <w:rFonts w:ascii="맑은 고딕" w:hAnsi="맑은 고딕" w:eastAsia="맑은 고딕"/>
          <w:b/>
          <w:color w:val="1F3A5F"/>
          <w:sz w:val="22"/>
        </w:rPr>
        <w:t>바꾼 것 하나</w:t>
      </w:r>
    </w:p>
    <w:p>
      <w:pPr>
        <w:spacing w:after="80"/>
      </w:pPr>
      <w:r>
        <w:rPr>
          <w:rFonts w:ascii="맑은 고딕" w:hAnsi="맑은 고딕" w:eastAsia="맑은 고딕"/>
          <w:b w:val="0"/>
          <w:sz w:val="21"/>
        </w:rPr>
        <w:t>아들을 살릴 단 하나의 약을 왕비 간택 마지막 관문까지 간 여자만 받을 수 있어서, 해나가 아들을 망토 속에 숨긴 채 그 왕이 직접 심사하는 간택에 후보로 나간다.</w:t>
      </w:r>
    </w:p>
    <w:p>
      <w:pPr>
        <w:spacing w:after="80"/>
      </w:pPr>
      <w:r>
        <w:rPr>
          <w:rFonts w:ascii="맑은 고딕" w:hAnsi="맑은 고딕" w:eastAsia="맑은 고딕"/>
          <w:b w:val="0"/>
          <w:sz w:val="21"/>
        </w:rPr>
        <w:t>· 오크 대사제 찾기 ㅡ&gt; 왕의 피 한 잔을 받으려고 관문 셋을 버티기(EP04·08·09) · 무도회 손님 ㅡ&gt; 마지막 관문의 후보, 「아빠」가 왕과 함께 붉은 돌에 손을 얹는 순간에 터짐(EP09)</w:t>
      </w:r>
    </w:p>
    <w:p>
      <w:pPr>
        <w:spacing w:after="80"/>
      </w:pPr>
      <w:r>
        <w:rPr>
          <w:rFonts w:ascii="맑은 고딕" w:hAnsi="맑은 고딕" w:eastAsia="맑은 고딕"/>
          <w:b w:val="0"/>
          <w:sz w:val="21"/>
        </w:rPr>
        <w:t>· 엘프 ㅡ&gt; 뱀파이어 · 세계수 수액 ㅡ&gt; 왕의 피 · 덩굴 ㅡ&gt; 검은 핏줄(알 출산은 지우고 가브리엘을 닮은 금빛 눈의 아들로)</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약에 취한 왕과의 하룻밤, 귀족녀의 「인간 노예가 왕의 침상에」, 수명 백 년으로 바꾼 예언(EP01·02)</w:t>
      </w:r>
    </w:p>
    <w:p>
      <w:pPr>
        <w:spacing w:after="80"/>
      </w:pPr>
      <w:r>
        <w:rPr>
          <w:rFonts w:ascii="맑은 고딕" w:hAnsi="맑은 고딕" w:eastAsia="맑은 고딕"/>
          <w:b w:val="0"/>
          <w:sz w:val="21"/>
        </w:rPr>
        <w:t>· 보육원 노부인이 아이 얼굴에서 어린 왕을 보고 이런 손주가 있었으면 하고 바라는 장면(EP03)</w:t>
      </w:r>
    </w:p>
    <w:p>
      <w:pPr>
        <w:spacing w:after="80"/>
      </w:pPr>
      <w:r>
        <w:rPr>
          <w:rFonts w:ascii="맑은 고딕" w:hAnsi="맑은 고딕" w:eastAsia="맑은 고딕"/>
          <w:b w:val="0"/>
          <w:sz w:val="21"/>
        </w:rPr>
        <w:t>· 뭘 노리고 왔냐는 왕에게 당신 때문에 온 게 아니라고 받아치는 해나, 절대 그 길로 들어오지 말라며 몰래 길을 일러 주는 왕(EP05)</w:t>
      </w:r>
    </w:p>
    <w:p>
      <w:pPr>
        <w:spacing w:after="80"/>
      </w:pPr>
      <w:r>
        <w:rPr>
          <w:rFonts w:ascii="맑은 고딕" w:hAnsi="맑은 고딕" w:eastAsia="맑은 고딕"/>
          <w:b w:val="0"/>
          <w:sz w:val="21"/>
        </w:rPr>
        <w:t>· 밤의 방 다툼 → 아기 울음 「설마……」 → 젖을 보고도 커튼을 못 걷는 왕(EP06·07)</w:t>
      </w:r>
    </w:p>
    <w:p>
      <w:pPr>
        <w:spacing w:after="80"/>
      </w:pPr>
      <w:r>
        <w:rPr>
          <w:rFonts w:ascii="맑은 고딕" w:hAnsi="맑은 고딕" w:eastAsia="맑은 고딕"/>
          <w:b w:val="0"/>
          <w:sz w:val="21"/>
        </w:rPr>
        <w:t>서브 레퍼런스: Owned by the Vampire King(사내 히트작) — 피를 바치는 인간 노예 · 왕을 닮은 금빛 눈 · 주인과 소유물 긴장(1·3·5·6화)</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사내 히트작 「Owned by the Vampire King」 — 뱀파이어 왕에게 팔려 온 인간 여자 · 피를 바치는 인간 노예와 금빛 눈 핏줄만 가져옴</w:t>
      </w:r>
    </w:p>
    <w:p>
      <w:pPr>
        <w:spacing w:after="60"/>
      </w:pPr>
      <w:r>
        <w:rPr>
          <w:rFonts w:ascii="맑은 고딕" w:hAnsi="맑은 고딕" w:eastAsia="맑은 고딕"/>
          <w:b w:val="0"/>
          <w:color w:val="6B6B6B"/>
          <w:sz w:val="19"/>
        </w:rPr>
        <w:t>· 「The Selection」(키에라 캐스) — 왕자의 신부 간택 경쟁 https://www.goodreads.com/book/show/23502345</w:t>
      </w:r>
    </w:p>
    <w:p>
      <w:pPr>
        <w:spacing w:after="60"/>
      </w:pPr>
      <w:r>
        <w:rPr>
          <w:rFonts w:ascii="맑은 고딕" w:hAnsi="맑은 고딕" w:eastAsia="맑은 고딕"/>
          <w:b w:val="0"/>
          <w:color w:val="6B6B6B"/>
          <w:sz w:val="19"/>
        </w:rPr>
        <w:t>· 원작 12화 왕비 간택 무도회 — 원작이 이미 깔아 둔 판에 여주를 후보로 세움</w:t>
      </w:r>
    </w:p>
    <w:p>
      <w:r>
        <w:br w:type="page"/>
      </w:r>
    </w:p>
    <w:p>
      <w:pPr>
        <w:spacing w:after="40"/>
      </w:pPr>
      <w:r>
        <w:rPr>
          <w:rFonts w:ascii="맑은 고딕" w:hAnsi="맑은 고딕" w:eastAsia="맑은 고딕"/>
          <w:b w:val="0"/>
          <w:color w:val="6B6B6B"/>
          <w:sz w:val="18"/>
        </w:rPr>
        <w:t>03 · 원작 NetShort &lt;Don't Let The Blind Heiress's Dog Die&gt; · 44번 A안 정돈</w:t>
      </w:r>
    </w:p>
    <w:p>
      <w:pPr>
        <w:pStyle w:val="Heading1"/>
        <w:spacing w:after="200"/>
      </w:pPr>
      <w:r>
        <w:rPr>
          <w:rFonts w:ascii="맑은 고딕" w:hAnsi="맑은 고딕" w:eastAsia="맑은 고딕"/>
          <w:b/>
          <w:color w:val="1F3A5F"/>
          <w:sz w:val="34"/>
        </w:rPr>
        <w:t>[T1] The Blind Heiress Sees Everything</w:t>
      </w:r>
    </w:p>
    <w:p>
      <w:pPr>
        <w:spacing w:after="20"/>
      </w:pPr>
      <w:r>
        <w:rPr>
          <w:rFonts w:ascii="맑은 고딕" w:hAnsi="맑은 고딕" w:eastAsia="맑은 고딕"/>
          <w:b/>
          <w:color w:val="1F3A5F"/>
          <w:sz w:val="21"/>
        </w:rPr>
        <w:t xml:space="preserve">담당자  </w:t>
      </w:r>
      <w:r>
        <w:rPr>
          <w:rFonts w:ascii="맑은 고딕" w:hAnsi="맑은 고딕" w:eastAsia="맑은 고딕"/>
          <w:b w:val="0"/>
          <w:sz w:val="21"/>
        </w:rPr>
        <w:t>Rowan</w:t>
      </w:r>
    </w:p>
    <w:p>
      <w:pPr>
        <w:spacing w:after="20"/>
      </w:pPr>
      <w:r>
        <w:rPr>
          <w:rFonts w:ascii="맑은 고딕" w:hAnsi="맑은 고딕" w:eastAsia="맑은 고딕"/>
          <w:b/>
          <w:color w:val="1F3A5F"/>
          <w:sz w:val="21"/>
        </w:rPr>
        <w:t xml:space="preserve">상태 · 제작 등급  </w:t>
      </w:r>
      <w:r>
        <w:rPr>
          <w:rFonts w:ascii="맑은 고딕" w:hAnsi="맑은 고딕" w:eastAsia="맑은 고딕"/>
          <w:b w:val="0"/>
          <w:sz w:val="21"/>
        </w:rPr>
        <w:t>제안중 A</w:t>
      </w:r>
    </w:p>
    <w:p>
      <w:pPr>
        <w:spacing w:after="20"/>
      </w:pPr>
      <w:r>
        <w:rPr>
          <w:rFonts w:ascii="맑은 고딕" w:hAnsi="맑은 고딕" w:eastAsia="맑은 고딕"/>
          <w:b/>
          <w:color w:val="1F3A5F"/>
          <w:sz w:val="21"/>
        </w:rPr>
        <w:t xml:space="preserve">제작 형태  </w:t>
      </w:r>
      <w:r>
        <w:rPr>
          <w:rFonts w:ascii="맑은 고딕" w:hAnsi="맑은 고딕" w:eastAsia="맑은 고딕"/>
          <w:b w:val="0"/>
          <w:sz w:val="21"/>
        </w:rPr>
        <w:t>AI실사</w:t>
      </w:r>
    </w:p>
    <w:p>
      <w:pPr>
        <w:spacing w:after="20"/>
      </w:pPr>
      <w:r>
        <w:rPr>
          <w:rFonts w:ascii="맑은 고딕" w:hAnsi="맑은 고딕" w:eastAsia="맑은 고딕"/>
          <w:b/>
          <w:color w:val="1F3A5F"/>
          <w:sz w:val="21"/>
        </w:rPr>
        <w:t xml:space="preserve">발화 언어  </w:t>
      </w:r>
      <w:r>
        <w:rPr>
          <w:rFonts w:ascii="맑은 고딕" w:hAnsi="맑은 고딕" w:eastAsia="맑은 고딕"/>
          <w:b w:val="0"/>
          <w:sz w:val="21"/>
        </w:rPr>
        <w:t>EN</w:t>
      </w:r>
    </w:p>
    <w:p>
      <w:pPr>
        <w:spacing w:after="20"/>
      </w:pPr>
      <w:r>
        <w:rPr>
          <w:rFonts w:ascii="맑은 고딕" w:hAnsi="맑은 고딕" w:eastAsia="맑은 고딕"/>
          <w:b/>
          <w:color w:val="1F3A5F"/>
          <w:sz w:val="21"/>
        </w:rPr>
        <w:t xml:space="preserve">타깃층  </w:t>
      </w:r>
      <w:r>
        <w:rPr>
          <w:rFonts w:ascii="맑은 고딕" w:hAnsi="맑은 고딕" w:eastAsia="맑은 고딕"/>
          <w:b w:val="0"/>
          <w:sz w:val="21"/>
        </w:rPr>
        <w:t>북미/글로벌 여성 20-40</w:t>
      </w:r>
    </w:p>
    <w:p>
      <w:pPr>
        <w:spacing w:after="20"/>
      </w:pPr>
      <w:r>
        <w:rPr>
          <w:rFonts w:ascii="맑은 고딕" w:hAnsi="맑은 고딕" w:eastAsia="맑은 고딕"/>
          <w:b/>
          <w:color w:val="1F3A5F"/>
          <w:sz w:val="21"/>
        </w:rPr>
        <w:t xml:space="preserve">장르  </w:t>
      </w:r>
      <w:r>
        <w:rPr>
          <w:rFonts w:ascii="맑은 고딕" w:hAnsi="맑은 고딕" w:eastAsia="맑은 고딕"/>
          <w:b w:val="0"/>
          <w:sz w:val="21"/>
        </w:rPr>
        <w:t>여성향</w:t>
      </w:r>
    </w:p>
    <w:p>
      <w:pPr>
        <w:spacing w:after="20"/>
      </w:pPr>
      <w:r>
        <w:rPr>
          <w:rFonts w:ascii="맑은 고딕" w:hAnsi="맑은 고딕" w:eastAsia="맑은 고딕"/>
          <w:b/>
          <w:color w:val="1F3A5F"/>
          <w:sz w:val="21"/>
        </w:rPr>
        <w:t xml:space="preserve">키워드  </w:t>
      </w:r>
      <w:r>
        <w:rPr>
          <w:rFonts w:ascii="맑은 고딕" w:hAnsi="맑은 고딕" w:eastAsia="맑은 고딕"/>
          <w:b w:val="0"/>
          <w:sz w:val="21"/>
        </w:rPr>
        <w:t>#Revenge, Cheating Husband, Hidden Identity, Billionaire</w:t>
      </w:r>
    </w:p>
    <w:p>
      <w:pPr>
        <w:pStyle w:val="Heading2"/>
      </w:pPr>
      <w:r>
        <w:rPr>
          <w:rFonts w:ascii="맑은 고딕" w:hAnsi="맑은 고딕" w:eastAsia="맑은 고딕"/>
          <w:b/>
          <w:color w:val="1F3A5F"/>
          <w:sz w:val="25"/>
        </w:rPr>
        <w:t>로그라인</w:t>
      </w:r>
    </w:p>
    <w:p>
      <w:pPr>
        <w:spacing w:after="120"/>
      </w:pPr>
      <w:r>
        <w:rPr>
          <w:rFonts w:ascii="맑은 고딕" w:hAnsi="맑은 고딕" w:eastAsia="맑은 고딕"/>
          <w:b w:val="0"/>
          <w:sz w:val="21"/>
        </w:rPr>
        <w:t>태어날 때부터 앞을 못 본 상속녀가, 결혼 3주년에 몰래 받은 눈 수술로 처음 본 남편의 얼굴이 다른 여자와 키스하는 얼굴인 걸 알고, 계속 못 보는 척하며 남편의 여자와 아들이 자기 앞에서 하는 짓을 전부 지켜본 끝에, 끝내 자기 눈으로 본 것을 증거로 남편과 그 여자에게 되갚는 이야기.</w:t>
      </w:r>
    </w:p>
    <w:p>
      <w:pPr>
        <w:pStyle w:val="Heading2"/>
      </w:pPr>
      <w:r>
        <w:rPr>
          <w:rFonts w:ascii="맑은 고딕" w:hAnsi="맑은 고딕" w:eastAsia="맑은 고딕"/>
          <w:b/>
          <w:color w:val="1F3A5F"/>
          <w:sz w:val="25"/>
        </w:rPr>
        <w:t>⭐ 핵심 셀링 포인트</w:t>
      </w:r>
    </w:p>
    <w:p>
      <w:pPr>
        <w:spacing w:after="120"/>
      </w:pPr>
      <w:r>
        <w:rPr>
          <w:rFonts w:ascii="맑은 고딕" w:hAnsi="맑은 고딕" w:eastAsia="맑은 고딕"/>
          <w:b w:val="0"/>
          <w:sz w:val="21"/>
        </w:rPr>
        <w:t>1. 원작의 앞 못 보는 상속녀 ㅡ&gt; 몰래 눈을 뜨고도 못 보는 척하는 상속녀</w:t>
      </w:r>
    </w:p>
    <w:p>
      <w:pPr>
        <w:spacing w:after="120"/>
      </w:pPr>
      <w:r>
        <w:rPr>
          <w:rFonts w:ascii="맑은 고딕" w:hAnsi="맑은 고딕" w:eastAsia="맑은 고딕"/>
          <w:b w:val="0"/>
          <w:sz w:val="21"/>
        </w:rPr>
        <w:t>2. 장님인 줄 알고 눈앞에서 다 저지르는 남편의 여자와 시청자 간 정보 비대칭</w:t>
      </w:r>
    </w:p>
    <w:p>
      <w:pPr>
        <w:spacing w:after="120"/>
      </w:pPr>
      <w:r>
        <w:rPr>
          <w:rFonts w:ascii="맑은 고딕" w:hAnsi="맑은 고딕" w:eastAsia="맑은 고딕"/>
          <w:b w:val="0"/>
          <w:sz w:val="21"/>
        </w:rPr>
        <w:t>3. 남편의 여자와 아들이 남편이 준 안내견을 짓밟는 장면으로 시청자 분노 자극</w:t>
      </w:r>
    </w:p>
    <w:p>
      <w:pPr>
        <w:spacing w:after="120"/>
      </w:pPr>
      <w:r>
        <w:rPr>
          <w:rFonts w:ascii="맑은 고딕" w:hAnsi="맑은 고딕" w:eastAsia="맑은 고딕"/>
          <w:b w:val="0"/>
          <w:sz w:val="21"/>
        </w:rPr>
        <w:t>4. 발밑에 엎드린 장님이 알고 보니 남편 계약의 서명권을 쥔 상속녀 ㅡ&gt; 히든 아이덴티티 역전의 정석</w:t>
      </w:r>
    </w:p>
    <w:p>
      <w:pPr>
        <w:pStyle w:val="Heading2"/>
      </w:pPr>
      <w:r>
        <w:rPr>
          <w:rFonts w:ascii="맑은 고딕" w:hAnsi="맑은 고딕" w:eastAsia="맑은 고딕"/>
          <w:b/>
          <w:color w:val="1F3A5F"/>
          <w:sz w:val="25"/>
        </w:rPr>
        <w:t>무료회차 줄거리</w:t>
      </w:r>
    </w:p>
    <w:p>
      <w:pPr>
        <w:spacing w:after="40"/>
      </w:pPr>
      <w:r>
        <w:rPr>
          <w:rFonts w:ascii="맑은 고딕" w:hAnsi="맑은 고딕" w:eastAsia="맑은 고딕"/>
          <w:b/>
          <w:color w:val="1F3A5F"/>
          <w:sz w:val="22"/>
        </w:rPr>
        <w:t>EP01</w:t>
      </w:r>
    </w:p>
    <w:p>
      <w:pPr>
        <w:spacing w:after="120"/>
      </w:pPr>
      <w:r>
        <w:rPr>
          <w:rFonts w:ascii="맑은 고딕" w:hAnsi="맑은 고딕" w:eastAsia="맑은 고딕"/>
          <w:b w:val="0"/>
          <w:sz w:val="21"/>
        </w:rPr>
        <w:t>태어날 때부터 앞을 못 본 뉴욕 최고 부잣집 딸 오드리 웰스. 오드리는 결혼 3주년에 남편 마크 포스터 얼굴을 처음 보려고 몰래 눈 수술을 받았고, 오늘 붕대를 풀었다. 3년 전 마크가 네 눈이 돼 줄 거라며 안겨 준 안내견 베어를 데리고 공항 라운지에서 마크를 기다리는데, 옆자리 여자 티파니가 튼 휴대폰 속에서 처음 본 남편이 그 여자와 키스한다. 오드리는 남편이 무슨 짓을 하는지 자기 눈으로 끝까지 보려고 못 보는 척한다. 티파니는 옆의 장님이 그 남자 아내라는 것도, 다 보고 있다는 것도 모른다.</w:t>
      </w:r>
    </w:p>
    <w:p>
      <w:pPr>
        <w:spacing w:after="120"/>
      </w:pPr>
      <w:r>
        <w:rPr>
          <w:rFonts w:ascii="맑은 고딕" w:hAnsi="맑은 고딕" w:eastAsia="맑은 고딕"/>
          <w:b w:val="0"/>
          <w:sz w:val="21"/>
        </w:rPr>
        <w:t>티파니의 여섯 살 아들 타일러가 베어 눈에 레이저를 쏘고 뜨거운 커피를 붓더니 개가 물었다고 울자, 티파니가 쏘아붙인다. 「그 개는 오늘 안락사야. 너는 내가 고소할 거고.」</w:t>
      </w:r>
    </w:p>
    <w:p>
      <w:pPr>
        <w:spacing w:after="40"/>
      </w:pPr>
      <w:r>
        <w:rPr>
          <w:rFonts w:ascii="맑은 고딕" w:hAnsi="맑은 고딕" w:eastAsia="맑은 고딕"/>
          <w:b/>
          <w:color w:val="1F3A5F"/>
          <w:sz w:val="22"/>
        </w:rPr>
        <w:t>EP02</w:t>
      </w:r>
    </w:p>
    <w:p>
      <w:pPr>
        <w:spacing w:after="120"/>
      </w:pPr>
      <w:r>
        <w:rPr>
          <w:rFonts w:ascii="맑은 고딕" w:hAnsi="맑은 고딕" w:eastAsia="맑은 고딕"/>
          <w:b w:val="0"/>
          <w:sz w:val="21"/>
        </w:rPr>
        <w:t>그 말에 라운지 손님들이 안내견 학대는 중범죄라며 경찰을 부르자, 티파니는 내 남편 회사가 내일 상장한다고, 끼어드는 사람은 온 가족을 길바닥에 나앉게 하겠다고 소리친다. 그 남편이 누구 남편인지 아는 사람은 라운지에서 오드리 하나뿐이다. 티파니는 오드리의 지팡이를 걷어차고 물어 와 보라며 웃고, 오드리는 보이는 걸 들키지 않으려고 손 한 뼘 앞의 지팡이를 두고 엉뚱한 바닥을 더듬는다. 티파니가 어차피 손가락으로 더듬어 읽으라며 블랙카드를 오드리 손에 쥐여 주자, 오드리는 손끝보다 눈으로 먼저 그 이름을 읽는다. 티파니가 오드리 귀에 대고 웃는다. 「마크 포스터. 내 남편 이름이야.」</w:t>
      </w:r>
    </w:p>
    <w:p>
      <w:pPr>
        <w:spacing w:after="40"/>
      </w:pPr>
      <w:r>
        <w:rPr>
          <w:rFonts w:ascii="맑은 고딕" w:hAnsi="맑은 고딕" w:eastAsia="맑은 고딕"/>
          <w:b/>
          <w:color w:val="1F3A5F"/>
          <w:sz w:val="22"/>
        </w:rPr>
        <w:t>EP03</w:t>
      </w:r>
    </w:p>
    <w:p>
      <w:pPr>
        <w:spacing w:after="120"/>
      </w:pPr>
      <w:r>
        <w:rPr>
          <w:rFonts w:ascii="맑은 고딕" w:hAnsi="맑은 고딕" w:eastAsia="맑은 고딕"/>
          <w:b w:val="0"/>
          <w:sz w:val="21"/>
        </w:rPr>
        <w:t>오드리가 당신 남편이냐고 되묻자, 티파니는 남편 이름만 듣고 겁먹었냐며 마크가 너 같은 장님은 보기만 해도 역겹다고 했다고 비웃는다. 타일러도 아빠가 장님은 거울도 필요 없어서 좋겠다고 했다며 깔깔대고, 오드리는 그제야 아이 얼굴에서 휴대폰 속 마크의 눈과 코를 본다. 오드리가 임신하면 위험하다는 진단을 받은 날, 마크는 오드리 손을 잡고 아이 없는 집이 조용해서 더 좋다고 했었다. 다 거짓말이었냐고 중얼거리는 오드리에게 티파니가 손을 들자 베어가 티파니의 팔을 문다. 티파니가 라운지 입구의 쇠봉을 뽑아 베어 머리 위로 치켜들고, 오드리가 베어 위로 몸을 던진다.</w:t>
      </w:r>
    </w:p>
    <w:p>
      <w:pPr>
        <w:spacing w:after="40"/>
      </w:pPr>
      <w:r>
        <w:rPr>
          <w:rFonts w:ascii="맑은 고딕" w:hAnsi="맑은 고딕" w:eastAsia="맑은 고딕"/>
          <w:b/>
          <w:color w:val="1F3A5F"/>
          <w:sz w:val="22"/>
        </w:rPr>
        <w:t>EP04</w:t>
      </w:r>
    </w:p>
    <w:p>
      <w:pPr>
        <w:spacing w:after="120"/>
      </w:pPr>
      <w:r>
        <w:rPr>
          <w:rFonts w:ascii="맑은 고딕" w:hAnsi="맑은 고딕" w:eastAsia="맑은 고딕"/>
          <w:b w:val="0"/>
          <w:sz w:val="21"/>
        </w:rPr>
        <w:t>티파니의 쇠봉은 오드리의 등을 내리치고, 티파니는 오드리를 밀쳐 낸 뒤 베어를 몇 번이고 더 때린다. 손님 하나가 개라도 병원에 보내 주라고 나서지만, 옆 사람이 저 여자 남편이 포스터 그룹 대표라며 끼어들면 우리만 끝장이라고 말린다. 티파니는 숨을 몰아쉬는 베어를 내려다보며, 내일 포스터 그룹이 상장하고 남편이 웰스 가문과 50억 달러 계약을 맺으면 월가가 다 남편 것이 된다고 큰소리친다. 티파니는 발밑의 장님이 그 계약서에 서명할 사람이라는 것도 모른다. 타일러가 손뼉을 치며 베어를 박제해서 자기 방에 세워 두겠다고 조르자, 바닥에 엎드린 오드리가 고개를 든다. 「그 50억 달러는 웰스 가문 서명 없이는 한 푼도 안 움직여. 그 서명, 내 거야.」</w:t>
      </w:r>
    </w:p>
    <w:p>
      <w:pPr>
        <w:spacing w:after="40"/>
      </w:pPr>
      <w:r>
        <w:rPr>
          <w:rFonts w:ascii="맑은 고딕" w:hAnsi="맑은 고딕" w:eastAsia="맑은 고딕"/>
          <w:b/>
          <w:color w:val="1F3A5F"/>
          <w:sz w:val="22"/>
        </w:rPr>
        <w:t>EP05</w:t>
      </w:r>
    </w:p>
    <w:p>
      <w:pPr>
        <w:spacing w:after="120"/>
      </w:pPr>
      <w:r>
        <w:rPr>
          <w:rFonts w:ascii="맑은 고딕" w:hAnsi="맑은 고딕" w:eastAsia="맑은 고딕"/>
          <w:b w:val="0"/>
          <w:sz w:val="21"/>
        </w:rPr>
        <w:t>티파니는 진짜 웰스 상속녀라면 전용기에 경호원을 끼고 다니지 남의 발밑을 기겠냐며 배를 잡고 웃는다. 티파니가 마크에게 전화해 미친 여자가 타일러를 공격했다고 울먹이자, 스피커 너머 마크가 그 여자를 붙잡아 두라고, 지금 가겠다고 한다. 마크는 그 미친 여자가 자기 아내인 줄 모른다. 타일러가 엄마 가방끈을 풀어 이걸로 개 목을 조르라고 내밀고, 티파니가 끈을 베어 목에 감자 오드리가 티파니의 머리채를 잡아챈다. 그 틈에 바 뒤의 직원이 지팡이를 오드리 손에 쥐여 주고 뒷문을 가리킨다. 베어를 안고 빗속으로 뛰쳐나간 오드리는 오빠가 무슨 일이 생기면 누르라던 지팡이 경보를 누른다. 「오빠, 제발 와 줘! 베어가 죽어 가!」</w:t>
      </w:r>
    </w:p>
    <w:p>
      <w:pPr>
        <w:spacing w:after="40"/>
      </w:pPr>
      <w:r>
        <w:rPr>
          <w:rFonts w:ascii="맑은 고딕" w:hAnsi="맑은 고딕" w:eastAsia="맑은 고딕"/>
          <w:b/>
          <w:color w:val="1F3A5F"/>
          <w:sz w:val="22"/>
        </w:rPr>
        <w:t>EP06</w:t>
      </w:r>
    </w:p>
    <w:p>
      <w:pPr>
        <w:spacing w:after="120"/>
      </w:pPr>
      <w:r>
        <w:rPr>
          <w:rFonts w:ascii="맑은 고딕" w:hAnsi="맑은 고딕" w:eastAsia="맑은 고딕"/>
          <w:b w:val="0"/>
          <w:sz w:val="21"/>
        </w:rPr>
        <w:t>경보를 받은 오빠는 신호가 끊기자, 폭풍으로 하늘길이 닫힐 수 있다는 말에도 당장 비행기를 띄우라고 한다. 그 시각 공항 하차장, 오드리가 빗속에 베어를 내려놓고 숨을 확인하는데, 검은 차 한 대가 달려와 베어를 치고 지나간다. 차에서 내린 티파니가 움직이지 않는 베어 앞에서 웃는다. 「방금 거 진짜 볼만했는데. 못 봐서 아깝다.」 오드리는 처음부터 끝까지 다 봤다. 3년 전 마크가 네 눈이 돼 줄 거라며 안겨 준 베어가 빗물 위에 쓰러져 있다. 오드리는 허공을 더듬는 척하다가 지팡이 끝으로 티파니의 허벅지를 정확히 찌른다. 「아악! 이 장님 년이 내 다리를 찔렀어!」</w:t>
      </w:r>
    </w:p>
    <w:p>
      <w:pPr>
        <w:spacing w:after="40"/>
      </w:pPr>
      <w:r>
        <w:rPr>
          <w:rFonts w:ascii="맑은 고딕" w:hAnsi="맑은 고딕" w:eastAsia="맑은 고딕"/>
          <w:b/>
          <w:color w:val="1F3A5F"/>
          <w:sz w:val="22"/>
        </w:rPr>
        <w:t>EP07</w:t>
      </w:r>
    </w:p>
    <w:p>
      <w:pPr>
        <w:spacing w:after="120"/>
      </w:pPr>
      <w:r>
        <w:rPr>
          <w:rFonts w:ascii="맑은 고딕" w:hAnsi="맑은 고딕" w:eastAsia="맑은 고딕"/>
          <w:b w:val="0"/>
          <w:sz w:val="21"/>
        </w:rPr>
        <w:t>티파니의 비명에 사람들이 몰려나와 휴대폰을 들고, 누군가 지금 수십만 명이 생방송으로 보고 있다고 외친다. 내일 상장 전에 이게 퍼지면 끝이라는 걸 아는 티파니는, 경호원들에게 오드리의 입을 막아 활주로로 끌고 가서 사고로 꾸미라고 한다. 오드리는 빗물 위의 베어를 부르다 입이 틀어막힌 채 끌려간다. 경호원들은 전용기 엔진 가까이 가면 같이 빨려 들어간다며 머뭇거리고, 티파니는 쓸모없는 것들이라며 오드리를 차 뒤에 묶고 직접 운전대를 잡아 엔진 쪽으로 끌고 간다. 그 순간 활주로 저편에서 남자 목소리가 울린다. 「다들 멈춰!」</w:t>
      </w:r>
    </w:p>
    <w:p>
      <w:pPr>
        <w:spacing w:after="40"/>
      </w:pPr>
      <w:r>
        <w:rPr>
          <w:rFonts w:ascii="맑은 고딕" w:hAnsi="맑은 고딕" w:eastAsia="맑은 고딕"/>
          <w:b/>
          <w:color w:val="1F3A5F"/>
          <w:sz w:val="22"/>
        </w:rPr>
        <w:t>EP08</w:t>
      </w:r>
    </w:p>
    <w:p>
      <w:pPr>
        <w:spacing w:after="120"/>
      </w:pPr>
      <w:r>
        <w:rPr>
          <w:rFonts w:ascii="맑은 고딕" w:hAnsi="맑은 고딕" w:eastAsia="맑은 고딕"/>
          <w:b w:val="0"/>
          <w:sz w:val="21"/>
        </w:rPr>
        <w:t>고함을 지른 사람은 마크가 먼저 보낸 비서실장이다. 비서실장은 터미널 절반이 찍고 있으니 상장 전에 퍼지면 다 끝이라며 티파니를 막고, 오드리를 이름 없는 환자로 시립 병원에 넣어 두라고 한다. 차에 실리는 오드리는 베어가 어디 있냐고, 돌려 달라고 소리친다. 시립 병원 응급실 의사는 지갑도 없는 진흙투성이 여자는 돈을 못 낸다며 내보내라고 하고, 티파니가 따라 들어와 포스터 재단 이름으로 새 병동을 지어 주겠다고 하자, 의사는 그 말에 바로 오드리의 산소를 끊는다. 그런데 티파니는 손 한 뼘 앞 지팡이도 못 찾던 장님이 자기 허벅지는 정확히 찌른 게 마음에 걸린다. 티파니는 진짜 장님인지 보자며 간호사 쟁반의 주사바늘을 오드리 눈앞으로 들이댄다.</w:t>
      </w:r>
    </w:p>
    <w:p>
      <w:pPr>
        <w:spacing w:after="40"/>
      </w:pPr>
      <w:r>
        <w:rPr>
          <w:rFonts w:ascii="맑은 고딕" w:hAnsi="맑은 고딕" w:eastAsia="맑은 고딕"/>
          <w:b/>
          <w:color w:val="1F3A5F"/>
          <w:sz w:val="22"/>
        </w:rPr>
        <w:t>EP09</w:t>
      </w:r>
    </w:p>
    <w:p>
      <w:pPr>
        <w:spacing w:after="120"/>
      </w:pPr>
      <w:r>
        <w:rPr>
          <w:rFonts w:ascii="맑은 고딕" w:hAnsi="맑은 고딕" w:eastAsia="맑은 고딕"/>
          <w:b w:val="0"/>
          <w:sz w:val="21"/>
        </w:rPr>
        <w:t>바늘 끝이 속눈썹에 닿을 때까지 오드리가 눈을 깜빡이지 않자, 티파니는 진짜 장님이 맞다며 바늘을 내던진다. 티파니는 내일 남편이 50억 달러 계약을 마치면 자기가 포스터 부인이 된다고 웃는다. 들것에 누운 오드리가 입을 연다. 「포스터 부인? 마크 포스터는 이미 결혼했어. 나랑.」 복도에 웃음이 터지지만, 응급실 의사는 포스터 그룹에 전화해 대표 아내의 이름이 오드리 웰스라는 답을 듣고 아무도 이 여자에게 손대지 말라고 소리친다.</w:t>
      </w:r>
    </w:p>
    <w:p>
      <w:pPr>
        <w:spacing w:after="120"/>
      </w:pPr>
      <w:r>
        <w:rPr>
          <w:rFonts w:ascii="맑은 고딕" w:hAnsi="맑은 고딕" w:eastAsia="맑은 고딕"/>
          <w:b w:val="0"/>
          <w:sz w:val="21"/>
        </w:rPr>
        <w:t>그때 비서실장의 보고를 받은 마크가 복도로 들어선다. 마크는 티파니를 지나쳐 오드리 앞에 무릎을 꿇고, 앞 못 보는 아내에게 늘 하듯 손을 잡으며 이제 괜찮다고 말한다. 그러면서 등 뒤로는 티파니에게 나가라고 손짓한다. 카메라는 그 손짓을 보는 오드리의 눈만 잡는다.</w:t>
      </w:r>
    </w:p>
    <w:p>
      <w:pPr>
        <w:spacing w:after="280"/>
      </w:pPr>
      <w:r>
        <w:rPr>
          <w:rFonts w:ascii="맑은 고딕" w:hAnsi="맑은 고딕" w:eastAsia="맑은 고딕"/>
          <w:b/>
          <w:color w:val="1F3A5F"/>
          <w:sz w:val="21"/>
        </w:rPr>
        <w:t xml:space="preserve">레퍼런스 작품  </w:t>
      </w:r>
      <w:r>
        <w:rPr>
          <w:rFonts w:ascii="맑은 고딕" w:hAnsi="맑은 고딕" w:eastAsia="맑은 고딕"/>
          <w:b w:val="0"/>
          <w:sz w:val="21"/>
        </w:rPr>
        <w:t>NetShort &lt;Don't Let The Blind Heiress's Dog Die&gt;</w:t>
      </w:r>
    </w:p>
    <w:p>
      <w:pPr>
        <w:pStyle w:val="Heading2"/>
      </w:pPr>
      <w:r>
        <w:rPr>
          <w:rFonts w:ascii="맑은 고딕" w:hAnsi="맑은 고딕" w:eastAsia="맑은 고딕"/>
          <w:b/>
          <w:color w:val="1F3A5F"/>
          <w:sz w:val="25"/>
        </w:rPr>
        <w:t>원작과 무엇이 달라지나</w:t>
      </w:r>
    </w:p>
    <w:p>
      <w:pPr>
        <w:spacing w:after="40"/>
      </w:pPr>
      <w:r>
        <w:rPr>
          <w:rFonts w:ascii="맑은 고딕" w:hAnsi="맑은 고딕" w:eastAsia="맑은 고딕"/>
          <w:b/>
          <w:color w:val="1F3A5F"/>
          <w:sz w:val="22"/>
        </w:rPr>
        <w:t>원작은</w:t>
      </w:r>
    </w:p>
    <w:p>
      <w:pPr>
        <w:spacing w:after="80"/>
      </w:pPr>
      <w:r>
        <w:rPr>
          <w:rFonts w:ascii="맑은 고딕" w:hAnsi="맑은 고딕" w:eastAsia="맑은 고딕"/>
          <w:b w:val="0"/>
          <w:sz w:val="21"/>
        </w:rPr>
        <w:t>앞을 못 보는 뉴욕 상속녀가 공항 라운지에서 남편이 숨겨 둔 여자와 아들에게 안내견과 함께 짓밟히고, 그 여자는 상대가 본처인 줄 모른 채 활주로와 병원까지 쫓아가 죽이려 한다.</w:t>
      </w:r>
    </w:p>
    <w:p>
      <w:pPr>
        <w:spacing w:after="80"/>
      </w:pPr>
      <w:r>
        <w:rPr>
          <w:rFonts w:ascii="맑은 고딕" w:hAnsi="맑은 고딕" w:eastAsia="맑은 고딕"/>
          <w:b w:val="0"/>
          <w:sz w:val="21"/>
        </w:rPr>
        <w:t>여주는 끝까지 앞을 못 본 채 블랙카드 글자를 손가락으로 더듬고, 개가 차에 치이는 것도 소리로만 듣는다.</w:t>
      </w:r>
    </w:p>
    <w:p>
      <w:pPr>
        <w:spacing w:after="40"/>
      </w:pPr>
      <w:r>
        <w:rPr>
          <w:rFonts w:ascii="맑은 고딕" w:hAnsi="맑은 고딕" w:eastAsia="맑은 고딕"/>
          <w:b/>
          <w:color w:val="1F3A5F"/>
          <w:sz w:val="22"/>
        </w:rPr>
        <w:t>바꾼 것 하나</w:t>
      </w:r>
    </w:p>
    <w:p>
      <w:pPr>
        <w:spacing w:after="80"/>
      </w:pPr>
      <w:r>
        <w:rPr>
          <w:rFonts w:ascii="맑은 고딕" w:hAnsi="맑은 고딕" w:eastAsia="맑은 고딕"/>
          <w:b w:val="0"/>
          <w:sz w:val="21"/>
        </w:rPr>
        <w:t>오드리는 결혼 3주년에 남편 얼굴을 보려고 몰래 눈 수술을 받아 오늘 붕대를 풀었고, 처음 본 남편 얼굴이 다른 여자와 키스하는 얼굴이라 끝까지 못 보는 척한다.</w:t>
      </w:r>
    </w:p>
    <w:p>
      <w:pPr>
        <w:spacing w:after="80"/>
      </w:pPr>
      <w:r>
        <w:rPr>
          <w:rFonts w:ascii="맑은 고딕" w:hAnsi="맑은 고딕" w:eastAsia="맑은 고딕"/>
          <w:b w:val="0"/>
          <w:sz w:val="21"/>
        </w:rPr>
        <w:t>· 블랙카드 글자를 손가락으로 더듬는다 ㅡ&gt; 눈으로 먼저 남편 이름을 읽는다 (EP02)</w:t>
      </w:r>
    </w:p>
    <w:p>
      <w:pPr>
        <w:spacing w:after="80"/>
      </w:pPr>
      <w:r>
        <w:rPr>
          <w:rFonts w:ascii="맑은 고딕" w:hAnsi="맑은 고딕" w:eastAsia="맑은 고딕"/>
          <w:b w:val="0"/>
          <w:sz w:val="21"/>
        </w:rPr>
        <w:t>· 「못 봐서 아깝다」는 비웃음을 그냥 듣는다 ㅡ&gt; 그 장면을 처음부터 끝까지 다 봤다 (EP06)</w:t>
      </w:r>
    </w:p>
    <w:p>
      <w:pPr>
        <w:spacing w:after="80"/>
      </w:pPr>
      <w:r>
        <w:rPr>
          <w:rFonts w:ascii="맑은 고딕" w:hAnsi="맑은 고딕" w:eastAsia="맑은 고딕"/>
          <w:b w:val="0"/>
          <w:sz w:val="21"/>
        </w:rPr>
        <w:t>· 없던 장면 ㅡ&gt; 티파니가 주사바늘을 눈앞에 들이대 장님인지 시험하고, 오드리는 눈을 깜빡이지 않는다 (EP08~09)</w:t>
      </w:r>
    </w:p>
    <w:p>
      <w:pPr>
        <w:spacing w:after="40"/>
      </w:pPr>
      <w:r>
        <w:rPr>
          <w:rFonts w:ascii="맑은 고딕" w:hAnsi="맑은 고딕" w:eastAsia="맑은 고딕"/>
          <w:b/>
          <w:color w:val="1F3A5F"/>
          <w:sz w:val="22"/>
        </w:rPr>
        <w:t>그대로 가져가는 것</w:t>
      </w:r>
    </w:p>
    <w:p>
      <w:pPr>
        <w:spacing w:after="80"/>
      </w:pPr>
      <w:r>
        <w:rPr>
          <w:rFonts w:ascii="맑은 고딕" w:hAnsi="맑은 고딕" w:eastAsia="맑은 고딕"/>
          <w:b w:val="0"/>
          <w:sz w:val="21"/>
        </w:rPr>
        <w:t>· 아이가 안내견을 괴롭히고 개가 물었다고 우기자 정부가 개는 안락사, 너는 고소라고 하는 것 (EP01)</w:t>
      </w:r>
    </w:p>
    <w:p>
      <w:pPr>
        <w:spacing w:after="80"/>
      </w:pPr>
      <w:r>
        <w:rPr>
          <w:rFonts w:ascii="맑은 고딕" w:hAnsi="맑은 고딕" w:eastAsia="맑은 고딕"/>
          <w:b w:val="0"/>
          <w:sz w:val="21"/>
        </w:rPr>
        <w:t>· 쇠봉에 맞는 개 위로 몸을 던지고 50억 달러 계약은 내 서명이 있어야 움직인다고 받아치는 것 (EP03~04)</w:t>
      </w:r>
    </w:p>
    <w:p>
      <w:pPr>
        <w:spacing w:after="80"/>
      </w:pPr>
      <w:r>
        <w:rPr>
          <w:rFonts w:ascii="맑은 고딕" w:hAnsi="맑은 고딕" w:eastAsia="맑은 고딕"/>
          <w:b w:val="0"/>
          <w:sz w:val="21"/>
        </w:rPr>
        <w:t>· 남편이 전화로 그 미친 여자를 잡으러 가겠다고 하는 것, 그 여자가 자기 아내인 줄 모르고 (EP05)</w:t>
      </w:r>
    </w:p>
    <w:p>
      <w:pPr>
        <w:spacing w:after="80"/>
      </w:pPr>
      <w:r>
        <w:rPr>
          <w:rFonts w:ascii="맑은 고딕" w:hAnsi="맑은 고딕" w:eastAsia="맑은 고딕"/>
          <w:b w:val="0"/>
          <w:sz w:val="21"/>
        </w:rPr>
        <w:t>· 「마크 포스터는 이미 결혼했어. 나랑.」과 병원에 도착한 남편 (EP09)</w:t>
      </w:r>
    </w:p>
    <w:p>
      <w:pPr>
        <w:spacing w:after="40"/>
      </w:pPr>
      <w:r>
        <w:rPr>
          <w:rFonts w:ascii="맑은 고딕" w:hAnsi="맑은 고딕" w:eastAsia="맑은 고딕"/>
          <w:b/>
          <w:color w:val="1F3A5F"/>
          <w:sz w:val="22"/>
        </w:rPr>
        <w:t>참고한 히트작 · 검색</w:t>
      </w:r>
    </w:p>
    <w:p>
      <w:pPr>
        <w:spacing w:after="60"/>
      </w:pPr>
      <w:r>
        <w:rPr>
          <w:rFonts w:ascii="맑은 고딕" w:hAnsi="맑은 고딕" w:eastAsia="맑은 고딕"/>
          <w:b w:val="0"/>
          <w:color w:val="6B6B6B"/>
          <w:sz w:val="19"/>
        </w:rPr>
        <w:t>· FlexTV 「Dangerous Blind Wife」(2024.10) — 몰래 시력을 되찾고 숨긴 채 남편을 보는 아내 https://technode.global/prnasia/mega-matrix-announces-that-the-romantic-suspense-short-drama-dangerous-blind-wife-premieres-on-october-11th-at-flextv/</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