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군림: 포식자의 오피스 — 수정고 1~50화 종합 의견</w:t>
      </w:r>
    </w:p>
    <w:p>
      <w:pPr>
        <w:pStyle w:val="ListBullet"/>
      </w:pPr>
      <w:r>
        <w:t>대상: 구글 문서 「군림: 포식자의 오피스_최종대본」 수정고 탭 1~50화 (2026-10-23)</w:t>
      </w:r>
    </w:p>
    <w:p>
      <w:pPr>
        <w:pStyle w:val="ListBullet"/>
      </w:pPr>
      <w:r>
        <w:t>기준: 노출·섹스·구강성교가 없어도, 인티머시·몸매·도발 자세·도발 대사만으로 남자가 대본을 읽거나 영상을 볼 때 빳빳하게 설 만큼 흥분시켜야 한다.</w:t>
      </w:r>
    </w:p>
    <w:p>
      <w:pPr>
        <w:pStyle w:val="ListBullet"/>
      </w:pPr>
      <w:r>
        <w:t>화 목록: 1~50화 빠진 화 0 · 중복 0 · 순서 0 · 씬 번호 앞자리 틀린 곳 0</w:t>
      </w:r>
    </w:p>
    <w:p>
      <w:pPr>
        <w:pStyle w:val="Heading2"/>
      </w:pPr>
      <w:r>
        <w:t>고칠 것 한눈에</w:t>
      </w:r>
    </w:p>
    <w:p>
      <w:pPr>
        <w:pStyle w:val="ListBullet"/>
      </w:pPr>
      <w:r>
        <w:t>핥기·다리/발 장면 넣기 9곳 (4번)</w:t>
      </w:r>
    </w:p>
    <w:p>
      <w:pPr>
        <w:pStyle w:val="ListBullet"/>
      </w:pPr>
      <w:r>
        <w:t>정사 8번 정리: 침대에서 하는 3번 → 0번, 4번은 암시로 넘김 (5번)</w:t>
      </w:r>
    </w:p>
    <w:p>
      <w:pPr>
        <w:pStyle w:val="ListBullet"/>
      </w:pPr>
      <w:r>
        <w:t>연결 오류 2개 (6번)</w:t>
      </w:r>
    </w:p>
    <w:p>
      <w:pPr>
        <w:pStyle w:val="Heading2"/>
      </w:pPr>
      <w:r>
        <w:t>1. 노출·섹스·구강성교 몇 번 나오나</w:t>
      </w:r>
    </w:p>
    <w:p>
      <w:pPr>
        <w:pStyle w:val="ListBullet"/>
      </w:pPr>
      <w:r>
        <w:rPr>
          <w:b/>
        </w:rPr>
        <w:t>노출:</w:t>
      </w:r>
      <w:r>
        <w:t xml:space="preserve"> 여자 알몸은 0. 속옷까지 간 건 둘이야. 10~11화 세아가 다 벗고 빨간 란제리만 남는 장면, 11화 채은이 블라우스 풀고 민우 손을 브래지어 위에 얹는 장면. 나머지는 가슴골(1·2·5·10·14·15화), 8화 옷 찢기, 36화 스타킹 벗기기 정도야.</w:t>
      </w:r>
    </w:p>
    <w:p>
      <w:pPr>
        <w:pStyle w:val="ListBullet"/>
      </w:pPr>
      <w:r>
        <w:rPr>
          <w:b/>
        </w:rPr>
        <w:t>정사: 8번.</w:t>
      </w:r>
    </w:p>
    <w:p>
      <w:pPr>
        <w:pStyle w:val="ListBullet2"/>
      </w:pPr>
      <w:r>
        <w:t>민우 6번: 17화 채은 / 27화 채은 / 36화 서희 / 42화 세아 / 47화 서희 / 49~50화 세아·채은 셋이</w:t>
      </w:r>
    </w:p>
    <w:p>
      <w:pPr>
        <w:pStyle w:val="ListBullet2"/>
      </w:pPr>
      <w:r>
        <w:t>도혁 2번: 2화 채은(회상) / 22화 채은(끝난 뒤만 보여 줌)</w:t>
      </w:r>
    </w:p>
    <w:p>
      <w:pPr>
        <w:pStyle w:val="ListBullet2"/>
      </w:pPr>
      <w:r>
        <w:t>대부분 「정사가 이어진다」 「격정적인 밤이 이어진다」 한 줄로 넘어가.</w:t>
      </w:r>
    </w:p>
    <w:p>
      <w:pPr>
        <w:pStyle w:val="ListBullet"/>
      </w:pPr>
      <w:r>
        <w:rPr>
          <w:b/>
        </w:rPr>
        <w:t>하기 직전에 끊기는 장면:</w:t>
      </w:r>
      <w:r>
        <w:t xml:space="preserve"> 8·19·25~26·29·35화</w:t>
      </w:r>
    </w:p>
    <w:p>
      <w:pPr>
        <w:pStyle w:val="ListBullet"/>
      </w:pPr>
      <w:r>
        <w:rPr>
          <w:b/>
        </w:rPr>
        <w:t>치마 속에 손 넣는 애무:</w:t>
      </w:r>
      <w:r>
        <w:t xml:space="preserve"> 27·29·36·42·49화</w:t>
      </w:r>
    </w:p>
    <w:p>
      <w:pPr>
        <w:pStyle w:val="ListBullet"/>
      </w:pPr>
      <w:r>
        <w:rPr>
          <w:b/>
        </w:rPr>
        <w:t>구강성교:</w:t>
      </w:r>
      <w:r>
        <w:t xml:space="preserve"> 끝까지 가는 건 50화 세아가 민우한테 하는 1번뿐이야. 하다가 끊기는 게 2번 있어. 25화에 민우가 세아 치마 안으로 얼굴을 넣었다가 바로 들고, 25~26화에 세아가 무릎 꿇고 버클을 풀려는 순간 민우가 밀어내.</w:t>
      </w:r>
    </w:p>
    <w:p>
      <w:pPr>
        <w:pStyle w:val="Heading2"/>
      </w:pPr>
      <w:r>
        <w:t>2. 핥기·다리/발 장면: 0</w:t>
      </w:r>
    </w:p>
    <w:p>
      <w:pPr>
        <w:pStyle w:val="ListBullet"/>
      </w:pPr>
      <w:r>
        <w:rPr>
          <w:b/>
        </w:rPr>
        <w:t>혀:</w:t>
      </w:r>
      <w:r>
        <w:t xml:space="preserve"> 49화 세아가 키스하면서 혀 얽는 거, 44화 도혁이 억지로 키스하다 혀 물리는 거, 이 둘이 전부야. 윗가슴·목·배꼽·배·다리를 혀로 핥는 지문은 한 줄도 없어. 입술이 몸에 닿는 장면도 다 「목에 키스마크」(12·42화), 「가슴 위로 키스」(27화), 「가슴에 머리를 묻는다」(29화)처럼 한 줄로 끝나.</w:t>
      </w:r>
    </w:p>
    <w:p>
      <w:pPr>
        <w:pStyle w:val="ListBullet"/>
      </w:pPr>
      <w:r>
        <w:rPr>
          <w:b/>
        </w:rPr>
        <w:t>다리·발:</w:t>
      </w:r>
      <w:r>
        <w:t xml:space="preserve"> 여자가 다리나 발끝으로 민우 사타구니·얼굴·가슴을 건드리는 장면 0. 발이 나오는 건 3화 커피 튄 세아 발등, 30화 민우가 채은 손 밟는 거, 45화 도혁 머리 밟는 거라서 다 폭력이야.</w:t>
      </w:r>
    </w:p>
    <w:p>
      <w:pPr>
        <w:pStyle w:val="Heading2"/>
      </w:pPr>
      <w:r>
        <w:t>3. 노출·정사·구강을 다 빼면</w:t>
      </w:r>
    </w:p>
    <w:p>
      <w:r>
        <w:t>지금 상태론 이 기준(빼도 선다)에 못 미쳐.</w:t>
      </w:r>
    </w:p>
    <w:p>
      <w:pPr>
        <w:pStyle w:val="ListBullet"/>
      </w:pPr>
      <w:r>
        <w:rPr>
          <w:b/>
        </w:rPr>
        <w:t>빼도 몸 장면이 남는 화:</w:t>
      </w:r>
      <w:r>
        <w:t xml:space="preserve"> 1·5·7·8·10·12·13·25·29·35·36·41·42·47·49화. 제일 센 건 36화야. 문 밖에서 남편이 문을 두드리는데 민우가 서희 입을 막고 하는 장면.</w:t>
      </w:r>
    </w:p>
    <w:p>
      <w:pPr>
        <w:pStyle w:val="ListBullet"/>
      </w:pPr>
      <w:r>
        <w:rPr>
          <w:b/>
        </w:rPr>
        <w:t>여자 몸·스킨십이 한 줄도 없는 화가 10개:</w:t>
      </w:r>
      <w:r>
        <w:t xml:space="preserve"> 4·9·23·31·34·38·39·40·43·45화. 38~40화하고 43~45화는 세 화 연속이야.</w:t>
      </w:r>
    </w:p>
    <w:p>
      <w:pPr>
        <w:pStyle w:val="ListBullet"/>
      </w:pPr>
      <w:r>
        <w:rPr>
          <w:b/>
        </w:rPr>
        <w:t>도발 대사:</w:t>
      </w:r>
      <w:r>
        <w:t xml:space="preserve"> 민우 쪽은 있어. 「…벗어.」 「이따 밤에 찾아와.」 「이젠 느끼는 건가?」 「남편한테 들켜도 돼요?」 「그럼 사모님이 올라와서 해봐요.」 그런데 여자가 먼저 거는 대사는 50화 통틀어 7줄쯤이고, 세아는 41화 전까지 0이야. 나머지 여자 대사는 「저 버리지 마세요」 「제발 한 번만 봐주세요」 같은 애원이야.</w:t>
      </w:r>
    </w:p>
    <w:p>
      <w:pPr>
        <w:pStyle w:val="ListBullet"/>
      </w:pPr>
      <w:r>
        <w:rPr>
          <w:b/>
        </w:rPr>
        <w:t>옷:</w:t>
      </w:r>
      <w:r>
        <w:t xml:space="preserve"> 채은은 옷이 어떻게 생겼는지(붙는지, 짧은지) 쓴 지문이 0이야. 서희도 처음 나오는 5화엔 몸 지문이 없어. AI 실사는 지문에 없으면 그냥 평범한 정장으로 나와. 어제 v3 7-7에서 짚은 자리인데 수정고에도 그대로야.</w:t>
      </w:r>
    </w:p>
    <w:p>
      <w:pPr>
        <w:pStyle w:val="Heading2"/>
      </w:pPr>
      <w:r>
        <w:t>4. 핥기·다리/발 넣을 자리</w:t>
      </w:r>
    </w:p>
    <w:p>
      <w:r>
        <w:t>있는 장면에 몇 줄 더하는 것이고, 새 장면은 없어. 42화는 장소를 옮기는 것까지 같이 봐야 해서 5-3에 합쳤어.</w:t>
      </w:r>
    </w:p>
    <w:p>
      <w:pPr>
        <w:pStyle w:val="Heading3"/>
      </w:pPr>
      <w:r>
        <w:t>4-1. 8화 — 목 핥기 (옷은 어깨만 찢기)</w:t>
      </w:r>
    </w:p>
    <w:p>
      <w:pPr>
        <w:pStyle w:val="ListBullet"/>
      </w:pPr>
      <w:r>
        <w:t>지금: 「그때 민우, 우악스럽게 세아의 옷을 잡아 찢는다.」</w:t>
      </w:r>
    </w:p>
    <w:p>
      <w:pPr>
        <w:pStyle w:val="ListBullet"/>
      </w:pPr>
      <w:r>
        <w:t>바꿀 줄: 「그때 민우, 우악스럽게 세아의 블라우스 어깨를 잡아 찢는다. / 블라우스 한쪽 어깨가 찢겨 나가며 하얀 어깨와 쇄골이 드러난다. / 민우, 세아를 벽으로 밀어붙이고 목덜미에 얼굴을 묻더니, 혀로 목선을 거칠게 핥아 올린다. / 세아, 이를 악물지만 무릎이 풀려 벽을 타고 휘청인다.」</w:t>
      </w:r>
    </w:p>
    <w:p>
      <w:pPr>
        <w:pStyle w:val="ListBullet"/>
      </w:pPr>
      <w:r>
        <w:t>9화에서 녹음기 찾는 척이었던 게 드러나니까, 민우가 세아한테 넘어간 걸로 안 읽혀. 앞판은 안 찢었으니 10화 「블라우스 단추를 풀기 시작한다」도 그대로 맞아(6-2).</w:t>
      </w:r>
    </w:p>
    <w:p>
      <w:pPr>
        <w:pStyle w:val="Heading3"/>
      </w:pPr>
      <w:r>
        <w:t>4-2. 9화 — 손 든 자세</w:t>
      </w:r>
    </w:p>
    <w:p>
      <w:pPr>
        <w:pStyle w:val="ListBullet"/>
      </w:pPr>
      <w:r>
        <w:t>지금: 「세아, 여전히 두 손을 들고 있다.」</w:t>
      </w:r>
    </w:p>
    <w:p>
      <w:pPr>
        <w:pStyle w:val="ListBullet"/>
      </w:pPr>
      <w:r>
        <w:t>바꿀 줄: 「찢긴 어깨를 여미지도 못한 채 두 손을 든 세아. 팔을 들 때마다 가슴이 들리고, 식은땀이 목덜미에서 가슴골로 흘러내린다. / 민우, 문서 너머로 그 모습을 느긋하게 훑는다.」</w:t>
      </w:r>
    </w:p>
    <w:p>
      <w:pPr>
        <w:pStyle w:val="Heading3"/>
      </w:pPr>
      <w:r>
        <w:t>4-3. 10화 — 채은 허벅지</w:t>
      </w:r>
    </w:p>
    <w:p>
      <w:pPr>
        <w:pStyle w:val="ListBullet"/>
      </w:pPr>
      <w:r>
        <w:t>지금: 「채은은 노골적으로 민우에게 자신의 몸을 비비며, 민우의 귀를 손으로 야릇하게 쓸어내린다.」</w:t>
      </w:r>
    </w:p>
    <w:p>
      <w:pPr>
        <w:pStyle w:val="ListBullet"/>
      </w:pPr>
      <w:r>
        <w:t>바꿀 줄: 「채은, 민우의 다리 사이로 제 허벅지를 밀어 넣고, 민우의 바지 앞섶을 허벅지로 천천히 쓸어 올리며, 귀를 손끝으로 야릇하게 쓸어내린다.」</w:t>
      </w:r>
    </w:p>
    <w:p>
      <w:pPr>
        <w:pStyle w:val="Heading3"/>
      </w:pPr>
      <w:r>
        <w:t>4-4. 12화 — 채은 목 핥기</w:t>
      </w:r>
    </w:p>
    <w:p>
      <w:pPr>
        <w:pStyle w:val="ListBullet"/>
      </w:pPr>
      <w:r>
        <w:t>지금: 「민우는 채은의 목에 키스를 하며, 진한 키스마크를 남긴다.」</w:t>
      </w:r>
    </w:p>
    <w:p>
      <w:pPr>
        <w:pStyle w:val="ListBullet"/>
      </w:pPr>
      <w:r>
        <w:t>바꿀 줄: 「민우의 혀가 채은의 쇄골에서 귀밑까지 목선을 따라 천천히 핥아 올린다. / 그리고 목덜미를 세게 빨아, 진한 키스마크를 남긴다.」</w:t>
      </w:r>
    </w:p>
    <w:p>
      <w:pPr>
        <w:pStyle w:val="Heading3"/>
      </w:pPr>
      <w:r>
        <w:t>4-5. 15화 — 테이블 밑 채은 발끝</w:t>
      </w:r>
    </w:p>
    <w:p>
      <w:pPr>
        <w:pStyle w:val="ListBullet"/>
      </w:pPr>
      <w:r>
        <w:t>지금: 「민우, 채은의 허리를 자신의 자리로 잡아끈다.」</w:t>
      </w:r>
    </w:p>
    <w:p>
      <w:pPr>
        <w:pStyle w:val="ListBullet"/>
      </w:pPr>
      <w:r>
        <w:t>바꿀 줄: 「민우, 자리에 앉으며 채은의 허리를 옆자리로 잡아끈다. / 테이블 아래, 하이힐을 벗은 채은의 스타킹 발끝이 민우의 종아리를 타고 올라가 허벅지 안쪽을 지나 바지 앞섶을 지그시 누른다. / 테이블 위의 채은은 도혁을 보며 해맑게 웃고 있다.」</w:t>
      </w:r>
    </w:p>
    <w:p>
      <w:pPr>
        <w:pStyle w:val="ListBullet"/>
      </w:pPr>
      <w:r>
        <w:t>도혁 바로 앞에서 그 여자가 그러는 거라, 뒤에 오는 「민채은 사원은 당분간, 제가 좀 쓰겠습니다」가 두 뜻이 돼.</w:t>
      </w:r>
    </w:p>
    <w:p>
      <w:pPr>
        <w:pStyle w:val="Heading3"/>
      </w:pPr>
      <w:r>
        <w:t>4-6. 25화 — 세아 발끝, 민우 다리 핥기</w:t>
      </w:r>
    </w:p>
    <w:p>
      <w:pPr>
        <w:pStyle w:val="ListBullet"/>
      </w:pPr>
      <w:r>
        <w:t>넣을 자리: 「세아: 꺄악!」 다음, 「세아가 정신을 차릴 새도 없이, 민우는 세아에게 달려가, 세아의 치마 안으로 자신의 얼굴을 집어넣는다.」 앞</w:t>
      </w:r>
    </w:p>
    <w:p>
      <w:pPr>
        <w:pStyle w:val="ListBullet"/>
      </w:pPr>
      <w:r>
        <w:t>넣을 줄: 「침대에 던져진 세아, 하이힐이 벗겨진 맨발 끝으로 다가오는 민우의 맨가슴을 밀어내듯 명치에서 배까지 쓸어내린다. / 민우, 그 발목을 낚아채 들어 올리더니, 발목에서 종아리 안쪽을 지나 무릎 안쪽까지 혀로 천천히 핥아 올린다. / 세아, 다리를 오므리려 하지만 민우의 손이 무릎을 벌려 잡는다.」</w:t>
      </w:r>
    </w:p>
    <w:p>
      <w:pPr>
        <w:pStyle w:val="ListBullet"/>
      </w:pPr>
      <w:r>
        <w:t>민우는 24화 끝부터 상의를 벗고 있어서 맨가슴이 그대로 맞아.</w:t>
      </w:r>
    </w:p>
    <w:p>
      <w:pPr>
        <w:pStyle w:val="Heading3"/>
      </w:pPr>
      <w:r>
        <w:t>4-7. 27화 — 채은 배꼽·배</w:t>
      </w:r>
    </w:p>
    <w:p>
      <w:pPr>
        <w:pStyle w:val="ListBullet"/>
      </w:pPr>
      <w:r>
        <w:t>지금: 「민우, 채은의 가슴 위로 키스를 하기 시작하고.」</w:t>
      </w:r>
    </w:p>
    <w:p>
      <w:pPr>
        <w:pStyle w:val="ListBullet"/>
      </w:pPr>
      <w:r>
        <w:t>바꿀 줄: 「민우, 한 손으로 채은의 두 손목을 문에 누른 채, 다른 손으로 블라우스 아래 단추 두 개를 풀어 젖힌다. / 드러난 채은의 잘록한 배 위로, 민우의 혀가 배꼽에서 갈비뼈 아래까지 천천히 올라간다. / 채은, 배를 움찔 떨며 허리를 활처럼 휜다.」</w:t>
      </w:r>
    </w:p>
    <w:p>
      <w:pPr>
        <w:pStyle w:val="ListBullet"/>
      </w:pPr>
      <w:r>
        <w:t>이 장면 장소를 벽에서 현관문으로 바꾸는 건 5-2.</w:t>
      </w:r>
    </w:p>
    <w:p>
      <w:pPr>
        <w:pStyle w:val="Heading3"/>
      </w:pPr>
      <w:r>
        <w:t>4-8. 29화 — 채은 윗가슴 핥기</w:t>
      </w:r>
    </w:p>
    <w:p>
      <w:pPr>
        <w:pStyle w:val="ListBullet"/>
      </w:pPr>
      <w:r>
        <w:t>지금: 「민우는 채은의 가슴에 머리를 묻는다.」</w:t>
      </w:r>
    </w:p>
    <w:p>
      <w:pPr>
        <w:pStyle w:val="ListBullet"/>
      </w:pPr>
      <w:r>
        <w:t>바꿀 줄: 「민우, 채은의 블라우스 단추 사이로 드러난 윗가슴을 혀로 길게 핥아 올린다.」</w:t>
      </w:r>
    </w:p>
    <w:p>
      <w:pPr>
        <w:pStyle w:val="ListBullet"/>
      </w:pPr>
      <w:r>
        <w:t>바로 뒤 「왜 이렇게 잘하는 거야..?!」가 받아서, 당하는 연기를 하던 채은이 진짜로 느껴 버리는 그림이 돼.</w:t>
      </w:r>
    </w:p>
    <w:p>
      <w:pPr>
        <w:pStyle w:val="Heading3"/>
      </w:pPr>
      <w:r>
        <w:t>4-9. 36화 — 서희 목덜미 핥기</w:t>
      </w:r>
    </w:p>
    <w:p>
      <w:pPr>
        <w:pStyle w:val="ListBullet"/>
      </w:pPr>
      <w:r>
        <w:t>넣을 자리: 「민우: 그럼 참아요. 소리 내지 말고.」와 「서희는 민우의 손에 입이 막힌 채, 신음을 참으며, 가쁜 숨을 삼킨다.」 사이</w:t>
      </w:r>
    </w:p>
    <w:p>
      <w:pPr>
        <w:pStyle w:val="ListBullet"/>
      </w:pPr>
      <w:r>
        <w:t>넣을 줄: 「민우, 서희의 입을 막은 채, 귀밑에서 목덜미를 따라 혀로 천천히 핥아 내려간다.」</w:t>
      </w:r>
    </w:p>
    <w:p>
      <w:r>
        <w:t>발로 민우 얼굴 건드리는 건 안 넣었어. 민우가 여자 발밑에 깔리는 그림이 돼서 이 민우랑 안 맞는 것 같아서. 그래도 원하면 49화 셋이 있는 장면에 넣을 자리는 있어.</w:t>
      </w:r>
    </w:p>
    <w:p>
      <w:pPr>
        <w:pStyle w:val="Heading2"/>
      </w:pPr>
      <w:r>
        <w:t>5. 정사 8번 — 침대 밖으로, 몇 번은 암시로</w:t>
      </w:r>
    </w:p>
    <w:p>
      <w:pPr>
        <w:pStyle w:val="ListBullet"/>
      </w:pPr>
      <w:r>
        <w:rPr>
          <w:b/>
        </w:rPr>
        <w:t>지금 장소:</w:t>
      </w:r>
      <w:r>
        <w:t xml:space="preserve"> 2화 비상계단 / 17화 호텔 침대 / 22화 레스토랑 룸 / 27화 벽 → 호텔 침대 / 36화 관장실 소파 / 42화 호텔 침대 / 47화 관장실 소파 / 49~50화 대표실. 민우가 하는 6번 중 3번이 같은 호텔 침대(17·27·42화)고, 서희 2번은 같은 관장실 소파(36·47화)야.</w:t>
      </w:r>
    </w:p>
    <w:p>
      <w:pPr>
        <w:pStyle w:val="ListBullet"/>
      </w:pPr>
      <w:r>
        <w:rPr>
          <w:b/>
        </w:rPr>
        <w:t>그대로 두는 것 4:</w:t>
      </w:r>
    </w:p>
    <w:p>
      <w:pPr>
        <w:pStyle w:val="ListBullet2"/>
      </w:pPr>
      <w:r>
        <w:t>2화: 회상 두 줄이고 침대가 아니야.</w:t>
      </w:r>
    </w:p>
    <w:p>
      <w:pPr>
        <w:pStyle w:val="ListBullet2"/>
      </w:pPr>
      <w:r>
        <w:t>22화: 이미 끝난 뒤만 보여 줘.</w:t>
      </w:r>
    </w:p>
    <w:p>
      <w:pPr>
        <w:pStyle w:val="ListBullet2"/>
      </w:pPr>
      <w:r>
        <w:t>36화: 문 밖에 남편이 있고, 하기 시작하는 데서 화가 끝나.</w:t>
      </w:r>
    </w:p>
    <w:p>
      <w:pPr>
        <w:pStyle w:val="ListBullet2"/>
      </w:pPr>
      <w:r>
        <w:t>49~50화: 마지막 장면이고 대표실이야. 하는 도중에 서희 전화를 받는 게 핵심이라 보여 주는 게 맞아.</w:t>
      </w:r>
    </w:p>
    <w:p>
      <w:pPr>
        <w:pStyle w:val="ListBullet"/>
      </w:pPr>
      <w:r>
        <w:rPr>
          <w:b/>
        </w:rPr>
        <w:t>바꾸는 것 4:</w:t>
      </w:r>
    </w:p>
    <w:p>
      <w:pPr>
        <w:pStyle w:val="ListBullet2"/>
      </w:pPr>
      <w:r>
        <w:t>17화: 침대 → 테이블, 끝난 뒤로 넘겨서 암시</w:t>
      </w:r>
    </w:p>
    <w:p>
      <w:pPr>
        <w:pStyle w:val="ListBullet2"/>
      </w:pPr>
      <w:r>
        <w:t>27화: 침대 → 현관문, 문 소리로 암시</w:t>
      </w:r>
    </w:p>
    <w:p>
      <w:pPr>
        <w:pStyle w:val="ListBullet2"/>
      </w:pPr>
      <w:r>
        <w:t>42화: 침대 → 샤워부스, 핥기까지 보여 주고 마지막은 유리로 암시</w:t>
      </w:r>
    </w:p>
    <w:p>
      <w:pPr>
        <w:pStyle w:val="ListBullet2"/>
      </w:pPr>
      <w:r>
        <w:t>47화 뒷부분: 소파 → 테이블, 결혼반지 소리로 암시</w:t>
      </w:r>
    </w:p>
    <w:p>
      <w:pPr>
        <w:pStyle w:val="ListBullet"/>
      </w:pPr>
      <w:r>
        <w:rPr>
          <w:b/>
        </w:rPr>
        <w:t>결과:</w:t>
      </w:r>
      <w:r>
        <w:t xml:space="preserve"> 침대에서 하는 정사 3번 → 0번. 하는 걸 직접 보여 주는 건 2·36화, 42화 앞부분, 49~50화만 남아.</w:t>
      </w:r>
    </w:p>
    <w:p>
      <w:pPr>
        <w:pStyle w:val="Heading3"/>
      </w:pPr>
      <w:r>
        <w:t>5-1. 17화 — 침대 → 테이블, 끝난 뒤로 암시</w:t>
      </w:r>
    </w:p>
    <w:p>
      <w:pPr>
        <w:pStyle w:val="ListBullet"/>
      </w:pPr>
      <w:r>
        <w:t>지금: 「민우는 채은을 번쩍 안아들어 침대로 향한다. / 채은을 침대에 내려놓은 민우, 채은에게 고개를 숙여 키스를 하기 시작하고. / 민우와 채은의 정사가 이어진다. / CUT TO / 채은, 정사가 끝나고 침대에 누워있다. / 민우, 말없이 일어나 옷을 챙겨입고 있는데.」</w:t>
      </w:r>
    </w:p>
    <w:p>
      <w:pPr>
        <w:pStyle w:val="ListBullet"/>
      </w:pPr>
      <w:r>
        <w:t>바꿀 줄: 「민우, 채은을 번쩍 안아 테이블 위에 앉힌다. / 민우의 팔에 밀린 서류들이 바닥으로 우수수 쏟아진다. / 채은, 테이블 끝을 움켜쥐며 고개를 뒤로 젖힌다. / CUT TO / 바닥에 서류가 흩어져 있다. / 채은, 흐트러진 블라우스 앞섶을 쥔 채 테이블에 걸터앉아 숨을 고르고 있다. / 민우, 말없이 셔츠 단추를 채우고 있는데.」</w:t>
      </w:r>
    </w:p>
    <w:p>
      <w:pPr>
        <w:pStyle w:val="ListBullet"/>
      </w:pPr>
      <w:r>
        <w:t>같은 씬 「채은, 당황한 듯 벌떡 일어난다.」 → 「채은, 당황한 듯 테이블에서 벌떡 내려선다.」</w:t>
      </w:r>
    </w:p>
    <w:p>
      <w:pPr>
        <w:pStyle w:val="ListBullet"/>
      </w:pPr>
      <w:r>
        <w:t>7화에 민우가 앉아서 문서를 보던 스위트룸 테이블이야. 하는 장면은 빼고 쏟아진 서류와 끝난 뒤 모습으로 넘겨.</w:t>
      </w:r>
    </w:p>
    <w:p>
      <w:pPr>
        <w:pStyle w:val="Heading3"/>
      </w:pPr>
      <w:r>
        <w:t>5-2. 27화 — 침대 → 현관문, 문 소리로 암시</w:t>
      </w:r>
    </w:p>
    <w:p>
      <w:pPr>
        <w:pStyle w:val="ListBullet"/>
      </w:pPr>
      <w:r>
        <w:t>지금: 「민우가 채은의 두 손목을 머리 위로 끌어올려 단단히 포박하며, 채은을 벽 쪽으로 밀어낸다.」 / 「CUT TO / 침대 위. / 민우와 채은은 정사를 나누고 있다. / 민우, 채은을 내려다보며 키스를 하려는데.」</w:t>
      </w:r>
    </w:p>
    <w:p>
      <w:pPr>
        <w:pStyle w:val="ListBullet"/>
      </w:pPr>
      <w:r>
        <w:t>바꿀 줄: 「…채은을 방금 세아가 나간 현관문 쪽으로 밀어붙인다.」 / 「CUT TO / 현관문에 등이 붙은 채, 민우의 허리에 한쪽 다리를 감고 매달린 채은. / 민우가 움직일 때마다 문이 덜컹, 덜컹 울린다(E). / 민우, 채은에게 키스를 하려는데.」</w:t>
      </w:r>
    </w:p>
    <w:p>
      <w:pPr>
        <w:pStyle w:val="ListBullet"/>
      </w:pPr>
      <w:r>
        <w:t>세아가 기어서 나간 바로 그 문이야. 채은이 정보를 흘리는 대사(「저한테 좋은 생각이 있어요」)하고 마지막 치마 속 손은 선 채로 그대로 이어져. 4-7(배꼽)도 이 문 앞 장면에 붙어.</w:t>
      </w:r>
    </w:p>
    <w:p>
      <w:pPr>
        <w:pStyle w:val="Heading3"/>
      </w:pPr>
      <w:r>
        <w:t>5-3. 42화 — 침대 → 샤워부스, 마지막은 유리로 암시 (핥기 포함)</w:t>
      </w:r>
    </w:p>
    <w:p>
      <w:pPr>
        <w:pStyle w:val="ListBullet"/>
      </w:pPr>
      <w:r>
        <w:t>지금: 「그러더니 세아의 입술에 진하게 키스하며 침대로 걸어가는 민우.」 / 「침대 위로 세아를 거칠게 눕힌 민우는 세아의 원피스 안으로 손을 넣고 애무하며, / 세아의 목에 키스마크를 새긴다. / 세아의 흥분어린 신음(E)과 함께 두 사람의 격정적인 밤이 이어진다.」</w:t>
      </w:r>
    </w:p>
    <w:p>
      <w:pPr>
        <w:pStyle w:val="ListBullet"/>
      </w:pPr>
      <w:r>
        <w:t>바꿀 줄: 「그러더니 세아의 입술에 진하게 키스하며 욕실로 걸어가는 민우.」 (사이 대사 세 줄은 그대로) / 「민우, 세아를 샤워부스 벽에 밀어붙이고 샤워기를 튼다. / 쏟아지는 물에 세아의 파인 원피스가 순식간에 젖어 몸에 달라붙는다. / 민우, 젖은 원피스 가슴선을 따라 세아의 윗가슴을 혀로 핥아 내려간다. / 세아, 젖은 벽을 손바닥으로 짚으며 허리를 들썩인다. / 민우, 원피스 치마를 허벅지 위로 밀어 올리고, 무릎 안쪽에서 허벅지 안쪽까지 혀로 거슬러 올라간다. / 그리고 다시 올라와 세아의 목에 키스마크를 새긴다. / 김이 서린 샤워부스 유리에 세아의 손바닥이 짚였다가, 천천히 미끄러져 내린다. / 세아의 흥분어린 신음(E)과 함께 두 사람의 격정적인 밤이 이어진다.」</w:t>
      </w:r>
    </w:p>
    <w:p>
      <w:pPr>
        <w:pStyle w:val="ListBullet"/>
      </w:pPr>
      <w:r>
        <w:t>41화에 민우가 막 샤워하고 나온 그 욕실이야. 젖은 원피스는 안 벗겨도 몸이 다 드러나. 25화에 무릎에서 멈췄던 걸 여기서 끝까지 가는 거라 둘이 이어져. 다음 씬 아침 침대(자고 일어난 자리)는 그대로 둬.</w:t>
      </w:r>
    </w:p>
    <w:p>
      <w:pPr>
        <w:pStyle w:val="Heading3"/>
      </w:pPr>
      <w:r>
        <w:t>5-4. 47화 뒷부분 — 소파 → 테이블, 결혼반지 소리로 암시</w:t>
      </w:r>
    </w:p>
    <w:p>
      <w:pPr>
        <w:pStyle w:val="ListBullet"/>
      </w:pPr>
      <w:r>
        <w:t>지금: 「민우가 피식 웃으며 서희의 허리를 잡아 소파 위로 거칠게 눕힌다.」 … 「서희의 두 다리를 제 허리에 감게 하고, / 민우는 서희의 안쪽으로 거침없이 파고들며 강하게 몰아붙이기 시작한다. / 서희의 달뜬 교성이 관장실을 가득 채우는 데서.」</w:t>
      </w:r>
    </w:p>
    <w:p>
      <w:pPr>
        <w:pStyle w:val="ListBullet"/>
      </w:pPr>
      <w:r>
        <w:t>바꿀 줄: 「민우가 피식 웃으며 서희의 허리를 잡아 소파 앞 테이블 위로 거칠게 눕힌다.」 (「서희: 앗…!」 「민우: 얌전히 있어요.」는 그대로) / 「서희, 민우의 허리를 두 다리로 감는다. / 테이블 위, 방금 빼 둔 서희의 결혼반지가 달그락, 달그락 흔들리다 바닥으로 굴러떨어진다(E). / 서희의 달뜬 교성이 관장실을 가득 채우는 데서.」</w:t>
      </w:r>
    </w:p>
    <w:p>
      <w:pPr>
        <w:pStyle w:val="ListBullet"/>
      </w:pPr>
      <w:r>
        <w:t>46화에 서희가 빼서 테이블에 올려 둔 반지야(같은 관장실, 바로 이어지는 씬). 36화와 같은 소파를 피하고, 남편 반지가 굴러떨어지는 소리로 넘기면 하는 장면을 안 보여 줘도 배덕이 다 들어가. 앞부분(「그럼 사모님이 올라와서 해봐요」 → 서희가 올라타 서툴게 움직임 → 「예쁘네요, 사모님, 아니 서희 씨」)은 그대로야.</w:t>
      </w:r>
    </w:p>
    <w:p>
      <w:pPr>
        <w:pStyle w:val="Heading2"/>
      </w:pPr>
      <w:r>
        <w:t>6. 연결 오류 (어제 v3에서 짚은 2개가 수정고에도 그대로)</w:t>
      </w:r>
    </w:p>
    <w:p>
      <w:r>
        <w:t>씬 87/87, 화 넘어가는 자리 49/49 다 맞춰 봤어. 「빌려줄 돈」 말투, 45화 깡패가 일어나 도망가는 것처럼 시청자가 "그 사이에 했겠지" 하고 넘어가는 건 뺐어.</w:t>
      </w:r>
    </w:p>
    <w:p>
      <w:pPr>
        <w:pStyle w:val="Heading3"/>
      </w:pPr>
      <w:r>
        <w:t>6-1. 13화 S#2 — 방에 들어간 민우를 복도에서 보고 있어 (어제 v3 4-1)</w:t>
      </w:r>
    </w:p>
    <w:p>
      <w:pPr>
        <w:pStyle w:val="ListBullet"/>
      </w:pPr>
      <w:r>
        <w:t>13화 S#1 끝에 「민우, 세아와 채은을 두고 자신의 방 안으로 들어가버린다.」 하고 나서, S#2(스위트룸 앞 복도)에서 「세아, 그런 민우를 보고 수치스러운 표정으로 두 손을 부들부들 떨고 있다.」 「채은, 못마땅한 표정으로 민우를 바라보며.」라고 돼 있어.</w:t>
      </w:r>
    </w:p>
    <w:p>
      <w:pPr>
        <w:pStyle w:val="ListBullet"/>
      </w:pPr>
      <w:r>
        <w:t>이대로 찍으면 민우가 복도에 서 있게 돼.</w:t>
      </w:r>
    </w:p>
    <w:p>
      <w:pPr>
        <w:pStyle w:val="ListBullet"/>
      </w:pPr>
      <w:r>
        <w:t>고칠 줄: 「세아, 닫힌 스위트룸 문을 돌아보며 수치스러운 표정으로 두 손을 부들부들 떨고 있다.」 「채은, 못마땅한 표정으로 닫힌 문을 바라보며.」</w:t>
      </w:r>
    </w:p>
    <w:p>
      <w:pPr>
        <w:pStyle w:val="Heading3"/>
      </w:pPr>
      <w:r>
        <w:t>6-2. 8화에서 찢은 옷을 10화에서 단추로 풀어 (어제 v3 5-2)</w:t>
      </w:r>
    </w:p>
    <w:p>
      <w:pPr>
        <w:pStyle w:val="ListBullet"/>
      </w:pPr>
      <w:r>
        <w:t>8화는 「세아의 옷을 잡아 찢는다」인데, 10화는 「자신의 블라우스 단추를 풀기 시작한다」야.</w:t>
      </w:r>
    </w:p>
    <w:p>
      <w:pPr>
        <w:pStyle w:val="ListBullet"/>
      </w:pPr>
      <w:r>
        <w:t>앞판이 찢긴 걸로 찍으면 10화에서 바로 티가 나.</w:t>
      </w:r>
    </w:p>
    <w:p>
      <w:pPr>
        <w:pStyle w:val="ListBullet"/>
      </w:pPr>
      <w:r>
        <w:t>고칠 줄: 8화를 「세아의 블라우스 어깨를 잡아 찢는다」로 바꾸면 앞 단추가 남아서 10화는 안 고쳐도 돼. 4-1·4-2가 이걸로 써 둔 줄이야.</w:t>
      </w:r>
    </w:p>
    <w:p>
      <w:pPr>
        <w:pStyle w:val="Heading2"/>
      </w:pPr>
      <w:r>
        <w:t>7. 수정고_ver2에 실제로 넣은 것 (사용자 방향 반영 · 최종)</w:t>
      </w:r>
    </w:p>
    <w:p>
      <w:pPr>
        <w:pStyle w:val="ListBullet"/>
      </w:pPr>
      <w:r>
        <w:rPr>
          <w:b/>
        </w:rPr>
        <w:t>방향:</w:t>
      </w:r>
      <w:r>
        <w:t xml:space="preserve"> 섹스가 메인이 아니게. '주로' 노출 없는 몸 카메라(넥라인~윗가슴)와 발끝·손끝·표정·넥타이·서류철·스타킹 도발을 쓰고, 이게 본격씬 바로 앞 범퍼컷이 된다(그것만 쓰라는 건 아님). 혀는 있어야 하지만 자주 나오면 안 됨(광고 거절 위험). 전라·반전라 섹스는 0번 또는 마지막 부분 1번. 브라까지 벗은 상체 노출은 굳이. 란제리는 살림. 본격씬은 히로인당 2~3번, 그중 절반은 암시로. 원래 대본이 잘 잡혀 있으니 필요한 자리만 고침.</w:t>
      </w:r>
    </w:p>
    <w:p>
      <w:pPr>
        <w:pStyle w:val="ListBullet"/>
      </w:pPr>
      <w:r>
        <w:rPr>
          <w:b/>
        </w:rPr>
        <w:t>그래서 위 4번 핥기 제안은 범퍼컷에선 빼고 본격씬에만 남겼어.</w:t>
      </w:r>
      <w:r>
        <w:t xml:space="preserve"> 혀는 36화 서희 목덜미, 42화 세아 윗가슴 두 번이야(원래 대본 49화 키스까지 50화 동안 세 번). 12화는 원래 대본 줄, 27화는 손바닥으로 허리, 29화는 입술로 윗가슴, 42화 허벅지는 입술로 바꿨어.</w:t>
      </w:r>
    </w:p>
    <w:p>
      <w:pPr>
        <w:pStyle w:val="ListBullet"/>
      </w:pPr>
      <w:r>
        <w:t>구글 문서 「수정고_ver2」 탭에 넣었고, 교정 목록은 06_reviews/15_reign_predators_office_ver2_fixes.tsv(43건)에 있어.</w:t>
      </w:r>
    </w:p>
    <w:p>
      <w:pPr>
        <w:pStyle w:val="Heading3"/>
      </w:pPr>
      <w:r>
        <w:t>7-1. 범퍼컷·몸 카메라</w:t>
      </w:r>
    </w:p>
    <w:p>
      <w:pPr>
        <w:pStyle w:val="ListBullet"/>
      </w:pPr>
      <w:r>
        <w:t>4화: 서류봉투를 줍느라 허리를 숙인 세아. 풀린 블라우스 깃 사이 가슴골에 민우 시선이 머물러.</w:t>
      </w:r>
    </w:p>
    <w:p>
      <w:pPr>
        <w:pStyle w:val="ListBullet"/>
      </w:pPr>
      <w:r>
        <w:t>8화: 블라우스 어깨만 찢고(10화 단추랑 맞춤), 민우가 드러난 쇄골을 엄지로 쓸어내려. 세아는 숨을 삼키며 고개를 돌리고 무릎이 풀려.</w:t>
      </w:r>
    </w:p>
    <w:p>
      <w:pPr>
        <w:pStyle w:val="ListBullet"/>
      </w:pPr>
      <w:r>
        <w:t>9화: 찢긴 어깨를 여미지도 못하고 손을 든 세아. 땀이 목덜미에서 가슴골로 흘러. 민우는 문서 너머로 그 몸을 훑어.</w:t>
      </w:r>
    </w:p>
    <w:p>
      <w:pPr>
        <w:pStyle w:val="ListBullet"/>
      </w:pPr>
      <w:r>
        <w:t>10화: 채은이 허벅지로 민우 바지 앞섶을 쓸어 올려.</w:t>
      </w:r>
    </w:p>
    <w:p>
      <w:pPr>
        <w:pStyle w:val="ListBullet"/>
      </w:pPr>
      <w:r>
        <w:t>15화: 테이블 밑에서 채은의 스타킹 발끝이 바지 앞섶을 눌러. 테이블 위에선 도혁을 보며 웃고 있어.</w:t>
      </w:r>
    </w:p>
    <w:p>
      <w:pPr>
        <w:pStyle w:val="ListBullet"/>
      </w:pPr>
      <w:r>
        <w:t>16화 끝: 채은이 민우 넥타이 끝을 손가락에 감아 끌어당겨(17화 본격 직전).</w:t>
      </w:r>
    </w:p>
    <w:p>
      <w:pPr>
        <w:pStyle w:val="ListBullet"/>
      </w:pPr>
      <w:r>
        <w:t>25화: 세아가 스타킹 발끝으로 민우 맨가슴을 쓸어내리고, 민우는 그 발목을 잡아 스타킹 종아리를 손바닥으로 쓸어 올려(준구강 직전).</w:t>
      </w:r>
    </w:p>
    <w:p>
      <w:pPr>
        <w:pStyle w:val="ListBullet"/>
      </w:pPr>
      <w:r>
        <w:t>27화: 채은이 손끝으로 민우 맨가슴을 쓸어내려(본격 직전).</w:t>
      </w:r>
    </w:p>
    <w:p>
      <w:pPr>
        <w:pStyle w:val="ListBullet"/>
      </w:pPr>
      <w:r>
        <w:t>34화: 세아가 채은 보란 듯이 민우 넥타이를 손끝으로 고쳐 매 줘.</w:t>
      </w:r>
    </w:p>
    <w:p>
      <w:pPr>
        <w:pStyle w:val="ListBullet"/>
      </w:pPr>
      <w:r>
        <w:t>39화: 장부를 바치느라 허리를 깊이 숙인 채은. 블라우스 넥라인이 벌어져.</w:t>
      </w:r>
    </w:p>
    <w:p>
      <w:pPr>
        <w:pStyle w:val="ListBullet"/>
      </w:pPr>
      <w:r>
        <w:t>42화: 검은 스타킹 위 허벅지 안쪽에 민우 손이 닿아(본격 직전).</w:t>
      </w:r>
    </w:p>
    <w:p>
      <w:pPr>
        <w:pStyle w:val="ListBullet"/>
      </w:pPr>
      <w:r>
        <w:t>47화: 민우가 서희를 갤러리 수장고로 데려가 쇼핑백을 건네며 「입어요.」 검은 실크 슬립과 레이스 가터 스타킹이야. 서희가 작업 의자에 앉아 발끝을 세우고 스타킹을 끌어올린 뒤, 떨리는 손끝으로 가터 고리를 채우는 걸 민우가 내려다봐(본격 직전). 메이드·간호사·교복·바니·제복 같은 역할 의상은 안 씀.</w:t>
      </w:r>
    </w:p>
    <w:p>
      <w:pPr>
        <w:pStyle w:val="ListBullet"/>
      </w:pPr>
      <w:r>
        <w:t>옷: 5화 서희는 몸 곡선이 드러나는 실크 드레스, 7화 채은은 몸에 딱 붙는 흰 블라우스에 짧은 H라인 스커트, 31화 서희는 몸에 꼭 맞는 블랙 드레스.</w:t>
      </w:r>
    </w:p>
    <w:p>
      <w:pPr>
        <w:pStyle w:val="Heading3"/>
      </w:pPr>
      <w:r>
        <w:t>7-2. 본격씬 (민우 쪽, 히로인별)</w:t>
      </w:r>
    </w:p>
    <w:p>
      <w:pPr>
        <w:pStyle w:val="ListBullet"/>
      </w:pPr>
      <w:r>
        <w:t>세아: 25화(준구강, 도중에 끊김) · 42화(샤워부스, 혀로 윗가슴·입술로 스타킹 허벅지, 마지막은 유리에 짚인 손바닥으로 암시) · 49~50화(셋이)</w:t>
      </w:r>
    </w:p>
    <w:p>
      <w:pPr>
        <w:pStyle w:val="ListBullet"/>
      </w:pPr>
      <w:r>
        <w:t>채은: 17화(테이블, 끝난 뒤로 암시) · 27화(현관문, 손바닥으로 허리, 문 소리로 암시) · 29화(함정 연기 중 윗가슴에 입술, 도중에 끊김) · 49~50화(셋이)</w:t>
      </w:r>
    </w:p>
    <w:p>
      <w:pPr>
        <w:pStyle w:val="ListBullet"/>
      </w:pPr>
      <w:r>
        <w:t>서희: 36화(문 밖에 남편, 입 막고 혀로 목덜미, 하기 시작하는 데서 화가 끝남) · 47화(갤러리 수장고, 슬립·가터 스타킹 차림으로 작업 의자 위 → 작업대, 덮어 둔 하얀 천이 흘러내리는 데서 암시. 결혼반지는 관장실 테이블에 남겨 두고 나옴)</w:t>
      </w:r>
    </w:p>
    <w:p>
      <w:pPr>
        <w:pStyle w:val="ListBullet"/>
      </w:pPr>
      <w:r>
        <w:t>전라·반전라 섹스 0번(49~50화도 옷 묘사 없음), 브라 벗은 상체 노출 0번.</w:t>
      </w:r>
    </w:p>
    <w:p>
      <w:pPr>
        <w:pStyle w:val="ListBullet"/>
      </w:pPr>
      <w:r>
        <w:t>침대에서 하는 정사는 0번.</w:t>
      </w:r>
    </w:p>
    <w:p>
      <w:pPr>
        <w:pStyle w:val="Heading3"/>
      </w:pPr>
      <w:r>
        <w:t>7-3. 그대로 둔 것</w:t>
      </w:r>
    </w:p>
    <w:p>
      <w:pPr>
        <w:pStyle w:val="ListBullet"/>
      </w:pPr>
      <w:r>
        <w:t>10~11화 세아 란제리는 그대로 살려. 넥라인~윗가슴은 평소 몸매를 비추는 카메라 기준이고, 벗는 장면이나 속옷 장면은 그 선 밖이야.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