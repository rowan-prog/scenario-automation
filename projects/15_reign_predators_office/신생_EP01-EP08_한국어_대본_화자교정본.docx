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i w:val="0"/>
          <w:sz w:val="32"/>
        </w:rPr>
        <w:t>신생 — EP01~EP08 한국어 대본 (화자 교정본)</w:t>
      </w:r>
    </w:p>
    <w:p>
      <w:pPr>
        <w:spacing w:before="0" w:after="240"/>
      </w:pPr>
      <w:r>
        <w:rPr>
          <w:b w:val="0"/>
          <w:i w:val="0"/>
          <w:color w:val="808080"/>
          <w:sz w:val="18"/>
        </w:rPr>
        <w:t>원본 = 신생_EP01-EP08_한국어_대본_장면통합본.docx / 대사 텍스트 verbatim 보존 · 화자 라벨만 교정 · ※ = 확인 필요</w:t>
      </w:r>
    </w:p>
    <w:p>
      <w:pPr>
        <w:spacing w:before="320" w:after="120"/>
      </w:pPr>
      <w:r>
        <w:rPr>
          <w:b/>
          <w:i w:val="0"/>
          <w:sz w:val="28"/>
        </w:rPr>
        <w:t>EP01</w:t>
      </w:r>
    </w:p>
    <w:p>
      <w:pPr>
        <w:spacing w:before="200" w:after="80"/>
      </w:pPr>
      <w:r>
        <w:rPr>
          <w:b/>
          <w:i w:val="0"/>
          <w:sz w:val="22"/>
        </w:rPr>
        <w:t>S#001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임원실 책상에서 문서를 확인하던 중 열린 문을 돌아본다. 역광 속 이지훈이 들어서자 은정의 몸이 굳는다.</w:t>
      </w:r>
    </w:p>
    <w:p>
      <w:pPr>
        <w:spacing w:before="0" w:after="40"/>
      </w:pPr>
      <w:r>
        <w:rPr>
          <w:b/>
          <w:i w:val="0"/>
          <w:color w:val="1F6FB2"/>
          <w:sz w:val="22"/>
        </w:rPr>
        <w:t>[네임카드] 이지훈</w:t>
      </w:r>
    </w:p>
    <w:p>
      <w:pPr>
        <w:spacing w:after="40"/>
      </w:pPr>
      <w:r>
        <w:rPr>
          <w:b/>
        </w:rPr>
        <w:t xml:space="preserve">정은정: </w:t>
      </w:r>
      <w:r>
        <w:t>넌 이미 해고됐잖아!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정은정을 내려다보며 옅게 웃는다.</w:t>
      </w:r>
    </w:p>
    <w:p>
      <w:pPr>
        <w:spacing w:after="40"/>
      </w:pPr>
      <w:r>
        <w:rPr>
          <w:b/>
        </w:rPr>
        <w:t xml:space="preserve">이지훈: </w:t>
      </w:r>
      <w:r>
        <w:t>제가 왜 왔는지 팀장님은 잘 알고 계실 텐데.</w:t>
      </w:r>
    </w:p>
    <w:p>
      <w:pPr>
        <w:spacing w:after="40"/>
      </w:pPr>
      <w:r>
        <w:rPr>
          <w:b/>
        </w:rPr>
        <w:t xml:space="preserve">정은정: </w:t>
      </w:r>
      <w:r>
        <w:t>응, 이지훈.</w:t>
      </w:r>
      <w:r>
        <w:rPr>
          <w:b/>
          <w:color w:val="C00000"/>
        </w:rPr>
        <w:t xml:space="preserve">  ※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정은정과 이지훈이 창가 책상 앞에서 팽팽하게 마주 선다. 지훈이 앞을 막으며 그녀를 몰아붙인다.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햇빛 아래 은정의 열린 셔츠 앞섶과 하이힐이 관능적인 인서트로 스친다.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은정의 턱을 들어 입맞추고, 그대로 책상 위에 눕힌다.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은정의 블라우스를 벌리고 가슴에 손을 얹는다. 검은 레이스 속옷과 드러난 가슴이 클로즈업된다.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은정의 목을 움켜쥐고 얼굴을 들이민다. 은정은 그의 손목을 붙들면서도 손을 자신의 가슴 쪽으로 끌어당긴다.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지훈의 손이 은정의 가슴을 누르고 훑는다. 은정은 몸을 움츠리며 한 손으로 가슴을 가린다.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은정의 치마와 스타킹을 허벅지 아래로 끌어내린다. 책상 위 검은 속옷 차림의 은정과 지훈의 입가가 교차해 클로즈업된다.</w:t>
      </w:r>
    </w:p>
    <w:p>
      <w:pPr>
        <w:spacing w:after="40"/>
      </w:pPr>
      <w:r>
        <w:rPr>
          <w:b/>
        </w:rPr>
        <w:t xml:space="preserve">이지훈 (V.O.): </w:t>
      </w:r>
      <w:r>
        <w:t>지방대를 졸업한 지극히 평범한 내가</w:t>
      </w:r>
    </w:p>
    <w:p>
      <w:pPr>
        <w:spacing w:after="40"/>
      </w:pPr>
      <w:r>
        <w:rPr>
          <w:b/>
        </w:rPr>
        <w:t xml:space="preserve">이지훈 (V.O.): </w:t>
      </w:r>
      <w:r>
        <w:t>정부 청년 취업 지원 프로그램 덕분에</w:t>
      </w:r>
    </w:p>
    <w:p>
      <w:pPr>
        <w:spacing w:after="40"/>
      </w:pPr>
      <w:r>
        <w:rPr>
          <w:b/>
        </w:rPr>
        <w:t xml:space="preserve">이지훈 (V.O.): </w:t>
      </w:r>
      <w:r>
        <w:t>한국 최대 그룹인 대우 그룹에 입사하게 됐다.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이지훈의 입가가 클로즈업된다. 옅은 미소가 번진다.</w:t>
      </w:r>
    </w:p>
    <w:p>
      <w:pPr>
        <w:spacing w:before="200" w:after="80"/>
      </w:pPr>
      <w:r>
        <w:rPr>
          <w:b/>
          <w:i w:val="0"/>
          <w:sz w:val="22"/>
        </w:rPr>
        <w:t>S#002</w:t>
      </w:r>
    </w:p>
    <w:p>
      <w:pPr>
        <w:spacing w:after="40"/>
      </w:pPr>
      <w:r>
        <w:rPr>
          <w:b/>
        </w:rPr>
        <w:t xml:space="preserve">이지훈 (V.O.): </w:t>
      </w:r>
      <w:r>
        <w:t>하지만 이곳에서 아무도 나를 좋아하지 않았다.</w:t>
      </w:r>
    </w:p>
    <w:p>
      <w:pPr>
        <w:spacing w:after="40"/>
      </w:pPr>
      <w:r>
        <w:rPr>
          <w:b/>
        </w:rPr>
        <w:t xml:space="preserve">이지훈 (V.O.): </w:t>
      </w:r>
      <w:r>
        <w:t>내가 낙하산이라고.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엘리베이터 로비에 혼자 서 있다.</w:t>
      </w:r>
    </w:p>
    <w:p>
      <w:pPr>
        <w:spacing w:after="40"/>
      </w:pPr>
      <w:r>
        <w:rPr>
          <w:b/>
        </w:rPr>
        <w:t xml:space="preserve">이지훈 (V.O.): </w:t>
      </w:r>
      <w:r>
        <w:t>나 같은 루저는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엘리베이터 앞 동료들을 마주한 뒤 안으로 들어가 문을 닫는다.</w:t>
      </w:r>
    </w:p>
    <w:p>
      <w:pPr>
        <w:spacing w:after="40"/>
      </w:pPr>
      <w:r>
        <w:rPr>
          <w:b/>
        </w:rPr>
        <w:t xml:space="preserve">이지훈 (V.O.): </w:t>
      </w:r>
      <w:r>
        <w:t>그래도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느슨해진 넥타이를 만진다.</w:t>
      </w:r>
    </w:p>
    <w:p>
      <w:pPr>
        <w:spacing w:after="40"/>
      </w:pPr>
      <w:r>
        <w:rPr>
          <w:b/>
        </w:rPr>
        <w:t xml:space="preserve">이지훈 (V.O.): </w:t>
      </w:r>
      <w:r>
        <w:t>열심히 하면 반드시 인정받을 수 있다고.</w:t>
      </w:r>
    </w:p>
    <w:p>
      <w:pPr>
        <w:spacing w:after="40"/>
      </w:pPr>
      <w:r>
        <w:rPr>
          <w:b/>
        </w:rPr>
        <w:t xml:space="preserve">이지훈 (V.O.): </w:t>
      </w:r>
      <w:r>
        <w:t>난 믿었다.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버튼을 누른 뒤 자판기 쪽으로 향한다. 떨어진 동전이 젖은 바닥을 굴러 화장실 복도로 향한다.</w:t>
      </w:r>
    </w:p>
    <w:p>
      <w:pPr>
        <w:spacing w:after="40"/>
      </w:pPr>
      <w:r>
        <w:rPr>
          <w:b/>
        </w:rPr>
        <w:t xml:space="preserve">이지훈 (V.O.): </w:t>
      </w:r>
      <w:r>
        <w:t>동전 하나가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동전 쪽으로 몸을 낮춘다.</w:t>
      </w:r>
    </w:p>
    <w:p>
      <w:pPr>
        <w:spacing w:after="40"/>
      </w:pPr>
      <w:r>
        <w:rPr>
          <w:b/>
        </w:rPr>
        <w:t xml:space="preserve">이지훈 (V.O.): </w:t>
      </w:r>
      <w:r>
        <w:t>굴러 들어왔다.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세면대 옆에 무릎 꿇은 이지훈이 고개를 들자 정은정이 곁에 서 있다. 두꺼운 안경 너머 시선이 굳는다.</w:t>
      </w:r>
    </w:p>
    <w:p>
      <w:pPr>
        <w:spacing w:after="40"/>
      </w:pPr>
      <w:r>
        <w:rPr>
          <w:b/>
        </w:rPr>
        <w:t xml:space="preserve">정은정: </w:t>
      </w:r>
      <w:r>
        <w:t>여기 여자 화장실이잖아요.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놀라 옆을 흘겨본다.</w:t>
      </w:r>
    </w:p>
    <w:p>
      <w:pPr>
        <w:spacing w:before="200" w:after="80"/>
      </w:pPr>
      <w:r>
        <w:rPr>
          <w:b/>
          <w:i w:val="0"/>
          <w:sz w:val="22"/>
        </w:rPr>
        <w:t>S#003</w:t>
      </w:r>
    </w:p>
    <w:p>
      <w:pPr>
        <w:spacing w:after="40"/>
      </w:pPr>
      <w:r>
        <w:rPr>
          <w:b/>
        </w:rPr>
        <w:t xml:space="preserve">이지훈: </w:t>
      </w:r>
      <w:r>
        <w:t>죄송해요.</w:t>
      </w:r>
    </w:p>
    <w:p>
      <w:pPr>
        <w:spacing w:after="40"/>
      </w:pPr>
      <w:r>
        <w:rPr>
          <w:b/>
        </w:rPr>
        <w:t xml:space="preserve">이지훈: </w:t>
      </w:r>
      <w:r>
        <w:t>잔돈이 굴러 들어와서요.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변기에 앉은 정은정이 휴대전화를 확인한다. 이지훈도 자신의 화면을 들어 보인다.</w:t>
      </w:r>
    </w:p>
    <w:p>
      <w:pPr>
        <w:spacing w:after="40"/>
      </w:pPr>
      <w:r>
        <w:rPr>
          <w:b/>
        </w:rPr>
        <w:t xml:space="preserve">정은정: </w:t>
      </w:r>
      <w:r>
        <w:t>아침부터 저 꼴불견인 놈이랑 마주치다니.</w:t>
      </w:r>
    </w:p>
    <w:p>
      <w:pPr>
        <w:spacing w:after="40"/>
      </w:pPr>
      <w:r>
        <w:rPr>
          <w:b/>
        </w:rPr>
        <w:t xml:space="preserve">정은정: </w:t>
      </w:r>
      <w:r>
        <w:t>진짜 역겨워.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거울에 휴대전화를 비춰 보인다.</w:t>
      </w:r>
    </w:p>
    <w:p>
      <w:pPr>
        <w:spacing w:after="40"/>
      </w:pPr>
      <w:r>
        <w:rPr>
          <w:b/>
        </w:rPr>
        <w:t xml:space="preserve">정은정: </w:t>
      </w:r>
      <w:r>
        <w:t>오빠, 오빠가 선물 줘서 내 기분 풀어주면 안 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빨간 칸 표시를 보여 준다.</w:t>
      </w:r>
    </w:p>
    <w:p>
      <w:pPr>
        <w:spacing w:after="40"/>
      </w:pPr>
      <w:r>
        <w:rPr>
          <w:b/>
        </w:rPr>
        <w:t xml:space="preserve">화면 밖 목소리: </w:t>
      </w:r>
      <w:r>
        <w:t>이게 뭐야?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칸막이 문틈으로 안을 엿본다. 이지훈은 휴지를 내보인 뒤 문을 손바닥으로 막는다.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양손으로 칸막이 문을 막는다.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장면이 사무실로 전환된다. 이지훈이 키보드를 두드리다 고개를 들고, 동료들은 파티션 너머로 정은정 쪽을 훔쳐본다. 정은정이 앉아 있는 여자 동료 위로 몸을 숙인다.</w:t>
      </w:r>
    </w:p>
    <w:p>
      <w:pPr>
        <w:spacing w:after="40"/>
      </w:pPr>
      <w:r>
        <w:rPr>
          <w:b/>
        </w:rPr>
        <w:t xml:space="preserve">남자 동료: </w:t>
      </w:r>
      <w:r>
        <w:t>거 봐, 내 말이 맞았지.</w:t>
      </w:r>
    </w:p>
    <w:p>
      <w:pPr>
        <w:spacing w:after="40"/>
      </w:pPr>
      <w:r>
        <w:rPr>
          <w:b/>
        </w:rPr>
        <w:t xml:space="preserve">남자 동료: </w:t>
      </w:r>
      <w:r>
        <w:t>분명히 저 사람이라니까.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파티션 가장자리에 서 있다.</w:t>
      </w:r>
    </w:p>
    <w:p>
      <w:pPr>
        <w:spacing w:after="40"/>
      </w:pPr>
      <w:r>
        <w:rPr>
          <w:b/>
        </w:rPr>
        <w:t xml:space="preserve">남자 동료: </w:t>
      </w:r>
      <w:r>
        <w:t>미친 거 아니야?</w:t>
      </w:r>
    </w:p>
    <w:p>
      <w:pPr>
        <w:spacing w:after="40"/>
      </w:pPr>
      <w:r>
        <w:rPr>
          <w:b/>
        </w:rPr>
        <w:t xml:space="preserve">남자 동료: </w:t>
      </w:r>
      <w:r>
        <w:t>그냥 야동이나 보지.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앉은 채 무릎 위로 두 주먹을 세게 움켜쥔다.</w:t>
      </w:r>
    </w:p>
    <w:p>
      <w:pPr>
        <w:spacing w:after="40"/>
      </w:pPr>
      <w:r>
        <w:rPr>
          <w:b/>
        </w:rPr>
        <w:t xml:space="preserve">여자 동료: </w:t>
      </w:r>
      <w:r>
        <w:t>그것도 몰라?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파티션 뒤 자리에서 놀란 표정으로 이지훈을 내려다본다.</w:t>
      </w:r>
    </w:p>
    <w:p>
      <w:pPr>
        <w:spacing w:after="40"/>
      </w:pPr>
      <w:r>
        <w:rPr>
          <w:b/>
        </w:rPr>
        <w:t xml:space="preserve">정은정: </w:t>
      </w:r>
      <w:r>
        <w:t>내가 듣기론 변태들은 몰카로 찍는 그 리얼한 느낌을 좋아한대.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사무실 책상 앞에 혼자 앉아 고개를 숙인다.</w:t>
      </w:r>
    </w:p>
    <w:p>
      <w:pPr>
        <w:spacing w:after="40"/>
      </w:pPr>
      <w:r>
        <w:rPr>
          <w:b/>
        </w:rPr>
        <w:t xml:space="preserve">정은정: </w:t>
      </w:r>
      <w:r>
        <w:t>어쩐지 저렇게 음흉하고 음침하더라니.</w:t>
      </w:r>
    </w:p>
    <w:p>
      <w:pPr>
        <w:spacing w:after="40"/>
      </w:pPr>
      <w:r>
        <w:rPr>
          <w:b/>
        </w:rPr>
        <w:t xml:space="preserve">정은정: </w:t>
      </w:r>
      <w:r>
        <w:t>저질이야, 변태.</w:t>
      </w:r>
    </w:p>
    <w:p>
      <w:pPr>
        <w:spacing w:after="40"/>
      </w:pPr>
      <w:r>
        <w:rPr>
          <w:b/>
        </w:rPr>
        <w:t xml:space="preserve">이지훈 (V.O.): </w:t>
      </w:r>
      <w:r>
        <w:t>그 후로 모든 사람들에게 난 새로운 이름이 생겼다.</w:t>
      </w:r>
    </w:p>
    <w:p>
      <w:pPr>
        <w:spacing w:before="320" w:after="120"/>
      </w:pPr>
      <w:r>
        <w:rPr>
          <w:b/>
          <w:i w:val="0"/>
          <w:sz w:val="28"/>
        </w:rPr>
        <w:t>EP02</w:t>
      </w:r>
    </w:p>
    <w:p>
      <w:pPr>
        <w:spacing w:before="200" w:after="80"/>
      </w:pPr>
      <w:r>
        <w:rPr>
          <w:b/>
          <w:i w:val="0"/>
          <w:sz w:val="22"/>
        </w:rPr>
        <w:t>S#001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둥근 안경 너머로 시선을 내린다. 구겨진 회색 정장 위로 백팩 끈이 가로지른다.</w:t>
      </w:r>
    </w:p>
    <w:p>
      <w:pPr>
        <w:spacing w:after="40"/>
      </w:pPr>
      <w:r>
        <w:rPr>
          <w:b/>
        </w:rPr>
        <w:t xml:space="preserve">이지훈: </w:t>
      </w:r>
      <w:r>
        <w:t>좋은 아침입니다!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느슨한 넥타이 차림으로 사무실에 들어선다. 그는 직원들의 시선을 피해 고개를 숙여 통로를 지나고, 동료들은 파티션 뒤에서 그를 지켜본다.</w:t>
      </w:r>
    </w:p>
    <w:p>
      <w:pPr>
        <w:spacing w:after="40"/>
      </w:pPr>
      <w:r>
        <w:rPr>
          <w:b/>
        </w:rPr>
        <w:t xml:space="preserve">이지훈 (V.O.): </w:t>
      </w:r>
      <w:r>
        <w:t>이 힘겨운 나날이 나를 거의 미칠 지경으로 몰아붙였다.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책상 위를 내려다본다. 어깨가 모니터 쪽으로 둥글게 굽어 있다.</w:t>
      </w:r>
    </w:p>
    <w:p>
      <w:pPr>
        <w:spacing w:after="40"/>
      </w:pPr>
      <w:r>
        <w:rPr>
          <w:b/>
        </w:rPr>
        <w:t xml:space="preserve">이지훈 (V.O.): </w:t>
      </w:r>
      <w:r>
        <w:t>그들이 내 앞에 무릎 꿇고 사과하는 걸 보고 싶었다.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칸막이 뒤에 앉은 지훈이 고개를 들자 장면이 무도회장으로 전환된다. 검은 드레스의 여자가 관객 사이 통로를 걸어 나와 어깨 너머로 돌아본다.</w:t>
      </w:r>
    </w:p>
    <w:p>
      <w:pPr>
        <w:spacing w:after="40"/>
      </w:pPr>
      <w:r>
        <w:rPr>
          <w:b/>
        </w:rPr>
        <w:t xml:space="preserve">이지훈 (V.O.): </w:t>
      </w:r>
      <w:r>
        <w:t>하지만 난 아무것도 알 수 없었다.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박수 소리 속에 앉아 정면을 본다. 안경에 무대가 비친다.</w:t>
      </w:r>
    </w:p>
    <w:p>
      <w:pPr>
        <w:spacing w:after="40"/>
      </w:pPr>
      <w:r>
        <w:rPr>
          <w:b/>
        </w:rPr>
        <w:t xml:space="preserve">이지훈 (V.O.): </w:t>
      </w:r>
      <w:r>
        <w:t>그냥 퇴사하고</w:t>
      </w:r>
    </w:p>
    <w:p>
      <w:pPr>
        <w:spacing w:after="40"/>
      </w:pPr>
      <w:r>
        <w:rPr>
          <w:b/>
        </w:rPr>
        <w:t xml:space="preserve">이지훈 (V.O.): </w:t>
      </w:r>
      <w:r>
        <w:t>숨 막히는 이 시선들을 피해 달아나고 싶었다.</w:t>
      </w:r>
    </w:p>
    <w:p>
      <w:pPr>
        <w:spacing w:after="40"/>
      </w:pPr>
      <w:r>
        <w:rPr>
          <w:b/>
        </w:rPr>
        <w:t xml:space="preserve">이지훈 (V.O.): </w:t>
      </w:r>
      <w:r>
        <w:t>내 삶의 희망을 심어주기 전까지는.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무도회장의 지훈 얼굴에서 엘리베이터로 전환된다. 문이 열리자 지훈과 직원들이 빽빽하게 서 있다.</w:t>
      </w:r>
    </w:p>
    <w:p>
      <w:pPr>
        <w:spacing w:after="40"/>
      </w:pPr>
      <w:r>
        <w:rPr>
          <w:b/>
        </w:rPr>
        <w:t xml:space="preserve">추근대는 남자: </w:t>
      </w:r>
      <w:r>
        <w:t>아가씨.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팔을 몸 가까이 붙인 채 엘리베이터 안의 사람들을 마주 본다.</w:t>
      </w:r>
    </w:p>
    <w:p>
      <w:pPr>
        <w:spacing w:after="40"/>
      </w:pPr>
      <w:r>
        <w:rPr>
          <w:b/>
        </w:rPr>
        <w:t xml:space="preserve">추근대는 남자: </w:t>
      </w:r>
      <w:r>
        <w:t>같이 술 한잔 안 할래요?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엘리베이터 안에 남아 있고 직원들이 양쪽 벽을 따라 서 있다.</w:t>
      </w:r>
    </w:p>
    <w:p>
      <w:pPr>
        <w:spacing w:after="40"/>
      </w:pPr>
      <w:r>
        <w:rPr>
          <w:b/>
        </w:rPr>
        <w:t xml:space="preserve">추근대는 남자: </w:t>
      </w:r>
      <w:r>
        <w:t>저 남자친구 있어요?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사무실 직원들이 엘리베이터 문으로 빠져나가고 이지훈은 뒤에 남는다.</w:t>
      </w:r>
    </w:p>
    <w:p>
      <w:pPr>
        <w:spacing w:after="40"/>
      </w:pPr>
      <w:r>
        <w:rPr>
          <w:b/>
        </w:rPr>
        <w:t xml:space="preserve">추근대는 남자: </w:t>
      </w:r>
      <w:r>
        <w:t>사귀자는 것도 아니잖아요.</w:t>
      </w:r>
    </w:p>
    <w:p>
      <w:pPr>
        <w:spacing w:after="40"/>
      </w:pPr>
      <w:r>
        <w:rPr>
          <w:b/>
        </w:rPr>
        <w:t xml:space="preserve">추근대는 남자: </w:t>
      </w:r>
      <w:r>
        <w:t>친구끼리 한잔 하는 게 어때서요?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양손을 옆으로 내린 채 엘리베이터 문간에 혼자 서 있다.</w:t>
      </w:r>
    </w:p>
    <w:p>
      <w:pPr>
        <w:spacing w:after="40"/>
      </w:pPr>
      <w:r>
        <w:rPr>
          <w:b/>
        </w:rPr>
        <w:t xml:space="preserve">희진: </w:t>
      </w:r>
      <w:r>
        <w:t>누구시죠? 비켜주세요.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푸른 밤의 건물 아래 강변 난간을 따라 걷는다.</w:t>
      </w:r>
    </w:p>
    <w:p>
      <w:pPr>
        <w:spacing w:after="40"/>
      </w:pPr>
      <w:r>
        <w:rPr>
          <w:b/>
        </w:rPr>
        <w:t xml:space="preserve">추근대는 남자: </w:t>
      </w:r>
      <w:r>
        <w:t>시발.</w:t>
      </w:r>
    </w:p>
    <w:p>
      <w:pPr>
        <w:spacing w:after="40"/>
      </w:pPr>
      <w:r>
        <w:rPr>
          <w:b/>
        </w:rPr>
        <w:t xml:space="preserve">추근대는 남자: </w:t>
      </w:r>
      <w:r>
        <w:t>혼자 술 마시는 게 불쌍해서</w:t>
      </w:r>
    </w:p>
    <w:p>
      <w:pPr>
        <w:spacing w:after="40"/>
      </w:pPr>
      <w:r>
        <w:rPr>
          <w:b/>
        </w:rPr>
        <w:t xml:space="preserve">추근대는 남자: </w:t>
      </w:r>
      <w:r>
        <w:t>특별히 와줬더니만.</w:t>
      </w:r>
    </w:p>
    <w:p>
      <w:pPr>
        <w:spacing w:after="40"/>
      </w:pPr>
      <w:r>
        <w:rPr>
          <w:b/>
        </w:rPr>
        <w:t xml:space="preserve">추근대는 남자: </w:t>
      </w:r>
      <w:r>
        <w:t>뭘 그리 잘났다고?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밤 강변의 지훈이 안경 너머로 물가의 불빛을 바라본다.</w:t>
      </w:r>
    </w:p>
    <w:p>
      <w:pPr>
        <w:spacing w:after="40"/>
      </w:pPr>
      <w:r>
        <w:rPr>
          <w:b/>
        </w:rPr>
        <w:t xml:space="preserve">이지훈: </w:t>
      </w:r>
      <w:r>
        <w:t>뭐하는 겁니까?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하이힐을 신고 강변 난간 옆에 서 있다.</w:t>
      </w:r>
    </w:p>
    <w:p>
      <w:pPr>
        <w:spacing w:after="40"/>
      </w:pPr>
      <w:r>
        <w:rPr>
          <w:b/>
        </w:rPr>
        <w:t xml:space="preserve">추근대는 남자: </w:t>
      </w:r>
      <w:r>
        <w:t>시발, 누구야 너.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맨다리 곁에 초록색 병을 들고 있다. 셔츠를 풀어헤친 남자가 몸을 붙이며 추근댄다.</w:t>
      </w:r>
    </w:p>
    <w:p>
      <w:pPr>
        <w:spacing w:after="40"/>
      </w:pPr>
      <w:r>
        <w:rPr>
          <w:b/>
        </w:rPr>
        <w:t xml:space="preserve">추근대는 남자: </w:t>
      </w:r>
      <w:r>
        <w:t>가던 길이나 가.</w:t>
      </w:r>
    </w:p>
    <w:p>
      <w:pPr>
        <w:spacing w:after="40"/>
      </w:pPr>
      <w:r>
        <w:rPr>
          <w:b/>
        </w:rPr>
        <w:t xml:space="preserve">이지훈: </w:t>
      </w:r>
      <w:r>
        <w:t>방금 한 일 전부 다 찍었습니다.</w:t>
      </w:r>
    </w:p>
    <w:p>
      <w:pPr>
        <w:spacing w:after="40"/>
      </w:pPr>
      <w:r>
        <w:rPr>
          <w:b/>
        </w:rPr>
        <w:t xml:space="preserve">이지훈: </w:t>
      </w:r>
      <w:r>
        <w:t>지금 행동은 성희롱에 해당해요.</w:t>
      </w:r>
    </w:p>
    <w:p>
      <w:pPr>
        <w:spacing w:after="40"/>
      </w:pPr>
      <w:r>
        <w:rPr>
          <w:b/>
        </w:rPr>
        <w:t xml:space="preserve">이지훈: </w:t>
      </w:r>
      <w:r>
        <w:t>지금 당장 가지 않으면</w:t>
      </w:r>
    </w:p>
    <w:p>
      <w:pPr>
        <w:spacing w:after="40"/>
      </w:pPr>
      <w:r>
        <w:rPr>
          <w:b/>
        </w:rPr>
        <w:t xml:space="preserve">이지훈: </w:t>
      </w:r>
      <w:r>
        <w:t>경찰에 신고할 겁니다.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허리 쪽으로 두 손을 모으며 물러선다. 추근대는 남자는 열린 옷깃을 드러낸 채 그녀를 압박한다.</w:t>
      </w:r>
    </w:p>
    <w:p>
      <w:pPr>
        <w:spacing w:after="40"/>
      </w:pPr>
      <w:r>
        <w:rPr>
          <w:b/>
        </w:rPr>
        <w:t xml:space="preserve">이지훈 (V.O.): </w:t>
      </w:r>
      <w:r>
        <w:t>그녀는 희진이었다.</w:t>
      </w:r>
    </w:p>
    <w:p>
      <w:pPr>
        <w:spacing w:after="40"/>
      </w:pPr>
      <w:r>
        <w:rPr>
          <w:b/>
        </w:rPr>
        <w:t xml:space="preserve">이지훈 (V.O.): </w:t>
      </w:r>
      <w:r>
        <w:t>전에는 마주치면 인사만 나누는 사이였다.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굳은 채 서 있고 추근대는 남자가 그녀의 팔뚝을 움켜쥔다.</w:t>
      </w:r>
    </w:p>
    <w:p>
      <w:pPr>
        <w:spacing w:after="40"/>
      </w:pPr>
      <w:r>
        <w:rPr>
          <w:b/>
        </w:rPr>
        <w:t xml:space="preserve">이지훈: </w:t>
      </w:r>
      <w:r>
        <w:t>저, 별일 없으시면</w:t>
      </w:r>
    </w:p>
    <w:p>
      <w:pPr>
        <w:spacing w:after="40"/>
      </w:pPr>
      <w:r>
        <w:rPr>
          <w:b/>
        </w:rPr>
        <w:t xml:space="preserve">이지훈: </w:t>
      </w:r>
      <w:r>
        <w:t>먼저 가볼게요.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놀라 입을 벌린다.</w:t>
      </w:r>
    </w:p>
    <w:p>
      <w:pPr>
        <w:spacing w:after="40"/>
      </w:pPr>
      <w:r>
        <w:rPr>
          <w:b/>
        </w:rPr>
        <w:t xml:space="preserve">희진: </w:t>
      </w:r>
      <w:r>
        <w:t>아저씨.</w:t>
      </w:r>
    </w:p>
    <w:p>
      <w:pPr>
        <w:spacing w:after="40"/>
      </w:pPr>
      <w:r>
        <w:rPr>
          <w:b/>
        </w:rPr>
        <w:t xml:space="preserve">희진: </w:t>
      </w:r>
      <w:r>
        <w:t>저 혼자 여기 두고 가실 거예요?</w:t>
      </w:r>
    </w:p>
    <w:p>
      <w:pPr>
        <w:spacing w:after="40"/>
      </w:pPr>
      <w:r>
        <w:rPr>
          <w:b/>
        </w:rPr>
        <w:t xml:space="preserve">희진: </w:t>
      </w:r>
      <w:r>
        <w:t>저 변태가 다시 오면 어떡해요?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몸을 빼는 사이 지훈이 두 사람 앞으로 걸어온다. 남자가 희진을 붙잡고 노려보자 지훈은 휴대전화를 들어 겨눈다.</w:t>
      </w:r>
    </w:p>
    <w:p>
      <w:pPr>
        <w:spacing w:after="40"/>
      </w:pPr>
      <w:r>
        <w:rPr>
          <w:b/>
        </w:rPr>
        <w:t xml:space="preserve">희진: </w:t>
      </w:r>
      <w:r>
        <w:t>아저씨.</w:t>
      </w:r>
    </w:p>
    <w:p>
      <w:pPr>
        <w:spacing w:after="40"/>
      </w:pPr>
      <w:r>
        <w:rPr>
          <w:b/>
        </w:rPr>
        <w:t xml:space="preserve">희진: </w:t>
      </w:r>
      <w:r>
        <w:t>우리 술 한잔 하면서</w:t>
      </w:r>
    </w:p>
    <w:p>
      <w:pPr>
        <w:spacing w:after="40"/>
      </w:pPr>
      <w:r>
        <w:rPr>
          <w:b/>
        </w:rPr>
        <w:t xml:space="preserve">희진: </w:t>
      </w:r>
      <w:r>
        <w:t>이야기 좀 더 나눌까요?</w:t>
      </w:r>
    </w:p>
    <w:p>
      <w:pPr>
        <w:spacing w:after="40"/>
      </w:pPr>
      <w:r>
        <w:rPr>
          <w:b/>
        </w:rPr>
        <w:t xml:space="preserve">이지훈 (V.O.): </w:t>
      </w:r>
      <w:r>
        <w:t>희진이가 말하길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휴대전화 화면을 내밀자 남자는 얼굴을 찡그린 채 뒷머리를 긁고 돌아선다.</w:t>
      </w:r>
    </w:p>
    <w:p>
      <w:pPr>
        <w:spacing w:after="40"/>
      </w:pPr>
      <w:r>
        <w:rPr>
          <w:b/>
        </w:rPr>
        <w:t xml:space="preserve">이지훈 (V.O.): </w:t>
      </w:r>
      <w:r>
        <w:t>남자친구가 요즘 자전거 라이딩에 빠져서</w:t>
      </w:r>
    </w:p>
    <w:p>
      <w:pPr>
        <w:spacing w:after="40"/>
      </w:pPr>
      <w:r>
        <w:rPr>
          <w:b/>
        </w:rPr>
        <w:t xml:space="preserve">이지훈 (V.O.): </w:t>
      </w:r>
      <w:r>
        <w:t>한동안 자기를 보러 오지 않는다고 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두 사람 사이에서 손바닥을 편 채 희진 쪽으로 손을 뻗는다.</w:t>
      </w:r>
    </w:p>
    <w:p>
      <w:pPr>
        <w:spacing w:after="40"/>
      </w:pPr>
      <w:r>
        <w:rPr>
          <w:b/>
        </w:rPr>
        <w:t xml:space="preserve">이지훈 (V.O.): </w:t>
      </w:r>
      <w:r>
        <w:t>정말 이해가 안 된다.</w:t>
      </w:r>
    </w:p>
    <w:p>
      <w:pPr>
        <w:spacing w:after="40"/>
      </w:pPr>
      <w:r>
        <w:rPr>
          <w:b/>
        </w:rPr>
        <w:t xml:space="preserve">이지훈 (V.O.): </w:t>
      </w:r>
      <w:r>
        <w:t>이렇게 예쁜 여자친구가 있는데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작은 미소를 지으며 올려다본다. 따뜻한 가로등이 얼굴을 비춘다.</w:t>
      </w:r>
    </w:p>
    <w:p>
      <w:pPr>
        <w:spacing w:after="40"/>
      </w:pPr>
      <w:r>
        <w:rPr>
          <w:b/>
        </w:rPr>
        <w:t xml:space="preserve">이지훈 (V.O.): </w:t>
      </w:r>
      <w:r>
        <w:t>왜 자전거를 타러 다니는지.</w:t>
      </w:r>
    </w:p>
    <w:p>
      <w:pPr>
        <w:spacing w:after="40"/>
      </w:pPr>
      <w:r>
        <w:rPr>
          <w:b/>
        </w:rPr>
        <w:t xml:space="preserve">이지훈 (V.O.): </w:t>
      </w:r>
      <w:r>
        <w:t>만약 나였으면</w:t>
      </w:r>
    </w:p>
    <w:p>
      <w:pPr>
        <w:spacing w:after="40"/>
      </w:pPr>
      <w:r>
        <w:rPr>
          <w:b/>
        </w:rPr>
        <w:t xml:space="preserve">이지훈 (V.O.): </w:t>
      </w:r>
      <w:r>
        <w:t>매일 희진이 위에 올라타겠는데.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어깨를 편안히 내리고 이지훈을 똑바로 보며 웃는다.</w:t>
      </w:r>
    </w:p>
    <w:p>
      <w:pPr>
        <w:spacing w:after="40"/>
      </w:pPr>
      <w:r>
        <w:rPr>
          <w:b/>
        </w:rPr>
        <w:t xml:space="preserve">희진: </w:t>
      </w:r>
      <w:r>
        <w:t>아저씨.</w:t>
      </w:r>
    </w:p>
    <w:p>
      <w:pPr>
        <w:spacing w:after="40"/>
      </w:pPr>
      <w:r>
        <w:rPr>
          <w:b/>
        </w:rPr>
        <w:t xml:space="preserve">희진: </w:t>
      </w:r>
      <w:r>
        <w:t>왜 남들이 하는 말 때문에</w:t>
      </w:r>
    </w:p>
    <w:p>
      <w:pPr>
        <w:spacing w:after="40"/>
      </w:pPr>
      <w:r>
        <w:rPr>
          <w:b/>
        </w:rPr>
        <w:t xml:space="preserve">희진: </w:t>
      </w:r>
      <w:r>
        <w:t>자기 직장을 포기하려는 거예요?</w:t>
      </w:r>
    </w:p>
    <w:p>
      <w:pPr>
        <w:spacing w:after="40"/>
      </w:pPr>
      <w:r>
        <w:rPr>
          <w:b/>
        </w:rPr>
        <w:t xml:space="preserve">희진: </w:t>
      </w:r>
      <w:r>
        <w:t>요즘 취업이 얼마나 힘든데요.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두 사람 사이로 손을 낮게 둔 채 희진에게 마주 웃는다.</w:t>
      </w:r>
    </w:p>
    <w:p>
      <w:pPr>
        <w:spacing w:after="40"/>
      </w:pPr>
      <w:r>
        <w:rPr>
          <w:b/>
        </w:rPr>
        <w:t xml:space="preserve">이지훈: </w:t>
      </w:r>
      <w:r>
        <w:t>알아요.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두 사람의 손 쪽으로 시선을 내리며 넥타이를 느슨하게 푼다.</w:t>
      </w:r>
    </w:p>
    <w:p>
      <w:pPr>
        <w:spacing w:after="40"/>
      </w:pPr>
      <w:r>
        <w:rPr>
          <w:b/>
        </w:rPr>
        <w:t xml:space="preserve">희진: </w:t>
      </w:r>
      <w:r>
        <w:t>그럼 가서 해명하면 되잖아요.</w:t>
      </w:r>
    </w:p>
    <w:p>
      <w:pPr>
        <w:spacing w:after="40"/>
      </w:pPr>
      <w:r>
        <w:rPr>
          <w:b/>
        </w:rPr>
        <w:t xml:space="preserve">희진: </w:t>
      </w:r>
      <w:r>
        <w:t>오해가 풀리면 되는 거죠.</w:t>
      </w:r>
    </w:p>
    <w:p>
      <w:pPr>
        <w:spacing w:after="40"/>
      </w:pPr>
      <w:r>
        <w:rPr>
          <w:b/>
        </w:rPr>
        <w:t xml:space="preserve">이지훈: </w:t>
      </w:r>
      <w:r>
        <w:t>말해봤자 아무도 믿지 않을 거예요.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한 손으로 이마를 짚는다.</w:t>
      </w:r>
    </w:p>
    <w:p>
      <w:pPr>
        <w:spacing w:after="40"/>
      </w:pPr>
      <w:r>
        <w:rPr>
          <w:b/>
        </w:rPr>
        <w:t xml:space="preserve">미상: </w:t>
      </w:r>
      <w:r>
        <w:t>팀장님.</w:t>
      </w:r>
      <w:r>
        <w:rPr>
          <w:b/>
          <w:color w:val="C00000"/>
        </w:rPr>
        <w:t xml:space="preserve">  ※</w:t>
      </w:r>
    </w:p>
    <w:p>
      <w:pPr>
        <w:spacing w:after="40"/>
      </w:pPr>
      <w:r>
        <w:rPr>
          <w:b/>
        </w:rPr>
        <w:t xml:space="preserve">이지훈: </w:t>
      </w:r>
      <w:r>
        <w:t>제가 한 게 아니에요.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가로등 아래에서 미간을 찌푸린 채 관자놀이에 손을 올린다.</w:t>
      </w:r>
    </w:p>
    <w:p>
      <w:pPr>
        <w:spacing w:after="40"/>
      </w:pPr>
      <w:r>
        <w:rPr>
          <w:b/>
        </w:rPr>
        <w:t xml:space="preserve">이지훈: </w:t>
      </w:r>
      <w:r>
        <w:t>제가 어떻게 그런 짓을 할 수 있겠어요?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희진에게 시선을 고정한다.</w:t>
      </w:r>
    </w:p>
    <w:p>
      <w:pPr>
        <w:spacing w:after="40"/>
      </w:pPr>
      <w:r>
        <w:rPr>
          <w:b/>
        </w:rPr>
        <w:t xml:space="preserve">희진: </w:t>
      </w:r>
      <w:r>
        <w:t>그럼 왜 여자 화장실에 들어간 거예요?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테이블 옆에서 시선을 내린다. 안경에 술집 불빛이 걸린다.</w:t>
      </w:r>
    </w:p>
    <w:p>
      <w:pPr>
        <w:spacing w:after="40"/>
      </w:pPr>
      <w:r>
        <w:rPr>
          <w:b/>
        </w:rPr>
        <w:t xml:space="preserve">이지훈: </w:t>
      </w:r>
      <w:r>
        <w:t>정말로 잔돈이 굴러 들어갔다니까요.</w:t>
      </w:r>
    </w:p>
    <w:p>
      <w:pPr>
        <w:spacing w:after="40"/>
      </w:pPr>
      <w:r>
        <w:rPr>
          <w:b/>
        </w:rPr>
        <w:t xml:space="preserve">희진: </w:t>
      </w:r>
      <w:r>
        <w:t>이게 다 우연이라고요?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눈을 감고 지훈의 가슴에 기대지만 지훈은 굳은 채 그녀를 내려다본다. 잠시 뒤 희진은 다시 테이블에서 술병을 든다.</w:t>
      </w:r>
    </w:p>
    <w:p>
      <w:pPr>
        <w:spacing w:after="40"/>
      </w:pPr>
      <w:r>
        <w:rPr>
          <w:b/>
        </w:rPr>
        <w:t xml:space="preserve">희진: </w:t>
      </w:r>
      <w:r>
        <w:t>내가 3살짜리 애인 줄 알아요?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병을 들어 올리고 유리병 목을 입에 댄다.</w:t>
      </w:r>
    </w:p>
    <w:p>
      <w:pPr>
        <w:spacing w:after="40"/>
      </w:pPr>
      <w:r>
        <w:rPr>
          <w:b/>
        </w:rPr>
        <w:t xml:space="preserve">희진: </w:t>
      </w:r>
      <w:r>
        <w:t>그냥 인정해요, 이지훈 씨.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테이블 맞은편에서 희진이 든 병을 바라본다.</w:t>
      </w:r>
    </w:p>
    <w:p>
      <w:pPr>
        <w:spacing w:after="40"/>
      </w:pPr>
      <w:r>
        <w:rPr>
          <w:b/>
        </w:rPr>
        <w:t xml:space="preserve">희진: </w:t>
      </w:r>
      <w:r>
        <w:t>우리 그룹에서 당신 말고</w:t>
      </w:r>
    </w:p>
    <w:p>
      <w:pPr>
        <w:spacing w:after="40"/>
      </w:pPr>
      <w:r>
        <w:rPr>
          <w:b/>
        </w:rPr>
        <w:t xml:space="preserve">희진: </w:t>
      </w:r>
      <w:r>
        <w:t>그런 짓을 할 사람이 어디 있어요?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병을 내리고 이지훈 쪽으로 고개를 돌린다.</w:t>
      </w:r>
    </w:p>
    <w:p>
      <w:pPr>
        <w:spacing w:after="40"/>
      </w:pPr>
      <w:r>
        <w:rPr>
          <w:b/>
        </w:rPr>
        <w:t xml:space="preserve">이지훈: </w:t>
      </w:r>
      <w:r>
        <w:t>팀장님, 저 말고라니요?</w:t>
      </w:r>
      <w:r>
        <w:rPr>
          <w:b/>
          <w:color w:val="C00000"/>
        </w:rPr>
        <w:t xml:space="preserve">  ※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테이블에 앉아 손을 무릎 가까이에 둔다.</w:t>
      </w:r>
    </w:p>
    <w:p>
      <w:pPr>
        <w:spacing w:after="40"/>
      </w:pPr>
      <w:r>
        <w:rPr>
          <w:b/>
        </w:rPr>
        <w:t xml:space="preserve">이지훈: </w:t>
      </w:r>
      <w:r>
        <w:t>제가 지방대라서요?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술병 옆으로 몸을 기울이고, 지훈은 그녀를 보며 희미하게 웃는다. 검은 드레스 여자의 모습이 다시 겹친다.</w:t>
      </w:r>
    </w:p>
    <w:p>
      <w:pPr>
        <w:spacing w:after="40"/>
      </w:pPr>
      <w:r>
        <w:rPr>
          <w:b/>
        </w:rPr>
        <w:t xml:space="preserve">이지훈: </w:t>
      </w:r>
      <w:r>
        <w:t>출신이 나빠서요?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옷의 여자가 사무실 책상 뒤에서 정면을 본다. 햇빛이 얼굴을 비춘다.</w:t>
      </w:r>
    </w:p>
    <w:p>
      <w:pPr>
        <w:spacing w:after="40"/>
      </w:pPr>
      <w:r>
        <w:rPr>
          <w:b/>
        </w:rPr>
        <w:t xml:space="preserve">이지훈: </w:t>
      </w:r>
      <w:r>
        <w:t>그래서 그런 더럽고 추잡한 짓은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허리에 손을 모은 채 책상 앞에 서 있다.</w:t>
      </w:r>
    </w:p>
    <w:p>
      <w:pPr>
        <w:spacing w:after="40"/>
      </w:pPr>
      <w:r>
        <w:rPr>
          <w:b/>
        </w:rPr>
        <w:t xml:space="preserve">이지훈: </w:t>
      </w:r>
      <w:r>
        <w:t>저만 할 수 있다는 거예요?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드레스 여자가 의자에 기대 지훈을 똑바로 본다. 지훈은 책상 건너 그녀를 향해 손짓한다.</w:t>
      </w:r>
    </w:p>
    <w:p>
      <w:pPr>
        <w:spacing w:after="40"/>
      </w:pPr>
      <w:r>
        <w:rPr>
          <w:b/>
        </w:rPr>
        <w:t xml:space="preserve">희진: </w:t>
      </w:r>
      <w:r>
        <w:t>잘 알고 있네요.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옷의 여자가 책상 너머로 몸을 숙인다. 표정이 굳어진다.</w:t>
      </w:r>
    </w:p>
    <w:p>
      <w:pPr>
        <w:spacing w:after="40"/>
      </w:pPr>
      <w:r>
        <w:rPr>
          <w:b/>
        </w:rPr>
        <w:t xml:space="preserve">희진: </w:t>
      </w:r>
      <w:r>
        <w:t>어차피 다들 당신을 나쁜 사람이라고 하는데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옷의 여자가 창문 블라인드의 밝은 빛을 등지고 책상 옆에 선다.</w:t>
      </w:r>
    </w:p>
    <w:p>
      <w:pPr>
        <w:spacing w:after="40"/>
      </w:pPr>
      <w:r>
        <w:rPr>
          <w:b/>
        </w:rPr>
        <w:t xml:space="preserve">희진: </w:t>
      </w:r>
      <w:r>
        <w:t>그럼 그들의 상상보다</w:t>
      </w:r>
    </w:p>
    <w:p>
      <w:pPr>
        <w:spacing w:after="40"/>
      </w:pPr>
      <w:r>
        <w:rPr>
          <w:b/>
        </w:rPr>
        <w:t xml:space="preserve">희진: </w:t>
      </w:r>
      <w:r>
        <w:t>더 나쁜 사람이 되면 되잖아요.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옷의 여자가 어깨를 반듯하게 세운 채 이지훈 쪽으로 몸을 기울인다.</w:t>
      </w:r>
    </w:p>
    <w:p>
      <w:pPr>
        <w:spacing w:after="40"/>
      </w:pPr>
      <w:r>
        <w:rPr>
          <w:b/>
        </w:rPr>
        <w:t xml:space="preserve">희진: </w:t>
      </w:r>
      <w:r>
        <w:t>적어도 그러면</w:t>
      </w:r>
    </w:p>
    <w:p>
      <w:pPr>
        <w:spacing w:after="40"/>
      </w:pPr>
      <w:r>
        <w:rPr>
          <w:b/>
        </w:rPr>
        <w:t xml:space="preserve">희진: </w:t>
      </w:r>
      <w:r>
        <w:t>오해 때문에 억울해하지 않아도 되잖아요.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옷의 여자가 책상 너머로 이지훈을 향해 얼굴을 내민다. 책상 모서리가 앞을 가른다.</w:t>
      </w:r>
    </w:p>
    <w:p>
      <w:pPr>
        <w:spacing w:after="40"/>
      </w:pPr>
      <w:r>
        <w:rPr>
          <w:b/>
        </w:rPr>
        <w:t xml:space="preserve">희진: </w:t>
      </w:r>
      <w:r>
        <w:t>그렇지 않아요?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옷의 여자가 이지훈을 똑바로 보며 입을 연다.</w:t>
      </w:r>
    </w:p>
    <w:p>
      <w:pPr>
        <w:spacing w:after="40"/>
      </w:pPr>
      <w:r>
        <w:rPr>
          <w:b/>
        </w:rPr>
        <w:t xml:space="preserve">이지훈: </w:t>
      </w:r>
      <w:r>
        <w:t>더 나쁜 사람?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지훈과 검은 드레스 여자가 책상 너머로 팽팽하게 마주 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장면이 술집으로 돌아오면 지훈은 희진을 바라보고, 희진은 병으로 시선을 내린다.</w:t>
      </w:r>
    </w:p>
    <w:p>
      <w:pPr>
        <w:spacing w:before="320" w:after="120"/>
      </w:pPr>
      <w:r>
        <w:rPr>
          <w:b/>
          <w:i w:val="0"/>
          <w:sz w:val="28"/>
        </w:rPr>
        <w:t>EP03</w:t>
      </w:r>
    </w:p>
    <w:p>
      <w:pPr>
        <w:spacing w:before="200" w:after="80"/>
      </w:pPr>
      <w:r>
        <w:rPr>
          <w:b/>
          <w:i w:val="0"/>
          <w:sz w:val="22"/>
        </w:rPr>
        <w:t>S#001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밤 강변 테이블. 희진이 샷잔을 비우며 지훈에게 미소 짓고, 지훈은 안경 너머로 그녀를 바라본다.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희진의 깊게 파인 흰 셔츠 목선이 짧게 클로즈업된다.</w:t>
      </w:r>
    </w:p>
    <w:p>
      <w:pPr>
        <w:spacing w:after="40"/>
      </w:pPr>
      <w:r>
        <w:rPr>
          <w:b/>
        </w:rPr>
        <w:t xml:space="preserve">희진: </w:t>
      </w:r>
      <w:r>
        <w:t>사실 저 이제 안 되겠어요.</w:t>
      </w:r>
    </w:p>
    <w:p>
      <w:pPr>
        <w:spacing w:after="40"/>
      </w:pPr>
      <w:r>
        <w:rPr>
          <w:b/>
        </w:rPr>
        <w:t xml:space="preserve">이지훈: </w:t>
      </w:r>
      <w:r>
        <w:t>희진 씨, 정신 차려요.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시선을 피한 채 술에 취해 테이블 위로 쓰러진다. 지훈은 두 손을 움켜쥐고 그녀를 내려다본다.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쓰러진 희진의 흰 셔츠 목선이 스치듯 클로즈업된다.</w:t>
      </w:r>
    </w:p>
    <w:p>
      <w:pPr>
        <w:spacing w:after="40"/>
      </w:pPr>
      <w:r>
        <w:rPr>
          <w:b/>
        </w:rPr>
        <w:t xml:space="preserve">이지훈 (V.O.): </w:t>
      </w:r>
      <w:r>
        <w:t>처음으로 희진이가 취한 걸 본 날이었다.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빈 잔 옆 테이블에 뺨을 대고 누워 있다.</w:t>
      </w:r>
    </w:p>
    <w:p>
      <w:pPr>
        <w:spacing w:after="40"/>
      </w:pPr>
      <w:r>
        <w:rPr>
          <w:b/>
        </w:rPr>
        <w:t xml:space="preserve">이지훈 (V.O.): </w:t>
      </w:r>
      <w:r>
        <w:t>머릿속에 통제할 수 없는 장면들이 미친 듯이 떠올랐다.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테이블 너머 희진 쪽으로 몸을 기울인다.</w:t>
      </w:r>
    </w:p>
    <w:p>
      <w:pPr>
        <w:spacing w:after="40"/>
      </w:pPr>
      <w:r>
        <w:rPr>
          <w:b/>
        </w:rPr>
        <w:t xml:space="preserve">희진: </w:t>
      </w:r>
      <w:r>
        <w:t>아저씨, 이리 와요.</w:t>
      </w:r>
    </w:p>
    <w:p>
      <w:pPr>
        <w:spacing w:after="40"/>
      </w:pPr>
      <w:r>
        <w:rPr>
          <w:b/>
        </w:rPr>
        <w:t xml:space="preserve">이지훈 (V.O.): </w:t>
      </w:r>
      <w:r>
        <w:t>그럼 무슨 생각을 하는 거야?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셔츠 자락을 들어 올려 데님 반바지와 허리를 드러낸다. 지훈의 손이 그녀의 가슴에 닿고, 이어 팔로 허리를 감싸 붙든다.</w:t>
      </w:r>
    </w:p>
    <w:p>
      <w:pPr>
        <w:spacing w:before="200" w:after="80"/>
      </w:pPr>
      <w:r>
        <w:rPr>
          <w:b/>
          <w:i w:val="0"/>
          <w:sz w:val="22"/>
        </w:rPr>
        <w:t>S#002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호텔 문간을 지나며 희진을 부축한다.</w:t>
      </w:r>
    </w:p>
    <w:p>
      <w:pPr>
        <w:spacing w:after="40"/>
      </w:pPr>
      <w:r>
        <w:rPr>
          <w:b/>
        </w:rPr>
        <w:t xml:space="preserve">이지훈: </w:t>
      </w:r>
      <w:r>
        <w:t>희진 씨, 다 왔어요.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눈을 감은 채 문틀에 기대어 있다.</w:t>
      </w:r>
    </w:p>
    <w:p>
      <w:pPr>
        <w:spacing w:after="40"/>
      </w:pPr>
      <w:r>
        <w:rPr>
          <w:b/>
        </w:rPr>
        <w:t xml:space="preserve">희진: </w:t>
      </w:r>
      <w:r>
        <w:t>저, 열쇠.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희진을 안고 침실 안으로 들어간다.</w:t>
      </w:r>
    </w:p>
    <w:p>
      <w:pPr>
        <w:spacing w:after="40"/>
      </w:pPr>
      <w:r>
        <w:rPr>
          <w:b/>
        </w:rPr>
        <w:t xml:space="preserve">이지훈: </w:t>
      </w:r>
      <w:r>
        <w:t>희진 씨, 괜찮아요?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침대 위 희진 쪽으로 몸을 숙인다.</w:t>
      </w:r>
    </w:p>
    <w:p>
      <w:pPr>
        <w:spacing w:after="40"/>
      </w:pPr>
      <w:r>
        <w:rPr>
          <w:b/>
        </w:rPr>
        <w:t xml:space="preserve">희진: </w:t>
      </w:r>
      <w:r>
        <w:t>안 된다고!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침대에 누운 희진이 셔츠 앞섶을 움켜쥔다. 흰 속옷과 데님 반바지가 드러난 가운데 지훈이 몸을 숙여 얼굴을 가까이 하고 손을 허리 위에 올린다.</w:t>
      </w:r>
    </w:p>
    <w:p>
      <w:pPr>
        <w:spacing w:after="40"/>
      </w:pPr>
      <w:r>
        <w:rPr>
          <w:b/>
        </w:rPr>
        <w:t xml:space="preserve">이지훈 (V.O.): </w:t>
      </w:r>
      <w:r>
        <w:t>내 마음 깊은 곳에 숨어 있던 야수의 욕망이</w:t>
      </w:r>
    </w:p>
    <w:p>
      <w:pPr>
        <w:spacing w:after="40"/>
      </w:pPr>
      <w:r>
        <w:rPr>
          <w:b/>
        </w:rPr>
        <w:t xml:space="preserve">이지훈 (V.O.): </w:t>
      </w:r>
      <w:r>
        <w:t>더 이상 억누를 수 없게 터져 나왔다.</w:t>
      </w:r>
    </w:p>
    <w:p>
      <w:pPr>
        <w:spacing w:after="40"/>
      </w:pPr>
      <w:r>
        <w:rPr>
          <w:b/>
        </w:rPr>
        <w:t xml:space="preserve">희진: </w:t>
      </w:r>
      <w:r>
        <w:t>나쁜 사람.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희진의 허리 옆을 짚고 그녀 위로 몸을 낮춘다.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희진의 흰 속옷과 가슴팍이 관능적인 클로즈업으로 잡힌다.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희진의 두 손목을 가슴 위로 붙들고 안경 너머로 내려다본다.</w:t>
      </w:r>
    </w:p>
    <w:p>
      <w:pPr>
        <w:spacing w:after="40"/>
      </w:pPr>
      <w:r>
        <w:rPr>
          <w:b/>
        </w:rPr>
        <w:t xml:space="preserve">희진: </w:t>
      </w:r>
      <w:r>
        <w:t>나쁜 사람.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희진의 양옆을 짚고 몸을 낮춘다.</w:t>
      </w:r>
    </w:p>
    <w:p>
      <w:pPr>
        <w:spacing w:after="40"/>
      </w:pPr>
      <w:r>
        <w:rPr>
          <w:b/>
        </w:rPr>
        <w:t xml:space="preserve">희진: </w:t>
      </w:r>
      <w:r>
        <w:t>겨우 취직했는데</w:t>
      </w:r>
    </w:p>
    <w:p>
      <w:pPr>
        <w:spacing w:after="40"/>
      </w:pPr>
      <w:r>
        <w:rPr>
          <w:b/>
        </w:rPr>
        <w:t xml:space="preserve">희진: </w:t>
      </w:r>
      <w:r>
        <w:t>남자친구라는 사람이 축하한다는 말 한마디도 없다니.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베개 위에서 이지훈 아래에 누워 있다.</w:t>
      </w:r>
    </w:p>
    <w:p>
      <w:pPr>
        <w:spacing w:after="40"/>
      </w:pPr>
      <w:r>
        <w:rPr>
          <w:b/>
        </w:rPr>
        <w:t xml:space="preserve">희진: </w:t>
      </w:r>
      <w:r>
        <w:t>그럼 앞으로 자전거랑 살든지.</w:t>
      </w:r>
    </w:p>
    <w:p>
      <w:pPr>
        <w:spacing w:before="0" w:after="40"/>
      </w:pPr>
      <w:r>
        <w:rPr>
          <w:b/>
          <w:i w:val="0"/>
          <w:color w:val="1F6FB2"/>
          <w:sz w:val="22"/>
        </w:rPr>
        <w:t>[네임카드] 이지훈.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몸을 기울인 채 희진의 반응을 내려다본다.</w:t>
      </w:r>
    </w:p>
    <w:p>
      <w:pPr>
        <w:spacing w:before="200" w:after="80"/>
      </w:pPr>
      <w:r>
        <w:rPr>
          <w:b/>
          <w:i w:val="0"/>
          <w:sz w:val="22"/>
        </w:rPr>
        <w:t>S#003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1502호 표지판 옆 호텔 방 문을 연다.</w:t>
      </w:r>
    </w:p>
    <w:p>
      <w:pPr>
        <w:spacing w:after="40"/>
      </w:pPr>
      <w:r>
        <w:rPr>
          <w:b/>
        </w:rPr>
        <w:t xml:space="preserve">이지훈 (V.O.): </w:t>
      </w:r>
      <w:r>
        <w:t>희진이는 이 세상에서 유일하게 너를 믿어주는 사람인데</w:t>
      </w:r>
    </w:p>
    <w:p>
      <w:pPr>
        <w:spacing w:after="40"/>
      </w:pPr>
      <w:r>
        <w:rPr>
          <w:b/>
        </w:rPr>
        <w:t xml:space="preserve">이지훈 (V.O.): </w:t>
      </w:r>
      <w:r>
        <w:t>어떻게 그런 짓을 할 수 있어?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정장 차림으로 사무실 복도에 서 있다.</w:t>
      </w:r>
    </w:p>
    <w:p>
      <w:pPr>
        <w:spacing w:after="40"/>
      </w:pPr>
      <w:r>
        <w:rPr>
          <w:b/>
        </w:rPr>
        <w:t xml:space="preserve">이지훈 (V.O.): </w:t>
      </w:r>
      <w:r>
        <w:t>너 변태야?</w:t>
      </w:r>
    </w:p>
    <w:p>
      <w:pPr>
        <w:spacing w:after="40"/>
      </w:pPr>
      <w:r>
        <w:rPr>
          <w:b/>
        </w:rPr>
        <w:t xml:space="preserve">이지훈 (V.O.): </w:t>
      </w:r>
      <w:r>
        <w:t>그날 밤 이후</w:t>
      </w:r>
    </w:p>
    <w:p>
      <w:pPr>
        <w:spacing w:after="40"/>
      </w:pPr>
      <w:r>
        <w:rPr>
          <w:b/>
        </w:rPr>
        <w:t xml:space="preserve">이지훈 (V.O.): </w:t>
      </w:r>
      <w:r>
        <w:t>다시는 희진이를 감히 마주칠 수 없었다.</w:t>
      </w:r>
    </w:p>
    <w:p>
      <w:pPr>
        <w:spacing w:after="40"/>
      </w:pPr>
      <w:r>
        <w:rPr>
          <w:b/>
        </w:rPr>
        <w:t xml:space="preserve">이지훈 (V.O.): </w:t>
      </w:r>
      <w:r>
        <w:t>내가 그녀를 성추행하려 한 걸 알까 봐.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열린 사무실 쪽으로 등을 돌린다.</w:t>
      </w:r>
    </w:p>
    <w:p>
      <w:pPr>
        <w:spacing w:after="40"/>
      </w:pPr>
      <w:r>
        <w:rPr>
          <w:b/>
        </w:rPr>
        <w:t xml:space="preserve">희진: </w:t>
      </w:r>
      <w:r>
        <w:t>아저씨!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흰색 사무용 블라우스를 입고 웃으며 서 있다.</w:t>
      </w:r>
    </w:p>
    <w:p>
      <w:pPr>
        <w:spacing w:after="40"/>
      </w:pPr>
      <w:r>
        <w:rPr>
          <w:b/>
        </w:rPr>
        <w:t xml:space="preserve">이지훈 (V.O.): </w:t>
      </w:r>
      <w:r>
        <w:t>그런데 전혀 뜻밖에도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복도 끝에서 이지훈에게 밝게 웃으며 다가온다.</w:t>
      </w:r>
    </w:p>
    <w:p>
      <w:pPr>
        <w:spacing w:after="40"/>
      </w:pPr>
      <w:r>
        <w:rPr>
          <w:b/>
        </w:rPr>
        <w:t xml:space="preserve">희진: </w:t>
      </w:r>
      <w:r>
        <w:t>정말 아저씨잖아요? 여기서 일하는 거였어요?</w:t>
      </w:r>
    </w:p>
    <w:p>
      <w:pPr>
        <w:spacing w:after="40"/>
      </w:pPr>
      <w:r>
        <w:rPr>
          <w:b/>
        </w:rPr>
        <w:t xml:space="preserve">희진: </w:t>
      </w:r>
      <w:r>
        <w:t>대단하다.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놀란 눈으로 희진을 바라본다. 안경 너머 동공이 흔들린다.</w:t>
      </w:r>
    </w:p>
    <w:p>
      <w:pPr>
        <w:spacing w:after="40"/>
      </w:pPr>
      <w:r>
        <w:rPr>
          <w:b/>
        </w:rPr>
        <w:t xml:space="preserve">이지훈 (V.O.): </w:t>
      </w:r>
      <w:r>
        <w:t>다행히 그녀는 그날 밤 일을 기억하지 못하는 것 같았다.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복도에서 지훈이 희진에게 미소 짓자 희진이 말을 건다.</w:t>
      </w:r>
    </w:p>
    <w:p>
      <w:pPr>
        <w:spacing w:after="40"/>
      </w:pPr>
      <w:r>
        <w:rPr>
          <w:b/>
        </w:rPr>
        <w:t xml:space="preserve">이지훈: </w:t>
      </w:r>
      <w:r>
        <w:t>맞아요.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희진을 올려다본다.</w:t>
      </w:r>
    </w:p>
    <w:p>
      <w:pPr>
        <w:spacing w:after="40"/>
      </w:pPr>
      <w:r>
        <w:rPr>
          <w:b/>
        </w:rPr>
        <w:t xml:space="preserve">희진: </w:t>
      </w:r>
      <w:r>
        <w:t>아저씨, 점심에 같이 밥 먹을래요?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이지훈을 마주 보고 부드럽게 미소 짓는다.</w:t>
      </w:r>
    </w:p>
    <w:p>
      <w:pPr>
        <w:spacing w:after="40"/>
      </w:pPr>
      <w:r>
        <w:rPr>
          <w:b/>
        </w:rPr>
        <w:t xml:space="preserve">이지훈: </w:t>
      </w:r>
      <w:r>
        <w:t>그래도 돼요?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넥타이를 느슨하게 맨 채 정면을 본다.</w:t>
      </w:r>
    </w:p>
    <w:p>
      <w:pPr>
        <w:spacing w:after="40"/>
      </w:pPr>
      <w:r>
        <w:rPr>
          <w:b/>
        </w:rPr>
        <w:t xml:space="preserve">희진: </w:t>
      </w:r>
      <w:r>
        <w:t>당연하죠. 기다릴게요.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화면이 흐려지며 구내식당으로 전환된다. 희진이 지훈 맞은편에 앉아 있다.</w:t>
      </w:r>
    </w:p>
    <w:p>
      <w:pPr>
        <w:spacing w:after="40"/>
      </w:pPr>
      <w:r>
        <w:rPr>
          <w:b/>
        </w:rPr>
        <w:t xml:space="preserve">이지훈 (V.O.): </w:t>
      </w:r>
      <w:r>
        <w:t>그녀가 사라지기는커녕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희진이 구내식당 테이블에서 시선을 내린다.</w:t>
      </w:r>
    </w:p>
    <w:p>
      <w:pPr>
        <w:spacing w:after="40"/>
      </w:pPr>
      <w:r>
        <w:rPr>
          <w:b/>
        </w:rPr>
        <w:t xml:space="preserve">이지훈 (V.O.): </w:t>
      </w:r>
      <w:r>
        <w:t>오히려 우리 관계가 한 걸음 더 가까워졌다는 걸 생각하니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구내식당의 지훈이 희진에게 미소 짓는다.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장면이 사무실 복도로 바뀌고, 그는 동료들 사이를 지나 혼자 멈춰 선다.</w:t>
      </w:r>
    </w:p>
    <w:p>
      <w:pPr>
        <w:spacing w:after="40"/>
      </w:pPr>
      <w:r>
        <w:rPr>
          <w:b/>
        </w:rPr>
        <w:t xml:space="preserve">이지훈 (V.O.): </w:t>
      </w:r>
      <w:r>
        <w:t>마음속에서 뭐라 표현할 수 없는 기쁨이 솟아올랐다.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뒤에 동료들을 둔 채 희진 쪽으로 돌아선다.</w:t>
      </w:r>
    </w:p>
    <w:p>
      <w:pPr>
        <w:spacing w:after="40"/>
      </w:pPr>
      <w:r>
        <w:rPr>
          <w:b/>
        </w:rPr>
        <w:t xml:space="preserve">이지훈 (V.O.): </w:t>
      </w:r>
      <w:r>
        <w:t>가장 중요한 것은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복도에서 희진에게 미소 짓는다.</w:t>
      </w:r>
    </w:p>
    <w:p>
      <w:pPr>
        <w:spacing w:after="40"/>
      </w:pPr>
      <w:r>
        <w:rPr>
          <w:b/>
        </w:rPr>
        <w:t xml:space="preserve">이지훈 (V.O.): </w:t>
      </w:r>
      <w:r>
        <w:t>희진이 덕분에 지옥 같은 이 회사에서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희진과 지훈이 나란히 서 있고, 동료들이 복도에서 두 사람을 지켜본다.</w:t>
      </w:r>
    </w:p>
    <w:p>
      <w:pPr>
        <w:spacing w:after="40"/>
      </w:pPr>
      <w:r>
        <w:rPr>
          <w:b/>
        </w:rPr>
        <w:t xml:space="preserve">이지훈 (V.O.): </w:t>
      </w:r>
      <w:r>
        <w:t>내가 처음으로 따뜻한 온기를 느끼게 됐다는 거다.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희진 옆을 걸어 복도를 내려간다.</w:t>
      </w:r>
    </w:p>
    <w:p>
      <w:pPr>
        <w:spacing w:after="40"/>
      </w:pPr>
      <w:r>
        <w:rPr>
          <w:b/>
        </w:rPr>
        <w:t xml:space="preserve">이지훈 (V.O.): </w:t>
      </w:r>
      <w:r>
        <w:t>하지만 좋은 날은 오래가지 않았다.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문서를 읽는 동안 정장 남자가 파란 서류철을 짚으며 내용을 가리킨다. 지훈이 고개를 들어 그를 본다.</w:t>
      </w:r>
    </w:p>
    <w:p>
      <w:pPr>
        <w:spacing w:after="40"/>
      </w:pPr>
      <w:r>
        <w:rPr>
          <w:b/>
        </w:rPr>
        <w:t xml:space="preserve">김 부장: </w:t>
      </w:r>
      <w:r>
        <w:t>제 사무실로 잠깐 와요.</w:t>
      </w:r>
      <w:r>
        <w:rPr>
          <w:b/>
          <w:color w:val="C00000"/>
        </w:rPr>
        <w:t xml:space="preserve">  ※</w:t>
      </w:r>
    </w:p>
    <w:p>
      <w:pPr>
        <w:spacing w:before="320" w:after="120"/>
      </w:pPr>
      <w:r>
        <w:rPr>
          <w:b/>
          <w:i w:val="0"/>
          <w:sz w:val="28"/>
        </w:rPr>
        <w:t>EP04</w:t>
      </w:r>
    </w:p>
    <w:p>
      <w:pPr>
        <w:spacing w:before="0" w:after="40"/>
      </w:pPr>
      <w:r>
        <w:rPr>
          <w:b w:val="0"/>
          <w:i w:val="0"/>
          <w:color w:val="1F6FB2"/>
          <w:sz w:val="22"/>
        </w:rPr>
        <w:t>[효과음] 끈… 끈… 끈… 끈…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햇빛이 드는 창가에 서 있다.</w:t>
      </w:r>
    </w:p>
    <w:p>
      <w:pPr>
        <w:spacing w:after="40"/>
      </w:pPr>
      <w:r>
        <w:rPr>
          <w:b/>
        </w:rPr>
        <w:t xml:space="preserve">회색 정장 남자: </w:t>
      </w:r>
      <w:r>
        <w:t>자기야, 너무 예쁘다.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회색 정장 남자가 경찰복 여자를 앞에 세운 채 뒤에서 허리를 감싸고, 뺨 가까이 얼굴을 기울인다.</w:t>
      </w:r>
    </w:p>
    <w:p>
      <w:pPr>
        <w:spacing w:after="40"/>
      </w:pPr>
      <w:r>
        <w:rPr>
          <w:b/>
        </w:rPr>
        <w:t xml:space="preserve">경찰복 여자: </w:t>
      </w:r>
      <w:r>
        <w:t>당연하지.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경찰모 아래로 웃는다. 회색 정장 남자가 뒤에 서 있다.</w:t>
      </w:r>
    </w:p>
    <w:p>
      <w:pPr>
        <w:spacing w:after="40"/>
      </w:pPr>
      <w:r>
        <w:rPr>
          <w:b/>
        </w:rPr>
        <w:t xml:space="preserve">회색 정장 남자: </w:t>
      </w:r>
      <w:r>
        <w:t>찍으면서 하자.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남자가 경찰복 여자를 뒤에서 안아 들어 침대에 눕힌다.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가터를 찬 다리와 파란 경찰복이 관능적으로 클로즈업된다.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남자가 그녀 위로 몸을 낮춰 가슴 가까이 얼굴을 묻고, 두 사람의 얼굴이 점점 가까워진다.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여자는 눈을 감았다가 뜨며 그를 올려다본다.</w:t>
      </w:r>
    </w:p>
    <w:p>
      <w:pPr>
        <w:spacing w:after="40"/>
      </w:pPr>
      <w:r>
        <w:rPr>
          <w:b/>
        </w:rPr>
        <w:t xml:space="preserve">경찰복 여자: </w:t>
      </w:r>
      <w:r>
        <w:t>아, 안 돼! 나 카메라에 트라우마 있는 거 몰라?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남자가 경찰복 여자 위에서 멈춰 서서 그녀의 반응을 살핀다.</w:t>
      </w:r>
    </w:p>
    <w:p>
      <w:pPr>
        <w:spacing w:after="40"/>
      </w:pPr>
      <w:r>
        <w:rPr>
          <w:b/>
        </w:rPr>
        <w:t xml:space="preserve">경찰복 여자: </w:t>
      </w:r>
      <w:r>
        <w:t>이지훈 몰카 사건 때문에.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회색 정장 남자가 경찰복의 열린 지퍼 부분을 따라 손을 미끄러뜨린다. 파란 천이 화면을 채운다.</w:t>
      </w:r>
    </w:p>
    <w:p>
      <w:pPr>
        <w:spacing w:after="40"/>
      </w:pPr>
      <w:r>
        <w:rPr>
          <w:b/>
        </w:rPr>
        <w:t xml:space="preserve">회색 정장 남자: </w:t>
      </w:r>
      <w:r>
        <w:t>근데 요즘 그놈 꽤 기분 좋아 보이던데.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남자가 경찰복 여자의 몸통 위로 숙여 가까이 마주 본다.</w:t>
      </w:r>
    </w:p>
    <w:p>
      <w:pPr>
        <w:spacing w:after="40"/>
      </w:pPr>
      <w:r>
        <w:rPr>
          <w:b/>
        </w:rPr>
        <w:t xml:space="preserve">회색 정장 남자: </w:t>
      </w:r>
      <w:r>
        <w:t>좋은 날도 며칠 안 남았어.</w:t>
      </w:r>
    </w:p>
    <w:p>
      <w:pPr>
        <w:spacing w:after="40"/>
      </w:pPr>
      <w:r>
        <w:rPr>
          <w:b/>
        </w:rPr>
        <w:t xml:space="preserve">회색 정장 남자: </w:t>
      </w:r>
      <w:r>
        <w:t>곧 잘리게 될 텐데.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회색 정장 남자가 그녀 쪽으로 고개를 돌린다. 그녀의 올라간 팔이 그의 목 뒤에 닿아 있다.</w:t>
      </w:r>
    </w:p>
    <w:p>
      <w:pPr>
        <w:spacing w:after="40"/>
      </w:pPr>
      <w:r>
        <w:rPr>
          <w:b/>
        </w:rPr>
        <w:t xml:space="preserve">경찰복 여자: </w:t>
      </w:r>
      <w:r>
        <w:t>진짜?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회색 정장 남자가 경찰복 여자에게 바짝 다가간다. 그녀의 얼굴이 그를 향해 기울어 있다.</w:t>
      </w:r>
    </w:p>
    <w:p>
      <w:pPr>
        <w:spacing w:after="40"/>
      </w:pPr>
      <w:r>
        <w:rPr>
          <w:b/>
        </w:rPr>
        <w:t xml:space="preserve">회색 정장 남자: </w:t>
      </w:r>
      <w:r>
        <w:t>당연하지. 그날 팀장이랑 부장이 밀담하는 걸 들었거든.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밝은 상의 여자가 상자 틈으로 창고 통로를 엿본다. 그때 두 사람이 선반 사이로 들어온다.</w:t>
      </w:r>
    </w:p>
    <w:p>
      <w:pPr>
        <w:spacing w:after="40"/>
      </w:pPr>
      <w:r>
        <w:rPr>
          <w:b/>
        </w:rPr>
        <w:t xml:space="preserve">김 부장: </w:t>
      </w:r>
      <w:r>
        <w:t>몰카 사건은 어떻게 된 거야?</w:t>
      </w:r>
    </w:p>
    <w:p>
      <w:pPr>
        <w:spacing w:after="40"/>
      </w:pPr>
      <w:r>
        <w:rPr>
          <w:b/>
        </w:rPr>
        <w:t xml:space="preserve">김 부장: </w:t>
      </w:r>
      <w:r>
        <w:t>아직 범인을 못 잡았다고?</w:t>
      </w:r>
    </w:p>
    <w:p>
      <w:pPr>
        <w:spacing w:after="40"/>
      </w:pPr>
      <w:r>
        <w:rPr>
          <w:b/>
        </w:rPr>
        <w:t xml:space="preserve">천 팀장: </w:t>
      </w:r>
      <w:r>
        <w:t>죄송합니다, 부장님.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밝은 상의 여자가 상자 뒤에서 지켜본다. 한 손으로 상자 모서리를 잡고 있다.</w:t>
      </w:r>
    </w:p>
    <w:p>
      <w:pPr>
        <w:spacing w:after="40"/>
      </w:pPr>
      <w:r>
        <w:rPr>
          <w:b/>
        </w:rPr>
        <w:t xml:space="preserve">김 부장: </w:t>
      </w:r>
      <w:r>
        <w:t>나한테 사과할 필요 없어.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천 팀장와 마주 서 있다. 두 사람은 선반 사이에 갇혀 있다.</w:t>
      </w:r>
    </w:p>
    <w:p>
      <w:pPr>
        <w:spacing w:after="40"/>
      </w:pPr>
      <w:r>
        <w:rPr>
          <w:b/>
        </w:rPr>
        <w:t xml:space="preserve">김 부장: </w:t>
      </w:r>
      <w:r>
        <w:t>이 일을 제대로 처리 못하면,</w:t>
      </w:r>
    </w:p>
    <w:p>
      <w:pPr>
        <w:spacing w:after="40"/>
      </w:pPr>
      <w:r>
        <w:rPr>
          <w:b/>
        </w:rPr>
        <w:t xml:space="preserve">김 부장: </w:t>
      </w:r>
      <w:r>
        <w:t>네 커리어는 여기서 끝이야.</w:t>
      </w:r>
    </w:p>
    <w:p>
      <w:pPr>
        <w:spacing w:after="40"/>
      </w:pPr>
      <w:r>
        <w:rPr>
          <w:b/>
        </w:rPr>
        <w:t xml:space="preserve">김 부장: </w:t>
      </w:r>
      <w:r>
        <w:t>이렇게 많은 걸 희생해서 오늘까지 왔는데,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부장의 손이 천 팀장의 아랫배에서 나비무늬 스타킹을 신은 허벅지로 천천히 내려간다.</w:t>
      </w:r>
    </w:p>
    <w:p>
      <w:pPr>
        <w:spacing w:after="40"/>
      </w:pPr>
      <w:r>
        <w:rPr>
          <w:b/>
        </w:rPr>
        <w:t xml:space="preserve">김 부장: </w:t>
      </w:r>
      <w:r>
        <w:t>이런 사소한 일로 상대에게 밀리지 마. 알겠어?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부장이 천 팀장의 귀 가까이 얼굴을 대는 사이, 밝은 상의 여자가 상자 틈에서 숨죽여 지켜본다.</w:t>
      </w:r>
    </w:p>
    <w:p>
      <w:pPr>
        <w:spacing w:after="40"/>
      </w:pPr>
      <w:r>
        <w:rPr>
          <w:b/>
        </w:rPr>
        <w:t xml:space="preserve">천 팀장: </w:t>
      </w:r>
      <w:r>
        <w:t>그래서 부장님께 부탁드리라는 건데요.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팀장가 가까이서 김 부장를 마주 본다. 그의 얼굴이 그녀의 옆에 바짝 붙어 있다.</w:t>
      </w:r>
    </w:p>
    <w:p>
      <w:pPr>
        <w:spacing w:after="40"/>
      </w:pPr>
      <w:r>
        <w:rPr>
          <w:b/>
        </w:rPr>
        <w:t xml:space="preserve">천 팀장: </w:t>
      </w:r>
      <w:r>
        <w:t>인사 변동 공문 하나만 올려 주세요.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선반 통로 끝에 두 사람이 서 있다. 주변에는 아무도 없다.</w:t>
      </w:r>
    </w:p>
    <w:p>
      <w:pPr>
        <w:spacing w:after="40"/>
      </w:pPr>
      <w:r>
        <w:rPr>
          <w:b/>
        </w:rPr>
        <w:t xml:space="preserve">김 부장: </w:t>
      </w:r>
      <w:r>
        <w:t>자세히 말해 봐.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부장이 천 팀장의 허리를 끌어당기고 흰 블라우스 단추를 풀어 벌린다.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그의 손이 열린 블라우스 안 가슴에 머물자 여자가 내려다본다.</w:t>
      </w:r>
    </w:p>
    <w:p>
      <w:pPr>
        <w:spacing w:after="40"/>
      </w:pPr>
      <w:r>
        <w:rPr>
          <w:b/>
        </w:rPr>
        <w:t xml:space="preserve">천 팀장: </w:t>
      </w:r>
      <w:r>
        <w:t>인사부 직원 중에 평판이 좋지 않은 사람이 있는데,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부장이 스타킹을 신은 허벅지 위에 손을 펼친다. 여자는 선반에 기대 그를 돌아본다.</w:t>
      </w:r>
    </w:p>
    <w:p>
      <w:pPr>
        <w:spacing w:after="40"/>
      </w:pPr>
      <w:r>
        <w:rPr>
          <w:b/>
        </w:rPr>
        <w:t xml:space="preserve">천 팀장: </w:t>
      </w:r>
      <w:r>
        <w:t>몰카 사건의 가장 유력한 용의자이기도 해요.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천 팀장 가까이에 서 있다. 손은 그녀의 몸통에 닿아 있다.</w:t>
      </w:r>
    </w:p>
    <w:p>
      <w:pPr>
        <w:spacing w:after="40"/>
      </w:pPr>
      <w:r>
        <w:rPr>
          <w:b/>
        </w:rPr>
        <w:t xml:space="preserve">김 부장: </w:t>
      </w:r>
      <w:r>
        <w:t>그 사람을 잘라내면,</w:t>
      </w:r>
    </w:p>
    <w:p>
      <w:pPr>
        <w:spacing w:after="40"/>
      </w:pPr>
      <w:r>
        <w:rPr>
          <w:b/>
        </w:rPr>
        <w:t xml:space="preserve">김 부장: </w:t>
      </w:r>
      <w:r>
        <w:t>다른 직원들이 자연스럽게 그 사람이 한 거라고 생각하게 되겠지.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부장의 손이 맨 허벅지 가까이 머문다. 열린 블라우스 차림의 여자가 선반에 기대고, 두 사람은 몸이 닿을 듯 마주 선다.</w:t>
      </w:r>
    </w:p>
    <w:p>
      <w:pPr>
        <w:spacing w:after="40"/>
      </w:pPr>
      <w:r>
        <w:rPr>
          <w:b/>
        </w:rPr>
        <w:t xml:space="preserve">천 팀장: </w:t>
      </w:r>
      <w:r>
        <w:t>걱정 마세요, 부장님.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입을 다문 채 내려다본다. 붉은 넥타이가 느슨하게 늘어져 있다.</w:t>
      </w:r>
    </w:p>
    <w:p>
      <w:pPr>
        <w:spacing w:after="40"/>
      </w:pPr>
      <w:r>
        <w:rPr>
          <w:b/>
        </w:rPr>
        <w:t xml:space="preserve">천 팀장: </w:t>
      </w:r>
      <w:r>
        <w:t>제가 입단속 잘할게요.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천 팀장를 바라보며 웃는다. 그녀는 통로에서 그를 마주 보고 있다.</w:t>
      </w:r>
    </w:p>
    <w:p>
      <w:pPr>
        <w:spacing w:after="40"/>
      </w:pPr>
      <w:r>
        <w:rPr>
          <w:b/>
        </w:rPr>
        <w:t xml:space="preserve">김 부장: </w:t>
      </w:r>
      <w:r>
        <w:t>좋아.</w:t>
      </w:r>
    </w:p>
    <w:p>
      <w:pPr>
        <w:spacing w:after="40"/>
      </w:pPr>
      <w:r>
        <w:rPr>
          <w:b/>
        </w:rPr>
        <w:t xml:space="preserve">김 부장: </w:t>
      </w:r>
      <w:r>
        <w:t>인사 변동 요청은 승인해 줄게.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그녀의 허벅지 위쪽에 손을 얹는다. 나비무늬 스타킹이 보인다.</w:t>
      </w:r>
    </w:p>
    <w:p>
      <w:pPr>
        <w:spacing w:after="40"/>
      </w:pPr>
      <w:r>
        <w:rPr>
          <w:b/>
        </w:rPr>
        <w:t xml:space="preserve">김 부장: </w:t>
      </w:r>
      <w:r>
        <w:t>대신 더 이상의 문제 일으키지 마.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부장이 눈을 감은 여자에게 얼굴을 기울인다. 상자 뒤에서 이를 보던 밝은 상의 여자는 입을 막는다.</w:t>
      </w:r>
    </w:p>
    <w:p>
      <w:pPr>
        <w:spacing w:after="40"/>
      </w:pPr>
      <w:r>
        <w:rPr>
          <w:b/>
        </w:rPr>
        <w:t xml:space="preserve">천 팀장: </w:t>
      </w:r>
      <w:r>
        <w:t>알겠습니다, 부장님.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선반 사이에서 천 팀장의 얼굴 가까이 몸을 기울인다.</w:t>
      </w:r>
    </w:p>
    <w:p>
      <w:pPr>
        <w:spacing w:after="40"/>
      </w:pPr>
      <w:r>
        <w:rPr>
          <w:b/>
        </w:rPr>
        <w:t xml:space="preserve">김 부장: </w:t>
      </w:r>
      <w:r>
        <w:t>오늘 바쁜 것만 아니었으면 너랑 그냥 하는 거였는데.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부장이 여자의 목덜미에 입을 대고 허벅지 안쪽을 움켜쥔다.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올라간 치마 아래 나비무늬 스타킹과 드러난 허벅지가 클로즈업된다.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부장은 반지를 꺼내 얼굴 앞에 들어 보인다. 여자는 굳은 표정으로 반지를 본다.</w:t>
      </w:r>
    </w:p>
    <w:p>
      <w:pPr>
        <w:spacing w:after="40"/>
      </w:pPr>
      <w:r>
        <w:rPr>
          <w:b/>
        </w:rPr>
        <w:t xml:space="preserve">회색 정장 남자: </w:t>
      </w:r>
      <w:r>
        <w:t>무슨 관계일 것 같아?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부장이 반지를 여자의 얼굴 가까이 들이민다.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장면이 침대로 돌아온다. 회색 정장 남자가 경찰복 여자 위로 몸을 숙이고 열린 지퍼를 잡아당긴다.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누운 채 그를 올려다보고, 남자는 웃으며 내려다본다.</w:t>
      </w:r>
    </w:p>
    <w:p>
      <w:pPr>
        <w:spacing w:after="40"/>
      </w:pPr>
      <w:r>
        <w:rPr>
          <w:b/>
        </w:rPr>
        <w:t xml:space="preserve">경찰복 여자: </w:t>
      </w:r>
      <w:r>
        <w:t>몰라.</w:t>
      </w:r>
    </w:p>
    <w:p>
      <w:pPr>
        <w:spacing w:after="40"/>
      </w:pPr>
      <w:r>
        <w:rPr>
          <w:b/>
        </w:rPr>
        <w:t xml:space="preserve">경찰복 여자: </w:t>
      </w:r>
      <w:r>
        <w:t>아마 우리랑 비슷하지 않을까?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회색 정장 남자를 올려다본다. 한 손이 가슴 가까이에 놓여 있다.</w:t>
      </w:r>
    </w:p>
    <w:p>
      <w:pPr>
        <w:spacing w:after="40"/>
      </w:pPr>
      <w:r>
        <w:rPr>
          <w:b/>
        </w:rPr>
        <w:t xml:space="preserve">회색 정장 남자: </w:t>
      </w:r>
      <w:r>
        <w:t>우리랑 비슷하다고?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회색 정장 남자가 침대 위에서 몸을 앞으로 기울인다. 시선은 경찰복 여자에게 고정돼 있다.</w:t>
      </w:r>
    </w:p>
    <w:p>
      <w:pPr>
        <w:spacing w:after="40"/>
      </w:pPr>
      <w:r>
        <w:rPr>
          <w:b/>
        </w:rPr>
        <w:t xml:space="preserve">경찰복 여자: </w:t>
      </w:r>
      <w:r>
        <w:t>우린 무슨 관계인데?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희미하게 웃으며 회색 정장 남자를 올려다본다.</w:t>
      </w:r>
    </w:p>
    <w:p>
      <w:pPr>
        <w:spacing w:after="40"/>
      </w:pPr>
      <w:r>
        <w:rPr>
          <w:b/>
        </w:rPr>
        <w:t xml:space="preserve">회색 정장 남자: </w:t>
      </w:r>
      <w:r>
        <w:t>당연히 몸으로 명품 바꾸는 관계지.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한 손을 든 채 눈을 감는다. 남자는 침대를 내려다보며 웃고, 그녀는 이내 상체를 일으켜 그를 마주 본다.</w:t>
      </w:r>
    </w:p>
    <w:p>
      <w:pPr>
        <w:spacing w:after="40"/>
      </w:pPr>
      <w:r>
        <w:rPr>
          <w:b/>
        </w:rPr>
        <w:t xml:space="preserve">경찰복 여자: </w:t>
      </w:r>
      <w:r>
        <w:t>그럼 이 구두는 어떻게 보답할 거야?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누군가 경찰복 여자를 향해 웃는다. 뒤에서 창가의 빛이 비친다.</w:t>
      </w:r>
    </w:p>
    <w:p>
      <w:pPr>
        <w:spacing w:after="40"/>
      </w:pPr>
      <w:r>
        <w:rPr>
          <w:b/>
        </w:rPr>
        <w:t xml:space="preserve">회색 정장 남자: </w:t>
      </w:r>
      <w:r>
        <w:t>내가 제일 좋아하는 식으로.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경찰복 여자가 침대 끝에 앉아 하이힐로 남자의 가슴을 밀어낸다. 남자가 눈을 감고 뒤로 젖혀진다.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장면이 사무실로 전환된다. 천 팀장가 남자 한 명과 들어와 사직서가 놓인 책상 앞에 선다.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그녀가 창가에서 서류를 들자 이지훈가 서류에서 시선을 떼고 놀란 눈으로 올려다본다.</w:t>
      </w:r>
    </w:p>
    <w:p>
      <w:pPr>
        <w:spacing w:before="320" w:after="120"/>
      </w:pPr>
      <w:r>
        <w:rPr>
          <w:b/>
          <w:i w:val="0"/>
          <w:sz w:val="28"/>
        </w:rPr>
        <w:t>EP05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책상에 앉아 앞에 놓인 서류를 내려다본다.</w:t>
      </w:r>
    </w:p>
    <w:p>
      <w:pPr>
        <w:spacing w:after="40"/>
      </w:pPr>
      <w:r>
        <w:rPr>
          <w:b/>
        </w:rPr>
        <w:t xml:space="preserve">희진: </w:t>
      </w:r>
      <w:r>
        <w:t>아저씨, 그럼 우리 앞으로 매일 같이 출퇴근할 수 있는 거야?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거리 배경 앞에 선다. 회색 정장 차림이다.</w:t>
      </w:r>
    </w:p>
    <w:p>
      <w:pPr>
        <w:spacing w:after="40"/>
      </w:pPr>
      <w:r>
        <w:rPr>
          <w:b/>
        </w:rPr>
        <w:t xml:space="preserve">이지훈: </w:t>
      </w:r>
      <w:r>
        <w:t>그렇지.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수변 난간을 따라 희진와 나란히 걷는다.</w:t>
      </w:r>
    </w:p>
    <w:p>
      <w:pPr>
        <w:spacing w:after="40"/>
      </w:pPr>
      <w:r>
        <w:rPr>
          <w:b/>
        </w:rPr>
        <w:t xml:space="preserve">희진: </w:t>
      </w:r>
      <w:r>
        <w:t>아니, 점심도 같이 먹을 수 있잖아.</w:t>
      </w:r>
    </w:p>
    <w:p>
      <w:pPr>
        <w:spacing w:after="40"/>
      </w:pPr>
      <w:r>
        <w:rPr>
          <w:b/>
        </w:rPr>
        <w:t xml:space="preserve">희진: </w:t>
      </w:r>
      <w:r>
        <w:t>이렇게 생각하니까 꽤 행복하네.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흰 책상 위 해고 통지서를 가리킨다.</w:t>
      </w:r>
    </w:p>
    <w:p>
      <w:pPr>
        <w:spacing w:after="40"/>
      </w:pPr>
      <w:r>
        <w:rPr>
          <w:b/>
        </w:rPr>
        <w:t xml:space="preserve">이지훈: </w:t>
      </w:r>
      <w:r>
        <w:t>능력 부족이라니.</w:t>
      </w:r>
    </w:p>
    <w:p>
      <w:pPr>
        <w:spacing w:after="40"/>
      </w:pPr>
      <w:r>
        <w:rPr>
          <w:b/>
        </w:rPr>
        <w:t xml:space="preserve">이지훈: </w:t>
      </w:r>
      <w:r>
        <w:t>분명히 나한테 누명을 씌우려는 거잖아.</w:t>
      </w:r>
    </w:p>
    <w:p>
      <w:pPr>
        <w:spacing w:after="40"/>
      </w:pPr>
      <w:r>
        <w:rPr>
          <w:b/>
        </w:rPr>
        <w:t xml:space="preserve">이지훈: </w:t>
      </w:r>
      <w:r>
        <w:t>겨우겨우 출근할 이유를 찾았는데.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서류 더미 옆에서 주먹을 움켜쥔다.</w:t>
      </w:r>
    </w:p>
    <w:p>
      <w:pPr>
        <w:spacing w:after="40"/>
      </w:pPr>
      <w:r>
        <w:rPr>
          <w:b/>
        </w:rPr>
        <w:t xml:space="preserve">이지훈: </w:t>
      </w:r>
      <w:r>
        <w:t>이렇게 보게 할 수는 없어.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사무실 여직원이 회의 테이블 위에 흰 서류를 내려놓는다.</w:t>
      </w:r>
    </w:p>
    <w:p>
      <w:pPr>
        <w:spacing w:after="40"/>
      </w:pPr>
      <w:r>
        <w:rPr>
          <w:b/>
        </w:rPr>
        <w:t xml:space="preserve">사무실 여직원: </w:t>
      </w:r>
      <w:r>
        <w:t>주직님.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테이블 맞은편의 사무실 여직원을 마주 본다.</w:t>
      </w:r>
    </w:p>
    <w:p>
      <w:pPr>
        <w:spacing w:after="40"/>
      </w:pPr>
      <w:r>
        <w:rPr>
          <w:b/>
        </w:rPr>
        <w:t xml:space="preserve">이지훈: </w:t>
      </w:r>
      <w:r>
        <w:t>팀장님은요?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사무실 여직원이 이지훈 앞에서 치마 양옆에 두 손을 댄 채 선다.</w:t>
      </w:r>
    </w:p>
    <w:p>
      <w:pPr>
        <w:spacing w:after="40"/>
      </w:pPr>
      <w:r>
        <w:rPr>
          <w:b/>
        </w:rPr>
        <w:t xml:space="preserve">사무실 여직원: </w:t>
      </w:r>
      <w:r>
        <w:t>팀장님은 회식에 가셨어요.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테이블 옆 출입구 쪽에서 사무실 여직원을 마주 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검은 스틸레토 힐을 신은 여자가 소파에 몸을 눕힌다. 회장이 엉덩이와 허벅지를 더듬고 얼굴을 가슴에 묻는다.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여자가 회장 위에 올라탄 채 웃으며 몸을 기울인다. 텅 빈 라운지가 와이드로 잡힌다.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보고서 파일을 들고 들어와 회장 앞에 선다.</w:t>
      </w:r>
    </w:p>
    <w:p>
      <w:pPr>
        <w:spacing w:after="40"/>
      </w:pPr>
      <w:r>
        <w:rPr>
          <w:b/>
        </w:rPr>
        <w:t xml:space="preserve">천 팀장: </w:t>
      </w:r>
      <w:r>
        <w:t>이번 분기 퇴직률은 약 7.6퍼센트며,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회장이 담배를 입가에 든 채 천 팀장이 읽는 보고서를 내려다본다.</w:t>
      </w:r>
    </w:p>
    <w:p>
      <w:pPr>
        <w:spacing w:after="40"/>
      </w:pPr>
      <w:r>
        <w:rPr>
          <w:b/>
        </w:rPr>
        <w:t xml:space="preserve">천 팀장: </w:t>
      </w:r>
      <w:r>
        <w:t>비자발적 퇴직이 6.9퍼센트로 합리적인 범위 내입니다.</w:t>
      </w:r>
    </w:p>
    <w:p>
      <w:pPr>
        <w:spacing w:after="40"/>
      </w:pPr>
      <w:r>
        <w:rPr>
          <w:b/>
        </w:rPr>
        <w:t xml:space="preserve">회장: </w:t>
      </w:r>
      <w:r>
        <w:t>좋아. 일은 이렇게 깔끔하게 처리해야 꼬투리 잡힐 일이 없지.</w:t>
      </w:r>
    </w:p>
    <w:p>
      <w:pPr>
        <w:spacing w:after="40"/>
      </w:pPr>
      <w:r>
        <w:rPr>
          <w:b/>
        </w:rPr>
        <w:t xml:space="preserve">천 팀장: </w:t>
      </w:r>
      <w:r>
        <w:t>별일 없으시면 먼저 나가보겠습니다.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허리 높이에서 보고서 파일을 들고 회장을 바라본다.</w:t>
      </w:r>
    </w:p>
    <w:p>
      <w:pPr>
        <w:spacing w:after="40"/>
      </w:pPr>
      <w:r>
        <w:rPr>
          <w:b/>
        </w:rPr>
        <w:t xml:space="preserve">회장: </w:t>
      </w:r>
      <w:r>
        <w:t>이렇게 멀리까지 왔는데 한 잔 하고 가지 않겠나?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회장이 테이블 가장자리에서 담배와 무늬가 있는 와인 잔을 든다.</w:t>
      </w:r>
    </w:p>
    <w:p>
      <w:pPr>
        <w:spacing w:after="40"/>
      </w:pPr>
      <w:r>
        <w:rPr>
          <w:b/>
        </w:rPr>
        <w:t xml:space="preserve">회장: </w:t>
      </w:r>
      <w:r>
        <w:t>천 팀장.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무늬가 있는 와인 잔을 정장 앞에 들고 선다.</w:t>
      </w:r>
    </w:p>
    <w:p>
      <w:pPr>
        <w:spacing w:after="40"/>
      </w:pPr>
      <w:r>
        <w:rPr>
          <w:b/>
        </w:rPr>
        <w:t xml:space="preserve">천 팀장: </w:t>
      </w:r>
      <w:r>
        <w:t>이번에 회장님 앞에서 좋은 인상도 남기고,</w:t>
      </w:r>
      <w:r>
        <w:rPr>
          <w:b/>
          <w:color w:val="C00000"/>
        </w:rPr>
        <w:t xml:space="preserve">  ※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화면이 검게 전환된다.</w:t>
      </w:r>
    </w:p>
    <w:p>
      <w:pPr>
        <w:spacing w:after="40"/>
      </w:pPr>
      <w:r>
        <w:rPr>
          <w:b/>
        </w:rPr>
        <w:t xml:space="preserve">천 팀장: </w:t>
      </w:r>
      <w:r>
        <w:t>그 문제 직원도 해고시켰으니,</w:t>
      </w:r>
      <w:r>
        <w:rPr>
          <w:b/>
          <w:color w:val="C00000"/>
        </w:rPr>
        <w:t xml:space="preserve">  ※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김 부장와 유리 출입구 옆에 선다.</w:t>
      </w:r>
    </w:p>
    <w:p>
      <w:pPr>
        <w:spacing w:after="40"/>
      </w:pPr>
      <w:r>
        <w:rPr>
          <w:b/>
        </w:rPr>
        <w:t xml:space="preserve">천 팀장: </w:t>
      </w:r>
      <w:r>
        <w:t>이렇게 되면 승진 심사에서 문제없을 거야.</w:t>
      </w:r>
      <w:r>
        <w:rPr>
          <w:b/>
          <w:color w:val="C00000"/>
        </w:rPr>
        <w:t xml:space="preserve">  ※</w:t>
      </w:r>
    </w:p>
    <w:p>
      <w:pPr>
        <w:spacing w:after="40"/>
      </w:pPr>
      <w:r>
        <w:rPr>
          <w:b/>
        </w:rPr>
        <w:t xml:space="preserve">천 팀장: </w:t>
      </w:r>
      <w:r>
        <w:t>미리 축하해, 김 부장.</w:t>
      </w:r>
      <w:r>
        <w:rPr>
          <w:b/>
          <w:color w:val="C00000"/>
        </w:rPr>
        <w:t xml:space="preserve">  ※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김 부장가 남색 정장과 붉은 넥타이 차림으로 유리 출입구 앞을 바라본다.</w:t>
      </w:r>
    </w:p>
    <w:p>
      <w:pPr>
        <w:spacing w:after="40"/>
      </w:pPr>
      <w:r>
        <w:rPr>
          <w:b/>
        </w:rPr>
        <w:t xml:space="preserve">김 매니저: </w:t>
      </w:r>
      <w:r>
        <w:t>너무 이른 말씀이십니다.</w:t>
      </w:r>
    </w:p>
    <w:p>
      <w:pPr>
        <w:spacing w:after="40"/>
      </w:pPr>
      <w:r>
        <w:rPr>
          <w:b/>
        </w:rPr>
        <w:t xml:space="preserve">천 팀장: </w:t>
      </w:r>
      <w:r>
        <w:t>잘 처리해.</w:t>
      </w:r>
      <w:r>
        <w:rPr>
          <w:b/>
          <w:color w:val="C00000"/>
        </w:rPr>
        <w:t xml:space="preserve">  ※</w:t>
      </w:r>
    </w:p>
    <w:p>
      <w:pPr>
        <w:spacing w:after="40"/>
      </w:pPr>
      <w:r>
        <w:rPr>
          <w:b/>
        </w:rPr>
        <w:t xml:space="preserve">천 팀장: </w:t>
      </w:r>
      <w:r>
        <w:t>회장님이 아직 안에 계시니까.</w:t>
      </w:r>
      <w:r>
        <w:rPr>
          <w:b/>
          <w:color w:val="C00000"/>
        </w:rPr>
        <w:t xml:space="preserve">  ※</w:t>
      </w:r>
    </w:p>
    <w:p>
      <w:pPr>
        <w:spacing w:after="40"/>
      </w:pPr>
      <w:r>
        <w:rPr>
          <w:b/>
        </w:rPr>
        <w:t xml:space="preserve">천 팀장: </w:t>
      </w:r>
      <w:r>
        <w:t>소란 피우지 마.</w:t>
      </w:r>
      <w:r>
        <w:rPr>
          <w:b/>
          <w:color w:val="C00000"/>
        </w:rPr>
        <w:t xml:space="preserve">  ※</w:t>
      </w:r>
    </w:p>
    <w:p>
      <w:pPr>
        <w:spacing w:after="40"/>
      </w:pPr>
      <w:r>
        <w:rPr>
          <w:b/>
        </w:rPr>
        <w:t xml:space="preserve">이지훈: </w:t>
      </w:r>
      <w:r>
        <w:t>팀장님.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가로등 아래 도로변을 달린다.</w:t>
      </w:r>
    </w:p>
    <w:p>
      <w:pPr>
        <w:spacing w:after="40"/>
      </w:pPr>
      <w:r>
        <w:rPr>
          <w:b/>
        </w:rPr>
        <w:t xml:space="preserve">천 팀장: </w:t>
      </w:r>
      <w:r>
        <w:t>별말 있으면 차 안에서 해요.</w:t>
      </w:r>
    </w:p>
    <w:p>
      <w:pPr>
        <w:spacing w:after="40"/>
      </w:pPr>
      <w:r>
        <w:rPr>
          <w:b/>
        </w:rPr>
        <w:t xml:space="preserve">천 팀장: </w:t>
      </w:r>
      <w:r>
        <w:t>그룹의 결정에 불복하는 건가요?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빨간 가죽 시트의 차 안. 지훈이 앞 유리를 응시하다가 조수석의 천 팀장을 돌아본다. 가슴이 드러난 흰 셔츠와 안전벨트 차림의 그녀가 금테 안경 너머로 시선을 돌린다.</w:t>
      </w:r>
    </w:p>
    <w:p>
      <w:pPr>
        <w:spacing w:after="40"/>
      </w:pPr>
      <w:r>
        <w:rPr>
          <w:b/>
        </w:rPr>
        <w:t xml:space="preserve">이지훈: </w:t>
      </w:r>
      <w:r>
        <w:t>무슨 속셈인지 알아요.</w:t>
      </w:r>
    </w:p>
    <w:p>
      <w:pPr>
        <w:spacing w:after="40"/>
      </w:pPr>
      <w:r>
        <w:rPr>
          <w:b/>
        </w:rPr>
        <w:t xml:space="preserve">이지훈: </w:t>
      </w:r>
      <w:r>
        <w:t>근데 내가 한 게 아닌데.</w:t>
      </w:r>
    </w:p>
    <w:p>
      <w:pPr>
        <w:spacing w:after="40"/>
      </w:pPr>
      <w:r>
        <w:rPr>
          <w:b/>
        </w:rPr>
        <w:t xml:space="preserve">이지훈: </w:t>
      </w:r>
      <w:r>
        <w:t>왜 내가 책임을 져야 합니까?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왼손을 시트에 올린 채 이지훈 쪽으로 몸을 돌린다.</w:t>
      </w:r>
    </w:p>
    <w:p>
      <w:pPr>
        <w:spacing w:after="40"/>
      </w:pPr>
      <w:r>
        <w:rPr>
          <w:b/>
        </w:rPr>
        <w:t xml:space="preserve">천 팀장: </w:t>
      </w:r>
      <w:r>
        <w:t>착각하고 있는 거예요.</w:t>
      </w:r>
    </w:p>
    <w:p>
      <w:pPr>
        <w:spacing w:after="40"/>
      </w:pPr>
      <w:r>
        <w:rPr>
          <w:b/>
        </w:rPr>
        <w:t xml:space="preserve">천 팀장: </w:t>
      </w:r>
      <w:r>
        <w:t>이렇게 한 건 다 당신을 위해서요.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조수석에서 이지훈을 마주 본다.</w:t>
      </w:r>
    </w:p>
    <w:p>
      <w:pPr>
        <w:spacing w:after="40"/>
      </w:pPr>
      <w:r>
        <w:rPr>
          <w:b/>
        </w:rPr>
        <w:t xml:space="preserve">천 팀장: </w:t>
      </w:r>
      <w:r>
        <w:t>사실 진작부터 알고 있었어요.</w:t>
      </w:r>
    </w:p>
    <w:p>
      <w:pPr>
        <w:spacing w:after="40"/>
      </w:pPr>
      <w:r>
        <w:rPr>
          <w:b/>
        </w:rPr>
        <w:t xml:space="preserve">천 팀장: </w:t>
      </w:r>
      <w:r>
        <w:t>당신처럼 소심한 성격으로는,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뒤로 붉은 도시 불빛을 둔 채 조수석에 앉아 있다.</w:t>
      </w:r>
    </w:p>
    <w:p>
      <w:pPr>
        <w:spacing w:after="40"/>
      </w:pPr>
      <w:r>
        <w:rPr>
          <w:b/>
        </w:rPr>
        <w:t xml:space="preserve">천 팀장: </w:t>
      </w:r>
      <w:r>
        <w:t>몰카 같은 건 절대 못 해요.</w:t>
      </w:r>
    </w:p>
    <w:p>
      <w:pPr>
        <w:spacing w:after="40"/>
      </w:pPr>
      <w:r>
        <w:rPr>
          <w:b/>
        </w:rPr>
        <w:t xml:space="preserve">천 팀장: </w:t>
      </w:r>
      <w:r>
        <w:t>하지만 회사 여직원들이</w:t>
      </w:r>
    </w:p>
    <w:p>
      <w:pPr>
        <w:spacing w:after="40"/>
      </w:pPr>
      <w:r>
        <w:rPr>
          <w:b/>
        </w:rPr>
        <w:t xml:space="preserve">천 팀장: </w:t>
      </w:r>
      <w:r>
        <w:t>전부 당신이라고 생각하는데,</w:t>
      </w:r>
    </w:p>
    <w:p>
      <w:pPr>
        <w:spacing w:after="40"/>
      </w:pPr>
      <w:r>
        <w:rPr>
          <w:b/>
        </w:rPr>
        <w:t xml:space="preserve">천 팀장: </w:t>
      </w:r>
      <w:r>
        <w:t>진실이 뭔들 중요한가요?</w:t>
      </w:r>
    </w:p>
    <w:p>
      <w:pPr>
        <w:spacing w:after="40"/>
      </w:pPr>
      <w:r>
        <w:rPr>
          <w:b/>
        </w:rPr>
        <w:t xml:space="preserve">천 팀장: </w:t>
      </w:r>
      <w:r>
        <w:t>지금 제가 능력 부족으로 해고하면</w:t>
      </w:r>
    </w:p>
    <w:p>
      <w:pPr>
        <w:spacing w:after="40"/>
      </w:pPr>
      <w:r>
        <w:rPr>
          <w:b/>
        </w:rPr>
        <w:t xml:space="preserve">천 팀장: </w:t>
      </w:r>
      <w:r>
        <w:t>적어도 다른 회사에는 갈 수 있잖아요.</w:t>
      </w:r>
    </w:p>
    <w:p>
      <w:pPr>
        <w:spacing w:after="40"/>
      </w:pPr>
      <w:r>
        <w:rPr>
          <w:b/>
        </w:rPr>
        <w:t xml:space="preserve">천 팀장: </w:t>
      </w:r>
      <w:r>
        <w:t>하지만 이 일이 걷잡을 수 없이 퍼지고 나면,</w:t>
      </w:r>
    </w:p>
    <w:p>
      <w:pPr>
        <w:spacing w:after="40"/>
      </w:pPr>
      <w:r>
        <w:rPr>
          <w:b/>
        </w:rPr>
        <w:t xml:space="preserve">천 팀장: </w:t>
      </w:r>
      <w:r>
        <w:t>어떤 회사가 감히—</w:t>
      </w:r>
    </w:p>
    <w:p>
      <w:pPr>
        <w:spacing w:after="40"/>
      </w:pPr>
      <w:r>
        <w:rPr>
          <w:b/>
        </w:rPr>
        <w:t xml:space="preserve">천 팀장: </w:t>
      </w:r>
      <w:r>
        <w:t>이지훈 씨 같은 변태를 받아주겠어요?</w:t>
      </w:r>
    </w:p>
    <w:p>
      <w:pPr>
        <w:spacing w:after="40"/>
      </w:pPr>
      <w:r>
        <w:rPr>
          <w:b/>
        </w:rPr>
        <w:t xml:space="preserve">이지훈: </w:t>
      </w:r>
      <w:r>
        <w:t>나 변태 아니에요.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빨간 스포츠카가 고속도로를 달리고, 뒤쪽 바퀴가 회전한다.</w:t>
      </w:r>
    </w:p>
    <w:p>
      <w:pPr>
        <w:spacing w:after="40"/>
      </w:pPr>
      <w:r>
        <w:rPr>
          <w:b/>
        </w:rPr>
        <w:t xml:space="preserve">천 팀장: </w:t>
      </w:r>
      <w:r>
        <w:t>전에는 분명히 아닌 줄 알았죠.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조수석에서 이지훈 쪽으로 몸을 기울인다.</w:t>
      </w:r>
    </w:p>
    <w:p>
      <w:pPr>
        <w:spacing w:after="40"/>
      </w:pPr>
      <w:r>
        <w:rPr>
          <w:b/>
        </w:rPr>
        <w:t xml:space="preserve">천 팀장: </w:t>
      </w:r>
      <w:r>
        <w:t>근데 지금은…</w:t>
      </w:r>
    </w:p>
    <w:p>
      <w:pPr>
        <w:spacing w:after="40"/>
      </w:pPr>
      <w:r>
        <w:rPr>
          <w:b/>
        </w:rPr>
        <w:t xml:space="preserve">천 팀장: </w:t>
      </w:r>
      <w:r>
        <w:t>차에 탄 순간부터</w:t>
      </w:r>
    </w:p>
    <w:p>
      <w:pPr>
        <w:spacing w:after="40"/>
      </w:pPr>
      <w:r>
        <w:rPr>
          <w:b/>
        </w:rPr>
        <w:t xml:space="preserve">천 팀장: </w:t>
      </w:r>
      <w:r>
        <w:t>계속 저 훔쳐봤죠, 그렇죠?</w:t>
      </w:r>
    </w:p>
    <w:p>
      <w:pPr>
        <w:spacing w:after="40"/>
      </w:pPr>
      <w:r>
        <w:rPr>
          <w:b/>
        </w:rPr>
        <w:t xml:space="preserve">이지훈: </w:t>
      </w:r>
      <w:r>
        <w:t>만져보고 싶어요.</w:t>
      </w:r>
    </w:p>
    <w:p>
      <w:pPr>
        <w:spacing w:before="320" w:after="120"/>
      </w:pPr>
      <w:r>
        <w:rPr>
          <w:b/>
          <w:i w:val="0"/>
          <w:sz w:val="28"/>
        </w:rPr>
        <w:t>EP06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빨간 차 안에서 천 팀장 옆에 앉아 두 손을 맞잡고 있다.</w:t>
      </w:r>
    </w:p>
    <w:p>
      <w:pPr>
        <w:spacing w:after="40"/>
      </w:pPr>
      <w:r>
        <w:rPr>
          <w:b/>
        </w:rPr>
        <w:t xml:space="preserve">천 팀장: </w:t>
      </w:r>
      <w:r>
        <w:t>만져보고 싶어요?</w:t>
      </w:r>
    </w:p>
    <w:p>
      <w:pPr>
        <w:spacing w:after="40"/>
      </w:pPr>
      <w:r>
        <w:rPr>
          <w:b/>
        </w:rPr>
        <w:t xml:space="preserve">천 팀장: </w:t>
      </w:r>
      <w:r>
        <w:t>부끄러워하지 마요. 솔직하게 인정하면 만지게 해 줄게요.</w:t>
      </w:r>
    </w:p>
    <w:p>
      <w:pPr>
        <w:spacing w:after="40"/>
      </w:pPr>
      <w:r>
        <w:rPr>
          <w:b/>
        </w:rPr>
        <w:t xml:space="preserve">천 팀장: </w:t>
      </w:r>
      <w:r>
        <w:t>어때요?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조수석의 천 팀장을 돌아보는 사이, 자전거 운전자가 밤 해안도로에서 빨간 차 뒤를 지나간다.</w:t>
      </w:r>
    </w:p>
    <w:p>
      <w:pPr>
        <w:spacing w:after="40"/>
      </w:pPr>
      <w:r>
        <w:rPr>
          <w:b/>
        </w:rPr>
        <w:t xml:space="preserve">천 팀장: </w:t>
      </w:r>
      <w:r>
        <w:t>그냥 저 훔쳐본 거예요?</w:t>
      </w:r>
    </w:p>
    <w:p>
      <w:pPr>
        <w:spacing w:after="40"/>
      </w:pPr>
      <w:r>
        <w:rPr>
          <w:b/>
        </w:rPr>
        <w:t xml:space="preserve">천 팀장: </w:t>
      </w:r>
      <w:r>
        <w:t>대답 잘해요.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검은 테 안경 너머로 옆자리의 천 팀장을 내려다본다.</w:t>
      </w:r>
    </w:p>
    <w:p>
      <w:pPr>
        <w:spacing w:after="40"/>
      </w:pPr>
      <w:r>
        <w:rPr>
          <w:b/>
        </w:rPr>
        <w:t xml:space="preserve">천 팀장: </w:t>
      </w:r>
      <w:r>
        <w:t>기회는 한 번뿐이에요.</w:t>
      </w:r>
    </w:p>
    <w:p>
      <w:pPr>
        <w:spacing w:after="40"/>
      </w:pPr>
      <w:r>
        <w:rPr>
          <w:b/>
        </w:rPr>
        <w:t xml:space="preserve">이지훈: </w:t>
      </w:r>
      <w:r>
        <w:t>봤어요.</w:t>
      </w:r>
    </w:p>
    <w:p>
      <w:pPr>
        <w:spacing w:after="40"/>
      </w:pPr>
      <w:r>
        <w:rPr>
          <w:b/>
        </w:rPr>
        <w:t xml:space="preserve">천 팀장: </w:t>
      </w:r>
      <w:r>
        <w:t>그럼 만져보고 싶어요?</w:t>
      </w:r>
    </w:p>
    <w:p>
      <w:pPr>
        <w:spacing w:after="40"/>
      </w:pPr>
      <w:r>
        <w:rPr>
          <w:b/>
        </w:rPr>
        <w:t xml:space="preserve">이지훈: </w:t>
      </w:r>
      <w:r>
        <w:t>저…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머리카락을 쓸어 넘기며 열린 셔츠 안 가슴에 손을 얹는다.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지훈의 시선이 내려가고, 천 팀장의 드러난 가슴이 클로즈업된다.</w:t>
      </w:r>
    </w:p>
    <w:p>
      <w:pPr>
        <w:spacing w:after="40"/>
      </w:pPr>
      <w:r>
        <w:rPr>
          <w:b/>
        </w:rPr>
        <w:t xml:space="preserve">천 팀장: </w:t>
      </w:r>
      <w:r>
        <w:t>만져보고 싶으면 손 내밀어 봐요.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나비무늬 스타킹이 빨간 시트 위로 클로즈업된다. 지훈이 열린 셔츠 안으로 천 팀장의 가슴을 만진다.</w:t>
      </w:r>
    </w:p>
    <w:p>
      <w:pPr>
        <w:spacing w:after="40"/>
      </w:pPr>
      <w:r>
        <w:rPr>
          <w:b/>
        </w:rPr>
        <w:t xml:space="preserve">이지훈 (V.O.): </w:t>
      </w:r>
      <w:r>
        <w:t>그 말을 들은 순간,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조수석 너머로 천 팀장에게 손을 뻗는다.</w:t>
      </w:r>
    </w:p>
    <w:p>
      <w:pPr>
        <w:spacing w:after="40"/>
      </w:pPr>
      <w:r>
        <w:rPr>
          <w:b/>
        </w:rPr>
        <w:t xml:space="preserve">이지훈 (V.O.): </w:t>
      </w:r>
      <w:r>
        <w:t>안 된다는 걸 알면서도,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열린 셔츠 안 천 팀장의 가슴에 손바닥을 댄다.</w:t>
      </w:r>
    </w:p>
    <w:p>
      <w:pPr>
        <w:spacing w:after="40"/>
      </w:pPr>
      <w:r>
        <w:rPr>
          <w:b/>
        </w:rPr>
        <w:t xml:space="preserve">이지훈 (V.O.): </w:t>
      </w:r>
      <w:r>
        <w:t>나는 참지 못하고 손을 내밀었다.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천 팀장이 몸을 뒤로 젖히는 동안 가슴 위로 손을 움직인다.</w:t>
      </w:r>
    </w:p>
    <w:p>
      <w:pPr>
        <w:spacing w:after="40"/>
      </w:pPr>
      <w:r>
        <w:rPr>
          <w:b/>
        </w:rPr>
        <w:t xml:space="preserve">이지훈 (V.O.): </w:t>
      </w:r>
      <w:r>
        <w:t>희진의 방에서 깨어났던 그 야수가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어깨 곁에 둔 손을 내려다보자 천 팀장이 눈을 감고 웃는다.</w:t>
      </w:r>
    </w:p>
    <w:p>
      <w:pPr>
        <w:spacing w:after="40"/>
      </w:pPr>
      <w:r>
        <w:rPr>
          <w:b/>
        </w:rPr>
        <w:t xml:space="preserve">이지훈 (V.O.): </w:t>
      </w:r>
      <w:r>
        <w:t>이번엔 훨씬 더 거세게 몰려왔다.</w:t>
      </w:r>
    </w:p>
    <w:p>
      <w:pPr>
        <w:spacing w:after="40"/>
      </w:pPr>
      <w:r>
        <w:rPr>
          <w:b/>
        </w:rPr>
        <w:t xml:space="preserve">이지훈 (V.O.): </w:t>
      </w:r>
      <w:r>
        <w:t>부… 부드러워.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나비무늬 스타킹 위로 천 팀장의 허벅지에 손을 올린다.</w:t>
      </w:r>
    </w:p>
    <w:p>
      <w:pPr>
        <w:spacing w:after="40"/>
      </w:pPr>
      <w:r>
        <w:rPr>
          <w:b/>
        </w:rPr>
        <w:t xml:space="preserve">이지훈 (V.O.): </w:t>
      </w:r>
      <w:r>
        <w:t>그 순간,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빨간 차 안에서 천 팀장에게 몸을 기울여 입을 맞추려 한다.</w:t>
      </w:r>
    </w:p>
    <w:p>
      <w:pPr>
        <w:spacing w:after="40"/>
      </w:pPr>
      <w:r>
        <w:rPr>
          <w:b/>
        </w:rPr>
        <w:t xml:space="preserve">이지훈 (V.O.): </w:t>
      </w:r>
      <w:r>
        <w:t>부드러운 감촉이 완전히 내 머릿속을 지배했다.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빨간 차가 해안도로를 달린다. 옆 창문 너머로 두 사람의 모습이 보인다.</w:t>
      </w:r>
    </w:p>
    <w:p>
      <w:pPr>
        <w:spacing w:after="40"/>
      </w:pPr>
      <w:r>
        <w:rPr>
          <w:b/>
        </w:rPr>
        <w:t xml:space="preserve">이지훈 (V.O.): </w:t>
      </w:r>
      <w:r>
        <w:t>나는 나 자신을 통제할 수 없었다.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열린 셔츠 안 천 팀장의 가슴을 움켜쥔다.</w:t>
      </w:r>
    </w:p>
    <w:p>
      <w:pPr>
        <w:spacing w:after="40"/>
      </w:pPr>
      <w:r>
        <w:rPr>
          <w:b/>
        </w:rPr>
        <w:t xml:space="preserve">이지훈 (V.O.): </w:t>
      </w:r>
      <w:r>
        <w:t>그냥 마음껏 주무르고,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가슴에 손을 둔 채 천 팀장 쪽으로 얼굴을 기울인다.</w:t>
      </w:r>
    </w:p>
    <w:p>
      <w:pPr>
        <w:spacing w:after="40"/>
      </w:pPr>
      <w:r>
        <w:rPr>
          <w:b/>
        </w:rPr>
        <w:t xml:space="preserve">이지훈 (V.O.): </w:t>
      </w:r>
      <w:r>
        <w:t>그녀를 내 아래에 깔아 버리고 싶었다.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이지훈을 마주 보며 열린 셔츠의 옷깃을 잡는다.</w:t>
      </w:r>
    </w:p>
    <w:p>
      <w:pPr>
        <w:spacing w:after="40"/>
      </w:pPr>
      <w:r>
        <w:rPr>
          <w:b/>
        </w:rPr>
        <w:t xml:space="preserve">천 팀장: </w:t>
      </w:r>
      <w:r>
        <w:t>이 변태 같은 놈.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천 팀장을 바라보며 한 손을 뺨에 갖다 댄다.</w:t>
      </w:r>
    </w:p>
    <w:p>
      <w:pPr>
        <w:spacing w:after="40"/>
      </w:pPr>
      <w:r>
        <w:rPr>
          <w:b/>
        </w:rPr>
        <w:t xml:space="preserve">천 팀장: </w:t>
      </w:r>
      <w:r>
        <w:t>감히 상사를 성추행해?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조수석에서 이지훈을 바라보며 웃는다.</w:t>
      </w:r>
    </w:p>
    <w:p>
      <w:pPr>
        <w:spacing w:after="40"/>
      </w:pPr>
      <w:r>
        <w:rPr>
          <w:b/>
        </w:rPr>
        <w:t xml:space="preserve">이지훈: </w:t>
      </w:r>
      <w:r>
        <w:t>팀장님.</w:t>
      </w:r>
    </w:p>
    <w:p>
      <w:pPr>
        <w:spacing w:after="40"/>
      </w:pPr>
      <w:r>
        <w:rPr>
          <w:b/>
        </w:rPr>
        <w:t xml:space="preserve">이지훈: </w:t>
      </w:r>
      <w:r>
        <w:t>팀장님이…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천 팀장을 마주 보며 한 손으로 입을 가린다.</w:t>
      </w:r>
    </w:p>
    <w:p>
      <w:pPr>
        <w:spacing w:after="40"/>
      </w:pPr>
      <w:r>
        <w:rPr>
          <w:b/>
        </w:rPr>
        <w:t xml:space="preserve">천 팀장: </w:t>
      </w:r>
      <w:r>
        <w:t>왜?</w:t>
      </w:r>
    </w:p>
    <w:p>
      <w:pPr>
        <w:spacing w:after="40"/>
      </w:pPr>
      <w:r>
        <w:rPr>
          <w:b/>
        </w:rPr>
        <w:t xml:space="preserve">천 팀장: </w:t>
      </w:r>
      <w:r>
        <w:t>내가 유혹했다고 하고 싶어?</w:t>
      </w:r>
    </w:p>
    <w:p>
      <w:pPr>
        <w:spacing w:after="40"/>
      </w:pPr>
      <w:r>
        <w:rPr>
          <w:b/>
        </w:rPr>
        <w:t xml:space="preserve">천 팀장: </w:t>
      </w:r>
      <w:r>
        <w:t>이지훈 씨.</w:t>
      </w:r>
    </w:p>
    <w:p>
      <w:pPr>
        <w:spacing w:after="40"/>
      </w:pPr>
      <w:r>
        <w:rPr>
          <w:b/>
        </w:rPr>
        <w:t xml:space="preserve">천 팀장: </w:t>
      </w:r>
      <w:r>
        <w:t>상사를 성추행한 거.</w:t>
      </w:r>
    </w:p>
    <w:p>
      <w:pPr>
        <w:spacing w:after="40"/>
      </w:pPr>
      <w:r>
        <w:rPr>
          <w:b/>
        </w:rPr>
        <w:t xml:space="preserve">천 팀장: </w:t>
      </w:r>
      <w:r>
        <w:t>방금 당신이 한 행동 전부 녹화됐어요.</w:t>
      </w:r>
    </w:p>
    <w:p>
      <w:pPr>
        <w:spacing w:after="40"/>
      </w:pPr>
      <w:r>
        <w:rPr>
          <w:b/>
        </w:rPr>
        <w:t xml:space="preserve">이지훈: </w:t>
      </w:r>
      <w:r>
        <w:t>나…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여전히 뺨에 손을 댄 채 천 팀장 쪽으로 돌아본다.</w:t>
      </w:r>
    </w:p>
    <w:p>
      <w:pPr>
        <w:spacing w:after="40"/>
      </w:pPr>
      <w:r>
        <w:rPr>
          <w:b/>
        </w:rPr>
        <w:t xml:space="preserve">이지훈: </w:t>
      </w:r>
      <w:r>
        <w:t>나를 함정에 빠뜨린 거야?</w:t>
      </w:r>
    </w:p>
    <w:p>
      <w:pPr>
        <w:spacing w:after="40"/>
      </w:pPr>
      <w:r>
        <w:rPr>
          <w:b/>
        </w:rPr>
        <w:t xml:space="preserve">천 팀장: </w:t>
      </w:r>
      <w:r>
        <w:t>함정이라니.</w:t>
      </w:r>
    </w:p>
    <w:p>
      <w:pPr>
        <w:spacing w:after="40"/>
      </w:pPr>
      <w:r>
        <w:rPr>
          <w:b/>
        </w:rPr>
        <w:t xml:space="preserve">천 팀장: </w:t>
      </w:r>
      <w:r>
        <w:t>그냥 네가 얌전히 말 잘 듣길 바랄 뿐이야.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빨간 차 안에서 희미하게 웃으며 이지훈을 마주 본다.</w:t>
      </w:r>
    </w:p>
    <w:p>
      <w:pPr>
        <w:spacing w:after="40"/>
      </w:pPr>
      <w:r>
        <w:rPr>
          <w:b/>
        </w:rPr>
        <w:t xml:space="preserve">천 팀장: </w:t>
      </w:r>
      <w:r>
        <w:t>그렇지 않으면 이거 경찰에 넘길 거고.</w:t>
      </w:r>
    </w:p>
    <w:p>
      <w:pPr>
        <w:spacing w:after="40"/>
      </w:pPr>
      <w:r>
        <w:rPr>
          <w:b/>
        </w:rPr>
        <w:t xml:space="preserve">천 팀장: </w:t>
      </w:r>
      <w:r>
        <w:t>네 인생은 완전히 끝나는 거지.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운전석에서 천 팀장 쪽으로 얼굴을 돌린다.</w:t>
      </w:r>
    </w:p>
    <w:p>
      <w:pPr>
        <w:spacing w:after="40"/>
      </w:pPr>
      <w:r>
        <w:rPr>
          <w:b/>
        </w:rPr>
        <w:t xml:space="preserve">이지훈: </w:t>
      </w:r>
      <w:r>
        <w:t>경찰에 넘겨도 당신이 유혹한 것만 증명될 뿐이야.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무릎에 손을 둔 채 지훈을 바라보며 웃는다.</w:t>
      </w:r>
    </w:p>
    <w:p>
      <w:pPr>
        <w:spacing w:after="40"/>
      </w:pPr>
      <w:r>
        <w:rPr>
          <w:b/>
        </w:rPr>
        <w:t xml:space="preserve">천 팀장: </w:t>
      </w:r>
      <w:r>
        <w:t>내가 그렇게 어리석을 것 같아?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조수석 창문 옆에서 주먹 쥔 손을 들어 올린다.</w:t>
      </w:r>
    </w:p>
    <w:p>
      <w:pPr>
        <w:spacing w:after="40"/>
      </w:pPr>
      <w:r>
        <w:rPr>
          <w:b/>
        </w:rPr>
        <w:t xml:space="preserve">천 팀장: </w:t>
      </w:r>
      <w:r>
        <w:t>이 영상에는 소리가 없어.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앞 유리에 열린 셔츠 차림의 천 팀장이 비친다. 지훈이 그녀 쪽으로 고개를 돌린다.</w:t>
      </w:r>
    </w:p>
    <w:p>
      <w:pPr>
        <w:spacing w:after="40"/>
      </w:pPr>
      <w:r>
        <w:rPr>
          <w:b/>
        </w:rPr>
        <w:t xml:space="preserve">천 팀장: </w:t>
      </w:r>
      <w:r>
        <w:t>영상만 있지.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팀장이 나비무늬 스타킹 위로 포갠 무릎에 두 손을 올린다.</w:t>
      </w:r>
    </w:p>
    <w:p>
      <w:pPr>
        <w:spacing w:after="40"/>
      </w:pPr>
      <w:r>
        <w:rPr>
          <w:b/>
        </w:rPr>
        <w:t xml:space="preserve">이지훈: </w:t>
      </w:r>
      <w:r>
        <w:t>너… 너!</w:t>
      </w:r>
    </w:p>
    <w:p>
      <w:pPr>
        <w:spacing w:after="40"/>
      </w:pPr>
      <w:r>
        <w:rPr>
          <w:b/>
        </w:rPr>
        <w:t xml:space="preserve">천 팀장: </w:t>
      </w:r>
      <w:r>
        <w:t>상사를 성추행한 걸로 경찰서에 가지 않으려면,</w:t>
      </w:r>
    </w:p>
    <w:p>
      <w:pPr>
        <w:spacing w:after="40"/>
      </w:pPr>
      <w:r>
        <w:rPr>
          <w:b/>
        </w:rPr>
        <w:t xml:space="preserve">천 팀장: </w:t>
      </w:r>
      <w:r>
        <w:t>해고 건은 얌전히 입 다물고 있어.</w:t>
      </w:r>
    </w:p>
    <w:p>
      <w:pPr>
        <w:spacing w:after="40"/>
      </w:pPr>
      <w:r>
        <w:rPr>
          <w:b/>
        </w:rPr>
        <w:t xml:space="preserve">천 팀장: </w:t>
      </w:r>
      <w:r>
        <w:t>더 할 말 없으면 당장 내려.</w:t>
      </w:r>
    </w:p>
    <w:p>
      <w:pPr>
        <w:spacing w:after="40"/>
      </w:pPr>
      <w:r>
        <w:rPr>
          <w:b/>
        </w:rPr>
        <w:t xml:space="preserve">천 팀장: </w:t>
      </w:r>
      <w:r>
        <w:t>너랑 같이 있는 매 순간마다 역겨우니까.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차 문이 열리고 빨간 차가 도로변에 멈춘다. 앞바퀴가 클로즈업된다.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해안도로 가드레일 옆에 서서 불 밝힌 도로를 바라본다.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사무실 여자가 환한 사무실 안에서 팔짱을 낀다.</w:t>
      </w:r>
    </w:p>
    <w:p>
      <w:pPr>
        <w:spacing w:after="40"/>
      </w:pPr>
      <w:r>
        <w:rPr>
          <w:b/>
        </w:rPr>
        <w:t xml:space="preserve">이지훈 (V.O.): </w:t>
      </w:r>
      <w:r>
        <w:t>내가 대체 뭘 잘못했는지 모르겠다.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흰 셔츠 남자와 팔짱 낀 여자가 사무실에서 정면을 본다. 천 팀장이 맞은편을 가리키며 입을 연다.</w:t>
      </w:r>
    </w:p>
    <w:p>
      <w:pPr>
        <w:spacing w:after="40"/>
      </w:pPr>
      <w:r>
        <w:rPr>
          <w:b/>
        </w:rPr>
        <w:t xml:space="preserve">이지훈 (V.O.): </w:t>
      </w:r>
      <w:r>
        <w:t>왜 모든 사람이 나를 싫어하는 걸까.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사무실 여자의 벌어진 입이 점점 타이트하게 클로즈업된다.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셔츠를 빼낸 채 가드레일 옆에 서 있다.</w:t>
      </w:r>
    </w:p>
    <w:p>
      <w:pPr>
        <w:spacing w:after="40"/>
      </w:pPr>
      <w:r>
        <w:rPr>
          <w:b/>
        </w:rPr>
        <w:t xml:space="preserve">이지훈 (V.O.): </w:t>
      </w:r>
      <w:r>
        <w:t>나는 그냥 열심히 살았을 뿐인데.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해안도로에서 아래를 내려다보며 웃는다.</w:t>
      </w:r>
    </w:p>
    <w:p>
      <w:pPr>
        <w:spacing w:after="40"/>
      </w:pPr>
      <w:r>
        <w:rPr>
          <w:b/>
        </w:rPr>
        <w:t xml:space="preserve">이지훈 (V.O.): </w:t>
      </w:r>
      <w:r>
        <w:t>내가 더 이상 착한 사람에게 기회가 찾아왔다.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빨간 차 옆에서 천 팀장이 놀라 입을 벌린다.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도로 위에는 자전거와 사람이 쓰러져 있고, 뻗은 다리 곁으로 피가 번진다. 지훈이 굳은 채 도로 가장자리에 서 있다.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강한 백색 플래시 뒤, 스마트폰을 든 지훈의 웃는 얼굴로 전환된다.</w:t>
      </w:r>
    </w:p>
    <w:p>
      <w:pPr>
        <w:spacing w:before="320" w:after="120"/>
      </w:pPr>
      <w:r>
        <w:rPr>
          <w:b/>
          <w:i w:val="0"/>
          <w:sz w:val="28"/>
        </w:rPr>
        <w:t>EP07</w:t>
      </w:r>
    </w:p>
    <w:p>
      <w:pPr>
        <w:spacing w:before="200" w:after="80"/>
      </w:pPr>
      <w:r>
        <w:rPr>
          <w:b/>
          <w:i w:val="0"/>
          <w:sz w:val="22"/>
        </w:rPr>
        <w:t>S#001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여성 운전자가 어두운 차 안에서 핸들 옆에 휴대전화를 들고 있다.</w:t>
      </w:r>
    </w:p>
    <w:p>
      <w:pPr>
        <w:spacing w:after="40"/>
      </w:pPr>
      <w:r>
        <w:rPr>
          <w:b/>
        </w:rPr>
        <w:t xml:space="preserve">천 팀장: </w:t>
      </w:r>
      <w:r>
        <w:t>사… 살려줘요.</w:t>
      </w:r>
    </w:p>
    <w:p>
      <w:pPr>
        <w:spacing w:after="40"/>
      </w:pPr>
      <w:r>
        <w:rPr>
          <w:b/>
        </w:rPr>
        <w:t xml:space="preserve">천 팀장: </w:t>
      </w:r>
      <w:r>
        <w:t>여기 교통사고가 나는데요.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차 안의 여성 운전자가 기어 레버를 움켜쥐고 정면을 응시한다. 밖에는 멈춰 선 차량과 비상등이 이어진다.</w:t>
      </w:r>
    </w:p>
    <w:p>
      <w:pPr>
        <w:spacing w:after="40"/>
      </w:pPr>
      <w:r>
        <w:rPr>
          <w:b/>
        </w:rPr>
        <w:t xml:space="preserve">경찰관: </w:t>
      </w:r>
      <w:r>
        <w:t>중상으로 의식을 잃었어요.</w:t>
      </w:r>
    </w:p>
    <w:p>
      <w:pPr>
        <w:spacing w:after="40"/>
      </w:pPr>
      <w:r>
        <w:rPr>
          <w:b/>
        </w:rPr>
        <w:t xml:space="preserve">이지훈 (V.O.): </w:t>
      </w:r>
      <w:r>
        <w:t>팀장님, 이제 공수가 바뀌었네요.</w:t>
      </w:r>
      <w:r>
        <w:rPr>
          <w:b/>
          <w:color w:val="C00000"/>
        </w:rPr>
        <w:t xml:space="preserve">  ※</w:t>
      </w:r>
    </w:p>
    <w:p>
      <w:pPr>
        <w:spacing w:after="40"/>
      </w:pPr>
      <w:r>
        <w:rPr>
          <w:b/>
        </w:rPr>
        <w:t xml:space="preserve">경찰관: </w:t>
      </w:r>
      <w:r>
        <w:t>도주한 차량을 보셨나요?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경찰관이 도로변 조명 아래 다른 남자 옆에 서 있다.</w:t>
      </w:r>
    </w:p>
    <w:p>
      <w:pPr>
        <w:spacing w:after="40"/>
      </w:pPr>
      <w:r>
        <w:rPr>
          <w:b/>
        </w:rPr>
        <w:t xml:space="preserve">천 팀장: </w:t>
      </w:r>
      <w:r>
        <w:t>아니요. 제가 봤을 때는 이미 이렇게 되어있었어요.</w:t>
      </w:r>
    </w:p>
    <w:p>
      <w:pPr>
        <w:spacing w:after="40"/>
      </w:pPr>
      <w:r>
        <w:rPr>
          <w:b/>
        </w:rPr>
        <w:t xml:space="preserve">경찰관: </w:t>
      </w:r>
      <w:r>
        <w:t>알겠습니다. 이후에 단서가 생기면 바로 알려주세요.</w:t>
      </w:r>
    </w:p>
    <w:p>
      <w:pPr>
        <w:spacing w:after="40"/>
      </w:pPr>
      <w:r>
        <w:rPr>
          <w:b/>
        </w:rPr>
        <w:t xml:space="preserve">천 팀장: </w:t>
      </w:r>
      <w:r>
        <w:t>네.</w:t>
      </w:r>
    </w:p>
    <w:p>
      <w:pPr>
        <w:spacing w:after="40"/>
      </w:pPr>
      <w:r>
        <w:rPr>
          <w:b/>
        </w:rPr>
        <w:t xml:space="preserve">이지훈 (V.O.): </w:t>
      </w:r>
      <w:r>
        <w:t>일부러 경찰에게 말하지 않은 건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경찰관들이 도로변에 멈춰 선 차 옆에 서 있다.</w:t>
      </w:r>
    </w:p>
    <w:p>
      <w:pPr>
        <w:spacing w:after="40"/>
      </w:pPr>
      <w:r>
        <w:rPr>
          <w:b/>
        </w:rPr>
        <w:t xml:space="preserve">이지훈 (V.O.): </w:t>
      </w:r>
      <w:r>
        <w:t>이 결정적인 증거를 손에 넣기 위해서였다.</w:t>
      </w:r>
    </w:p>
    <w:p>
      <w:pPr>
        <w:spacing w:before="200" w:after="80"/>
      </w:pPr>
      <w:r>
        <w:rPr>
          <w:b/>
          <w:i w:val="0"/>
          <w:sz w:val="22"/>
        </w:rPr>
        <w:t>S#002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이지훈가 파티션 사이를 걷자 동료들이 일제히 고개를 돌린다. 그와 엇갈려 연한 정은정이 통로로 다가온다.</w:t>
      </w:r>
    </w:p>
    <w:p>
      <w:pPr>
        <w:spacing w:after="40"/>
      </w:pPr>
      <w:r>
        <w:rPr>
          <w:b/>
        </w:rPr>
        <w:t xml:space="preserve">이지훈: </w:t>
      </w:r>
      <w:r>
        <w:t>안녕하세요, 정은정 씨.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자리에서 앞을 노려보며 한 손을 든다.</w:t>
      </w:r>
    </w:p>
    <w:p>
      <w:pPr>
        <w:spacing w:after="40"/>
      </w:pPr>
      <w:r>
        <w:rPr>
          <w:b/>
        </w:rPr>
        <w:t xml:space="preserve">정은정: </w:t>
      </w:r>
      <w:r>
        <w:t>얘 해고된 거 아니었어? 왜 또 나타난 거야?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여자 동료이 옆자리에서 왼쪽을 바라본다.</w:t>
      </w:r>
    </w:p>
    <w:p>
      <w:pPr>
        <w:spacing w:after="40"/>
      </w:pPr>
      <w:r>
        <w:rPr>
          <w:b/>
        </w:rPr>
        <w:t xml:space="preserve">여자 동료: </w:t>
      </w:r>
      <w:r>
        <w:t>몰라. 팀장님 오시면 분명히 내 조질 거야.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칸막이 옆 여자 동료을 향해 돌아선다.</w:t>
      </w:r>
    </w:p>
    <w:p>
      <w:pPr>
        <w:spacing w:after="40"/>
      </w:pPr>
      <w:r>
        <w:rPr>
          <w:b/>
        </w:rPr>
        <w:t xml:space="preserve">정은정: </w:t>
      </w:r>
      <w:r>
        <w:t>팀장님 빨리 왔으면 좋겠다.</w:t>
      </w:r>
    </w:p>
    <w:p>
      <w:pPr>
        <w:spacing w:after="40"/>
      </w:pPr>
      <w:r>
        <w:rPr>
          <w:b/>
        </w:rPr>
        <w:t xml:space="preserve">정은정: </w:t>
      </w:r>
      <w:r>
        <w:t>저 사람 얼굴 1초도 보기 싫어.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칸막이 틈 사이로 앞을 바라본다.</w:t>
      </w:r>
    </w:p>
    <w:p>
      <w:pPr>
        <w:spacing w:after="40"/>
      </w:pPr>
      <w:r>
        <w:rPr>
          <w:b/>
        </w:rPr>
        <w:t xml:space="preserve">이지훈 (V.O.): </w:t>
      </w:r>
      <w:r>
        <w:t>날 혐오한다는 거지?</w:t>
      </w:r>
      <w:r>
        <w:rPr>
          <w:b/>
          <w:color w:val="C00000"/>
        </w:rPr>
        <w:t xml:space="preserve">  ※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옆자리를 돌아보다 일어나 통로로 향한다. 이지훈는 양손 사이에 펜을 들고 그녀를 본다.</w:t>
      </w:r>
    </w:p>
    <w:p>
      <w:pPr>
        <w:spacing w:after="40"/>
      </w:pPr>
      <w:r>
        <w:rPr>
          <w:b/>
        </w:rPr>
        <w:t xml:space="preserve">화면 밖 목소리: </w:t>
      </w:r>
      <w:r>
        <w:t>팀장님이랑 한바탕 끝나면 다음은 너야.</w:t>
      </w:r>
    </w:p>
    <w:p>
      <w:pPr>
        <w:spacing w:after="40"/>
      </w:pPr>
      <w:r>
        <w:rPr>
          <w:b/>
        </w:rPr>
        <w:t xml:space="preserve">화면 밖 목소리: </w:t>
      </w:r>
      <w:r>
        <w:t>팀장님 오셨어요.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천 팀장의 깊게 파인 흰 블라우스 목선이 클로즈업된다.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그녀는 파티션 뒤에 몸을 숨긴 채 컴퓨터에서 한국어 뉴스를 검색한다.</w:t>
      </w:r>
    </w:p>
    <w:p>
      <w:pPr>
        <w:spacing w:after="40"/>
      </w:pPr>
      <w:r>
        <w:rPr>
          <w:b/>
        </w:rPr>
        <w:t xml:space="preserve">천 팀장 (V.O.): </w:t>
      </w:r>
      <w:r>
        <w:t>이제 내가 사람을 친 건 아무도 모를 거야.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닫힌 엘리베이터 문 너머로 이지훈가 나타나 사무실 로비를 지나간다. 책상에 앉은 천 팀장를 스쳐 보고 희미하게 웃는 순간, 화면이 밝게 플래시된다.</w:t>
      </w:r>
    </w:p>
    <w:p>
      <w:pPr>
        <w:spacing w:before="320" w:after="120"/>
      </w:pPr>
      <w:r>
        <w:rPr>
          <w:b/>
          <w:i w:val="0"/>
          <w:sz w:val="28"/>
        </w:rPr>
        <w:t>EP08</w:t>
      </w:r>
    </w:p>
    <w:p>
      <w:pPr>
        <w:spacing w:before="200" w:after="80"/>
      </w:pPr>
      <w:r>
        <w:rPr>
          <w:b/>
          <w:i w:val="0"/>
          <w:sz w:val="22"/>
        </w:rPr>
        <w:t>S#001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책상에 앉아 열린 옷깃을 정리한다. 반쯤 열린 엘리베이터 너머로 이지훈이 나타난다.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이지훈이 출입구에서 그녀를 내려다보고, 정은정은 가슴에 손을 올린 채 몸을 굳힌다.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스마트폰을 귀에 댄다.</w:t>
      </w:r>
    </w:p>
    <w:p>
      <w:pPr>
        <w:spacing w:before="200" w:after="80"/>
      </w:pPr>
      <w:r>
        <w:rPr>
          <w:b/>
          <w:i w:val="0"/>
          <w:sz w:val="22"/>
        </w:rPr>
        <w:t>S#002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사무실 선반 옆에 서서 이지훈를 마주 본다.</w:t>
      </w:r>
    </w:p>
    <w:p>
      <w:pPr>
        <w:spacing w:after="40"/>
      </w:pPr>
      <w:r>
        <w:rPr>
          <w:b/>
        </w:rPr>
        <w:t xml:space="preserve">이지훈: </w:t>
      </w:r>
      <w:r>
        <w:t>제가 왜 왔는지 팀장님은 잘 알고 계실 텐데.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정은정과 이지훈이 블라인드 앞에서 팽팽하게 마주 선다. 은정이 의자에 기대자 벌어진 재킷 아래 흰 캐미솔이 드러난다.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은정의 열린 옷깃과 캐미솔, 맞댄 하이힐, 허벅지 곁 와인잔이 관능적인 인서트로 이어진다.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몸을 숙여 은정의 턱을 들어 올리고 입맞춘 뒤 책상 위로 밀어붙인다.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은정이 그의 재킷을 움켜쥔 채 올려다본다. 두 사람은 서로의 뺨을 만지며 미소를 주고받는다.</w:t>
      </w:r>
    </w:p>
    <w:p>
      <w:pPr>
        <w:spacing w:after="40"/>
      </w:pPr>
      <w:r>
        <w:rPr>
          <w:b/>
        </w:rPr>
        <w:t xml:space="preserve">이지훈 (V.O.): </w:t>
      </w:r>
      <w:r>
        <w:t>오히려 마음속에서 뭔가 통쾌한 감정이 솟구쳤다.</w:t>
      </w:r>
    </w:p>
    <w:p>
      <w:pPr>
        <w:spacing w:after="40"/>
      </w:pPr>
      <w:r>
        <w:rPr>
          <w:b/>
        </w:rPr>
        <w:t xml:space="preserve">이지훈 (V.O.): </w:t>
      </w:r>
      <w:r>
        <w:t>마치 내가 정말로 변태인 것 같았다.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웃으며 손을 은정의 허벅지 쪽으로 내린다. 은정은 벌어진 재킷 옷깃에 손을 얹는다.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책상 위로 누운 은정에게 몸을 숙인다.</w:t>
      </w:r>
    </w:p>
    <w:p>
      <w:pPr>
        <w:spacing w:after="40"/>
      </w:pPr>
      <w:r>
        <w:rPr>
          <w:b/>
        </w:rPr>
        <w:t xml:space="preserve">이지훈 (V.O.): </w:t>
      </w:r>
      <w:r>
        <w:t>난 변태야.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벌어진 재킷 위로 은정의 가슴 윗부분을 누르며 내려다본다.</w:t>
      </w:r>
    </w:p>
    <w:p>
      <w:pPr>
        <w:spacing w:after="40"/>
      </w:pPr>
      <w:r>
        <w:rPr>
          <w:b/>
        </w:rPr>
        <w:t xml:space="preserve">이지훈: </w:t>
      </w:r>
      <w:r>
        <w:t>난 변태라고.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정은정이 옷깃을 잡아당긴 채 등을 대고 누워 있다.</w:t>
      </w:r>
    </w:p>
    <w:p>
      <w:pPr>
        <w:spacing w:after="40"/>
      </w:pPr>
      <w:r>
        <w:rPr>
          <w:b/>
        </w:rPr>
        <w:t xml:space="preserve">정은정: </w:t>
      </w:r>
      <w:r>
        <w:t>이지훈, 이거 놔.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이지훈가 여성의 목을 움켜쥐고, 여성은 양손을 들어 올린다.</w:t>
      </w:r>
    </w:p>
    <w:p>
      <w:pPr>
        <w:spacing w:after="40"/>
      </w:pPr>
      <w:r>
        <w:rPr>
          <w:b/>
        </w:rPr>
        <w:t xml:space="preserve">정은정: </w:t>
      </w:r>
      <w:r>
        <w:t>안 그럼 어제 네가 날 성추행한 영상을 경찰에 넘길 거니까.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이지훈의 손이 여성의 목을 붙잡은 채, 여성이 고개를 뒤로 젖힌다.</w:t>
      </w:r>
    </w:p>
    <w:p>
      <w:pPr>
        <w:spacing w:after="40"/>
      </w:pPr>
      <w:r>
        <w:rPr>
          <w:b/>
        </w:rPr>
        <w:t xml:space="preserve">이지훈: </w:t>
      </w:r>
      <w:r>
        <w:t>지금 나 협박하는 거야?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이지훈가 여성 앞에서 몸을 일으키며 내려다본다.</w:t>
      </w:r>
    </w:p>
    <w:p>
      <w:pPr>
        <w:spacing w:before="0" w:after="40"/>
      </w:pPr>
      <w:r>
        <w:rPr>
          <w:b w:val="0"/>
          <w:i w:val="0"/>
          <w:color w:val="555555"/>
          <w:sz w:val="22"/>
        </w:rPr>
        <w:t>△ 지훈이 은정 앞에서 넥타이를 고쳐 매자, 은정이 스마트폰 화면을 내민다.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