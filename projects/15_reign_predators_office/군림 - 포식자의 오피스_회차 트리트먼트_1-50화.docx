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r>
        <w:rPr>
          <w:rFonts w:ascii="Malgun Gothic" w:hAnsi="Malgun Gothic" w:eastAsia="Malgun Gothic"/>
          <w:b/>
          <w:sz w:val="32"/>
        </w:rPr>
        <w:t>군림: 포식자의 오피스 — 회차 트리트먼트 (1~50화)</w:t>
      </w:r>
    </w:p>
    <w:p>
      <w:pPr>
        <w:spacing w:after="200" w:before="0"/>
      </w:pPr>
      <w:r>
        <w:rPr>
          <w:rFonts w:ascii="Malgun Gothic" w:hAnsi="Malgun Gothic" w:eastAsia="Malgun Gothic"/>
          <w:b/>
          <w:sz w:val="26"/>
        </w:rPr>
        <w:t>1화</w:t>
      </w:r>
    </w:p>
    <w:p>
      <w:pPr>
        <w:spacing w:after="160" w:before="0"/>
      </w:pPr>
      <w:r>
        <w:rPr>
          <w:rFonts w:ascii="Malgun Gothic" w:hAnsi="Malgun Gothic" w:eastAsia="Malgun Gothic"/>
          <w:b w:val="0"/>
          <w:sz w:val="21"/>
        </w:rPr>
        <w:t>사무실 문이 벌컥 열리고 채은이 비명을 지르며 뛰어든다. 찢어진 어깨선, 쇄골의 붉은 자국 세 줄.</w:t>
      </w:r>
    </w:p>
    <w:p>
      <w:pPr>
        <w:spacing w:after="80" w:before="0"/>
        <w:ind w:left="504"/>
      </w:pPr>
      <w:r>
        <w:rPr>
          <w:rFonts w:ascii="Malgun Gothic" w:hAnsi="Malgun Gothic" w:eastAsia="Malgun Gothic"/>
          <w:b/>
          <w:sz w:val="21"/>
        </w:rPr>
        <w:t>채은</w:t>
      </w:r>
      <w:r>
        <w:rPr>
          <w:rFonts w:ascii="Malgun Gothic" w:hAnsi="Malgun Gothic" w:eastAsia="Malgun Gothic"/>
          <w:b w:val="0"/>
          <w:sz w:val="21"/>
        </w:rPr>
        <w:tab/>
        <w:t>꺄악—! 도와주세요!</w:t>
      </w:r>
    </w:p>
    <w:p>
      <w:pPr>
        <w:spacing w:after="160" w:before="0"/>
      </w:pPr>
      <w:r>
        <w:rPr>
          <w:rFonts w:ascii="Malgun Gothic" w:hAnsi="Malgun Gothic" w:eastAsia="Malgun Gothic"/>
          <w:b w:val="0"/>
          <w:sz w:val="21"/>
        </w:rPr>
        <w:t>직원들이 우르르 일어난다. 누군가 폰을 꺼내 든다.</w:t>
      </w:r>
    </w:p>
    <w:p>
      <w:pPr>
        <w:spacing w:after="80" w:before="0"/>
        <w:ind w:left="504"/>
      </w:pPr>
      <w:r>
        <w:rPr>
          <w:rFonts w:ascii="Malgun Gothic" w:hAnsi="Malgun Gothic" w:eastAsia="Malgun Gothic"/>
          <w:b/>
          <w:sz w:val="21"/>
        </w:rPr>
        <w:t>직원</w:t>
      </w:r>
      <w:r>
        <w:rPr>
          <w:rFonts w:ascii="Malgun Gothic" w:hAnsi="Malgun Gothic" w:eastAsia="Malgun Gothic"/>
          <w:b w:val="0"/>
          <w:sz w:val="21"/>
        </w:rPr>
        <w:tab/>
        <w:t>야, 112! 112 눌러!</w:t>
      </w:r>
    </w:p>
    <w:p>
      <w:pPr>
        <w:spacing w:after="80" w:before="0"/>
        <w:ind w:left="504"/>
      </w:pPr>
      <w:r>
        <w:rPr>
          <w:rFonts w:ascii="Malgun Gothic" w:hAnsi="Malgun Gothic" w:eastAsia="Malgun Gothic"/>
          <w:b/>
          <w:sz w:val="21"/>
        </w:rPr>
        <w:t>채은</w:t>
      </w:r>
      <w:r>
        <w:rPr>
          <w:rFonts w:ascii="Malgun Gothic" w:hAnsi="Malgun Gothic" w:eastAsia="Malgun Gothic"/>
          <w:b w:val="0"/>
          <w:sz w:val="21"/>
        </w:rPr>
        <w:tab/>
        <w:t>(주저앉으며) 선배가… 선배가 저를…</w:t>
      </w:r>
    </w:p>
    <w:p>
      <w:pPr>
        <w:spacing w:after="160" w:before="0"/>
      </w:pPr>
      <w:r>
        <w:rPr>
          <w:rFonts w:ascii="Malgun Gothic" w:hAnsi="Malgun Gothic" w:eastAsia="Malgun Gothic"/>
          <w:b w:val="0"/>
          <w:sz w:val="21"/>
        </w:rPr>
        <w:t>그때 세아가 사람들을 밀치고 들어와 폰을 든 직원의 손목을 잡는다.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경찰? 미쳤어? 이거 밖으로 새면 회사 어떻게 되는지 알아?</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내가 처리해.</w:t>
      </w:r>
    </w:p>
    <w:p>
      <w:pPr>
        <w:spacing w:after="160" w:before="0"/>
      </w:pPr>
      <w:r>
        <w:rPr>
          <w:rFonts w:ascii="Malgun Gothic" w:hAnsi="Malgun Gothic" w:eastAsia="Malgun Gothic"/>
          <w:b w:val="0"/>
          <w:sz w:val="21"/>
        </w:rPr>
        <w:t>사무실 문이 다시 열린다. 커피를 든 민우가 영문도 모르고 들어선다. 채은이 그를 보자마자 비명을 지르며 뒷걸음질 친다. 모든 고개가 한 방향으로 돌아간다.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…뭐야. 무슨 일인데.</w:t>
      </w:r>
    </w:p>
    <w:p>
      <w:pPr>
        <w:spacing w:after="160" w:before="0"/>
      </w:pPr>
      <w:r>
        <w:rPr>
          <w:rFonts w:ascii="Malgun Gothic" w:hAnsi="Malgun Gothic" w:eastAsia="Malgun Gothic"/>
          <w:b w:val="0"/>
          <w:sz w:val="21"/>
        </w:rPr>
        <w:t>세아가 천천히 민우를 돌아본다.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민채은. 너 지금 무슨 소리 하는 거야.</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내가 언제, 뭘 했다고!</w:t>
      </w:r>
    </w:p>
    <w:p>
      <w:pPr>
        <w:spacing w:after="160" w:before="0"/>
      </w:pPr>
      <w:r>
        <w:rPr>
          <w:rFonts w:ascii="Malgun Gothic" w:hAnsi="Malgun Gothic" w:eastAsia="Malgun Gothic"/>
          <w:b w:val="0"/>
          <w:sz w:val="21"/>
        </w:rPr>
        <w:t>채은은 더 크게 울며 고개를 숙인다. 숙인 얼굴 아래, 입꼬리가 옆으로 서늘하게 올라간다.</w:t>
      </w:r>
    </w:p>
    <w:p>
      <w:pPr>
        <w:spacing w:after="80" w:before="0"/>
        <w:ind w:left="504"/>
      </w:pPr>
      <w:r>
        <w:rPr>
          <w:rFonts w:ascii="Malgun Gothic" w:hAnsi="Malgun Gothic" w:eastAsia="Malgun Gothic"/>
          <w:b/>
          <w:sz w:val="21"/>
        </w:rPr>
        <w:t>민우(VO)</w:t>
      </w:r>
      <w:r>
        <w:rPr>
          <w:rFonts w:ascii="Malgun Gothic" w:hAnsi="Malgun Gothic" w:eastAsia="Malgun Gothic"/>
          <w:b w:val="0"/>
          <w:sz w:val="21"/>
        </w:rPr>
        <w:tab/>
        <w:t>어젯밤 열한 시. 나는 회사에 혼자 있었다.</w:t>
      </w:r>
    </w:p>
    <w:p>
      <w:pPr>
        <w:spacing w:after="160" w:before="0"/>
      </w:pPr>
      <w:r>
        <w:rPr>
          <w:rFonts w:ascii="Malgun Gothic" w:hAnsi="Malgun Gothic" w:eastAsia="Malgun Gothic"/>
          <w:b w:val="0"/>
          <w:sz w:val="21"/>
        </w:rPr>
        <w:t>[플래시백] 불 꺼진 사무실. 민우 혼자 모니터 앞. 화면 가득 기획안 최종본.</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(통화) 네 팀장님, 방금 끝냈습니다. 천억짜리라 내일 아침에 바로 올리겠습니다.</w:t>
      </w:r>
    </w:p>
    <w:p>
      <w:pPr>
        <w:spacing w:after="160" w:before="0"/>
      </w:pPr>
      <w:r>
        <w:rPr>
          <w:rFonts w:ascii="Malgun Gothic" w:hAnsi="Malgun Gothic" w:eastAsia="Malgun Gothic"/>
          <w:b w:val="0"/>
          <w:sz w:val="21"/>
        </w:rPr>
        <w:t>전화를 끊고 기지개를 켜는 민우. 담배를 챙겨 비상계단으로 나선다. 반쯤 열린 철문 틈에서 여자의 교성과 남자의 낮은 웃음이 새어 나온다. 걸음이 멈춘다. 민우가 문틈으로 안을 들여다본다. 남자의 셔츠를 움켜쥔 여자가 고개를 든다 — 채은이다.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…허.</w:t>
      </w:r>
    </w:p>
    <w:p>
      <w:pPr>
        <w:spacing w:after="160" w:before="0"/>
      </w:pPr>
      <w:r>
        <w:rPr>
          <w:rFonts w:ascii="Malgun Gothic" w:hAnsi="Malgun Gothic" w:eastAsia="Malgun Gothic"/>
          <w:b w:val="0"/>
          <w:sz w:val="21"/>
        </w:rPr>
        <w:t>뒷걸음질 치던 민우의 어깨가 철문에 부딪히며 소리를 낸다. 최도혁이 고개만 돌려 정확히 민우와 눈을 맞춘다.</w:t>
      </w:r>
    </w:p>
    <w:p>
      <w:pPr>
        <w:spacing w:after="80" w:before="0"/>
        <w:ind w:left="504"/>
      </w:pPr>
      <w:r>
        <w:rPr>
          <w:rFonts w:ascii="Malgun Gothic" w:hAnsi="Malgun Gothic" w:eastAsia="Malgun Gothic"/>
          <w:b/>
          <w:sz w:val="21"/>
        </w:rPr>
        <w:t>최도혁</w:t>
      </w:r>
      <w:r>
        <w:rPr>
          <w:rFonts w:ascii="Malgun Gothic" w:hAnsi="Malgun Gothic" w:eastAsia="Malgun Gothic"/>
          <w:b w:val="0"/>
          <w:sz w:val="21"/>
        </w:rPr>
        <w:tab/>
        <w:t>강민우.</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…죄송합니다. 아무것도 못 봤습니다.</w:t>
      </w:r>
    </w:p>
    <w:p>
      <w:pPr>
        <w:spacing w:after="80" w:before="0"/>
        <w:ind w:left="504"/>
      </w:pPr>
      <w:r>
        <w:rPr>
          <w:rFonts w:ascii="Malgun Gothic" w:hAnsi="Malgun Gothic" w:eastAsia="Malgun Gothic"/>
          <w:b/>
          <w:sz w:val="21"/>
        </w:rPr>
        <w:t>최도혁</w:t>
      </w:r>
      <w:r>
        <w:rPr>
          <w:rFonts w:ascii="Malgun Gothic" w:hAnsi="Malgun Gothic" w:eastAsia="Malgun Gothic"/>
          <w:b w:val="0"/>
          <w:sz w:val="21"/>
        </w:rPr>
        <w:tab/>
        <w:t>(웃으며) 그래. 못 봤겠지.</w:t>
      </w:r>
    </w:p>
    <w:p>
      <w:pPr>
        <w:spacing w:after="160" w:before="0"/>
      </w:pPr>
      <w:r>
        <w:rPr>
          <w:rFonts w:ascii="Malgun Gothic" w:hAnsi="Malgun Gothic" w:eastAsia="Malgun Gothic"/>
          <w:b w:val="0"/>
          <w:sz w:val="21"/>
        </w:rPr>
        <w:t>[현재] 민우의 자리. 세아가 민우 의자에 앉아 기획안 원본 파일을 제 계정으로 옮기고 있다. 진행 바가 100%까지 찬다. 세아가 일어나 해고 통보서를 민우의 얼굴에 집어던진다.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어디서 내 부하를 건드려?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팀장님, 이거 아닙니다. 어젯밤에 최 상무님이—</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이깟 쓰레기 하나 치우는 데 무슨 이유가 필요해?</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이 프로젝트는 내 이름으로 나간다.</w:t>
      </w:r>
    </w:p>
    <w:p>
      <w:pPr>
        <w:spacing w:after="160" w:before="0"/>
      </w:pPr>
      <w:r>
        <w:rPr>
          <w:rFonts w:ascii="Malgun Gothic" w:hAnsi="Malgun Gothic" w:eastAsia="Malgun Gothic"/>
          <w:b w:val="0"/>
          <w:sz w:val="21"/>
        </w:rPr>
        <w:t>경비원 둘이 민우의 양팔을 잡아 끌어낸다. 바닥에 떨어진 사원증을 세아의 구두 굽이 천천히 짓이긴다. 끌려나가는 민우의 등 뒤로 사무실의 비웃음이 쏟아진다.</w:t>
      </w:r>
    </w:p>
    <w:p>
      <w:pPr>
        <w:spacing w:after="160" w:before="0"/>
      </w:pPr>
      <w:r>
        <w:rPr>
          <w:rFonts w:ascii="Malgun Gothic" w:hAnsi="Malgun Gothic" w:eastAsia="Malgun Gothic"/>
          <w:b w:val="0"/>
          <w:sz w:val="21"/>
        </w:rPr>
        <w:t>폭우. 진흙탕에 무릎 꿇은 민우가 박스 하나를 껴안고 젖은 해고 통보서를 움켜쥐고 있다. 천천히 고개를 든다. 피눈물이 고인 두 눈.</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…내가 뭘 잘못했는데.</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2화</w:t>
      </w:r>
    </w:p>
    <w:p>
      <w:pPr>
        <w:spacing w:after="160" w:before="0"/>
      </w:pPr>
      <w:r>
        <w:rPr>
          <w:rFonts w:ascii="Malgun Gothic" w:hAnsi="Malgun Gothic" w:eastAsia="Malgun Gothic"/>
          <w:b w:val="0"/>
          <w:sz w:val="21"/>
        </w:rPr>
        <w:t>【자막】 1년 후</w:t>
      </w:r>
    </w:p>
    <w:p>
      <w:pPr>
        <w:spacing w:after="160" w:before="0"/>
      </w:pPr>
      <w:r>
        <w:rPr>
          <w:rFonts w:ascii="Malgun Gothic" w:hAnsi="Malgun Gothic" w:eastAsia="Malgun Gothic"/>
          <w:b w:val="0"/>
          <w:sz w:val="21"/>
        </w:rPr>
        <w:t>새벽 사무실. 세아 혼자 모니터 앞에 앉아 있다. 화면 가득 최종 통보장 — '위약금 500억 원, 납부 기한 초과 시 압류 예정'. 민우의 기획안을 훔쳐 무리하게 밀어붙인 사업이 터뜨린 사고다.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회사가 알기 전에, 검찰이 알기 전에… 내 선에서 끝내야 해.</w:t>
      </w:r>
    </w:p>
    <w:p>
      <w:pPr>
        <w:spacing w:after="160" w:before="0"/>
      </w:pPr>
      <w:r>
        <w:rPr>
          <w:rFonts w:ascii="Malgun Gothic" w:hAnsi="Malgun Gothic" w:eastAsia="Malgun Gothic"/>
          <w:b w:val="0"/>
          <w:sz w:val="21"/>
        </w:rPr>
        <w:t>서류를 개인 서랍에 쓸어 넣고 잠그는 손이 떨린다. 회사 몰래 붙잡은 마지막 동아줄, 부채를 통째로 탕감해 줄 수 있다는 사모펀드 새 대표와의 단독 미팅. 화장실 거울 앞, 립스틱을 고쳐 바르는 손이 떨린다.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웃어, 한세아. 회사 살려준다는 늙은이 하나 홀리면 끝나.</w:t>
      </w:r>
    </w:p>
    <w:p>
      <w:pPr>
        <w:spacing w:after="160" w:before="0"/>
      </w:pPr>
      <w:r>
        <w:rPr>
          <w:rFonts w:ascii="Malgun Gothic" w:hAnsi="Malgun Gothic" w:eastAsia="Malgun Gothic"/>
          <w:b w:val="0"/>
          <w:sz w:val="21"/>
        </w:rPr>
        <w:t>VIP룸 앞. 세아가 블라우스 앞섶을 당겨 목선을 드러내고, 스커트 자락을 끌어올린다. 문을 열고 들어서며 타이트한 스커트 라인이 팽팽하게 당겨지도록 허리를 90도로 꺾는다.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대표님, 뵙게 되어 영광—</w:t>
      </w:r>
    </w:p>
    <w:p>
      <w:pPr>
        <w:spacing w:after="160" w:before="0"/>
      </w:pPr>
      <w:r>
        <w:rPr>
          <w:rFonts w:ascii="Malgun Gothic" w:hAnsi="Malgun Gothic" w:eastAsia="Malgun Gothic"/>
          <w:b w:val="0"/>
          <w:sz w:val="21"/>
        </w:rPr>
        <w:t>고개를 든 순간. 상석 소파에 삐딱하게 다리를 꼬고 앉아 그녀를 내려다보는 남자. 강민우다. 사색이 된 세아를 향해 민우가 나른하게 웃는다.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오랜만이네, 한세아 팀장.</w:t>
      </w:r>
    </w:p>
    <w:p>
      <w:pPr>
        <w:spacing w:after="160" w:before="0"/>
      </w:pPr>
      <w:r>
        <w:rPr>
          <w:rFonts w:ascii="Malgun Gothic" w:hAnsi="Malgun Gothic" w:eastAsia="Malgun Gothic"/>
          <w:b w:val="0"/>
          <w:sz w:val="21"/>
        </w:rPr>
        <w:t>세아가 굳은 채 움직이지 못한다. 민우가 일어서지도 않고 턱으로 맞은편을 가리킨다.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앉아.</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3화</w:t>
      </w:r>
    </w:p>
    <w:p>
      <w:pPr>
        <w:spacing w:after="160" w:before="0"/>
      </w:pPr>
      <w:r>
        <w:rPr>
          <w:rFonts w:ascii="Malgun Gothic" w:hAnsi="Malgun Gothic" w:eastAsia="Malgun Gothic"/>
          <w:b w:val="0"/>
          <w:sz w:val="21"/>
        </w:rPr>
        <w:t>세아가 뒷걸음질 친다. 힐 굽이 미끄러지며 몸이 휘청, 소파 팔걸이를 짚는 손가락 마디가 하얗게 질린다. 이내 발톱을 세운다.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네가… 네가 여기 어떻게 있어? 어디서 졸부 흉내야, 당장 안 나가?!</w:t>
      </w:r>
    </w:p>
    <w:p>
      <w:pPr>
        <w:spacing w:after="160" w:before="0"/>
      </w:pPr>
      <w:r>
        <w:rPr>
          <w:rFonts w:ascii="Malgun Gothic" w:hAnsi="Malgun Gothic" w:eastAsia="Malgun Gothic"/>
          <w:b w:val="0"/>
          <w:sz w:val="21"/>
        </w:rPr>
        <w:t>민우가 커피를 한 모금 마시고 잔을 내려놓는다.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네가 훔친 건 파일이지, 머리가 아니거든.</w:t>
      </w:r>
    </w:p>
    <w:p>
      <w:pPr>
        <w:spacing w:after="160" w:before="0"/>
      </w:pPr>
      <w:r>
        <w:rPr>
          <w:rFonts w:ascii="Malgun Gothic" w:hAnsi="Malgun Gothic" w:eastAsia="Malgun Gothic"/>
          <w:b w:val="0"/>
          <w:sz w:val="21"/>
        </w:rPr>
        <w:t>[플래시백] 폭우. 원본 기획안을 품에 안은 민우가 외국계 투자사 문을 밀고 들어선다. 회의실 스크린 앞, 발표를 마친 민우 앞에서 임원들이 서로 눈빛을 주고받는다.</w:t>
      </w:r>
    </w:p>
    <w:p>
      <w:pPr>
        <w:spacing w:after="80" w:before="0"/>
        <w:ind w:left="504"/>
      </w:pPr>
      <w:r>
        <w:rPr>
          <w:rFonts w:ascii="Malgun Gothic" w:hAnsi="Malgun Gothic" w:eastAsia="Malgun Gothic"/>
          <w:b/>
          <w:sz w:val="21"/>
        </w:rPr>
        <w:t>임원</w:t>
      </w:r>
      <w:r>
        <w:rPr>
          <w:rFonts w:ascii="Malgun Gothic" w:hAnsi="Malgun Gothic" w:eastAsia="Malgun Gothic"/>
          <w:b w:val="0"/>
          <w:sz w:val="21"/>
        </w:rPr>
        <w:tab/>
        <w:t>이걸 혼자 만들었다고?</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뺏겼습니다. 제 이름으로 다시 만들 겁니다.</w:t>
      </w:r>
    </w:p>
    <w:p>
      <w:pPr>
        <w:spacing w:after="160" w:before="0"/>
      </w:pPr>
      <w:r>
        <w:rPr>
          <w:rFonts w:ascii="Malgun Gothic" w:hAnsi="Malgun Gothic" w:eastAsia="Malgun Gothic"/>
          <w:b w:val="0"/>
          <w:sz w:val="21"/>
        </w:rPr>
        <w:t>책상 위에 놓이는 '대표 강민우' 명패.</w:t>
      </w:r>
    </w:p>
    <w:p>
      <w:pPr>
        <w:spacing w:after="160" w:before="0"/>
      </w:pPr>
      <w:r>
        <w:rPr>
          <w:rFonts w:ascii="Malgun Gothic" w:hAnsi="Malgun Gothic" w:eastAsia="Malgun Gothic"/>
          <w:b w:val="0"/>
          <w:sz w:val="21"/>
        </w:rPr>
        <w:t>[현재] 말문이 막힌 세아 앞에 민우가 태블릿을 툭 던진다. 화면 첫 장 — 기획안 원본 파일 로그. [작성자: 강민우 / 최종 수정: 한세아]. 세아가 손을 뻗다가 차마 만지지 못하고 허공에서 멈춘다. 민우가 손끝으로 화면을 넘긴다. 하청업체 세 곳에서 챙긴 억대 뒷돈, 차명 계좌 입출금 내역이 끝없이 스크롤된다.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(떨리는 목소리로) 이, 이건 조작이야. 이딴 게 증거가 될 것 같아?</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업무상 배임, 사기, 뇌물 수수. 징역 10년은 가뿐하겠네.</w:t>
      </w:r>
    </w:p>
    <w:p>
      <w:pPr>
        <w:spacing w:after="160" w:before="0"/>
      </w:pPr>
      <w:r>
        <w:rPr>
          <w:rFonts w:ascii="Malgun Gothic" w:hAnsi="Malgun Gothic" w:eastAsia="Malgun Gothic"/>
          <w:b w:val="0"/>
          <w:sz w:val="21"/>
        </w:rPr>
        <w:t>세아의 손톱이 소파 팔걸이 천을 파고든다. 민우의 손가락이 태블릿 [고발장 전송] 버튼 위에서 멈춘 채 까딱거린다.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경찰에 넘기고 깜빵 보낼 수도 있는데, 그럼 재미가 없잖아?</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4화</w:t>
      </w:r>
    </w:p>
    <w:p>
      <w:pPr>
        <w:spacing w:after="160" w:before="0"/>
      </w:pPr>
      <w:r>
        <w:rPr>
          <w:rFonts w:ascii="Malgun Gothic" w:hAnsi="Malgun Gothic" w:eastAsia="Malgun Gothic"/>
          <w:b w:val="0"/>
          <w:sz w:val="21"/>
        </w:rPr>
        <w:t>세아가 눈물을 훔치고 표정을 바꾼다. 익숙한 미소, 슬쩍 풀리는 블라우스 첫 단추. 테이블을 돌아 민우에게 다가온다.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원하는 게 뭐야? 뭐, 너 같이 음흉한 놈이니 뻔하겠지. 내 몸이라도 원해?</w:t>
      </w:r>
    </w:p>
    <w:p>
      <w:pPr>
        <w:spacing w:after="160" w:before="0"/>
      </w:pPr>
      <w:r>
        <w:rPr>
          <w:rFonts w:ascii="Malgun Gothic" w:hAnsi="Malgun Gothic" w:eastAsia="Malgun Gothic"/>
          <w:b w:val="0"/>
          <w:sz w:val="21"/>
        </w:rPr>
        <w:t>세아의 손끝이 민우의 팔에 닿으려는 순간, 민우가 코웃음을 치며 마시던 커피를 세아의 구두 앞에 쏟아붓는다. 뜨거운 커피가 하이힐을 적신다.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닦아.</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…지금, 뭐라고 했어?</w:t>
      </w:r>
    </w:p>
    <w:p>
      <w:pPr>
        <w:spacing w:after="160" w:before="0"/>
      </w:pPr>
      <w:r>
        <w:rPr>
          <w:rFonts w:ascii="Malgun Gothic" w:hAnsi="Malgun Gothic" w:eastAsia="Malgun Gothic"/>
          <w:b w:val="0"/>
          <w:sz w:val="21"/>
        </w:rPr>
        <w:t>수치심에 새빨개진 얼굴로 노려보던 세아가 악에 받쳐 내뱉는다.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너 이거 갑질인 거 알아? 내가 다 녹음이라도 하면—</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해. 그 녹음, 검사한테 같이 보내 줄게. 네 계좌 내역이랑 나란히.</w:t>
      </w:r>
    </w:p>
    <w:p>
      <w:pPr>
        <w:spacing w:after="160" w:before="0"/>
      </w:pPr>
      <w:r>
        <w:rPr>
          <w:rFonts w:ascii="Malgun Gothic" w:hAnsi="Malgun Gothic" w:eastAsia="Malgun Gothic"/>
          <w:b w:val="0"/>
          <w:sz w:val="21"/>
        </w:rPr>
        <w:t>민우가 처음으로 세아를 정면으로 본다.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넌 지금 나랑 협상 테이블에 앉은 게 아니야. 살려달라고 구걸을 해야지.</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미친놈… 네가, 감히 나한테.</w:t>
      </w:r>
    </w:p>
    <w:p>
      <w:pPr>
        <w:spacing w:after="160" w:before="0"/>
      </w:pPr>
      <w:r>
        <w:rPr>
          <w:rFonts w:ascii="Malgun Gothic" w:hAnsi="Malgun Gothic" w:eastAsia="Malgun Gothic"/>
          <w:b w:val="0"/>
          <w:sz w:val="21"/>
        </w:rPr>
        <w:t>악에 받친 두 눈과 달리, 커피 웅덩이 앞에 선 다리가 가늘게 떨린다.</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5화</w:t>
      </w:r>
    </w:p>
    <w:p>
      <w:pPr>
        <w:spacing w:after="160" w:before="0"/>
      </w:pPr>
      <w:r>
        <w:rPr>
          <w:rFonts w:ascii="Malgun Gothic" w:hAnsi="Malgun Gothic" w:eastAsia="Malgun Gothic"/>
          <w:b w:val="0"/>
          <w:sz w:val="21"/>
        </w:rPr>
        <w:t>민우가 스마트폰을 켜 화면을 세아의 눈앞에 들이민다. 건물 로비 CCTV — 경광등을 켠 경찰차 두 대가 정문에 서 있다.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내 사인 하나면 경찰이 이 방으로 올라온다. 1분 주지.</w:t>
      </w:r>
    </w:p>
    <w:p>
      <w:pPr>
        <w:spacing w:after="160" w:before="0"/>
      </w:pPr>
      <w:r>
        <w:rPr>
          <w:rFonts w:ascii="Malgun Gothic" w:hAnsi="Malgun Gothic" w:eastAsia="Malgun Gothic"/>
          <w:b w:val="0"/>
          <w:sz w:val="21"/>
        </w:rPr>
        <w:t>민우가 손목시계를 본다. 초침 소리가 방을 채운다.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무릎? 내가? 저딴 놈 앞에서?</w:t>
      </w:r>
    </w:p>
    <w:p>
      <w:pPr>
        <w:spacing w:after="160" w:before="0"/>
      </w:pPr>
      <w:r>
        <w:rPr>
          <w:rFonts w:ascii="Malgun Gothic" w:hAnsi="Malgun Gothic" w:eastAsia="Malgun Gothic"/>
          <w:b w:val="0"/>
          <w:sz w:val="21"/>
        </w:rPr>
        <w:t>30초. 수갑, 포토라인, 구치소 철문이 머릿속을 스친다. 10초. 오만하게 버티던 어깨가 무너진다. 세아가 이를 악문 채 쏟아진 커피 웅덩이 위로 천천히 무릎을 꿇는다. 고개만은 숙이지 않으려 버티다, 결국 숙인다.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…잘못했습니다. 한 번만, 봐주세요.</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큭… 참아, 한세아. 이번 고비만 넘기면… 이 새끼 약점을 잡아서 전부 돌려준다.</w:t>
      </w:r>
    </w:p>
    <w:p>
      <w:pPr>
        <w:spacing w:after="160" w:before="0"/>
      </w:pPr>
      <w:r>
        <w:rPr>
          <w:rFonts w:ascii="Malgun Gothic" w:hAnsi="Malgun Gothic" w:eastAsia="Malgun Gothic"/>
          <w:b w:val="0"/>
          <w:sz w:val="21"/>
        </w:rPr>
        <w:t>민우가 그 속을 다 안다는 듯 무심하게 내려다보다가 폰을 든다.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철수하세요.</w:t>
      </w:r>
    </w:p>
    <w:p>
      <w:pPr>
        <w:spacing w:after="160" w:before="0"/>
      </w:pPr>
      <w:r>
        <w:rPr>
          <w:rFonts w:ascii="Malgun Gothic" w:hAnsi="Malgun Gothic" w:eastAsia="Malgun Gothic"/>
          <w:b w:val="0"/>
          <w:sz w:val="21"/>
        </w:rPr>
        <w:t>명함 한 장이 커피 웅덩이 옆에 떨어진다.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오늘 밤 9시, 이사실. 네가 친 500억짜리 사고, 네 손으로 치워야지.</w:t>
      </w:r>
    </w:p>
    <w:p>
      <w:pPr>
        <w:spacing w:after="160" w:before="0"/>
      </w:pPr>
      <w:r>
        <w:rPr>
          <w:rFonts w:ascii="Malgun Gothic" w:hAnsi="Malgun Gothic" w:eastAsia="Malgun Gothic"/>
          <w:b w:val="0"/>
          <w:sz w:val="21"/>
        </w:rPr>
        <w:t>웅덩이에 비친 제 일그러진 얼굴을 세아가 이를 악물고 내려다본다.</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6화</w:t>
      </w:r>
    </w:p>
    <w:p>
      <w:pPr>
        <w:spacing w:after="160" w:before="0"/>
      </w:pPr>
      <w:r>
        <w:rPr>
          <w:rFonts w:ascii="Malgun Gothic" w:hAnsi="Malgun Gothic" w:eastAsia="Malgun Gothic"/>
          <w:b w:val="0"/>
          <w:sz w:val="21"/>
        </w:rPr>
        <w:t>밤 9시 정각, 이사실. 민우는 인수 구조 서류를 검토하고, 세아는 앉으라는 말을 듣지 못해 책상 옆에 두 손을 모으고 서 있다.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남자는 다 똑같아. 웃어 주고, 옆에서 알짱거리면 결국 넘어오게 돼 있어.</w:t>
      </w:r>
    </w:p>
    <w:p>
      <w:pPr>
        <w:spacing w:after="160" w:before="0"/>
      </w:pPr>
      <w:r>
        <w:rPr>
          <w:rFonts w:ascii="Malgun Gothic" w:hAnsi="Malgun Gothic" w:eastAsia="Malgun Gothic"/>
          <w:b w:val="0"/>
          <w:sz w:val="21"/>
        </w:rPr>
        <w:t>밤 11시. 세아가 커피를 타 와 슬쩍 몸을 기울인다.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대표님, 커피 드세요.</w:t>
      </w:r>
    </w:p>
    <w:p>
      <w:pPr>
        <w:spacing w:after="160" w:before="0"/>
      </w:pPr>
      <w:r>
        <w:rPr>
          <w:rFonts w:ascii="Malgun Gothic" w:hAnsi="Malgun Gothic" w:eastAsia="Malgun Gothic"/>
          <w:b w:val="0"/>
          <w:sz w:val="21"/>
        </w:rPr>
        <w:t>민우는 잔에 손도 대지 않는다. 서류 넘기는 소리만 돌아온다.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저… 앉아도 될까요?</w:t>
      </w:r>
    </w:p>
    <w:p>
      <w:pPr>
        <w:spacing w:after="160" w:before="0"/>
      </w:pPr>
      <w:r>
        <w:rPr>
          <w:rFonts w:ascii="Malgun Gothic" w:hAnsi="Malgun Gothic" w:eastAsia="Malgun Gothic"/>
          <w:b w:val="0"/>
          <w:sz w:val="21"/>
        </w:rPr>
        <w:t>대답 없음. 새벽 1시.</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저… 대표님, 1년 전 그 일은 제가—</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(눈도 들지 않고) 그 페이지 아직 안 넘겼는데.</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왜… 왜 안 통해?</w:t>
      </w:r>
    </w:p>
    <w:p>
      <w:pPr>
        <w:spacing w:after="160" w:before="0"/>
      </w:pPr>
      <w:r>
        <w:rPr>
          <w:rFonts w:ascii="Malgun Gothic" w:hAnsi="Malgun Gothic" w:eastAsia="Malgun Gothic"/>
          <w:b w:val="0"/>
          <w:sz w:val="21"/>
        </w:rPr>
        <w:t>하이힐 속 발이 저려 오는데도 세아는 자세를 풀지 못한다. 평생 남자들을 발밑에 두고 부리던 여자가 태어나 처음 겪는 완벽한 무관심. 피가 마르는 공포 속에서, 이상하게도 저 남자의 시선 한 번이 간절해지는 안달감이 스며든다.</w:t>
      </w:r>
    </w:p>
    <w:p>
      <w:pPr>
        <w:spacing w:after="160" w:before="0"/>
      </w:pPr>
      <w:r>
        <w:rPr>
          <w:rFonts w:ascii="Malgun Gothic" w:hAnsi="Malgun Gothic" w:eastAsia="Malgun Gothic"/>
          <w:b w:val="0"/>
          <w:sz w:val="21"/>
        </w:rPr>
        <w:t>민우가 서류철 하나를 세아 앞에 툭 던진다. 표지에 박힌 글자 — '한세아 — 배임 혐의 고발장(초안)'.</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읽어 봐. 오탈자 있는지.</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7화</w:t>
      </w:r>
    </w:p>
    <w:p>
      <w:pPr>
        <w:spacing w:after="160" w:before="0"/>
      </w:pPr>
      <w:r>
        <w:rPr>
          <w:rFonts w:ascii="Malgun Gothic" w:hAnsi="Malgun Gothic" w:eastAsia="Malgun Gothic"/>
          <w:b w:val="0"/>
          <w:sz w:val="21"/>
        </w:rPr>
        <w:t>새벽 2시. 자신의 고발장을 제 손으로 교정하는 세아의 손이 떨린다.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괜찮아… 아직 기회는 있어. 시간만 벌면 뒤집을 수 있어.</w:t>
      </w:r>
    </w:p>
    <w:p>
      <w:pPr>
        <w:spacing w:after="160" w:before="0"/>
      </w:pPr>
      <w:r>
        <w:rPr>
          <w:rFonts w:ascii="Malgun Gothic" w:hAnsi="Malgun Gothic" w:eastAsia="Malgun Gothic"/>
          <w:b w:val="0"/>
          <w:sz w:val="21"/>
        </w:rPr>
        <w:t>민우가 펜을 내려놓고 일어선다.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급한 불은 껐네.</w:t>
      </w:r>
    </w:p>
    <w:p>
      <w:pPr>
        <w:spacing w:after="160" w:before="0"/>
      </w:pPr>
      <w:r>
        <w:rPr>
          <w:rFonts w:ascii="Malgun Gothic" w:hAnsi="Malgun Gothic" w:eastAsia="Malgun Gothic"/>
          <w:b w:val="0"/>
          <w:sz w:val="21"/>
        </w:rPr>
        <w:t>세아의 얼굴에 안도가 번지려는 찰나.</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고발장은 내일 아침 법무팀에 넘길 테니까, 마음의 준비해.</w:t>
      </w:r>
    </w:p>
    <w:p>
      <w:pPr>
        <w:spacing w:after="160" w:before="0"/>
      </w:pPr>
      <w:r>
        <w:rPr>
          <w:rFonts w:ascii="Malgun Gothic" w:hAnsi="Malgun Gothic" w:eastAsia="Malgun Gothic"/>
          <w:b w:val="0"/>
          <w:sz w:val="21"/>
        </w:rPr>
        <w:t>세아의 머릿속이 하얘진다. 밤새 서 있었던 것도, 무릎을 꿇었던 것도 전부 의미가 없었다. 민우가 재킷을 걸치고 문고리를 잡는 순간, 세아의 이성이 뚝 끊어진다. 달려가 민우의 등 뒤에서 허리를 와락 끌어안는다.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안 돼, 가지 마…! 내가 다 할게, 시키는 건 뭐든 다 할 테니까 나 제발 버리지 마…!</w:t>
      </w:r>
    </w:p>
    <w:p>
      <w:pPr>
        <w:spacing w:after="160" w:before="0"/>
      </w:pPr>
      <w:r>
        <w:rPr>
          <w:rFonts w:ascii="Malgun Gothic" w:hAnsi="Malgun Gothic" w:eastAsia="Malgun Gothic"/>
          <w:b w:val="0"/>
          <w:sz w:val="21"/>
        </w:rPr>
        <w:t>문고리를 잡은 민우의 손이 멈춘다. 세아의 몸이 등에 짓눌리고, 뜨거운 숨결이 이사실의 공기를 끈적하게 달군다. 침묵 끝에 민우가 낮게 묻는다.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…뭐든?</w:t>
      </w:r>
    </w:p>
    <w:p>
      <w:pPr>
        <w:spacing w:after="0" w:before="0"/>
      </w:pPr>
      <w:r>
        <w:rPr>
          <w:rFonts w:ascii="Malgun Gothic" w:hAnsi="Malgun Gothic" w:eastAsia="Malgun Gothic"/>
          <w:b w:val="0"/>
          <w:sz w:val="21"/>
        </w:rPr>
        <w:br w:type="page"/>
      </w:r>
    </w:p>
    <w:p>
      <w:pPr>
        <w:spacing w:after="200" w:before="0"/>
      </w:pPr>
      <w:r>
        <w:rPr>
          <w:rFonts w:ascii="Malgun Gothic" w:hAnsi="Malgun Gothic" w:eastAsia="Malgun Gothic"/>
          <w:b/>
          <w:sz w:val="26"/>
        </w:rPr>
        <w:t>8화</w:t>
      </w:r>
    </w:p>
    <w:p>
      <w:pPr>
        <w:spacing w:after="160" w:before="0"/>
      </w:pPr>
      <w:r>
        <w:rPr>
          <w:rFonts w:ascii="Malgun Gothic" w:hAnsi="Malgun Gothic" w:eastAsia="Malgun Gothic"/>
          <w:b w:val="0"/>
          <w:sz w:val="21"/>
        </w:rPr>
        <w:t>민우가 천천히 돌아선다. 눈물로 얼룩진 세아의 얼굴을 차갑게 내려다본다.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증명해 봐. 네가 쓸모 있는 인간이라는 걸.</w:t>
      </w:r>
    </w:p>
    <w:p>
      <w:pPr>
        <w:spacing w:after="160" w:before="0"/>
      </w:pPr>
      <w:r>
        <w:rPr>
          <w:rFonts w:ascii="Malgun Gothic" w:hAnsi="Malgun Gothic" w:eastAsia="Malgun Gothic"/>
          <w:b w:val="0"/>
          <w:sz w:val="21"/>
        </w:rPr>
        <w:t>그 이상은 말하지 않는다. 침묵 속에서 입술을 깨문 세아의 떨리는 손이 제 블라우스 첫 단추로 올라간다. 하나. 둘.</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이용하는 거야. 살아남으려고 하는 것뿐이야. 그런데… 왜 이렇게 심장이 뛰어.</w:t>
      </w:r>
    </w:p>
    <w:p>
      <w:pPr>
        <w:spacing w:after="160" w:before="0"/>
      </w:pPr>
      <w:r>
        <w:rPr>
          <w:rFonts w:ascii="Malgun Gothic" w:hAnsi="Malgun Gothic" w:eastAsia="Malgun Gothic"/>
          <w:b w:val="0"/>
          <w:sz w:val="21"/>
        </w:rPr>
        <w:t>민우는 팔짱을 낀 채 무표정하게 지켜볼 뿐, 요구하지도 말리지도 않는다.</w:t>
      </w:r>
    </w:p>
    <w:p>
      <w:pPr>
        <w:spacing w:after="80" w:before="0"/>
        <w:ind w:left="504"/>
      </w:pPr>
      <w:r>
        <w:rPr>
          <w:rFonts w:ascii="Malgun Gothic" w:hAnsi="Malgun Gothic" w:eastAsia="Malgun Gothic"/>
          <w:b/>
          <w:sz w:val="21"/>
        </w:rPr>
        <w:t>세아</w:t>
      </w:r>
      <w:r>
        <w:rPr>
          <w:rFonts w:ascii="Malgun Gothic" w:hAnsi="Malgun Gothic" w:eastAsia="Malgun Gothic"/>
          <w:b w:val="0"/>
          <w:sz w:val="21"/>
        </w:rPr>
        <w:tab/>
        <w:t>제 쓸모를… 증명할게요.</w:t>
      </w:r>
    </w:p>
    <w:p>
      <w:pPr>
        <w:spacing w:after="160" w:before="0"/>
      </w:pPr>
      <w:r>
        <w:rPr>
          <w:rFonts w:ascii="Malgun Gothic" w:hAnsi="Malgun Gothic" w:eastAsia="Malgun Gothic"/>
          <w:b w:val="0"/>
          <w:sz w:val="21"/>
        </w:rPr>
        <w:t>민우가 짙은 미소를 지으며 세아의 허리를 강하게 낚아챈다. 서류가 흩날리고 세아의 등이 책상 위로 넘어간다. 민우가 넥타이를 느슨하게 당기며 몸을 숙여 세아의 귓가에 속삭인다.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오늘부터 넌, 내 거야.</w:t>
      </w:r>
    </w:p>
    <w:p>
      <w:pPr>
        <w:spacing w:after="120" w:before="280"/>
      </w:pPr>
      <w:r>
        <w:rPr>
          <w:rFonts w:ascii="Malgun Gothic" w:hAnsi="Malgun Gothic" w:eastAsia="Malgun Gothic"/>
          <w:b/>
          <w:sz w:val="24"/>
        </w:rPr>
        <w:t>9화</w:t>
      </w:r>
    </w:p>
    <w:p>
      <w:pPr>
        <w:spacing w:after="160" w:before="0"/>
      </w:pPr>
      <w:r>
        <w:rPr>
          <w:rFonts w:ascii="Malgun Gothic" w:hAnsi="Malgun Gothic" w:eastAsia="Malgun Gothic"/>
          <w:b w:val="0"/>
          <w:sz w:val="21"/>
        </w:rPr>
        <w:t>바닥에 흩어진 서류들, 굴러떨어진 하이힐 한 짝, 올이 나간 스타킹. 민우는 세아를 놓아주지 않는다. 참으려던 입에서 처음으로 소리가 샌다.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이건 살려고 하는 거야. 그냥 살려고.</w:t>
      </w:r>
    </w:p>
    <w:p>
      <w:pPr>
        <w:spacing w:after="120" w:before="280"/>
      </w:pPr>
      <w:r>
        <w:rPr>
          <w:rFonts w:ascii="Malgun Gothic" w:hAnsi="Malgun Gothic" w:eastAsia="Malgun Gothic"/>
          <w:b/>
          <w:sz w:val="24"/>
        </w:rPr>
        <w:t>10화</w:t>
      </w:r>
    </w:p>
    <w:p>
      <w:pPr>
        <w:spacing w:after="160" w:before="0"/>
      </w:pPr>
      <w:r>
        <w:rPr>
          <w:rFonts w:ascii="Malgun Gothic" w:hAnsi="Malgun Gothic" w:eastAsia="Malgun Gothic"/>
          <w:b w:val="0"/>
          <w:sz w:val="21"/>
        </w:rPr>
        <w:t>새벽 3시. 바닥의 블라우스를 주우려는 세아에게 민우가 제 재킷을 던진다.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그대로 해.</w:t>
      </w:r>
    </w:p>
    <w:p>
      <w:pPr>
        <w:spacing w:after="160" w:before="0"/>
      </w:pPr>
      <w:r>
        <w:rPr>
          <w:rFonts w:ascii="Malgun Gothic" w:hAnsi="Malgun Gothic" w:eastAsia="Malgun Gothic"/>
          <w:b w:val="0"/>
          <w:sz w:val="21"/>
        </w:rPr>
        <w:t>맨 어깨에 재킷만 걸치고 책상 앞에 선 세아가 인수 서류를 넘긴다. 재킷 아래로 드러난 허리에서 다리로 이어지는 선을 카메라가 천천히 훑는다.</w:t>
      </w:r>
    </w:p>
    <w:p>
      <w:pPr>
        <w:spacing w:after="120" w:before="280"/>
      </w:pPr>
      <w:r>
        <w:rPr>
          <w:rFonts w:ascii="Malgun Gothic" w:hAnsi="Malgun Gothic" w:eastAsia="Malgun Gothic"/>
          <w:b/>
          <w:sz w:val="24"/>
        </w:rPr>
        <w:t>11화</w:t>
      </w:r>
    </w:p>
    <w:p>
      <w:pPr>
        <w:spacing w:after="160" w:before="0"/>
      </w:pPr>
      <w:r>
        <w:rPr>
          <w:rFonts w:ascii="Malgun Gothic" w:hAnsi="Malgun Gothic" w:eastAsia="Malgun Gothic"/>
          <w:b w:val="0"/>
          <w:sz w:val="21"/>
        </w:rPr>
        <w:t>아침 8시. 민우가 고발장을 서랍에 넣고 잠근다.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9시에 법무팀 와. 그 전에 한 번 더.</w:t>
      </w:r>
    </w:p>
    <w:p>
      <w:pPr>
        <w:spacing w:after="160" w:before="0"/>
      </w:pPr>
      <w:r>
        <w:rPr>
          <w:rFonts w:ascii="Malgun Gothic" w:hAnsi="Malgun Gothic" w:eastAsia="Malgun Gothic"/>
          <w:b w:val="0"/>
          <w:sz w:val="21"/>
        </w:rPr>
        <w:t>문이 두 번 울린다. 세아는 아직 스타킹도 못 신었다.</w:t>
      </w:r>
    </w:p>
    <w:p>
      <w:pPr>
        <w:spacing w:after="120" w:before="280"/>
      </w:pPr>
      <w:r>
        <w:rPr>
          <w:rFonts w:ascii="Malgun Gothic" w:hAnsi="Malgun Gothic" w:eastAsia="Malgun Gothic"/>
          <w:b/>
          <w:sz w:val="24"/>
        </w:rPr>
        <w:t>12화</w:t>
      </w:r>
    </w:p>
    <w:p>
      <w:pPr>
        <w:spacing w:after="160" w:before="0"/>
      </w:pPr>
      <w:r>
        <w:rPr>
          <w:rFonts w:ascii="Malgun Gothic" w:hAnsi="Malgun Gothic" w:eastAsia="Malgun Gothic"/>
          <w:b w:val="0"/>
          <w:sz w:val="21"/>
        </w:rPr>
        <w:t>대회의실 전 직원 조회. 스크린에 '신임 대표이사 강민우'. 1년 전 사원증을 짓밟았던 세아가 맨 앞줄에 선다. 민우가 마이크를 넘긴다.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한 팀장이 소개해 주지. 나랑 어떤 사이인지.</w:t>
      </w:r>
    </w:p>
    <w:p>
      <w:pPr>
        <w:spacing w:after="160" w:before="0"/>
      </w:pPr>
      <w:r>
        <w:rPr>
          <w:rFonts w:ascii="Malgun Gothic" w:hAnsi="Malgun Gothic" w:eastAsia="Malgun Gothic"/>
          <w:b w:val="0"/>
          <w:sz w:val="21"/>
        </w:rPr>
        <w:t>뒷줄에서 얼굴이 하얗게 질리는 채은.</w:t>
      </w:r>
    </w:p>
    <w:p>
      <w:pPr>
        <w:spacing w:after="120" w:before="280"/>
      </w:pPr>
      <w:r>
        <w:rPr>
          <w:rFonts w:ascii="Malgun Gothic" w:hAnsi="Malgun Gothic" w:eastAsia="Malgun Gothic"/>
          <w:b/>
          <w:sz w:val="24"/>
        </w:rPr>
        <w:t>13화</w:t>
      </w:r>
    </w:p>
    <w:p>
      <w:pPr>
        <w:spacing w:after="160" w:before="0"/>
      </w:pPr>
      <w:r>
        <w:rPr>
          <w:rFonts w:ascii="Malgun Gothic" w:hAnsi="Malgun Gothic" w:eastAsia="Malgun Gothic"/>
          <w:b w:val="0"/>
          <w:sz w:val="21"/>
        </w:rPr>
        <w:t>그날 밤 대표실. 낮의 굴욕을 갚아보겠다고 세아가 먼저 블라우스 단추에 손을 올린다. 주도권을 쥐려던 손목이 도로 잡힌다.</w:t>
      </w:r>
    </w:p>
    <w:p>
      <w:pPr>
        <w:spacing w:after="120" w:before="280"/>
      </w:pPr>
      <w:r>
        <w:rPr>
          <w:rFonts w:ascii="Malgun Gothic" w:hAnsi="Malgun Gothic" w:eastAsia="Malgun Gothic"/>
          <w:b/>
          <w:sz w:val="24"/>
        </w:rPr>
        <w:t>14화</w:t>
      </w:r>
    </w:p>
    <w:p>
      <w:pPr>
        <w:spacing w:after="160" w:before="0"/>
      </w:pPr>
      <w:r>
        <w:rPr>
          <w:rFonts w:ascii="Malgun Gothic" w:hAnsi="Malgun Gothic" w:eastAsia="Malgun Gothic"/>
          <w:b w:val="0"/>
          <w:sz w:val="21"/>
        </w:rPr>
        <w:t>채은이 대표실 문을 열고 들어온다. 닫히기 전까진 울고, 닫히는 순간 눈물을 닦고 흘러내린 원피스 어깨끈을 고쳐 올린다.</w:t>
      </w:r>
    </w:p>
    <w:p>
      <w:pPr>
        <w:spacing w:after="120" w:before="280"/>
      </w:pPr>
      <w:r>
        <w:rPr>
          <w:rFonts w:ascii="Malgun Gothic" w:hAnsi="Malgun Gothic" w:eastAsia="Malgun Gothic"/>
          <w:b/>
          <w:sz w:val="24"/>
        </w:rPr>
        <w:t>15화</w:t>
      </w:r>
    </w:p>
    <w:p>
      <w:pPr>
        <w:spacing w:after="160" w:before="0"/>
      </w:pPr>
      <w:r>
        <w:rPr>
          <w:rFonts w:ascii="Malgun Gothic" w:hAnsi="Malgun Gothic" w:eastAsia="Malgun Gothic"/>
          <w:b w:val="0"/>
          <w:sz w:val="21"/>
        </w:rPr>
        <w:t>소파에 앉아 다리를 꼬는 채은. 최도혁의 장부가 어디 있는지 팔면서 값을 부른다. 돈도 자리도 아니고 세아가 서 있는 자리다.</w:t>
      </w:r>
    </w:p>
    <w:p>
      <w:pPr>
        <w:spacing w:after="80" w:before="0"/>
        <w:ind w:left="504"/>
      </w:pPr>
      <w:r>
        <w:rPr>
          <w:rFonts w:ascii="Malgun Gothic" w:hAnsi="Malgun Gothic" w:eastAsia="Malgun Gothic"/>
          <w:b/>
          <w:sz w:val="21"/>
        </w:rPr>
        <w:t>채은</w:t>
      </w:r>
      <w:r>
        <w:rPr>
          <w:rFonts w:ascii="Malgun Gothic" w:hAnsi="Malgun Gothic" w:eastAsia="Malgun Gothic"/>
          <w:b w:val="0"/>
          <w:sz w:val="21"/>
        </w:rPr>
        <w:tab/>
        <w:t>자를 거예요, 쓸 거예요?</w:t>
      </w:r>
    </w:p>
    <w:p>
      <w:pPr>
        <w:spacing w:after="160" w:before="0"/>
      </w:pPr>
      <w:r>
        <w:rPr>
          <w:rFonts w:ascii="Malgun Gothic" w:hAnsi="Malgun Gothic" w:eastAsia="Malgun Gothic"/>
          <w:b w:val="0"/>
          <w:sz w:val="21"/>
        </w:rPr>
        <w:t>그리고 대답을 기다리지 않고 무릎걸음으로 다가온다.</w:t>
      </w:r>
    </w:p>
    <w:p>
      <w:pPr>
        <w:spacing w:after="120" w:before="280"/>
      </w:pPr>
      <w:r>
        <w:rPr>
          <w:rFonts w:ascii="Malgun Gothic" w:hAnsi="Malgun Gothic" w:eastAsia="Malgun Gothic"/>
          <w:b/>
          <w:sz w:val="24"/>
        </w:rPr>
        <w:t>16화</w:t>
      </w:r>
    </w:p>
    <w:p>
      <w:pPr>
        <w:spacing w:after="160" w:before="0"/>
      </w:pPr>
      <w:r>
        <w:rPr>
          <w:rFonts w:ascii="Malgun Gothic" w:hAnsi="Malgun Gothic" w:eastAsia="Malgun Gothic"/>
          <w:b w:val="0"/>
          <w:sz w:val="21"/>
        </w:rPr>
        <w:t>민우는 요구하지 않는다. 요구하지 않는데 채은이 알아서 카디건을 벗는다. 앳된 얼굴과 안 어울리는 몸이 드러난다.</w:t>
      </w:r>
    </w:p>
    <w:p>
      <w:pPr>
        <w:spacing w:after="120" w:before="280"/>
      </w:pPr>
      <w:r>
        <w:rPr>
          <w:rFonts w:ascii="Malgun Gothic" w:hAnsi="Malgun Gothic" w:eastAsia="Malgun Gothic"/>
          <w:b/>
          <w:sz w:val="24"/>
        </w:rPr>
        <w:t>17화</w:t>
      </w:r>
    </w:p>
    <w:p>
      <w:pPr>
        <w:spacing w:after="160" w:before="0"/>
      </w:pPr>
      <w:r>
        <w:rPr>
          <w:rFonts w:ascii="Malgun Gothic" w:hAnsi="Malgun Gothic" w:eastAsia="Malgun Gothic"/>
          <w:b w:val="0"/>
          <w:sz w:val="21"/>
        </w:rPr>
        <w:t>낮 사무실. 세아가 대표실에서 나오는 채은을 본다. 목덜미에 남은 자국을 채은은 굳이 머리로 가리지 않는다.</w:t>
      </w:r>
    </w:p>
    <w:p>
      <w:pPr>
        <w:spacing w:after="120" w:before="280"/>
      </w:pPr>
      <w:r>
        <w:rPr>
          <w:rFonts w:ascii="Malgun Gothic" w:hAnsi="Malgun Gothic" w:eastAsia="Malgun Gothic"/>
          <w:b/>
          <w:sz w:val="24"/>
        </w:rPr>
        <w:t>18화</w:t>
      </w:r>
    </w:p>
    <w:p>
      <w:pPr>
        <w:spacing w:after="160" w:before="0"/>
      </w:pPr>
      <w:r>
        <w:rPr>
          <w:rFonts w:ascii="Malgun Gothic" w:hAnsi="Malgun Gothic" w:eastAsia="Malgun Gothic"/>
          <w:b w:val="0"/>
          <w:sz w:val="21"/>
        </w:rPr>
        <w:t>탕비실 유리 너머로 사람들이 본다. 목소리를 못 높인 채 붙는 두 여자. 그날 밤, 부르지도 않았는데 세아가 대표실 문을 연다.</w:t>
      </w:r>
    </w:p>
    <w:p>
      <w:pPr>
        <w:spacing w:after="120" w:before="280"/>
      </w:pPr>
      <w:r>
        <w:rPr>
          <w:rFonts w:ascii="Malgun Gothic" w:hAnsi="Malgun Gothic" w:eastAsia="Malgun Gothic"/>
          <w:b/>
          <w:sz w:val="24"/>
        </w:rPr>
        <w:t>19화</w:t>
      </w:r>
    </w:p>
    <w:p>
      <w:pPr>
        <w:spacing w:after="160" w:before="0"/>
      </w:pPr>
      <w:r>
        <w:rPr>
          <w:rFonts w:ascii="Malgun Gothic" w:hAnsi="Malgun Gothic" w:eastAsia="Malgun Gothic"/>
          <w:b w:val="0"/>
          <w:sz w:val="21"/>
        </w:rPr>
        <w:t>앉으란 말이 없어 선 채로 보고하는 세아. 서류를 받쳐 든 팔 사이로 블라우스가 당겨진다.</w:t>
      </w:r>
    </w:p>
    <w:p>
      <w:pPr>
        <w:spacing w:after="120" w:before="280"/>
      </w:pPr>
      <w:r>
        <w:rPr>
          <w:rFonts w:ascii="Malgun Gothic" w:hAnsi="Malgun Gothic" w:eastAsia="Malgun Gothic"/>
          <w:b/>
          <w:sz w:val="24"/>
        </w:rPr>
        <w:t>20화</w:t>
      </w:r>
    </w:p>
    <w:p>
      <w:pPr>
        <w:spacing w:after="160" w:before="0"/>
      </w:pPr>
      <w:r>
        <w:rPr>
          <w:rFonts w:ascii="Malgun Gothic" w:hAnsi="Malgun Gothic" w:eastAsia="Malgun Gothic"/>
          <w:b w:val="0"/>
          <w:sz w:val="21"/>
        </w:rPr>
        <w:t>민우가 서류가 아니라 다른 걸 본다. 세아는 그 시선을 알면서 자세를 바꾸지 않는다.</w:t>
      </w:r>
    </w:p>
    <w:p>
      <w:pPr>
        <w:spacing w:after="120" w:before="280"/>
      </w:pPr>
      <w:r>
        <w:rPr>
          <w:rFonts w:ascii="Malgun Gothic" w:hAnsi="Malgun Gothic" w:eastAsia="Malgun Gothic"/>
          <w:b/>
          <w:sz w:val="24"/>
        </w:rPr>
        <w:t>21화</w:t>
      </w:r>
    </w:p>
    <w:p>
      <w:pPr>
        <w:spacing w:after="160" w:before="0"/>
      </w:pPr>
      <w:r>
        <w:rPr>
          <w:rFonts w:ascii="Malgun Gothic" w:hAnsi="Malgun Gothic" w:eastAsia="Malgun Gothic"/>
          <w:b w:val="0"/>
          <w:sz w:val="21"/>
        </w:rPr>
        <w:t>세아가 먼저 손을 뻗는다. 이기려고 한 건데 더 깊이 끌려 들어간다.</w:t>
      </w:r>
    </w:p>
    <w:p>
      <w:pPr>
        <w:spacing w:after="80" w:before="0"/>
        <w:ind w:left="504"/>
      </w:pPr>
      <w:r>
        <w:rPr>
          <w:rFonts w:ascii="Malgun Gothic" w:hAnsi="Malgun Gothic" w:eastAsia="Malgun Gothic"/>
          <w:b/>
          <w:sz w:val="21"/>
        </w:rPr>
        <w:t>세아(VO)</w:t>
      </w:r>
      <w:r>
        <w:rPr>
          <w:rFonts w:ascii="Malgun Gothic" w:hAnsi="Malgun Gothic" w:eastAsia="Malgun Gothic"/>
          <w:b w:val="0"/>
          <w:sz w:val="21"/>
        </w:rPr>
        <w:tab/>
        <w:t>이건 내가 하는 거야. 내가 하는 거라고.</w:t>
      </w:r>
    </w:p>
    <w:p>
      <w:pPr>
        <w:spacing w:after="120" w:before="280"/>
      </w:pPr>
      <w:r>
        <w:rPr>
          <w:rFonts w:ascii="Malgun Gothic" w:hAnsi="Malgun Gothic" w:eastAsia="Malgun Gothic"/>
          <w:b/>
          <w:sz w:val="24"/>
        </w:rPr>
        <w:t>22화</w:t>
      </w:r>
    </w:p>
    <w:p>
      <w:pPr>
        <w:spacing w:after="160" w:before="0"/>
      </w:pPr>
      <w:r>
        <w:rPr>
          <w:rFonts w:ascii="Malgun Gothic" w:hAnsi="Malgun Gothic" w:eastAsia="Malgun Gothic"/>
          <w:b w:val="0"/>
          <w:sz w:val="21"/>
        </w:rPr>
        <w:t>새벽 비상계단. 1년 전 민우가 봤던 그 철문 앞으로 이번엔 채은이 민우를 데려온다.</w:t>
      </w:r>
    </w:p>
    <w:p>
      <w:pPr>
        <w:spacing w:after="120" w:before="280"/>
      </w:pPr>
      <w:r>
        <w:rPr>
          <w:rFonts w:ascii="Malgun Gothic" w:hAnsi="Malgun Gothic" w:eastAsia="Malgun Gothic"/>
          <w:b/>
          <w:sz w:val="24"/>
        </w:rPr>
        <w:t>23화</w:t>
      </w:r>
    </w:p>
    <w:p>
      <w:pPr>
        <w:spacing w:after="160" w:before="0"/>
      </w:pPr>
      <w:r>
        <w:rPr>
          <w:rFonts w:ascii="Malgun Gothic" w:hAnsi="Malgun Gothic" w:eastAsia="Malgun Gothic"/>
          <w:b w:val="0"/>
          <w:sz w:val="21"/>
        </w:rPr>
        <w:t>여기서 시작했으니 여기서 끝내자는 채은. 난간에 밀려 스커트가 올라간다.</w:t>
      </w:r>
    </w:p>
    <w:p>
      <w:pPr>
        <w:spacing w:after="120" w:before="280"/>
      </w:pPr>
      <w:r>
        <w:rPr>
          <w:rFonts w:ascii="Malgun Gothic" w:hAnsi="Malgun Gothic" w:eastAsia="Malgun Gothic"/>
          <w:b/>
          <w:sz w:val="24"/>
        </w:rPr>
        <w:t>24화</w:t>
      </w:r>
    </w:p>
    <w:p>
      <w:pPr>
        <w:spacing w:after="160" w:before="0"/>
      </w:pPr>
      <w:r>
        <w:rPr>
          <w:rFonts w:ascii="Malgun Gothic" w:hAnsi="Malgun Gothic" w:eastAsia="Malgun Gothic"/>
          <w:b w:val="0"/>
          <w:sz w:val="21"/>
        </w:rPr>
        <w:t>철문 밖 복도로 발소리가 지나간다. 채은이 소리를 안 내려고 제 손등을 문다.</w:t>
      </w:r>
    </w:p>
    <w:p>
      <w:pPr>
        <w:spacing w:after="120" w:before="280"/>
      </w:pPr>
      <w:r>
        <w:rPr>
          <w:rFonts w:ascii="Malgun Gothic" w:hAnsi="Malgun Gothic" w:eastAsia="Malgun Gothic"/>
          <w:b/>
          <w:sz w:val="24"/>
        </w:rPr>
        <w:t>25화</w:t>
      </w:r>
    </w:p>
    <w:p>
      <w:pPr>
        <w:spacing w:after="160" w:before="0"/>
      </w:pPr>
      <w:r>
        <w:rPr>
          <w:rFonts w:ascii="Malgun Gothic" w:hAnsi="Malgun Gothic" w:eastAsia="Malgun Gothic"/>
          <w:b w:val="0"/>
          <w:sz w:val="21"/>
        </w:rPr>
        <w:t>낮 회의실. 긴 테이블 밑. 세아가 발표를 하고 있다.</w:t>
      </w:r>
    </w:p>
    <w:p>
      <w:pPr>
        <w:spacing w:after="120" w:before="280"/>
      </w:pPr>
      <w:r>
        <w:rPr>
          <w:rFonts w:ascii="Malgun Gothic" w:hAnsi="Malgun Gothic" w:eastAsia="Malgun Gothic"/>
          <w:b/>
          <w:sz w:val="24"/>
        </w:rPr>
        <w:t>26화</w:t>
      </w:r>
    </w:p>
    <w:p>
      <w:pPr>
        <w:spacing w:after="160" w:before="0"/>
      </w:pPr>
      <w:r>
        <w:rPr>
          <w:rFonts w:ascii="Malgun Gothic" w:hAnsi="Malgun Gothic" w:eastAsia="Malgun Gothic"/>
          <w:b w:val="0"/>
          <w:sz w:val="21"/>
        </w:rPr>
        <w:t>문장을 못 끊는 세아. 맞은편에서 채은이 그걸 지켜본다.</w:t>
      </w:r>
    </w:p>
    <w:p>
      <w:pPr>
        <w:spacing w:after="120" w:before="280"/>
      </w:pPr>
      <w:r>
        <w:rPr>
          <w:rFonts w:ascii="Malgun Gothic" w:hAnsi="Malgun Gothic" w:eastAsia="Malgun Gothic"/>
          <w:b/>
          <w:sz w:val="24"/>
        </w:rPr>
        <w:t>27화</w:t>
      </w:r>
    </w:p>
    <w:p>
      <w:pPr>
        <w:spacing w:after="160" w:before="0"/>
      </w:pPr>
      <w:r>
        <w:rPr>
          <w:rFonts w:ascii="Malgun Gothic" w:hAnsi="Malgun Gothic" w:eastAsia="Malgun Gothic"/>
          <w:b w:val="0"/>
          <w:sz w:val="21"/>
        </w:rPr>
        <w:t>회의가 끝나고 사람들이 빠져나간다. 세아가 자리에서 일어나지 못한다.</w:t>
      </w:r>
    </w:p>
    <w:p>
      <w:pPr>
        <w:spacing w:after="120" w:before="280"/>
      </w:pPr>
      <w:r>
        <w:rPr>
          <w:rFonts w:ascii="Malgun Gothic" w:hAnsi="Malgun Gothic" w:eastAsia="Malgun Gothic"/>
          <w:b/>
          <w:sz w:val="24"/>
        </w:rPr>
        <w:t>28화</w:t>
      </w:r>
    </w:p>
    <w:p>
      <w:pPr>
        <w:spacing w:after="160" w:before="0"/>
      </w:pPr>
      <w:r>
        <w:rPr>
          <w:rFonts w:ascii="Malgun Gothic" w:hAnsi="Malgun Gothic" w:eastAsia="Malgun Gothic"/>
          <w:b w:val="0"/>
          <w:sz w:val="21"/>
        </w:rPr>
        <w:t>미술관 후원 리셉션. 관장 윤서희가 최도혁의 아내다. 목까지 잠근 블라우스, 단정하게 올린 머리, 그 아래로 감춰지지 않는 몸.</w:t>
      </w:r>
    </w:p>
    <w:p>
      <w:pPr>
        <w:spacing w:after="120" w:before="280"/>
      </w:pPr>
      <w:r>
        <w:rPr>
          <w:rFonts w:ascii="Malgun Gothic" w:hAnsi="Malgun Gothic" w:eastAsia="Malgun Gothic"/>
          <w:b/>
          <w:sz w:val="24"/>
        </w:rPr>
        <w:t>29화</w:t>
      </w:r>
    </w:p>
    <w:p>
      <w:pPr>
        <w:spacing w:after="160" w:before="0"/>
      </w:pPr>
      <w:r>
        <w:rPr>
          <w:rFonts w:ascii="Malgun Gothic" w:hAnsi="Malgun Gothic" w:eastAsia="Malgun Gothic"/>
          <w:b w:val="0"/>
          <w:sz w:val="21"/>
        </w:rPr>
        <w:t>관장실. 계약서는 테이블 위에 그대로 있다. 문 하나 너머 홀에서 남편의 웃음소리가 들린다. 서희가 제 목의 리본을 먼저 푼다.</w:t>
      </w:r>
    </w:p>
    <w:p>
      <w:pPr>
        <w:spacing w:after="120" w:before="280"/>
      </w:pPr>
      <w:r>
        <w:rPr>
          <w:rFonts w:ascii="Malgun Gothic" w:hAnsi="Malgun Gothic" w:eastAsia="Malgun Gothic"/>
          <w:b/>
          <w:sz w:val="24"/>
        </w:rPr>
        <w:t>30화</w:t>
      </w:r>
    </w:p>
    <w:p>
      <w:pPr>
        <w:spacing w:after="160" w:before="0"/>
      </w:pPr>
      <w:r>
        <w:rPr>
          <w:rFonts w:ascii="Malgun Gothic" w:hAnsi="Malgun Gothic" w:eastAsia="Malgun Gothic"/>
          <w:b w:val="0"/>
          <w:sz w:val="21"/>
        </w:rPr>
        <w:t>올린 머리가 무너지고 단추가 하나씩 풀린다. 결혼반지는 낀 채다.</w:t>
      </w:r>
    </w:p>
    <w:p>
      <w:pPr>
        <w:spacing w:after="120" w:before="280"/>
      </w:pPr>
      <w:r>
        <w:rPr>
          <w:rFonts w:ascii="Malgun Gothic" w:hAnsi="Malgun Gothic" w:eastAsia="Malgun Gothic"/>
          <w:b/>
          <w:sz w:val="24"/>
        </w:rPr>
        <w:t>31화</w:t>
      </w:r>
    </w:p>
    <w:p>
      <w:pPr>
        <w:spacing w:after="160" w:before="0"/>
      </w:pPr>
      <w:r>
        <w:rPr>
          <w:rFonts w:ascii="Malgun Gothic" w:hAnsi="Malgun Gothic" w:eastAsia="Malgun Gothic"/>
          <w:b w:val="0"/>
          <w:sz w:val="21"/>
        </w:rPr>
        <w:t>홀에서 남편이 아내를 찾는 소리. 서희가 문을 잠근다.</w:t>
      </w:r>
    </w:p>
    <w:p>
      <w:pPr>
        <w:spacing w:after="120" w:before="280"/>
      </w:pPr>
      <w:r>
        <w:rPr>
          <w:rFonts w:ascii="Malgun Gothic" w:hAnsi="Malgun Gothic" w:eastAsia="Malgun Gothic"/>
          <w:b/>
          <w:sz w:val="24"/>
        </w:rPr>
        <w:t>32화</w:t>
      </w:r>
    </w:p>
    <w:p>
      <w:pPr>
        <w:spacing w:after="160" w:before="0"/>
      </w:pPr>
      <w:r>
        <w:rPr>
          <w:rFonts w:ascii="Malgun Gothic" w:hAnsi="Malgun Gothic" w:eastAsia="Malgun Gothic"/>
          <w:b w:val="0"/>
          <w:sz w:val="21"/>
        </w:rPr>
        <w:t>옷매무새를 고치고 홀로 나가 남편 옆에 서는 서희. 최도혁은 아내를 쳐다보지도 않는다.</w:t>
      </w:r>
    </w:p>
    <w:p>
      <w:pPr>
        <w:spacing w:after="120" w:before="280"/>
      </w:pPr>
      <w:r>
        <w:rPr>
          <w:rFonts w:ascii="Malgun Gothic" w:hAnsi="Malgun Gothic" w:eastAsia="Malgun Gothic"/>
          <w:b/>
          <w:sz w:val="24"/>
        </w:rPr>
        <w:t>33화</w:t>
      </w:r>
    </w:p>
    <w:p>
      <w:pPr>
        <w:spacing w:after="160" w:before="0"/>
      </w:pPr>
      <w:r>
        <w:rPr>
          <w:rFonts w:ascii="Malgun Gothic" w:hAnsi="Malgun Gothic" w:eastAsia="Malgun Gothic"/>
          <w:b w:val="0"/>
          <w:sz w:val="21"/>
        </w:rPr>
        <w:t>밤 대표실. 세아가 민우의 셔츠에서 제 것이 아닌 향을 맡는다.</w:t>
      </w:r>
    </w:p>
    <w:p>
      <w:pPr>
        <w:spacing w:after="120" w:before="280"/>
      </w:pPr>
      <w:r>
        <w:rPr>
          <w:rFonts w:ascii="Malgun Gothic" w:hAnsi="Malgun Gothic" w:eastAsia="Malgun Gothic"/>
          <w:b/>
          <w:sz w:val="24"/>
        </w:rPr>
        <w:t>34화</w:t>
      </w:r>
    </w:p>
    <w:p>
      <w:pPr>
        <w:spacing w:after="160" w:before="0"/>
      </w:pPr>
      <w:r>
        <w:rPr>
          <w:rFonts w:ascii="Malgun Gothic" w:hAnsi="Malgun Gothic" w:eastAsia="Malgun Gothic"/>
          <w:b w:val="0"/>
          <w:sz w:val="21"/>
        </w:rPr>
        <w:t>세아가 지금까지 안 하던 걸 한다. 자리를 뺏길 것 같아서다. 처음으로 제 입으로 뭘 해줄지 말한다.</w:t>
      </w:r>
    </w:p>
    <w:p>
      <w:pPr>
        <w:spacing w:after="120" w:before="280"/>
      </w:pPr>
      <w:r>
        <w:rPr>
          <w:rFonts w:ascii="Malgun Gothic" w:hAnsi="Malgun Gothic" w:eastAsia="Malgun Gothic"/>
          <w:b/>
          <w:sz w:val="24"/>
        </w:rPr>
        <w:t>35화</w:t>
      </w:r>
    </w:p>
    <w:p>
      <w:pPr>
        <w:spacing w:after="160" w:before="0"/>
      </w:pPr>
      <w:r>
        <w:rPr>
          <w:rFonts w:ascii="Malgun Gothic" w:hAnsi="Malgun Gothic" w:eastAsia="Malgun Gothic"/>
          <w:b w:val="0"/>
          <w:sz w:val="21"/>
        </w:rPr>
        <w:t>관장실. 이번엔 서희가 먼저 문을 잠근다.</w:t>
      </w:r>
    </w:p>
    <w:p>
      <w:pPr>
        <w:spacing w:after="120" w:before="280"/>
      </w:pPr>
      <w:r>
        <w:rPr>
          <w:rFonts w:ascii="Malgun Gothic" w:hAnsi="Malgun Gothic" w:eastAsia="Malgun Gothic"/>
          <w:b/>
          <w:sz w:val="24"/>
        </w:rPr>
        <w:t>36화</w:t>
      </w:r>
    </w:p>
    <w:p>
      <w:pPr>
        <w:spacing w:after="160" w:before="0"/>
      </w:pPr>
      <w:r>
        <w:rPr>
          <w:rFonts w:ascii="Malgun Gothic" w:hAnsi="Malgun Gothic" w:eastAsia="Malgun Gothic"/>
          <w:b w:val="0"/>
          <w:sz w:val="21"/>
        </w:rPr>
        <w:t>계약이 끝나면 올 이유가 없어진다는 걸 서희가 안다. 서명란은 계속 비어 있다.</w:t>
      </w:r>
    </w:p>
    <w:p>
      <w:pPr>
        <w:spacing w:after="120" w:before="280"/>
      </w:pPr>
      <w:r>
        <w:rPr>
          <w:rFonts w:ascii="Malgun Gothic" w:hAnsi="Malgun Gothic" w:eastAsia="Malgun Gothic"/>
          <w:b/>
          <w:sz w:val="24"/>
        </w:rPr>
        <w:t>37화</w:t>
      </w:r>
    </w:p>
    <w:p>
      <w:pPr>
        <w:spacing w:after="160" w:before="0"/>
      </w:pPr>
      <w:r>
        <w:rPr>
          <w:rFonts w:ascii="Malgun Gothic" w:hAnsi="Malgun Gothic" w:eastAsia="Malgun Gothic"/>
          <w:b w:val="0"/>
          <w:sz w:val="21"/>
        </w:rPr>
        <w:t>최도혁이 관장실 문을 두드린다. 문 안쪽에서 대답하는 서희의 목소리가 흔들리지 않는다.</w:t>
      </w:r>
    </w:p>
    <w:p>
      <w:pPr>
        <w:spacing w:after="120" w:before="280"/>
      </w:pPr>
      <w:r>
        <w:rPr>
          <w:rFonts w:ascii="Malgun Gothic" w:hAnsi="Malgun Gothic" w:eastAsia="Malgun Gothic"/>
          <w:b/>
          <w:sz w:val="24"/>
        </w:rPr>
        <w:t>38화</w:t>
      </w:r>
    </w:p>
    <w:p>
      <w:pPr>
        <w:spacing w:after="160" w:before="0"/>
      </w:pPr>
      <w:r>
        <w:rPr>
          <w:rFonts w:ascii="Malgun Gothic" w:hAnsi="Malgun Gothic" w:eastAsia="Malgun Gothic"/>
          <w:b w:val="0"/>
          <w:sz w:val="21"/>
        </w:rPr>
        <w:t>채은이 최도혁의 장부를 통째로 가져온다. 그 대가를 세아가 보는 앞에서 받아 간다.</w:t>
      </w:r>
    </w:p>
    <w:p>
      <w:pPr>
        <w:spacing w:after="120" w:before="280"/>
      </w:pPr>
      <w:r>
        <w:rPr>
          <w:rFonts w:ascii="Malgun Gothic" w:hAnsi="Malgun Gothic" w:eastAsia="Malgun Gothic"/>
          <w:b/>
          <w:sz w:val="24"/>
        </w:rPr>
        <w:t>39화</w:t>
      </w:r>
    </w:p>
    <w:p>
      <w:pPr>
        <w:spacing w:after="160" w:before="0"/>
      </w:pPr>
      <w:r>
        <w:rPr>
          <w:rFonts w:ascii="Malgun Gothic" w:hAnsi="Malgun Gothic" w:eastAsia="Malgun Gothic"/>
          <w:b w:val="0"/>
          <w:sz w:val="21"/>
        </w:rPr>
        <w:t>장부가 샌 걸 안 최도혁이 대표실로 들어선다. 1년 전 그 눈빛 그대로다.</w:t>
      </w:r>
    </w:p>
    <w:p>
      <w:pPr>
        <w:spacing w:after="80" w:before="0"/>
        <w:ind w:left="504"/>
      </w:pPr>
      <w:r>
        <w:rPr>
          <w:rFonts w:ascii="Malgun Gothic" w:hAnsi="Malgun Gothic" w:eastAsia="Malgun Gothic"/>
          <w:b/>
          <w:sz w:val="21"/>
        </w:rPr>
        <w:t>최도혁</w:t>
      </w:r>
      <w:r>
        <w:rPr>
          <w:rFonts w:ascii="Malgun Gothic" w:hAnsi="Malgun Gothic" w:eastAsia="Malgun Gothic"/>
          <w:b w:val="0"/>
          <w:sz w:val="21"/>
        </w:rPr>
        <w:tab/>
        <w:t>너 그때, 못 봤다며.</w:t>
      </w:r>
    </w:p>
    <w:p>
      <w:pPr>
        <w:spacing w:after="120" w:before="280"/>
      </w:pPr>
      <w:r>
        <w:rPr>
          <w:rFonts w:ascii="Malgun Gothic" w:hAnsi="Malgun Gothic" w:eastAsia="Malgun Gothic"/>
          <w:b/>
          <w:sz w:val="24"/>
        </w:rPr>
        <w:t>40화</w:t>
      </w:r>
    </w:p>
    <w:p>
      <w:pPr>
        <w:spacing w:after="160" w:before="0"/>
      </w:pPr>
      <w:r>
        <w:rPr>
          <w:rFonts w:ascii="Malgun Gothic" w:hAnsi="Malgun Gothic" w:eastAsia="Malgun Gothic"/>
          <w:b w:val="0"/>
          <w:sz w:val="21"/>
        </w:rPr>
        <w:t>최도혁이 채은을 다시 부른다. 1년 전과 같은 수법, 두 번째 피해자 연기다. 채은이 그 제안을 그대로 민우에게 가져온다.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받아.</w:t>
      </w:r>
    </w:p>
    <w:p>
      <w:pPr>
        <w:spacing w:after="120" w:before="280"/>
      </w:pPr>
      <w:r>
        <w:rPr>
          <w:rFonts w:ascii="Malgun Gothic" w:hAnsi="Malgun Gothic" w:eastAsia="Malgun Gothic"/>
          <w:b/>
          <w:sz w:val="24"/>
        </w:rPr>
        <w:t>41화</w:t>
      </w:r>
    </w:p>
    <w:p>
      <w:pPr>
        <w:spacing w:after="160" w:before="0"/>
      </w:pPr>
      <w:r>
        <w:rPr>
          <w:rFonts w:ascii="Malgun Gothic" w:hAnsi="Malgun Gothic" w:eastAsia="Malgun Gothic"/>
          <w:b w:val="0"/>
          <w:sz w:val="21"/>
        </w:rPr>
        <w:t>지정된 날, 최도혁이 잡아놓은 방. 채은이 블라우스 솔기 대신 녹음기를 꺼낸다.</w:t>
      </w:r>
    </w:p>
    <w:p>
      <w:pPr>
        <w:spacing w:after="120" w:before="280"/>
      </w:pPr>
      <w:r>
        <w:rPr>
          <w:rFonts w:ascii="Malgun Gothic" w:hAnsi="Malgun Gothic" w:eastAsia="Malgun Gothic"/>
          <w:b/>
          <w:sz w:val="24"/>
        </w:rPr>
        <w:t>42화</w:t>
      </w:r>
    </w:p>
    <w:p>
      <w:pPr>
        <w:spacing w:after="160" w:before="0"/>
      </w:pPr>
      <w:r>
        <w:rPr>
          <w:rFonts w:ascii="Malgun Gothic" w:hAnsi="Malgun Gothic" w:eastAsia="Malgun Gothic"/>
          <w:b w:val="0"/>
          <w:sz w:val="21"/>
        </w:rPr>
        <w:t>대표실. 장부와 녹음과 돈의 경로가 한 책상 위에 모인다. 최도혁이 문을 열고 들어선다.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1년 전에 여기서 나 끌어냈지. 앉아.</w:t>
      </w:r>
    </w:p>
    <w:p>
      <w:pPr>
        <w:spacing w:after="120" w:before="280"/>
      </w:pPr>
      <w:r>
        <w:rPr>
          <w:rFonts w:ascii="Malgun Gothic" w:hAnsi="Malgun Gothic" w:eastAsia="Malgun Gothic"/>
          <w:b/>
          <w:sz w:val="24"/>
        </w:rPr>
        <w:t>43화</w:t>
      </w:r>
    </w:p>
    <w:p>
      <w:pPr>
        <w:spacing w:after="160" w:before="0"/>
      </w:pPr>
      <w:r>
        <w:rPr>
          <w:rFonts w:ascii="Malgun Gothic" w:hAnsi="Malgun Gothic" w:eastAsia="Malgun Gothic"/>
          <w:b w:val="0"/>
          <w:sz w:val="21"/>
        </w:rPr>
        <w:t>정문 앞. 최도혁이 끌려나간다. 1년 전 민우가 끌려나간 그 자리, 같은 비.</w:t>
      </w:r>
    </w:p>
    <w:p>
      <w:pPr>
        <w:spacing w:after="120" w:before="280"/>
      </w:pPr>
      <w:r>
        <w:rPr>
          <w:rFonts w:ascii="Malgun Gothic" w:hAnsi="Malgun Gothic" w:eastAsia="Malgun Gothic"/>
          <w:b/>
          <w:sz w:val="24"/>
        </w:rPr>
        <w:t>44화</w:t>
      </w:r>
    </w:p>
    <w:p>
      <w:pPr>
        <w:spacing w:after="160" w:before="0"/>
      </w:pPr>
      <w:r>
        <w:rPr>
          <w:rFonts w:ascii="Malgun Gothic" w:hAnsi="Malgun Gothic" w:eastAsia="Malgun Gothic"/>
          <w:b w:val="0"/>
          <w:sz w:val="21"/>
        </w:rPr>
        <w:t>낮 사무실. 세아가 목 아래 자국을 가리지 않고 출근한다. 사람들이 본다. 세아는 신경 쓰지 않는다.</w:t>
      </w:r>
    </w:p>
    <w:p>
      <w:pPr>
        <w:spacing w:after="120" w:before="280"/>
      </w:pPr>
      <w:r>
        <w:rPr>
          <w:rFonts w:ascii="Malgun Gothic" w:hAnsi="Malgun Gothic" w:eastAsia="Malgun Gothic"/>
          <w:b/>
          <w:sz w:val="24"/>
        </w:rPr>
        <w:t>45화</w:t>
      </w:r>
    </w:p>
    <w:p>
      <w:pPr>
        <w:spacing w:after="160" w:before="0"/>
      </w:pPr>
      <w:r>
        <w:rPr>
          <w:rFonts w:ascii="Malgun Gothic" w:hAnsi="Malgun Gothic" w:eastAsia="Malgun Gothic"/>
          <w:b w:val="0"/>
          <w:sz w:val="21"/>
        </w:rPr>
        <w:t>채은이 보는 앞에서 세아가 대표실 문을 닫지 않는다.</w:t>
      </w:r>
    </w:p>
    <w:p>
      <w:pPr>
        <w:spacing w:after="120" w:before="280"/>
      </w:pPr>
      <w:r>
        <w:rPr>
          <w:rFonts w:ascii="Malgun Gothic" w:hAnsi="Malgun Gothic" w:eastAsia="Malgun Gothic"/>
          <w:b/>
          <w:sz w:val="24"/>
        </w:rPr>
        <w:t>46화</w:t>
      </w:r>
    </w:p>
    <w:p>
      <w:pPr>
        <w:spacing w:after="160" w:before="0"/>
      </w:pPr>
      <w:r>
        <w:rPr>
          <w:rFonts w:ascii="Malgun Gothic" w:hAnsi="Malgun Gothic" w:eastAsia="Malgun Gothic"/>
          <w:b w:val="0"/>
          <w:sz w:val="21"/>
        </w:rPr>
        <w:t>관장실. 미술관 불을 끄고 결혼반지를 서랍에 넣는 서희.</w:t>
      </w:r>
    </w:p>
    <w:p>
      <w:pPr>
        <w:spacing w:after="120" w:before="280"/>
      </w:pPr>
      <w:r>
        <w:rPr>
          <w:rFonts w:ascii="Malgun Gothic" w:hAnsi="Malgun Gothic" w:eastAsia="Malgun Gothic"/>
          <w:b/>
          <w:sz w:val="24"/>
        </w:rPr>
        <w:t>47화</w:t>
      </w:r>
    </w:p>
    <w:p>
      <w:pPr>
        <w:spacing w:after="160" w:before="0"/>
      </w:pPr>
      <w:r>
        <w:rPr>
          <w:rFonts w:ascii="Malgun Gothic" w:hAnsi="Malgun Gothic" w:eastAsia="Malgun Gothic"/>
          <w:b w:val="0"/>
          <w:sz w:val="21"/>
        </w:rPr>
        <w:t>대표실. 계약도 남편도 없이 온 서희는 이번엔 아무것도 잠그지 않는다.</w:t>
      </w:r>
    </w:p>
    <w:p>
      <w:pPr>
        <w:spacing w:after="120" w:before="280"/>
      </w:pPr>
      <w:r>
        <w:rPr>
          <w:rFonts w:ascii="Malgun Gothic" w:hAnsi="Malgun Gothic" w:eastAsia="Malgun Gothic"/>
          <w:b/>
          <w:sz w:val="24"/>
        </w:rPr>
        <w:t>48화</w:t>
      </w:r>
    </w:p>
    <w:p>
      <w:pPr>
        <w:spacing w:after="160" w:before="0"/>
      </w:pPr>
      <w:r>
        <w:rPr>
          <w:rFonts w:ascii="Malgun Gothic" w:hAnsi="Malgun Gothic" w:eastAsia="Malgun Gothic"/>
          <w:b w:val="0"/>
          <w:sz w:val="21"/>
        </w:rPr>
        <w:t>대표실. 채은이 공범으로 자리를 굳힌다. 회사 밖에서는 여전히 그 피해자 얼굴이다.</w:t>
      </w:r>
    </w:p>
    <w:p>
      <w:pPr>
        <w:spacing w:after="120" w:before="280"/>
      </w:pPr>
      <w:r>
        <w:rPr>
          <w:rFonts w:ascii="Malgun Gothic" w:hAnsi="Malgun Gothic" w:eastAsia="Malgun Gothic"/>
          <w:b/>
          <w:sz w:val="24"/>
        </w:rPr>
        <w:t>49화</w:t>
      </w:r>
    </w:p>
    <w:p>
      <w:pPr>
        <w:spacing w:after="160" w:before="0"/>
      </w:pPr>
      <w:r>
        <w:rPr>
          <w:rFonts w:ascii="Malgun Gothic" w:hAnsi="Malgun Gothic" w:eastAsia="Malgun Gothic"/>
          <w:b w:val="0"/>
          <w:sz w:val="21"/>
        </w:rPr>
        <w:t>세 여자가 같은 방에 선다. 채은이 제일 먼저 자리를 정하고, 세아가 마지막까지 버티다 스스로 진다. 진 게 아니라 골랐다고 말한다.</w:t>
      </w:r>
    </w:p>
    <w:p>
      <w:pPr>
        <w:spacing w:after="120" w:before="280"/>
      </w:pPr>
      <w:r>
        <w:rPr>
          <w:rFonts w:ascii="Malgun Gothic" w:hAnsi="Malgun Gothic" w:eastAsia="Malgun Gothic"/>
          <w:b/>
          <w:sz w:val="24"/>
        </w:rPr>
        <w:t>50화</w:t>
      </w:r>
    </w:p>
    <w:p>
      <w:pPr>
        <w:spacing w:after="160" w:before="0"/>
      </w:pPr>
      <w:r>
        <w:rPr>
          <w:rFonts w:ascii="Malgun Gothic" w:hAnsi="Malgun Gothic" w:eastAsia="Malgun Gothic"/>
          <w:b w:val="0"/>
          <w:sz w:val="21"/>
        </w:rPr>
        <w:t>정문 앞. 비. 차에서 내리는 민우 위로 우산 세 개가 동시에 기울어진다.</w:t>
      </w:r>
    </w:p>
    <w:p>
      <w:pPr>
        <w:spacing w:after="80" w:before="0"/>
        <w:ind w:left="504"/>
      </w:pPr>
      <w:r>
        <w:rPr>
          <w:rFonts w:ascii="Malgun Gothic" w:hAnsi="Malgun Gothic" w:eastAsia="Malgun Gothic"/>
          <w:b/>
          <w:sz w:val="21"/>
        </w:rPr>
        <w:t>민우</w:t>
      </w:r>
      <w:r>
        <w:rPr>
          <w:rFonts w:ascii="Malgun Gothic" w:hAnsi="Malgun Gothic" w:eastAsia="Malgun Gothic"/>
          <w:b w:val="0"/>
          <w:sz w:val="21"/>
        </w:rPr>
        <w:tab/>
        <w:t>전부 내 거야.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