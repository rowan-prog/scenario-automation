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군림: 포식자의 오피스 — 1~50화 대본 검토</w:t>
      </w:r>
    </w:p>
    <w:p>
      <w:pPr>
        <w:pStyle w:val="ListBullet"/>
      </w:pPr>
      <w:r>
        <w:t>화 목록: 1~50화 결번 0 · 중복 0 · 순서 0. 씬 번호가 틀린 화는 38·39화 두 곳입니다(5장).</w:t>
      </w:r>
    </w:p>
    <w:p>
      <w:pPr>
        <w:pStyle w:val="ListBullet"/>
      </w:pPr>
      <w:r>
        <w:t>맞춰 본 범위: 화 경계 49/49 · 씬 87/87(무료 17 · 유료 70).</w:t>
      </w:r>
    </w:p>
    <w:p>
      <w:pPr>
        <w:pStyle w:val="ListBullet"/>
      </w:pPr>
      <w:r>
        <w:t>러닝타임(추정): 약 54~61분(무료 1~10화 약 11~12분 · 유료 11~50화 약 43~49분). 기준 70분보다 9~16분 짧습니다(7장).</w:t>
      </w:r>
    </w:p>
    <w:p>
      <w:pPr>
        <w:pStyle w:val="ListBullet"/>
      </w:pPr>
      <w:r>
        <w:t>이 문서의 순서: 1~3장 = 꼭 고칠 오류 / 4장 = 두 가지로 읽혀서 작가님 확인이 필요한 곳 / 5장 = 번호·오탈자 / 6장 = 남성향 자극을 더 세게 만드는 제안(작가님 선택) / 7장 = 러닝타임.</w:t>
      </w:r>
    </w:p>
    <w:p>
      <w:pPr>
        <w:pStyle w:val="Heading2"/>
      </w:pPr>
      <w:r>
        <w:t>1. 소리로 그대로 나가는 이름·숫자 오류</w:t>
      </w:r>
    </w:p>
    <w:p>
      <w:pPr>
        <w:pStyle w:val="Heading3"/>
      </w:pPr>
      <w:r>
        <w:t>1-1. 40화 S#3 — 주인공 이름이 「차민우」로 적혀 있습니다</w:t>
      </w:r>
    </w:p>
    <w:p>
      <w:pPr>
        <w:pStyle w:val="ListBullet"/>
      </w:pPr>
      <w:r>
        <w:t>원문: 도혁 「한세아. 너 차민우 그 새끼 약점 찾은 거 뭐 있어?」</w:t>
      </w:r>
    </w:p>
    <w:p>
      <w:pPr>
        <w:pStyle w:val="ListBullet"/>
      </w:pPr>
      <w:r>
        <w:t>주인공은 전편에서 강민우입니다. 같은 씬에서 세아도 「전 이제… 강민우 대표님 사람이에요.」라고 합니다. 대사라서 성우가 이 이름 그대로 녹음합니다.</w:t>
      </w:r>
    </w:p>
    <w:p>
      <w:pPr>
        <w:pStyle w:val="ListBullet"/>
      </w:pPr>
      <w:r>
        <w:t>고칠 문장: 「한세아. 너 강민우 그 새끼 약점 찾은 거 뭐 있어?」</w:t>
      </w:r>
    </w:p>
    <w:p>
      <w:pPr>
        <w:pStyle w:val="Heading3"/>
      </w:pPr>
      <w:r>
        <w:t>1-2. 41화 S#2 — 도혁의 성이 「강」으로 적혀 있습니다</w:t>
      </w:r>
    </w:p>
    <w:p>
      <w:pPr>
        <w:pStyle w:val="ListBullet"/>
      </w:pPr>
      <w:r>
        <w:t>원문: 세아V.O 「강도혁 말이 맞아… 가만히 있으면 난 민채은한테 밀려 버려질거야.」</w:t>
      </w:r>
    </w:p>
    <w:p>
      <w:pPr>
        <w:pStyle w:val="ListBullet"/>
      </w:pPr>
      <w:r>
        <w:t>13화 자막은 「진태그룹 대표 최도혁」이고, 44화에서 세아도 「최, 최도혁…?!」이라고 부릅니다. 주인공의 성 '강'이 악역 이름 앞에 잘못 붙었습니다.</w:t>
      </w:r>
    </w:p>
    <w:p>
      <w:pPr>
        <w:pStyle w:val="ListBullet"/>
      </w:pPr>
      <w:r>
        <w:t>고칠 문장: 「최도혁 말이 맞아…」</w:t>
      </w:r>
    </w:p>
    <w:p>
      <w:pPr>
        <w:pStyle w:val="Heading3"/>
      </w:pPr>
      <w:r>
        <w:t>1-3. 45화 S#1 — 깡패 인원 숫자가 비어 있습니다</w:t>
      </w:r>
    </w:p>
    <w:p>
      <w:pPr>
        <w:pStyle w:val="ListBullet"/>
      </w:pPr>
      <w:r>
        <w:t>원문: 「구석에 숨어 있던 덩치 큰 깡패  명이 쇠파이프와 각목을 쥐고 나타난다.」</w:t>
      </w:r>
    </w:p>
    <w:p>
      <w:pPr>
        <w:pStyle w:val="ListBullet"/>
      </w:pPr>
      <w:r>
        <w:t>이 숫자가 없으면 제작팀이 깡패 역을 몇 명 세울지 정할 수 없습니다.</w:t>
      </w:r>
    </w:p>
    <w:p>
      <w:pPr>
        <w:pStyle w:val="ListBullet"/>
      </w:pPr>
      <w:r>
        <w:t>숫자에 맞춰 뒤 지문도 확인해 주세요. 뒤에서 「깡패 셋이 바닥을 뒹굴며」 쓰러진 뒤, 「깡패들」이 민우와 눈이 마주쳐 「뒷걸음질」 치고 도망칩니다.</w:t>
      </w:r>
    </w:p>
    <w:p>
      <w:pPr>
        <w:pStyle w:val="ListBullet2"/>
      </w:pPr>
      <w:r>
        <w:t>셋이면: 쓰러진 셋이 일어나는 지문을 한 줄 넣어 주세요. 예) 「바닥을 뒹굴던 깡패들이 비틀거리며 일어나」</w:t>
      </w:r>
    </w:p>
    <w:p>
      <w:pPr>
        <w:pStyle w:val="ListBullet2"/>
      </w:pPr>
      <w:r>
        <w:t>넷 이상이면: 지금 지문 그대로 됩니다.</w:t>
      </w:r>
    </w:p>
    <w:p>
      <w:pPr>
        <w:pStyle w:val="Heading2"/>
      </w:pPr>
      <w:r>
        <w:t>2. 인물·소품·옷 연결 오류</w:t>
      </w:r>
    </w:p>
    <w:p>
      <w:pPr>
        <w:pStyle w:val="Heading3"/>
      </w:pPr>
      <w:r>
        <w:t>2-1. 13화 S#2 — 방 안에 들어간 민우를 복도에서 바라봅니다</w:t>
      </w:r>
    </w:p>
    <w:p>
      <w:pPr>
        <w:pStyle w:val="ListBullet"/>
      </w:pPr>
      <w:r>
        <w:t>앞 씬(S#1) 끝: 「민우, 세아와 채은을 두고 자신의 방 안으로 들어가버린다.」</w:t>
      </w:r>
    </w:p>
    <w:p>
      <w:pPr>
        <w:pStyle w:val="ListBullet"/>
      </w:pPr>
      <w:r>
        <w:t>이어지는 S#2의 장소는 「그랜드 호텔, 스위트룸 앞」이고, 첫 지문이 「문 앞에 서 있는 세아와 채은.」입니다. 그런데 이어서 「세아, 그런 민우를 보고 수치스러운 표정으로 두 손을 부들부들 떨고 있다.」, 「채은, 못마땅한 표정으로 민우를 바라보며.」가 나옵니다.</w:t>
      </w:r>
    </w:p>
    <w:p>
      <w:pPr>
        <w:pStyle w:val="ListBullet"/>
      </w:pPr>
      <w:r>
        <w:t>민우는 스위트룸 안쪽 자기 방에 있고, 두 사람은 스위트룸 밖에 서 있습니다. 대본 지문대로 찍으면 없는 사람을 쳐다보는 화면이 됩니다.</w:t>
      </w:r>
    </w:p>
    <w:p>
      <w:pPr>
        <w:pStyle w:val="ListBullet"/>
      </w:pPr>
      <w:r>
        <w:t>고칠 문장: 「세아, 닫힌 문을 보며 수치스러운 표정으로 두 손을 부들부들 떨고 있다.」 / 「채은, 못마땅한 표정으로 닫힌 문을 바라보며.」</w:t>
      </w:r>
    </w:p>
    <w:p>
      <w:pPr>
        <w:pStyle w:val="Heading3"/>
      </w:pPr>
      <w:r>
        <w:t>2-2. 24화 S#2 → 25화 S#1 — 바로 이어지는 장면에서 민우 옷이 바뀝니다</w:t>
      </w:r>
    </w:p>
    <w:p>
      <w:pPr>
        <w:pStyle w:val="ListBullet"/>
      </w:pPr>
      <w:r>
        <w:t>24화: 「민우, 상의를 탈의하고 가운을 입은 채 화장실에서 나온다.」</w:t>
      </w:r>
    </w:p>
    <w:p>
      <w:pPr>
        <w:pStyle w:val="ListBullet"/>
      </w:pPr>
      <w:r>
        <w:t>25화(바로 이어짐): 「민우가 상의를 탈의한 채 바지만 입고 있는 모습에 부끄러워하며」. 26화: 「세아가 민우 바지의 버클을 풀려는 순간!」</w:t>
      </w:r>
    </w:p>
    <w:p>
      <w:pPr>
        <w:pStyle w:val="ListBullet"/>
      </w:pPr>
      <w:r>
        <w:t>26화의 버클 동작이 살아야 하니 24화를 바꾸는 쪽이 맞습니다.</w:t>
      </w:r>
    </w:p>
    <w:p>
      <w:pPr>
        <w:pStyle w:val="ListBullet"/>
      </w:pPr>
      <w:r>
        <w:t>고칠 문장: 「민우, 상의를 탈의한 채 바지만 입고 화장실에서 나온다.」</w:t>
      </w:r>
    </w:p>
    <w:p>
      <w:pPr>
        <w:pStyle w:val="Heading3"/>
      </w:pPr>
      <w:r>
        <w:t>2-3. 39화 → 40화 — 바닥에 내려놓은 액자가 다음 날 벽에 걸려 있습니다</w:t>
      </w:r>
    </w:p>
    <w:p>
      <w:pPr>
        <w:pStyle w:val="ListBullet"/>
      </w:pPr>
      <w:r>
        <w:t>39화 S#2: 「채은, 액자를 빼내서 바닥에 내려놓고,」 그 뒤 장부만 품고 나갑니다.</w:t>
      </w:r>
    </w:p>
    <w:p>
      <w:pPr>
        <w:pStyle w:val="ListBullet"/>
      </w:pPr>
      <w:r>
        <w:t>40화 S#1: 「대표실로 들어온 도혁, 그러다 벽에 걸린 액자가 비뚤어진 걸 발견한다.」</w:t>
      </w:r>
    </w:p>
    <w:p>
      <w:pPr>
        <w:pStyle w:val="ListBullet"/>
      </w:pPr>
      <w:r>
        <w:t>도혁이 장부가 없어진 걸 알아채는 단서입니다. 채은이 액자를 다시 거는 동작이 있어야 이 단서가 섭니다.</w:t>
      </w:r>
    </w:p>
    <w:p>
      <w:pPr>
        <w:pStyle w:val="ListBullet"/>
      </w:pPr>
      <w:r>
        <w:t>고칠 문장(39화, 채은이 나가기 전): 「채은, 액자를 급히 다시 벽에 건다. 액자가 살짝 비뚤어진다.」</w:t>
      </w:r>
    </w:p>
    <w:p>
      <w:pPr>
        <w:pStyle w:val="Heading2"/>
      </w:pPr>
      <w:r>
        <w:t>3. 설정·인과 오류</w:t>
      </w:r>
    </w:p>
    <w:p>
      <w:pPr>
        <w:pStyle w:val="Heading3"/>
      </w:pPr>
      <w:r>
        <w:t>3-1. 500억을 민우가 이미 줬는지 아직 안 줬는지가 같은 날 안에서 갈립니다 (6~11화)</w:t>
      </w:r>
    </w:p>
    <w:p>
      <w:pPr>
        <w:pStyle w:val="ListBullet"/>
      </w:pPr>
      <w:r>
        <w:t>1~10화는 하루 안의 일입니다. 1화 오전에 세아가 메일을 받고, 7화 낮에 연회가 있고, 같은 날 밤에 스위트룸 장면이 이어집니다.</w:t>
      </w:r>
    </w:p>
    <w:p>
      <w:pPr>
        <w:pStyle w:val="ListBullet"/>
      </w:pPr>
      <w:r>
        <w:t>낮에 나오는 말은 모두 민우가 이미 돈을 줬다는 말입니다.</w:t>
      </w:r>
    </w:p>
    <w:p>
      <w:pPr>
        <w:pStyle w:val="ListBullet2"/>
      </w:pPr>
      <w:r>
        <w:t>서희 「이번에 저희 남편 회사를 구해주셨다는…」(6화)</w:t>
      </w:r>
    </w:p>
    <w:p>
      <w:pPr>
        <w:pStyle w:val="ListBullet2"/>
      </w:pPr>
      <w:r>
        <w:t>채은 「이번에 우리 회사 빚을 갚아줬다는 게 설마 강민우야?」(7화)</w:t>
      </w:r>
    </w:p>
    <w:p>
      <w:pPr>
        <w:pStyle w:val="ListBullet2"/>
      </w:pPr>
      <w:r>
        <w:t>세아 회상 「이번에 500억을 빌려주고 우리 회사 살린 게… 그 놈이야.」(11화, 같은 날 낮)</w:t>
      </w:r>
    </w:p>
    <w:p>
      <w:pPr>
        <w:pStyle w:val="ListBullet"/>
      </w:pPr>
      <w:r>
        <w:t>그런데 그날 밤 민우는 아직 안 준 돈처럼 말합니다: 「내가 너네 회사에 빌려줄 돈이 500억이야.」(8화)</w:t>
      </w:r>
    </w:p>
    <w:p>
      <w:pPr>
        <w:pStyle w:val="ListBullet"/>
      </w:pPr>
      <w:r>
        <w:t>다음 날 도혁도 「강대표님 덕분에 저희 회사가 큰 고비를 넘겼어요」(14화)라며 이미 받은 돈으로 말합니다. 민우 대사 하나만 과거형으로 바꾸면 모든 말이 '이미 준 돈'으로 맞습니다.</w:t>
      </w:r>
    </w:p>
    <w:p>
      <w:pPr>
        <w:pStyle w:val="ListBullet"/>
      </w:pPr>
      <w:r>
        <w:t>고칠 문장(8화): 「내가 너네 회사에 빌려준 돈이 500억이야.」 바로 뒤 「그런데 고작 이따위 기획서로, 내 500억을 퉁치겠다고?」는 그대로 둡니다.</w:t>
      </w:r>
    </w:p>
    <w:p>
      <w:pPr>
        <w:pStyle w:val="Heading3"/>
      </w:pPr>
      <w:r>
        <w:t>3-2. 민우와 세아가 약 계획을 알게 된 길이 없습니다 (24화 → 29~30화)</w:t>
      </w:r>
    </w:p>
    <w:p>
      <w:pPr>
        <w:pStyle w:val="ListBullet"/>
      </w:pPr>
      <w:r>
        <w:t>계획이 나온 자리는 24화 레스토랑 룸입니다. 약을 먹여 다시 성추행 누명을 씌우는 계획과 동생(미래병원 302호)을 건 협박이 도혁과 채은 둘만 있을 때 나옵니다. 27화에서 채은은 민우에게 「제가 완벽히 속였어요!」라며 숨깁니다. 민우의 도청은 16화 도혁 대표실에만 있었습니다.</w:t>
      </w:r>
    </w:p>
    <w:p>
      <w:pPr>
        <w:pStyle w:val="ListBullet"/>
      </w:pPr>
      <w:r>
        <w:t>그런데 민우와 세아는 이 계획을 다 알고 있습니다.</w:t>
      </w:r>
    </w:p>
    <w:p>
      <w:pPr>
        <w:pStyle w:val="ListBullet2"/>
      </w:pPr>
      <w:r>
        <w:t>29화 민우 「…왜, 또 성추행 누명 씌우게?」</w:t>
      </w:r>
    </w:p>
    <w:p>
      <w:pPr>
        <w:pStyle w:val="ListBullet2"/>
      </w:pPr>
      <w:r>
        <w:t>30화 민우 「네 동생, 최도혁이 가만히 둘 것 같아?」, 「민채은에게서… 약 미리 바꿔치기 한 건 잘했어.」</w:t>
      </w:r>
    </w:p>
    <w:p>
      <w:pPr>
        <w:pStyle w:val="ListBullet"/>
      </w:pPr>
      <w:r>
        <w:t>채은도 29화에 「그걸 어, 어떻게…!」라고 묻는데 끝까지 답이 없습니다.</w:t>
      </w:r>
    </w:p>
    <w:p>
      <w:pPr>
        <w:pStyle w:val="ListBullet"/>
      </w:pPr>
      <w:r>
        <w:t>반전은 그대로 두고, 민우가 이 계획을 어떻게 들었는지만 대사 한 줄로 알려 주시면 됩니다. 20화에 채은에게 「[준비해.]」라고 보내, 그 룸에서 도혁을 유혹하라고 시킨 사람이 민우입니다. 그래서 민우가 그 룸에 도청기를 숨겨 뒀다는 한 줄이 가장 자연스럽습니다.</w:t>
      </w:r>
    </w:p>
    <w:p>
      <w:pPr>
        <w:pStyle w:val="ListBullet"/>
      </w:pPr>
      <w:r>
        <w:t>고칠 문장(29화, 채은의 「그걸 어, 어떻게…!」 바로 뒤 민우): 「그 룸, 내가 잡아 준 방이야. 벽에 귀가 있을 줄은 몰랐나 보지?」</w:t>
      </w:r>
    </w:p>
    <w:p>
      <w:pPr>
        <w:pStyle w:val="Heading3"/>
      </w:pPr>
      <w:r>
        <w:t>3-3. 녹음 파일이 어떻게 이미 넘어갔는지 나오지 않습니다 (9~10화)</w:t>
      </w:r>
    </w:p>
    <w:p>
      <w:pPr>
        <w:pStyle w:val="ListBullet"/>
      </w:pPr>
      <w:r>
        <w:t>9화: 민우가 세아 주머니에서 「작은 녹음기」를 꺼내 밟아 부숩니다. 바로 뒤 세아NA 「녹음기는 부서져도… 이미 그 안에 녹음 파일은 내 조력자한테 전달됐거든.」 녹음기는 내내 주머니에 있었고, 파일을 보내는 장면은 없습니다.</w:t>
      </w:r>
    </w:p>
    <w:p>
      <w:pPr>
        <w:pStyle w:val="ListBullet"/>
      </w:pPr>
      <w:r>
        <w:t>10화 채은: 「한세아 팀장님이, 방금 저한테 녹음 파일을 주셨거든요~」 그 사이에 「5시간 후」 자막이 지났습니다.</w:t>
      </w:r>
    </w:p>
    <w:p>
      <w:pPr>
        <w:pStyle w:val="ListBullet"/>
      </w:pPr>
      <w:r>
        <w:t>고칠 문장:</w:t>
      </w:r>
    </w:p>
    <w:p>
      <w:pPr>
        <w:pStyle w:val="ListBullet2"/>
      </w:pPr>
      <w:r>
        <w:t>9화: 「녹음기는 부서져도… 녹음은 실시간으로 내 조력자 폰에 넘어갔거든.」</w:t>
      </w:r>
    </w:p>
    <w:p>
      <w:pPr>
        <w:pStyle w:val="ListBullet2"/>
      </w:pPr>
      <w:r>
        <w:t>10화: 「방금」 → 「아까」</w:t>
      </w:r>
    </w:p>
    <w:p>
      <w:pPr>
        <w:pStyle w:val="Heading3"/>
      </w:pPr>
      <w:r>
        <w:t>3-4. 38화 — 아직 옮기는 중인데 「옮겼어」라고 합니다</w:t>
      </w:r>
    </w:p>
    <w:p>
      <w:pPr>
        <w:pStyle w:val="ListBullet"/>
      </w:pPr>
      <w:r>
        <w:t>의료진이 지금 지은을 들것에 싣고 있는데, 민우가 「네 여동생, 최도혁이 이럴 줄 알고 한국대병원 VIP 병동으로 옮겼어.」라고 합니다.</w:t>
      </w:r>
    </w:p>
    <w:p>
      <w:pPr>
        <w:pStyle w:val="ListBullet"/>
      </w:pPr>
      <w:r>
        <w:t>고칠 문장: 「네 여동생, 최도혁이 이럴 줄 알고 한국대병원 VIP 병동에 자리 잡아 뒀어.」</w:t>
      </w:r>
    </w:p>
    <w:p>
      <w:pPr>
        <w:pStyle w:val="Heading2"/>
      </w:pPr>
      <w:r>
        <w:t>4. 두 가지로 읽혀서 확인이 필요한 곳</w:t>
      </w:r>
    </w:p>
    <w:p>
      <w:pPr>
        <w:pStyle w:val="Heading3"/>
      </w:pPr>
      <w:r>
        <w:t>4-1. 19~20화 — 도혁 셔츠의 립스틱이 서희 것으로도 읽힙니다</w:t>
      </w:r>
    </w:p>
    <w:p>
      <w:pPr>
        <w:pStyle w:val="ListBullet"/>
      </w:pPr>
      <w:r>
        <w:t>19화에서 서희는 거울 앞에서 립스틱을 바르고, 도혁에게 매달려 키스하고, 뒤에서 끌어안습니다. 바로 그 직후에 「서희의 눈에, 도혁의 셔츠에 묻은 여자의 립스틱이 들어온다.」</w:t>
      </w:r>
    </w:p>
    <w:p>
      <w:pPr>
        <w:pStyle w:val="ListBullet"/>
      </w:pPr>
      <w:r>
        <w:t>20화 도혁: 「뭐긴, 네가 묻힌 자국이겠지.」 시청자가 보기엔 이 핑계가 맞는 말이 됩니다. 서희가 남편의 바람을 처음 의심하는 장면인데, 그 립스틱이 서희 자신의 것일 수도 있어서 의심의 근거가 약해집니다.</w:t>
      </w:r>
    </w:p>
    <w:p>
      <w:pPr>
        <w:pStyle w:val="ListBullet"/>
      </w:pPr>
      <w:r>
        <w:t>고칠 문장:</w:t>
      </w:r>
    </w:p>
    <w:p>
      <w:pPr>
        <w:pStyle w:val="ListBullet2"/>
      </w:pPr>
      <w:r>
        <w:t>19화: 「서희, 거울을 바라보며 연한 코랄 립스틱을 바르고 있는데.」</w:t>
      </w:r>
    </w:p>
    <w:p>
      <w:pPr>
        <w:pStyle w:val="ListBullet2"/>
      </w:pPr>
      <w:r>
        <w:t>19화: 「서희의 눈에, 도혁의 셔츠 깃에 묻은 새빨간 립스틱 자국이 들어온다.」</w:t>
      </w:r>
    </w:p>
    <w:p>
      <w:pPr>
        <w:pStyle w:val="ListBullet2"/>
      </w:pPr>
      <w:r>
        <w:t>20화 서희: 「거짓말 하지 마요…! 난 이런 색 안 바르잖아요!」</w:t>
      </w:r>
    </w:p>
    <w:p>
      <w:pPr>
        <w:pStyle w:val="Heading3"/>
      </w:pPr>
      <w:r>
        <w:t>4-2. 8화 → 10화 — 찢긴 블라우스를 단추부터 풉니다</w:t>
      </w:r>
    </w:p>
    <w:p>
      <w:pPr>
        <w:pStyle w:val="ListBullet"/>
      </w:pPr>
      <w:r>
        <w:t>8화: 「그때 민우, 우악스럽게 세아의 옷을 잡아 찢는다.」 세아는 그 옷 그대로 5시간 동안 손을 들고 있습니다.</w:t>
      </w:r>
    </w:p>
    <w:p>
      <w:pPr>
        <w:pStyle w:val="ListBullet"/>
      </w:pPr>
      <w:r>
        <w:t>10화: 「세아, 덜덜 떨리는 손으로 자신의 블라우스 단추를 풀기 시작한다.」</w:t>
      </w:r>
    </w:p>
    <w:p>
      <w:pPr>
        <w:pStyle w:val="ListBullet"/>
      </w:pPr>
      <w:r>
        <w:t>어디가 찢겼는지 정해 주시면 됩니다. 8화를 「세아의 블라우스 어깨를 잡아 찢는다.」로 하면, 앞섶 단추가 남아 10화 그대로 됩니다.</w:t>
      </w:r>
    </w:p>
    <w:p>
      <w:pPr>
        <w:pStyle w:val="ListBullet"/>
      </w:pPr>
      <w:r>
        <w:t>같은 차림이 13화 S#2 복도까지 이어집니다. 세아는 10화에 옷을 벗고 11화까지 「속옷만 입은」 상태인데, 13화에 옷 입는 지문 없이 호텔 복도로 나옵니다. 「찢어진 블라우스를 대충 걸치고 앞섶을 움켜쥔 세아」처럼 한 줄 정해 주세요.</w:t>
      </w:r>
    </w:p>
    <w:p>
      <w:pPr>
        <w:pStyle w:val="Heading3"/>
      </w:pPr>
      <w:r>
        <w:t>4-3. 10화 → 11화 — 채은이 블라우스 단추를 다시 풀기 시작합니다</w:t>
      </w:r>
    </w:p>
    <w:p>
      <w:pPr>
        <w:pStyle w:val="ListBullet"/>
      </w:pPr>
      <w:r>
        <w:t>10화: 「채은은 자신의 블라우스 단추를 하나씩 풀어내린다.」 그 뒤 「채은의 가슴골이 보이고」가 나옵니다.</w:t>
      </w:r>
    </w:p>
    <w:p>
      <w:pPr>
        <w:pStyle w:val="ListBullet"/>
      </w:pPr>
      <w:r>
        <w:t>11화 첫 씬: 「그때 채은, 또한 블라우스 단추를 하나둘씩 풀기 시작한다.」</w:t>
      </w:r>
    </w:p>
    <w:p>
      <w:pPr>
        <w:pStyle w:val="ListBullet"/>
      </w:pPr>
      <w:r>
        <w:t>10화에서 단추를 몇 개만 풀었다는 뜻이면 이렇게 고치면 분명해집니다: 「그때 채은, 남은 블라우스 단추까지 마저 푼다.」</w:t>
      </w:r>
    </w:p>
    <w:p>
      <w:pPr>
        <w:pStyle w:val="Heading3"/>
      </w:pPr>
      <w:r>
        <w:t>4-4. 29화의 카메라가 그 뒤로 나오지 않습니다</w:t>
      </w:r>
    </w:p>
    <w:p>
      <w:pPr>
        <w:pStyle w:val="ListBullet"/>
      </w:pPr>
      <w:r>
        <w:t>29화: 「문 틈이 살짝 열려있고, 카메라가 설치되어 있는 것이 보인다.」 도혁 쪽이 누명 장면을 찍으려고 둔 카메라입니다. 이 카메라에는 민우의 「…왜, 또 성추행 누명 씌우게?」와, 채은이 연기하다 들켜 무릎 꿇는 장면이 찍혀 있습니다.</w:t>
      </w:r>
    </w:p>
    <w:p>
      <w:pPr>
        <w:pStyle w:val="ListBullet"/>
      </w:pPr>
      <w:r>
        <w:t>30화부터 이 카메라를 누가 가져갔는지 나오지 않아서, 이 영상이 도혁 손에 들어갔는지 시청자가 궁금해할 수 있습니다.</w:t>
      </w:r>
    </w:p>
    <w:p>
      <w:pPr>
        <w:pStyle w:val="ListBullet"/>
      </w:pPr>
      <w:r>
        <w:t>고칠 문장(30화 S#1, 민우가 세아와 나가기 전): 「민우, 문틈의 카메라를 떼어 메모리 카드를 뽑아 주머니에 넣는다.」</w:t>
      </w:r>
    </w:p>
    <w:p>
      <w:pPr>
        <w:pStyle w:val="ListBullet"/>
      </w:pPr>
      <w:r>
        <w:t>이렇게 하면 48화 민우가 증거를 늘어놓는 대사에 「그리고 1년 전 그 누명, 똑같이 다시 꾸민 영상까지.」를 붙여, 도혁을 무너뜨리는 증거로 이 영상을 쓸 수 있습니다(7장 ②와 이어짐).</w:t>
      </w:r>
    </w:p>
    <w:p>
      <w:pPr>
        <w:pStyle w:val="Heading3"/>
      </w:pPr>
      <w:r>
        <w:t>4-5. 48화 — 마지막 복수 대사가 두 가지로 들립니다</w:t>
      </w:r>
    </w:p>
    <w:p>
      <w:pPr>
        <w:pStyle w:val="ListBullet"/>
      </w:pPr>
      <w:r>
        <w:t>원문: 「기분이 어때? 내가 가진 모든 걸 빼앗긴 기분.」</w:t>
      </w:r>
    </w:p>
    <w:p>
      <w:pPr>
        <w:pStyle w:val="ListBullet"/>
      </w:pPr>
      <w:r>
        <w:t>바로 앞이 1년 전 회상이라, 작가님 뜻은 "1년 전 내가 전부 빼앗겼을 때 기분을 이제 너도 아냐"일 것입니다. 그런데 소리로만 들으면 "지금 민우가 빼앗긴 기분"으로도 들립니다.</w:t>
      </w:r>
    </w:p>
    <w:p>
      <w:pPr>
        <w:pStyle w:val="ListBullet"/>
      </w:pPr>
      <w:r>
        <w:t>고칠 문장 예: 「기분이 어때? 전부 빼앗긴 기분. …1년 전 내가 딱 그랬어.」</w:t>
      </w:r>
    </w:p>
    <w:p>
      <w:pPr>
        <w:pStyle w:val="Heading3"/>
      </w:pPr>
      <w:r>
        <w:t>4-6. 39화 — 민우가 「두 번 기회는 없어」라고 한 뒤 기회를 줍니다</w:t>
      </w:r>
    </w:p>
    <w:p>
      <w:pPr>
        <w:pStyle w:val="ListBullet"/>
      </w:pPr>
      <w:r>
        <w:t>30화 「두 번 기회는 없어.」 33화 「난 한 번 버린 거, 다시 안 주워 먹거든.」 → 39화 「…너한테도 마지막으로 기회 줄게.」</w:t>
      </w:r>
    </w:p>
    <w:p>
      <w:pPr>
        <w:pStyle w:val="ListBullet"/>
      </w:pPr>
      <w:r>
        <w:t>동생을 살려 준 뒤라 민우가 마음을 바꾸는 건 말이 됩니다. 다만 민우가 두 번 못 박은 말을 직접 뒤집는 모양이라, 민우의 말이 가볍게 들릴 수 있습니다.</w:t>
      </w:r>
    </w:p>
    <w:p>
      <w:pPr>
        <w:pStyle w:val="ListBullet"/>
      </w:pPr>
      <w:r>
        <w:t>바꾼다면: 「기회 주는 거 아니야. 네 동생 목숨값이다. …네가 제일 잘하는 걸로 갚아.」 이러면 민우는 자기 말을 지키고, 채은은 그대로 민우 편으로 돌아옵니다.</w:t>
      </w:r>
    </w:p>
    <w:p>
      <w:pPr>
        <w:pStyle w:val="Heading2"/>
      </w:pPr>
      <w:r>
        <w:t>5. 번호·장소·오탈자</w:t>
      </w:r>
    </w:p>
    <w:p>
      <w:pPr>
        <w:pStyle w:val="ListBullet"/>
      </w:pPr>
      <w:r>
        <w:t>38화 첫 씬 「S#3.」 → 「S#1.」. 39화 「S#3. / S#2. / S#3.」 → 「S#1. / S#2. / S#3.」. 내용이 빠진 건 없고 번호만 틀렸습니다.</w:t>
      </w:r>
    </w:p>
    <w:p>
      <w:pPr>
        <w:pStyle w:val="ListBullet"/>
      </w:pPr>
      <w:r>
        <w:t>10화 S#1 헤더 「그랜드 호텔 연회홀, 스위트 룸 / 밤」 → 「그랜드 호텔, 스위트 룸 / 밤」</w:t>
      </w:r>
    </w:p>
    <w:p>
      <w:pPr>
        <w:pStyle w:val="ListBullet"/>
      </w:pPr>
      <w:r>
        <w:t>부장 소개 「(60대, 남)」이 3화에 처음 붙어 있습니다 → 첫 등장인 1화 S#2로 옮겨 주세요.</w:t>
      </w:r>
    </w:p>
    <w:p>
      <w:pPr>
        <w:pStyle w:val="ListBullet"/>
      </w:pPr>
      <w:r>
        <w:t>6화 「다음에 기회가 있으면 또 뵜으면 좋겠네요.」 → 「또 뵀으면」</w:t>
      </w:r>
    </w:p>
    <w:p>
      <w:pPr>
        <w:pStyle w:val="ListBullet"/>
      </w:pPr>
      <w:r>
        <w:t>12화 「세아, 믿을 수 없다는 듯 자신의 두 입을 틀어막으면.」 → 「두 손으로 입을 틀어막으면.」</w:t>
      </w:r>
    </w:p>
    <w:p>
      <w:pPr>
        <w:pStyle w:val="ListBullet"/>
      </w:pPr>
      <w:r>
        <w:t>12화 「내가 널 마음에 들만한 게 뭐가 있을지.」 → 「내 마음에 들 만한 게 뭐가 있을지.」</w:t>
      </w:r>
    </w:p>
    <w:p>
      <w:pPr>
        <w:pStyle w:val="ListBullet"/>
      </w:pPr>
      <w:r>
        <w:t>16화 「회의실에서 내가 그 쪽을 당하게 만들어?!」 → 「그 꼴을 당하게 만들어?!」</w:t>
      </w:r>
    </w:p>
    <w:p>
      <w:pPr>
        <w:pStyle w:val="ListBullet"/>
      </w:pPr>
      <w:r>
        <w:t>32화 「사모님이 같고 있는 진태그룹 지분」 → 「갖고 있는」</w:t>
      </w:r>
    </w:p>
    <w:p>
      <w:pPr>
        <w:pStyle w:val="ListBullet"/>
      </w:pPr>
      <w:r>
        <w:t>35화 「민우, 소파에 안장, 가지고 온 서류 봉투에서」 → 「소파에 앉아,」</w:t>
      </w:r>
    </w:p>
    <w:p>
      <w:pPr>
        <w:pStyle w:val="ListBullet"/>
      </w:pPr>
      <w:r>
        <w:t>40화 「전 어제 대표님 내쫓은 동생 병간호를 했는데요.」 → 「전 어제 대표님이 내쫓은 제 동생 병간호를 했는데요.」</w:t>
      </w:r>
    </w:p>
    <w:p>
      <w:pPr>
        <w:pStyle w:val="Heading2"/>
      </w:pPr>
      <w:r>
        <w:t>6. 남성향 자극을 더 세게 만드는 제안 (작가님 선택)</w:t>
      </w:r>
    </w:p>
    <w:p>
      <w:r>
        <w:t>아래는 오류가 아니라 제안입니다. 노출을 늘리는 것은 하나도 없습니다. 옷을 입은 채로, 남자 시청자의 시선이 여자 몸(가슴·허리·골반·엉덩이·목덜미·입술·혀)에 가도록 지문과 대사를 쓰는 방향입니다.</w:t>
      </w:r>
    </w:p>
    <w:p>
      <w:r>
        <w:t>이 작품이 남자 시청자를 자극하는 방식은 이렇습니다. 민우를 깔보던 여자가 민우 앞에서 몸으로 무너지고, 다른 여자가 그걸 지켜보며 경쟁합니다. 아래는 그 장면이 짧게 지나가거나 시선이 다른 데로 가는 곳입니다.</w:t>
      </w:r>
    </w:p>
    <w:p>
      <w:pPr>
        <w:pStyle w:val="Heading3"/>
      </w:pPr>
      <w:r>
        <w:t>6-1. 17화 — 채은과의 첫 정사가 한 줄로 요약돼 있습니다</w:t>
      </w:r>
    </w:p>
    <w:p>
      <w:pPr>
        <w:pStyle w:val="ListBullet"/>
      </w:pPr>
      <w:r>
        <w:t>지금 원고: 16화 끝에 민우가 채은의 두 손을 들어 올리고, 17화는 「채은이 고개를 뒤로 젖히며 느끼기 시작하고」, 침대로 가서 키스한 뒤 「민우와 채은의 정사가 이어진다.」 다음 바로 「CUT TO 채은, 정사가 끝나고 침대에 누워있다.」로 넘어갑니다.</w:t>
      </w:r>
    </w:p>
    <w:p>
      <w:pPr>
        <w:pStyle w:val="ListBullet"/>
      </w:pPr>
      <w:r>
        <w:t>채은은 1년 전 「강대리님이 저를…! 화장실로 끌고 가서…! 억지로…」라며 거짓 울음으로 민우에게 성추행 누명을 씌운 사람입니다. 이 작품의 첫 정사에서 시청자가 보고 싶은 건, 그 채은이 이번엔 연기가 아니라 진짜로 민우에게 무너지는 모습입니다.</w:t>
      </w:r>
    </w:p>
    <w:p>
      <w:pPr>
        <w:pStyle w:val="ListBullet"/>
      </w:pPr>
      <w:r>
        <w:t>반대로 21화 도혁 장면은 「채은의 입술에 자신의 손가락을 넣는다. 채은은 도혁의 손가락을 자연스레 빨기 시작한다.」까지 구체적입니다. 그래서 시청자 기억에는 민우의 정사보다 도혁의 정사가 더 야하게 남을 수 있습니다.</w:t>
      </w:r>
    </w:p>
    <w:p>
      <w:pPr>
        <w:pStyle w:val="ListBullet"/>
      </w:pPr>
      <w:r>
        <w:t>제안: 노출 없이 3~4줄을 넣는 것입니다.</w:t>
      </w:r>
    </w:p>
    <w:p>
      <w:pPr>
        <w:pStyle w:val="ListBullet2"/>
      </w:pPr>
      <w:r>
        <w:t>「민우의 시선이 채은의 젖은 입술과 들썩이는 가슴, 활처럼 휘는 허리를 따라 내려간다.」</w:t>
      </w:r>
    </w:p>
    <w:p>
      <w:pPr>
        <w:pStyle w:val="ListBullet2"/>
      </w:pPr>
      <w:r>
        <w:t>채은 (참으려다 터지는) 「하아… 대표님, 잠깐… 이상해져요…」</w:t>
      </w:r>
    </w:p>
    <w:p>
      <w:pPr>
        <w:pStyle w:val="ListBullet2"/>
      </w:pPr>
      <w:r>
        <w:t>민우 (귓가에) 「1년 전엔 우는 연기였지. 이번엔 진짜로 울어 봐.」</w:t>
      </w:r>
    </w:p>
    <w:p>
      <w:pPr>
        <w:pStyle w:val="ListBullet2"/>
      </w:pPr>
      <w:r>
        <w:t>「시트를 움켜쥐던 채은의 손에서 힘이 풀리고, 채은이 민우의 등을 끌어안는다.」</w:t>
      </w:r>
    </w:p>
    <w:p>
      <w:pPr>
        <w:pStyle w:val="Heading3"/>
      </w:pPr>
      <w:r>
        <w:t>6-2. 42화 — 세아가 완전히 무너지는 밤이 한 줄로 요약돼 있습니다</w:t>
      </w:r>
    </w:p>
    <w:p>
      <w:pPr>
        <w:pStyle w:val="ListBullet"/>
      </w:pPr>
      <w:r>
        <w:t>세아는 1화에 민우에게 「더러운 새끼」라고 했고, 2화에 민우의 사원증을 하이힐로 밟았습니다. 42화는 그 세아가 「저 버리지 마세요…」, 「…맘대로 해도 돼요.」라고 매달리는 장면입니다. 작품 전체에서 여자가 가장 크게 굴복하는 장면입니다.</w:t>
      </w:r>
    </w:p>
    <w:p>
      <w:pPr>
        <w:pStyle w:val="ListBullet"/>
      </w:pPr>
      <w:r>
        <w:t>지금은 원피스 안 애무와 키스마크 다음 바로 「세아의 흥분어린 신음(E)과 함께 두 사람의 격정적인 밤이 이어진다.」로 넘어갑니다.</w:t>
      </w:r>
    </w:p>
    <w:p>
      <w:pPr>
        <w:pStyle w:val="ListBullet"/>
      </w:pPr>
      <w:r>
        <w:t>제안: 2화 사원증 장면을 되받는 대사 한 쌍과, 세아 몸을 짚는 지문 한두 줄입니다.</w:t>
      </w:r>
    </w:p>
    <w:p>
      <w:pPr>
        <w:pStyle w:val="ListBullet2"/>
      </w:pPr>
      <w:r>
        <w:t>「민우의 손이 원피스 위로 세아의 허리선을 타고 내려가 골반을 움켜쥔다.」</w:t>
      </w:r>
    </w:p>
    <w:p>
      <w:pPr>
        <w:pStyle w:val="ListBullet2"/>
      </w:pPr>
      <w:r>
        <w:t>민우 (세아의 턱을 들어 올리며) 「1년 전엔 하이힐로 내 사원증을 밟았지.」</w:t>
      </w:r>
    </w:p>
    <w:p>
      <w:pPr>
        <w:pStyle w:val="ListBullet2"/>
      </w:pPr>
      <w:r>
        <w:t>세아 (숨이 넘어가며) 「…이젠 대표님이 절 밟아 주세요.」</w:t>
      </w:r>
    </w:p>
    <w:p>
      <w:pPr>
        <w:pStyle w:val="ListBullet2"/>
      </w:pPr>
      <w:r>
        <w:t>「세아의 손톱이 민우의 등에 박히고, 참던 신음이 터진다.」</w:t>
      </w:r>
    </w:p>
    <w:p>
      <w:pPr>
        <w:pStyle w:val="Heading3"/>
      </w:pPr>
      <w:r>
        <w:t>6-3. 7화 끝 — 무료 화의 끝 컷이 민우 몸입니다</w:t>
      </w:r>
    </w:p>
    <w:p>
      <w:pPr>
        <w:pStyle w:val="ListBullet"/>
      </w:pPr>
      <w:r>
        <w:t>전편 지문에서 여자 몸을 짚는 줄은 97줄, 민우 몸을 짚는 줄은 6줄입니다. 그 6줄 가운데 3줄이 7화 끝과 8화 첫머리에 몰려 있습니다.</w:t>
      </w:r>
    </w:p>
    <w:p>
      <w:pPr>
        <w:pStyle w:val="ListBullet2"/>
      </w:pPr>
      <w:r>
        <w:t>7화: 「민우가 반라 상태로 테이블에 앉아 문서를 보고 있는 것이 보인다.」, 「세아, 민우의 탄탄한 복근을 보며 긴장한 듯 침을 꿀꺽 삼키는 모습에서.」</w:t>
      </w:r>
    </w:p>
    <w:p>
      <w:pPr>
        <w:pStyle w:val="ListBullet2"/>
      </w:pPr>
      <w:r>
        <w:t>8화: 「민우의 탄탄한 복근과, 수건으로 가려져 있는 민우의 하체가 보인다.」</w:t>
      </w:r>
    </w:p>
    <w:p>
      <w:pPr>
        <w:pStyle w:val="ListBullet"/>
      </w:pPr>
      <w:r>
        <w:t>세아가 민우 몸에 반응하는 컷은 남자 시청자에게도 "이 여자가 나를 원한다"는 쾌감이라 한 번은 둘 만합니다. 다만 무료 화의 끝 컷과 다음 화 첫 컷이 연달아 민우 몸이면, 밤에 방으로 불려 온 세아를 보여 줄 자리를 내주게 됩니다.</w:t>
      </w:r>
    </w:p>
    <w:p>
      <w:pPr>
        <w:pStyle w:val="ListBullet"/>
      </w:pPr>
      <w:r>
        <w:t>제안: 세아가 침을 삼키는 컷은 짧게 한 번만 두고, 7화 끝 컷은 민우가 세아 몸을 훑는 시선으로 바꿉니다. 세아는 녹음기를 숨기고 민우를 홀리러 온 사람이니 몸에 붙는 차림이 맞습니다. 8화에 민우가 세아의 치마를 벗기려 하고, 10화에 세아가 블라우스 단추를 풀고 옷을 떨어뜨리니, 차림은 블라우스와 치마로 된 정장이어야 뒤 장면과 맞습니다.</w:t>
      </w:r>
    </w:p>
    <w:p>
      <w:pPr>
        <w:pStyle w:val="ListBullet2"/>
      </w:pPr>
      <w:r>
        <w:t>7화 끝: 「몸에 딱 붙는 검은 투피스 정장(블라우스에 타이트한 치마) 차림의 세아가 들어선다. 민우가 서류에서 눈을 들어, 블라우스 단추 사이로 드러난 가슴골에서 잘록한 허리, 치마가 감싼 골반까지 천천히 훑어 내린다.」</w:t>
      </w:r>
    </w:p>
    <w:p>
      <w:pPr>
        <w:pStyle w:val="ListBullet2"/>
      </w:pPr>
      <w:r>
        <w:t>민우: 「…옷은 제대로 골라 왔네.」</w:t>
      </w:r>
    </w:p>
    <w:p>
      <w:pPr>
        <w:pStyle w:val="Heading3"/>
      </w:pPr>
      <w:r>
        <w:t>6-4. 5화 「…벗어.」 — 단추에 손만 대고 끊깁니다</w:t>
      </w:r>
    </w:p>
    <w:p>
      <w:pPr>
        <w:pStyle w:val="ListBullet"/>
      </w:pPr>
      <w:r>
        <w:t>지금 원고: 「세아, 고민하다가 단추를 풀려는 순간!」 → 민우 「(피식 비웃으며) 됐어.」</w:t>
      </w:r>
    </w:p>
    <w:p>
      <w:pPr>
        <w:pStyle w:val="ListBullet"/>
      </w:pPr>
      <w:r>
        <w:t>세아가 실제로 벗기 시작하는 모습이 화면에 보여야, 민우의 「너 따위를 상대로」가 세아에게 더 큰 모욕이 됩니다.</w:t>
      </w:r>
    </w:p>
    <w:p>
      <w:pPr>
        <w:pStyle w:val="ListBullet"/>
      </w:pPr>
      <w:r>
        <w:t>제안: 「세아, 떨리는 손으로 첫 단추를 푼다. 벌어진 블라우스 사이로 검은 레이스가 비치는 순간,」 → 민우 「(피식 비웃으며) 됐어.」</w:t>
      </w:r>
    </w:p>
    <w:p>
      <w:pPr>
        <w:pStyle w:val="Heading3"/>
      </w:pPr>
      <w:r>
        <w:t>6-5. 8화 옷 찢기 — 「겁탈할 것 같은 모습이다」는 화면이 아니라 설명입니다</w:t>
      </w:r>
    </w:p>
    <w:p>
      <w:pPr>
        <w:pStyle w:val="ListBullet"/>
      </w:pPr>
      <w:r>
        <w:t>옷이 찢긴 뒤 무엇이 보이는지가 없습니다.</w:t>
      </w:r>
    </w:p>
    <w:p>
      <w:pPr>
        <w:pStyle w:val="ListBullet"/>
      </w:pPr>
      <w:r>
        <w:t>제안: 「블라우스 어깨가 찢겨 나가며 브래지어 끈과 하얀 어깨가 드러나고, 세아는 앞섶을 두 손으로 움켜쥔 채 벽에 등이 닿는다.」</w:t>
      </w:r>
    </w:p>
    <w:p>
      <w:pPr>
        <w:pStyle w:val="ListBullet"/>
      </w:pPr>
      <w:r>
        <w:t>9화 「5시간 후」 벌 장면도 같은 차림입니다. 「땀이 목덜미를 타고 찢긴 블라우스 안 가슴골로 흘러내린다.」 한 줄이면 벌 장면이 그대로 볼거리가 됩니다.</w:t>
      </w:r>
    </w:p>
    <w:p>
      <w:pPr>
        <w:pStyle w:val="Heading3"/>
      </w:pPr>
      <w:r>
        <w:t>6-6. 10화 — 세아가 옷을 벗는 과정이 「잠시 후」로 건너뜁니다</w:t>
      </w:r>
    </w:p>
    <w:p>
      <w:pPr>
        <w:pStyle w:val="ListBullet"/>
      </w:pPr>
      <w:r>
        <w:t>지금 원고: 「세아, 덜덜 떨리는 손으로 자신의 블라우스 단추를 풀기 시작한다. 잠시 후, 세아의 옷이 모두 바닥으로 떨어지고, 세아는 빨간색 란제리 속옷만 입은 채 민우를 바라본다.」</w:t>
      </w:r>
    </w:p>
    <w:p>
      <w:pPr>
        <w:pStyle w:val="ListBullet"/>
      </w:pPr>
      <w:r>
        <w:t>무료 마지막 화에서 가장 중요한 그림은 채은과 경쟁하듯 벗는 과정 자체입니다. 결과만 보이면 경쟁이 보이지 않습니다.</w:t>
      </w:r>
    </w:p>
    <w:p>
      <w:pPr>
        <w:pStyle w:val="ListBullet"/>
      </w:pPr>
      <w:r>
        <w:t>제안: 치마 지퍼가 내려가 골반과 허벅지를 타고 떨어지는 컷, 채은의 비웃음, 그걸 끝까지 내려다보는 민우의 시선을 2~3줄로 넣습니다.</w:t>
      </w:r>
    </w:p>
    <w:p>
      <w:pPr>
        <w:pStyle w:val="Heading3"/>
      </w:pPr>
      <w:r>
        <w:t>6-7. 채은과 서희가 처음 나올 때 외모·몸 라인 지문이 없습니다</w:t>
      </w:r>
    </w:p>
    <w:p>
      <w:pPr>
        <w:pStyle w:val="ListBullet"/>
      </w:pPr>
      <w:r>
        <w:t>채은이 현재 시점에 처음 나오는 7화 S#1은 「채은이 그런 세아를 흥미롭다는 듯 지켜보고 있다.」뿐입니다. 9화 문 앞에 나타날 때도 「밝게 웃는 얼굴로 서있다」뿐입니다.</w:t>
      </w:r>
    </w:p>
    <w:p>
      <w:pPr>
        <w:pStyle w:val="ListBullet"/>
      </w:pPr>
      <w:r>
        <w:t>서희가 처음 나오는 5화 S#2는 「우아한 드레스 차림으로 미술품 옆에서 사람들과 여유롭게 대화를 나누고 있는 한 여자, 윤서희.」입니다. 서희는 남편 있는 여자의 성숙한 몸매로 남자 시청자를 끄는 인물인데, 몸매를 보여 주는 지문은 17화에 와서야 「몸매가 드러나는 회색 원피스」로 처음 나옵니다.</w:t>
      </w:r>
    </w:p>
    <w:p>
      <w:pPr>
        <w:pStyle w:val="ListBullet"/>
      </w:pPr>
      <w:r>
        <w:t>제안: 첫 등장 지문을 한 줄씩 넣습니다.</w:t>
      </w:r>
    </w:p>
    <w:p>
      <w:pPr>
        <w:pStyle w:val="ListBullet2"/>
      </w:pPr>
      <w:r>
        <w:t>채은: 「몸에 딱 붙는 흰 블라우스에 짧은 H라인 스커트. 앳된 얼굴에 눈웃음만 끈적한 채은.」</w:t>
      </w:r>
    </w:p>
    <w:p>
      <w:pPr>
        <w:pStyle w:val="ListBullet2"/>
      </w:pPr>
      <w:r>
        <w:t>서희: 「어깨가 드러난 아이보리 실크 드레스가 성숙한 가슴과 허리선을 따라 흐른다.」</w:t>
      </w:r>
    </w:p>
    <w:p>
      <w:pPr>
        <w:pStyle w:val="Heading3"/>
      </w:pPr>
      <w:r>
        <w:t>6-8. 18~19화 — 민우가 스스로를 못 다스리는 말이 붙어 있습니다</w:t>
      </w:r>
    </w:p>
    <w:p>
      <w:pPr>
        <w:pStyle w:val="ListBullet"/>
      </w:pPr>
      <w:r>
        <w:t>서희가 민우의 전 여자친구 지예를 닮았다는 설정(18화)은 서희에게만 다르게 구는 이유라 그대로 두셔도 됩니다.</w:t>
      </w:r>
    </w:p>
    <w:p>
      <w:pPr>
        <w:pStyle w:val="ListBullet"/>
      </w:pPr>
      <w:r>
        <w:t>다만 아래 말들은 민우가 자기도 모르게 끌려가는 사람처럼 보이게 합니다. 「멍하니 바라본다」, 「자신도 모르게 서희에게 성큼 다가가」, 「아쉬운 듯 서희를 바라보다가, 겨우 등을 돌려세우는」</w:t>
      </w:r>
    </w:p>
    <w:p>
      <w:pPr>
        <w:pStyle w:val="ListBullet"/>
      </w:pPr>
      <w:r>
        <w:t>제안: 흔들림은 남기고, 마지막에 쥐는 쪽이 민우가 되게 합니다.</w:t>
      </w:r>
    </w:p>
    <w:p>
      <w:pPr>
        <w:pStyle w:val="ListBullet2"/>
      </w:pPr>
      <w:r>
        <w:t>19화: 「민우, 서희가 먼저 아쉬운 얼굴을 하는 걸 확인하고서야 여유롭게 돌아선다.」</w:t>
      </w:r>
    </w:p>
    <w:p>
      <w:pPr>
        <w:pStyle w:val="ListBullet"/>
      </w:pPr>
      <w:r>
        <w:t>6화 서희V.O 「남편 말고… 이런 기분이 든 건 정말 오랜만이야…」도 몸으로 바꾸면 더 셉니다.</w:t>
      </w:r>
    </w:p>
    <w:p>
      <w:pPr>
        <w:pStyle w:val="ListBullet2"/>
      </w:pPr>
      <w:r>
        <w:t>「서희, 민우의 손이 감겼던 허리를 저도 모르게 쓸어 본다.」</w:t>
      </w:r>
    </w:p>
    <w:p>
      <w:pPr>
        <w:pStyle w:val="ListBullet2"/>
      </w:pPr>
      <w:r>
        <w:t>서희V.O 「…아직도 뜨거워.」</w:t>
      </w:r>
    </w:p>
    <w:p>
      <w:pPr>
        <w:pStyle w:val="Heading2"/>
      </w:pPr>
      <w:r>
        <w:t>7. 러닝타임 (추정)</w:t>
      </w:r>
    </w:p>
    <w:p>
      <w:pPr>
        <w:pStyle w:val="ListBullet"/>
      </w:pPr>
      <w:r>
        <w:t>약 54~61분입니다. 무료 1~10화가 약 11~12분, 유료 11~50화가 약 43~49분입니다.</w:t>
      </w:r>
    </w:p>
    <w:p>
      <w:pPr>
        <w:pStyle w:val="ListBullet"/>
      </w:pPr>
      <w:r>
        <w:t>이 수치는 한국어 대사·지문 글자 수를 영어 대본 분량으로 바꾼 뒤, 이미 제작된 작품 8편의 실제 러닝타임으로 만든 계산식에 넣어 구했습니다. 오차는 ±4~5분입니다.</w:t>
      </w:r>
    </w:p>
    <w:p>
      <w:pPr>
        <w:pStyle w:val="ListBullet"/>
      </w:pPr>
      <w:r>
        <w:t>대사가 짧게 치고받는 빠른 호흡이라, 기준 70분보다 9~16분 짧습니다.</w:t>
      </w:r>
    </w:p>
    <w:p>
      <w:pPr>
        <w:pStyle w:val="ListBullet"/>
      </w:pPr>
      <w:r>
        <w:t>새 사건을 넣지 않아도, 지금 원고가 건너뛴 장면을 채우면 늘어납니다.</w:t>
      </w:r>
    </w:p>
    <w:p>
      <w:pPr>
        <w:pStyle w:val="ListBullet2"/>
      </w:pPr>
      <w:r>
        <w:t>① 6장의 17·42·10화처럼 요약으로 넘어간 장면을 채웁니다. 장면마다 30초~1분입니다.</w:t>
      </w:r>
    </w:p>
    <w:p>
      <w:pPr>
        <w:pStyle w:val="ListBullet2"/>
      </w:pPr>
      <w:r>
        <w:t>② 48화 체포 장면을 1화의 그 직원들 앞에서 합니다. 1화에서 민우는 전 직원 앞에서 「단 1초만에 짐승만도 못한 쓰레기가」 됐습니다. 그런데 같은 사람들 앞에서 누명이 벗겨지는 장면은 지금 대본에 없습니다. 기획팀 직원들이 지켜보는 가운데 채은이 1년 전 누명을 자기 입으로 털어놓고, 세아가 고개를 숙이는 장면 하나면 됩니다. 4-4의 카메라 영상도 여기서 씁니다.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