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Malgun Gothic" w:hAnsi="Malgun Gothic" w:eastAsia="Malgun Gothic"/>
          <w:b/>
          <w:i w:val="0"/>
          <w:sz w:val="30"/>
        </w:rPr>
        <w:t>군림: 포식자의 오피스 — 회차 트리트먼트 1~50화</w:t>
      </w:r>
    </w:p>
    <w:p>
      <w:pPr>
        <w:spacing w:after="280"/>
      </w:pPr>
      <w:r>
        <w:rPr>
          <w:rFonts w:ascii="Malgun Gothic" w:hAnsi="Malgun Gothic" w:eastAsia="Malgun Gothic"/>
          <w:b w:val="0"/>
          <w:i w:val="0"/>
          <w:sz w:val="18"/>
        </w:rPr>
        <w:t>v3 · 2026-08-28 · 무료 1~8 / 유료 9~50 (4화 묶음 교차)</w:t>
      </w:r>
    </w:p>
    <w:p>
      <w:pPr>
        <w:spacing w:after="160"/>
      </w:pPr>
      <w:r>
        <w:rPr>
          <w:rFonts w:ascii="Malgun Gothic" w:hAnsi="Malgun Gothic" w:eastAsia="Malgun Gothic"/>
          <w:b/>
          <w:i w:val="0"/>
          <w:sz w:val="24"/>
        </w:rPr>
        <w:t>무료회차 (1~8화)</w:t>
      </w:r>
    </w:p>
    <w:p>
      <w:pPr>
        <w:spacing w:after="120"/>
      </w:pPr>
      <w:r>
        <w:rPr>
          <w:rFonts w:ascii="Malgun Gothic" w:hAnsi="Malgun Gothic" w:eastAsia="Malgun Gothic"/>
          <w:b/>
          <w:i w:val="0"/>
          <w:sz w:val="22"/>
        </w:rPr>
        <w:t>1화</w:t>
      </w:r>
    </w:p>
    <w:p>
      <w:pPr>
        <w:spacing w:after="40"/>
      </w:pPr>
      <w:r>
        <w:rPr>
          <w:rFonts w:ascii="Malgun Gothic" w:hAnsi="Malgun Gothic" w:eastAsia="Malgun Gothic"/>
          <w:b w:val="0"/>
          <w:i w:val="0"/>
          <w:sz w:val="20"/>
        </w:rPr>
        <w:t>[콜드오픈] 이사실 책상 위. 세아의 손이 블라우스 첫 단추로 올라간다. 하나, 둘 — 민우가 허리를 낚아채고 서류가 흩날린다.</w:t>
      </w:r>
    </w:p>
    <w:p>
      <w:pPr>
        <w:spacing w:after="40"/>
      </w:pPr>
      <w:r>
        <w:rPr>
          <w:rFonts w:ascii="Malgun Gothic" w:hAnsi="Malgun Gothic" w:eastAsia="Malgun Gothic"/>
          <w:b w:val="0"/>
          <w:i w:val="0"/>
          <w:sz w:val="20"/>
        </w:rPr>
        <w:t>화면 정지. 민우 VO — "1년 전까지, 나는 이 여자 발밑이었다."</w:t>
      </w:r>
    </w:p>
    <w:p>
      <w:pPr>
        <w:spacing w:after="40"/>
      </w:pPr>
      <w:r>
        <w:rPr>
          <w:rFonts w:ascii="Malgun Gothic" w:hAnsi="Malgun Gothic" w:eastAsia="Malgun Gothic"/>
          <w:b w:val="0"/>
          <w:i w:val="0"/>
          <w:sz w:val="20"/>
        </w:rPr>
        <w:t>[1년 전] 채은이 비명을 지르며 뛰어든다. 찢어진 어깨선, 쇄골의 붉은 자국 세 줄.</w:t>
      </w:r>
    </w:p>
    <w:p>
      <w:pPr>
        <w:spacing w:after="40"/>
      </w:pPr>
      <w:r>
        <w:rPr>
          <w:rFonts w:ascii="Malgun Gothic" w:hAnsi="Malgun Gothic" w:eastAsia="Malgun Gothic"/>
          <w:b w:val="0"/>
          <w:i w:val="0"/>
          <w:sz w:val="20"/>
        </w:rPr>
        <w:t>세아가 폰을 든 직원의 손목을 잡는다. "경찰? 미쳤어? 내가 처리해."</w:t>
      </w:r>
    </w:p>
    <w:p>
      <w:pPr>
        <w:spacing w:after="40"/>
      </w:pPr>
      <w:r>
        <w:rPr>
          <w:rFonts w:ascii="Malgun Gothic" w:hAnsi="Malgun Gothic" w:eastAsia="Malgun Gothic"/>
          <w:b w:val="0"/>
          <w:i w:val="0"/>
          <w:sz w:val="20"/>
        </w:rPr>
        <w:t>커피를 든 민우가 영문도 모르고 들어선다. 모든 고개가 그에게 돌아간다.</w:t>
      </w:r>
    </w:p>
    <w:p>
      <w:pPr>
        <w:spacing w:after="40"/>
      </w:pPr>
      <w:r>
        <w:rPr>
          <w:rFonts w:ascii="Malgun Gothic" w:hAnsi="Malgun Gothic" w:eastAsia="Malgun Gothic"/>
          <w:b w:val="0"/>
          <w:i w:val="0"/>
          <w:sz w:val="20"/>
        </w:rPr>
        <w:t>[그 전날 밤 · 비상계단] 철문 틈. 최도혁의 셔츠를 움켜쥔 여자가 고개를 든다 — 채은이다.</w:t>
      </w:r>
    </w:p>
    <w:p>
      <w:pPr>
        <w:spacing w:after="40"/>
      </w:pPr>
      <w:r>
        <w:rPr>
          <w:rFonts w:ascii="Malgun Gothic" w:hAnsi="Malgun Gothic" w:eastAsia="Malgun Gothic"/>
          <w:b w:val="0"/>
          <w:i w:val="0"/>
          <w:sz w:val="20"/>
        </w:rPr>
        <w:t>최도혁이 눈을 맞춘다. "그래. 못 봤겠지."</w:t>
      </w:r>
    </w:p>
    <w:p>
      <w:pPr>
        <w:spacing w:after="40"/>
      </w:pPr>
      <w:r>
        <w:rPr>
          <w:rFonts w:ascii="Malgun Gothic" w:hAnsi="Malgun Gothic" w:eastAsia="Malgun Gothic"/>
          <w:b w:val="0"/>
          <w:i w:val="0"/>
          <w:sz w:val="20"/>
        </w:rPr>
        <w:t>[다시 그날 · 회의실] 세아가 기획안 원본을 제 계정으로 옮긴다. 진행 바가 100%까지 찬다.</w:t>
      </w:r>
    </w:p>
    <w:p>
      <w:pPr>
        <w:spacing w:after="40"/>
      </w:pPr>
      <w:r>
        <w:rPr>
          <w:rFonts w:ascii="Malgun Gothic" w:hAnsi="Malgun Gothic" w:eastAsia="Malgun Gothic"/>
          <w:b w:val="0"/>
          <w:i w:val="0"/>
          <w:sz w:val="20"/>
        </w:rPr>
        <w:t>해고 통보서가 얼굴에 꽂힌다. "이깟 쓰레기 하나 치우는 데 무슨 이유가 필요해?" 구두 굽이 사원증을 짓이긴다.</w:t>
      </w:r>
    </w:p>
    <w:p>
      <w:pPr>
        <w:spacing w:after="40"/>
      </w:pPr>
      <w:r>
        <w:rPr>
          <w:rFonts w:ascii="Malgun Gothic" w:hAnsi="Malgun Gothic" w:eastAsia="Malgun Gothic"/>
          <w:b w:val="0"/>
          <w:i w:val="0"/>
          <w:sz w:val="20"/>
        </w:rPr>
        <w:t>폭우. 진흙탕에 무릎 꿇은 민우가 고개를 든다. "…내가 뭘 잘못했는데."</w:t>
      </w:r>
    </w:p>
    <w:p>
      <w:pPr>
        <w:spacing w:after="120"/>
      </w:pPr>
      <w:r>
        <w:rPr>
          <w:rFonts w:ascii="Malgun Gothic" w:hAnsi="Malgun Gothic" w:eastAsia="Malgun Gothic"/>
          <w:b/>
          <w:i w:val="0"/>
          <w:sz w:val="22"/>
        </w:rPr>
        <w:t>2화</w:t>
      </w:r>
    </w:p>
    <w:p>
      <w:pPr>
        <w:spacing w:after="40"/>
      </w:pPr>
      <w:r>
        <w:rPr>
          <w:rFonts w:ascii="Malgun Gothic" w:hAnsi="Malgun Gothic" w:eastAsia="Malgun Gothic"/>
          <w:b w:val="0"/>
          <w:i w:val="0"/>
          <w:sz w:val="20"/>
        </w:rPr>
        <w:t>[1년 후] 새벽 사무실. 화면 가득 '위약금 500억'.</w:t>
      </w:r>
    </w:p>
    <w:p>
      <w:pPr>
        <w:spacing w:after="40"/>
      </w:pPr>
      <w:r>
        <w:rPr>
          <w:rFonts w:ascii="Malgun Gothic" w:hAnsi="Malgun Gothic" w:eastAsia="Malgun Gothic"/>
          <w:b w:val="0"/>
          <w:i w:val="0"/>
          <w:sz w:val="20"/>
        </w:rPr>
        <w:t>세아 VO — "회사가 알기 전에, 검찰이 알기 전에… 내 선에서 끝내야 해."</w:t>
      </w:r>
    </w:p>
    <w:p>
      <w:pPr>
        <w:spacing w:after="40"/>
      </w:pPr>
      <w:r>
        <w:rPr>
          <w:rFonts w:ascii="Malgun Gothic" w:hAnsi="Malgun Gothic" w:eastAsia="Malgun Gothic"/>
          <w:b w:val="0"/>
          <w:i w:val="0"/>
          <w:sz w:val="20"/>
        </w:rPr>
        <w:t>서류를 개인 서랍에 쓸어 넣고 잠그는 손이 떨린다.</w:t>
      </w:r>
    </w:p>
    <w:p>
      <w:pPr>
        <w:spacing w:after="40"/>
      </w:pPr>
      <w:r>
        <w:rPr>
          <w:rFonts w:ascii="Malgun Gothic" w:hAnsi="Malgun Gothic" w:eastAsia="Malgun Gothic"/>
          <w:b w:val="0"/>
          <w:i w:val="0"/>
          <w:sz w:val="20"/>
        </w:rPr>
        <w:t>화장실 거울 앞. "웃어, 한세아. 회사 살려준다는 늙은이 하나 홀리면 끝나."</w:t>
      </w:r>
    </w:p>
    <w:p>
      <w:pPr>
        <w:spacing w:after="40"/>
      </w:pPr>
      <w:r>
        <w:rPr>
          <w:rFonts w:ascii="Malgun Gothic" w:hAnsi="Malgun Gothic" w:eastAsia="Malgun Gothic"/>
          <w:b w:val="0"/>
          <w:i w:val="0"/>
          <w:sz w:val="20"/>
        </w:rPr>
        <w:t>VIP룸 문 앞에서 세아가 블라우스 앞섶을 당기고 스커트를 끌어올린다.</w:t>
      </w:r>
    </w:p>
    <w:p>
      <w:pPr>
        <w:spacing w:after="40"/>
      </w:pPr>
      <w:r>
        <w:rPr>
          <w:rFonts w:ascii="Malgun Gothic" w:hAnsi="Malgun Gothic" w:eastAsia="Malgun Gothic"/>
          <w:b w:val="0"/>
          <w:i w:val="0"/>
          <w:sz w:val="20"/>
        </w:rPr>
        <w:t>[서희 진열 10초] 호텔 홀, 미술관 후원 오찬 — 최도혁이 아내를 세워두고 다른 곳을 보는 사이, 서희가 고개를 들어 지나가는 민우와 눈을 마주친다. [네임카드: 윤서희 · 미술관 관장 · 최도혁의 아내] 최도혁은 모른다.</w:t>
      </w:r>
    </w:p>
    <w:p>
      <w:pPr>
        <w:spacing w:after="40"/>
      </w:pPr>
      <w:r>
        <w:rPr>
          <w:rFonts w:ascii="Malgun Gothic" w:hAnsi="Malgun Gothic" w:eastAsia="Malgun Gothic"/>
          <w:b w:val="0"/>
          <w:i w:val="0"/>
          <w:sz w:val="20"/>
        </w:rPr>
        <w:t>세아가 허리를 90도로 꺾는다. "대표님, 뵙게 되어 영광—"</w:t>
      </w:r>
    </w:p>
    <w:p>
      <w:pPr>
        <w:spacing w:after="40"/>
      </w:pPr>
      <w:r>
        <w:rPr>
          <w:rFonts w:ascii="Malgun Gothic" w:hAnsi="Malgun Gothic" w:eastAsia="Malgun Gothic"/>
          <w:b w:val="0"/>
          <w:i w:val="0"/>
          <w:sz w:val="20"/>
        </w:rPr>
        <w:t>고개를 든 순간, 상석에 다리를 꼬고 앉은 남자 — 1년 전 짓밟았던 강민우다.</w:t>
      </w:r>
    </w:p>
    <w:p>
      <w:pPr>
        <w:spacing w:after="40"/>
      </w:pPr>
      <w:r>
        <w:rPr>
          <w:rFonts w:ascii="Malgun Gothic" w:hAnsi="Malgun Gothic" w:eastAsia="Malgun Gothic"/>
          <w:b w:val="0"/>
          <w:i w:val="0"/>
          <w:sz w:val="20"/>
        </w:rPr>
        <w:t>민우가 나른하게 웃는다. "오랜만이네, 한세아 팀장."</w:t>
      </w:r>
    </w:p>
    <w:p>
      <w:pPr>
        <w:spacing w:after="120"/>
      </w:pPr>
      <w:r>
        <w:rPr>
          <w:rFonts w:ascii="Malgun Gothic" w:hAnsi="Malgun Gothic" w:eastAsia="Malgun Gothic"/>
          <w:b/>
          <w:i w:val="0"/>
          <w:sz w:val="22"/>
        </w:rPr>
        <w:t>3화</w:t>
      </w:r>
    </w:p>
    <w:p>
      <w:pPr>
        <w:spacing w:after="40"/>
      </w:pPr>
      <w:r>
        <w:rPr>
          <w:rFonts w:ascii="Malgun Gothic" w:hAnsi="Malgun Gothic" w:eastAsia="Malgun Gothic"/>
          <w:b w:val="0"/>
          <w:i w:val="0"/>
          <w:sz w:val="20"/>
        </w:rPr>
        <w:t>"네가… 네가 여기 어떻게 있어? 어디서 졸부 흉내야, 당장 안 나가?!"</w:t>
      </w:r>
    </w:p>
    <w:p>
      <w:pPr>
        <w:spacing w:after="40"/>
      </w:pPr>
      <w:r>
        <w:rPr>
          <w:rFonts w:ascii="Malgun Gothic" w:hAnsi="Malgun Gothic" w:eastAsia="Malgun Gothic"/>
          <w:b w:val="0"/>
          <w:i w:val="0"/>
          <w:sz w:val="20"/>
        </w:rPr>
        <w:t>민우가 커피를 마시고 처음 입을 연다. "네가 훔친 건 파일이지, 머리가 아니거든."</w:t>
      </w:r>
    </w:p>
    <w:p>
      <w:pPr>
        <w:spacing w:after="40"/>
      </w:pPr>
      <w:r>
        <w:rPr>
          <w:rFonts w:ascii="Malgun Gothic" w:hAnsi="Malgun Gothic" w:eastAsia="Malgun Gothic"/>
          <w:b w:val="0"/>
          <w:i w:val="0"/>
          <w:sz w:val="20"/>
        </w:rPr>
        <w:t>[플래시백] 폭우 속 투자사 문을 미는 민우, 회의실 스크린 앞 발표, '대표 강민우' 명패.</w:t>
      </w:r>
    </w:p>
    <w:p>
      <w:pPr>
        <w:spacing w:after="40"/>
      </w:pPr>
      <w:r>
        <w:rPr>
          <w:rFonts w:ascii="Malgun Gothic" w:hAnsi="Malgun Gothic" w:eastAsia="Malgun Gothic"/>
          <w:b w:val="0"/>
          <w:i w:val="0"/>
          <w:sz w:val="20"/>
        </w:rPr>
        <w:t>[현재] 태블릿이 테이블 위로 던져진다 — [작성자: 강민우 / 최종 수정: 한세아].</w:t>
      </w:r>
    </w:p>
    <w:p>
      <w:pPr>
        <w:spacing w:after="40"/>
      </w:pPr>
      <w:r>
        <w:rPr>
          <w:rFonts w:ascii="Malgun Gothic" w:hAnsi="Malgun Gothic" w:eastAsia="Malgun Gothic"/>
          <w:b w:val="0"/>
          <w:i w:val="0"/>
          <w:sz w:val="20"/>
        </w:rPr>
        <w:t>손끝이 화면을 넘긴다. 세아의 차명 계좌 입출금이 끝없이 스크롤된다.</w:t>
      </w:r>
    </w:p>
    <w:p>
      <w:pPr>
        <w:spacing w:after="40"/>
      </w:pPr>
      <w:r>
        <w:rPr>
          <w:rFonts w:ascii="Malgun Gothic" w:hAnsi="Malgun Gothic" w:eastAsia="Malgun Gothic"/>
          <w:b w:val="0"/>
          <w:i w:val="0"/>
          <w:sz w:val="20"/>
        </w:rPr>
        <w:t>"이, 이건 조작이야. 이딴 게 증거가 될 것 같아?"</w:t>
      </w:r>
    </w:p>
    <w:p>
      <w:pPr>
        <w:spacing w:after="40"/>
      </w:pPr>
      <w:r>
        <w:rPr>
          <w:rFonts w:ascii="Malgun Gothic" w:hAnsi="Malgun Gothic" w:eastAsia="Malgun Gothic"/>
          <w:b w:val="0"/>
          <w:i w:val="0"/>
          <w:sz w:val="20"/>
        </w:rPr>
        <w:t>"업무상 배임, 사기, 뇌물 수수. 징역 10년은 가뿐하겠네."</w:t>
      </w:r>
    </w:p>
    <w:p>
      <w:pPr>
        <w:spacing w:after="40"/>
      </w:pPr>
      <w:r>
        <w:rPr>
          <w:rFonts w:ascii="Malgun Gothic" w:hAnsi="Malgun Gothic" w:eastAsia="Malgun Gothic"/>
          <w:b w:val="0"/>
          <w:i w:val="0"/>
          <w:sz w:val="20"/>
        </w:rPr>
        <w:t>[채은 진열 8초] VIP룸 밖 복도 — 서류 봉투를 안고 선 채은이 유리 너머 무너지는 세아를 보며 눈에 물기를 끌어올리다가, 문이 닫히자 물기를 그대로 말리고 어깨끈을 고쳐 올린다.</w:t>
      </w:r>
    </w:p>
    <w:p>
      <w:pPr>
        <w:spacing w:after="40"/>
      </w:pPr>
      <w:r>
        <w:rPr>
          <w:rFonts w:ascii="Malgun Gothic" w:hAnsi="Malgun Gothic" w:eastAsia="Malgun Gothic"/>
          <w:b w:val="0"/>
          <w:i w:val="0"/>
          <w:sz w:val="20"/>
        </w:rPr>
        <w:t>세아의 손톱이 소파 팔걸이 천을 파고든다.</w:t>
      </w:r>
    </w:p>
    <w:p>
      <w:pPr>
        <w:spacing w:after="40"/>
      </w:pPr>
      <w:r>
        <w:rPr>
          <w:rFonts w:ascii="Malgun Gothic" w:hAnsi="Malgun Gothic" w:eastAsia="Malgun Gothic"/>
          <w:b w:val="0"/>
          <w:i w:val="0"/>
          <w:sz w:val="20"/>
        </w:rPr>
        <w:t>[고발장 전송] 버튼 위, 민우의 손가락이 까딱거린다. "경찰에 넘기고 깜빵 보낼 수도 있는데, 그럼 재미가 없잖아?"</w:t>
      </w:r>
    </w:p>
    <w:p>
      <w:pPr>
        <w:spacing w:after="120"/>
      </w:pPr>
      <w:r>
        <w:rPr>
          <w:rFonts w:ascii="Malgun Gothic" w:hAnsi="Malgun Gothic" w:eastAsia="Malgun Gothic"/>
          <w:b/>
          <w:i w:val="0"/>
          <w:sz w:val="22"/>
        </w:rPr>
        <w:t>4화</w:t>
      </w:r>
    </w:p>
    <w:p>
      <w:pPr>
        <w:spacing w:after="40"/>
      </w:pPr>
      <w:r>
        <w:rPr>
          <w:rFonts w:ascii="Malgun Gothic" w:hAnsi="Malgun Gothic" w:eastAsia="Malgun Gothic"/>
          <w:b w:val="0"/>
          <w:i w:val="0"/>
          <w:sz w:val="20"/>
        </w:rPr>
        <w:t>눈물을 훔친 세아가 표정을 바꾼다. 블라우스 첫 단추가 풀린다.</w:t>
      </w:r>
    </w:p>
    <w:p>
      <w:pPr>
        <w:spacing w:after="40"/>
      </w:pPr>
      <w:r>
        <w:rPr>
          <w:rFonts w:ascii="Malgun Gothic" w:hAnsi="Malgun Gothic" w:eastAsia="Malgun Gothic"/>
          <w:b w:val="0"/>
          <w:i w:val="0"/>
          <w:sz w:val="20"/>
        </w:rPr>
        <w:t>"원하는 게 뭐야? 뭐, 너 같이 음흉한 놈이니 뻔하겠지. 내 몸이라도 원해?"</w:t>
      </w:r>
    </w:p>
    <w:p>
      <w:pPr>
        <w:spacing w:after="40"/>
      </w:pPr>
      <w:r>
        <w:rPr>
          <w:rFonts w:ascii="Malgun Gothic" w:hAnsi="Malgun Gothic" w:eastAsia="Malgun Gothic"/>
          <w:b w:val="0"/>
          <w:i w:val="0"/>
          <w:sz w:val="20"/>
        </w:rPr>
        <w:t>손끝이 닿으려는 순간 — 민우가 커피를 세아의 구두 앞에 쏟아붓는다. "닦아."</w:t>
      </w:r>
    </w:p>
    <w:p>
      <w:pPr>
        <w:spacing w:after="40"/>
      </w:pPr>
      <w:r>
        <w:rPr>
          <w:rFonts w:ascii="Malgun Gothic" w:hAnsi="Malgun Gothic" w:eastAsia="Malgun Gothic"/>
          <w:b w:val="0"/>
          <w:i w:val="0"/>
          <w:sz w:val="20"/>
        </w:rPr>
        <w:t>"…지금, 뭐라고 했어?"</w:t>
      </w:r>
    </w:p>
    <w:p>
      <w:pPr>
        <w:spacing w:after="40"/>
      </w:pPr>
      <w:r>
        <w:rPr>
          <w:rFonts w:ascii="Malgun Gothic" w:hAnsi="Malgun Gothic" w:eastAsia="Malgun Gothic"/>
          <w:b w:val="0"/>
          <w:i w:val="0"/>
          <w:sz w:val="20"/>
        </w:rPr>
        <w:t>"너 이거 갑질인 거 알아? 내가 다 녹음이라도 하면—"</w:t>
      </w:r>
    </w:p>
    <w:p>
      <w:pPr>
        <w:spacing w:after="40"/>
      </w:pPr>
      <w:r>
        <w:rPr>
          <w:rFonts w:ascii="Malgun Gothic" w:hAnsi="Malgun Gothic" w:eastAsia="Malgun Gothic"/>
          <w:b w:val="0"/>
          <w:i w:val="0"/>
          <w:sz w:val="20"/>
        </w:rPr>
        <w:t>"해. 그 녹음, 검사한테 같이 보내 줄게. 네 계좌 내역이랑 나란히."</w:t>
      </w:r>
    </w:p>
    <w:p>
      <w:pPr>
        <w:spacing w:after="40"/>
      </w:pPr>
      <w:r>
        <w:rPr>
          <w:rFonts w:ascii="Malgun Gothic" w:hAnsi="Malgun Gothic" w:eastAsia="Malgun Gothic"/>
          <w:b w:val="0"/>
          <w:i w:val="0"/>
          <w:sz w:val="20"/>
        </w:rPr>
        <w:t>세아 VO — "미친놈… 네가, 감히 나한테." 커피 웅덩이 앞에 선 다리가 가늘게 떨린다.</w:t>
      </w:r>
    </w:p>
    <w:p>
      <w:pPr>
        <w:spacing w:after="40"/>
      </w:pPr>
      <w:r>
        <w:rPr>
          <w:rFonts w:ascii="Malgun Gothic" w:hAnsi="Malgun Gothic" w:eastAsia="Malgun Gothic"/>
          <w:b w:val="0"/>
          <w:i w:val="0"/>
          <w:sz w:val="20"/>
        </w:rPr>
        <w:t>"넌 지금 나랑 협상 테이블에 앉은 게 아니야. 살려달라고 구걸을 해야지."</w:t>
      </w:r>
    </w:p>
    <w:p>
      <w:pPr>
        <w:spacing w:after="120"/>
      </w:pPr>
      <w:r>
        <w:rPr>
          <w:rFonts w:ascii="Malgun Gothic" w:hAnsi="Malgun Gothic" w:eastAsia="Malgun Gothic"/>
          <w:b/>
          <w:i w:val="0"/>
          <w:sz w:val="22"/>
        </w:rPr>
        <w:t>5화</w:t>
      </w:r>
    </w:p>
    <w:p>
      <w:pPr>
        <w:spacing w:after="40"/>
      </w:pPr>
      <w:r>
        <w:rPr>
          <w:rFonts w:ascii="Malgun Gothic" w:hAnsi="Malgun Gothic" w:eastAsia="Malgun Gothic"/>
          <w:b w:val="0"/>
          <w:i w:val="0"/>
          <w:sz w:val="20"/>
        </w:rPr>
        <w:t>로비 CCTV 화면 — 경광등 켠 경찰차 두 대가 정문에 서 있다.</w:t>
      </w:r>
    </w:p>
    <w:p>
      <w:pPr>
        <w:spacing w:after="40"/>
      </w:pPr>
      <w:r>
        <w:rPr>
          <w:rFonts w:ascii="Malgun Gothic" w:hAnsi="Malgun Gothic" w:eastAsia="Malgun Gothic"/>
          <w:b w:val="0"/>
          <w:i w:val="0"/>
          <w:sz w:val="20"/>
        </w:rPr>
        <w:t>"내 사인 하나면 경찰이 이 방으로 올라온다. 1분 주지."</w:t>
      </w:r>
    </w:p>
    <w:p>
      <w:pPr>
        <w:spacing w:after="40"/>
      </w:pPr>
      <w:r>
        <w:rPr>
          <w:rFonts w:ascii="Malgun Gothic" w:hAnsi="Malgun Gothic" w:eastAsia="Malgun Gothic"/>
          <w:b w:val="0"/>
          <w:i w:val="0"/>
          <w:sz w:val="20"/>
        </w:rPr>
        <w:t>초침 소리가 방을 채운다. 세아 VO — "무릎? 내가? 저딴 놈 앞에서?"</w:t>
      </w:r>
    </w:p>
    <w:p>
      <w:pPr>
        <w:spacing w:after="40"/>
      </w:pPr>
      <w:r>
        <w:rPr>
          <w:rFonts w:ascii="Malgun Gothic" w:hAnsi="Malgun Gothic" w:eastAsia="Malgun Gothic"/>
          <w:b w:val="0"/>
          <w:i w:val="0"/>
          <w:sz w:val="20"/>
        </w:rPr>
        <w:t>30초, 수갑과 포토라인이 머릿속을 스친다. 10초, 오만하던 어깨가 무너진다.</w:t>
      </w:r>
    </w:p>
    <w:p>
      <w:pPr>
        <w:spacing w:after="40"/>
      </w:pPr>
      <w:r>
        <w:rPr>
          <w:rFonts w:ascii="Malgun Gothic" w:hAnsi="Malgun Gothic" w:eastAsia="Malgun Gothic"/>
          <w:b w:val="0"/>
          <w:i w:val="0"/>
          <w:sz w:val="20"/>
        </w:rPr>
        <w:t>커피 웅덩이 위로 무릎이 닿는다. "…잘못했습니다. 한 번만, 봐주세요."</w:t>
      </w:r>
    </w:p>
    <w:p>
      <w:pPr>
        <w:spacing w:after="40"/>
      </w:pPr>
      <w:r>
        <w:rPr>
          <w:rFonts w:ascii="Malgun Gothic" w:hAnsi="Malgun Gothic" w:eastAsia="Malgun Gothic"/>
          <w:b w:val="0"/>
          <w:i w:val="0"/>
          <w:sz w:val="20"/>
        </w:rPr>
        <w:t>세아 VO — "참아, 한세아. 이 새끼 약점을 잡아서 전부 돌려준다."</w:t>
      </w:r>
    </w:p>
    <w:p>
      <w:pPr>
        <w:spacing w:after="40"/>
      </w:pPr>
      <w:r>
        <w:rPr>
          <w:rFonts w:ascii="Malgun Gothic" w:hAnsi="Malgun Gothic" w:eastAsia="Malgun Gothic"/>
          <w:b w:val="0"/>
          <w:i w:val="0"/>
          <w:sz w:val="20"/>
        </w:rPr>
        <w:t>"철수하세요." 명함 한 장이 웅덩이 옆에 떨어진다.</w:t>
      </w:r>
    </w:p>
    <w:p>
      <w:pPr>
        <w:spacing w:after="40"/>
      </w:pPr>
      <w:r>
        <w:rPr>
          <w:rFonts w:ascii="Malgun Gothic" w:hAnsi="Malgun Gothic" w:eastAsia="Malgun Gothic"/>
          <w:b w:val="0"/>
          <w:i w:val="0"/>
          <w:sz w:val="20"/>
        </w:rPr>
        <w:t>"오늘 밤 9시, 이사실. 네가 친 500억짜리 사고, 네 손으로 치워야지."</w:t>
      </w:r>
    </w:p>
    <w:p>
      <w:pPr>
        <w:spacing w:after="120"/>
      </w:pPr>
      <w:r>
        <w:rPr>
          <w:rFonts w:ascii="Malgun Gothic" w:hAnsi="Malgun Gothic" w:eastAsia="Malgun Gothic"/>
          <w:b/>
          <w:i w:val="0"/>
          <w:sz w:val="22"/>
        </w:rPr>
        <w:t>6화</w:t>
      </w:r>
    </w:p>
    <w:p>
      <w:pPr>
        <w:spacing w:after="40"/>
      </w:pPr>
      <w:r>
        <w:rPr>
          <w:rFonts w:ascii="Malgun Gothic" w:hAnsi="Malgun Gothic" w:eastAsia="Malgun Gothic"/>
          <w:b w:val="0"/>
          <w:i w:val="0"/>
          <w:sz w:val="20"/>
        </w:rPr>
        <w:t>밤 9시 이사실. 세아는 앉으란 말을 듣지 못해 책상 옆에 두 손을 모으고 서 있다.</w:t>
      </w:r>
    </w:p>
    <w:p>
      <w:pPr>
        <w:spacing w:after="40"/>
      </w:pPr>
      <w:r>
        <w:rPr>
          <w:rFonts w:ascii="Malgun Gothic" w:hAnsi="Malgun Gothic" w:eastAsia="Malgun Gothic"/>
          <w:b w:val="0"/>
          <w:i w:val="0"/>
          <w:sz w:val="20"/>
        </w:rPr>
        <w:t>세아 VO — "남자는 다 똑같아. 웃어 주고, 옆에서 알짱거리면 결국 넘어오게 돼 있어."</w:t>
      </w:r>
    </w:p>
    <w:p>
      <w:pPr>
        <w:spacing w:after="40"/>
      </w:pPr>
      <w:r>
        <w:rPr>
          <w:rFonts w:ascii="Malgun Gothic" w:hAnsi="Malgun Gothic" w:eastAsia="Malgun Gothic"/>
          <w:b w:val="0"/>
          <w:i w:val="0"/>
          <w:sz w:val="20"/>
        </w:rPr>
        <w:t>밤 11시. 세아가 커피를 타 와 몸을 기울이지만 민우는 잔에 손도 대지 않는다.</w:t>
      </w:r>
    </w:p>
    <w:p>
      <w:pPr>
        <w:spacing w:after="40"/>
      </w:pPr>
      <w:r>
        <w:rPr>
          <w:rFonts w:ascii="Malgun Gothic" w:hAnsi="Malgun Gothic" w:eastAsia="Malgun Gothic"/>
          <w:b w:val="0"/>
          <w:i w:val="0"/>
          <w:sz w:val="20"/>
        </w:rPr>
        <w:t>[채은 진열 5초] 이사실 문 밖 복도 — 서류 박스를 안은 채은이 벽에 기대 문틈으로 세아의 등을 본다. 채은은 퇴근하지 않고 거기 서 있다.</w:t>
      </w:r>
    </w:p>
    <w:p>
      <w:pPr>
        <w:spacing w:after="40"/>
      </w:pPr>
      <w:r>
        <w:rPr>
          <w:rFonts w:ascii="Malgun Gothic" w:hAnsi="Malgun Gothic" w:eastAsia="Malgun Gothic"/>
          <w:b w:val="0"/>
          <w:i w:val="0"/>
          <w:sz w:val="20"/>
        </w:rPr>
        <w:t>새벽 1시. "저… 대표님, 1년 전 그 일은 제가—" 대답 대신 서류 넘기는 소리만 돌아온다.</w:t>
      </w:r>
    </w:p>
    <w:p>
      <w:pPr>
        <w:spacing w:after="40"/>
      </w:pPr>
      <w:r>
        <w:rPr>
          <w:rFonts w:ascii="Malgun Gothic" w:hAnsi="Malgun Gothic" w:eastAsia="Malgun Gothic"/>
          <w:b w:val="0"/>
          <w:i w:val="0"/>
          <w:sz w:val="20"/>
        </w:rPr>
        <w:t>세아 VO — "왜… 왜 안 통해?" 하이힐 속 발이 저려 오는데도 자세를 풀지 못한다.</w:t>
      </w:r>
    </w:p>
    <w:p>
      <w:pPr>
        <w:spacing w:after="40"/>
      </w:pPr>
      <w:r>
        <w:rPr>
          <w:rFonts w:ascii="Malgun Gothic" w:hAnsi="Malgun Gothic" w:eastAsia="Malgun Gothic"/>
          <w:b w:val="0"/>
          <w:i w:val="0"/>
          <w:sz w:val="20"/>
        </w:rPr>
        <w:t>민우가 서류철 하나를 세아 앞에 던진다. 표지 — '한세아 — 배임 혐의 고발장(초안)'.</w:t>
      </w:r>
    </w:p>
    <w:p>
      <w:pPr>
        <w:spacing w:after="40"/>
      </w:pPr>
      <w:r>
        <w:rPr>
          <w:rFonts w:ascii="Malgun Gothic" w:hAnsi="Malgun Gothic" w:eastAsia="Malgun Gothic"/>
          <w:b w:val="0"/>
          <w:i w:val="0"/>
          <w:sz w:val="20"/>
        </w:rPr>
        <w:t>민우가 눈도 들지 않고 말한다. "읽어 봐. 오탈자 있는지."</w:t>
      </w:r>
    </w:p>
    <w:p>
      <w:pPr>
        <w:spacing w:after="120"/>
      </w:pPr>
      <w:r>
        <w:rPr>
          <w:rFonts w:ascii="Malgun Gothic" w:hAnsi="Malgun Gothic" w:eastAsia="Malgun Gothic"/>
          <w:b/>
          <w:i w:val="0"/>
          <w:sz w:val="22"/>
        </w:rPr>
        <w:t>7화</w:t>
      </w:r>
    </w:p>
    <w:p>
      <w:pPr>
        <w:spacing w:after="40"/>
      </w:pPr>
      <w:r>
        <w:rPr>
          <w:rFonts w:ascii="Malgun Gothic" w:hAnsi="Malgun Gothic" w:eastAsia="Malgun Gothic"/>
          <w:b w:val="0"/>
          <w:i w:val="0"/>
          <w:sz w:val="20"/>
        </w:rPr>
        <w:t>새벽 2시. 제 고발장을 제 손으로 교정하는 세아의 손이 떨린다.</w:t>
      </w:r>
    </w:p>
    <w:p>
      <w:pPr>
        <w:spacing w:after="40"/>
      </w:pPr>
      <w:r>
        <w:rPr>
          <w:rFonts w:ascii="Malgun Gothic" w:hAnsi="Malgun Gothic" w:eastAsia="Malgun Gothic"/>
          <w:b w:val="0"/>
          <w:i w:val="0"/>
          <w:sz w:val="20"/>
        </w:rPr>
        <w:t>세아 VO — "괜찮아… 아직 기회는 있어. 시간만 벌면 뒤집을 수 있어."</w:t>
      </w:r>
    </w:p>
    <w:p>
      <w:pPr>
        <w:spacing w:after="40"/>
      </w:pPr>
      <w:r>
        <w:rPr>
          <w:rFonts w:ascii="Malgun Gothic" w:hAnsi="Malgun Gothic" w:eastAsia="Malgun Gothic"/>
          <w:b w:val="0"/>
          <w:i w:val="0"/>
          <w:sz w:val="20"/>
        </w:rPr>
        <w:t>민우가 펜을 내려놓고 일어선다. "급한 불은 껐네."</w:t>
      </w:r>
    </w:p>
    <w:p>
      <w:pPr>
        <w:spacing w:after="40"/>
      </w:pPr>
      <w:r>
        <w:rPr>
          <w:rFonts w:ascii="Malgun Gothic" w:hAnsi="Malgun Gothic" w:eastAsia="Malgun Gothic"/>
          <w:b w:val="0"/>
          <w:i w:val="0"/>
          <w:sz w:val="20"/>
        </w:rPr>
        <w:t>안도가 번지려는 찰나 — "고발장은 내일 아침 법무팀에 넘길 테니까, 마음의 준비해."</w:t>
      </w:r>
    </w:p>
    <w:p>
      <w:pPr>
        <w:spacing w:after="40"/>
      </w:pPr>
      <w:r>
        <w:rPr>
          <w:rFonts w:ascii="Malgun Gothic" w:hAnsi="Malgun Gothic" w:eastAsia="Malgun Gothic"/>
          <w:b w:val="0"/>
          <w:i w:val="0"/>
          <w:sz w:val="20"/>
        </w:rPr>
        <w:t>세아의 머릿속이 하얘진다. 밤새 서 있었던 것도, 무릎 꿇었던 것도 전부 의미가 없었다.</w:t>
      </w:r>
    </w:p>
    <w:p>
      <w:pPr>
        <w:spacing w:after="40"/>
      </w:pPr>
      <w:r>
        <w:rPr>
          <w:rFonts w:ascii="Malgun Gothic" w:hAnsi="Malgun Gothic" w:eastAsia="Malgun Gothic"/>
          <w:b w:val="0"/>
          <w:i w:val="0"/>
          <w:sz w:val="20"/>
        </w:rPr>
        <w:t>민우가 문고리를 잡는 순간, 세아가 달려가 등 뒤에서 허리를 와락 끌어안는다.</w:t>
      </w:r>
    </w:p>
    <w:p>
      <w:pPr>
        <w:spacing w:after="40"/>
      </w:pPr>
      <w:r>
        <w:rPr>
          <w:rFonts w:ascii="Malgun Gothic" w:hAnsi="Malgun Gothic" w:eastAsia="Malgun Gothic"/>
          <w:b w:val="0"/>
          <w:i w:val="0"/>
          <w:sz w:val="20"/>
        </w:rPr>
        <w:t>"안 돼, 가지 마…! 내가 다 할게, 시키는 건 뭐든 다 할 테니까 나 제발 버리지 마…!"</w:t>
      </w:r>
    </w:p>
    <w:p>
      <w:pPr>
        <w:spacing w:after="40"/>
      </w:pPr>
      <w:r>
        <w:rPr>
          <w:rFonts w:ascii="Malgun Gothic" w:hAnsi="Malgun Gothic" w:eastAsia="Malgun Gothic"/>
          <w:b w:val="0"/>
          <w:i w:val="0"/>
          <w:sz w:val="20"/>
        </w:rPr>
        <w:t>문고리를 잡은 손이 멈춘다. 뜨거운 숨결이 이사실의 공기를 끈적하게 달군다.</w:t>
      </w:r>
    </w:p>
    <w:p>
      <w:pPr>
        <w:spacing w:after="40"/>
      </w:pPr>
      <w:r>
        <w:rPr>
          <w:rFonts w:ascii="Malgun Gothic" w:hAnsi="Malgun Gothic" w:eastAsia="Malgun Gothic"/>
          <w:b w:val="0"/>
          <w:i w:val="0"/>
          <w:sz w:val="20"/>
        </w:rPr>
        <w:t>"…뭐든?"</w:t>
      </w:r>
    </w:p>
    <w:p>
      <w:pPr>
        <w:spacing w:after="120"/>
      </w:pPr>
      <w:r>
        <w:rPr>
          <w:rFonts w:ascii="Malgun Gothic" w:hAnsi="Malgun Gothic" w:eastAsia="Malgun Gothic"/>
          <w:b/>
          <w:i w:val="0"/>
          <w:sz w:val="22"/>
        </w:rPr>
        <w:t>8화</w:t>
      </w:r>
    </w:p>
    <w:p>
      <w:pPr>
        <w:spacing w:after="40"/>
      </w:pPr>
      <w:r>
        <w:rPr>
          <w:rFonts w:ascii="Malgun Gothic" w:hAnsi="Malgun Gothic" w:eastAsia="Malgun Gothic"/>
          <w:b w:val="0"/>
          <w:i w:val="0"/>
          <w:sz w:val="20"/>
        </w:rPr>
        <w:t>"증명해 봐. 네가 쓸모 있는 인간이라는 걸." 그 이상은 말하지 않는다.</w:t>
      </w:r>
    </w:p>
    <w:p>
      <w:pPr>
        <w:spacing w:after="40"/>
      </w:pPr>
      <w:r>
        <w:rPr>
          <w:rFonts w:ascii="Malgun Gothic" w:hAnsi="Malgun Gothic" w:eastAsia="Malgun Gothic"/>
          <w:b w:val="0"/>
          <w:i w:val="0"/>
          <w:sz w:val="20"/>
        </w:rPr>
        <w:t>떨리는 손이 블라우스 첫 단추로 올라간다. 하나, 둘.</w:t>
      </w:r>
    </w:p>
    <w:p>
      <w:pPr>
        <w:spacing w:after="40"/>
      </w:pPr>
      <w:r>
        <w:rPr>
          <w:rFonts w:ascii="Malgun Gothic" w:hAnsi="Malgun Gothic" w:eastAsia="Malgun Gothic"/>
          <w:b w:val="0"/>
          <w:i w:val="0"/>
          <w:sz w:val="20"/>
        </w:rPr>
        <w:t>세아 VO — "이용하는 거야. 살아남으려고 하는 것뿐이야. 그런데… 왜 이렇게 심장이 뛰어."</w:t>
      </w:r>
    </w:p>
    <w:p>
      <w:pPr>
        <w:spacing w:after="40"/>
      </w:pPr>
      <w:r>
        <w:rPr>
          <w:rFonts w:ascii="Malgun Gothic" w:hAnsi="Malgun Gothic" w:eastAsia="Malgun Gothic"/>
          <w:b w:val="0"/>
          <w:i w:val="0"/>
          <w:sz w:val="20"/>
        </w:rPr>
        <w:t>"제 쓸모를… 증명할게요."</w:t>
      </w:r>
    </w:p>
    <w:p>
      <w:pPr>
        <w:spacing w:after="40"/>
      </w:pPr>
      <w:r>
        <w:rPr>
          <w:rFonts w:ascii="Malgun Gothic" w:hAnsi="Malgun Gothic" w:eastAsia="Malgun Gothic"/>
          <w:b w:val="0"/>
          <w:i w:val="0"/>
          <w:sz w:val="20"/>
        </w:rPr>
        <w:t>민우가 허리를 강하게 낚아챈다. 서류가 흩날리고 세아의 등이 책상 위로 넘어간다.</w:t>
      </w:r>
    </w:p>
    <w:p>
      <w:pPr>
        <w:spacing w:after="40"/>
      </w:pPr>
      <w:r>
        <w:rPr>
          <w:rFonts w:ascii="Malgun Gothic" w:hAnsi="Malgun Gothic" w:eastAsia="Malgun Gothic"/>
          <w:b w:val="0"/>
          <w:i w:val="0"/>
          <w:sz w:val="20"/>
        </w:rPr>
        <w:t>[문틈 채은] 이사실 문이 소리 없이 열린다. 문틈에 채은이 서 있다.</w:t>
      </w:r>
    </w:p>
    <w:p>
      <w:pPr>
        <w:spacing w:after="40"/>
      </w:pPr>
      <w:r>
        <w:rPr>
          <w:rFonts w:ascii="Malgun Gothic" w:hAnsi="Malgun Gothic" w:eastAsia="Malgun Gothic"/>
          <w:b w:val="0"/>
          <w:i w:val="0"/>
          <w:sz w:val="20"/>
        </w:rPr>
        <w:t>민우가 세아를 놓지 않은 채, 고개만 들어 채은과 눈을 맞춘다.</w:t>
      </w:r>
    </w:p>
    <w:p>
      <w:pPr>
        <w:spacing w:after="40"/>
      </w:pPr>
      <w:r>
        <w:rPr>
          <w:rFonts w:ascii="Malgun Gothic" w:hAnsi="Malgun Gothic" w:eastAsia="Malgun Gothic"/>
          <w:b w:val="0"/>
          <w:i w:val="0"/>
          <w:sz w:val="20"/>
        </w:rPr>
        <w:t>그 눈을 채은에게 둔 채, 민우가 세아의 귓가에 낮게 말한다.</w:t>
      </w:r>
    </w:p>
    <w:p>
      <w:pPr>
        <w:spacing w:after="40"/>
      </w:pPr>
      <w:r>
        <w:rPr>
          <w:rFonts w:ascii="Malgun Gothic" w:hAnsi="Malgun Gothic" w:eastAsia="Malgun Gothic"/>
          <w:b w:val="0"/>
          <w:i w:val="0"/>
          <w:sz w:val="20"/>
        </w:rPr>
        <w:t>"오늘부터 넌, 내 거야."</w:t>
      </w:r>
    </w:p>
    <w:p>
      <w:pPr>
        <w:spacing w:after="200"/>
      </w:pPr>
      <w:r>
        <w:rPr>
          <w:rFonts w:ascii="Malgun Gothic" w:hAnsi="Malgun Gothic" w:eastAsia="Malgun Gothic"/>
          <w:b w:val="0"/>
          <w:i w:val="0"/>
          <w:sz w:val="20"/>
        </w:rPr>
      </w:r>
    </w:p>
    <w:p>
      <w:pPr>
        <w:spacing w:after="160"/>
      </w:pPr>
      <w:r>
        <w:rPr>
          <w:rFonts w:ascii="Malgun Gothic" w:hAnsi="Malgun Gothic" w:eastAsia="Malgun Gothic"/>
          <w:b/>
          <w:i w:val="0"/>
          <w:sz w:val="24"/>
        </w:rPr>
        <w:t>유료회차 (9~50화)</w:t>
      </w:r>
    </w:p>
    <w:p>
      <w:pPr>
        <w:spacing w:after="120"/>
      </w:pPr>
      <w:r>
        <w:rPr>
          <w:rFonts w:ascii="Malgun Gothic" w:hAnsi="Malgun Gothic" w:eastAsia="Malgun Gothic"/>
          <w:b/>
          <w:i/>
          <w:sz w:val="20"/>
        </w:rPr>
        <w:t>[K1 · 대표실 · 8화 그 새벽→아침 조회]</w:t>
      </w:r>
    </w:p>
    <w:p>
      <w:pPr>
        <w:spacing w:after="40"/>
      </w:pPr>
      <w:r>
        <w:rPr>
          <w:rFonts w:ascii="Malgun Gothic" w:hAnsi="Malgun Gothic" w:eastAsia="Malgun Gothic"/>
          <w:b/>
          <w:i w:val="0"/>
          <w:sz w:val="22"/>
        </w:rPr>
        <w:t>9화</w:t>
      </w:r>
    </w:p>
    <w:p>
      <w:pPr>
        <w:spacing w:after="200"/>
      </w:pPr>
      <w:r>
        <w:rPr>
          <w:rFonts w:ascii="Malgun Gothic" w:hAnsi="Malgun Gothic" w:eastAsia="Malgun Gothic"/>
          <w:b w:val="0"/>
          <w:i w:val="0"/>
          <w:sz w:val="20"/>
        </w:rPr>
        <w:t>이 화의 것 — 방금까지 울던 얼굴. 문이 닫히자 채은은 눈물을 닦고 어깨끈을 고쳐 올리며 소파에 앉는다. 민우가 그 얼굴을 보고 묻는다. "밖에서 쓰던 표정, 나한테도 팔 거야?" 채은이 다리를 꼬며 웃는다. "선배가 사시면요."</w:t>
      </w:r>
    </w:p>
    <w:p>
      <w:pPr>
        <w:spacing w:after="40"/>
      </w:pPr>
      <w:r>
        <w:rPr>
          <w:rFonts w:ascii="Malgun Gothic" w:hAnsi="Malgun Gothic" w:eastAsia="Malgun Gothic"/>
          <w:b/>
          <w:i w:val="0"/>
          <w:sz w:val="22"/>
        </w:rPr>
        <w:t>10화</w:t>
      </w:r>
    </w:p>
    <w:p>
      <w:pPr>
        <w:spacing w:after="200"/>
      </w:pPr>
      <w:r>
        <w:rPr>
          <w:rFonts w:ascii="Malgun Gothic" w:hAnsi="Malgun Gothic" w:eastAsia="Malgun Gothic"/>
          <w:b w:val="0"/>
          <w:i w:val="0"/>
          <w:sz w:val="20"/>
        </w:rPr>
        <w:t>이 화의 것 — 최도혁의 장부. 채은이 소파에 앉아 장부가 어디 있는지 흘리며 값을 부른다. 민우가 자른다. "누가 앉으랬어." 채은이 아랑곳 않고 몸을 기울인다. "자를 거예요, 쓸 거예요?"</w:t>
      </w:r>
    </w:p>
    <w:p>
      <w:pPr>
        <w:spacing w:after="40"/>
      </w:pPr>
      <w:r>
        <w:rPr>
          <w:rFonts w:ascii="Malgun Gothic" w:hAnsi="Malgun Gothic" w:eastAsia="Malgun Gothic"/>
          <w:b/>
          <w:i w:val="0"/>
          <w:sz w:val="22"/>
        </w:rPr>
        <w:t>11화</w:t>
      </w:r>
    </w:p>
    <w:p>
      <w:pPr>
        <w:spacing w:after="200"/>
      </w:pPr>
      <w:r>
        <w:rPr>
          <w:rFonts w:ascii="Malgun Gothic" w:hAnsi="Malgun Gothic" w:eastAsia="Malgun Gothic"/>
          <w:b w:val="0"/>
          <w:i w:val="0"/>
          <w:sz w:val="20"/>
        </w:rPr>
        <w:t>이 화의 것 — 카디건 단추와 그 아래 남는 자국. 민우가 요구하지 않아도 채은은 스스로 벗는다. 앳된 얼굴과 안 어울리는 목덜미에 자국이 남는다. 민우가 그 자국을 보며 값을 매긴다. "그 쓸모, 값은 내가 정해."</w:t>
      </w:r>
    </w:p>
    <w:p>
      <w:pPr>
        <w:spacing w:after="40"/>
      </w:pPr>
      <w:r>
        <w:rPr>
          <w:rFonts w:ascii="Malgun Gothic" w:hAnsi="Malgun Gothic" w:eastAsia="Malgun Gothic"/>
          <w:b/>
          <w:i w:val="0"/>
          <w:sz w:val="22"/>
        </w:rPr>
        <w:t>12화</w:t>
      </w:r>
    </w:p>
    <w:p>
      <w:pPr>
        <w:spacing w:after="200"/>
      </w:pPr>
      <w:r>
        <w:rPr>
          <w:rFonts w:ascii="Malgun Gothic" w:hAnsi="Malgun Gothic" w:eastAsia="Malgun Gothic"/>
          <w:b w:val="0"/>
          <w:i w:val="0"/>
          <w:sz w:val="20"/>
        </w:rPr>
        <w:t>이 화의 것 — 목덜미를 가리지 않는 출근. 채은이 자국을 그대로 걸치고 조회에 들어서고, 앞줄의 세아가 그걸 알아본다. 세아가 낮게 "저건 또 뭔데" 중얼거리자 민우가 마이크를 세아에게 넘긴다. "한 팀장이 소개해 주지. 나랑 한 팀장이 1년 전에 어떤 사이였는지." 세아의 얼굴이 굳는다. "…신임 대표이사님입니다."</w:t>
      </w:r>
    </w:p>
    <w:p>
      <w:pPr>
        <w:spacing w:after="120"/>
      </w:pPr>
      <w:r>
        <w:rPr>
          <w:rFonts w:ascii="Malgun Gothic" w:hAnsi="Malgun Gothic" w:eastAsia="Malgun Gothic"/>
          <w:b/>
          <w:i/>
          <w:sz w:val="20"/>
        </w:rPr>
        <w:t>[K2 · 대표실 · 다음 날 밤]</w:t>
      </w:r>
    </w:p>
    <w:p>
      <w:pPr>
        <w:spacing w:after="40"/>
      </w:pPr>
      <w:r>
        <w:rPr>
          <w:rFonts w:ascii="Malgun Gothic" w:hAnsi="Malgun Gothic" w:eastAsia="Malgun Gothic"/>
          <w:b/>
          <w:i w:val="0"/>
          <w:sz w:val="22"/>
        </w:rPr>
        <w:t>13화</w:t>
      </w:r>
    </w:p>
    <w:p>
      <w:pPr>
        <w:spacing w:after="200"/>
      </w:pPr>
      <w:r>
        <w:rPr>
          <w:rFonts w:ascii="Malgun Gothic" w:hAnsi="Malgun Gothic" w:eastAsia="Malgun Gothic"/>
          <w:b w:val="0"/>
          <w:i w:val="0"/>
          <w:sz w:val="20"/>
        </w:rPr>
        <w:t>이 화의 것 — 부르지 않은 밤. 세아가 스스로 대표실 문을 열고 들어서고, 지나가던 채은이 열린 문을 보고 멈춰 선다. 민우가 서류에서 눈도 떼지 않고 묻는다. "누가 오라고 했어." 세아가 문을 닫으며 답한다. "안 오면 저 안에 다른 여자가 앉을 것 같아서요."</w:t>
      </w:r>
    </w:p>
    <w:p>
      <w:pPr>
        <w:spacing w:after="40"/>
      </w:pPr>
      <w:r>
        <w:rPr>
          <w:rFonts w:ascii="Malgun Gothic" w:hAnsi="Malgun Gothic" w:eastAsia="Malgun Gothic"/>
          <w:b/>
          <w:i w:val="0"/>
          <w:sz w:val="22"/>
        </w:rPr>
        <w:t>14화</w:t>
      </w:r>
    </w:p>
    <w:p>
      <w:pPr>
        <w:spacing w:after="200"/>
      </w:pPr>
      <w:r>
        <w:rPr>
          <w:rFonts w:ascii="Malgun Gothic" w:hAnsi="Malgun Gothic" w:eastAsia="Malgun Gothic"/>
          <w:b w:val="0"/>
          <w:i w:val="0"/>
          <w:sz w:val="20"/>
        </w:rPr>
        <w:t>이 화의 것 — 서류를 받쳐 든 팔. 앉으란 말이 없어 세아는 선 채로 보고하고, 팔 사이로 당겨진 블라우스를 민우가 본다. 세아가 묻는다. "왜 안 보세요, 서류." 민우가 페이지를 넘기며 되받는다. "다 봤어, 아까부터."</w:t>
      </w:r>
    </w:p>
    <w:p>
      <w:pPr>
        <w:spacing w:after="40"/>
      </w:pPr>
      <w:r>
        <w:rPr>
          <w:rFonts w:ascii="Malgun Gothic" w:hAnsi="Malgun Gothic" w:eastAsia="Malgun Gothic"/>
          <w:b/>
          <w:i w:val="0"/>
          <w:sz w:val="22"/>
        </w:rPr>
        <w:t>15화</w:t>
      </w:r>
    </w:p>
    <w:p>
      <w:pPr>
        <w:spacing w:after="200"/>
      </w:pPr>
      <w:r>
        <w:rPr>
          <w:rFonts w:ascii="Malgun Gothic" w:hAnsi="Malgun Gothic" w:eastAsia="Malgun Gothic"/>
          <w:b w:val="0"/>
          <w:i w:val="0"/>
          <w:sz w:val="20"/>
        </w:rPr>
        <w:t>이 화의 것 — 먼저 뻗은 손. 결재판을 내려놓던 세아의 손이 민우의 넥타이로 뻗고, 이기려던 손이 손목째 더 깊이 끌려간다. 세아가 숨을 몰아쉬며 우긴다. "이건 내가 하는 거야." 민우가 손목을 잡은 채 웃는다. "누가 뭐래."</w:t>
      </w:r>
    </w:p>
    <w:p>
      <w:pPr>
        <w:spacing w:after="40"/>
      </w:pPr>
      <w:r>
        <w:rPr>
          <w:rFonts w:ascii="Malgun Gothic" w:hAnsi="Malgun Gothic" w:eastAsia="Malgun Gothic"/>
          <w:b/>
          <w:i w:val="0"/>
          <w:sz w:val="22"/>
        </w:rPr>
        <w:t>16화</w:t>
      </w:r>
    </w:p>
    <w:p>
      <w:pPr>
        <w:spacing w:after="200"/>
      </w:pPr>
      <w:r>
        <w:rPr>
          <w:rFonts w:ascii="Malgun Gothic" w:hAnsi="Malgun Gothic" w:eastAsia="Malgun Gothic"/>
          <w:b w:val="0"/>
          <w:i w:val="0"/>
          <w:sz w:val="20"/>
        </w:rPr>
        <w:t>이 화의 것 — 말 대신 몸으로 답한 것. 자리를 채은에게 뺏길까 봐 뭘 해줄지 꺼내려는 세아를 민우가 자른다. "그건 이미 하고 있었잖아. 뭘 새로 할 건데." 세아가 대답 대신 다가와 그의 셔츠 단추를 하나씩 풀며 말한다. "이렇게요."</w:t>
      </w:r>
    </w:p>
    <w:p>
      <w:pPr>
        <w:spacing w:after="120"/>
      </w:pPr>
      <w:r>
        <w:rPr>
          <w:rFonts w:ascii="Malgun Gothic" w:hAnsi="Malgun Gothic" w:eastAsia="Malgun Gothic"/>
          <w:b/>
          <w:i/>
          <w:sz w:val="20"/>
        </w:rPr>
        <w:t>[K3 · 비상계단 · 새벽]</w:t>
      </w:r>
    </w:p>
    <w:p>
      <w:pPr>
        <w:spacing w:after="40"/>
      </w:pPr>
      <w:r>
        <w:rPr>
          <w:rFonts w:ascii="Malgun Gothic" w:hAnsi="Malgun Gothic" w:eastAsia="Malgun Gothic"/>
          <w:b/>
          <w:i w:val="0"/>
          <w:sz w:val="22"/>
        </w:rPr>
        <w:t>17화</w:t>
      </w:r>
    </w:p>
    <w:p>
      <w:pPr>
        <w:spacing w:after="200"/>
      </w:pPr>
      <w:r>
        <w:rPr>
          <w:rFonts w:ascii="Malgun Gothic" w:hAnsi="Malgun Gothic" w:eastAsia="Malgun Gothic"/>
          <w:b w:val="0"/>
          <w:i w:val="0"/>
          <w:sz w:val="20"/>
        </w:rPr>
        <w:t>이 화의 것 — 그 철문. 채은이 민우를 새벽 비상계단, 1년 전 최도혁과 있던 그 철문 앞으로 데려온다. 문에 등을 기댄 채은이 묻는다. "여기, 기억나세요?" 민우가 되받는다. "잊을 리가. 네가 처음 넘어간 자리인데."</w:t>
      </w:r>
    </w:p>
    <w:p>
      <w:pPr>
        <w:spacing w:after="40"/>
      </w:pPr>
      <w:r>
        <w:rPr>
          <w:rFonts w:ascii="Malgun Gothic" w:hAnsi="Malgun Gothic" w:eastAsia="Malgun Gothic"/>
          <w:b/>
          <w:i w:val="0"/>
          <w:sz w:val="22"/>
        </w:rPr>
        <w:t>18화</w:t>
      </w:r>
    </w:p>
    <w:p>
      <w:pPr>
        <w:spacing w:after="200"/>
      </w:pPr>
      <w:r>
        <w:rPr>
          <w:rFonts w:ascii="Malgun Gothic" w:hAnsi="Malgun Gothic" w:eastAsia="Malgun Gothic"/>
          <w:b w:val="0"/>
          <w:i w:val="0"/>
          <w:sz w:val="20"/>
        </w:rPr>
        <w:t>이 화의 것 — 난간과 스커트. 채은이 난간에 등을 기대며 스스로 스커트 자락을 걷어 올린다. "여기서 시작했으니, 여기서 끝내죠." 민우가 그 손을 잡아 세운다. "끝은 내가 정해."</w:t>
      </w:r>
    </w:p>
    <w:p>
      <w:pPr>
        <w:spacing w:after="40"/>
      </w:pPr>
      <w:r>
        <w:rPr>
          <w:rFonts w:ascii="Malgun Gothic" w:hAnsi="Malgun Gothic" w:eastAsia="Malgun Gothic"/>
          <w:b/>
          <w:i w:val="0"/>
          <w:sz w:val="22"/>
        </w:rPr>
        <w:t>19화</w:t>
      </w:r>
    </w:p>
    <w:p>
      <w:pPr>
        <w:spacing w:after="200"/>
      </w:pPr>
      <w:r>
        <w:rPr>
          <w:rFonts w:ascii="Malgun Gothic" w:hAnsi="Malgun Gothic" w:eastAsia="Malgun Gothic"/>
          <w:b w:val="0"/>
          <w:i w:val="0"/>
          <w:sz w:val="20"/>
        </w:rPr>
        <w:t>이 화의 것 — 손등의 이빨 자국. 철문 밖 복도로 발소리가 지나가자 채은이 몸을 굳힌다. 발소리가 멀어지자 민우가 웃는다. "겁나면 그만할까?" 채은이 손등을 문 채로 고개를 젓는다. "아뇨. 계속해요."</w:t>
      </w:r>
    </w:p>
    <w:p>
      <w:pPr>
        <w:spacing w:after="40"/>
      </w:pPr>
      <w:r>
        <w:rPr>
          <w:rFonts w:ascii="Malgun Gothic" w:hAnsi="Malgun Gothic" w:eastAsia="Malgun Gothic"/>
          <w:b/>
          <w:i w:val="0"/>
          <w:sz w:val="22"/>
        </w:rPr>
        <w:t>20화</w:t>
      </w:r>
    </w:p>
    <w:p>
      <w:pPr>
        <w:spacing w:after="200"/>
      </w:pPr>
      <w:r>
        <w:rPr>
          <w:rFonts w:ascii="Malgun Gothic" w:hAnsi="Malgun Gothic" w:eastAsia="Malgun Gothic"/>
          <w:b w:val="0"/>
          <w:i w:val="0"/>
          <w:sz w:val="20"/>
        </w:rPr>
        <w:t>이 화의 것 — 벽에 세워진 몸. 계단 아래서 발을 멈춘 세아가 위층에서 들려오는 채은의 웃음소리에 고개를 드는데, 혼자 내려오던 민우가 그대로 세아를 벽으로 밀어 세운다. 세아가 넌지시 캐물으려 하자 민우가 손목을 붙든 채 되받는다. "몇 층인지도 못 물어봤으면서, 왜 그렇게 궁금해해."</w:t>
      </w:r>
    </w:p>
    <w:p>
      <w:pPr>
        <w:spacing w:after="120"/>
      </w:pPr>
      <w:r>
        <w:rPr>
          <w:rFonts w:ascii="Malgun Gothic" w:hAnsi="Malgun Gothic" w:eastAsia="Malgun Gothic"/>
          <w:b/>
          <w:i/>
          <w:sz w:val="20"/>
        </w:rPr>
        <w:t>[K4 · 회의실 · 낮 발표 중]</w:t>
      </w:r>
    </w:p>
    <w:p>
      <w:pPr>
        <w:spacing w:after="40"/>
      </w:pPr>
      <w:r>
        <w:rPr>
          <w:rFonts w:ascii="Malgun Gothic" w:hAnsi="Malgun Gothic" w:eastAsia="Malgun Gothic"/>
          <w:b/>
          <w:i w:val="0"/>
          <w:sz w:val="22"/>
        </w:rPr>
        <w:t>21화</w:t>
      </w:r>
    </w:p>
    <w:p>
      <w:pPr>
        <w:spacing w:after="200"/>
      </w:pPr>
      <w:r>
        <w:rPr>
          <w:rFonts w:ascii="Malgun Gothic" w:hAnsi="Malgun Gothic" w:eastAsia="Malgun Gothic"/>
          <w:b w:val="0"/>
          <w:i w:val="0"/>
          <w:sz w:val="20"/>
        </w:rPr>
        <w:t>이 화의 것 — 테이블 밑, 사람들 모르는 손. 세아가 발표를 시작하자 테이블 아래로 민우의 손이 무릎에 얹히고, 목소리는 그대로 이어간다. 세아가 눈으로 흘긴다. "손 치우세요." 민우가 자료를 넘기며 답한다. "발표나 계속해."</w:t>
      </w:r>
    </w:p>
    <w:p>
      <w:pPr>
        <w:spacing w:after="40"/>
      </w:pPr>
      <w:r>
        <w:rPr>
          <w:rFonts w:ascii="Malgun Gothic" w:hAnsi="Malgun Gothic" w:eastAsia="Malgun Gothic"/>
          <w:b/>
          <w:i w:val="0"/>
          <w:sz w:val="22"/>
        </w:rPr>
        <w:t>22화</w:t>
      </w:r>
    </w:p>
    <w:p>
      <w:pPr>
        <w:spacing w:after="200"/>
      </w:pPr>
      <w:r>
        <w:rPr>
          <w:rFonts w:ascii="Malgun Gothic" w:hAnsi="Malgun Gothic" w:eastAsia="Malgun Gothic"/>
          <w:b w:val="0"/>
          <w:i w:val="0"/>
          <w:sz w:val="20"/>
        </w:rPr>
        <w:t>이 화의 것 — 문장 대신 삼킨 숨. 테이블 밑 민우의 손이 허벅지 위로 더 올라가자 세아의 문장이 끊기고 숨이 턱에서 막힌다. 참석자가 "팀장님, 어디까지 하셨죠" 묻자 민우가 대신 받는다. "다음 장부터, 숨 좀 고르고."</w:t>
      </w:r>
    </w:p>
    <w:p>
      <w:pPr>
        <w:spacing w:after="40"/>
      </w:pPr>
      <w:r>
        <w:rPr>
          <w:rFonts w:ascii="Malgun Gothic" w:hAnsi="Malgun Gothic" w:eastAsia="Malgun Gothic"/>
          <w:b/>
          <w:i w:val="0"/>
          <w:sz w:val="22"/>
        </w:rPr>
        <w:t>23화</w:t>
      </w:r>
    </w:p>
    <w:p>
      <w:pPr>
        <w:spacing w:after="200"/>
      </w:pPr>
      <w:r>
        <w:rPr>
          <w:rFonts w:ascii="Malgun Gothic" w:hAnsi="Malgun Gothic" w:eastAsia="Malgun Gothic"/>
          <w:b w:val="0"/>
          <w:i w:val="0"/>
          <w:sz w:val="20"/>
        </w:rPr>
        <w:t>이 화의 것 — 참는 얼굴. 손이 더 올라가도 세아는 표정을 무너뜨리지 않고, 자료를 쥔 손끝만 하얗게 질린다. 회의 끝나고 보자는 눈짓에 민우가 짧게 웃는다. "회의가 끝나긴 하겠어?"</w:t>
      </w:r>
    </w:p>
    <w:p>
      <w:pPr>
        <w:spacing w:after="40"/>
      </w:pPr>
      <w:r>
        <w:rPr>
          <w:rFonts w:ascii="Malgun Gothic" w:hAnsi="Malgun Gothic" w:eastAsia="Malgun Gothic"/>
          <w:b/>
          <w:i w:val="0"/>
          <w:sz w:val="22"/>
        </w:rPr>
        <w:t>24화</w:t>
      </w:r>
    </w:p>
    <w:p>
      <w:pPr>
        <w:spacing w:after="200"/>
      </w:pPr>
      <w:r>
        <w:rPr>
          <w:rFonts w:ascii="Malgun Gothic" w:hAnsi="Malgun Gothic" w:eastAsia="Malgun Gothic"/>
          <w:b w:val="0"/>
          <w:i w:val="0"/>
          <w:sz w:val="20"/>
        </w:rPr>
        <w:t>이 화의 것 — 못 신은 스타킹. 사람들이 다 빠져나간 회의실, 세아가 벗겨진 스타킹을 다시 꿰지 못해 테이블을 짚고, 문틈으로 그 꼴을 채은이 지켜본다. 세아가 노려보자 민우가 재킷을 걸치며 되받는다. "천천히 나와. 보는 눈 하나쯤 늘어도 상관없잖아."</w:t>
      </w:r>
    </w:p>
    <w:p>
      <w:pPr>
        <w:spacing w:after="120"/>
      </w:pPr>
      <w:r>
        <w:rPr>
          <w:rFonts w:ascii="Malgun Gothic" w:hAnsi="Malgun Gothic" w:eastAsia="Malgun Gothic"/>
          <w:b/>
          <w:i/>
          <w:sz w:val="20"/>
        </w:rPr>
        <w:t>[K5 · 관장실 · 후원 리셉션 저녁]</w:t>
      </w:r>
    </w:p>
    <w:p>
      <w:pPr>
        <w:spacing w:after="40"/>
      </w:pPr>
      <w:r>
        <w:rPr>
          <w:rFonts w:ascii="Malgun Gothic" w:hAnsi="Malgun Gothic" w:eastAsia="Malgun Gothic"/>
          <w:b/>
          <w:i w:val="0"/>
          <w:sz w:val="22"/>
        </w:rPr>
        <w:t>25화</w:t>
      </w:r>
    </w:p>
    <w:p>
      <w:pPr>
        <w:spacing w:after="200"/>
      </w:pPr>
      <w:r>
        <w:rPr>
          <w:rFonts w:ascii="Malgun Gothic" w:hAnsi="Malgun Gothic" w:eastAsia="Malgun Gothic"/>
          <w:b w:val="0"/>
          <w:i w:val="0"/>
          <w:sz w:val="20"/>
        </w:rPr>
        <w:t>이 화의 것 — 인사말 뒤에 숨은 눈짓. 미술관 후원 리셉션, 관장 서희가 인사말을 마치자마자 민우 쪽으로 눈을 돌리고 최도혁은 옆에 서서 그 눈짓을 못 본다. 서희가 다가와 낮게 묻는다. "미술관, 왜 갑자기 관심 가지세요?" 민우가 되받는다. "관심은 관장님한테 있는데."</w:t>
      </w:r>
    </w:p>
    <w:p>
      <w:pPr>
        <w:spacing w:after="40"/>
      </w:pPr>
      <w:r>
        <w:rPr>
          <w:rFonts w:ascii="Malgun Gothic" w:hAnsi="Malgun Gothic" w:eastAsia="Malgun Gothic"/>
          <w:b/>
          <w:i w:val="0"/>
          <w:sz w:val="22"/>
        </w:rPr>
        <w:t>26화</w:t>
      </w:r>
    </w:p>
    <w:p>
      <w:pPr>
        <w:spacing w:after="200"/>
      </w:pPr>
      <w:r>
        <w:rPr>
          <w:rFonts w:ascii="Malgun Gothic" w:hAnsi="Malgun Gothic" w:eastAsia="Malgun Gothic"/>
          <w:b w:val="0"/>
          <w:i w:val="0"/>
          <w:sz w:val="20"/>
        </w:rPr>
        <w:t>이 화의 것 — 계약서 옆의 리본. 서명 안 된 계약서가 테이블 위에 그대로인데, 문 하나 너머 남편의 웃음소리를 들으며 서희가 제 목의 리본을 먼저 푼다. 서희가 묻는다. "왜 아무 말도 안 해요?" 민우가 답한다. "관장님이 먼저 벗었잖아. 내가 뭘 더 해."</w:t>
      </w:r>
    </w:p>
    <w:p>
      <w:pPr>
        <w:spacing w:after="40"/>
      </w:pPr>
      <w:r>
        <w:rPr>
          <w:rFonts w:ascii="Malgun Gothic" w:hAnsi="Malgun Gothic" w:eastAsia="Malgun Gothic"/>
          <w:b/>
          <w:i w:val="0"/>
          <w:sz w:val="22"/>
        </w:rPr>
        <w:t>27화</w:t>
      </w:r>
    </w:p>
    <w:p>
      <w:pPr>
        <w:spacing w:after="200"/>
      </w:pPr>
      <w:r>
        <w:rPr>
          <w:rFonts w:ascii="Malgun Gothic" w:hAnsi="Malgun Gothic" w:eastAsia="Malgun Gothic"/>
          <w:b w:val="0"/>
          <w:i w:val="0"/>
          <w:sz w:val="20"/>
        </w:rPr>
        <w:t>이 화의 것 — 낀 채인 결혼반지. 올린 머리가 흐트러지고 단추가 하나씩 풀려도 서희의 손엔 결혼반지가 그대로 있고, 남편이 아내를 찾는 소리가 들리자 서희가 손을 뻗어 문을 먼저 잠근다. 민우가 묻는다. "반지는 안 빼?" 서희가 웃는다. "이대로가 더 짜릿하잖아요."</w:t>
      </w:r>
    </w:p>
    <w:p>
      <w:pPr>
        <w:spacing w:after="40"/>
      </w:pPr>
      <w:r>
        <w:rPr>
          <w:rFonts w:ascii="Malgun Gothic" w:hAnsi="Malgun Gothic" w:eastAsia="Malgun Gothic"/>
          <w:b/>
          <w:i w:val="0"/>
          <w:sz w:val="22"/>
        </w:rPr>
        <w:t>28화</w:t>
      </w:r>
    </w:p>
    <w:p>
      <w:pPr>
        <w:spacing w:after="200"/>
      </w:pPr>
      <w:r>
        <w:rPr>
          <w:rFonts w:ascii="Malgun Gothic" w:hAnsi="Malgun Gothic" w:eastAsia="Malgun Gothic"/>
          <w:b w:val="0"/>
          <w:i w:val="0"/>
          <w:sz w:val="20"/>
        </w:rPr>
        <w:t>이 화의 것 — 옷매무새를 고치고 돌아가는 손. 서희가 흐트러진 옷을 정리하고 남편 옆에 다시 서고, 최도혁은 아내를 쳐다보지도 않는다. 회사 후원으로 홀에 나와 있던 세아가 관장실에서 돌아온 민우의 셔츠에서 낯선 향을 맡고 멈칫한다. 민우가 되받는다. "왜, 뭐 묻었어?" 세아가 표정을 지운다. "…아니요, 아무것도."</w:t>
      </w:r>
    </w:p>
    <w:p>
      <w:pPr>
        <w:spacing w:after="120"/>
      </w:pPr>
      <w:r>
        <w:rPr>
          <w:rFonts w:ascii="Malgun Gothic" w:hAnsi="Malgun Gothic" w:eastAsia="Malgun Gothic"/>
          <w:b/>
          <w:i/>
          <w:sz w:val="20"/>
        </w:rPr>
        <w:t>[K6 · 대표실 · 밤]</w:t>
      </w:r>
    </w:p>
    <w:p>
      <w:pPr>
        <w:spacing w:after="40"/>
      </w:pPr>
      <w:r>
        <w:rPr>
          <w:rFonts w:ascii="Malgun Gothic" w:hAnsi="Malgun Gothic" w:eastAsia="Malgun Gothic"/>
          <w:b/>
          <w:i w:val="0"/>
          <w:sz w:val="22"/>
        </w:rPr>
        <w:t>29화</w:t>
      </w:r>
    </w:p>
    <w:p>
      <w:pPr>
        <w:spacing w:after="200"/>
      </w:pPr>
      <w:r>
        <w:rPr>
          <w:rFonts w:ascii="Malgun Gothic" w:hAnsi="Malgun Gothic" w:eastAsia="Malgun Gothic"/>
          <w:b w:val="0"/>
          <w:i w:val="0"/>
          <w:sz w:val="20"/>
        </w:rPr>
        <w:t>이 화의 것 — 먼저 앉은 무릎. 커피를 들고 들어온 채은이 보는 앞에서 세아가 먼저 다가가 민우의 무릎에 앉는다. 채은의 얼굴이 굳어도 세아는 자리를 비키지 않는다. 민우가 세아의 허리를 받치며 되받는다. "묵직하네, 오늘따라."</w:t>
      </w:r>
    </w:p>
    <w:p>
      <w:pPr>
        <w:spacing w:after="40"/>
      </w:pPr>
      <w:r>
        <w:rPr>
          <w:rFonts w:ascii="Malgun Gothic" w:hAnsi="Malgun Gothic" w:eastAsia="Malgun Gothic"/>
          <w:b/>
          <w:i w:val="0"/>
          <w:sz w:val="22"/>
        </w:rPr>
        <w:t>30화</w:t>
      </w:r>
    </w:p>
    <w:p>
      <w:pPr>
        <w:spacing w:after="200"/>
      </w:pPr>
      <w:r>
        <w:rPr>
          <w:rFonts w:ascii="Malgun Gothic" w:hAnsi="Malgun Gothic" w:eastAsia="Malgun Gothic"/>
          <w:b w:val="0"/>
          <w:i w:val="0"/>
          <w:sz w:val="20"/>
        </w:rPr>
        <w:t>이 화의 것 — 대신 채운 단추. 세아가 앉은 자리 옆에서 채은이 민우의 풀린 셔츠 단추를 손끝으로 하나씩 채워 올린다. 세아의 눈이 그 손끝을 좇는다. 민우가 가만히 있다가 되받는다. "이건 또 언제부터 네 일이었어."</w:t>
      </w:r>
    </w:p>
    <w:p>
      <w:pPr>
        <w:spacing w:after="40"/>
      </w:pPr>
      <w:r>
        <w:rPr>
          <w:rFonts w:ascii="Malgun Gothic" w:hAnsi="Malgun Gothic" w:eastAsia="Malgun Gothic"/>
          <w:b/>
          <w:i w:val="0"/>
          <w:sz w:val="22"/>
        </w:rPr>
        <w:t>31화</w:t>
      </w:r>
    </w:p>
    <w:p>
      <w:pPr>
        <w:spacing w:after="200"/>
      </w:pPr>
      <w:r>
        <w:rPr>
          <w:rFonts w:ascii="Malgun Gothic" w:hAnsi="Malgun Gothic" w:eastAsia="Malgun Gothic"/>
          <w:b w:val="0"/>
          <w:i w:val="0"/>
          <w:sz w:val="20"/>
        </w:rPr>
        <w:t>이 화의 것 — 동시에 내민 두 잔. 세아와 채은이 동시에 커피잔을 내밀고, 민우가 한쪽 손만 뻗어 한 잔만 받는다. 남은 한 잔을 든 손이 허공에서 굳는다. 민우가 잔을 마시며 되받는다. "다음엔 하나만 타 와, 둘 다."</w:t>
      </w:r>
    </w:p>
    <w:p>
      <w:pPr>
        <w:spacing w:after="40"/>
      </w:pPr>
      <w:r>
        <w:rPr>
          <w:rFonts w:ascii="Malgun Gothic" w:hAnsi="Malgun Gothic" w:eastAsia="Malgun Gothic"/>
          <w:b/>
          <w:i w:val="0"/>
          <w:sz w:val="22"/>
        </w:rPr>
        <w:t>32화</w:t>
      </w:r>
    </w:p>
    <w:p>
      <w:pPr>
        <w:spacing w:after="200"/>
      </w:pPr>
      <w:r>
        <w:rPr>
          <w:rFonts w:ascii="Malgun Gothic" w:hAnsi="Malgun Gothic" w:eastAsia="Malgun Gothic"/>
          <w:b w:val="0"/>
          <w:i w:val="0"/>
          <w:sz w:val="20"/>
        </w:rPr>
        <w:t>이 화의 것 — 전화 받는 옆에 붙은 두 몸. 민우의 폰이 울리자 세아와 채은이 자리를 비키지 않고 양옆에 그대로 붙어 선다. 화면에 뜬 이름을 보고 둘의 눈빛이 동시에 굳는다. 민우가 스피커를 켜며 되받는다. "관장님이야. 둘 다 들어, 숨길 것도 없으니까."</w:t>
      </w:r>
    </w:p>
    <w:p>
      <w:pPr>
        <w:spacing w:after="120"/>
      </w:pPr>
      <w:r>
        <w:rPr>
          <w:rFonts w:ascii="Malgun Gothic" w:hAnsi="Malgun Gothic" w:eastAsia="Malgun Gothic"/>
          <w:b/>
          <w:i/>
          <w:sz w:val="20"/>
        </w:rPr>
        <w:t>[K7 · 관장실 · 계약 서명 날]</w:t>
      </w:r>
    </w:p>
    <w:p>
      <w:pPr>
        <w:spacing w:after="40"/>
      </w:pPr>
      <w:r>
        <w:rPr>
          <w:rFonts w:ascii="Malgun Gothic" w:hAnsi="Malgun Gothic" w:eastAsia="Malgun Gothic"/>
          <w:b/>
          <w:i w:val="0"/>
          <w:sz w:val="22"/>
        </w:rPr>
        <w:t>33화</w:t>
      </w:r>
    </w:p>
    <w:p>
      <w:pPr>
        <w:spacing w:after="200"/>
      </w:pPr>
      <w:r>
        <w:rPr>
          <w:rFonts w:ascii="Malgun Gothic" w:hAnsi="Malgun Gothic" w:eastAsia="Malgun Gothic"/>
          <w:b w:val="0"/>
          <w:i w:val="0"/>
          <w:sz w:val="20"/>
        </w:rPr>
        <w:t>이 화의 것 — 서명 전에 먼저 잠그는 문. 계약서를 들고 들어선 서희가 인사도 없이 관장실 문부터 잠근다. 민우가 묻는다. "서명하러 온 거 맞아?" 서희가 계약서를 내려놓으며 답한다. "서명은 나중에요."</w:t>
      </w:r>
    </w:p>
    <w:p>
      <w:pPr>
        <w:spacing w:after="40"/>
      </w:pPr>
      <w:r>
        <w:rPr>
          <w:rFonts w:ascii="Malgun Gothic" w:hAnsi="Malgun Gothic" w:eastAsia="Malgun Gothic"/>
          <w:b/>
          <w:i w:val="0"/>
          <w:sz w:val="22"/>
        </w:rPr>
        <w:t>34화</w:t>
      </w:r>
    </w:p>
    <w:p>
      <w:pPr>
        <w:spacing w:after="200"/>
      </w:pPr>
      <w:r>
        <w:rPr>
          <w:rFonts w:ascii="Malgun Gothic" w:hAnsi="Malgun Gothic" w:eastAsia="Malgun Gothic"/>
          <w:b w:val="0"/>
          <w:i w:val="0"/>
          <w:sz w:val="20"/>
        </w:rPr>
        <w:t>이 화의 것 — 계속 비어 있는 서명란. 계약서 마지막 장, 서명란만 몇 주째 비어 있는 걸 서희는 알면서도 펜을 들지 않는다. 민우가 펜을 밀어주며 짚는다. "다 끝나면 안 올 거잖아." 서희가 펜을 밀어낸다. "그럼 안 끝내면 되죠."</w:t>
      </w:r>
    </w:p>
    <w:p>
      <w:pPr>
        <w:spacing w:after="40"/>
      </w:pPr>
      <w:r>
        <w:rPr>
          <w:rFonts w:ascii="Malgun Gothic" w:hAnsi="Malgun Gothic" w:eastAsia="Malgun Gothic"/>
          <w:b/>
          <w:i w:val="0"/>
          <w:sz w:val="22"/>
        </w:rPr>
        <w:t>35화</w:t>
      </w:r>
    </w:p>
    <w:p>
      <w:pPr>
        <w:spacing w:after="200"/>
      </w:pPr>
      <w:r>
        <w:rPr>
          <w:rFonts w:ascii="Malgun Gothic" w:hAnsi="Malgun Gothic" w:eastAsia="Malgun Gothic"/>
          <w:b w:val="0"/>
          <w:i w:val="0"/>
          <w:sz w:val="20"/>
        </w:rPr>
        <w:t>이 화의 것 — 문을 두드리는 남편 소리. 최도혁이 관장실 문을 두드려도 문 안쪽 서희의 목소리는 조금도 흔들리지 않는다. "여보, 곧 나가요." 두드림이 멈추자 서희가 그제야 숨을 내쉰다.</w:t>
      </w:r>
    </w:p>
    <w:p>
      <w:pPr>
        <w:spacing w:after="40"/>
      </w:pPr>
      <w:r>
        <w:rPr>
          <w:rFonts w:ascii="Malgun Gothic" w:hAnsi="Malgun Gothic" w:eastAsia="Malgun Gothic"/>
          <w:b/>
          <w:i w:val="0"/>
          <w:sz w:val="22"/>
        </w:rPr>
        <w:t>36화</w:t>
      </w:r>
    </w:p>
    <w:p>
      <w:pPr>
        <w:spacing w:after="200"/>
      </w:pPr>
      <w:r>
        <w:rPr>
          <w:rFonts w:ascii="Malgun Gothic" w:hAnsi="Malgun Gothic" w:eastAsia="Malgun Gothic"/>
          <w:b w:val="0"/>
          <w:i w:val="0"/>
          <w:sz w:val="20"/>
        </w:rPr>
        <w:t>이 화의 것 — 무릎에 묻은 얼굴. 미술관 앞 차 안, 넥타이를 고쳐 매던 세아의 손이 멈추더니 그대로 민우의 무릎에 얼굴을 묻는다. 민우가 그 정수리를 내려다보며 짚는다. "안 궁금하다며." 세아가 얼굴을 묻은 채 웅얼거린다. "궁금한 거 아니야. 그냥 이러고 싶어서."</w:t>
      </w:r>
    </w:p>
    <w:p>
      <w:pPr>
        <w:spacing w:after="120"/>
      </w:pPr>
      <w:r>
        <w:rPr>
          <w:rFonts w:ascii="Malgun Gothic" w:hAnsi="Malgun Gothic" w:eastAsia="Malgun Gothic"/>
          <w:b/>
          <w:i/>
          <w:sz w:val="20"/>
        </w:rPr>
        <w:t>[K8 · 대표실 · 장부 가져온 밤]</w:t>
      </w:r>
    </w:p>
    <w:p>
      <w:pPr>
        <w:spacing w:after="40"/>
      </w:pPr>
      <w:r>
        <w:rPr>
          <w:rFonts w:ascii="Malgun Gothic" w:hAnsi="Malgun Gothic" w:eastAsia="Malgun Gothic"/>
          <w:b/>
          <w:i w:val="0"/>
          <w:sz w:val="22"/>
        </w:rPr>
        <w:t>37화</w:t>
      </w:r>
    </w:p>
    <w:p>
      <w:pPr>
        <w:spacing w:after="200"/>
      </w:pPr>
      <w:r>
        <w:rPr>
          <w:rFonts w:ascii="Malgun Gothic" w:hAnsi="Malgun Gothic" w:eastAsia="Malgun Gothic"/>
          <w:b w:val="0"/>
          <w:i w:val="0"/>
          <w:sz w:val="20"/>
        </w:rPr>
        <w:t>이 화의 것 — 장부 한 권. 채은이 최도혁의 장부를 통째로 들고 와 세아가 보는 앞에서 책상 위에 올리고 손을 내민다. "이거, 값은요?" 민우가 되받는다. "말해 봐, 얼마면 되는지."</w:t>
      </w:r>
    </w:p>
    <w:p>
      <w:pPr>
        <w:spacing w:after="40"/>
      </w:pPr>
      <w:r>
        <w:rPr>
          <w:rFonts w:ascii="Malgun Gothic" w:hAnsi="Malgun Gothic" w:eastAsia="Malgun Gothic"/>
          <w:b/>
          <w:i w:val="0"/>
          <w:sz w:val="22"/>
        </w:rPr>
        <w:t>38화</w:t>
      </w:r>
    </w:p>
    <w:p>
      <w:pPr>
        <w:spacing w:after="200"/>
      </w:pPr>
      <w:r>
        <w:rPr>
          <w:rFonts w:ascii="Malgun Gothic" w:hAnsi="Malgun Gothic" w:eastAsia="Malgun Gothic"/>
          <w:b w:val="0"/>
          <w:i w:val="0"/>
          <w:sz w:val="20"/>
        </w:rPr>
        <w:t>이 화의 것 — 새어 나간 장부. 최도혁이 장부가 밖으로 샌 걸 알고 들이닥쳐 1년 전과 똑같은 눈으로 민우를 본다. "너 그때, 못 봤다며." 민우가 앉은 채로 되받는다. "지금은 보여서 문제야."</w:t>
      </w:r>
    </w:p>
    <w:p>
      <w:pPr>
        <w:spacing w:after="40"/>
      </w:pPr>
      <w:r>
        <w:rPr>
          <w:rFonts w:ascii="Malgun Gothic" w:hAnsi="Malgun Gothic" w:eastAsia="Malgun Gothic"/>
          <w:b/>
          <w:i w:val="0"/>
          <w:sz w:val="22"/>
        </w:rPr>
        <w:t>39화</w:t>
      </w:r>
    </w:p>
    <w:p>
      <w:pPr>
        <w:spacing w:after="200"/>
      </w:pPr>
      <w:r>
        <w:rPr>
          <w:rFonts w:ascii="Malgun Gothic" w:hAnsi="Malgun Gothic" w:eastAsia="Malgun Gothic"/>
          <w:b w:val="0"/>
          <w:i w:val="0"/>
          <w:sz w:val="20"/>
        </w:rPr>
        <w:t>이 화의 것 — 재연되는 손짓. 최도혁이 건넨 두 번째 피해자 연기를 채은이 민우 앞에서 그대로 해 보이며 손끝을 블라우스 솔기에 가져간다. 민우가 그 손목을 잡아 세우며 되받는다. "여기서 찢으면 곤란한데." 채은이 손을 거두며 웃는다. "그럼 진짜 무대에서 볼래요?"</w:t>
      </w:r>
    </w:p>
    <w:p>
      <w:pPr>
        <w:spacing w:after="40"/>
      </w:pPr>
      <w:r>
        <w:rPr>
          <w:rFonts w:ascii="Malgun Gothic" w:hAnsi="Malgun Gothic" w:eastAsia="Malgun Gothic"/>
          <w:b/>
          <w:i w:val="0"/>
          <w:sz w:val="22"/>
        </w:rPr>
        <w:t>40화</w:t>
      </w:r>
    </w:p>
    <w:p>
      <w:pPr>
        <w:spacing w:after="200"/>
      </w:pPr>
      <w:r>
        <w:rPr>
          <w:rFonts w:ascii="Malgun Gothic" w:hAnsi="Malgun Gothic" w:eastAsia="Malgun Gothic"/>
          <w:b w:val="0"/>
          <w:i w:val="0"/>
          <w:sz w:val="20"/>
        </w:rPr>
        <w:t>이 화의 것 — 손 위에 겹친 손. 채은이 최도혁의 제안을 받아들이겠다고 답하며 민우의 손등 위에 제 손을 겹쳐 올린다. 민우가 그 손을 뒤집어 깍지를 끼며 되받는다. "이러면 못 무르는 거야, 서로." 채은이 깍지 낀 손을 풀지 않고 웃는다. "안 무를 건데요."</w:t>
      </w:r>
    </w:p>
    <w:p>
      <w:pPr>
        <w:spacing w:after="120"/>
      </w:pPr>
      <w:r>
        <w:rPr>
          <w:rFonts w:ascii="Malgun Gothic" w:hAnsi="Malgun Gothic" w:eastAsia="Malgun Gothic"/>
          <w:b/>
          <w:i/>
          <w:sz w:val="20"/>
        </w:rPr>
        <w:t>[K9 · 대표실 → 정문 앞 (같은 비)]</w:t>
      </w:r>
    </w:p>
    <w:p>
      <w:pPr>
        <w:spacing w:after="40"/>
      </w:pPr>
      <w:r>
        <w:rPr>
          <w:rFonts w:ascii="Malgun Gothic" w:hAnsi="Malgun Gothic" w:eastAsia="Malgun Gothic"/>
          <w:b/>
          <w:i w:val="0"/>
          <w:sz w:val="22"/>
        </w:rPr>
        <w:t>41화</w:t>
      </w:r>
    </w:p>
    <w:p>
      <w:pPr>
        <w:spacing w:after="200"/>
      </w:pPr>
      <w:r>
        <w:rPr>
          <w:rFonts w:ascii="Malgun Gothic" w:hAnsi="Malgun Gothic" w:eastAsia="Malgun Gothic"/>
          <w:b w:val="0"/>
          <w:i w:val="0"/>
          <w:sz w:val="20"/>
        </w:rPr>
        <w:t>이 화의 것 — 녹음기 하나. 최도혁이 예약해 둔 호텔 방에서 두 번째 피해자 연기가 시작되려는 순간, 채은이 가방에서 녹음기를 꺼내 테이블에 올린다. 최도혁의 얼굴이 굳는다. 채은이 웃는다. "이번엔 제가 각본 짰어요."</w:t>
      </w:r>
    </w:p>
    <w:p>
      <w:pPr>
        <w:spacing w:after="40"/>
      </w:pPr>
      <w:r>
        <w:rPr>
          <w:rFonts w:ascii="Malgun Gothic" w:hAnsi="Malgun Gothic" w:eastAsia="Malgun Gothic"/>
          <w:b/>
          <w:i w:val="0"/>
          <w:sz w:val="22"/>
        </w:rPr>
        <w:t>42화</w:t>
      </w:r>
    </w:p>
    <w:p>
      <w:pPr>
        <w:spacing w:after="200"/>
      </w:pPr>
      <w:r>
        <w:rPr>
          <w:rFonts w:ascii="Malgun Gothic" w:hAnsi="Malgun Gothic" w:eastAsia="Malgun Gothic"/>
          <w:b w:val="0"/>
          <w:i w:val="0"/>
          <w:sz w:val="20"/>
        </w:rPr>
        <w:t>이 화의 것 — 한 책상에 모인 증거. 대표실 책상 위에 장부와 녹음, 돈이 오간 경로가 한 번에 펼쳐지고 최도혁이 문을 열고 들어선다. 민우가 자리를 가리킨다. "1년 전에 여기서 나 끌어냈지. 앉아."</w:t>
      </w:r>
    </w:p>
    <w:p>
      <w:pPr>
        <w:spacing w:after="40"/>
      </w:pPr>
      <w:r>
        <w:rPr>
          <w:rFonts w:ascii="Malgun Gothic" w:hAnsi="Malgun Gothic" w:eastAsia="Malgun Gothic"/>
          <w:b/>
          <w:i w:val="0"/>
          <w:sz w:val="22"/>
        </w:rPr>
        <w:t>43화</w:t>
      </w:r>
    </w:p>
    <w:p>
      <w:pPr>
        <w:spacing w:after="200"/>
      </w:pPr>
      <w:r>
        <w:rPr>
          <w:rFonts w:ascii="Malgun Gothic" w:hAnsi="Malgun Gothic" w:eastAsia="Malgun Gothic"/>
          <w:b w:val="0"/>
          <w:i w:val="0"/>
          <w:sz w:val="20"/>
        </w:rPr>
        <w:t>이 화의 것 — 정문 앞의 비. 경찰 두 명이 최도혁의 양팔을 잡고 끌어내는 그 자리는 1년 전 민우가 끌려나갔던 바로 그 자리다. 최도혁이 소리치자 민우가 우산 없이 자른다. "네가 세워놨던 자리야, 여기가."</w:t>
      </w:r>
    </w:p>
    <w:p>
      <w:pPr>
        <w:spacing w:after="40"/>
      </w:pPr>
      <w:r>
        <w:rPr>
          <w:rFonts w:ascii="Malgun Gothic" w:hAnsi="Malgun Gothic" w:eastAsia="Malgun Gothic"/>
          <w:b/>
          <w:i w:val="0"/>
          <w:sz w:val="22"/>
        </w:rPr>
        <w:t>44화</w:t>
      </w:r>
    </w:p>
    <w:p>
      <w:pPr>
        <w:spacing w:after="200"/>
      </w:pPr>
      <w:r>
        <w:rPr>
          <w:rFonts w:ascii="Malgun Gothic" w:hAnsi="Malgun Gothic" w:eastAsia="Malgun Gothic"/>
          <w:b w:val="0"/>
          <w:i w:val="0"/>
          <w:sz w:val="20"/>
        </w:rPr>
        <w:t>이 화의 것 — 유리문 안쪽과 비 속의 세 자리. 세아와 채은이 회사 유리문 안쪽에서 지켜보는 사이, 남편이 끌려가는 경찰차 옆에 서 있던 서희가 우산도 없이 민우 쪽으로 몸을 돌린다. 민우가 묻는다. "남편 안 따라가?" 서희가 다가서며 답한다. "따라갈 사람은 여기 있는데요."</w:t>
      </w:r>
    </w:p>
    <w:p>
      <w:pPr>
        <w:spacing w:after="120"/>
      </w:pPr>
      <w:r>
        <w:rPr>
          <w:rFonts w:ascii="Malgun Gothic" w:hAnsi="Malgun Gothic" w:eastAsia="Malgun Gothic"/>
          <w:b/>
          <w:i/>
          <w:sz w:val="20"/>
        </w:rPr>
        <w:t>[K10 · 사무실 플로어·관장실·대표실·정문 앞]</w:t>
      </w:r>
    </w:p>
    <w:p>
      <w:pPr>
        <w:spacing w:after="40"/>
      </w:pPr>
      <w:r>
        <w:rPr>
          <w:rFonts w:ascii="Malgun Gothic" w:hAnsi="Malgun Gothic" w:eastAsia="Malgun Gothic"/>
          <w:b/>
          <w:i w:val="0"/>
          <w:sz w:val="22"/>
        </w:rPr>
        <w:t>45화</w:t>
      </w:r>
    </w:p>
    <w:p>
      <w:pPr>
        <w:spacing w:after="200"/>
      </w:pPr>
      <w:r>
        <w:rPr>
          <w:rFonts w:ascii="Malgun Gothic" w:hAnsi="Malgun Gothic" w:eastAsia="Malgun Gothic"/>
          <w:b w:val="0"/>
          <w:i w:val="0"/>
          <w:sz w:val="20"/>
        </w:rPr>
        <w:t>이 화의 것 — 가리지 않는 자국. 세아가 목 아래 자국을 가리지 않고 출근하고, 지나가던 채은이 보는 앞에서 대표실 문을 닫지 않는다. 직원들이 눈치를 보며 흩어진다. 세아가 문턱에 선 채 말한다. "볼 사람은 다 봤잖아."</w:t>
      </w:r>
    </w:p>
    <w:p>
      <w:pPr>
        <w:spacing w:after="40"/>
      </w:pPr>
      <w:r>
        <w:rPr>
          <w:rFonts w:ascii="Malgun Gothic" w:hAnsi="Malgun Gothic" w:eastAsia="Malgun Gothic"/>
          <w:b/>
          <w:i w:val="0"/>
          <w:sz w:val="22"/>
        </w:rPr>
        <w:t>46화</w:t>
      </w:r>
    </w:p>
    <w:p>
      <w:pPr>
        <w:spacing w:after="200"/>
      </w:pPr>
      <w:r>
        <w:rPr>
          <w:rFonts w:ascii="Malgun Gothic" w:hAnsi="Malgun Gothic" w:eastAsia="Malgun Gothic"/>
          <w:b w:val="0"/>
          <w:i w:val="0"/>
          <w:sz w:val="20"/>
        </w:rPr>
        <w:t>이 화의 것 — 반지 뺀 손으로 건 전화. 미술관 불을 끄고 나서던 서희가 결혼반지를 빼 서랍에 넣고, 그 손 그대로 민우에게 전화를 건다. 신호음이 두 번 만에 끊기고 민우가 되받는다. "반지 뺀 손으로 걸었네, 그거." 서희가 낮게 웃는다. "어떻게 알았어요?"</w:t>
      </w:r>
    </w:p>
    <w:p>
      <w:pPr>
        <w:spacing w:after="40"/>
      </w:pPr>
      <w:r>
        <w:rPr>
          <w:rFonts w:ascii="Malgun Gothic" w:hAnsi="Malgun Gothic" w:eastAsia="Malgun Gothic"/>
          <w:b/>
          <w:i w:val="0"/>
          <w:sz w:val="22"/>
        </w:rPr>
        <w:t>47화</w:t>
      </w:r>
    </w:p>
    <w:p>
      <w:pPr>
        <w:spacing w:after="200"/>
      </w:pPr>
      <w:r>
        <w:rPr>
          <w:rFonts w:ascii="Malgun Gothic" w:hAnsi="Malgun Gothic" w:eastAsia="Malgun Gothic"/>
          <w:b w:val="0"/>
          <w:i w:val="0"/>
          <w:sz w:val="20"/>
        </w:rPr>
        <w:t>이 화의 것 — 코트 안의 맨몸. 계약도 남편도 없이 대표실을 찾은 서희가 코트를 벗자 안에 아무것도 걸치지 않았다. 민우가 코트를 받아 걸며 되받는다. "관장님답지 않게, 오늘은 다 벗고 왔네." 서희가 팔짱을 풀며 웃는다. "오늘은 관장 아니고 그냥 왔어요."</w:t>
      </w:r>
    </w:p>
    <w:p>
      <w:pPr>
        <w:spacing w:after="40"/>
      </w:pPr>
      <w:r>
        <w:rPr>
          <w:rFonts w:ascii="Malgun Gothic" w:hAnsi="Malgun Gothic" w:eastAsia="Malgun Gothic"/>
          <w:b/>
          <w:i w:val="0"/>
          <w:sz w:val="22"/>
        </w:rPr>
        <w:t>48화</w:t>
      </w:r>
    </w:p>
    <w:p>
      <w:pPr>
        <w:spacing w:after="200"/>
      </w:pPr>
      <w:r>
        <w:rPr>
          <w:rFonts w:ascii="Malgun Gothic" w:hAnsi="Malgun Gothic" w:eastAsia="Malgun Gothic"/>
          <w:b w:val="0"/>
          <w:i w:val="0"/>
          <w:sz w:val="20"/>
        </w:rPr>
        <w:t>이 화의 것 — 인터뷰 얼굴 그대로 앉은 무릎. 회사 밖에서 피해자 얼굴로 인터뷰를 마치고 돌아온 채은이 그 얼굴 그대로 대표실에서 민우의 무릎에 앉는다. 민우가 눈물 자국을 손끝으로 훑으며 되받는다. "그 얼굴, 카메라 앞에서만 하는 줄 알았는데." 채은이 눈물 자국 밑에서 웃는다. "여기서도 필요하면 해야죠."</w:t>
      </w:r>
    </w:p>
    <w:p>
      <w:pPr>
        <w:spacing w:after="40"/>
      </w:pPr>
      <w:r>
        <w:rPr>
          <w:rFonts w:ascii="Malgun Gothic" w:hAnsi="Malgun Gothic" w:eastAsia="Malgun Gothic"/>
          <w:b/>
          <w:i w:val="0"/>
          <w:sz w:val="22"/>
        </w:rPr>
        <w:t>49화</w:t>
      </w:r>
    </w:p>
    <w:p>
      <w:pPr>
        <w:spacing w:after="200"/>
      </w:pPr>
      <w:r>
        <w:rPr>
          <w:rFonts w:ascii="Malgun Gothic" w:hAnsi="Malgun Gothic" w:eastAsia="Malgun Gothic"/>
          <w:b w:val="0"/>
          <w:i w:val="0"/>
          <w:sz w:val="20"/>
        </w:rPr>
        <w:t>이 화의 것 — 같은 방에 선 세 여자. 채은이 제일 먼저 자리를 정하고 서희가 다음, 세아가 마지막까지 버티다 스스로 무릎을 꿇는다. 민우가 묻는다. "졌다고 생각해?" 세아가 고개를 든다. "아니. 골랐어."</w:t>
      </w:r>
    </w:p>
    <w:p>
      <w:pPr>
        <w:spacing w:after="40"/>
      </w:pPr>
      <w:r>
        <w:rPr>
          <w:rFonts w:ascii="Malgun Gothic" w:hAnsi="Malgun Gothic" w:eastAsia="Malgun Gothic"/>
          <w:b/>
          <w:i w:val="0"/>
          <w:sz w:val="22"/>
        </w:rPr>
        <w:t>50화</w:t>
      </w:r>
    </w:p>
    <w:p>
      <w:pPr>
        <w:spacing w:after="200"/>
      </w:pPr>
      <w:r>
        <w:rPr>
          <w:rFonts w:ascii="Malgun Gothic" w:hAnsi="Malgun Gothic" w:eastAsia="Malgun Gothic"/>
          <w:b w:val="0"/>
          <w:i w:val="0"/>
          <w:sz w:val="20"/>
        </w:rPr>
        <w:t>이 화의 것 — 우산 세 개. 정문 앞, 비 속에서 차에서 내리는 민우 위로 세 여자의 우산이 동시에 기울어지고 누구의 것도 먼저가 아니다. 민우가 셋을 한 번씩 보고 말한다. "전부 내 거야."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