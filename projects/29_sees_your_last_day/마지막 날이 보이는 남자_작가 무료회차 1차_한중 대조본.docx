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6"/>
        </w:rPr>
        <w:t>《마지막 날이 보이는 남자》 작가 무료회차 대본 1차 — 한중 대조본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원본 = A MAN WHO SEES YOUR LAST DAY(一卡).docx · 작가 1차 · 무료 1~8화(8화 = 마지막 무료회차·페이월) · 9화 = 유료 1화 · 직역</w:t>
      </w:r>
    </w:p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제1화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1-1 医院前台 日 内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1-1 병원 접수처 낮 실내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人物：杰克、德里克、妮可、医生、安保人员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데릭, 니콜, 의사, 경비원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△杰克【字幕：Jack Sullivan/Waiter/餐厅服务员】穿着一身褶皱的餐厅服务员制服，用力拍打着前台的桌面。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잭【자막: Jack Sullivan / Waiter / 레스토랑 종업원】이 구겨진 레스토랑 종업원 제복을 입은 채, 접수대 위를 세게 내리친다.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杰克（咆哮）：你们凭什么拒保？！我妈马上要做手术！没有这个钱她会死的！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잭(포효): 무슨 근거로 보험금을 거절하는 거야?! 우리 엄마 곧 수술받아야 한다고! 이 돈 없으면 죽는다고!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△德里克【字幕：Derek Whitmore/Executive of the Carter Group/卡特集团高管】走了过来。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데릭【자막: Derek Whitmore / Executive of the Carter Group / 카터 그룹 고위 임원】가 다가온다.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德里克（指责）：杰克，别在这大吼大叫！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데릭(질책): 잭, 여기서 소리 지르지 마!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△杰克上前抓住德里克的手。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다가가 데릭의 손을 붙잡는다.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杰克（焦急）：德里克！你不是说在你这买的保险绝对没问题吗？！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잭(다급): 데릭! 너한테 든 보험은 절대 문제없다고 했잖아?!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△德里克冷笑着甩开杰克的手。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냉소를 지으며 잭의 손을 뿌리친다.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德里克：我想怎么样就怎么样，不需要给你这个无能的下等人解释。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데릭: 내 마음대로 하는 거야. 너 같은 무능한 하등 인간한테 설명할 필요 없어.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杰克（愤怒）：德里克，我可是一直把你当最好的兄弟！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잭(분노): 데릭, 난 계속 널 최고의 형제로 생각했다고!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△德里克不屑地打量着杰克。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경멸하는 눈빛으로 잭을 훑어본다.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德里克：你不过是一个服务员，也配当我的兄弟？别忘了，我现在可是卡特集团的高管。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데릭: 넌 그냥 종업원 주제에, 내 형제가 될 자격이 있다고 생각해? 잊지 마, 난 지금 카터 그룹의 고위 임원이야.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△妮可【字幕：Nicole/Jack's Ex-wife/杰克前妻】走了过来，挽住德里克，在他脸上轻轻吻了一下。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니콜【자막: Nicole / Jack's Ex-wife / 잭의 전처】가 다가와 데릭의 팔짱을 끼고, 그의 얼굴에 가볍게 입 맞춘다.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△杰克震惊地看着妮可。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충격받은 얼굴로 니콜을 바라본다.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杰克（惊怒）：妮可？！你们什么时候搞在了一起？！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잭(경악): 니콜?! 너희 언제부터 이런 사이였어?!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妮可（嗤笑）：我跟德里克在一起五年了，很多时候，就在你那张床上做。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니콜(비웃음): 나 데릭이랑 사귄 지 5년 됐어. 많은 경우, 바로 네 침대 위에서 했지.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△杰克愤恨地看着德里克和妮可，手紧紧握成拳。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분한 얼굴로 데릭과 니콜을 바라보며, 두 손을 꽉 쥐어 주먹을 만든다.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杰克（愤怒）：也就是说，刚结婚的时候你就背叛了我？！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잭(분노): 그러니까, 막 결혼했을 때부터 날 배신했다는 거야?!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妮可（鄙夷）：别说的那么难听，我只是选择了更优秀的男人。像你这种底层的垃圾，给德里克擦鞋都不配。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니콜(멸시): 그렇게 듣기 싫게 말하지 마, 난 그냥 더 뛰어난 남자를 선택한 거야. 너 같은 밑바닥 쓰레기는 데릭 구두 닦을 자격도 없어.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△妮可拿起柜台上的病历本看了一眼。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니콜이 카운터 위의 진료 기록부를 집어 들어 흘끗 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△【特写】病历本上写着手术费10万美元。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【클로즈업】 진료 기록부에 수술비 10만 달러라고 적혀 있다.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妮可（轻笑）：杰克，你不会还是连十万美元都拿不出来吧？真是个没用的废物，幸好我跟你离婚了！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니콜(피식): 잭, 설마 아직도 10만 달러조차 못 마련하는 건 아니겠지? 진짜 쓸모없는 폐물이네, 다행히 너랑 이혼했어!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△杰克难以置信地看着妮可，双眼通红。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믿기지 않는다는 얼굴로 니콜을 바라본다, 두 눈이 새빨갛다.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杰克（眼眶泛红）：妮可，那是因为离婚的时候，我把房子、车子，还有我父亲留下的那笔一百万美元遗产全给了你！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잭(눈시울이 붉어짐): 니콜, 그건 이혼할 때 내가 집이랑 차, 게다가 우리 아버지가 남긴 100만 달러 유산까지 전부 너한테 줬기 때문이잖아!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妮可（气愤）：这些只不过是我付出青春的补偿！你竟然这么在意？真让人恶心！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니콜(화남): 그건 그냥 내가 바친 청춘에 대한 보상일 뿐이야! 네가 그걸 이렇게 신경 쓴다고? 진짜 역겹네!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△杰克用力地深呼吸，双手攥紧又松开。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힘껏 심호흡하며, 두 손을 꽉 쥐었다 다시 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杰克：我妈现在有生命危险，能不能给我拿十万美元，算我向你借的！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잭: 우리 엄마 지금 생명이 위험해, 10만 달러만 빌려줄 수 없을까, 내가 너한테 빌리는 걸로 할게!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妮可（刻薄）：你妈死就死了，跟我有什么关系？再说了，借给你这么多钱，你还得起吗？！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니콜(모질게): 네 엄마 죽으면 죽는 거지, 나랑 무슨 상관이야? 게다가, 그렇게 많은 돈을 빌려주면, 네가 갚을 수나 있겠어?!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△德里克上前一步，玩味地看着杰克。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한 걸음 다가서서, 재미있다는 듯 잭을 바라본다.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德里克：看在你这些年帮我养着妮可的份上，我可以帮你，不过有个条件。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데릭: 네가 그동안 니콜을 대신 먹여 살려준 걸 봐서, 내가 도와줄 수 있어, 대신 조건이 하나 있어.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杰克（振奋）：真的吗？！什么条件我都答应！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잭(들뜬): 정말이야?! 무슨 조건이든 다 받아들일게!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△德里克笑着伸出自己一只脚。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웃으며 자기 발 한쪽을 내민다.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△【特写】德里克的鞋上满是污垢。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【클로즈업】 데릭의 구두 위에 오물이 잔뜩 묻어 있다.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德里克（调笑）：如果你把我的皮鞋舔干净，我可以施舍你几百块钱，让你可以好好给她办个葬礼。毕竟，办一场廉价的葬礼可比做手术省钱多了。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데릭(놀리듯): 네가 내 구두를 깨끗이 핥아준다면, 내가 몇백 달러 적선해서, 그 여자 장례식 제대로 치를 수 있게 해줄게. 어쨌든, 싸구려 장례식 하나 치르는 게 수술하는 것보다 훨씬 돈이 덜 드니까.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△杰克脸色大变，猛地冲上前伸手去抓德里克的衣领。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잭의 얼굴빛이 확 변하더니, 벌컥 달려들어 데릭의 옷깃을 붙잡으려 손을 뻗는다.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杰克（暴怒，双眼通红）：你这个混蛋！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잭(격노, 두 눈이 새빨갛다): 이 개자식아!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△几名身形魁梧的安保人员冲了过来，迅速将杰克扑倒。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덩치 큰 경비원 몇 명이 달려와, 재빨리 잭을 덮쳐 쓰러뜨린다.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△德里克居高临下地看着被按在地上动弹不得的杰克，一口痰吐在杰克的脸上。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위에서 내려다보듯 바닥에 눌려 꼼짝 못 하는 잭을 바라보다가, 침을 한 번 잭의 얼굴에 뱉는다.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德里克（搂紧妮可，轻笑）：你永远都只能被我踩在脚下，这就是现实。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데릭(니콜을 꽉 끌어안으며, 피식): 넌 영원히 내 발밑에 밟혀 있을 수밖에 없어, 이게 현실이야.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△德里克挥了挥手。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손을 휘휘 젓는다.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德里克（命令）：把这个垃圾给我丢出去！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데릭(명령): 이 쓰레기 당장 갖다 버려!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1-2 医院外街道 夜 外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1-2 병원 앞 거리 밤 실외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人物：杰克、蕾切尔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레이첼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△狂风呼啸，暴雨倾盆而下。医院的大门被推开，两名安保人员把杰克重重地扔在满是泥泞的马路上。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거센 바람이 몰아치고, 폭우가 쏟아진다. 병원 정문이 열리고, 경비원 두 명이 잭을 진흙투성이 길바닥에 세게 내던진다.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△杰克狼狈地躺在泥水里，愤恨地看着医院大门的方向。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볼썽사납게 진흙탕 속에 누운 채, 분한 눈빛으로 병원 정문 쪽을 바라본다.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杰克（咬牙切齿）：妈的！德里克！妮可！我一定会让你们付出代价！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잭(이를 악물고): 젠장! 데릭! 니콜! 반드시 너희가 대가를 치르게 만들 거야!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△杰克艰难地双手撑地，试图从泥水中爬起来。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힘겹게 두 손으로 땅을 짚고, 진흙탕 속에서 일어나려 애쓴다.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杰克：现在最重要的是赶紧想办法弄到手术费。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잭: 지금 제일 중요한 건 얼른 방법을 찾아 수술비를 마련하는 거야.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△突然，一道极其刺眼的汽车远光灯直射在杰克的脸上。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갑자기, 몹시 눈부신 자동차 상향등 불빛이 잭의 얼굴을 정면으로 비춘다.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△伴随着刺耳的刹车声，一辆跑车疾驰而来，狠狠地撞飞了杰克。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귀를 찌르는 브레이크 소리와 함께, 스포츠카 한 대가 질주해 와, 잭을 세게 들이받아 날려버린다.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△杰克在空中翻滚了一圈，重重地摔在地上。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공중에서 한 바퀴 구르더니, 세게 땅에 떨어진다.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△跑车猛地急刹，车门推开，一只穿着高跟鞋的腿从车上迈了下来。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스포츠카가 급격히 멈춰 서고, 차 문이 열리며, 하이힐을 신은 다리 한쪽이 차에서 내려온다.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△蕾切尔【字幕：Rachel Carter/Heir to the Carter Family/卡特家族继承人】从车上下来，神色慌张地跑到杰克身边，蹲下身拍打杰克。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레이첼【자막: Rachel Carter / Heir to the Carter Family / 카터 가문의 후계자】이 차에서 내려, 당황한 얼굴로 잭 곁으로 달려와, 몸을 웅크리고 잭을 두드린다.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蕾切尔（焦急）：先生？你还好吗？！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레이첼(다급): 선생님? 괜찮으세요?!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△【杰克视角】杰克迷迷糊糊地睁开眼睛。视线逐渐聚焦，看到蕾切尔的脸，视线下移，蕾切尔的胸前，凭空浮现出一个散发着微光的半透明对话框：【Last day：60 years】。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【잭 시점】 잭이 몽롱하게 눈을 뜬다. 시야가 점점 초점을 맞추며, 레이첼의 얼굴이 보이고, 시선이 아래로 내려가자, 레이첼의 가슴 앞에, 허공에서 희미한 빛을 내는 반투명 대화창이 떠오른다: 【Last day：60 years】.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杰克（OS，极度震惊，瞪大双眼）：这是什么鬼东西？！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잭(OS, 극도로 충격받아, 두 눈을 부릅뜨고): 이게 대체 뭐야?!</w:t>
            </w:r>
          </w:p>
        </w:tc>
      </w:tr>
    </w:tbl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제2화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2-1 医院外街道 夜 外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2-1 병원 앞 거리 밤 실외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人物：杰克、蕾切尔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레이첼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△杰克呆呆地看着蕾切尔胸前浮现的半透明对话框。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멍하니 레이첼의 가슴 앞에 떠오른 반투명 대화창을 바라본다.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杰克（OS，眉头紧锁）：难道我被撞出幻觉了？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잭(OS, 미간을 잔뜩 찌푸리고): 설마 나 치여서 환각이 보이는 건가?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△杰克伸出手在蕾切尔的胸上轻轻抓了一下。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손을 뻗어 레이첼의 가슴을 가볍게 한 번 움켜쥔다.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杰克（OS）：手感很真实，不是幻觉！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잭(OS): 촉감이 진짜야, 환각이 아니야!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△蕾切尔猛地一把推开杰克，双手护在胸前。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확 잭을 밀쳐내며, 두 손으로 가슴을 가린다.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蕾切尔（愠怒，皱眉）：撞到你是我的错，可你是不是太过分了？！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레이첼(성난, 미간을 찌푸리며): 널 친 건 내 잘못이지만, 너 너무 심한 거 아니야?!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△杰克猛地反应过来，慌乱地从积水中爬起身。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화들짝 정신이 들어, 허둥지둥 물웅덩이 속에서 몸을 일으킨다.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杰克（慌乱）：对不起！我不是故意的！非常抱歉！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잭(당황): 미안해요! 일부러 그런 게 아니에요! 정말 죄송합니다!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△杰克转过身，跌跌撞撞地向远处跑去，很快消失在雨夜中。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몸을 돌려, 비틀비틀 멀리 달려가더니, 금세 빗속 밤거리로 사라진다.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2-2 偏僻小巷 夜 外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2-2 외진 골목 밤 실외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△杰克浑身湿透，走到角落里停着的一辆破旧摩托车旁。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온몸이 흠뻑 젖은 채, 구석에 세워진 낡은 오토바이 곁으로 걸어간다.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△一只肥硕的老鼠从垃圾桶后钻了出来，头顶弹出一个散发着微光的半透明对话框：【Last day：1Sec】。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살찐 쥐 한 마리가 쓰레기통 뒤에서 기어 나오고, 머리 위로 희미한 빛을 내는 반투명 대화창이 떠오른다: 【Last day：1Sec】.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杰克（惊呼）：又出现了！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잭(놀라 외침): 또 나타났어!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△一只野猫从墙头猛地窜下，精准地叼住老鼠，【特效：对话框迅速变成红色，显示Last day：0】迅速消失在黑暗中。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들고양이 한 마리가 담장 위에서 확 뛰어내려, 정확하게 쥐를 물더니, 【특수효과: 대화창이 빠르게 빨간색으로 바뀌며 Last day：0 표시】 순식간에 어둠 속으로 사라진다.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△杰克倒吸一口凉气，双眼死死盯着野猫消失的方向。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헉 하고 숨을 들이켜며, 두 눈으로 들고양이가 사라진 방향을 뚫어지게 응시한다.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杰克（震惊，喃喃自语）：那个数字——代表着剩余寿命？！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잭(충격받아, 중얼거리며): 그 숫자—남은 수명을 나타내는 건가?!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△杰克猛地扭头，看向自己那辆破旧的摩托车。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확 고개를 돌려, 자기 낡은 오토바이 쪽을 바라본다.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△【特写】摩托车上方弹出对话框：【Old Motorcycle：20 years, Value: $300】。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【클로즈업】 오토바이 위로 대화창이 떠오른다: 【Old Motorcycle：20 years, Value: $300】.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杰克（惊喜）：还能看到物品的年份和价值！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잭(놀라고 기뻐): 물건의 연식이랑 가치까지 보이잖아!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△杰克一把抹去脸上的雨水，动作利索地跨上摩托车。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손으로 얼굴의 빗물을 쓱 닦아내고, 재빠른 동작으로 오토바이에 올라탄다.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杰克（激动）：看来今天是我的幸运日！我得赶紧去赚钱！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잭(흥분): 오늘이 내 행운의 날인가 보네! 얼른 가서 돈 벌어야겠다!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△摩托车发出一阵轰鸣，驶出小巷。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오토바이가 굉음을 내며, 골목을 빠져나간다.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2-3 郊区庭院 日 外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2-3 교외 마당 낮 실외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人物：杰克、房主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집주인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△杰克骑着摩托车在一栋房子前停了下来。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오토바이를 타고 한 집 앞에서 멈춰 선다.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△房子前的草坪上铺着布，上面堆满了各种零碎杂物，房主握着一瓶啤酒坐在旁边的折叠椅上。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집 앞 잔디밭에 천이 깔려 있고, 그 위에 온갖 자잘한 잡동사니가 잔뜩 쌓여 있다. 집주인은 맥주 한 병을 든 채 옆에 놓인 접이식 의자에 앉아 있다.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房主：随便看，伙计。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집주인: 편하게 둘러봐, 친구.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△【杰克视角】杂物上方不断弹出灰色的小对话框：【Value: $2】、【Value: $15】、【Value: $0.5】。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【잭 시점】 잡동사니 위로 계속해서 회색의 작은 대화창이 떠오른다: 【Value: $2】、【Value: $15】、【Value: $0.5】.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△杰克失望地摇了摇头。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실망한 얼굴로 고개를 젓는다.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杰克（OS，叹气）：都是些不值钱的破烂。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잭(OS, 한숨): 죄다 값어치 없는 잡동사니뿐이네.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△杰克转过身，刚准备离开，余光突然瞥见角落里的一个破旧木盒，里面散落着几枚生锈的硬币。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몸을 돌려, 막 떠나려던 순간, 시야 가장자리로 구석에 놓인 낡은 나무 상자를 얼핏 본다. 그 안에는 녹슨 동전 몇 개가 흩어져 있다.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△【特写】硬币上方突然弹出一个金色对话框：【The 2000 Sacagawea-Washington "Mule" Error, Value: $150,000】。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【클로즈업】 동전 위로 갑자기 황금색 대화창이 떠오른다: 【The 2000 Sacagawea-Washington "Mule" Error, Value: $150,000】.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△杰克的瞳孔瞬间放大，死死盯着那枚硬币。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잭의 동공이 순간 확 커지며, 그 동전을 뚫어지게 응시한다.</w:t>
            </w:r>
          </w:p>
        </w:tc>
      </w:tr>
    </w:tbl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제3화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3-1 郊区庭院 日 外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3-1 교외 정원 낮 실외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人物：杰克、房主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집주인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△杰克狠狠咽了口口水。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침을 꿀꺽 삼킨다.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杰克（OS）：这么一枚硬币居然值十五万美金？！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잭(OS): 이런 동전 하나가 15만 달러나 한다고?!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△杰克装作漫不经心地拿起那枚生锈的硬币。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아무렇지 않은 척 녹슨 동전을 집어 든다.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杰克（平静）：这枚硬币怎么卖？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잭(담담하게): 이 동전 얼마에 파세요?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△房主上下打量了一下杰克，轻轻一笑。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집주인이 잭을 위아래로 훑어보더니 가볍게 웃는다.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房主：五美元。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집주인: 5달러.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△杰克迅速掏出一张钞票递给房主，迅速将硬币收进口袋，跨上摩托车离开。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재빨리 지폐 한 장을 꺼내 집주인에게 건네고, 동전을 얼른 주머니에 넣은 뒤 오토바이에 올라타 떠난다.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△房主收起钞票，看着杰克远去的背影，惬意地喝了一口酒，嗤笑一声。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집주인이 지폐를 챙기며 멀어지는 잭의 뒷모습을 보고, 편안하게 술을 한 모금 마시더니 코웃음을 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房主：五美元买个破烂，真是个蠢货。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집주인: 5달러에 고물을 사가다니, 진짜 멍청한 놈이네.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3-2 典当行 日 内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3-2 전당포 낮 실내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人物：杰克、老板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사장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△老板坐在柜台后正认真检查着一块怀表。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사장이 카운터 뒤에 앉아 회중시계를 진지하게 살펴보고 있다.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△杰克大步走到柜台前，将那枚生锈的硬币放在桌面上。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성큼성큼 카운터 앞으로 걸어가 녹슨 동전을 테이블 위에 올려놓는다.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杰克：我要卖这个。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잭: 이거 팔려고요.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△老板随意瞥了一眼硬币。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사장이 동전을 대충 한 번 훑어본다.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老板（不耐烦）：我这里是典当行，不收垃圾。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사장(귀찮은 듯): 여긴 전당포야, 쓰레기는 안 받아.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△杰克拿起柜台上的擦拭布，用力擦去硬币表面的锈迹。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카운터 위의 걸레를 집어 동전 표면의 녹을 힘껏 닦아낸다.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△【特写】随着锈迹剥落，硬币露出了真容——一面是金色的萨卡加维亚图案，另一面是银色的华盛顿头像。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【클로즈업】 녹이 벗겨지면서 동전의 진짜 모습이 드러난다—한쪽 면엔 금빛 사카가위아 도안, 다른 면엔 은빛 워싱턴 두상.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△老板眼睛瞬间瞪得溜圆，猛地拿起硬币仔细翻看。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사장의 눈이 순간 휘둥그레지며, 급히 동전을 집어 들고 꼼꼼히 살펴본다.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老板（OS，极度震惊）：上帝啊，极度罕见的错版骡币！还保存的这么好！最少能卖15万美元！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사장(OS, 극도로 놀라며): 세상에, 극히 희귀한 오류 뮬 동전이잖아! 보존 상태까지 이렇게 좋다니! 최소 15만 달러는 받겠어!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△老板眼珠子转了转。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사장의 눈알이 데굴데굴 굴러간다.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老板：这东西一般，我出一千美元。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사장: 이거 그냥 그런 거네, 천 달러 줄게.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△杰克一把从老板手里抢回硬币，转身就走。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사장 손에서 동전을 확 빼앗아 돌아서서 가버린다.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杰克（冷漠）：我不卖给你了。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잭(냉담하게): 당신한테 안 팔아요.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△老板迅速从柜台后冲了出来，一把拉住杰克的手臂。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사장이 재빨리 카운터 뒤에서 뛰쳐나와 잭의 팔을 붙잡는다.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老板（焦急）：等等！伙计，你想卖多少？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사장(다급하게): 잠깐! 이봐, 얼마에 팔고 싶은데?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杰克（笃定）：十五万美元，少一分都不行。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잭(단호하게): 15만 달러, 1센트도 깎을 수 없어요.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△老板倒吸一口凉气，难以置信地看着杰克，举起双手作投降状。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사장이 헉하고 숨을 들이켜며, 믿기지 않는다는 듯 잭을 보고 두 손을 들어 항복하는 자세를 취한다.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老板（无奈苦笑）：没想到你竟然是个专业的picker。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사장(어쩔 수 없다는 듯 쓴웃음): 네가 이렇게 전문 피커일 줄은 몰랐네.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△老板咬了咬牙，转身拿出一个装满钱的手提袋递给杰克。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사장이 이를 악물고 돌아서서 돈이 가득 든 손가방을 꺼내 잭에게 건넨다.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老板：十五万美元，成交。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사장: 15만 달러, 거래 성사.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△杰克看着手里的钱，满脸振奋。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손에 든 돈을 보며 얼굴 가득 흥분한 기색이다.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杰克（OS）：手术费这就有了！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잭(OS): 이제 수술비가 생겼다!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3-3 街道 日 外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3-3 거리 낮 실외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人物：杰克、蕾切尔、秘书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레이첼, 비서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△蕾切尔急匆匆走在街道上，秘书跟在她的身后。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다급하게 거리를 걸어가고, 비서가 그 뒤를 따른다.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秘书：蕾切尔小姐，您必须在明天的生日宴会上带来一位让董事长满意的未婚夫，否则就会失去继承权。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비서: 레이첼 아가씨, 내일 생일 연회에 회장님이 만족하실 만한 약혼자를 반드시 데려오셔야 합니다, 안 그러면 상속권을 잃게 됩니다.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蕾切尔：我知道，实在不行——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레이첼: 알아, 정 안 되면——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△话音未落，前方的门被推开，杰克走了出来，蕾切尔来不及反应，直接撞在了他的身上。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말이 채 끝나기도 전에, 앞쪽 문이 열리며 잭이 걸어 나오고, 레이첼은 미처 반응하지 못한 채 그대로 그의 몸에 부딪힌다.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△蕾切尔猛地向后倒去，杰克眼疾手快地抓住她的手腕，顺势用力向怀里一带。 △蕾切尔在杰克身前转了一圈。杰克顺势揽住她的腰肢，身体前倾，做出了一个如同双人舞般的下腰动作。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뒤로 벌렁 넘어가려 하고, 잭이 재빠르게 그녀의 손목을 잡아 순간적으로 힘껏 품 안으로 끌어당긴다. △ 레이첼이 잭의 앞에서 한 바퀴 돌아간다. 잭이 그 힘을 받아 그녀의 허리를 감싸 안고, 몸을 앞으로 기울여 마치 한 쌍의 춤처럼 허리를 젖히는 동작을 취한다.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△【特写】四目相对。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【클로즈업】 두 사람의 눈이 마주친다.</w:t>
            </w:r>
          </w:p>
        </w:tc>
      </w:tr>
    </w:tbl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제4화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4-1 街道 日 外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4-1 거리 낮 실외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人物：杰克、蕾切尔、秘书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레이첼, 비서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△秘书上前一把用力推开了杰克，扶住了蕾切尔。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비서가 앞으로 나서서 힘껏 잭을 밀쳐내고 레이첼을 부축한다.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秘书（愤怒）：把你那的脏手从蕾切尔小姐身上拿开！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비서(화나서): 그 더러운 손 레이첼 아가씨 몸에서 당장 치워!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△蕾切尔抬手示意秘书退下。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손을 들어 비서에게 물러나라는 신호를 보낸다.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蕾切尔（歉意）：先生，又见面了。昨晚真的很抱歉，你的身体感觉怎么样？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레이첼(미안한 듯): 선생님, 또 뵙네요. 어젯밤엔 정말 죄송했어요, 몸은 좀 어떠세요?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杰克：我很好。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잭: 괜찮습니다.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△杰克看了一眼手中的手提袋。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손에 든 손가방을 한 번 쳐다본다.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杰克（OS，嘴角微扬）：说实话，我还真得感谢你撞了我。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잭(OS, 입꼬리를 살짝 올리며): 솔직히 말하면, 당신이 나랑 부딪혀준 거 오히려 고마운데.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△突然，蕾切尔胸前弹出一个刺眼的红色对话框：【Last day：2min】。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갑자기, 레이첼의 가슴 앞에 눈부신 빨간색 대화창이 떠오른다: 【Last day: 2min】.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杰克（OS，震惊）：她的寿命突然只剩下两分钟？！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잭(OS, 놀라며): 저 여자 수명이 갑자기 2분밖에 안 남았다고?!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△杰克严肃地盯着蕾切尔。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진지하게 레이첼을 응시한다.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杰克（严肃）：听着，如果你不想死的话，接下来两分钟最好待在原地。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잭(진지하게): 잘 들어요, 죽고 싶지 않으면 앞으로 2분 동안 그 자리에 가만히 있는 게 좋을 거예요.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秘书（惊怒）：你这个疯子在胡说八道些什么？！我们还有很重要的事，快滚开！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비서(놀라고 화나서): 이 미친놈이 무슨 헛소리야?! 우리 중요한 일이 있으니까 당장 꺼져!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△杰克的表情冷了下来。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잭의 표정이 싸늘해진다.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杰克：我已经提醒过了，信不信随你们。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잭: 난 이미 경고했어요, 믿든 말든 마음대로 해요.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△杰克转身匆匆离开。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돌아서서 급히 자리를 떠난다.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4-2 病房 日 内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4-2 병실 낮 실내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人物：杰克、杰克母亲、德里克、妮可、医生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잭의 어머니, 데릭, 니콜, 의사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△德里克冷漠地看着病床上的杰克母亲。妮可在一旁百无聊赖地补着口红。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무심하게 병상 위의 잭의 어머니를 바라본다. 니콜은 옆에서 무료한 듯 립스틱을 고쳐 바르고 있다.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德里克（命令）：赶紧把她的管子拔了！杰克那个废物交不起医疗费，就把床位空出来给真正有钱的人用！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데릭(명령조로): 빨리 저 관 뽑아버려! 잭 그 쓸모없는 놈이 치료비도 못 내는데, 침대는 비워서 진짜 돈 있는 사람한테 줘!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医生（犹豫）：先生，这不符合规定——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의사(망설이며): 선생님, 이건 규정에 맞지 않습니다——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德里克：在卡特集团投资的医院里，我说的话就是规定！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데릭: 카터 그룹이 투자한 병원에서는, 내 말이 곧 규정이야!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△德里克粗暴地把手伸向氧气管。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거칠게 손을 뻗어 산소 호스를 잡으려 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△“砰”的一声巨响，病房门被狠狠踹开。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"쾅" 하는 굉음과 함께 병실 문이 거세게 걷어차이며 열린다.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△杰克冲进病房，一把狠狠推开了德里克。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병실로 뛰어 들어와 데릭을 힘껏 밀쳐낸다.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杰克（暴怒）：德里克！你想干什么？！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잭(격노하며): 데릭! 뭐 하는 짓이야?!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△德里克站定，整理了一下自己的衣领。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자리에 서서 자기 옷깃을 매만진다.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德里克（嗤笑）：你又拿不出钱，这个老女人早死晚死有什么差别吗？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데릭(코웃음): 너 또 돈도 못 내잖아, 이 늙은 여자가 일찍 죽으나 늦게 죽으나 뭐가 다른데?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△杰克直接拉开手里黑色的手提袋拉链向下倾倒，现金飞舞散落一地。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손에 든 검은색 손가방의 지퍼를 바로 열어 거꾸로 쏟아붓고, 현금이 흩날리며 바닥 가득 떨어진다.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杰克（厉声）：睁大你的眼睛看清楚，给我妈做手术！立刻！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잭(매섭게): 눈 크게 뜨고 똑똑히 봐, 우리 엄마 수술시켜! 당장!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△妮可难以置信地盯着满地的钞票，贪婪地咽了口唾沫。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니콜이 믿기지 않는다는 듯 바닥에 가득한 지폐를 응시하며, 탐욕스럽게 침을 꿀꺽 삼킨다.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妮可（震惊，拔高音量）：你这个没用的废物难道去抢劫银行了吗？！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니콜(놀라며, 목소리를 높여): 너 이 쓸모없는 놈이 설마 은행이라도 턴 거야?!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杰克（眼神冰冷）：这跟你没有任何关系！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잭(눈빛이 차갑게): 너랑은 아무 상관 없어!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△德里克收起惊讶的表情，露出冷笑。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놀란 표정을 거두고 차가운 웃음을 짓는다.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德里克（讥讽）：就算你偷到了手术的钱，可还有每天一千美金的康复费用，你一个端盘子的穷鬼，拿得出来吗？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데릭(비아냥거리며): 설령 네가 수술비를 훔쳤다 쳐도, 하루에 천 달러씩 드는 회복비는 어쩔 건데, 접시나 나르는 거지 주제에 그걸 낼 수 있겠어?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4-3 街道 日 外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4-3 거리 낮 실외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人物：蕾切尔、秘书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레이첼, 비서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△秘书焦躁地看着手表。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비서가 초조하게 손목시계를 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秘书：蕾切尔小姐，我们真的要因为那个疯子的一句蠢话，傻站在这里浪费时间吗？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비서: 레이첼 아가씨, 우리 정말 그 미친놈의 헛소리 한마디 때문에 바보처럼 여기 서서 시간을 낭비해야 하나요?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△突然，头顶上方传来一阵金属撕裂声，一片巨大的阴影迅速笼罩了两人。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갑자기 머리 위에서 금속이 찢어지는 소리가 들리더니, 거대한 그림자가 순식간에 두 사람을 뒤덮는다.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△【特写】外墙上的一块巨型广告牌断裂，轰然砸向地面。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【클로즈업】 외벽에 붙어 있던 거대한 광고판이 부서지며 쾅 하고 땅으로 떨어진다.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△“轰隆”一声巨响，广告牌砸在了蕾切尔面前不远处，尘土飞扬。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"쾅" 하는 굉음과 함께, 광고판이 레이첼 앞 멀지 않은 곳에 떨어지며 먼지가 자욱하게 날린다.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△蕾切尔和秘书满脸震惊。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레이첼과 비서의 얼굴에 놀란 기색이 가득하다.</w:t>
            </w:r>
          </w:p>
        </w:tc>
      </w:tr>
    </w:tbl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제5화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5-1 街道 日 外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5-1 거리 낮 실외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人物：蕾切尔、秘书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레이첼, 비서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△蕾切尔看着眼前破碎的广告牌，脸色苍白，胸口剧烈起伏。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눈앞의 부서진 광고판을 보며, 얼굴이 창백해지고 가슴이 격하게 오르내린다.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蕾切尔（声音颤抖）：如果没有他刚刚的提醒——我们现在已经死了。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레이첼(목소리가 떨리며): 만약 그 사람이 방금 경고해주지 않았다면—— 우린 지금 이미 죽었을 거야.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【闪回】5-2 书房 日 内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【회상】5-2 서재 낮 실내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人物：蕾切尔、亚瑟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레이첼, 아서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△亚瑟坐在桌旁【字幕：Arthur Carter/Chairman of the Carter Group/卡特集团董事长】紧紧握着蕾切尔的手。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아서가 책상 옆에 앉아 【자막: Arthur Carter / 카터 그룹 회장】 레이첼의 손을 꽉 붙잡는다.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亚瑟（沉重）：蕾切尔，家族的预言说在你二十三岁那年，将会死亡。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아서(무겁게): 레이첼, 가문의 예언에 따르면 네가 스물세 살이 되는 해에 죽는다고 했다.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蕾切尔（担忧）：爷爷，难道没有任何办法可以改变吗？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레이첼(걱정스럽게): 할아버지, 정말 바꿀 방법이 전혀 없는 거예요?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亚瑟：只有那个能看见死亡的男人，才能从死神手里把你抢回来。你要记住，他就是你命中注定的伴侣。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아서: 죽음을 볼 수 있는 그 남자만이 저승사자의 손에서 너를 빼앗아 올 수 있다. 명심해라, 그가 바로 네 운명의 짝이다.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【闪回结束】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【회상 끝】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蕾切尔（OS）：看来那个命中注定的人，出现了。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레이첼(OS): 그 운명의 사람이, 나타난 모양이다.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△蕾切尔回过神，满脸严肃地看着秘书。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정신을 차리고 진지한 얼굴로 비서를 바라본다.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蕾切尔（命令）：马上发动家族所有的力量！我要立刻找到刚刚那个男人！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레이첼(명령조로): 지금 당장 가문의 모든 힘을 동원해! 방금 그 남자를 바로 찾아야 해!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△这时典当行的老板走了出来，将一张纸递给了蕾切尔。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이때 전당포 사장이 걸어 나와 종이 한 장을 레이첼에게 건넨다.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老板：刚才那个人把这东西掉在我的柜台上了，你们认识他吗？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사장: 방금 그 사람이 이걸 우리 카운터에 흘리고 갔던데, 아는 사람이오?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△秘书上前接过那张纸，展开看了一眼，眼睛猛地睁大。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비서가 앞으로 나서서 그 종이를 받아 펼쳐 보더니, 눈이 확 커진다.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秘书（震惊）：蕾切尔小姐，这是——我们集团的拒保单！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비서(놀라며): 레이첼 아가씨, 이건—— 저희 그룹의 보험 거절서예요!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△蕾切尔迅速抢过拒保单仔细盯着，眯起了眼睛。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재빨리 거절서를 빼앗아 자세히 들여다보며 눈을 가늘게 뜬다.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△蕾切尔用力地把拒保单揉成一团，抬起头满脸杀气。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거절서를 힘껏 구겨버리고 고개를 들며 얼굴 가득 살기를 띤다.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蕾切尔：马上去这家医院！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레이첼: 당장 이 병원으로 가!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5-3 病房 日 内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5-3 병실 낮 실내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人物：杰克、德里克、妮可、蕾切尔、秘书、医生、安保人员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데릭, 니콜, 레이첼, 비서, 의사, 경비원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△杰克冷漠地盯着德里克。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냉담하게 데릭을 노려본다.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杰克：不管还要花多少钱，我都会想办法救我妈！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잭: 돈이 얼마가 들든, 무슨 수를 써서라도 엄마를 살릴 거야!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妮可（嗤笑）：省省吧杰克，少在这里吹牛了。你连买件像样衬衫的钱都没有！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니콜(코웃음): 그만해 잭, 여기서 허풍 좀 그만 떨어. 넌 제대로 된 셔츠 한 벌 살 돈도 없잖아!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△妮可蹲下身，贪婪地将地上的美金一沓沓捡起来，死死搂在自己怀里。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니콜이 몸을 숙여 탐욕스럽게 바닥의 달러 뭉치를 한 다발 한 다발 주워 자기 품에 꽉 끌어안는다.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妮可（得意）：这些钱用在这个该死的老女人身上也是浪费，刚好我看中了一个新款的包包，这些就当是你给我的分手费了。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니콜(득의양양하게): 이 돈 저 빌어먹을 늙은 여자한테 쓰는 것도 낭비야, 마침 내가 봐둔 신상 가방이 있는데, 이건 네가 나한테 주는 이별 선물로 치자.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△杰克气得浑身发抖，双手死死攥成拳头。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화가 나서 온몸을 부들부들 떨며, 두 손을 꽉 주먹 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杰克（暴怒）：把它放下！那是我妈救命的钱！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잭(격노하며): 그거 내려놔! 그건 우리 엄마 목숨 살릴 돈이야!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△杰克冲向妮可，被安保人员拦住。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니콜을 향해 돌진하지만, 경비원에게 막힌다.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△德里克冷笑着拍了拍杰克的脸。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차갑게 웃으며 잭의 얼굴을 툭툭 두드린다.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德里克：这场闹剧也该结束了。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데릭: 이 소동도 이제 끝낼 때가 됐네.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△德里克上前，一把抓住了杰克母亲的氧气管，眼神冰冷。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앞으로 나서서 잭 어머니의 산소 호스를 확 붙잡는다, 눈빛이 차갑다.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△突然一阵急促的高跟鞋声传来，病房门被用力推开。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갑자기 다급한 하이힐 소리가 들리더니, 병실 문이 세게 열린다.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蕾切尔（VO）：住手！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레이첼(VO): 그만둬!</w:t>
            </w:r>
          </w:p>
        </w:tc>
      </w:tr>
    </w:tbl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제6화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6-1 病房 日 内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6-1 병실 낮 실내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人物：杰克、德里克、妮可、蕾切尔、秘书、医生、安保人员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데릭, 니콜, 레이첼, 비서, 의사, 경비원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△蕾切尔带着秘书大步走入病房。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비서를 데리고 성큼성큼 병실로 들어온다.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△妮可皱着眉头，上下打量着蕾切尔。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니콜이 미간을 찌푸리며 레이첼을 위아래로 훑어본다.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妮可（质问）：你他妈是谁？这有你说话的份吗？！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니콜(따지며): 넌 대체 뭐야? 여기서 네가 말할 자격이나 있어?!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△“啪”的一声脆响，秘书上前狠狠甩了妮可一个耳光。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"짝" 하는 소리와 함께 비서가 다가가 니콜의 뺨을 세게 후려친다.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△妮可被打得偏过头去，手中的钞票洒落一地，脸颊瞬间红肿。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니콜이 맞아서 고개가 홱 돌아가고, 손에 있던 지폐가 바닥에 흩어지며, 뺨이 순식간에 붉게 부어오른다.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妮可（尖叫）：你这个疯子，竟然敢打我？！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니콜(비명): 이 미친년이, 감히 날 때려?!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△妮可举起手冲向秘书，德里克死死抓住了她的手腕。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니콜이 손을 들어 비서에게 달려들려 하자 데릭이 그녀의 손목을 꽉 붙잡는다.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△【特写】德里克额头布满冷汗，眼神充满恐惧地盯着蕾切尔。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【클로즈업】 데릭의 이마에 식은땀이 가득하고, 눈빛엔 두려움이 가득한 채 레이첼을 쏘아본다.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妮可（愤怒）：德里克，你干什么？！我要好好教训她们！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니콜(분노): 데릭, 뭐 하는 거야?! 내가 저것들 버릇을 고쳐놔야겠어!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德里克（低吼）：闭嘴！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데릭(낮게 으르렁): 닥쳐!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△蕾切尔冷笑着瞥了德里克一眼，径直走到杰克身边。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차갑게 웃으며 데릭을 힐끗 보더니, 곧장 잭의 곁으로 걸어간다.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△安保人员顿时松开杰克，退到了一旁。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경비원이 즉시 잭을 놓아주고 옆으로 물러선다.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△蕾切尔挽住了杰克的手臂。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잭의 팔짱을 낀다.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蕾切尔（霸气）：自我介绍一下，我是蕾切尔卡特，也是杰克的未婚妻。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레이첼(당당하게): 자기소개 할게요. 저는 레이첼 카터, 잭의 약혼녀예요.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△杰克猛地转头看向蕾切尔。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확 고개를 돌려 레이첼을 바라본다.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杰克（OS，震惊）：未婚妻？！什么鬼？！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잭(OS, 놀라며): 약혼녀?! 이게 무슨 소리야?!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△德里克嫉妒地盯着杰克。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질투 어린 눈으로 잭을 노려본다.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德里克（OS）：杰克这是走了什么狗屎运！居然能被蕾切尔看上！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데릭(OS): 잭 저 자식은 무슨 개똥 같은 운을 탄 거야! 레이첼한테 눈에 들다니!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△妮可捂着脸，鄙夷地看着杰克。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니콜이 얼굴을 감싸 쥐고, 경멸하는 눈으로 잭을 바라본다.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妮可（嘲讽）：我说你哪来的钱，原来是当了Sugar Baby！杰克，你真是下贱。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니콜(비웃으며): 어쩐지 돈이 어디서 났나 했더니, Sugar Baby 노릇을 하고 있었구나! 잭, 너 정말 천박하다.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△蕾切尔眼神一冷，上前反手又给了妮可一记极其响亮的耳光。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레이첼의 눈빛이 싸늘해지더니, 다가가 손등으로 니콜의 뺨을 다시 한번 요란하게 후려친다.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△妮可被打得一个踉跄，跌坐在地。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니콜이 맞아서 휘청거리며 바닥에 주저앉는다.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蕾切尔（冰冷）：像你这种Cheap trash，没有任何资格指责我的未婚夫。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레이첼(차갑게): 너 같은 Cheap trash한테는 내 약혼자를 나무랄 자격 같은 거 없어.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△蕾切尔伸手指着病床，看向医生。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손을 뻗어 병상을 가리키며 의사를 바라본다.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蕾切尔：马上把这位夫人转移到VIP病房，用最好的医疗团队，立刻进行手术。所有的费用由我承担。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레이첼: 당장 이분을 VIP 병실로 옮기고, 최고의 의료진으로 즉시 수술 진행해주세요. 비용은 전부 제가 부담할게요.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△医生和安保一起麻利地推着病床离开房间，德里克给妮可使了个眼色，紧跟在众人身后朝门外走去。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의사와 경비원이 함께 재빠르게 병상을 밀며 병실을 나선다. 데릭이 니콜에게 눈짓을 보내고, 사람들 뒤를 바짝 따라 문밖으로 걸어간다.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蕾切尔（冷声）：站住！德里克，我让你走了吗？解释一下，我未婚夫的医疗保险，为什么会被拒保？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레이첼(차갑게): 거기 서! 데릭, 내가 가라고 했어? 설명해봐, 내 약혼자 의료보험이 왜 거절당한 거지?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△德里克停在原地，转过身挤出一个难看的笑容。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그 자리에 멈춰 서서, 몸을 돌려 억지웃음을 짜낸다.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德里克（擦了擦汗）：蕾切尔小姐，这是因为——因为他的信用评级不够，所以——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데릭(땀을 닦으며): 레이첼 님, 그건— 그게 그의 신용 등급이 부족해서— 그래서—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△秘书立刻将手里的平板电脑屏幕怼到德里克脸上。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비서가 즉시 손에 든 태블릿 화면을 데릭의 얼굴에 들이민다.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秘书（冷漠）：后台记录显示，杰克先生的信用评级是A级，是你利用高管权限，恶意强行拒保。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비서(냉담하게): 시스템 기록에 잭 씨의 신용 등급은 A급으로 나와 있습니다. 당신이 임원 권한을 악용해 고의로 거절 처리한 거예요.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△德里克面如死灰。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데릭의 얼굴이 사색이 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蕾切尔（冷漠）：德里克，你不仅严重违反了公司规定，还败坏了我们卡特集团的名誉！你被正式开除了。而且我保证，你这辈子都别想在这个圈子里找到工作！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레이첼(냉담하게): 데릭, 넌 회사 규정을 심각하게 위반했을 뿐 아니라 우리 카터 그룹의 명예까지 훼손했어! 너 정식으로 해고야. 그리고 장담하는데, 넌 평생 이 바닥에서 일자리 못 구할 줄 알아!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△德里克绝望地跌坐在地上。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절망하며 바닥에 주저앉는다.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蕾切尔（转头牵起杰克，声音温柔）：我们走吧。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레이첼(고개를 돌려 잭의 손을 잡으며, 부드러운 목소리로): 우리 가요.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△蕾切尔和杰克等人离开病房，妮可看着他们的背影满脸愤恨。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레이첼과 잭 일행이 병실을 떠나고, 니콜이 그들의 뒷모습을 바라보며 분한 표정을 짓는다.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妮可（咬牙切齿）：杰克这个废物以后岂不是能过上贵族的生活了！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니콜(이를 갈며): 잭 저 쓸모없는 놈이 이제 귀족 같은 삶을 살게 되는 거잖아!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△德里克双拳紧握，脸色怨毒。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데릭이 두 주먹을 꽉 쥐고, 얼굴에 독기를 띤다.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德里克（恨声）：别太高估她了，蕾切尔现在随时可能被家族踢出局。杰克最后只会死得更惨！今天的仇，我一定要十倍报复回来！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데릭(한스럽게): 너무 과대평가하지 마. 레이첼은 지금 언제 가문에서 쫓겨나도 이상하지 않아. 잭은 결국 더 비참하게 죽을 거야! 오늘 이 원한, 내가 반드시 열 배로 되갚아주겠어!</w:t>
            </w:r>
          </w:p>
        </w:tc>
      </w:tr>
    </w:tbl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제7화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7-1 VIP病房 日 内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7-1 VIP 병실 낮 실내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人物：杰克、蕾切尔、杰克母亲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레이첼, 잭의 어머니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△杰克的母亲安稳地睡在舒适的病床上。杰克如释重负地吐出了一口气。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잭의 어머니가 편안한 병상에서 안정적으로 잠들어 있다. 잭이 안도의 한숨을 내쉰다.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杰克（认真）：蕾切尔，谢谢你。这些钱我会尽快还给你。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잭(진지하게): 레이첼, 고마워요. 이 돈은 최대한 빨리 갚을게요.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蕾切尔：钱不用你还。但是有一件事我需要你的帮忙。明天是我爷爷的生日宴会，我需要你扮演我的未婚夫，陪我出席。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레이첼: 돈은 안 갚아도 돼요. 대신 부탁할 일이 하나 있어요. 내일 우리 할아버지 생신 연회가 있는데, 당신이 제 약혼자 역할을 해서 같이 참석해줬으면 해요.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△杰克震惊地瞪大眼睛。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놀라서 눈을 크게 뜬다.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杰克：这——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잭: 그건—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蕾切尔：拜托了，只要你愿意帮我，什么条件我都答应你。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레이첼: 부탁이에요. 도와주기만 하면 무슨 조건이든 다 들어줄게요.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△杰克看了一眼病床上的母亲，咬了咬牙轻轻点头。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병상 위의 어머니를 한번 바라보고, 이를 악물며 가볍게 고개를 끄덕인다.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杰克：看在你救了我妈的份上，我同意帮你这一次。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잭: 우리 엄마를 살려준 걸 봐서, 이번 한 번은 도와줄게요.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△蕾切尔高兴地站了起来。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기뻐하며 자리에서 일어선다.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蕾切尔：太好了！那我们现在就去准备生日礼物！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레이첼: 잘됐다! 그럼 지금 바로 생일 선물 준비하러 가요!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7-2 顶级画廊 日 内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7-2 최고급 갤러리 낮 실내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人物：杰克、蕾切尔、画廊主理人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레이첼, 갤러리 대표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△墙上挂满了装裱精美的画作，蕾切尔挽着杰克慢慢走着。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벽에는 정교하게 표구된 그림들이 가득 걸려 있고, 레이첼이 잭의 팔짱을 낀 채 천천히 걷는다.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蕾切尔（低声）：我爷爷是个艺术品收藏家，他最喜欢的就是文艺复兴时期的古董名画。今天我们必须挑一幅最好的。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레이첼(낮은 목소리로): 우리 할아버지는 미술품 수집가예요. 제일 좋아하시는 게 르네상스 시대 고미술 명화죠. 오늘 우리는 꼭 제일 좋은 걸 골라야 해요.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△蕾切尔在一幅标价800万美元的油画前，停下脚步。主理人赶紧上前。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800만 달러짜리 유화 앞에서 걸음을 멈춘다. 대표가 서둘러 다가온다.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主理人（优雅）：蕾切尔小姐，您的眼光真好！这可是我们画廊的顶级藏品，出自十八世纪大师之手！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대표(우아하게): 레이첼 님, 안목이 정말 좋으시네요! 이건 저희 갤러리 최고 소장품이에요, 18세기 대가의 작품이죠!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△【杰克视角】杰克扫了一眼那幅画，对话框显示：【Value: $3,000,000】。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【잭 시점】 잭이 그 그림을 슬쩍 훑어보자, 대화창에 표시된다: 【Value: $3,000,000】.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杰克（OS）：300万的东西卖800万，真是黑心！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잭(OS): 300만짜리를 800만에 팔다니, 완전 양심 불량이네!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△杰克看向四周，突然定格在角落里一幅落满灰尘、画框有些破损的小幅风景画上，上面标价100美金。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주위를 둘러보다가, 구석에 먼지가 잔뜩 쌓이고 액자가 좀 부서진 작은 풍경화에 시선이 딱 멈춘다. 가격표엔 100달러라고 적혀 있다.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△【特写】那幅画上方弹出一个耀眼的金色对话框：【Hidden Masterpiece (Painting within a painting) / Value: $30,000,000】。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【클로즈업】 그 그림 위로 눈부신 황금색 대화창이 떠오른다: 【Hidden Masterpiece (Painting within a painting) / Value: $30,000,000】.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杰克（OS）：3000万？！这绝对够分量了！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잭(OS): 3000만?! 이거면 무게감이 확실하지!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△蕾切尔掏出银行卡递给主理人，被杰克一把按住。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카드를 꺼내 대표에게 건네려는데, 잭이 손으로 딱 막는다.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△杰克指着那幅画中画。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그 그림 속 그림을 가리킨다.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杰克（坚定）：等等，选这幅。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잭(단호하게): 잠깐만요, 이걸로 할게요.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△蕾切尔看了过去，眉头皱了起来。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그쪽을 바라보며 미간을 찌푸린다.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蕾切尔（惊疑）：杰克，你在开玩笑吗？送这个给我爷爷太失礼了！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레이첼(놀라고 의아해하며): 잭, 농담해요? 이걸 할아버지한테 드리는 건 너무 실례예요!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△主理人打量着杰克，满脸鄙夷。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대표가 잭을 훑어보며 경멸하는 표정을 짓는다.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主理人（阴阳怪气）：这位先生的眼光真是——与众不同。这幅画虽然有些年头，但毫无艺术价值。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대표(비꼬는 투로): 이 선생님 안목은 정말— 남다르시네요. 이 그림이 연식은 좀 됐지만, 예술적 가치는 전혀 없어요.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△杰克认真地看着蕾切尔。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진지하게 레이첼을 바라본다.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杰克：蕾切尔，相信我。它绝对会成为全场最闪耀的礼物。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잭: 레이첼, 날 믿어요. 이게 분명 그 자리에서 제일 빛나는 선물이 될 거예요.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△蕾切尔咬了咬嘴唇。【闪回】4-3广告牌砸落的画面。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입술을 깨문다. 【플래시백】 4-3 광고판이 떨어지던 장면.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蕾切尔：希望你没有耍我。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레이첼: 날 갖고 노는 거 아니길 바라요.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△蕾切尔掏出一张纸币递给主理人。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지폐 한 장을 꺼내 대표에게 건넨다.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蕾切尔：把这幅画包起来。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레이첼: 이 그림 포장해주세요.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△主理人难以置信地看着蕾切尔，把画简单包了一下递给杰克。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대표가 믿기지 않는다는 듯 레이첼을 바라보다가, 그림을 대충 포장해서 잭에게 건넨다.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△杰克和蕾切尔离开画廊。主理人看着两人的背影，鄙夷地冷哼一声。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잭과 레이첼이 갤러리를 떠난다. 대표가 둘의 뒷모습을 보며 경멸하듯 코웃음을 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主理人（轻蔑）：拿这种廉价的垃圾去卡特家族的宴会，明天你们就会成为整个上流社会的笑话！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대표(경멸하며): 저런 싸구려 쓰레기를 카터 가문 연회에 가져가다니, 내일 너희 둘은 상류사회 전체의 웃음거리가 될 거다!</w:t>
            </w:r>
          </w:p>
        </w:tc>
      </w:tr>
    </w:tbl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제8화   (마지막 무료회차 · 페이월)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8-1 卡特庄园宴会厅 夜 内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8-1 카터 저택 연회장 밤 실내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人物：杰克、蕾切尔、普雷斯顿、亚瑟、下属、宾客们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레이첼, 프레스턴, 아서, 부하, 하객들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△华丽的宴会厅内灯火辉煌，悠扬的古典乐缓缓演奏着，衣着华丽的宾客们三五成群地交谈着。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화려한 연회장 안에 불빛이 찬란하고, 은은한 클래식 음악이 잔잔히 흐른다. 화려하게 차려입은 하객들이 삼삼오오 모여 대화를 나눈다.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△穿着华丽深V晚礼服的蕾切尔挽着换上了高定西装的杰克走进了宴会厅。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화려한 딥브이 이브닝드레스를 입은 레이첼이, 오트쿠튀르 정장으로 갈아입은 잭의 팔짱을 끼고 연회장에 들어선다.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△普雷斯顿【字幕：Preston Carter/Rachel's Brother/蕾切尔的哥哥】端着一杯香槟，径直走到两人面前，上下打量着杰克。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프레스턴【자막: Preston Carter / 레이첼의 오빠】가 샴페인 잔을 들고 곧장 두 사람 앞으로 다가와 잭을 위아래로 훑어본다.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普雷斯顿（傲慢）：蕾切尔，这个浑身散发着廉价气味的男人是谁？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프레스턴(거만하게): 레이첼, 온몸에서 싸구려 냄새 풍기는 이 남자는 누구야?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△蕾切尔挽紧杰克的手臂。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잭의 팔을 더 꽉 낀다.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蕾切尔（坚定）：闭嘴，普雷斯顿！他叫杰克·沙利文，是我的未婚夫。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레이첼(단호하게): 닥쳐, 프레스턴! 이 사람은 잭 설리번, 내 약혼자야.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△周围的交谈声戛然而止，众人难以置信地看向杰克。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주변의 대화 소리가 뚝 멈추고, 사람들이 믿기지 않는다는 듯 잭을 바라본다.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宾客A（震惊）：未婚夫？！蕾切尔小姐什么时候订婚了？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하객A(놀라며): 약혼자?! 레이첼 님이 언제 약혼을 하셨지?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宾客B（皱眉，低声）：沙利文？我怎么从没听说过这个家族？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하객B(미간을 찌푸리며, 낮은 목소리로): 설리번? 그런 가문은 들어본 적이 없는데?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△普雷斯顿愣了一下，随后嗤笑出声。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프레스턴이 잠시 멍해 있다가 이내 코웃음을 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普雷斯顿（讥讽）：蕾切尔，你不会以为随便在马路边找一个男人来冒充未婚夫，就能保住你的继承权吧？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프레스턴(비꼬며): 레이첼, 설마 길거리에서 아무 남자나 데려다가 약혼자 행세를 시키면 네 상속권을 지킬 수 있다고 생각하는 건 아니겠지?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蕾切尔（冷声）：你还是多关心你自己吧！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레이첼(차갑게): 넌 네 걱정이나 해!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△普雷斯顿摊了摊手。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프레스턴이 양손을 펼쳐 보인다.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普雷斯顿（轻蔑）：我只是在提醒你，选男人和管理公司一样，都需要眼光。很遗憾，你都不行。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프레스턴(경멸하며): 그냥 알려주는 거야, 남자 고르는 것도 회사 경영하는 것도 다 안목이 필요하다고. 안타깝게도 넌 둘 다 안 되잖아.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△众宾客掩嘴低笑。杰克上前一步，直视普雷斯顿。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하객들이 입을 가리고 낮게 웃는다. 잭이 한 걸음 다가가 프레스턴을 똑바로 바라본다.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杰克（平静）：别急，你很快就会知道，真正没眼光的人，是你。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잭(차분하게): 서두르지 마요. 곧 알게 될 테니까, 진짜 안목 없는 사람이 누군지.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△普雷斯顿脸色一变，狠狠瞪着杰克。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프레스턴의 안색이 변하며, 잭을 매섭게 노려본다.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△突然，喧闹声响起。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갑자기 소란스러운 소리가 울린다.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宾客A（高声）：亚瑟先生来了！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하객A(큰 소리로): 아서 님 오셨다!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△亚瑟缓步走了出来，微笑着向众人点头。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아서가 천천히 걸어 나오며, 미소를 띠고 사람들에게 고개를 끄덕인다.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亚瑟：感谢各位今天能来我的生日。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아서: 오늘 제 생일에 와주셔서 다들 감사합니다.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△普雷斯顿迅速满脸笑意地上前。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프레스턴이 재빨리 얼굴 가득 미소를 띠고 다가간다.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普雷斯顿（恭敬）：爷爷，我给您准备了一份特别的生日礼物。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프레스턴(공손하게): 할아버지, 제가 특별한 생신 선물을 준비했어요.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△普雷斯顿抬手打了个响指。两名下属抬着一幅盖有丝绒布的画作走上前，小心地将它放在展示架上。普雷斯顿抓住丝绒布的一角，猛地揭开。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프레스턴이 손을 들어 손가락을 튕긴다. 부하 두 명이 벨벳 천을 덮은 그림을 들고 다가와, 조심스럽게 전시대 위에 올려놓는다. 프레스턴이 벨벳 천 한쪽 끝을 잡고 확 걷어낸다.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△【特写】华丽的金色画框内，一幅精美的油画展现在众人眼前。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【클로즈업】 화려한 금색 액자 안에, 정교한 유화가 사람들 눈앞에 펼쳐진다.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普雷斯顿（得意）：这幅画是我特地为您找来的，花了1200万美元！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프레스턴(득의양양하게): 이 그림은 제가 특별히 할아버지를 위해 구해온 거예요, 1200만 달러 들였어요!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△宾客们一阵骚动，纷纷围了上来。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하객들이 술렁이며 다들 몰려든다.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宾客A（惊叹）：1200万美元？！这种级别的藏品，可不是有钱就能买到的！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하객A(감탄하며): 1200만 달러?! 이 정도 급의 소장품은 돈만 있다고 살 수 있는 게 아닌데!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宾客B（感慨）：普雷斯顿先生真是太厉害了！看来卡特集团未来肯定交给他了！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하객B(감탄하며): 프레스턴 님 정말 대단하시네! 카터 그룹은 앞으로 분명 저분한테 넘어가겠어!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△亚瑟俯身看着画频频点头。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아서가 몸을 숙여 그림을 바라보며 연신 고개를 끄덕인다.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亚瑟（满意）：不错，人物的神态和光影都很出色。普雷斯顿，你有心了。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아서(만족스럽게): 좋구나, 인물의 표정이랑 빛과 그림자 표현이 다 훌륭해. 프레스턴, 마음을 많이 썼구나.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△普雷斯顿一脸得意，斜眼打量着蕾切尔。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프레스턴이 득의양양한 얼굴로 곁눈질로 레이첼을 훑어본다.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普雷斯顿（OS，得意）：我整整磨了半年，才让那个收藏家同意把这幅画卖给我。蕾切尔，你拿什么跟我比？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프레스턴(OS, 득의양양하게): 내가 꼬박 반년을 매달려서야 그 수집가가 이 그림을 나한테 팔겠다고 했어. 레이첼, 네가 나랑 뭘로 비교하겠어?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普雷斯顿（挑衅）：蕾切尔，你给爷爷准备了什么礼物？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프레스턴(도발하며): 레이첼, 넌 할아버지한테 무슨 선물 준비했어?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△蕾切尔咬了咬嘴唇，看向杰克。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입술을 깨물며 잭을 바라본다.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蕾切尔（紧张）：普雷斯顿这幅画太好了，你——真的有把握吗？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레이첼(긴장하며): 프레스턴 저 그림 너무 좋다, 당신— 정말 자신 있어요?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△杰克轻轻拍了拍蕾切尔的手臂。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레이첼의 팔을 가볍게 토닥인다.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杰克（低声，自信）：放心吧。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잭(낮은 목소리로, 자신 있게): 걱정 마요.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△杰克上前，将手中的画放在另一个展示台上。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앞으로 나가, 손에 든 그림을 다른 전시대 위에 올려놓는다.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杰克（从容）：亚瑟先生，这是我和蕾切尔为您挑选的礼物。同样是一幅画。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잭(여유롭게): 아서 님, 이건 저와 레이첼이 골라온 선물입니다. 마찬가지로 그림 한 점이죠.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△杰克拆开包装，露出被磕损的木质画框包裹着的画。它与一旁金框装裱的名画并排摆着，对比明显。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포장을 뜯어, 흠집투성이 나무 액자에 담긴 그림을 드러낸다. 그것이 옆에 있는 금색 액자로 장식된 명화와 나란히 놓이며 뚜렷한 대조를 이룬다.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△全场瞬间安静，宾客A端着酒杯的手僵在半空。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장내가 순식간에 조용해지고, 하객A가 술잔을 든 손이 허공에서 굳어버린다.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宾客A（难以置信）：这……就是你们送给亚瑟先生的生日礼物？！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하객A(믿기지 않는다는 듯): 이게…… 두 분이 아서 님께 드리는 생일 선물이라고요?!</w:t>
            </w:r>
          </w:p>
        </w:tc>
      </w:tr>
    </w:tbl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제9화   (유료 1화)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9-1 卡特庄园宴会厅 夜 内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9-1 카터 저택 연회장 밤 실내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人物：杰克、蕾切尔、普雷斯顿、亚瑟、下属、宾客们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인물: 잭, 레이첼, 프레스턴, 아서, 부하, 하객들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△普雷斯顿上前，嫌弃地拨弄了一下破损的画框。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프레스턴이 다가가, 못마땅한 듯 부서진 액자를 손가락으로 툭 건드린다.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普雷斯顿（嗤笑）：看看这画框，还有这些脏兮兮的颜料。你是从哪个垃圾堆捡回来的？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프레스턴(비웃으며): 이 액자 좀 봐, 게다가 이 지저분한 물감까지. 대체 어느 쓰레기더미에서 주워온 거야?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△宾客们低声哄笑。亚瑟看着那幅画，脸色沉了下来。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하객들이 낮게 웅성거리며 웃는다. 아서가 그림을 바라보며 표정이 굳는다.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亚瑟（冷淡）：我知道了，把它收回去吧。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아서(냉담하게): 알았다, 그거 치우거라.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△蕾切尔急忙低着头上前，却被杰克一把拉住。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황급히 고개를 숙이고 다가가려는데, 잭이 손으로 확 붙잡는다.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杰克（自信）：卡特先生，如果我告诉您，这幅画价值三千万美元呢？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잭(자신 있게): 카터 님, 만약 제가 이 그림이 3000만 달러의 가치가 있다고 말씀드리면 어떨까요?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△全场瞬间爆发出一阵议论声。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장내가 순식간에 웅성거림으로 폭발한다.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宾客A（震惊）：三千万美元？！就凭这幅破画？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하객A(놀라며): 3000만 달러?! 저 낡아빠진 그림이?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宾客B（鄙夷）：蕾切尔上哪找来的疯子，真是把卡特家族的脸都丢光了。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하객B(경멸하며): 레이첼이 대체 어디서 저런 미친놈을 데려온 거야, 카터 가문 체면을 다 깎아먹네.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△蕾切尔轻轻拉了拉杰克的手臂。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레이첼이 잭의 팔을 살짝 잡아당긴다.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蕾切尔（压低声音，尴尬）：杰克，别再说了！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레이첼(목소리를 낮추며, 난처하게): 잭, 그만해요!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△普雷斯顿嘴里发出啧啧声。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프레스턴이 입으로 쯧쯧 소리를 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普雷斯顿（讥讽）：啧啧啧，你还真是嘴硬啊！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프레스턴(비꼬며): 쯧쯧쯧, 너 진짜 입만 살았구나!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△普雷斯顿指着那副画，满脸不屑。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프레스턴이 그 그림을 가리키며 얼굴 가득 불쾌한 표정을 짓는다.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普雷斯顿（傲慢）：我从小就开始接触各种珍贵的收藏品，我敢肯定，这就是一幅拙劣的仿制画！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프레스턴(거만하게): 난 어릴 때부터 온갖 귀한 소장품들을 접해왔어, 장담하는데 이건 그냥 조잡한 모조품이야!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△杰克看着普雷斯顿，缓缓挑起眉毛。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프레스턴을 바라보며 천천히 눈썹을 치켜올린다.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杰克（玩味）：既然你这么有把握，敢不敢跟我赌一把？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잭(재미있다는 듯): 그렇게 자신 있으면, 나랑 내기 한번 해볼래요?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△普雷斯顿轻蔑一笑，走到杰克面前紧紧盯着他。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프레스턴이 경멸하듯 웃으며, 잭 앞으로 다가가 그를 뚫어지게 쳐다본다.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普雷斯顿（挑衅）：我有什么不敢的！不用三千万，这幅画要是能值一万美元，我就当着所有人的面向你道歉！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프레스턴(도발하며): 내가 못 할 게 뭐 있어! 3000만은커녕, 이 그림이 1만 달러 가치라도 있으면 내가 모두 앞에서 너한테 사과할게!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△普雷斯顿脸色陡然变冷。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프레스턴의 얼굴이 갑자기 싸늘해진다.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普雷斯顿：如果它不值，你就和这堆垃圾一起滚出去！永远不准再踏进卡特庄园！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프레스턴: 만약 가치가 없다면, 넌 이 쓰레기 더미랑 같이 꺼져! 다시는 카터 저택에 발도 못 들이게 할 거야!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△蕾切尔脸色一变。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레이첼의 안색이 변한다.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蕾切尔（愠怒）：普雷斯顿，你别太过分！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레이첼(노여워하며): 프레스턴, 너무 심하잖아!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杰克（干脆）：成交。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잭(단호하게): 좋아, 콜.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△杰克给了蕾切尔一个安心的眼神，伸出手放在了画上。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레이첼에게 안심하라는 눈빛을 보내고, 손을 뻗어 그림 위에 올린다.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△【特写】杰克的手指沿着画框破损的边角，停在一处微微翘起的接缝上。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【클로즈업】 잭의 손가락이 부서진 액자 모서리를 따라가다, 살짝 들뜬 이음새 부분에서 멈춘다.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△杰克用指尖轻轻挑起接缝，一层薄薄的旧画布与底下的画面分离。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손끝으로 이음새를 살짝 들어 올리자, 얇은 낡은 캔버스 한 겹이 아래쪽 그림과 분리된다.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△亚瑟目光一凝，不由自主地向前迈了一步。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아서의 눈빛이 굳어지며, 자기도 모르게 앞으로 한 걸음 다가선다.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△普雷斯顿抱着手臂，满脸的嘲弄。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프레스턴이 팔짱을 낀 채, 얼굴 가득 조롱하는 표정을 짓는다.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普雷斯顿：你不会是准备把它撕了，然后假装没这回事吧？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프레스턴: 설마 그거 찢어놓고 아무 일 없던 척하려는 건 아니겠지?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△杰克抬眼看向普雷斯顿，嘴角微扬。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눈을 들어 프레스턴을 바라보며, 입꼬리를 살짝 올린다.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杰克：看好了。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잭: 잘 보라고.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△杰克捏住松脱的画布边缘缓缓揭开，金光灿灿的画中画露出一角。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잭이 헐거워진 캔버스 가장자리를 잡고 천천히 벗겨내자, 금빛 찬란한 그림 속 그림이 한 귀퉁이를 드러낸다.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color w:val="595959"/>
                <w:sz w:val="19"/>
              </w:rPr>
              <w:t>△普雷斯顿愣住，满脸震惊。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△ 프레스턴이 그 자리에 굳는다. 얼굴 가득 충격이다.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