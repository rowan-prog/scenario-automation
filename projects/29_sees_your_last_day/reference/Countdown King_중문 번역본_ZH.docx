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Microsoft YaHei" w:hAnsi="Microsoft YaHei" w:cs="Microsoft YaHei" w:eastAsia="Microsoft YaHei"/>
          <w:b/>
          <w:i w:val="0"/>
          <w:sz w:val="36"/>
        </w:rPr>
        <w:t>倒计时之王 -- 中文翻译剧本</w:t>
      </w:r>
    </w:p>
    <w:p>
      <w:pPr>
        <w:spacing w:before="0" w:after="200"/>
      </w:pPr>
      <w:r>
        <w:rPr>
          <w:rFonts w:ascii="Microsoft YaHei" w:hAnsi="Microsoft YaHei" w:cs="Microsoft YaHei" w:eastAsia="Microsoft YaHei"/>
          <w:b/>
          <w:i w:val="0"/>
          <w:sz w:val="32"/>
        </w:rPr>
        <w:t>第1集</w:t>
      </w:r>
    </w:p>
    <w:p>
      <w:pPr>
        <w:spacing w:before="240" w:after="80"/>
      </w:pPr>
      <w:r>
        <w:rPr>
          <w:rFonts w:ascii="Microsoft YaHei" w:hAnsi="Microsoft YaHei" w:cs="Microsoft YaHei" w:eastAsia="Microsoft YaHei"/>
          <w:b/>
          <w:i w:val="0"/>
          <w:sz w:val="24"/>
        </w:rPr>
        <w:t>1. 城市街道／小巷——雨中的都市街区／白天（阴雨）</w:t>
      </w:r>
    </w:p>
    <w:p>
      <w:pPr>
        <w:spacing w:after="120"/>
      </w:pPr>
      <w:r>
        <w:rPr>
          <w:rFonts w:ascii="Microsoft YaHei" w:hAnsi="Microsoft YaHei" w:cs="Microsoft YaHei" w:eastAsia="Microsoft YaHei"/>
          <w:b w:val="0"/>
          <w:i w:val="0"/>
          <w:color w:val="555555"/>
          <w:sz w:val="22"/>
        </w:rPr>
        <w:t>雨水浸透的城市街道，砖楼外挂着防火梯，背景里一盏红灯亮着——Zion骑着外卖摩托车在车流中左躲右闪，浑身湿透，神情紧绷，眼看就要撞上人，猛地一个反应躲开。</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喂！</w:t>
      </w:r>
    </w:p>
    <w:p>
      <w:pPr>
        <w:spacing w:after="200"/>
        <w:ind w:left="576"/>
      </w:pPr>
      <w:r>
        <w:rPr>
          <w:rFonts w:ascii="Microsoft YaHei" w:hAnsi="Microsoft YaHei" w:cs="Microsoft YaHei" w:eastAsia="Microsoft YaHei"/>
          <w:b w:val="0"/>
          <w:i w:val="0"/>
          <w:sz w:val="22"/>
        </w:rPr>
        <w:t>看着点路！</w:t>
      </w:r>
    </w:p>
    <w:p>
      <w:pPr>
        <w:spacing w:after="120"/>
      </w:pPr>
      <w:r>
        <w:rPr>
          <w:rFonts w:ascii="Microsoft YaHei" w:hAnsi="Microsoft YaHei" w:cs="Microsoft YaHei" w:eastAsia="Microsoft YaHei"/>
          <w:b w:val="0"/>
          <w:i/>
          <w:color w:val="1F4E79"/>
          <w:sz w:val="21"/>
        </w:rPr>
        <w:t>字幕卡: Zion Reed -- 外卖骑手</w:t>
      </w:r>
    </w:p>
    <w:p>
      <w:pPr>
        <w:spacing w:after="120"/>
      </w:pPr>
      <w:r>
        <w:rPr>
          <w:rFonts w:ascii="Microsoft YaHei" w:hAnsi="Microsoft YaHei" w:cs="Microsoft YaHei" w:eastAsia="Microsoft YaHei"/>
          <w:b w:val="0"/>
          <w:i w:val="0"/>
          <w:color w:val="555555"/>
          <w:sz w:val="22"/>
        </w:rPr>
        <w:t>Zion稳住车身，继续往前骑，一只手还拿着手机。</w:t>
      </w:r>
    </w:p>
    <w:p>
      <w:pPr>
        <w:spacing w:before="240" w:after="80"/>
      </w:pPr>
      <w:r>
        <w:rPr>
          <w:rFonts w:ascii="Microsoft YaHei" w:hAnsi="Microsoft YaHei" w:cs="Microsoft YaHei" w:eastAsia="Microsoft YaHei"/>
          <w:b/>
          <w:i w:val="0"/>
          <w:sz w:val="24"/>
        </w:rPr>
        <w:t>2. 城市小巷（Zion）／豪华私人浴室套间（Chloe）——电话对切／白天（Zion一侧阴雨，Chloe一侧室内暖光）</w:t>
      </w:r>
    </w:p>
    <w:p>
      <w:pPr>
        <w:spacing w:after="120"/>
      </w:pPr>
      <w:r>
        <w:rPr>
          <w:rFonts w:ascii="Microsoft YaHei" w:hAnsi="Microsoft YaHei" w:cs="Microsoft YaHei" w:eastAsia="Microsoft YaHei"/>
          <w:b w:val="0"/>
          <w:i w:val="0"/>
          <w:color w:val="555555"/>
          <w:sz w:val="22"/>
        </w:rPr>
        <w:t>Zion停在雨中小巷里，坐在摩托车上，手机贴着耳朵，神情焦急绝望。画面对切：Chloe半躺在豪华套间的大理石热水浴缸里，蒸汽缭绕，暖黄的灯光笼罩着她，手机随意地贴在耳边，神色冷漠。</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喂，是我。</w:t>
      </w:r>
    </w:p>
    <w:p>
      <w:pPr>
        <w:spacing w:after="200"/>
        <w:ind w:left="576"/>
      </w:pPr>
      <w:r>
        <w:rPr>
          <w:rFonts w:ascii="Microsoft YaHei" w:hAnsi="Microsoft YaHei" w:cs="Microsoft YaHei" w:eastAsia="Microsoft YaHei"/>
          <w:b w:val="0"/>
          <w:i w:val="0"/>
          <w:sz w:val="22"/>
        </w:rPr>
        <w:t>你现在方便说话吗？</w:t>
      </w:r>
    </w:p>
    <w:p>
      <w:pPr>
        <w:spacing w:after="120"/>
      </w:pPr>
      <w:r>
        <w:rPr>
          <w:rFonts w:ascii="Microsoft YaHei" w:hAnsi="Microsoft YaHei" w:cs="Microsoft YaHei" w:eastAsia="Microsoft YaHei"/>
          <w:b w:val="0"/>
          <w:i/>
          <w:color w:val="1F4E79"/>
          <w:sz w:val="21"/>
        </w:rPr>
        <w:t>字幕卡: Chloe Young -- Zion的前妻</w:t>
      </w:r>
    </w:p>
    <w:p>
      <w:pPr>
        <w:spacing w:after="120"/>
      </w:pPr>
      <w:r>
        <w:rPr>
          <w:rFonts w:ascii="Microsoft YaHei" w:hAnsi="Microsoft YaHei" w:cs="Microsoft YaHei" w:eastAsia="Microsoft YaHei"/>
          <w:b w:val="0"/>
          <w:i w:val="0"/>
          <w:color w:val="555555"/>
          <w:sz w:val="22"/>
        </w:rPr>
        <w:t>Chloe瞥了一眼手机屏幕，一脸无聊地把手机贴到耳边。</w:t>
      </w:r>
    </w:p>
    <w:p>
      <w:pPr>
        <w:spacing w:after="200"/>
        <w:ind w:left="576"/>
      </w:pPr>
      <w:r>
        <w:rPr>
          <w:rFonts w:ascii="Microsoft YaHei" w:hAnsi="Microsoft YaHei" w:cs="Microsoft YaHei" w:eastAsia="Microsoft YaHei"/>
          <w:b/>
          <w:i w:val="0"/>
          <w:sz w:val="22"/>
        </w:rPr>
        <w:t>Chloe Young</w:t>
        <w:br/>
      </w:r>
      <w:r>
        <w:rPr>
          <w:rFonts w:ascii="Microsoft YaHei" w:hAnsi="Microsoft YaHei" w:cs="Microsoft YaHei" w:eastAsia="Microsoft YaHei"/>
          <w:b w:val="0"/>
          <w:i w:val="0"/>
          <w:sz w:val="22"/>
        </w:rPr>
        <w:t>你还能打来干什么？</w:t>
      </w:r>
    </w:p>
    <w:p>
      <w:pPr>
        <w:spacing w:after="200"/>
        <w:ind w:left="576"/>
      </w:pPr>
      <w:r>
        <w:rPr>
          <w:rFonts w:ascii="Microsoft YaHei" w:hAnsi="Microsoft YaHei" w:cs="Microsoft YaHei" w:eastAsia="Microsoft YaHei"/>
          <w:b w:val="0"/>
          <w:i w:val="0"/>
          <w:sz w:val="22"/>
        </w:rPr>
        <w:t>我说过，你不答应给我弟弟买套房子，我这辈子都不会原谅你。</w:t>
      </w:r>
    </w:p>
    <w:p>
      <w:pPr>
        <w:spacing w:after="120"/>
      </w:pPr>
      <w:r>
        <w:rPr>
          <w:rFonts w:ascii="Microsoft YaHei" w:hAnsi="Microsoft YaHei" w:cs="Microsoft YaHei" w:eastAsia="Microsoft YaHei"/>
          <w:b w:val="0"/>
          <w:i w:val="0"/>
          <w:color w:val="555555"/>
          <w:sz w:val="22"/>
        </w:rPr>
        <w:t>Zion把手机握得更紧，身体在摩托车上往前倾。</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Chloe，我需要你给我打十万块。</w:t>
      </w:r>
    </w:p>
    <w:p>
      <w:pPr>
        <w:spacing w:after="200"/>
        <w:ind w:left="576"/>
      </w:pPr>
      <w:r>
        <w:rPr>
          <w:rFonts w:ascii="Microsoft YaHei" w:hAnsi="Microsoft YaHei" w:cs="Microsoft YaHei" w:eastAsia="Microsoft YaHei"/>
          <w:b w:val="0"/>
          <w:i w:val="0"/>
          <w:sz w:val="22"/>
        </w:rPr>
        <w:t>妈住进了重症监护室。</w:t>
      </w:r>
    </w:p>
    <w:p>
      <w:pPr>
        <w:spacing w:after="200"/>
        <w:ind w:left="576"/>
      </w:pPr>
      <w:r>
        <w:rPr>
          <w:rFonts w:ascii="Microsoft YaHei" w:hAnsi="Microsoft YaHei" w:cs="Microsoft YaHei" w:eastAsia="Microsoft YaHei"/>
          <w:b w:val="0"/>
          <w:i w:val="0"/>
          <w:sz w:val="22"/>
        </w:rPr>
        <w:t>不是真的到了要命的地步，我不会打给你的。</w:t>
      </w:r>
    </w:p>
    <w:p>
      <w:pPr>
        <w:spacing w:after="120"/>
      </w:pPr>
      <w:r>
        <w:rPr>
          <w:rFonts w:ascii="Microsoft YaHei" w:hAnsi="Microsoft YaHei" w:cs="Microsoft YaHei" w:eastAsia="Microsoft YaHei"/>
          <w:b w:val="0"/>
          <w:i w:val="0"/>
          <w:color w:val="555555"/>
          <w:sz w:val="22"/>
        </w:rPr>
        <w:t>Chloe翻了个白眼，在浴缸里挪了挪身子。</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你自己出钱不就行了。</w:t>
      </w:r>
    </w:p>
    <w:p>
      <w:pPr>
        <w:spacing w:after="120"/>
      </w:pPr>
      <w:r>
        <w:rPr>
          <w:rFonts w:ascii="Microsoft YaHei" w:hAnsi="Microsoft YaHei" w:cs="Microsoft YaHei" w:eastAsia="Microsoft YaHei"/>
          <w:b w:val="0"/>
          <w:i w:val="0"/>
          <w:color w:val="555555"/>
          <w:sz w:val="22"/>
        </w:rPr>
        <w:t>Zion的下颌绷紧，声音微微发颤。</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我把一切都给了你。</w:t>
      </w:r>
    </w:p>
    <w:p>
      <w:pPr>
        <w:spacing w:after="200"/>
        <w:ind w:left="576"/>
      </w:pPr>
      <w:r>
        <w:rPr>
          <w:rFonts w:ascii="Microsoft YaHei" w:hAnsi="Microsoft YaHei" w:cs="Microsoft YaHei" w:eastAsia="Microsoft YaHei"/>
          <w:b w:val="0"/>
          <w:i w:val="0"/>
          <w:sz w:val="22"/>
        </w:rPr>
        <w:t>我所有的一切。</w:t>
      </w:r>
    </w:p>
    <w:p>
      <w:pPr>
        <w:spacing w:after="200"/>
        <w:ind w:left="576"/>
      </w:pPr>
      <w:r>
        <w:rPr>
          <w:rFonts w:ascii="Microsoft YaHei" w:hAnsi="Microsoft YaHei" w:cs="Microsoft YaHei" w:eastAsia="Microsoft YaHei"/>
          <w:b w:val="0"/>
          <w:i w:val="0"/>
          <w:sz w:val="22"/>
        </w:rPr>
        <w:t>房子，车子。</w:t>
      </w:r>
    </w:p>
    <w:p>
      <w:pPr>
        <w:spacing w:after="200"/>
        <w:ind w:left="576"/>
      </w:pPr>
      <w:r>
        <w:rPr>
          <w:rFonts w:ascii="Microsoft YaHei" w:hAnsi="Microsoft YaHei" w:cs="Microsoft YaHei" w:eastAsia="Microsoft YaHei"/>
          <w:b w:val="0"/>
          <w:i w:val="0"/>
          <w:sz w:val="22"/>
        </w:rPr>
        <w:t>全都写在你的名下。</w:t>
      </w:r>
    </w:p>
    <w:p>
      <w:pPr>
        <w:spacing w:after="200"/>
        <w:ind w:left="576"/>
      </w:pPr>
      <w:r>
        <w:rPr>
          <w:rFonts w:ascii="Microsoft YaHei" w:hAnsi="Microsoft YaHei" w:cs="Microsoft YaHei" w:eastAsia="Microsoft YaHei"/>
          <w:b w:val="0"/>
          <w:i w:val="0"/>
          <w:sz w:val="22"/>
        </w:rPr>
        <w:t>我赚的钱直接打进你的账户。</w:t>
      </w:r>
    </w:p>
    <w:p>
      <w:pPr>
        <w:spacing w:after="200"/>
        <w:ind w:left="576"/>
      </w:pPr>
      <w:r>
        <w:rPr>
          <w:rFonts w:ascii="Microsoft YaHei" w:hAnsi="Microsoft YaHei" w:cs="Microsoft YaHei" w:eastAsia="Microsoft YaHei"/>
          <w:b w:val="0"/>
          <w:i w:val="0"/>
          <w:sz w:val="22"/>
        </w:rPr>
        <w:t>我现在一无所有。</w:t>
      </w:r>
    </w:p>
    <w:p>
      <w:pPr>
        <w:spacing w:after="120"/>
      </w:pPr>
      <w:r>
        <w:rPr>
          <w:rFonts w:ascii="Microsoft YaHei" w:hAnsi="Microsoft YaHei" w:cs="Microsoft YaHei" w:eastAsia="Microsoft YaHei"/>
          <w:b w:val="0"/>
          <w:i w:val="0"/>
          <w:color w:val="555555"/>
          <w:sz w:val="22"/>
        </w:rPr>
        <w:t>Chloe漫不经心地端详着自己的指甲。</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那是我送的礼物。</w:t>
      </w:r>
    </w:p>
    <w:p>
      <w:pPr>
        <w:spacing w:after="200"/>
        <w:ind w:left="576"/>
      </w:pPr>
      <w:r>
        <w:rPr>
          <w:rFonts w:ascii="Microsoft YaHei" w:hAnsi="Microsoft YaHei" w:cs="Microsoft YaHei" w:eastAsia="Microsoft YaHei"/>
          <w:b w:val="0"/>
          <w:i w:val="0"/>
          <w:sz w:val="22"/>
        </w:rPr>
        <w:t>是我的东西。</w:t>
      </w:r>
    </w:p>
    <w:p>
      <w:pPr>
        <w:spacing w:after="200"/>
        <w:ind w:left="576"/>
      </w:pPr>
      <w:r>
        <w:rPr>
          <w:rFonts w:ascii="Microsoft YaHei" w:hAnsi="Microsoft YaHei" w:cs="Microsoft YaHei" w:eastAsia="Microsoft YaHei"/>
          <w:b w:val="0"/>
          <w:i w:val="0"/>
          <w:sz w:val="22"/>
        </w:rPr>
        <w:t>现在别跟我耍花样。</w:t>
      </w:r>
    </w:p>
    <w:p>
      <w:pPr>
        <w:spacing w:after="120"/>
      </w:pPr>
      <w:r>
        <w:rPr>
          <w:rFonts w:ascii="Microsoft YaHei" w:hAnsi="Microsoft YaHei" w:cs="Microsoft YaHei" w:eastAsia="Microsoft YaHei"/>
          <w:b w:val="0"/>
          <w:i w:val="0"/>
          <w:color w:val="555555"/>
          <w:sz w:val="22"/>
        </w:rPr>
        <w:t>Zion猛地吐出一口气，换了个说法。</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那我爸留下的钱呢？</w:t>
      </w:r>
    </w:p>
    <w:p>
      <w:pPr>
        <w:spacing w:after="200"/>
        <w:ind w:left="576"/>
      </w:pPr>
      <w:r>
        <w:rPr>
          <w:rFonts w:ascii="Microsoft YaHei" w:hAnsi="Microsoft YaHei" w:cs="Microsoft YaHei" w:eastAsia="Microsoft YaHei"/>
          <w:b w:val="0"/>
          <w:i w:val="0"/>
          <w:sz w:val="22"/>
        </w:rPr>
        <w:t>那笔遗产。</w:t>
      </w:r>
    </w:p>
    <w:p>
      <w:pPr>
        <w:spacing w:after="200"/>
        <w:ind w:left="576"/>
      </w:pPr>
      <w:r>
        <w:rPr>
          <w:rFonts w:ascii="Microsoft YaHei" w:hAnsi="Microsoft YaHei" w:cs="Microsoft YaHei" w:eastAsia="Microsoft YaHei"/>
          <w:b w:val="0"/>
          <w:i w:val="0"/>
          <w:sz w:val="22"/>
        </w:rPr>
        <w:t>还在你手上。</w:t>
      </w:r>
    </w:p>
    <w:p>
      <w:pPr>
        <w:spacing w:after="200"/>
        <w:ind w:left="576"/>
      </w:pPr>
      <w:r>
        <w:rPr>
          <w:rFonts w:ascii="Microsoft YaHei" w:hAnsi="Microsoft YaHei" w:cs="Microsoft YaHei" w:eastAsia="Microsoft YaHei"/>
          <w:b w:val="0"/>
          <w:i w:val="0"/>
          <w:sz w:val="22"/>
        </w:rPr>
        <w:t>就……</w:t>
      </w:r>
    </w:p>
    <w:p>
      <w:pPr>
        <w:spacing w:after="200"/>
        <w:ind w:left="576"/>
      </w:pPr>
      <w:r>
        <w:rPr>
          <w:rFonts w:ascii="Microsoft YaHei" w:hAnsi="Microsoft YaHei" w:cs="Microsoft YaHei" w:eastAsia="Microsoft YaHei"/>
          <w:b w:val="0"/>
          <w:i w:val="0"/>
          <w:sz w:val="22"/>
        </w:rPr>
        <w:t>借给我。</w:t>
      </w:r>
    </w:p>
    <w:p>
      <w:pPr>
        <w:spacing w:after="200"/>
        <w:ind w:left="576"/>
      </w:pPr>
      <w:r>
        <w:rPr>
          <w:rFonts w:ascii="Microsoft YaHei" w:hAnsi="Microsoft YaHei" w:cs="Microsoft YaHei" w:eastAsia="Microsoft YaHei"/>
          <w:b w:val="0"/>
          <w:i w:val="0"/>
          <w:sz w:val="22"/>
        </w:rPr>
        <w:t>我会还你的。</w:t>
      </w:r>
    </w:p>
    <w:p>
      <w:pPr>
        <w:spacing w:after="200"/>
        <w:ind w:left="576"/>
      </w:pPr>
      <w:r>
        <w:rPr>
          <w:rFonts w:ascii="Microsoft YaHei" w:hAnsi="Microsoft YaHei" w:cs="Microsoft YaHei" w:eastAsia="Microsoft YaHei"/>
          <w:b w:val="0"/>
          <w:i w:val="0"/>
          <w:sz w:val="22"/>
        </w:rPr>
        <w:t>一分不少。</w:t>
      </w:r>
    </w:p>
    <w:p>
      <w:pPr>
        <w:spacing w:after="120"/>
      </w:pPr>
      <w:r>
        <w:rPr>
          <w:rFonts w:ascii="Microsoft YaHei" w:hAnsi="Microsoft YaHei" w:cs="Microsoft YaHei" w:eastAsia="Microsoft YaHei"/>
          <w:b w:val="0"/>
          <w:i w:val="0"/>
          <w:color w:val="555555"/>
          <w:sz w:val="22"/>
        </w:rPr>
        <w:t>Chloe轻笑一声，别过脸去，一脸不屑。</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你真觉得自己能还得起那么多钱？</w:t>
      </w:r>
    </w:p>
    <w:p>
      <w:pPr>
        <w:spacing w:after="200"/>
        <w:ind w:left="576"/>
      </w:pPr>
      <w:r>
        <w:rPr>
          <w:rFonts w:ascii="Microsoft YaHei" w:hAnsi="Microsoft YaHei" w:cs="Microsoft YaHei" w:eastAsia="Microsoft YaHei"/>
          <w:b w:val="0"/>
          <w:i w:val="0"/>
          <w:sz w:val="22"/>
        </w:rPr>
        <w:t>你不过是个可怜的送外卖的。</w:t>
      </w:r>
    </w:p>
    <w:p>
      <w:pPr>
        <w:spacing w:after="120"/>
      </w:pPr>
      <w:r>
        <w:rPr>
          <w:rFonts w:ascii="Microsoft YaHei" w:hAnsi="Microsoft YaHei" w:cs="Microsoft YaHei" w:eastAsia="Microsoft YaHei"/>
          <w:b w:val="0"/>
          <w:i w:val="0"/>
          <w:color w:val="555555"/>
          <w:sz w:val="22"/>
        </w:rPr>
        <w:t>Zion的表情彻底崩溃，声音发抖。</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我为你做了那么多，你就真打算这么看着她去死？</w:t>
      </w:r>
    </w:p>
    <w:p>
      <w:pPr>
        <w:spacing w:after="200"/>
        <w:ind w:left="576"/>
      </w:pPr>
      <w:r>
        <w:rPr>
          <w:rFonts w:ascii="Microsoft YaHei" w:hAnsi="Microsoft YaHei" w:cs="Microsoft YaHei" w:eastAsia="Microsoft YaHei"/>
          <w:b w:val="0"/>
          <w:i w:val="0"/>
          <w:sz w:val="22"/>
        </w:rPr>
        <w:t>你就不能帮帮我？</w:t>
      </w:r>
    </w:p>
    <w:p>
      <w:pPr>
        <w:spacing w:after="200"/>
        <w:ind w:left="576"/>
      </w:pPr>
      <w:r>
        <w:rPr>
          <w:rFonts w:ascii="Microsoft YaHei" w:hAnsi="Microsoft YaHei" w:cs="Microsoft YaHei" w:eastAsia="Microsoft YaHei"/>
          <w:b w:val="0"/>
          <w:i w:val="0"/>
          <w:sz w:val="22"/>
        </w:rPr>
        <w:t>就这一次也不行？</w:t>
      </w:r>
    </w:p>
    <w:p>
      <w:pPr>
        <w:spacing w:after="120"/>
      </w:pPr>
      <w:r>
        <w:rPr>
          <w:rFonts w:ascii="Microsoft YaHei" w:hAnsi="Microsoft YaHei" w:cs="Microsoft YaHei" w:eastAsia="Microsoft YaHei"/>
          <w:b w:val="0"/>
          <w:i w:val="0"/>
          <w:color w:val="555555"/>
          <w:sz w:val="22"/>
        </w:rPr>
        <w:t>Chloe嘴角微微一勾，丝毫不为所动。</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反正她也一把年纪了。</w:t>
      </w:r>
    </w:p>
    <w:p>
      <w:pPr>
        <w:spacing w:after="200"/>
        <w:ind w:left="576"/>
      </w:pPr>
      <w:r>
        <w:rPr>
          <w:rFonts w:ascii="Microsoft YaHei" w:hAnsi="Microsoft YaHei" w:cs="Microsoft YaHei" w:eastAsia="Microsoft YaHei"/>
          <w:b w:val="0"/>
          <w:i w:val="0"/>
          <w:sz w:val="22"/>
        </w:rPr>
        <w:t>办葬礼总比治病便宜吧？</w:t>
      </w:r>
    </w:p>
    <w:p>
      <w:pPr>
        <w:spacing w:after="120"/>
      </w:pPr>
      <w:r>
        <w:rPr>
          <w:rFonts w:ascii="Microsoft YaHei" w:hAnsi="Microsoft YaHei" w:cs="Microsoft YaHei" w:eastAsia="Microsoft YaHei"/>
          <w:b w:val="0"/>
          <w:i w:val="0"/>
          <w:color w:val="555555"/>
          <w:sz w:val="22"/>
        </w:rPr>
        <w:t>Chloe一言不发，把手机放在大理石浴缸边上。</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挂了。</w:t>
      </w:r>
    </w:p>
    <w:p>
      <w:pPr>
        <w:spacing w:after="120"/>
      </w:pPr>
      <w:r>
        <w:rPr>
          <w:rFonts w:ascii="Microsoft YaHei" w:hAnsi="Microsoft YaHei" w:cs="Microsoft YaHei" w:eastAsia="Microsoft YaHei"/>
          <w:b w:val="0"/>
          <w:i w:val="0"/>
          <w:color w:val="555555"/>
          <w:sz w:val="22"/>
        </w:rPr>
        <w:t>Chloe满不在乎地沉回水里，手机撂在浴缸边。Zion呆呆地盯着自己的手机，说不出话，雨还在不停地下。</w:t>
      </w:r>
    </w:p>
    <w:p>
      <w:pPr>
        <w:spacing w:before="240" w:after="80"/>
      </w:pPr>
      <w:r>
        <w:rPr>
          <w:rFonts w:ascii="Microsoft YaHei" w:hAnsi="Microsoft YaHei" w:cs="Microsoft YaHei" w:eastAsia="Microsoft YaHei"/>
          <w:b/>
          <w:i w:val="0"/>
          <w:sz w:val="24"/>
        </w:rPr>
        <w:t>3. 医院重症监护室外走廊／城市街道／白天</w:t>
      </w:r>
    </w:p>
    <w:p>
      <w:pPr>
        <w:spacing w:after="120"/>
      </w:pPr>
      <w:r>
        <w:rPr>
          <w:rFonts w:ascii="Microsoft YaHei" w:hAnsi="Microsoft YaHei" w:cs="Microsoft YaHei" w:eastAsia="Microsoft YaHei"/>
          <w:b w:val="0"/>
          <w:i w:val="0"/>
          <w:color w:val="555555"/>
          <w:sz w:val="22"/>
        </w:rPr>
        <w:t>Zion坐在医院外的雨里，脸上满是泪水和雨水，手机贴在耳边，正对着电话那头的母亲说话——悲痛和绝望几乎要把他压垮。外卖软件的提醒弹出在屏幕上，警告他的订单即将超时。</w:t>
      </w:r>
    </w:p>
    <w:p>
      <w:pPr>
        <w:spacing w:after="120"/>
      </w:pPr>
      <w:r>
        <w:rPr>
          <w:rFonts w:ascii="Microsoft YaHei" w:hAnsi="Microsoft YaHei" w:cs="Microsoft YaHei" w:eastAsia="Microsoft YaHei"/>
          <w:b w:val="0"/>
          <w:i/>
          <w:color w:val="1F4E79"/>
          <w:sz w:val="21"/>
        </w:rPr>
        <w:t>字幕卡: Lance Cromwell -- 克伦威尔集团继承人</w:t>
      </w:r>
    </w:p>
    <w:p>
      <w:pPr>
        <w:spacing w:after="120"/>
      </w:pPr>
      <w:r>
        <w:rPr>
          <w:rFonts w:ascii="Microsoft YaHei" w:hAnsi="Microsoft YaHei" w:cs="Microsoft YaHei" w:eastAsia="Microsoft YaHei"/>
          <w:b w:val="0"/>
          <w:i w:val="0"/>
          <w:color w:val="555555"/>
          <w:sz w:val="22"/>
        </w:rPr>
        <w:t>Zion把手机紧紧贴在耳边，雨水和泪水在脸上交织，声音哽咽。</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妈，爸走了以后，是你一个人把我拉扯大的。</w:t>
      </w:r>
    </w:p>
    <w:p>
      <w:pPr>
        <w:spacing w:after="120"/>
      </w:pPr>
      <w:r>
        <w:rPr>
          <w:rFonts w:ascii="Microsoft YaHei" w:hAnsi="Microsoft YaHei" w:cs="Microsoft YaHei" w:eastAsia="Microsoft YaHei"/>
          <w:b w:val="0"/>
          <w:i/>
          <w:color w:val="1F4E79"/>
          <w:sz w:val="21"/>
        </w:rPr>
        <w:t>字幕卡: Grace Reed -- Zion的母亲</w:t>
      </w:r>
    </w:p>
    <w:p>
      <w:pPr>
        <w:spacing w:after="120"/>
      </w:pPr>
      <w:r>
        <w:rPr>
          <w:rFonts w:ascii="Microsoft YaHei" w:hAnsi="Microsoft YaHei" w:cs="Microsoft YaHei" w:eastAsia="Microsoft YaHei"/>
          <w:b w:val="0"/>
          <w:i w:val="0"/>
          <w:color w:val="555555"/>
          <w:sz w:val="22"/>
        </w:rPr>
        <w:t>Zion紧紧闭上眼睛，情绪几乎失控。</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你从来没跟我要求过什么。</w:t>
      </w:r>
    </w:p>
    <w:p>
      <w:pPr>
        <w:spacing w:after="200"/>
        <w:ind w:left="576"/>
      </w:pPr>
      <w:r>
        <w:rPr>
          <w:rFonts w:ascii="Microsoft YaHei" w:hAnsi="Microsoft YaHei" w:cs="Microsoft YaHei" w:eastAsia="Microsoft YaHei"/>
          <w:b w:val="0"/>
          <w:i w:val="0"/>
          <w:sz w:val="22"/>
        </w:rPr>
        <w:t>可现在，我连多给你一天的时间都做不到。</w:t>
      </w:r>
    </w:p>
    <w:p>
      <w:pPr>
        <w:spacing w:after="120"/>
      </w:pPr>
      <w:r>
        <w:rPr>
          <w:rFonts w:ascii="Microsoft YaHei" w:hAnsi="Microsoft YaHei" w:cs="Microsoft YaHei" w:eastAsia="Microsoft YaHei"/>
          <w:b w:val="0"/>
          <w:i w:val="0"/>
          <w:color w:val="555555"/>
          <w:sz w:val="22"/>
        </w:rPr>
        <w:t>Zion挺直了身子，泪水中透出一股决绝。</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妈，你撑住。</w:t>
      </w:r>
    </w:p>
    <w:p>
      <w:pPr>
        <w:spacing w:after="200"/>
        <w:ind w:left="576"/>
      </w:pPr>
      <w:r>
        <w:rPr>
          <w:rFonts w:ascii="Microsoft YaHei" w:hAnsi="Microsoft YaHei" w:cs="Microsoft YaHei" w:eastAsia="Microsoft YaHei"/>
          <w:b w:val="0"/>
          <w:i w:val="0"/>
          <w:sz w:val="22"/>
        </w:rPr>
        <w:t>我会想办法弄到钱的。</w:t>
      </w:r>
    </w:p>
    <w:p>
      <w:pPr>
        <w:spacing w:after="200"/>
        <w:ind w:left="576"/>
      </w:pPr>
      <w:r>
        <w:rPr>
          <w:rFonts w:ascii="Microsoft YaHei" w:hAnsi="Microsoft YaHei" w:cs="Microsoft YaHei" w:eastAsia="Microsoft YaHei"/>
          <w:b w:val="0"/>
          <w:i w:val="0"/>
          <w:sz w:val="22"/>
        </w:rPr>
        <w:t>我发誓。</w:t>
      </w:r>
    </w:p>
    <w:p>
      <w:pPr>
        <w:spacing w:after="120"/>
      </w:pPr>
      <w:r>
        <w:rPr>
          <w:rFonts w:ascii="Microsoft YaHei" w:hAnsi="Microsoft YaHei" w:cs="Microsoft YaHei" w:eastAsia="Microsoft YaHei"/>
          <w:b w:val="0"/>
          <w:i/>
          <w:color w:val="7F7F7F"/>
          <w:sz w:val="21"/>
        </w:rPr>
        <w:t>[画面文字] 您的订单还有五分钟即将超时。</w:t>
      </w:r>
    </w:p>
    <w:p>
      <w:pPr>
        <w:spacing w:after="120"/>
      </w:pPr>
      <w:r>
        <w:rPr>
          <w:rFonts w:ascii="Microsoft YaHei" w:hAnsi="Microsoft YaHei" w:cs="Microsoft YaHei" w:eastAsia="Microsoft YaHei"/>
          <w:b w:val="0"/>
          <w:i w:val="0"/>
          <w:color w:val="555555"/>
          <w:sz w:val="22"/>
        </w:rPr>
        <w:t>Zion瞥了一眼手机上的提醒，又把注意力转回电话上。</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妈，你撑住。</w:t>
      </w:r>
    </w:p>
    <w:p>
      <w:pPr>
        <w:spacing w:after="120"/>
      </w:pPr>
      <w:r>
        <w:rPr>
          <w:rFonts w:ascii="Microsoft YaHei" w:hAnsi="Microsoft YaHei" w:cs="Microsoft YaHei" w:eastAsia="Microsoft YaHei"/>
          <w:b w:val="0"/>
          <w:i w:val="0"/>
          <w:color w:val="555555"/>
          <w:sz w:val="22"/>
        </w:rPr>
        <w:t>Zion猛地一拧油门，冲进雨中的街道，跟外卖倒计时抢时间。</w:t>
      </w:r>
    </w:p>
    <w:p>
      <w:pPr>
        <w:spacing w:before="240" w:after="80"/>
      </w:pPr>
      <w:r>
        <w:rPr>
          <w:rFonts w:ascii="Microsoft YaHei" w:hAnsi="Microsoft YaHei" w:cs="Microsoft YaHei" w:eastAsia="Microsoft YaHei"/>
          <w:b/>
          <w:i w:val="0"/>
          <w:sz w:val="24"/>
        </w:rPr>
        <w:t>4. 城市街道——雨中路口／白天（大雨）</w:t>
      </w:r>
    </w:p>
    <w:p>
      <w:pPr>
        <w:spacing w:after="120"/>
      </w:pPr>
      <w:r>
        <w:rPr>
          <w:rFonts w:ascii="Microsoft YaHei" w:hAnsi="Microsoft YaHei" w:cs="Microsoft YaHei" w:eastAsia="Microsoft YaHei"/>
          <w:b w:val="0"/>
          <w:i w:val="0"/>
          <w:color w:val="555555"/>
          <w:sz w:val="22"/>
        </w:rPr>
        <w:t>在宽阔的雨中街道上，Zion的摩托车打滑失控，摔倒在地，人和外卖包一起滑出去老远。他挣扎着爬起来，头晕目眩——Victoria Shaw撑着一把深色雨伞，穿着白色无袖连衣裙，从雨中走近，神情镇定又带着关切。</w:t>
      </w:r>
    </w:p>
    <w:p>
      <w:pPr>
        <w:spacing w:after="120"/>
      </w:pPr>
      <w:r>
        <w:rPr>
          <w:rFonts w:ascii="Microsoft YaHei" w:hAnsi="Microsoft YaHei" w:cs="Microsoft YaHei" w:eastAsia="Microsoft YaHei"/>
          <w:b w:val="0"/>
          <w:i w:val="0"/>
          <w:color w:val="555555"/>
          <w:sz w:val="22"/>
        </w:rPr>
        <w:t>Victoria微微蹲下身靠近Zion，伞倾斜着，神情警觉。</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你还好吗？</w:t>
      </w:r>
    </w:p>
    <w:p>
      <w:pPr>
        <w:spacing w:after="120"/>
      </w:pPr>
      <w:r>
        <w:rPr>
          <w:rFonts w:ascii="Microsoft YaHei" w:hAnsi="Microsoft YaHei" w:cs="Microsoft YaHei" w:eastAsia="Microsoft YaHei"/>
          <w:b w:val="0"/>
          <w:i/>
          <w:color w:val="1F4E79"/>
          <w:sz w:val="21"/>
        </w:rPr>
        <w:t>字幕卡: Victoria Shaw -- Shaw集团总裁</w:t>
      </w:r>
    </w:p>
    <w:p>
      <w:pPr>
        <w:spacing w:after="120"/>
      </w:pPr>
      <w:r>
        <w:rPr>
          <w:rFonts w:ascii="Microsoft YaHei" w:hAnsi="Microsoft YaHei" w:cs="Microsoft YaHei" w:eastAsia="Microsoft YaHei"/>
          <w:b w:val="0"/>
          <w:i w:val="0"/>
          <w:color w:val="555555"/>
          <w:sz w:val="22"/>
        </w:rPr>
        <w:t>Victoria又靠近一步，打量着Zion的脸。</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能告诉我你叫什么名字吗？</w:t>
      </w:r>
    </w:p>
    <w:p>
      <w:pPr>
        <w:spacing w:after="120"/>
      </w:pPr>
      <w:r>
        <w:rPr>
          <w:rFonts w:ascii="Microsoft YaHei" w:hAnsi="Microsoft YaHei" w:cs="Microsoft YaHei" w:eastAsia="Microsoft YaHei"/>
          <w:b w:val="0"/>
          <w:i/>
          <w:color w:val="7F7F7F"/>
          <w:sz w:val="21"/>
        </w:rPr>
        <w:t>[画面文字] 寿命 23/80</w:t>
      </w:r>
    </w:p>
    <w:p>
      <w:pPr>
        <w:spacing w:after="120"/>
      </w:pPr>
      <w:r>
        <w:rPr>
          <w:rFonts w:ascii="Microsoft YaHei" w:hAnsi="Microsoft YaHei" w:cs="Microsoft YaHei" w:eastAsia="Microsoft YaHei"/>
          <w:b w:val="0"/>
          <w:i w:val="0"/>
          <w:color w:val="555555"/>
          <w:sz w:val="22"/>
        </w:rPr>
        <w:t>Zion呆呆地看着Victoria，一脸茫然困惑。</w:t>
      </w:r>
    </w:p>
    <w:p>
      <w:pPr>
        <w:spacing w:before="240" w:after="80"/>
      </w:pPr>
      <w:r>
        <w:rPr>
          <w:rFonts w:ascii="Microsoft YaHei" w:hAnsi="Microsoft YaHei" w:cs="Microsoft YaHei" w:eastAsia="Microsoft YaHei"/>
          <w:b/>
          <w:i w:val="0"/>
          <w:sz w:val="24"/>
        </w:rPr>
        <w:t>5. 城市街道——雨中路口（事故现场）／白天（大雨）</w:t>
      </w:r>
    </w:p>
    <w:p>
      <w:pPr>
        <w:spacing w:after="120"/>
      </w:pPr>
      <w:r>
        <w:rPr>
          <w:rFonts w:ascii="Microsoft YaHei" w:hAnsi="Microsoft YaHei" w:cs="Microsoft YaHei" w:eastAsia="Microsoft YaHei"/>
          <w:b w:val="0"/>
          <w:i w:val="0"/>
          <w:color w:val="555555"/>
          <w:sz w:val="22"/>
        </w:rPr>
        <w:t>Victoria站在雨里，伞举在Zion头顶；Zion眨着眼睛仰望她，一脸恍惚，还在怀疑自己看到的到底是不是真的。</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我是不是出现幻觉了？</w:t>
      </w:r>
    </w:p>
    <w:p>
      <w:pPr>
        <w:spacing w:after="120"/>
      </w:pPr>
      <w:r>
        <w:rPr>
          <w:rFonts w:ascii="Microsoft YaHei" w:hAnsi="Microsoft YaHei" w:cs="Microsoft YaHei" w:eastAsia="Microsoft YaHei"/>
          <w:b w:val="0"/>
          <w:i w:val="0"/>
          <w:color w:val="555555"/>
          <w:sz w:val="22"/>
        </w:rPr>
        <w:t>Zion看了一眼那个神秘的寿命显示，又把目光转回Victoria身上。</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这是什么？</w:t>
      </w:r>
    </w:p>
    <w:p>
      <w:pPr>
        <w:spacing w:after="120"/>
      </w:pPr>
      <w:r>
        <w:rPr>
          <w:rFonts w:ascii="Microsoft YaHei" w:hAnsi="Microsoft YaHei" w:cs="Microsoft YaHei" w:eastAsia="Microsoft YaHei"/>
          <w:b w:val="0"/>
          <w:i w:val="0"/>
          <w:color w:val="555555"/>
          <w:sz w:val="22"/>
        </w:rPr>
        <w:t>Zion眯起眼睛打量着Victoria，试探着伸出手。</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她真的是真人吗？</w:t>
      </w:r>
    </w:p>
    <w:p>
      <w:pPr>
        <w:spacing w:after="120"/>
      </w:pPr>
      <w:r>
        <w:rPr>
          <w:rFonts w:ascii="Microsoft YaHei" w:hAnsi="Microsoft YaHei" w:cs="Microsoft YaHei" w:eastAsia="Microsoft YaHei"/>
          <w:b w:val="0"/>
          <w:i w:val="0"/>
          <w:color w:val="555555"/>
          <w:sz w:val="22"/>
        </w:rPr>
        <w:t>Victoria察觉到Zion的手伸了过来，往后退了一步。</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你干什么？</w:t>
      </w:r>
    </w:p>
    <w:p>
      <w:pPr>
        <w:spacing w:after="120"/>
      </w:pPr>
      <w:r>
        <w:rPr>
          <w:rFonts w:ascii="Microsoft YaHei" w:hAnsi="Microsoft YaHei" w:cs="Microsoft YaHei" w:eastAsia="Microsoft YaHei"/>
          <w:b w:val="0"/>
          <w:i w:val="0"/>
          <w:color w:val="555555"/>
          <w:sz w:val="22"/>
        </w:rPr>
        <w:t>Zion的手碰到了Victoria的手臂，确认她是实实在在的人。</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她是真的。</w:t>
      </w:r>
    </w:p>
    <w:p>
      <w:pPr>
        <w:spacing w:after="120"/>
      </w:pPr>
      <w:r>
        <w:rPr>
          <w:rFonts w:ascii="Microsoft YaHei" w:hAnsi="Microsoft YaHei" w:cs="Microsoft YaHei" w:eastAsia="Microsoft YaHei"/>
          <w:b w:val="0"/>
          <w:i w:val="0"/>
          <w:color w:val="555555"/>
          <w:sz w:val="22"/>
        </w:rPr>
        <w:t>Victoria直起身，调整了一下手里的伞。</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喂。</w:t>
      </w:r>
    </w:p>
    <w:p>
      <w:pPr>
        <w:spacing w:after="200"/>
        <w:ind w:left="576"/>
      </w:pPr>
      <w:r>
        <w:rPr>
          <w:rFonts w:ascii="Microsoft YaHei" w:hAnsi="Microsoft YaHei" w:cs="Microsoft YaHei" w:eastAsia="Microsoft YaHei"/>
          <w:b w:val="0"/>
          <w:i w:val="0"/>
          <w:sz w:val="22"/>
        </w:rPr>
        <w:t>我知道是我撞了你，但你别动手动脚的，行吗？</w:t>
      </w:r>
    </w:p>
    <w:p>
      <w:pPr>
        <w:spacing w:after="120"/>
      </w:pPr>
      <w:r>
        <w:rPr>
          <w:rFonts w:ascii="Microsoft YaHei" w:hAnsi="Microsoft YaHei" w:cs="Microsoft YaHei" w:eastAsia="Microsoft YaHei"/>
          <w:b w:val="0"/>
          <w:i/>
          <w:color w:val="7F7F7F"/>
          <w:sz w:val="21"/>
        </w:rPr>
        <w:t>[画面文字] 您的订单还有一分钟即将超时。</w:t>
      </w:r>
    </w:p>
    <w:p>
      <w:pPr>
        <w:spacing w:after="120"/>
      </w:pPr>
      <w:r>
        <w:rPr>
          <w:rFonts w:ascii="Microsoft YaHei" w:hAnsi="Microsoft YaHei" w:cs="Microsoft YaHei" w:eastAsia="Microsoft YaHei"/>
          <w:b w:val="0"/>
          <w:i w:val="0"/>
          <w:color w:val="555555"/>
          <w:sz w:val="22"/>
        </w:rPr>
        <w:t>Zion瞥了一眼手机，又看了看Victoria，然后手忙脚乱地爬起来。</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我得走了。</w:t>
      </w:r>
    </w:p>
    <w:p>
      <w:pPr>
        <w:spacing w:after="120"/>
      </w:pPr>
      <w:r>
        <w:rPr>
          <w:rFonts w:ascii="Microsoft YaHei" w:hAnsi="Microsoft YaHei" w:cs="Microsoft YaHei" w:eastAsia="Microsoft YaHei"/>
          <w:b w:val="0"/>
          <w:i w:val="0"/>
          <w:color w:val="555555"/>
          <w:sz w:val="22"/>
        </w:rPr>
        <w:t>Zion一把抓起外卖包冲了出去，留下Victoria站在雨中，望着他的背影，眼神里带着好奇和兴趣。</w:t>
      </w:r>
    </w:p>
    <w:p>
      <w:pPr>
        <w:spacing w:before="240" w:after="80"/>
      </w:pPr>
      <w:r>
        <w:rPr>
          <w:rFonts w:ascii="Microsoft YaHei" w:hAnsi="Microsoft YaHei" w:cs="Microsoft YaHei" w:eastAsia="Microsoft YaHei"/>
          <w:b/>
          <w:i w:val="0"/>
          <w:sz w:val="24"/>
        </w:rPr>
        <w:t>6. 城市街道——事故现场后续／白天（雨势渐小）</w:t>
      </w:r>
    </w:p>
    <w:p>
      <w:pPr>
        <w:spacing w:after="120"/>
      </w:pPr>
      <w:r>
        <w:rPr>
          <w:rFonts w:ascii="Microsoft YaHei" w:hAnsi="Microsoft YaHei" w:cs="Microsoft YaHei" w:eastAsia="Microsoft YaHei"/>
          <w:b w:val="0"/>
          <w:i w:val="0"/>
          <w:color w:val="555555"/>
          <w:sz w:val="22"/>
        </w:rPr>
        <w:t>Victoria站在湿漉漉的街道上，伞放低了些，望着Zion的身影消失在远处——她的嘴角慢慢扬起一丝笑意，微微歪着头，饶有兴致。</w:t>
      </w:r>
    </w:p>
    <w:p>
      <w:pPr>
        <w:spacing w:after="200"/>
        <w:ind w:left="576"/>
      </w:pPr>
      <w:r>
        <w:rPr>
          <w:rFonts w:ascii="Microsoft YaHei" w:hAnsi="Microsoft YaHei" w:cs="Microsoft YaHei" w:eastAsia="Microsoft YaHei"/>
          <w:b/>
          <w:i w:val="0"/>
          <w:sz w:val="22"/>
        </w:rPr>
        <w:t>Victoria (V.O.)</w:t>
        <w:br/>
      </w:r>
      <w:r>
        <w:rPr>
          <w:rFonts w:ascii="Microsoft YaHei" w:hAnsi="Microsoft YaHei" w:cs="Microsoft YaHei" w:eastAsia="Microsoft YaHei"/>
          <w:b w:val="0"/>
          <w:i w:val="0"/>
          <w:sz w:val="22"/>
        </w:rPr>
        <w:t>是挺奇怪的，不过还挺有意思。</w:t>
      </w:r>
    </w:p>
    <w:p>
      <w:pPr>
        <w:spacing w:after="120"/>
      </w:pPr>
      <w:r>
        <w:rPr>
          <w:rFonts w:ascii="Microsoft YaHei" w:hAnsi="Microsoft YaHei" w:cs="Microsoft YaHei" w:eastAsia="Microsoft YaHei"/>
          <w:b w:val="0"/>
          <w:i w:val="0"/>
          <w:color w:val="555555"/>
          <w:sz w:val="22"/>
        </w:rPr>
        <w:t>Victoria转身离开，步伐从容不迫。</w:t>
      </w:r>
    </w:p>
    <w:p>
      <w:pPr>
        <w:spacing w:before="240" w:after="80"/>
      </w:pPr>
      <w:r>
        <w:rPr>
          <w:rFonts w:ascii="Microsoft YaHei" w:hAnsi="Microsoft YaHei" w:cs="Microsoft YaHei" w:eastAsia="Microsoft YaHei"/>
          <w:b/>
          <w:i w:val="0"/>
          <w:sz w:val="24"/>
        </w:rPr>
        <w:t>7. 送餐地点——顾客住处／白天</w:t>
      </w:r>
    </w:p>
    <w:p>
      <w:pPr>
        <w:spacing w:after="120"/>
      </w:pPr>
      <w:r>
        <w:rPr>
          <w:rFonts w:ascii="Microsoft YaHei" w:hAnsi="Microsoft YaHei" w:cs="Microsoft YaHei" w:eastAsia="Microsoft YaHei"/>
          <w:b w:val="0"/>
          <w:i w:val="0"/>
          <w:color w:val="555555"/>
          <w:sz w:val="22"/>
        </w:rPr>
        <w:t>Zion狼狈不堪、上气不接下气地赶到送餐地址，摔车的痕迹还在身上。顾客打开门，打量着他，神情里既有恼火又忽然多了几分兴趣，靠在门框上，表情从不耐烦渐渐变得暧昧。</w:t>
      </w:r>
    </w:p>
    <w:p>
      <w:pPr>
        <w:spacing w:after="120"/>
      </w:pPr>
      <w:r>
        <w:rPr>
          <w:rFonts w:ascii="Microsoft YaHei" w:hAnsi="Microsoft YaHei" w:cs="Microsoft YaHei" w:eastAsia="Microsoft YaHei"/>
          <w:b w:val="0"/>
          <w:i w:val="0"/>
          <w:color w:val="555555"/>
          <w:sz w:val="22"/>
        </w:rPr>
        <w:t>顾客抱着胳膊，脚尖不耐烦地敲着地面。</w:t>
      </w:r>
    </w:p>
    <w:p>
      <w:pPr>
        <w:spacing w:after="200"/>
        <w:ind w:left="576"/>
      </w:pPr>
      <w:r>
        <w:rPr>
          <w:rFonts w:ascii="Microsoft YaHei" w:hAnsi="Microsoft YaHei" w:cs="Microsoft YaHei" w:eastAsia="Microsoft YaHei"/>
          <w:b/>
          <w:i w:val="0"/>
          <w:sz w:val="22"/>
        </w:rPr>
        <w:t>Customer</w:t>
        <w:br/>
      </w:r>
      <w:r>
        <w:rPr>
          <w:rFonts w:ascii="Microsoft YaHei" w:hAnsi="Microsoft YaHei" w:cs="Microsoft YaHei" w:eastAsia="Microsoft YaHei"/>
          <w:b w:val="0"/>
          <w:i w:val="0"/>
          <w:sz w:val="22"/>
        </w:rPr>
        <w:t>你迟到了。</w:t>
      </w:r>
    </w:p>
    <w:p>
      <w:pPr>
        <w:spacing w:after="120"/>
      </w:pPr>
      <w:r>
        <w:rPr>
          <w:rFonts w:ascii="Microsoft YaHei" w:hAnsi="Microsoft YaHei" w:cs="Microsoft YaHei" w:eastAsia="Microsoft YaHei"/>
          <w:b w:val="0"/>
          <w:i w:val="0"/>
          <w:color w:val="555555"/>
          <w:sz w:val="22"/>
        </w:rPr>
        <w:t>Zion喘着气，把外卖递了过去。</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抱歉，我……我……</w:t>
      </w:r>
    </w:p>
    <w:p>
      <w:pPr>
        <w:spacing w:after="200"/>
        <w:ind w:left="576"/>
      </w:pPr>
      <w:r>
        <w:rPr>
          <w:rFonts w:ascii="Microsoft YaHei" w:hAnsi="Microsoft YaHei" w:cs="Microsoft YaHei" w:eastAsia="Microsoft YaHei"/>
          <w:b w:val="0"/>
          <w:i w:val="0"/>
          <w:sz w:val="22"/>
        </w:rPr>
        <w:t>我出了车祸，然后我……</w:t>
      </w:r>
    </w:p>
    <w:p>
      <w:pPr>
        <w:spacing w:after="120"/>
      </w:pPr>
      <w:r>
        <w:rPr>
          <w:rFonts w:ascii="Microsoft YaHei" w:hAnsi="Microsoft YaHei" w:cs="Microsoft YaHei" w:eastAsia="Microsoft YaHei"/>
          <w:b w:val="0"/>
          <w:i w:val="0"/>
          <w:color w:val="555555"/>
          <w:sz w:val="22"/>
        </w:rPr>
        <w:t>顾客摆手推开食物，目光在Zion身上打转，忽然来了兴致。</w:t>
      </w:r>
    </w:p>
    <w:p>
      <w:pPr>
        <w:spacing w:after="200"/>
        <w:ind w:left="576"/>
      </w:pPr>
      <w:r>
        <w:rPr>
          <w:rFonts w:ascii="Microsoft YaHei" w:hAnsi="Microsoft YaHei" w:cs="Microsoft YaHei" w:eastAsia="Microsoft YaHei"/>
          <w:b/>
          <w:i w:val="0"/>
          <w:sz w:val="22"/>
        </w:rPr>
        <w:t>Customer</w:t>
        <w:br/>
      </w:r>
      <w:r>
        <w:rPr>
          <w:rFonts w:ascii="Microsoft YaHei" w:hAnsi="Microsoft YaHei" w:cs="Microsoft YaHei" w:eastAsia="Microsoft YaHei"/>
          <w:b w:val="0"/>
          <w:i w:val="0"/>
          <w:sz w:val="22"/>
        </w:rPr>
        <w:t>食物不重要了。</w:t>
      </w:r>
    </w:p>
    <w:p>
      <w:pPr>
        <w:spacing w:after="200"/>
        <w:ind w:left="576"/>
      </w:pPr>
      <w:r>
        <w:rPr>
          <w:rFonts w:ascii="Microsoft YaHei" w:hAnsi="Microsoft YaHei" w:cs="Microsoft YaHei" w:eastAsia="Microsoft YaHei"/>
          <w:b w:val="0"/>
          <w:i w:val="0"/>
          <w:sz w:val="22"/>
        </w:rPr>
        <w:t>我想让你再表演一次那个舌头的把戏。</w:t>
      </w:r>
    </w:p>
    <w:p>
      <w:pPr>
        <w:spacing w:after="120"/>
      </w:pPr>
      <w:r>
        <w:rPr>
          <w:rFonts w:ascii="Microsoft YaHei" w:hAnsi="Microsoft YaHei" w:cs="Microsoft YaHei" w:eastAsia="Microsoft YaHei"/>
          <w:b w:val="0"/>
          <w:i w:val="0"/>
          <w:color w:val="555555"/>
          <w:sz w:val="22"/>
        </w:rPr>
        <w:t>一个声音从画面外传来。</w:t>
      </w:r>
    </w:p>
    <w:p>
      <w:pPr>
        <w:spacing w:after="200"/>
        <w:ind w:left="576"/>
      </w:pPr>
      <w:r>
        <w:rPr>
          <w:rFonts w:ascii="Microsoft YaHei" w:hAnsi="Microsoft YaHei" w:cs="Microsoft YaHei" w:eastAsia="Microsoft YaHei"/>
          <w:b/>
          <w:i w:val="0"/>
          <w:sz w:val="22"/>
        </w:rPr>
        <w:t>Unknown (off-screen)</w:t>
        <w:br/>
      </w:r>
      <w:r>
        <w:rPr>
          <w:rFonts w:ascii="Microsoft YaHei" w:hAnsi="Microsoft YaHei" w:cs="Microsoft YaHei" w:eastAsia="Microsoft YaHei"/>
          <w:b w:val="0"/>
          <w:i w:val="0"/>
          <w:sz w:val="22"/>
        </w:rPr>
        <w:t>Zion！</w:t>
      </w:r>
    </w:p>
    <w:p>
      <w:pPr>
        <w:pageBreakBefore/>
        <w:spacing w:before="0" w:after="200"/>
      </w:pPr>
      <w:r>
        <w:rPr>
          <w:rFonts w:ascii="Microsoft YaHei" w:hAnsi="Microsoft YaHei" w:cs="Microsoft YaHei" w:eastAsia="Microsoft YaHei"/>
          <w:b/>
          <w:i w:val="0"/>
          <w:sz w:val="32"/>
        </w:rPr>
        <w:t>第2集</w:t>
      </w:r>
    </w:p>
    <w:p>
      <w:pPr>
        <w:spacing w:before="240" w:after="80"/>
      </w:pPr>
      <w:r>
        <w:rPr>
          <w:rFonts w:ascii="Microsoft YaHei" w:hAnsi="Microsoft YaHei" w:cs="Microsoft YaHei" w:eastAsia="Microsoft YaHei"/>
          <w:b/>
          <w:i w:val="0"/>
          <w:sz w:val="24"/>
        </w:rPr>
        <w:t>1. Lance的豪宅——室内泳池／spa房／白天</w:t>
      </w:r>
    </w:p>
    <w:p>
      <w:pPr>
        <w:spacing w:after="120"/>
      </w:pPr>
      <w:r>
        <w:rPr>
          <w:rFonts w:ascii="Microsoft YaHei" w:hAnsi="Microsoft YaHei" w:cs="Microsoft YaHei" w:eastAsia="Microsoft YaHei"/>
          <w:b w:val="0"/>
          <w:i w:val="0"/>
          <w:color w:val="555555"/>
          <w:sz w:val="22"/>
        </w:rPr>
        <w:t>在Lance豪宅奢华的室内spa房里——喷泉式热水浴池、温润的木饰墙面、大理石地面——Zion面对着Chloe站着，神情紧绷又受伤，脚边放着一个装着他随身物品的纸袋。Lance赤裸上身站在她身后，一脸自信从容地看着这一切，Chloe则站在两人中间，唇边挂着淡淡的笑，目光在两人之间来回打量。</w:t>
      </w:r>
    </w:p>
    <w:p>
      <w:pPr>
        <w:spacing w:after="120"/>
      </w:pPr>
      <w:r>
        <w:rPr>
          <w:rFonts w:ascii="Microsoft YaHei" w:hAnsi="Microsoft YaHei" w:cs="Microsoft YaHei" w:eastAsia="Microsoft YaHei"/>
          <w:b w:val="0"/>
          <w:i w:val="0"/>
          <w:color w:val="555555"/>
          <w:sz w:val="22"/>
        </w:rPr>
        <w:t>Chloe上下打量着Zion，嘴角挂着一丝居高临下的冷笑。</w:t>
      </w:r>
    </w:p>
    <w:p>
      <w:pPr>
        <w:spacing w:after="200"/>
        <w:ind w:left="576"/>
      </w:pPr>
      <w:r>
        <w:rPr>
          <w:rFonts w:ascii="Microsoft YaHei" w:hAnsi="Microsoft YaHei" w:cs="Microsoft YaHei" w:eastAsia="Microsoft YaHei"/>
          <w:b/>
          <w:i w:val="0"/>
          <w:sz w:val="22"/>
        </w:rPr>
        <w:t>Chloe Young</w:t>
        <w:br/>
      </w:r>
      <w:r>
        <w:rPr>
          <w:rFonts w:ascii="Microsoft YaHei" w:hAnsi="Microsoft YaHei" w:cs="Microsoft YaHei" w:eastAsia="Microsoft YaHei"/>
          <w:b w:val="0"/>
          <w:i w:val="0"/>
          <w:sz w:val="22"/>
        </w:rPr>
        <w:t>所以你就是那个丈夫？</w:t>
      </w:r>
    </w:p>
    <w:p>
      <w:pPr>
        <w:spacing w:after="120"/>
      </w:pPr>
      <w:r>
        <w:rPr>
          <w:rFonts w:ascii="Microsoft YaHei" w:hAnsi="Microsoft YaHei" w:cs="Microsoft YaHei" w:eastAsia="Microsoft YaHei"/>
          <w:b w:val="0"/>
          <w:i w:val="0"/>
          <w:color w:val="555555"/>
          <w:sz w:val="22"/>
        </w:rPr>
        <w:t>Zion死死盯着Chloe，下颌绷紧，眼里满是痛苦。</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三年了。</w:t>
      </w:r>
    </w:p>
    <w:p>
      <w:pPr>
        <w:spacing w:after="200"/>
        <w:ind w:left="576"/>
      </w:pPr>
      <w:r>
        <w:rPr>
          <w:rFonts w:ascii="Microsoft YaHei" w:hAnsi="Microsoft YaHei" w:cs="Microsoft YaHei" w:eastAsia="Microsoft YaHei"/>
          <w:b w:val="0"/>
          <w:i w:val="0"/>
          <w:sz w:val="22"/>
        </w:rPr>
        <w:t>一次都没有。</w:t>
      </w:r>
    </w:p>
    <w:p>
      <w:pPr>
        <w:spacing w:after="200"/>
        <w:ind w:left="576"/>
      </w:pPr>
      <w:r>
        <w:rPr>
          <w:rFonts w:ascii="Microsoft YaHei" w:hAnsi="Microsoft YaHei" w:cs="Microsoft YaHei" w:eastAsia="Microsoft YaHei"/>
          <w:b w:val="0"/>
          <w:i w:val="0"/>
          <w:sz w:val="22"/>
        </w:rPr>
        <w:t>我从没背叛过你。</w:t>
      </w:r>
    </w:p>
    <w:p>
      <w:pPr>
        <w:spacing w:after="120"/>
      </w:pPr>
      <w:r>
        <w:rPr>
          <w:rFonts w:ascii="Microsoft YaHei" w:hAnsi="Microsoft YaHei" w:cs="Microsoft YaHei" w:eastAsia="Microsoft YaHei"/>
          <w:b w:val="0"/>
          <w:i w:val="0"/>
          <w:color w:val="555555"/>
          <w:sz w:val="22"/>
        </w:rPr>
        <w:t>Chloe回头看了Lance一眼，露出满意的笑容，然后转回来看着Zion。</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Lance是个百万富翁。</w:t>
      </w:r>
    </w:p>
    <w:p>
      <w:pPr>
        <w:spacing w:after="200"/>
        <w:ind w:left="576"/>
      </w:pPr>
      <w:r>
        <w:rPr>
          <w:rFonts w:ascii="Microsoft YaHei" w:hAnsi="Microsoft YaHei" w:cs="Microsoft YaHei" w:eastAsia="Microsoft YaHei"/>
          <w:b w:val="0"/>
          <w:i w:val="0"/>
          <w:sz w:val="22"/>
        </w:rPr>
        <w:t>他才真正懂得怎么照顾我的家人。</w:t>
      </w:r>
    </w:p>
    <w:p>
      <w:pPr>
        <w:spacing w:after="120"/>
      </w:pPr>
      <w:r>
        <w:rPr>
          <w:rFonts w:ascii="Microsoft YaHei" w:hAnsi="Microsoft YaHei" w:cs="Microsoft YaHei" w:eastAsia="Microsoft YaHei"/>
          <w:b w:val="0"/>
          <w:i w:val="0"/>
          <w:color w:val="555555"/>
          <w:sz w:val="22"/>
        </w:rPr>
        <w:t>Chloe轻轻耸了耸肩，歪着头，露出灿烂的笑容。</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别往心里去。</w:t>
      </w:r>
    </w:p>
    <w:p>
      <w:pPr>
        <w:spacing w:after="120"/>
      </w:pPr>
      <w:r>
        <w:rPr>
          <w:rFonts w:ascii="Microsoft YaHei" w:hAnsi="Microsoft YaHei" w:cs="Microsoft YaHei" w:eastAsia="Microsoft YaHei"/>
          <w:b w:val="0"/>
          <w:i w:val="0"/>
          <w:color w:val="555555"/>
          <w:sz w:val="22"/>
        </w:rPr>
        <w:t>Lance往前迈了一小步，对着Zion露出一丝冷笑。</w:t>
      </w:r>
    </w:p>
    <w:p>
      <w:pPr>
        <w:spacing w:after="200"/>
        <w:ind w:left="576"/>
      </w:pPr>
      <w:r>
        <w:rPr>
          <w:rFonts w:ascii="Microsoft YaHei" w:hAnsi="Microsoft YaHei" w:cs="Microsoft YaHei" w:eastAsia="Microsoft YaHei"/>
          <w:b/>
          <w:i w:val="0"/>
          <w:sz w:val="22"/>
        </w:rPr>
        <w:t>Lance Cromwell</w:t>
        <w:br/>
      </w:r>
      <w:r>
        <w:rPr>
          <w:rFonts w:ascii="Microsoft YaHei" w:hAnsi="Microsoft YaHei" w:cs="Microsoft YaHei" w:eastAsia="Microsoft YaHei"/>
          <w:b w:val="0"/>
          <w:i w:val="0"/>
          <w:sz w:val="22"/>
        </w:rPr>
        <w:t>你会想她的。</w:t>
      </w:r>
    </w:p>
    <w:p>
      <w:pPr>
        <w:spacing w:after="120"/>
      </w:pPr>
      <w:r>
        <w:rPr>
          <w:rFonts w:ascii="Microsoft YaHei" w:hAnsi="Microsoft YaHei" w:cs="Microsoft YaHei" w:eastAsia="Microsoft YaHei"/>
          <w:b w:val="0"/>
          <w:i w:val="0"/>
          <w:color w:val="555555"/>
          <w:sz w:val="22"/>
        </w:rPr>
        <w:t>Zion的表情从痛苦转为几乎压抑不住的怒火，他攥紧拳头，看得出正拼命克制自己。</w:t>
      </w:r>
    </w:p>
    <w:p>
      <w:pPr>
        <w:spacing w:before="240" w:after="80"/>
      </w:pPr>
      <w:r>
        <w:rPr>
          <w:rFonts w:ascii="Microsoft YaHei" w:hAnsi="Microsoft YaHei" w:cs="Microsoft YaHei" w:eastAsia="Microsoft YaHei"/>
          <w:b/>
          <w:i w:val="0"/>
          <w:sz w:val="24"/>
        </w:rPr>
        <w:t>2. Lance的豪宅——客厅区域／白天</w:t>
      </w:r>
    </w:p>
    <w:p>
      <w:pPr>
        <w:spacing w:after="120"/>
      </w:pPr>
      <w:r>
        <w:rPr>
          <w:rFonts w:ascii="Microsoft YaHei" w:hAnsi="Microsoft YaHei" w:cs="Microsoft YaHei" w:eastAsia="Microsoft YaHei"/>
          <w:b w:val="0"/>
          <w:i w:val="0"/>
          <w:color w:val="555555"/>
          <w:sz w:val="22"/>
        </w:rPr>
        <w:t>在豪宅暖色调、光线昏暗的客厅里，背景是一座石砌壁炉，Zion猛地朝Lance和Chloe扑过去——有人一把将他拦住，他的脸因盛怒而扭曲，咬紧牙关，双眼因愤怒瞪得通红。</w:t>
      </w:r>
    </w:p>
    <w:p>
      <w:pPr>
        <w:spacing w:after="120"/>
      </w:pPr>
      <w:r>
        <w:rPr>
          <w:rFonts w:ascii="Microsoft YaHei" w:hAnsi="Microsoft YaHei" w:cs="Microsoft YaHei" w:eastAsia="Microsoft YaHei"/>
          <w:b w:val="0"/>
          <w:i w:val="0"/>
          <w:color w:val="555555"/>
          <w:sz w:val="22"/>
        </w:rPr>
        <w:t>Lance挡在Chloe身前，拦住Zion。</w:t>
      </w:r>
    </w:p>
    <w:p>
      <w:pPr>
        <w:spacing w:after="200"/>
        <w:ind w:left="576"/>
      </w:pPr>
      <w:r>
        <w:rPr>
          <w:rFonts w:ascii="Microsoft YaHei" w:hAnsi="Microsoft YaHei" w:cs="Microsoft YaHei" w:eastAsia="Microsoft YaHei"/>
          <w:b/>
          <w:i w:val="0"/>
          <w:sz w:val="22"/>
        </w:rPr>
        <w:t>Lance</w:t>
        <w:br/>
      </w:r>
      <w:r>
        <w:rPr>
          <w:rFonts w:ascii="Microsoft YaHei" w:hAnsi="Microsoft YaHei" w:cs="Microsoft YaHei" w:eastAsia="Microsoft YaHei"/>
          <w:b w:val="0"/>
          <w:i w:val="0"/>
          <w:sz w:val="22"/>
        </w:rPr>
        <w:t>Zion，想想你妈。</w:t>
      </w:r>
    </w:p>
    <w:p>
      <w:pPr>
        <w:spacing w:after="200"/>
        <w:ind w:left="576"/>
      </w:pPr>
      <w:r>
        <w:rPr>
          <w:rFonts w:ascii="Microsoft YaHei" w:hAnsi="Microsoft YaHei" w:cs="Microsoft YaHei" w:eastAsia="Microsoft YaHei"/>
          <w:b w:val="0"/>
          <w:i w:val="0"/>
          <w:sz w:val="22"/>
        </w:rPr>
        <w:t>她还在重症监护室里躺着呢。</w:t>
      </w:r>
    </w:p>
    <w:p>
      <w:pPr>
        <w:spacing w:after="200"/>
        <w:ind w:left="576"/>
      </w:pPr>
      <w:r>
        <w:rPr>
          <w:rFonts w:ascii="Microsoft YaHei" w:hAnsi="Microsoft YaHei" w:cs="Microsoft YaHei" w:eastAsia="Microsoft YaHei"/>
          <w:b w:val="0"/>
          <w:i w:val="0"/>
          <w:sz w:val="22"/>
        </w:rPr>
        <w:t>你要是进了监狱，谁来照顾她？</w:t>
      </w:r>
    </w:p>
    <w:p>
      <w:pPr>
        <w:spacing w:after="120"/>
      </w:pPr>
      <w:r>
        <w:rPr>
          <w:rFonts w:ascii="Microsoft YaHei" w:hAnsi="Microsoft YaHei" w:cs="Microsoft YaHei" w:eastAsia="Microsoft YaHei"/>
          <w:b w:val="0"/>
          <w:i w:val="0"/>
          <w:color w:val="555555"/>
          <w:sz w:val="22"/>
        </w:rPr>
        <w:t>Zion转向Chloe，声音因情绪激动而颤抖。</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你会后悔的，Chloe。</w:t>
      </w:r>
    </w:p>
    <w:p>
      <w:pPr>
        <w:spacing w:after="120"/>
      </w:pPr>
      <w:r>
        <w:rPr>
          <w:rFonts w:ascii="Microsoft YaHei" w:hAnsi="Microsoft YaHei" w:cs="Microsoft YaHei" w:eastAsia="Microsoft YaHei"/>
          <w:b w:val="0"/>
          <w:i w:val="0"/>
          <w:color w:val="555555"/>
          <w:sz w:val="22"/>
        </w:rPr>
        <w:t>Zion被死死按住、限制住，激烈地挣扎着。</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该死！</w:t>
      </w:r>
    </w:p>
    <w:p>
      <w:pPr>
        <w:spacing w:after="200"/>
        <w:ind w:left="576"/>
      </w:pPr>
      <w:r>
        <w:rPr>
          <w:rFonts w:ascii="Microsoft YaHei" w:hAnsi="Microsoft YaHei" w:cs="Microsoft YaHei" w:eastAsia="Microsoft YaHei"/>
          <w:b w:val="0"/>
          <w:i w:val="0"/>
          <w:sz w:val="22"/>
        </w:rPr>
        <w:t>放开我！</w:t>
      </w:r>
    </w:p>
    <w:p>
      <w:pPr>
        <w:spacing w:after="120"/>
      </w:pPr>
      <w:r>
        <w:rPr>
          <w:rFonts w:ascii="Microsoft YaHei" w:hAnsi="Microsoft YaHei" w:cs="Microsoft YaHei" w:eastAsia="Microsoft YaHei"/>
          <w:b w:val="0"/>
          <w:i w:val="0"/>
          <w:color w:val="555555"/>
          <w:sz w:val="22"/>
        </w:rPr>
        <w:t>Zion被推搡着赶出豪宅，Chloe冷眼看着他离开，无动于衷。</w:t>
      </w:r>
    </w:p>
    <w:p>
      <w:pPr>
        <w:spacing w:before="240" w:after="80"/>
      </w:pPr>
      <w:r>
        <w:rPr>
          <w:rFonts w:ascii="Microsoft YaHei" w:hAnsi="Microsoft YaHei" w:cs="Microsoft YaHei" w:eastAsia="Microsoft YaHei"/>
          <w:b/>
          <w:i w:val="0"/>
          <w:sz w:val="24"/>
        </w:rPr>
        <w:t>3. 城市街道——雨中都市人行道／阴天／白天</w:t>
      </w:r>
    </w:p>
    <w:p>
      <w:pPr>
        <w:spacing w:after="120"/>
      </w:pPr>
      <w:r>
        <w:rPr>
          <w:rFonts w:ascii="Microsoft YaHei" w:hAnsi="Microsoft YaHei" w:cs="Microsoft YaHei" w:eastAsia="Microsoft YaHei"/>
          <w:b w:val="0"/>
          <w:i w:val="0"/>
          <w:color w:val="555555"/>
          <w:sz w:val="22"/>
        </w:rPr>
        <w:t>在湿漉漉的灰色人行道上，两旁树影婆娑，Zion低着头匆匆走着，神情沮丧——忽然他猛地停下脚步，难以置信地抬头望着一个漂浮在路人头顶、闪着荧光绿的全息显示，上面写着"寿命"。</w:t>
      </w:r>
    </w:p>
    <w:p>
      <w:pPr>
        <w:spacing w:after="120"/>
      </w:pPr>
      <w:r>
        <w:rPr>
          <w:rFonts w:ascii="Microsoft YaHei" w:hAnsi="Microsoft YaHei" w:cs="Microsoft YaHei" w:eastAsia="Microsoft YaHei"/>
          <w:b w:val="0"/>
          <w:i w:val="0"/>
          <w:color w:val="555555"/>
          <w:sz w:val="22"/>
        </w:rPr>
        <w:t>Zion在湿滑的路面上踉跄了一下，自言自语地嘀咕着。</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今天到底是怎么回事？</w:t>
      </w:r>
    </w:p>
    <w:p>
      <w:pPr>
        <w:spacing w:after="120"/>
      </w:pPr>
      <w:r>
        <w:rPr>
          <w:rFonts w:ascii="Microsoft YaHei" w:hAnsi="Microsoft YaHei" w:cs="Microsoft YaHei" w:eastAsia="Microsoft YaHei"/>
          <w:b w:val="0"/>
          <w:i w:val="0"/>
          <w:color w:val="555555"/>
          <w:sz w:val="22"/>
        </w:rPr>
        <w:t>Zion发现有人盯着自己看，忍不住发火。</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你他妈看什么看？</w:t>
      </w:r>
    </w:p>
    <w:p>
      <w:pPr>
        <w:spacing w:after="120"/>
      </w:pPr>
      <w:r>
        <w:rPr>
          <w:rFonts w:ascii="Microsoft YaHei" w:hAnsi="Microsoft YaHei" w:cs="Microsoft YaHei" w:eastAsia="Microsoft YaHei"/>
          <w:b w:val="0"/>
          <w:i w:val="0"/>
          <w:color w:val="555555"/>
          <w:sz w:val="22"/>
        </w:rPr>
        <w:t>那行荧光绿的"寿命"字样悬浮在路人头顶，只有Zion能看见。他猛地僵在原地。</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寿命</w:t>
      </w:r>
    </w:p>
    <w:p>
      <w:pPr>
        <w:spacing w:after="120"/>
      </w:pPr>
      <w:r>
        <w:rPr>
          <w:rFonts w:ascii="Microsoft YaHei" w:hAnsi="Microsoft YaHei" w:cs="Microsoft YaHei" w:eastAsia="Microsoft YaHei"/>
          <w:b w:val="0"/>
          <w:i w:val="0"/>
          <w:color w:val="555555"/>
          <w:sz w:val="22"/>
        </w:rPr>
        <w:t>Zion眨了眨眼，揉了揉眼睛，盯着那个显示看。</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搞什么啊。</w:t>
      </w:r>
    </w:p>
    <w:p>
      <w:pPr>
        <w:spacing w:after="200"/>
        <w:ind w:left="576"/>
      </w:pPr>
      <w:r>
        <w:rPr>
          <w:rFonts w:ascii="Microsoft YaHei" w:hAnsi="Microsoft YaHei" w:cs="Microsoft YaHei" w:eastAsia="Microsoft YaHei"/>
          <w:b w:val="0"/>
          <w:i w:val="0"/>
          <w:sz w:val="22"/>
        </w:rPr>
        <w:t>不对，这不可能是真的。</w:t>
      </w:r>
    </w:p>
    <w:p>
      <w:pPr>
        <w:spacing w:after="120"/>
      </w:pPr>
      <w:r>
        <w:rPr>
          <w:rFonts w:ascii="Microsoft YaHei" w:hAnsi="Microsoft YaHei" w:cs="Microsoft YaHei" w:eastAsia="Microsoft YaHei"/>
          <w:b w:val="0"/>
          <w:i w:val="0"/>
          <w:color w:val="555555"/>
          <w:sz w:val="22"/>
        </w:rPr>
        <w:t>显示这时变成了"寿命 0.25/0.25"——Zion目瞪口呆地盯着它。</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寿命 0.25/0.25</w:t>
      </w:r>
    </w:p>
    <w:p>
      <w:pPr>
        <w:spacing w:after="120"/>
      </w:pPr>
      <w:r>
        <w:rPr>
          <w:rFonts w:ascii="Microsoft YaHei" w:hAnsi="Microsoft YaHei" w:cs="Microsoft YaHei" w:eastAsia="Microsoft YaHei"/>
          <w:b w:val="0"/>
          <w:i w:val="0"/>
          <w:color w:val="555555"/>
          <w:sz w:val="22"/>
        </w:rPr>
        <w:t>Zion眯着眼看那串数字，试图搞明白是什么意思。</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0.25……</w:t>
      </w:r>
    </w:p>
    <w:p>
      <w:pPr>
        <w:spacing w:after="200"/>
        <w:ind w:left="576"/>
      </w:pPr>
      <w:r>
        <w:rPr>
          <w:rFonts w:ascii="Microsoft YaHei" w:hAnsi="Microsoft YaHei" w:cs="Microsoft YaHei" w:eastAsia="Microsoft YaHei"/>
          <w:b w:val="0"/>
          <w:i w:val="0"/>
          <w:sz w:val="22"/>
        </w:rPr>
        <w:t>满分是0.25？</w:t>
      </w:r>
    </w:p>
    <w:p>
      <w:pPr>
        <w:spacing w:after="200"/>
        <w:ind w:left="576"/>
      </w:pPr>
      <w:r>
        <w:rPr>
          <w:rFonts w:ascii="Microsoft YaHei" w:hAnsi="Microsoft YaHei" w:cs="Microsoft YaHei" w:eastAsia="Microsoft YaHei"/>
          <w:b w:val="0"/>
          <w:i w:val="0"/>
          <w:sz w:val="22"/>
        </w:rPr>
        <w:t>这到底是什么意思？</w:t>
      </w:r>
    </w:p>
    <w:p>
      <w:pPr>
        <w:spacing w:after="120"/>
      </w:pPr>
      <w:r>
        <w:rPr>
          <w:rFonts w:ascii="Microsoft YaHei" w:hAnsi="Microsoft YaHei" w:cs="Microsoft YaHei" w:eastAsia="Microsoft YaHei"/>
          <w:b w:val="0"/>
          <w:i w:val="0"/>
          <w:color w:val="555555"/>
          <w:sz w:val="22"/>
        </w:rPr>
        <w:t>Zion慌张地环顾四周，发现街上好几个路人头顶都浮现出寿命显示——一位老人从他身边走过，头顶的荧光绿显示写着"寿命 69/80"。</w:t>
      </w:r>
    </w:p>
    <w:p>
      <w:pPr>
        <w:spacing w:after="120"/>
      </w:pPr>
      <w:r>
        <w:rPr>
          <w:rFonts w:ascii="Microsoft YaHei" w:hAnsi="Microsoft YaHei" w:cs="Microsoft YaHei" w:eastAsia="Microsoft YaHei"/>
          <w:b w:val="0"/>
          <w:i/>
          <w:color w:val="7F7F7F"/>
          <w:sz w:val="21"/>
        </w:rPr>
        <w:t>[画面文字] 寿命 69/80</w:t>
      </w:r>
    </w:p>
    <w:p>
      <w:pPr>
        <w:spacing w:before="240" w:after="80"/>
      </w:pPr>
      <w:r>
        <w:rPr>
          <w:rFonts w:ascii="Microsoft YaHei" w:hAnsi="Microsoft YaHei" w:cs="Microsoft YaHei" w:eastAsia="Microsoft YaHei"/>
          <w:b/>
          <w:i w:val="0"/>
          <w:sz w:val="24"/>
        </w:rPr>
        <w:t>4. 城市街道——都市人行道／开阔广场／白天／天色转晴</w:t>
      </w:r>
    </w:p>
    <w:p>
      <w:pPr>
        <w:spacing w:after="120"/>
      </w:pPr>
      <w:r>
        <w:rPr>
          <w:rFonts w:ascii="Microsoft YaHei" w:hAnsi="Microsoft YaHei" w:cs="Microsoft YaHei" w:eastAsia="Microsoft YaHei"/>
          <w:b w:val="0"/>
          <w:i w:val="0"/>
          <w:color w:val="555555"/>
          <w:sz w:val="22"/>
        </w:rPr>
        <w:t>街道尽头是一片洒满阳光的开阔广场，高楼耸立在背后，雨已经停了，Zion换上了一件黑色T恤——他睁大眼睛盯着周围人头顶的寿命显示，震惊渐渐化为醒悟，又转为一股坚定的决心，他举起一枚铜币仔细端详。</w:t>
      </w:r>
    </w:p>
    <w:p>
      <w:pPr>
        <w:spacing w:after="120"/>
      </w:pPr>
      <w:r>
        <w:rPr>
          <w:rFonts w:ascii="Microsoft YaHei" w:hAnsi="Microsoft YaHei" w:cs="Microsoft YaHei" w:eastAsia="Microsoft YaHei"/>
          <w:b w:val="0"/>
          <w:i w:val="0"/>
          <w:color w:val="555555"/>
          <w:sz w:val="22"/>
        </w:rPr>
        <w:t>Zion把铜币举到面前，专注地盯着它，一个显示浮现在币面上方。</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天啊，我能看见寿命。</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铜：25年。</w:t>
      </w:r>
    </w:p>
    <w:p>
      <w:pPr>
        <w:spacing w:after="120"/>
      </w:pPr>
      <w:r>
        <w:rPr>
          <w:rFonts w:ascii="Microsoft YaHei" w:hAnsi="Microsoft YaHei" w:cs="Microsoft YaHei" w:eastAsia="Microsoft YaHei"/>
          <w:b w:val="0"/>
          <w:i w:val="0"/>
          <w:color w:val="555555"/>
          <w:sz w:val="22"/>
        </w:rPr>
        <w:t>Zion放下铜币，眯起眼睛，脑子飞速转动。</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25年。</w:t>
      </w:r>
    </w:p>
    <w:p>
      <w:pPr>
        <w:spacing w:after="120"/>
      </w:pPr>
      <w:r>
        <w:rPr>
          <w:rFonts w:ascii="Microsoft YaHei" w:hAnsi="Microsoft YaHei" w:cs="Microsoft YaHei" w:eastAsia="Microsoft YaHei"/>
          <w:b w:val="0"/>
          <w:i w:val="0"/>
          <w:color w:val="555555"/>
          <w:sz w:val="22"/>
        </w:rPr>
        <w:t>Zion抬起头，脸上慢慢扬起一丝笑意。</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今天说不定是我的幸运日。</w:t>
      </w:r>
    </w:p>
    <w:p>
      <w:pPr>
        <w:spacing w:after="120"/>
      </w:pPr>
      <w:r>
        <w:rPr>
          <w:rFonts w:ascii="Microsoft YaHei" w:hAnsi="Microsoft YaHei" w:cs="Microsoft YaHei" w:eastAsia="Microsoft YaHei"/>
          <w:b w:val="0"/>
          <w:i w:val="0"/>
          <w:color w:val="555555"/>
          <w:sz w:val="22"/>
        </w:rPr>
        <w:t>Zion把铜币攥进拳心，下颌绷紧，眼里满是决心，脑子里想着母亲。</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妈，你再撑一下。</w:t>
      </w:r>
    </w:p>
    <w:p>
      <w:pPr>
        <w:spacing w:after="200"/>
        <w:ind w:left="576"/>
      </w:pPr>
      <w:r>
        <w:rPr>
          <w:rFonts w:ascii="Microsoft YaHei" w:hAnsi="Microsoft YaHei" w:cs="Microsoft YaHei" w:eastAsia="Microsoft YaHei"/>
          <w:b w:val="0"/>
          <w:i w:val="0"/>
          <w:sz w:val="22"/>
        </w:rPr>
        <w:t>我会弄到钱的。</w:t>
      </w:r>
    </w:p>
    <w:p>
      <w:pPr>
        <w:spacing w:after="200"/>
        <w:ind w:left="576"/>
      </w:pPr>
      <w:r>
        <w:rPr>
          <w:rFonts w:ascii="Microsoft YaHei" w:hAnsi="Microsoft YaHei" w:cs="Microsoft YaHei" w:eastAsia="Microsoft YaHei"/>
          <w:b w:val="0"/>
          <w:i w:val="0"/>
          <w:sz w:val="22"/>
        </w:rPr>
        <w:t>我会救你的。</w:t>
      </w:r>
    </w:p>
    <w:p>
      <w:pPr>
        <w:spacing w:after="120"/>
      </w:pPr>
      <w:r>
        <w:rPr>
          <w:rFonts w:ascii="Microsoft YaHei" w:hAnsi="Microsoft YaHei" w:cs="Microsoft YaHei" w:eastAsia="Microsoft YaHei"/>
          <w:b w:val="0"/>
          <w:i w:val="0"/>
          <w:color w:val="555555"/>
          <w:sz w:val="22"/>
        </w:rPr>
        <w:t>Zion攥紧铜币，迈着坚定的步伐大步向前走去。</w:t>
      </w:r>
    </w:p>
    <w:p>
      <w:pPr>
        <w:pageBreakBefore/>
        <w:spacing w:before="0" w:after="200"/>
      </w:pPr>
      <w:r>
        <w:rPr>
          <w:rFonts w:ascii="Microsoft YaHei" w:hAnsi="Microsoft YaHei" w:cs="Microsoft YaHei" w:eastAsia="Microsoft YaHei"/>
          <w:b/>
          <w:i w:val="0"/>
          <w:sz w:val="32"/>
        </w:rPr>
        <w:t>第3集</w:t>
      </w:r>
    </w:p>
    <w:p>
      <w:pPr>
        <w:spacing w:before="240" w:after="80"/>
      </w:pPr>
      <w:r>
        <w:rPr>
          <w:rFonts w:ascii="Microsoft YaHei" w:hAnsi="Microsoft YaHei" w:cs="Microsoft YaHei" w:eastAsia="Microsoft YaHei"/>
          <w:b/>
          <w:i w:val="0"/>
          <w:sz w:val="24"/>
        </w:rPr>
        <w:t>1. 户外古董市场／白天</w:t>
      </w:r>
    </w:p>
    <w:p>
      <w:pPr>
        <w:spacing w:after="120"/>
      </w:pPr>
      <w:r>
        <w:rPr>
          <w:rFonts w:ascii="Microsoft YaHei" w:hAnsi="Microsoft YaHei" w:cs="Microsoft YaHei" w:eastAsia="Microsoft YaHei"/>
          <w:b w:val="0"/>
          <w:i w:val="0"/>
          <w:color w:val="555555"/>
          <w:sz w:val="22"/>
        </w:rPr>
        <w:t>在熙熙攘攘的户外古董市场——摊位上摆满了宝石、戒指、硬币，人群背后是林立的城市高楼——Zion穿梭在摊位之间，在一张摆满宝石首饰的桌前停下脚步，他的超能力视觉在每一件被他扫过的物品上叠出年代和价值的标签。</w:t>
      </w:r>
    </w:p>
    <w:p>
      <w:pPr>
        <w:spacing w:after="120"/>
      </w:pPr>
      <w:r>
        <w:rPr>
          <w:rFonts w:ascii="Microsoft YaHei" w:hAnsi="Microsoft YaHei" w:cs="Microsoft YaHei" w:eastAsia="Microsoft YaHei"/>
          <w:b w:val="0"/>
          <w:i w:val="0"/>
          <w:color w:val="555555"/>
          <w:sz w:val="22"/>
        </w:rPr>
        <w:t>Zion扫视桌上一件仿制品，视觉里浮现出标签。</w:t>
      </w:r>
    </w:p>
    <w:p>
      <w:pPr>
        <w:spacing w:after="200"/>
        <w:ind w:left="576"/>
      </w:pPr>
      <w:r>
        <w:rPr>
          <w:rFonts w:ascii="Microsoft YaHei" w:hAnsi="Microsoft YaHei" w:cs="Microsoft YaHei" w:eastAsia="Microsoft YaHei"/>
          <w:b/>
          <w:i w:val="0"/>
          <w:sz w:val="22"/>
        </w:rPr>
        <w:t>Zion Reed (V.O.)</w:t>
        <w:br/>
      </w:r>
      <w:r>
        <w:rPr>
          <w:rFonts w:ascii="Microsoft YaHei" w:hAnsi="Microsoft YaHei" w:cs="Microsoft YaHei" w:eastAsia="Microsoft YaHei"/>
          <w:b w:val="0"/>
          <w:i w:val="0"/>
          <w:sz w:val="22"/>
        </w:rPr>
        <w:t>仿制品：4年</w:t>
      </w:r>
    </w:p>
    <w:p>
      <w:pPr>
        <w:spacing w:after="120"/>
      </w:pPr>
      <w:r>
        <w:rPr>
          <w:rFonts w:ascii="Microsoft YaHei" w:hAnsi="Microsoft YaHei" w:cs="Microsoft YaHei" w:eastAsia="Microsoft YaHei"/>
          <w:b w:val="0"/>
          <w:i w:val="0"/>
          <w:color w:val="555555"/>
          <w:sz w:val="22"/>
        </w:rPr>
        <w:t>Zion的目光落在展示布上一块被戒指和小宝石围着的大绿色宝石上。</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人造祖母绿：2年</w:t>
      </w:r>
    </w:p>
    <w:p>
      <w:pPr>
        <w:spacing w:after="120"/>
      </w:pPr>
      <w:r>
        <w:rPr>
          <w:rFonts w:ascii="Microsoft YaHei" w:hAnsi="Microsoft YaHei" w:cs="Microsoft YaHei" w:eastAsia="Microsoft YaHei"/>
          <w:b w:val="0"/>
          <w:i w:val="0"/>
          <w:color w:val="555555"/>
          <w:sz w:val="22"/>
        </w:rPr>
        <w:t>Zion看向另一件物品，视觉给它打上了标签。</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复刻品：3年</w:t>
      </w:r>
    </w:p>
    <w:p>
      <w:pPr>
        <w:spacing w:after="120"/>
      </w:pPr>
      <w:r>
        <w:rPr>
          <w:rFonts w:ascii="Microsoft YaHei" w:hAnsi="Microsoft YaHei" w:cs="Microsoft YaHei" w:eastAsia="Microsoft YaHei"/>
          <w:b w:val="0"/>
          <w:i w:val="0"/>
          <w:color w:val="555555"/>
          <w:sz w:val="22"/>
        </w:rPr>
        <w:t>Zion叹了口气，摇了摇头，环视整个市场。</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这地方全是骗局。</w:t>
      </w:r>
    </w:p>
    <w:p>
      <w:pPr>
        <w:spacing w:after="120"/>
      </w:pPr>
      <w:r>
        <w:rPr>
          <w:rFonts w:ascii="Microsoft YaHei" w:hAnsi="Microsoft YaHei" w:cs="Microsoft YaHei" w:eastAsia="Microsoft YaHei"/>
          <w:b w:val="0"/>
          <w:i w:val="0"/>
          <w:color w:val="555555"/>
          <w:sz w:val="22"/>
        </w:rPr>
        <w:t>Zion从摊位上拿起一枚硬币，视觉在上面叠出标签。</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222年历史</w:t>
      </w:r>
    </w:p>
    <w:p>
      <w:pPr>
        <w:spacing w:after="120"/>
      </w:pPr>
      <w:r>
        <w:rPr>
          <w:rFonts w:ascii="Microsoft YaHei" w:hAnsi="Microsoft YaHei" w:cs="Microsoft YaHei" w:eastAsia="Microsoft YaHei"/>
          <w:b w:val="0"/>
          <w:i w:val="0"/>
          <w:color w:val="555555"/>
          <w:sz w:val="22"/>
        </w:rPr>
        <w:t>Zion死死盯着那枚硬币，双眼渐渐睁大。</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等等，这是真的。</w:t>
      </w:r>
    </w:p>
    <w:p>
      <w:pPr>
        <w:spacing w:after="120"/>
      </w:pPr>
      <w:r>
        <w:rPr>
          <w:rFonts w:ascii="Microsoft YaHei" w:hAnsi="Microsoft YaHei" w:cs="Microsoft YaHei" w:eastAsia="Microsoft YaHei"/>
          <w:b w:val="0"/>
          <w:i w:val="0"/>
          <w:color w:val="555555"/>
          <w:sz w:val="22"/>
        </w:rPr>
        <w:t>特写Zion的脸，他的能力彻底激活，硬币上方浮现出一个新标签。</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1794年银元 价值：十万美元以上</w:t>
      </w:r>
    </w:p>
    <w:p>
      <w:pPr>
        <w:spacing w:after="120"/>
      </w:pPr>
      <w:r>
        <w:rPr>
          <w:rFonts w:ascii="Microsoft YaHei" w:hAnsi="Microsoft YaHei" w:cs="Microsoft YaHei" w:eastAsia="Microsoft YaHei"/>
          <w:b w:val="0"/>
          <w:i w:val="0"/>
          <w:color w:val="555555"/>
          <w:sz w:val="22"/>
        </w:rPr>
        <w:t>Zion从硬币上抬起头，消化着这个发现。</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我的能力在进化。</w:t>
      </w:r>
    </w:p>
    <w:p>
      <w:pPr>
        <w:spacing w:after="120"/>
      </w:pPr>
      <w:r>
        <w:rPr>
          <w:rFonts w:ascii="Microsoft YaHei" w:hAnsi="Microsoft YaHei" w:cs="Microsoft YaHei" w:eastAsia="Microsoft YaHei"/>
          <w:b w:val="0"/>
          <w:i w:val="0"/>
          <w:color w:val="555555"/>
          <w:sz w:val="22"/>
        </w:rPr>
        <w:t>Zion环顾四周的人和物品，试探着自己的感知能力。</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活物会显示寿命。</w:t>
      </w:r>
    </w:p>
    <w:p>
      <w:pPr>
        <w:spacing w:after="120"/>
      </w:pPr>
      <w:r>
        <w:rPr>
          <w:rFonts w:ascii="Microsoft YaHei" w:hAnsi="Microsoft YaHei" w:cs="Microsoft YaHei" w:eastAsia="Microsoft YaHei"/>
          <w:b w:val="0"/>
          <w:i w:val="0"/>
          <w:color w:val="555555"/>
          <w:sz w:val="22"/>
        </w:rPr>
        <w:t>Zion的目光又落回手里的硬币上。</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物品会显示年代和价值。</w:t>
      </w:r>
    </w:p>
    <w:p>
      <w:pPr>
        <w:spacing w:after="120"/>
      </w:pPr>
      <w:r>
        <w:rPr>
          <w:rFonts w:ascii="Microsoft YaHei" w:hAnsi="Microsoft YaHei" w:cs="Microsoft YaHei" w:eastAsia="Microsoft YaHei"/>
          <w:b w:val="0"/>
          <w:i w:val="0"/>
          <w:color w:val="555555"/>
          <w:sz w:val="22"/>
        </w:rPr>
        <w:t>街头小贩靠近Zion，戴着手套的手指向那枚硬币。</w:t>
      </w:r>
    </w:p>
    <w:p>
      <w:pPr>
        <w:spacing w:after="200"/>
        <w:ind w:left="576"/>
      </w:pPr>
      <w:r>
        <w:rPr>
          <w:rFonts w:ascii="Microsoft YaHei" w:hAnsi="Microsoft YaHei" w:cs="Microsoft YaHei" w:eastAsia="Microsoft YaHei"/>
          <w:b/>
          <w:i w:val="0"/>
          <w:sz w:val="22"/>
        </w:rPr>
        <w:t>Street Vendor</w:t>
        <w:br/>
      </w:r>
      <w:r>
        <w:rPr>
          <w:rFonts w:ascii="Microsoft YaHei" w:hAnsi="Microsoft YaHei" w:cs="Microsoft YaHei" w:eastAsia="Microsoft YaHei"/>
          <w:b w:val="0"/>
          <w:i w:val="0"/>
          <w:sz w:val="22"/>
        </w:rPr>
        <w:t>你眼光不错啊，兄弟。</w:t>
      </w:r>
    </w:p>
    <w:p>
      <w:pPr>
        <w:spacing w:after="120"/>
      </w:pPr>
      <w:r>
        <w:rPr>
          <w:rFonts w:ascii="Microsoft YaHei" w:hAnsi="Microsoft YaHei" w:cs="Microsoft YaHei" w:eastAsia="Microsoft YaHei"/>
          <w:b w:val="0"/>
          <w:i w:val="0"/>
          <w:color w:val="555555"/>
          <w:sz w:val="22"/>
        </w:rPr>
        <w:t>街头小贩凑近了些，压低声音，一副神秘兮兮的样子。</w:t>
      </w:r>
    </w:p>
    <w:p>
      <w:pPr>
        <w:spacing w:after="200"/>
        <w:ind w:left="576"/>
      </w:pPr>
      <w:r>
        <w:rPr>
          <w:rFonts w:ascii="Microsoft YaHei" w:hAnsi="Microsoft YaHei" w:cs="Microsoft YaHei" w:eastAsia="Microsoft YaHei"/>
          <w:b/>
          <w:i w:val="0"/>
          <w:sz w:val="22"/>
        </w:rPr>
        <w:t>Street Vendor</w:t>
        <w:br/>
      </w:r>
      <w:r>
        <w:rPr>
          <w:rFonts w:ascii="Microsoft YaHei" w:hAnsi="Microsoft YaHei" w:cs="Microsoft YaHei" w:eastAsia="Microsoft YaHei"/>
          <w:b w:val="0"/>
          <w:i w:val="0"/>
          <w:sz w:val="22"/>
        </w:rPr>
        <w:t>这可是我这儿最珍贵的宝贝。</w:t>
      </w:r>
    </w:p>
    <w:p>
      <w:pPr>
        <w:spacing w:after="120"/>
      </w:pPr>
      <w:r>
        <w:rPr>
          <w:rFonts w:ascii="Microsoft YaHei" w:hAnsi="Microsoft YaHei" w:cs="Microsoft YaHei" w:eastAsia="Microsoft YaHei"/>
          <w:b w:val="0"/>
          <w:i w:val="0"/>
          <w:color w:val="555555"/>
          <w:sz w:val="22"/>
        </w:rPr>
        <w:t>街头小贩用空着的那只手指了指硬币。</w:t>
      </w:r>
    </w:p>
    <w:p>
      <w:pPr>
        <w:spacing w:after="200"/>
        <w:ind w:left="576"/>
      </w:pPr>
      <w:r>
        <w:rPr>
          <w:rFonts w:ascii="Microsoft YaHei" w:hAnsi="Microsoft YaHei" w:cs="Microsoft YaHei" w:eastAsia="Microsoft YaHei"/>
          <w:b/>
          <w:i w:val="0"/>
          <w:sz w:val="22"/>
        </w:rPr>
        <w:t>Street Vendor</w:t>
        <w:br/>
      </w:r>
      <w:r>
        <w:rPr>
          <w:rFonts w:ascii="Microsoft YaHei" w:hAnsi="Microsoft YaHei" w:cs="Microsoft YaHei" w:eastAsia="Microsoft YaHei"/>
          <w:b w:val="0"/>
          <w:i w:val="0"/>
          <w:sz w:val="22"/>
        </w:rPr>
        <w:t>这枚可是罗马帝国时期的。</w:t>
      </w:r>
    </w:p>
    <w:p>
      <w:pPr>
        <w:spacing w:after="120"/>
      </w:pPr>
      <w:r>
        <w:rPr>
          <w:rFonts w:ascii="Microsoft YaHei" w:hAnsi="Microsoft YaHei" w:cs="Microsoft YaHei" w:eastAsia="Microsoft YaHei"/>
          <w:b w:val="0"/>
          <w:i w:val="0"/>
          <w:color w:val="555555"/>
          <w:sz w:val="22"/>
        </w:rPr>
        <w:t>Zion挑了挑眉，斜眼看了小贩一眼。</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罗马帝国？</w:t>
      </w:r>
    </w:p>
    <w:p>
      <w:pPr>
        <w:spacing w:after="120"/>
      </w:pPr>
      <w:r>
        <w:rPr>
          <w:rFonts w:ascii="Microsoft YaHei" w:hAnsi="Microsoft YaHei" w:cs="Microsoft YaHei" w:eastAsia="Microsoft YaHei"/>
          <w:b w:val="0"/>
          <w:i w:val="0"/>
          <w:color w:val="555555"/>
          <w:sz w:val="22"/>
        </w:rPr>
        <w:t>Zion用手指翻转着硬币，故意装出一副外行的样子。</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看着倒像是上星期刚铸的。</w:t>
      </w:r>
    </w:p>
    <w:p>
      <w:pPr>
        <w:spacing w:after="120"/>
      </w:pPr>
      <w:r>
        <w:rPr>
          <w:rFonts w:ascii="Microsoft YaHei" w:hAnsi="Microsoft YaHei" w:cs="Microsoft YaHei" w:eastAsia="Microsoft YaHei"/>
          <w:b w:val="0"/>
          <w:i w:val="0"/>
          <w:color w:val="555555"/>
          <w:sz w:val="22"/>
        </w:rPr>
        <w:t>Zion抬眼直视小贩。</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多少钱？</w:t>
      </w:r>
    </w:p>
    <w:p>
      <w:pPr>
        <w:spacing w:after="120"/>
      </w:pPr>
      <w:r>
        <w:rPr>
          <w:rFonts w:ascii="Microsoft YaHei" w:hAnsi="Microsoft YaHei" w:cs="Microsoft YaHei" w:eastAsia="Microsoft YaHei"/>
          <w:b w:val="0"/>
          <w:i w:val="0"/>
          <w:color w:val="555555"/>
          <w:sz w:val="22"/>
        </w:rPr>
        <w:t>街头小贩竖起一根手指，毫不犹豫地报出价格。</w:t>
      </w:r>
    </w:p>
    <w:p>
      <w:pPr>
        <w:spacing w:after="200"/>
        <w:ind w:left="576"/>
      </w:pPr>
      <w:r>
        <w:rPr>
          <w:rFonts w:ascii="Microsoft YaHei" w:hAnsi="Microsoft YaHei" w:cs="Microsoft YaHei" w:eastAsia="Microsoft YaHei"/>
          <w:b/>
          <w:i w:val="0"/>
          <w:sz w:val="22"/>
        </w:rPr>
        <w:t>Street Vendor</w:t>
        <w:br/>
      </w:r>
      <w:r>
        <w:rPr>
          <w:rFonts w:ascii="Microsoft YaHei" w:hAnsi="Microsoft YaHei" w:cs="Microsoft YaHei" w:eastAsia="Microsoft YaHei"/>
          <w:b w:val="0"/>
          <w:i w:val="0"/>
          <w:sz w:val="22"/>
        </w:rPr>
        <w:t>三十万美元。</w:t>
      </w:r>
    </w:p>
    <w:p>
      <w:pPr>
        <w:spacing w:after="120"/>
      </w:pPr>
      <w:r>
        <w:rPr>
          <w:rFonts w:ascii="Microsoft YaHei" w:hAnsi="Microsoft YaHei" w:cs="Microsoft YaHei" w:eastAsia="Microsoft YaHei"/>
          <w:b w:val="0"/>
          <w:i w:val="0"/>
          <w:color w:val="555555"/>
          <w:sz w:val="22"/>
        </w:rPr>
        <w:t>看到Zion的反应，街头小贩露出一丝得意的笑。</w:t>
      </w:r>
    </w:p>
    <w:p>
      <w:pPr>
        <w:spacing w:after="200"/>
        <w:ind w:left="576"/>
      </w:pPr>
      <w:r>
        <w:rPr>
          <w:rFonts w:ascii="Microsoft YaHei" w:hAnsi="Microsoft YaHei" w:cs="Microsoft YaHei" w:eastAsia="Microsoft YaHei"/>
          <w:b/>
          <w:i w:val="0"/>
          <w:sz w:val="22"/>
        </w:rPr>
        <w:t>Street Vendor</w:t>
        <w:br/>
      </w:r>
      <w:r>
        <w:rPr>
          <w:rFonts w:ascii="Microsoft YaHei" w:hAnsi="Microsoft YaHei" w:cs="Microsoft YaHei" w:eastAsia="Microsoft YaHei"/>
          <w:b w:val="0"/>
          <w:i w:val="0"/>
          <w:sz w:val="22"/>
        </w:rPr>
        <w:t>喂，你该跟我讲讲价啊。</w:t>
      </w:r>
    </w:p>
    <w:p>
      <w:pPr>
        <w:spacing w:after="120"/>
      </w:pPr>
      <w:r>
        <w:rPr>
          <w:rFonts w:ascii="Microsoft YaHei" w:hAnsi="Microsoft YaHei" w:cs="Microsoft YaHei" w:eastAsia="Microsoft YaHei"/>
          <w:b w:val="0"/>
          <w:i w:val="0"/>
          <w:color w:val="555555"/>
          <w:sz w:val="22"/>
        </w:rPr>
        <w:t>Zion直视着小贩的眼睛，毫不退让。</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三百，不是三十万，是三百。</w:t>
      </w:r>
    </w:p>
    <w:p>
      <w:pPr>
        <w:spacing w:after="120"/>
      </w:pPr>
      <w:r>
        <w:rPr>
          <w:rFonts w:ascii="Microsoft YaHei" w:hAnsi="Microsoft YaHei" w:cs="Microsoft YaHei" w:eastAsia="Microsoft YaHei"/>
          <w:b w:val="0"/>
          <w:i w:val="0"/>
          <w:color w:val="555555"/>
          <w:sz w:val="22"/>
        </w:rPr>
        <w:t>街头小贩愣了一下，随即耸耸肩，伸出手来。</w:t>
      </w:r>
    </w:p>
    <w:p>
      <w:pPr>
        <w:spacing w:after="200"/>
        <w:ind w:left="576"/>
      </w:pPr>
      <w:r>
        <w:rPr>
          <w:rFonts w:ascii="Microsoft YaHei" w:hAnsi="Microsoft YaHei" w:cs="Microsoft YaHei" w:eastAsia="Microsoft YaHei"/>
          <w:b/>
          <w:i w:val="0"/>
          <w:sz w:val="22"/>
        </w:rPr>
        <w:t>Street Vendor</w:t>
        <w:br/>
      </w:r>
      <w:r>
        <w:rPr>
          <w:rFonts w:ascii="Microsoft YaHei" w:hAnsi="Microsoft YaHei" w:cs="Microsoft YaHei" w:eastAsia="Microsoft YaHei"/>
          <w:b w:val="0"/>
          <w:i w:val="0"/>
          <w:sz w:val="22"/>
        </w:rPr>
        <w:t>行，成交。</w:t>
      </w:r>
    </w:p>
    <w:p>
      <w:pPr>
        <w:spacing w:after="120"/>
      </w:pPr>
      <w:r>
        <w:rPr>
          <w:rFonts w:ascii="Microsoft YaHei" w:hAnsi="Microsoft YaHei" w:cs="Microsoft YaHei" w:eastAsia="Microsoft YaHei"/>
          <w:b w:val="0"/>
          <w:i w:val="0"/>
          <w:color w:val="555555"/>
          <w:sz w:val="22"/>
        </w:rPr>
        <w:t>街头小贩微微转过身，把钱塞进口袋，嘴里嘀咕着什么。</w:t>
      </w:r>
    </w:p>
    <w:p>
      <w:pPr>
        <w:spacing w:after="200"/>
        <w:ind w:left="576"/>
      </w:pPr>
      <w:r>
        <w:rPr>
          <w:rFonts w:ascii="Microsoft YaHei" w:hAnsi="Microsoft YaHei" w:cs="Microsoft YaHei" w:eastAsia="Microsoft YaHei"/>
          <w:b/>
          <w:i w:val="0"/>
          <w:sz w:val="22"/>
        </w:rPr>
        <w:t>Street Vendor (V.O.)</w:t>
        <w:br/>
      </w:r>
      <w:r>
        <w:rPr>
          <w:rFonts w:ascii="Microsoft YaHei" w:hAnsi="Microsoft YaHei" w:cs="Microsoft YaHei" w:eastAsia="Microsoft YaHei"/>
          <w:b w:val="0"/>
          <w:i w:val="0"/>
          <w:sz w:val="22"/>
        </w:rPr>
        <w:t>我的天啊。</w:t>
      </w:r>
    </w:p>
    <w:p>
      <w:pPr>
        <w:spacing w:after="120"/>
      </w:pPr>
      <w:r>
        <w:rPr>
          <w:rFonts w:ascii="Microsoft YaHei" w:hAnsi="Microsoft YaHei" w:cs="Microsoft YaHei" w:eastAsia="Microsoft YaHei"/>
          <w:b w:val="0"/>
          <w:i w:val="0"/>
          <w:color w:val="555555"/>
          <w:sz w:val="22"/>
        </w:rPr>
        <w:t>交易完成——街头小贩把硬币递出去，收下钱，望着Zion离开的背影，难以置信地摇着头。特写他摊开的手掌，此刻空空如也，他自言自语地嘀咕着。</w:t>
      </w:r>
    </w:p>
    <w:p>
      <w:pPr>
        <w:spacing w:before="240" w:after="80"/>
      </w:pPr>
      <w:r>
        <w:rPr>
          <w:rFonts w:ascii="Microsoft YaHei" w:hAnsi="Microsoft YaHei" w:cs="Microsoft YaHei" w:eastAsia="Microsoft YaHei"/>
          <w:b/>
          <w:i w:val="0"/>
          <w:sz w:val="24"/>
        </w:rPr>
        <w:t>2. 户外古董市场／当下——紧接第1场之后／白天</w:t>
      </w:r>
    </w:p>
    <w:p>
      <w:pPr>
        <w:spacing w:after="120"/>
      </w:pPr>
      <w:r>
        <w:rPr>
          <w:rFonts w:ascii="Microsoft YaHei" w:hAnsi="Microsoft YaHei" w:cs="Microsoft YaHei" w:eastAsia="Microsoft YaHei"/>
          <w:b w:val="0"/>
          <w:i w:val="0"/>
          <w:color w:val="555555"/>
          <w:sz w:val="22"/>
        </w:rPr>
        <w:t>街头小贩独自站在同一个市场的摊位前，盯着自己空空的手掌，意识到自己被耍了，苦涩地摇着头。</w:t>
      </w:r>
    </w:p>
    <w:p>
      <w:pPr>
        <w:spacing w:after="200"/>
        <w:ind w:left="576"/>
      </w:pPr>
      <w:r>
        <w:rPr>
          <w:rFonts w:ascii="Microsoft YaHei" w:hAnsi="Microsoft YaHei" w:cs="Microsoft YaHei" w:eastAsia="Microsoft YaHei"/>
          <w:b/>
          <w:i w:val="0"/>
          <w:sz w:val="22"/>
        </w:rPr>
        <w:t>Street Vendor (V.O.)</w:t>
        <w:br/>
      </w:r>
      <w:r>
        <w:rPr>
          <w:rFonts w:ascii="Microsoft YaHei" w:hAnsi="Microsoft YaHei" w:cs="Microsoft YaHei" w:eastAsia="Microsoft YaHei"/>
          <w:b w:val="0"/>
          <w:i w:val="0"/>
          <w:sz w:val="22"/>
        </w:rPr>
        <w:t>蠢货。</w:t>
      </w:r>
    </w:p>
    <w:p>
      <w:pPr>
        <w:spacing w:after="120"/>
      </w:pPr>
      <w:r>
        <w:rPr>
          <w:rFonts w:ascii="Microsoft YaHei" w:hAnsi="Microsoft YaHei" w:cs="Microsoft YaHei" w:eastAsia="Microsoft YaHei"/>
          <w:b w:val="0"/>
          <w:i w:val="0"/>
          <w:color w:val="555555"/>
          <w:sz w:val="22"/>
        </w:rPr>
        <w:t>街头小贩攥紧拳头，喃喃自语。</w:t>
      </w:r>
    </w:p>
    <w:p>
      <w:pPr>
        <w:spacing w:after="200"/>
        <w:ind w:left="576"/>
      </w:pPr>
      <w:r>
        <w:rPr>
          <w:rFonts w:ascii="Microsoft YaHei" w:hAnsi="Microsoft YaHei" w:cs="Microsoft YaHei" w:eastAsia="Microsoft YaHei"/>
          <w:b/>
          <w:i w:val="0"/>
          <w:sz w:val="22"/>
        </w:rPr>
        <w:t>Street Vendor (V.O.)</w:t>
        <w:br/>
      </w:r>
      <w:r>
        <w:rPr>
          <w:rFonts w:ascii="Microsoft YaHei" w:hAnsi="Microsoft YaHei" w:cs="Microsoft YaHei" w:eastAsia="Microsoft YaHei"/>
          <w:b w:val="0"/>
          <w:i w:val="0"/>
          <w:sz w:val="22"/>
        </w:rPr>
        <w:t>也就值几个铜板。</w:t>
      </w:r>
    </w:p>
    <w:p>
      <w:pPr>
        <w:spacing w:after="120"/>
      </w:pPr>
      <w:r>
        <w:rPr>
          <w:rFonts w:ascii="Microsoft YaHei" w:hAnsi="Microsoft YaHei" w:cs="Microsoft YaHei" w:eastAsia="Microsoft YaHei"/>
          <w:b w:val="0"/>
          <w:i w:val="0"/>
          <w:color w:val="555555"/>
          <w:sz w:val="22"/>
        </w:rPr>
        <w:t>街头小贩瘫坐在摊位前，这个错误的分量渐渐压了下来。</w:t>
      </w:r>
    </w:p>
    <w:p>
      <w:pPr>
        <w:spacing w:before="240" w:after="80"/>
      </w:pPr>
      <w:r>
        <w:rPr>
          <w:rFonts w:ascii="Microsoft YaHei" w:hAnsi="Microsoft YaHei" w:cs="Microsoft YaHei" w:eastAsia="Microsoft YaHei"/>
          <w:b/>
          <w:i w:val="0"/>
          <w:sz w:val="24"/>
        </w:rPr>
        <w:t>3. Nick Sharp的古董店——内景／当下——同日稍晚／白天</w:t>
      </w:r>
    </w:p>
    <w:p>
      <w:pPr>
        <w:spacing w:after="120"/>
      </w:pPr>
      <w:r>
        <w:rPr>
          <w:rFonts w:ascii="Microsoft YaHei" w:hAnsi="Microsoft YaHei" w:cs="Microsoft YaHei" w:eastAsia="Microsoft YaHei"/>
          <w:b w:val="0"/>
          <w:i w:val="0"/>
          <w:color w:val="555555"/>
          <w:sz w:val="22"/>
        </w:rPr>
        <w:t>在一家高档古董店里——暖黄的灯光，深色木质展柜里摆着银质茶具和花瓶，墙上挂着装裱好的画作，一条玻璃柜台贯穿店铺中央——Zion推开玻璃前门走了进来。Nick Sharp站在柜台后面，一身深色西装配眼镜，气派十足，见Zion进门抬起头来。</w:t>
      </w:r>
    </w:p>
    <w:p>
      <w:pPr>
        <w:spacing w:after="120"/>
      </w:pPr>
      <w:r>
        <w:rPr>
          <w:rFonts w:ascii="Microsoft YaHei" w:hAnsi="Microsoft YaHei" w:cs="Microsoft YaHei" w:eastAsia="Microsoft YaHei"/>
          <w:b w:val="0"/>
          <w:i w:val="0"/>
          <w:color w:val="555555"/>
          <w:sz w:val="22"/>
        </w:rPr>
        <w:t>见Zion伸手去碰展示品，Nick猛地抬头。</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喂，什么都别碰。</w:t>
      </w:r>
    </w:p>
    <w:p>
      <w:pPr>
        <w:spacing w:after="120"/>
      </w:pPr>
      <w:r>
        <w:rPr>
          <w:rFonts w:ascii="Microsoft YaHei" w:hAnsi="Microsoft YaHei" w:cs="Microsoft YaHei" w:eastAsia="Microsoft YaHei"/>
          <w:b w:val="0"/>
          <w:i w:val="0"/>
          <w:color w:val="555555"/>
          <w:sz w:val="22"/>
        </w:rPr>
        <w:t>Nick走近几步，带着几分怀疑打量着Zion。</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你弄坏了就得买单。</w:t>
      </w:r>
    </w:p>
    <w:p>
      <w:pPr>
        <w:spacing w:after="120"/>
      </w:pPr>
      <w:r>
        <w:rPr>
          <w:rFonts w:ascii="Microsoft YaHei" w:hAnsi="Microsoft YaHei" w:cs="Microsoft YaHei" w:eastAsia="Microsoft YaHei"/>
          <w:b w:val="0"/>
          <w:i w:val="0"/>
          <w:color w:val="555555"/>
          <w:sz w:val="22"/>
        </w:rPr>
        <w:t>Zion把硬币放在柜台上，直视Nick的目光。</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我是来卖东西的。</w:t>
      </w:r>
    </w:p>
    <w:p>
      <w:pPr>
        <w:spacing w:after="120"/>
      </w:pPr>
      <w:r>
        <w:rPr>
          <w:rFonts w:ascii="Microsoft YaHei" w:hAnsi="Microsoft YaHei" w:cs="Microsoft YaHei" w:eastAsia="Microsoft YaHei"/>
          <w:b w:val="0"/>
          <w:i w:val="0"/>
          <w:color w:val="555555"/>
          <w:sz w:val="22"/>
        </w:rPr>
        <w:t>Nick拿起硬币，在灯光下细细端详，嘴角浮现出一丝笑意。</w:t>
      </w:r>
    </w:p>
    <w:p>
      <w:pPr>
        <w:spacing w:after="200"/>
        <w:ind w:left="576"/>
      </w:pPr>
      <w:r>
        <w:rPr>
          <w:rFonts w:ascii="Microsoft YaHei" w:hAnsi="Microsoft YaHei" w:cs="Microsoft YaHei" w:eastAsia="Microsoft YaHei"/>
          <w:b/>
          <w:i w:val="0"/>
          <w:sz w:val="22"/>
        </w:rPr>
        <w:t>Nick Sharp (V.O.)</w:t>
        <w:br/>
      </w:r>
      <w:r>
        <w:rPr>
          <w:rFonts w:ascii="Microsoft YaHei" w:hAnsi="Microsoft YaHei" w:cs="Microsoft YaHei" w:eastAsia="Microsoft YaHei"/>
          <w:b w:val="0"/>
          <w:i w:val="0"/>
          <w:sz w:val="22"/>
        </w:rPr>
        <w:t>这是真货。</w:t>
      </w:r>
    </w:p>
    <w:p>
      <w:pPr>
        <w:spacing w:after="120"/>
      </w:pPr>
      <w:r>
        <w:rPr>
          <w:rFonts w:ascii="Microsoft YaHei" w:hAnsi="Microsoft YaHei" w:cs="Microsoft YaHei" w:eastAsia="Microsoft YaHei"/>
          <w:b w:val="0"/>
          <w:i w:val="0"/>
          <w:color w:val="555555"/>
          <w:sz w:val="22"/>
        </w:rPr>
        <w:t>Nick从眼镜上方瞥了Zion一眼，打量着他。</w:t>
      </w:r>
    </w:p>
    <w:p>
      <w:pPr>
        <w:spacing w:after="200"/>
        <w:ind w:left="576"/>
      </w:pPr>
      <w:r>
        <w:rPr>
          <w:rFonts w:ascii="Microsoft YaHei" w:hAnsi="Microsoft YaHei" w:cs="Microsoft YaHei" w:eastAsia="Microsoft YaHei"/>
          <w:b/>
          <w:i w:val="0"/>
          <w:sz w:val="22"/>
        </w:rPr>
        <w:t>Nick Sharp (V.O.)</w:t>
        <w:br/>
      </w:r>
      <w:r>
        <w:rPr>
          <w:rFonts w:ascii="Microsoft YaHei" w:hAnsi="Microsoft YaHei" w:cs="Microsoft YaHei" w:eastAsia="Microsoft YaHei"/>
          <w:b w:val="0"/>
          <w:i w:val="0"/>
          <w:sz w:val="22"/>
        </w:rPr>
        <w:t>这小子根本什么都不懂。</w:t>
      </w:r>
    </w:p>
    <w:p>
      <w:pPr>
        <w:spacing w:after="120"/>
      </w:pPr>
      <w:r>
        <w:rPr>
          <w:rFonts w:ascii="Microsoft YaHei" w:hAnsi="Microsoft YaHei" w:cs="Microsoft YaHei" w:eastAsia="Microsoft YaHei"/>
          <w:b w:val="0"/>
          <w:i w:val="0"/>
          <w:color w:val="555555"/>
          <w:sz w:val="22"/>
        </w:rPr>
        <w:t>Nick一副漫不经心的样子，把硬币放回柜台上。</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还不错。</w:t>
      </w:r>
    </w:p>
    <w:p>
      <w:pPr>
        <w:spacing w:after="120"/>
      </w:pPr>
      <w:r>
        <w:rPr>
          <w:rFonts w:ascii="Microsoft YaHei" w:hAnsi="Microsoft YaHei" w:cs="Microsoft YaHei" w:eastAsia="Microsoft YaHei"/>
          <w:b w:val="0"/>
          <w:i w:val="0"/>
          <w:color w:val="555555"/>
          <w:sz w:val="22"/>
        </w:rPr>
        <w:t>Nick用手指轻轻敲了敲硬币。</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二战之后的东西。</w:t>
      </w:r>
    </w:p>
    <w:p>
      <w:pPr>
        <w:spacing w:after="120"/>
      </w:pPr>
      <w:r>
        <w:rPr>
          <w:rFonts w:ascii="Microsoft YaHei" w:hAnsi="Microsoft YaHei" w:cs="Microsoft YaHei" w:eastAsia="Microsoft YaHei"/>
          <w:b w:val="0"/>
          <w:i w:val="0"/>
          <w:color w:val="555555"/>
          <w:sz w:val="22"/>
        </w:rPr>
        <w:t>Nick轻轻挥了挥手，一副这硬币毫不起眼的样子。</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很普通的一枚。</w:t>
      </w:r>
    </w:p>
    <w:p>
      <w:pPr>
        <w:spacing w:after="120"/>
      </w:pPr>
      <w:r>
        <w:rPr>
          <w:rFonts w:ascii="Microsoft YaHei" w:hAnsi="Microsoft YaHei" w:cs="Microsoft YaHei" w:eastAsia="Microsoft YaHei"/>
          <w:b w:val="0"/>
          <w:i w:val="0"/>
          <w:color w:val="555555"/>
          <w:sz w:val="22"/>
        </w:rPr>
        <w:t>Nick举起硬币，指着上面的雕刻。</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看到了吗？</w:t>
      </w:r>
    </w:p>
    <w:p>
      <w:pPr>
        <w:spacing w:after="120"/>
      </w:pPr>
      <w:r>
        <w:rPr>
          <w:rFonts w:ascii="Microsoft YaHei" w:hAnsi="Microsoft YaHei" w:cs="Microsoft YaHei" w:eastAsia="Microsoft YaHei"/>
          <w:b w:val="0"/>
          <w:i w:val="0"/>
          <w:color w:val="555555"/>
          <w:sz w:val="22"/>
        </w:rPr>
        <w:t>Nick眯眼看着硬币，缓缓摇头。</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雕工粗糙得很。</w:t>
      </w:r>
    </w:p>
    <w:p>
      <w:pPr>
        <w:spacing w:after="120"/>
      </w:pPr>
      <w:r>
        <w:rPr>
          <w:rFonts w:ascii="Microsoft YaHei" w:hAnsi="Microsoft YaHei" w:cs="Microsoft YaHei" w:eastAsia="Microsoft YaHei"/>
          <w:b w:val="0"/>
          <w:i w:val="0"/>
          <w:color w:val="555555"/>
          <w:sz w:val="22"/>
        </w:rPr>
        <w:t>Nick把硬币放下，抱起双臂，报出自己的价格。</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我给你五千。</w:t>
      </w:r>
    </w:p>
    <w:p>
      <w:pPr>
        <w:spacing w:after="120"/>
      </w:pPr>
      <w:r>
        <w:rPr>
          <w:rFonts w:ascii="Microsoft YaHei" w:hAnsi="Microsoft YaHei" w:cs="Microsoft YaHei" w:eastAsia="Microsoft YaHei"/>
          <w:b w:val="0"/>
          <w:i w:val="0"/>
          <w:color w:val="555555"/>
          <w:sz w:val="22"/>
        </w:rPr>
        <w:t>Zion眯起眼睛，身体微微前倾。</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你觉得我是傻子吗？</w:t>
      </w:r>
    </w:p>
    <w:p>
      <w:pPr>
        <w:spacing w:after="120"/>
      </w:pPr>
      <w:r>
        <w:rPr>
          <w:rFonts w:ascii="Microsoft YaHei" w:hAnsi="Microsoft YaHei" w:cs="Microsoft YaHei" w:eastAsia="Microsoft YaHei"/>
          <w:b w:val="0"/>
          <w:i w:val="0"/>
          <w:color w:val="555555"/>
          <w:sz w:val="22"/>
        </w:rPr>
        <w:t>Zion竖起一根手指，开始反驳。</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第一，这是联邦早期的硬币。</w:t>
      </w:r>
    </w:p>
    <w:p>
      <w:pPr>
        <w:spacing w:after="120"/>
      </w:pPr>
      <w:r>
        <w:rPr>
          <w:rFonts w:ascii="Microsoft YaHei" w:hAnsi="Microsoft YaHei" w:cs="Microsoft YaHei" w:eastAsia="Microsoft YaHei"/>
          <w:b w:val="0"/>
          <w:i w:val="0"/>
          <w:color w:val="555555"/>
          <w:sz w:val="22"/>
        </w:rPr>
        <w:t>Zion又竖起第二根手指。</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第二，这是费城铸币厂最早铸造的硬币之一。</w:t>
      </w:r>
    </w:p>
    <w:p>
      <w:pPr>
        <w:spacing w:after="120"/>
      </w:pPr>
      <w:r>
        <w:rPr>
          <w:rFonts w:ascii="Microsoft YaHei" w:hAnsi="Microsoft YaHei" w:cs="Microsoft YaHei" w:eastAsia="Microsoft YaHei"/>
          <w:b w:val="0"/>
          <w:i w:val="0"/>
          <w:color w:val="555555"/>
          <w:sz w:val="22"/>
        </w:rPr>
        <w:t>Zion竖起第三根手指，与Nick四目相对。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第三，我要十万美元，一分都不能少。</w:t>
      </w:r>
    </w:p>
    <w:p>
      <w:pPr>
        <w:spacing w:after="120"/>
      </w:pPr>
      <w:r>
        <w:rPr>
          <w:rFonts w:ascii="Microsoft YaHei" w:hAnsi="Microsoft YaHei" w:cs="Microsoft YaHei" w:eastAsia="Microsoft YaHei"/>
          <w:b w:val="0"/>
          <w:i w:val="0"/>
          <w:color w:val="555555"/>
          <w:sz w:val="22"/>
        </w:rPr>
        <w:t>Nick猝不及防地直起身，抬手做出安抚的姿态。</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先生，稍等。</w:t>
      </w:r>
    </w:p>
    <w:p>
      <w:pPr>
        <w:spacing w:after="200"/>
        <w:ind w:left="576"/>
      </w:pPr>
      <w:r>
        <w:rPr>
          <w:rFonts w:ascii="Microsoft YaHei" w:hAnsi="Microsoft YaHei" w:cs="Microsoft YaHei" w:eastAsia="Microsoft YaHei"/>
          <w:b w:val="0"/>
          <w:i w:val="0"/>
          <w:sz w:val="22"/>
        </w:rPr>
        <w:t>是我失礼了。</w:t>
      </w:r>
    </w:p>
    <w:p>
      <w:pPr>
        <w:spacing w:after="120"/>
      </w:pPr>
      <w:r>
        <w:rPr>
          <w:rFonts w:ascii="Microsoft YaHei" w:hAnsi="Microsoft YaHei" w:cs="Microsoft YaHei" w:eastAsia="Microsoft YaHei"/>
          <w:b w:val="0"/>
          <w:i w:val="0"/>
          <w:color w:val="555555"/>
          <w:sz w:val="22"/>
        </w:rPr>
        <w:t>Nick吐了口气，点点头，伸手到柜台下面。</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十万美元。</w:t>
      </w:r>
    </w:p>
    <w:p>
      <w:pPr>
        <w:spacing w:after="120"/>
      </w:pPr>
      <w:r>
        <w:rPr>
          <w:rFonts w:ascii="Microsoft YaHei" w:hAnsi="Microsoft YaHei" w:cs="Microsoft YaHei" w:eastAsia="Microsoft YaHei"/>
          <w:b w:val="0"/>
          <w:i w:val="0"/>
          <w:color w:val="555555"/>
          <w:sz w:val="22"/>
        </w:rPr>
        <w:t>Nick数出现金，推过柜台递给Zion。</w:t>
      </w:r>
    </w:p>
    <w:p>
      <w:pPr>
        <w:spacing w:after="200"/>
        <w:ind w:left="576"/>
      </w:pPr>
      <w:r>
        <w:rPr>
          <w:rFonts w:ascii="Microsoft YaHei" w:hAnsi="Microsoft YaHei" w:cs="Microsoft YaHei" w:eastAsia="Microsoft YaHei"/>
          <w:b/>
          <w:i w:val="0"/>
          <w:sz w:val="22"/>
        </w:rPr>
        <w:t>Nick Sharp</w:t>
        <w:br/>
      </w:r>
      <w:r>
        <w:rPr>
          <w:rFonts w:ascii="Microsoft YaHei" w:hAnsi="Microsoft YaHei" w:cs="Microsoft YaHei" w:eastAsia="Microsoft YaHei"/>
          <w:b w:val="0"/>
          <w:i w:val="0"/>
          <w:sz w:val="22"/>
        </w:rPr>
        <w:t>我现在就能付你现金。</w:t>
      </w:r>
    </w:p>
    <w:p>
      <w:pPr>
        <w:spacing w:after="120"/>
      </w:pPr>
      <w:r>
        <w:rPr>
          <w:rFonts w:ascii="Microsoft YaHei" w:hAnsi="Microsoft YaHei" w:cs="Microsoft YaHei" w:eastAsia="Microsoft YaHei"/>
          <w:b w:val="0"/>
          <w:i w:val="0"/>
          <w:color w:val="555555"/>
          <w:sz w:val="22"/>
        </w:rPr>
        <w:t>Zion镇定地收下现金，揣进口袋，转身离开——Nick望着他的背影，表情复杂，既有敬意，又带着几分挫败。</w:t>
      </w:r>
    </w:p>
    <w:p>
      <w:pPr>
        <w:pageBreakBefore/>
        <w:spacing w:before="0" w:after="200"/>
      </w:pPr>
      <w:r>
        <w:rPr>
          <w:rFonts w:ascii="Microsoft YaHei" w:hAnsi="Microsoft YaHei" w:cs="Microsoft YaHei" w:eastAsia="Microsoft YaHei"/>
          <w:b/>
          <w:i w:val="0"/>
          <w:sz w:val="32"/>
        </w:rPr>
        <w:t>第4集</w:t>
      </w:r>
    </w:p>
    <w:p>
      <w:pPr>
        <w:spacing w:before="240" w:after="80"/>
      </w:pPr>
      <w:r>
        <w:rPr>
          <w:rFonts w:ascii="Microsoft YaHei" w:hAnsi="Microsoft YaHei" w:cs="Microsoft YaHei" w:eastAsia="Microsoft YaHei"/>
          <w:b/>
          <w:i w:val="0"/>
          <w:sz w:val="24"/>
        </w:rPr>
        <w:t>1. 古董珠宝店——内景／傍晚</w:t>
      </w:r>
    </w:p>
    <w:p>
      <w:pPr>
        <w:spacing w:after="120"/>
      </w:pPr>
      <w:r>
        <w:rPr>
          <w:rFonts w:ascii="Microsoft YaHei" w:hAnsi="Microsoft YaHei" w:cs="Microsoft YaHei" w:eastAsia="Microsoft YaHei"/>
          <w:b w:val="0"/>
          <w:i w:val="0"/>
          <w:color w:val="555555"/>
          <w:sz w:val="22"/>
        </w:rPr>
        <w:t>在一家灯光暖黄的高档古董珠宝店里——墙上挂着油画，一座老式落地钟立在角落，玻璃柜里的珠宝摆在酒红色丝绒架上——店主坐在柜台后面。Zion站在柜台前，手里提着一个敞开的黑色行李袋，低着头，神情紧绷。</w:t>
      </w:r>
    </w:p>
    <w:p>
      <w:pPr>
        <w:spacing w:after="120"/>
      </w:pPr>
      <w:r>
        <w:rPr>
          <w:rFonts w:ascii="Microsoft YaHei" w:hAnsi="Microsoft YaHei" w:cs="Microsoft YaHei" w:eastAsia="Microsoft YaHei"/>
          <w:b w:val="0"/>
          <w:i w:val="0"/>
          <w:color w:val="555555"/>
          <w:sz w:val="22"/>
        </w:rPr>
        <w:t>Zion低头看了眼袋子，下颌绷紧，像是在回想和母亲的一段对话。</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妈，你会没事的。</w:t>
      </w:r>
    </w:p>
    <w:p>
      <w:pPr>
        <w:spacing w:after="120"/>
      </w:pPr>
      <w:r>
        <w:rPr>
          <w:rFonts w:ascii="Microsoft YaHei" w:hAnsi="Microsoft YaHei" w:cs="Microsoft YaHei" w:eastAsia="Microsoft YaHei"/>
          <w:b w:val="0"/>
          <w:i w:val="0"/>
          <w:color w:val="555555"/>
          <w:sz w:val="22"/>
        </w:rPr>
        <w:t>Zion直起身，重新把注意力放回柜台对面的店主身上。</w:t>
      </w:r>
    </w:p>
    <w:p>
      <w:pPr>
        <w:spacing w:before="240" w:after="80"/>
      </w:pPr>
      <w:r>
        <w:rPr>
          <w:rFonts w:ascii="Microsoft YaHei" w:hAnsi="Microsoft YaHei" w:cs="Microsoft YaHei" w:eastAsia="Microsoft YaHei"/>
          <w:b/>
          <w:i w:val="0"/>
          <w:sz w:val="24"/>
        </w:rPr>
        <w:t>2. 古董珠宝店——内景／傍晚</w:t>
      </w:r>
    </w:p>
    <w:p>
      <w:pPr>
        <w:spacing w:after="120"/>
      </w:pPr>
      <w:r>
        <w:rPr>
          <w:rFonts w:ascii="Microsoft YaHei" w:hAnsi="Microsoft YaHei" w:cs="Microsoft YaHei" w:eastAsia="Microsoft YaHei"/>
          <w:b w:val="0"/>
          <w:i w:val="0"/>
          <w:color w:val="555555"/>
          <w:sz w:val="22"/>
        </w:rPr>
        <w:t>Lulu站在Victoria身边，两人中间是那个显眼的珠宝展柜。她走上前，语气强势地直接对Zion说话；Zion听着，神情从心不在焉渐渐变得专注，店主则在柜台后双手交叠，微笑着旁观。</w:t>
      </w:r>
    </w:p>
    <w:p>
      <w:pPr>
        <w:spacing w:after="120"/>
      </w:pPr>
      <w:r>
        <w:rPr>
          <w:rFonts w:ascii="Microsoft YaHei" w:hAnsi="Microsoft YaHei" w:cs="Microsoft YaHei" w:eastAsia="Microsoft YaHei"/>
          <w:b w:val="0"/>
          <w:i/>
          <w:color w:val="1F4E79"/>
          <w:sz w:val="21"/>
        </w:rPr>
        <w:t>字幕卡: Lulu -- Victoria Shaw的秘书</w:t>
      </w:r>
    </w:p>
    <w:p>
      <w:pPr>
        <w:spacing w:after="120"/>
      </w:pPr>
      <w:r>
        <w:rPr>
          <w:rFonts w:ascii="Microsoft YaHei" w:hAnsi="Microsoft YaHei" w:cs="Microsoft YaHei" w:eastAsia="Microsoft YaHei"/>
          <w:b w:val="0"/>
          <w:i w:val="0"/>
          <w:color w:val="555555"/>
          <w:sz w:val="22"/>
        </w:rPr>
        <w:t>Lulu转向Zion，微微扬着下巴。</w:t>
      </w:r>
    </w:p>
    <w:p>
      <w:pPr>
        <w:spacing w:after="200"/>
        <w:ind w:left="576"/>
      </w:pPr>
      <w:r>
        <w:rPr>
          <w:rFonts w:ascii="Microsoft YaHei" w:hAnsi="Microsoft YaHei" w:cs="Microsoft YaHei" w:eastAsia="Microsoft YaHei"/>
          <w:b/>
          <w:i w:val="0"/>
          <w:sz w:val="22"/>
        </w:rPr>
        <w:t>Lulu</w:t>
        <w:br/>
      </w:r>
      <w:r>
        <w:rPr>
          <w:rFonts w:ascii="Microsoft YaHei" w:hAnsi="Microsoft YaHei" w:cs="Microsoft YaHei" w:eastAsia="Microsoft YaHei"/>
          <w:b w:val="0"/>
          <w:i w:val="0"/>
          <w:sz w:val="22"/>
        </w:rPr>
        <w:t>Nick，我们要找拜占庭时期的珠宝，这可是个磨死人的大订单。</w:t>
      </w:r>
    </w:p>
    <w:p>
      <w:pPr>
        <w:spacing w:after="120"/>
      </w:pPr>
      <w:r>
        <w:rPr>
          <w:rFonts w:ascii="Microsoft YaHei" w:hAnsi="Microsoft YaHei" w:cs="Microsoft YaHei" w:eastAsia="Microsoft YaHei"/>
          <w:b w:val="0"/>
          <w:i w:val="0"/>
          <w:color w:val="555555"/>
          <w:sz w:val="22"/>
        </w:rPr>
        <w:t>Zion消化着这个要求，目光扫向展示柜。</w:t>
      </w:r>
    </w:p>
    <w:p>
      <w:pPr>
        <w:spacing w:before="240" w:after="80"/>
      </w:pPr>
      <w:r>
        <w:rPr>
          <w:rFonts w:ascii="Microsoft YaHei" w:hAnsi="Microsoft YaHei" w:cs="Microsoft YaHei" w:eastAsia="Microsoft YaHei"/>
          <w:b/>
          <w:i w:val="0"/>
          <w:sz w:val="24"/>
        </w:rPr>
        <w:t>3. 古董珠宝店——内景，展示区附近／傍晚</w:t>
      </w:r>
    </w:p>
    <w:p>
      <w:pPr>
        <w:spacing w:after="120"/>
      </w:pPr>
      <w:r>
        <w:rPr>
          <w:rFonts w:ascii="Microsoft YaHei" w:hAnsi="Microsoft YaHei" w:cs="Microsoft YaHei" w:eastAsia="Microsoft YaHei"/>
          <w:b w:val="0"/>
          <w:i w:val="0"/>
          <w:color w:val="555555"/>
          <w:sz w:val="22"/>
        </w:rPr>
        <w:t>在店铺暖黄的灯光下，四周是油画和古董家具，Zion一眼看到房间那头的Victoria，急切地走了过去。她转过身，没想到被认出来，先是惊讶，随即神情转为带着戒备的好奇，而Zion正端详着她的脸，超能力视觉悄然启动。</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嘿，是你啊。</w:t>
      </w:r>
    </w:p>
    <w:p>
      <w:pPr>
        <w:spacing w:after="120"/>
      </w:pPr>
      <w:r>
        <w:rPr>
          <w:rFonts w:ascii="Microsoft YaHei" w:hAnsi="Microsoft YaHei" w:cs="Microsoft YaHei" w:eastAsia="Microsoft YaHei"/>
          <w:b w:val="0"/>
          <w:i w:val="0"/>
          <w:color w:val="555555"/>
          <w:sz w:val="22"/>
        </w:rPr>
        <w:t>Zion又靠近一步，打量着她的表情和姿态。</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你还好吗？</w:t>
      </w:r>
    </w:p>
    <w:p>
      <w:pPr>
        <w:spacing w:after="120"/>
      </w:pPr>
      <w:r>
        <w:rPr>
          <w:rFonts w:ascii="Microsoft YaHei" w:hAnsi="Microsoft YaHei" w:cs="Microsoft YaHei" w:eastAsia="Microsoft YaHei"/>
          <w:b w:val="0"/>
          <w:i w:val="0"/>
          <w:color w:val="555555"/>
          <w:sz w:val="22"/>
        </w:rPr>
        <w:t>Zion微微俯身，压低了声音。</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我一直在想你是不是受伤了。</w:t>
      </w:r>
    </w:p>
    <w:p>
      <w:pPr>
        <w:spacing w:after="200"/>
        <w:ind w:left="576"/>
      </w:pPr>
      <w:r>
        <w:rPr>
          <w:rFonts w:ascii="Microsoft YaHei" w:hAnsi="Microsoft YaHei" w:cs="Microsoft YaHei" w:eastAsia="Microsoft YaHei"/>
          <w:b w:val="0"/>
          <w:i w:val="0"/>
          <w:sz w:val="22"/>
        </w:rPr>
        <w:t>你当时该去医院看看的。</w:t>
      </w:r>
    </w:p>
    <w:p>
      <w:pPr>
        <w:spacing w:after="120"/>
      </w:pPr>
      <w:r>
        <w:rPr>
          <w:rFonts w:ascii="Microsoft YaHei" w:hAnsi="Microsoft YaHei" w:cs="Microsoft YaHei" w:eastAsia="Microsoft YaHei"/>
          <w:b w:val="0"/>
          <w:i w:val="0"/>
          <w:color w:val="555555"/>
          <w:sz w:val="22"/>
        </w:rPr>
        <w:t>Victoria稳稳地迎着他的目光，唇边浮起一丝若有若无的讥讽。</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还没死。</w:t>
      </w:r>
    </w:p>
    <w:p>
      <w:pPr>
        <w:spacing w:after="200"/>
        <w:ind w:left="576"/>
      </w:pPr>
      <w:r>
        <w:rPr>
          <w:rFonts w:ascii="Microsoft YaHei" w:hAnsi="Microsoft YaHei" w:cs="Microsoft YaHei" w:eastAsia="Microsoft YaHei"/>
          <w:b w:val="0"/>
          <w:i w:val="0"/>
          <w:sz w:val="22"/>
        </w:rPr>
        <w:t>还完好无损。</w:t>
      </w:r>
    </w:p>
    <w:p>
      <w:pPr>
        <w:spacing w:after="120"/>
      </w:pPr>
      <w:r>
        <w:rPr>
          <w:rFonts w:ascii="Microsoft YaHei" w:hAnsi="Microsoft YaHei" w:cs="Microsoft YaHei" w:eastAsia="Microsoft YaHei"/>
          <w:b w:val="0"/>
          <w:i w:val="0"/>
          <w:color w:val="555555"/>
          <w:sz w:val="22"/>
        </w:rPr>
        <w:t>Victoria微微歪头，脸上闪过一丝真切的神情。</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说来讽刺，我倒该谢谢你。</w:t>
      </w:r>
    </w:p>
    <w:p>
      <w:pPr>
        <w:spacing w:after="200"/>
        <w:ind w:left="576"/>
      </w:pPr>
      <w:r>
        <w:rPr>
          <w:rFonts w:ascii="Microsoft YaHei" w:hAnsi="Microsoft YaHei" w:cs="Microsoft YaHei" w:eastAsia="Microsoft YaHei"/>
          <w:b w:val="0"/>
          <w:i w:val="0"/>
          <w:sz w:val="22"/>
        </w:rPr>
        <w:t>那场车祸，唤醒了我身上的某种东西。</w:t>
      </w:r>
    </w:p>
    <w:p>
      <w:pPr>
        <w:spacing w:after="120"/>
      </w:pPr>
      <w:r>
        <w:rPr>
          <w:rFonts w:ascii="Microsoft YaHei" w:hAnsi="Microsoft YaHei" w:cs="Microsoft YaHei" w:eastAsia="Microsoft YaHei"/>
          <w:b w:val="0"/>
          <w:i w:val="0"/>
          <w:color w:val="555555"/>
          <w:sz w:val="22"/>
        </w:rPr>
        <w:t>Zion的神情忽然一沉，他的能力启动——他从Victoria身上看到了令人不安的东西。</w:t>
      </w:r>
    </w:p>
    <w:p>
      <w:pPr>
        <w:spacing w:before="240" w:after="80"/>
      </w:pPr>
      <w:r>
        <w:rPr>
          <w:rFonts w:ascii="Microsoft YaHei" w:hAnsi="Microsoft YaHei" w:cs="Microsoft YaHei" w:eastAsia="Microsoft YaHei"/>
          <w:b/>
          <w:i w:val="0"/>
          <w:sz w:val="24"/>
        </w:rPr>
        <w:t>4. 古董珠宝店——内景／傍晚</w:t>
      </w:r>
    </w:p>
    <w:p>
      <w:pPr>
        <w:spacing w:after="120"/>
      </w:pPr>
      <w:r>
        <w:rPr>
          <w:rFonts w:ascii="Microsoft YaHei" w:hAnsi="Microsoft YaHei" w:cs="Microsoft YaHei" w:eastAsia="Microsoft YaHei"/>
          <w:b w:val="0"/>
          <w:i w:val="0"/>
          <w:color w:val="555555"/>
          <w:sz w:val="22"/>
        </w:rPr>
        <w:t>特写Zion的脸，背景是一片模糊的暖黄——他盯着Victoria，眼睛渐渐眯起，一个"寿命"读数出现在他的视野中，表情从温和转为惊恐。</w:t>
      </w:r>
    </w:p>
    <w:p>
      <w:pPr>
        <w:spacing w:after="120"/>
      </w:pPr>
      <w:r>
        <w:rPr>
          <w:rFonts w:ascii="Microsoft YaHei" w:hAnsi="Microsoft YaHei" w:cs="Microsoft YaHei" w:eastAsia="Microsoft YaHei"/>
          <w:b w:val="0"/>
          <w:i/>
          <w:color w:val="7F7F7F"/>
          <w:sz w:val="21"/>
        </w:rPr>
        <w:t>[画面文字] 寿命</w:t>
      </w:r>
    </w:p>
    <w:p>
      <w:pPr>
        <w:spacing w:after="120"/>
      </w:pPr>
      <w:r>
        <w:rPr>
          <w:rFonts w:ascii="Microsoft YaHei" w:hAnsi="Microsoft YaHei" w:cs="Microsoft YaHei" w:eastAsia="Microsoft YaHei"/>
          <w:b w:val="0"/>
          <w:i w:val="0"/>
          <w:color w:val="555555"/>
          <w:sz w:val="22"/>
        </w:rPr>
        <w:t>Zion倒吸一口气，努力消化着自己看到的画面。</w:t>
      </w:r>
    </w:p>
    <w:p>
      <w:pPr>
        <w:spacing w:before="240" w:after="80"/>
      </w:pPr>
      <w:r>
        <w:rPr>
          <w:rFonts w:ascii="Microsoft YaHei" w:hAnsi="Microsoft YaHei" w:cs="Microsoft YaHei" w:eastAsia="Microsoft YaHei"/>
          <w:b/>
          <w:i w:val="0"/>
          <w:sz w:val="24"/>
        </w:rPr>
        <w:t>5. 古董珠宝店——内景／傍晚</w:t>
      </w:r>
    </w:p>
    <w:p>
      <w:pPr>
        <w:spacing w:after="120"/>
      </w:pPr>
      <w:r>
        <w:rPr>
          <w:rFonts w:ascii="Microsoft YaHei" w:hAnsi="Microsoft YaHei" w:cs="Microsoft YaHei" w:eastAsia="Microsoft YaHei"/>
          <w:b w:val="0"/>
          <w:i w:val="0"/>
          <w:color w:val="555555"/>
          <w:sz w:val="22"/>
        </w:rPr>
        <w:t>特写暖黄灯光下Zion的脸——他睁大双眼，神情紧张地盘算着，盯着Victoria的寿命读数，明显被震住了，眉头紧锁，努力想弄清楚眼前和先前所见之间的矛盾。</w:t>
      </w:r>
    </w:p>
    <w:p>
      <w:pPr>
        <w:spacing w:after="120"/>
      </w:pPr>
      <w:r>
        <w:rPr>
          <w:rFonts w:ascii="Microsoft YaHei" w:hAnsi="Microsoft YaHei" w:cs="Microsoft YaHei" w:eastAsia="Microsoft YaHei"/>
          <w:b w:val="0"/>
          <w:i w:val="0"/>
          <w:color w:val="555555"/>
          <w:sz w:val="22"/>
        </w:rPr>
        <w:t>Zion的目光在Victoria脸上快速扫过，下颌绷紧。</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今天早上她明明还有几十年寿命。</w:t>
      </w:r>
    </w:p>
    <w:p>
      <w:pPr>
        <w:spacing w:after="200"/>
        <w:ind w:left="576"/>
      </w:pPr>
      <w:r>
        <w:rPr>
          <w:rFonts w:ascii="Microsoft YaHei" w:hAnsi="Microsoft YaHei" w:cs="Microsoft YaHei" w:eastAsia="Microsoft YaHei"/>
          <w:b w:val="0"/>
          <w:i w:val="0"/>
          <w:sz w:val="22"/>
        </w:rPr>
        <w:t>怎么会突然要死了？</w:t>
      </w:r>
    </w:p>
    <w:p>
      <w:pPr>
        <w:spacing w:after="120"/>
      </w:pPr>
      <w:r>
        <w:rPr>
          <w:rFonts w:ascii="Microsoft YaHei" w:hAnsi="Microsoft YaHei" w:cs="Microsoft YaHei" w:eastAsia="Microsoft YaHei"/>
          <w:b w:val="0"/>
          <w:i w:val="0"/>
          <w:color w:val="555555"/>
          <w:sz w:val="22"/>
        </w:rPr>
        <w:t>Zion下定决心——他必须警告她。</w:t>
      </w:r>
    </w:p>
    <w:p>
      <w:pPr>
        <w:spacing w:before="240" w:after="80"/>
      </w:pPr>
      <w:r>
        <w:rPr>
          <w:rFonts w:ascii="Microsoft YaHei" w:hAnsi="Microsoft YaHei" w:cs="Microsoft YaHei" w:eastAsia="Microsoft YaHei"/>
          <w:b/>
          <w:i w:val="0"/>
          <w:sz w:val="24"/>
        </w:rPr>
        <w:t>6. 古董珠宝店——内景，展示区附近／傍晚</w:t>
      </w:r>
    </w:p>
    <w:p>
      <w:pPr>
        <w:spacing w:after="120"/>
      </w:pPr>
      <w:r>
        <w:rPr>
          <w:rFonts w:ascii="Microsoft YaHei" w:hAnsi="Microsoft YaHei" w:cs="Microsoft YaHei" w:eastAsia="Microsoft YaHei"/>
          <w:b w:val="0"/>
          <w:i w:val="0"/>
          <w:color w:val="555555"/>
          <w:sz w:val="22"/>
        </w:rPr>
        <w:t>回到店铺展示区——珠宝柜和老式落地钟立在两人身后，店主在柜台后望着——Lulu紧挨着Victoria站着，一副护着她的架势。</w:t>
      </w:r>
    </w:p>
    <w:p>
      <w:pPr>
        <w:spacing w:after="120"/>
      </w:pPr>
      <w:r>
        <w:rPr>
          <w:rFonts w:ascii="Microsoft YaHei" w:hAnsi="Microsoft YaHei" w:cs="Microsoft YaHei" w:eastAsia="Microsoft YaHei"/>
          <w:b w:val="0"/>
          <w:i w:val="0"/>
          <w:color w:val="555555"/>
          <w:sz w:val="22"/>
        </w:rPr>
        <w:t>Zion朝Victoria走近，压低声音，目光紧紧锁着她。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听我说，我知道这听起来很疯狂，但你先别慌，好吗？</w:t>
      </w:r>
    </w:p>
    <w:p>
      <w:pPr>
        <w:spacing w:after="120"/>
      </w:pPr>
      <w:r>
        <w:rPr>
          <w:rFonts w:ascii="Microsoft YaHei" w:hAnsi="Microsoft YaHei" w:cs="Microsoft YaHei" w:eastAsia="Microsoft YaHei"/>
          <w:b w:val="0"/>
          <w:i w:val="0"/>
          <w:color w:val="555555"/>
          <w:sz w:val="22"/>
        </w:rPr>
        <w:t>Zion紧盯着她的眼睛，声音压得几乎只剩耳语。</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你就要死了。</w:t>
      </w:r>
    </w:p>
    <w:p>
      <w:pPr>
        <w:spacing w:after="200"/>
        <w:ind w:left="576"/>
      </w:pPr>
      <w:r>
        <w:rPr>
          <w:rFonts w:ascii="Microsoft YaHei" w:hAnsi="Microsoft YaHei" w:cs="Microsoft YaHei" w:eastAsia="Microsoft YaHei"/>
          <w:b w:val="0"/>
          <w:i w:val="0"/>
          <w:sz w:val="22"/>
        </w:rPr>
        <w:t>我估计不到两分钟。</w:t>
      </w:r>
    </w:p>
    <w:p>
      <w:pPr>
        <w:spacing w:after="120"/>
      </w:pPr>
      <w:r>
        <w:rPr>
          <w:rFonts w:ascii="Microsoft YaHei" w:hAnsi="Microsoft YaHei" w:cs="Microsoft YaHei" w:eastAsia="Microsoft YaHei"/>
          <w:b w:val="0"/>
          <w:i w:val="0"/>
          <w:color w:val="555555"/>
          <w:sz w:val="22"/>
        </w:rPr>
        <w:t>Victoria微微后退，眉毛扬起，难以置信地张了张嘴。</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你说什么。</w:t>
      </w:r>
    </w:p>
    <w:p>
      <w:pPr>
        <w:spacing w:after="120"/>
      </w:pPr>
      <w:r>
        <w:rPr>
          <w:rFonts w:ascii="Microsoft YaHei" w:hAnsi="Microsoft YaHei" w:cs="Microsoft YaHei" w:eastAsia="Microsoft YaHei"/>
          <w:b w:val="0"/>
          <w:i w:val="0"/>
          <w:color w:val="555555"/>
          <w:sz w:val="22"/>
        </w:rPr>
        <w:t>Victoria退后一步，朝Zion挥了挥手，一副不屑理会的样子。</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先是摸我的脸，现在又咒我去死？</w:t>
      </w:r>
    </w:p>
    <w:p>
      <w:pPr>
        <w:spacing w:after="200"/>
        <w:ind w:left="576"/>
      </w:pPr>
      <w:r>
        <w:rPr>
          <w:rFonts w:ascii="Microsoft YaHei" w:hAnsi="Microsoft YaHei" w:cs="Microsoft YaHei" w:eastAsia="Microsoft YaHei"/>
          <w:b w:val="0"/>
          <w:i w:val="0"/>
          <w:sz w:val="22"/>
        </w:rPr>
        <w:t>就因为我撞了你一下？</w:t>
      </w:r>
    </w:p>
    <w:p>
      <w:pPr>
        <w:spacing w:after="120"/>
      </w:pPr>
      <w:r>
        <w:rPr>
          <w:rFonts w:ascii="Microsoft YaHei" w:hAnsi="Microsoft YaHei" w:cs="Microsoft YaHei" w:eastAsia="Microsoft YaHei"/>
          <w:b w:val="0"/>
          <w:i w:val="0"/>
          <w:color w:val="555555"/>
          <w:sz w:val="22"/>
        </w:rPr>
        <w:t>Lulu上前一步，稍稍挡在Victoria身前，眼镜在暖光下闪着光。她伸手指向Zion，语气生硬冷淡。</w:t>
      </w:r>
    </w:p>
    <w:p>
      <w:pPr>
        <w:spacing w:after="200"/>
        <w:ind w:left="576"/>
      </w:pPr>
      <w:r>
        <w:rPr>
          <w:rFonts w:ascii="Microsoft YaHei" w:hAnsi="Microsoft YaHei" w:cs="Microsoft YaHei" w:eastAsia="Microsoft YaHei"/>
          <w:b/>
          <w:i w:val="0"/>
          <w:sz w:val="22"/>
        </w:rPr>
        <w:t>Lulu</w:t>
        <w:br/>
      </w:r>
      <w:r>
        <w:rPr>
          <w:rFonts w:ascii="Microsoft YaHei" w:hAnsi="Microsoft YaHei" w:cs="Microsoft YaHei" w:eastAsia="Microsoft YaHei"/>
          <w:b w:val="0"/>
          <w:i w:val="0"/>
          <w:sz w:val="22"/>
        </w:rPr>
        <w:t>我猜猜，接下来你是不是要推销什么能避开这可怕命运的护身符。</w:t>
      </w:r>
    </w:p>
    <w:p>
      <w:pPr>
        <w:spacing w:after="200"/>
        <w:ind w:left="576"/>
      </w:pPr>
      <w:r>
        <w:rPr>
          <w:rFonts w:ascii="Microsoft YaHei" w:hAnsi="Microsoft YaHei" w:cs="Microsoft YaHei" w:eastAsia="Microsoft YaHei"/>
          <w:b w:val="0"/>
          <w:i w:val="0"/>
          <w:sz w:val="22"/>
        </w:rPr>
        <w:t>你们这种人我们见多了。</w:t>
      </w:r>
    </w:p>
    <w:p>
      <w:pPr>
        <w:spacing w:after="120"/>
      </w:pPr>
      <w:r>
        <w:rPr>
          <w:rFonts w:ascii="Microsoft YaHei" w:hAnsi="Microsoft YaHei" w:cs="Microsoft YaHei" w:eastAsia="Microsoft YaHei"/>
          <w:b w:val="0"/>
          <w:i w:val="0"/>
          <w:color w:val="555555"/>
          <w:sz w:val="22"/>
        </w:rPr>
        <w:t>Zion沉默下来，下颌绷紧，默默承受着她们的轻蔑——Victoria和Lulu交换了一个心照不宣的眼神，微微转身背对着他。</w:t>
      </w:r>
    </w:p>
    <w:p>
      <w:pPr>
        <w:spacing w:before="240" w:after="80"/>
      </w:pPr>
      <w:r>
        <w:rPr>
          <w:rFonts w:ascii="Microsoft YaHei" w:hAnsi="Microsoft YaHei" w:cs="Microsoft YaHei" w:eastAsia="Microsoft YaHei"/>
          <w:b/>
          <w:i w:val="0"/>
          <w:sz w:val="24"/>
        </w:rPr>
        <w:t>7. 古董珠宝店——内景／傍晚</w:t>
      </w:r>
    </w:p>
    <w:p>
      <w:pPr>
        <w:spacing w:after="120"/>
      </w:pPr>
      <w:r>
        <w:rPr>
          <w:rFonts w:ascii="Microsoft YaHei" w:hAnsi="Microsoft YaHei" w:cs="Microsoft YaHei" w:eastAsia="Microsoft YaHei"/>
          <w:b w:val="0"/>
          <w:i w:val="0"/>
          <w:color w:val="555555"/>
          <w:sz w:val="22"/>
        </w:rPr>
        <w:t>Zion独自站在一旁，与两人保持着距离，神情平静却坚定，寸步不让。Lulu转向Victoria，凑近她，朝Zion的方向摆手表示不屑，而Victoria却忍不住回头看了Zion一眼，眼底残留着一丝挥不去的不安。</w:t>
      </w:r>
    </w:p>
    <w:p>
      <w:pPr>
        <w:spacing w:after="120"/>
      </w:pPr>
      <w:r>
        <w:rPr>
          <w:rFonts w:ascii="Microsoft YaHei" w:hAnsi="Microsoft YaHei" w:cs="Microsoft YaHei" w:eastAsia="Microsoft YaHei"/>
          <w:b w:val="0"/>
          <w:i w:val="0"/>
          <w:color w:val="555555"/>
          <w:sz w:val="22"/>
        </w:rPr>
        <w:t>Zion用一种沉稳、毫不动摇的眼神迎着她们的质疑，随后缓缓吐出一口气，后退一步。</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你们爱信不信。</w:t>
      </w:r>
    </w:p>
    <w:p>
      <w:pPr>
        <w:spacing w:after="120"/>
      </w:pPr>
      <w:r>
        <w:rPr>
          <w:rFonts w:ascii="Microsoft YaHei" w:hAnsi="Microsoft YaHei" w:cs="Microsoft YaHei" w:eastAsia="Microsoft YaHei"/>
          <w:b w:val="0"/>
          <w:i w:val="0"/>
          <w:color w:val="555555"/>
          <w:sz w:val="22"/>
        </w:rPr>
        <w:t>Lulu转向Victoria，轻轻把手搭在她手臂上，随即回头朝Zion投去一记轻蔑的眼神。</w:t>
      </w:r>
    </w:p>
    <w:p>
      <w:pPr>
        <w:spacing w:after="200"/>
        <w:ind w:left="576"/>
      </w:pPr>
      <w:r>
        <w:rPr>
          <w:rFonts w:ascii="Microsoft YaHei" w:hAnsi="Microsoft YaHei" w:cs="Microsoft YaHei" w:eastAsia="Microsoft YaHei"/>
          <w:b/>
          <w:i w:val="0"/>
          <w:sz w:val="22"/>
        </w:rPr>
        <w:t>Lulu</w:t>
        <w:br/>
      </w:r>
      <w:r>
        <w:rPr>
          <w:rFonts w:ascii="Microsoft YaHei" w:hAnsi="Microsoft YaHei" w:cs="Microsoft YaHei" w:eastAsia="Microsoft YaHei"/>
          <w:b w:val="0"/>
          <w:i w:val="0"/>
          <w:sz w:val="22"/>
        </w:rPr>
        <w:t>别管他了。</w:t>
      </w:r>
    </w:p>
    <w:p>
      <w:pPr>
        <w:spacing w:after="200"/>
        <w:ind w:left="576"/>
      </w:pPr>
      <w:r>
        <w:rPr>
          <w:rFonts w:ascii="Microsoft YaHei" w:hAnsi="Microsoft YaHei" w:cs="Microsoft YaHei" w:eastAsia="Microsoft YaHei"/>
          <w:b w:val="0"/>
          <w:i w:val="0"/>
          <w:sz w:val="22"/>
        </w:rPr>
        <w:t>就是个怪人罢了。</w:t>
      </w:r>
    </w:p>
    <w:p>
      <w:pPr>
        <w:spacing w:after="120"/>
      </w:pPr>
      <w:r>
        <w:rPr>
          <w:rFonts w:ascii="Microsoft YaHei" w:hAnsi="Microsoft YaHei" w:cs="Microsoft YaHei" w:eastAsia="Microsoft YaHei"/>
          <w:b w:val="0"/>
          <w:i w:val="0"/>
          <w:color w:val="555555"/>
          <w:sz w:val="22"/>
        </w:rPr>
        <w:t>Victoria的目光在Zion身上多停留了片刻，一丝迟疑掠过她的脸庞。Zion望着她们，神情紧绷，心里的倒计时仍在滴答作响。</w:t>
      </w:r>
    </w:p>
    <w:p>
      <w:pPr>
        <w:pageBreakBefore/>
        <w:spacing w:before="0" w:after="200"/>
      </w:pPr>
      <w:r>
        <w:rPr>
          <w:rFonts w:ascii="Microsoft YaHei" w:hAnsi="Microsoft YaHei" w:cs="Microsoft YaHei" w:eastAsia="Microsoft YaHei"/>
          <w:b/>
          <w:i w:val="0"/>
          <w:sz w:val="32"/>
        </w:rPr>
        <w:t>第5集</w:t>
      </w:r>
    </w:p>
    <w:p>
      <w:pPr>
        <w:spacing w:before="240" w:after="80"/>
      </w:pPr>
      <w:r>
        <w:rPr>
          <w:rFonts w:ascii="Microsoft YaHei" w:hAnsi="Microsoft YaHei" w:cs="Microsoft YaHei" w:eastAsia="Microsoft YaHei"/>
          <w:b/>
          <w:i w:val="0"/>
          <w:sz w:val="24"/>
        </w:rPr>
        <w:t>1. 肖氏集团医院 — 重症监护室 / 白天</w:t>
      </w:r>
    </w:p>
    <w:p>
      <w:pPr>
        <w:spacing w:after="120"/>
      </w:pPr>
      <w:r>
        <w:rPr>
          <w:rFonts w:ascii="Microsoft YaHei" w:hAnsi="Microsoft YaHei" w:cs="Microsoft YaHei" w:eastAsia="Microsoft YaHei"/>
          <w:b w:val="0"/>
          <w:i w:val="0"/>
          <w:color w:val="555555"/>
          <w:sz w:val="22"/>
        </w:rPr>
        <w:t>重症监护室洁白无菌,监护仪嘀嘀作响,输液管垂挂在病床边;病人戴着氧气面罩静静躺在床上。</w:t>
      </w:r>
    </w:p>
    <w:p>
      <w:pPr>
        <w:spacing w:after="120"/>
      </w:pPr>
      <w:r>
        <w:rPr>
          <w:rFonts w:ascii="Microsoft YaHei" w:hAnsi="Microsoft YaHei" w:cs="Microsoft YaHei" w:eastAsia="Microsoft YaHei"/>
          <w:b w:val="0"/>
          <w:i/>
          <w:color w:val="1F4E79"/>
          <w:sz w:val="21"/>
        </w:rPr>
        <w:t>字幕卡: 肖氏集团医院</w:t>
      </w:r>
    </w:p>
    <w:p>
      <w:pPr>
        <w:spacing w:after="120"/>
      </w:pPr>
      <w:r>
        <w:rPr>
          <w:rFonts w:ascii="Microsoft YaHei" w:hAnsi="Microsoft YaHei" w:cs="Microsoft YaHei" w:eastAsia="Microsoft YaHei"/>
          <w:b w:val="0"/>
          <w:i/>
          <w:color w:val="1F4E79"/>
          <w:sz w:val="21"/>
        </w:rPr>
        <w:t>字幕卡: Adrian Morrison —— 医院院长</w:t>
      </w:r>
    </w:p>
    <w:p>
      <w:pPr>
        <w:spacing w:after="120"/>
      </w:pPr>
      <w:r>
        <w:rPr>
          <w:rFonts w:ascii="Microsoft YaHei" w:hAnsi="Microsoft YaHei" w:cs="Microsoft YaHei" w:eastAsia="Microsoft YaHei"/>
          <w:b w:val="0"/>
          <w:i w:val="0"/>
          <w:color w:val="555555"/>
          <w:sz w:val="22"/>
        </w:rPr>
        <w:t>Adrian站在病床尾端,冷漠地俯视着病人;Nina站在他对面,神情明显紧张。</w:t>
      </w:r>
    </w:p>
    <w:p>
      <w:pPr>
        <w:spacing w:after="120"/>
      </w:pPr>
      <w:r>
        <w:rPr>
          <w:rFonts w:ascii="Microsoft YaHei" w:hAnsi="Microsoft YaHei" w:cs="Microsoft YaHei" w:eastAsia="Microsoft YaHei"/>
          <w:b w:val="0"/>
          <w:i/>
          <w:color w:val="1F4E79"/>
          <w:sz w:val="21"/>
        </w:rPr>
        <w:t>字幕卡: Nina —— 护士长</w:t>
      </w:r>
    </w:p>
    <w:p>
      <w:pPr>
        <w:spacing w:after="200"/>
        <w:ind w:left="576"/>
      </w:pPr>
      <w:r>
        <w:rPr>
          <w:rFonts w:ascii="Microsoft YaHei" w:hAnsi="Microsoft YaHei" w:cs="Microsoft YaHei" w:eastAsia="Microsoft YaHei"/>
          <w:b/>
          <w:i w:val="0"/>
          <w:sz w:val="22"/>
        </w:rPr>
        <w:t>Adrian Morrison</w:t>
        <w:br/>
      </w:r>
      <w:r>
        <w:rPr>
          <w:rFonts w:ascii="Microsoft YaHei" w:hAnsi="Microsoft YaHei" w:cs="Microsoft YaHei" w:eastAsia="Microsoft YaHei"/>
          <w:b w:val="0"/>
          <w:i w:val="0"/>
          <w:sz w:val="22"/>
        </w:rPr>
        <w:t>这个病人怎么还占着床?</w:t>
      </w:r>
    </w:p>
    <w:p>
      <w:pPr>
        <w:spacing w:after="120"/>
      </w:pPr>
      <w:r>
        <w:rPr>
          <w:rFonts w:ascii="Microsoft YaHei" w:hAnsi="Microsoft YaHei" w:cs="Microsoft YaHei" w:eastAsia="Microsoft YaHei"/>
          <w:b w:val="0"/>
          <w:i w:val="0"/>
          <w:color w:val="555555"/>
          <w:sz w:val="22"/>
        </w:rPr>
        <w:t>Nina看了病人一眼,又转头看向Adrian。</w:t>
      </w:r>
    </w:p>
    <w:p>
      <w:pPr>
        <w:spacing w:after="200"/>
        <w:ind w:left="576"/>
      </w:pPr>
      <w:r>
        <w:rPr>
          <w:rFonts w:ascii="Microsoft YaHei" w:hAnsi="Microsoft YaHei" w:cs="Microsoft YaHei" w:eastAsia="Microsoft YaHei"/>
          <w:b/>
          <w:i w:val="0"/>
          <w:sz w:val="22"/>
        </w:rPr>
        <w:t>Nina</w:t>
        <w:br/>
      </w:r>
      <w:r>
        <w:rPr>
          <w:rFonts w:ascii="Microsoft YaHei" w:hAnsi="Microsoft YaHei" w:cs="Microsoft YaHei" w:eastAsia="Microsoft YaHei"/>
          <w:b w:val="0"/>
          <w:i w:val="0"/>
          <w:sz w:val="22"/>
        </w:rPr>
        <w:t>她儿子正在想办法凑钱。</w:t>
      </w:r>
    </w:p>
    <w:p>
      <w:pPr>
        <w:spacing w:after="120"/>
      </w:pPr>
      <w:r>
        <w:rPr>
          <w:rFonts w:ascii="Microsoft YaHei" w:hAnsi="Microsoft YaHei" w:cs="Microsoft YaHei" w:eastAsia="Microsoft YaHei"/>
          <w:b w:val="0"/>
          <w:i w:val="0"/>
          <w:color w:val="555555"/>
          <w:sz w:val="22"/>
        </w:rPr>
        <w:t>Adrian抱起双臂,语气变得尖锐。</w:t>
      </w:r>
    </w:p>
    <w:p>
      <w:pPr>
        <w:spacing w:after="200"/>
        <w:ind w:left="576"/>
      </w:pPr>
      <w:r>
        <w:rPr>
          <w:rFonts w:ascii="Microsoft YaHei" w:hAnsi="Microsoft YaHei" w:cs="Microsoft YaHei" w:eastAsia="Microsoft YaHei"/>
          <w:b/>
          <w:i w:val="0"/>
          <w:sz w:val="22"/>
        </w:rPr>
        <w:t>Adrian Morrison</w:t>
        <w:br/>
      </w:r>
      <w:r>
        <w:rPr>
          <w:rFonts w:ascii="Microsoft YaHei" w:hAnsi="Microsoft YaHei" w:cs="Microsoft YaHei" w:eastAsia="Microsoft YaHei"/>
          <w:b w:val="0"/>
          <w:i w:val="0"/>
          <w:sz w:val="22"/>
        </w:rPr>
        <w:t>克伦威尔家的继承人需要这张床。</w:t>
      </w:r>
    </w:p>
    <w:p>
      <w:pPr>
        <w:spacing w:after="200"/>
        <w:ind w:left="576"/>
      </w:pPr>
      <w:r>
        <w:rPr>
          <w:rFonts w:ascii="Microsoft YaHei" w:hAnsi="Microsoft YaHei" w:cs="Microsoft YaHei" w:eastAsia="Microsoft YaHei"/>
          <w:b w:val="0"/>
          <w:i w:val="0"/>
          <w:sz w:val="22"/>
        </w:rPr>
        <w:t>他今早撞到桌子,膝盖擦伤了。</w:t>
      </w:r>
    </w:p>
    <w:p>
      <w:pPr>
        <w:spacing w:after="120"/>
      </w:pPr>
      <w:r>
        <w:rPr>
          <w:rFonts w:ascii="Microsoft YaHei" w:hAnsi="Microsoft YaHei" w:cs="Microsoft YaHei" w:eastAsia="Microsoft YaHei"/>
          <w:b w:val="0"/>
          <w:i w:val="0"/>
          <w:color w:val="555555"/>
          <w:sz w:val="22"/>
        </w:rPr>
        <w:t>Adrian朝病人不屑地挥了挥手。</w:t>
      </w:r>
    </w:p>
    <w:p>
      <w:pPr>
        <w:spacing w:after="200"/>
        <w:ind w:left="576"/>
      </w:pPr>
      <w:r>
        <w:rPr>
          <w:rFonts w:ascii="Microsoft YaHei" w:hAnsi="Microsoft YaHei" w:cs="Microsoft YaHei" w:eastAsia="Microsoft YaHei"/>
          <w:b/>
          <w:i w:val="0"/>
          <w:sz w:val="22"/>
        </w:rPr>
        <w:t>Adrian Morrison</w:t>
        <w:br/>
      </w:r>
      <w:r>
        <w:rPr>
          <w:rFonts w:ascii="Microsoft YaHei" w:hAnsi="Microsoft YaHei" w:cs="Microsoft YaHei" w:eastAsia="Microsoft YaHei"/>
          <w:b w:val="0"/>
          <w:i w:val="0"/>
          <w:sz w:val="22"/>
        </w:rPr>
        <w:t>干脆拔管吧,让她早点解脱。</w:t>
      </w:r>
    </w:p>
    <w:p>
      <w:pPr>
        <w:spacing w:after="120"/>
      </w:pPr>
      <w:r>
        <w:rPr>
          <w:rFonts w:ascii="Microsoft YaHei" w:hAnsi="Microsoft YaHei" w:cs="Microsoft YaHei" w:eastAsia="Microsoft YaHei"/>
          <w:b w:val="0"/>
          <w:i w:val="0"/>
          <w:color w:val="555555"/>
          <w:sz w:val="22"/>
        </w:rPr>
        <w:t>Nina脸上浮现出震惊与不安。</w:t>
      </w:r>
    </w:p>
    <w:p>
      <w:pPr>
        <w:spacing w:before="240" w:after="80"/>
      </w:pPr>
      <w:r>
        <w:rPr>
          <w:rFonts w:ascii="Microsoft YaHei" w:hAnsi="Microsoft YaHei" w:cs="Microsoft YaHei" w:eastAsia="Microsoft YaHei"/>
          <w:b/>
          <w:i w:val="0"/>
          <w:sz w:val="24"/>
        </w:rPr>
        <w:t>2. 肖氏集团医院 — 重症监护室 / 白天</w:t>
      </w:r>
    </w:p>
    <w:p>
      <w:pPr>
        <w:spacing w:after="120"/>
      </w:pPr>
      <w:r>
        <w:rPr>
          <w:rFonts w:ascii="Microsoft YaHei" w:hAnsi="Microsoft YaHei" w:cs="Microsoft YaHei" w:eastAsia="Microsoft YaHei"/>
          <w:b w:val="0"/>
          <w:i w:val="0"/>
          <w:color w:val="555555"/>
          <w:sz w:val="22"/>
        </w:rPr>
        <w:t>一名医护人员的手正伸向病人的氧气面罩,Zion猛地冲进房间,脸因愤怒而扭曲,一把抓住那人的手臂,阻止对方。</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我来了。</w:t>
      </w:r>
    </w:p>
    <w:p>
      <w:pPr>
        <w:spacing w:after="200"/>
        <w:ind w:left="576"/>
      </w:pPr>
      <w:r>
        <w:rPr>
          <w:rFonts w:ascii="Microsoft YaHei" w:hAnsi="Microsoft YaHei" w:cs="Microsoft YaHei" w:eastAsia="Microsoft YaHei"/>
          <w:b w:val="0"/>
          <w:i w:val="0"/>
          <w:sz w:val="22"/>
        </w:rPr>
        <w:t>把手拿开!</w:t>
      </w:r>
    </w:p>
    <w:p>
      <w:pPr>
        <w:spacing w:after="120"/>
      </w:pPr>
      <w:r>
        <w:rPr>
          <w:rFonts w:ascii="Microsoft YaHei" w:hAnsi="Microsoft YaHei" w:cs="Microsoft YaHei" w:eastAsia="Microsoft YaHei"/>
          <w:b w:val="0"/>
          <w:i w:val="0"/>
          <w:color w:val="555555"/>
          <w:sz w:val="22"/>
        </w:rPr>
        <w:t>Adrian上前一步,对Zion的爆发毫不动容。</w:t>
      </w:r>
    </w:p>
    <w:p>
      <w:pPr>
        <w:spacing w:after="200"/>
        <w:ind w:left="576"/>
      </w:pPr>
      <w:r>
        <w:rPr>
          <w:rFonts w:ascii="Microsoft YaHei" w:hAnsi="Microsoft YaHei" w:cs="Microsoft YaHei" w:eastAsia="Microsoft YaHei"/>
          <w:b/>
          <w:i w:val="0"/>
          <w:sz w:val="22"/>
        </w:rPr>
        <w:t>Adrian Morrison</w:t>
        <w:br/>
      </w:r>
      <w:r>
        <w:rPr>
          <w:rFonts w:ascii="Microsoft YaHei" w:hAnsi="Microsoft YaHei" w:cs="Microsoft YaHei" w:eastAsia="Microsoft YaHei"/>
          <w:b w:val="0"/>
          <w:i w:val="0"/>
          <w:sz w:val="22"/>
        </w:rPr>
        <w:t>抱歉,如果你付不起治疗费,我们也无能为力。</w:t>
      </w:r>
    </w:p>
    <w:p>
      <w:pPr>
        <w:spacing w:after="120"/>
      </w:pPr>
      <w:r>
        <w:rPr>
          <w:rFonts w:ascii="Microsoft YaHei" w:hAnsi="Microsoft YaHei" w:cs="Microsoft YaHei" w:eastAsia="Microsoft YaHei"/>
          <w:b w:val="0"/>
          <w:i w:val="0"/>
          <w:color w:val="555555"/>
          <w:sz w:val="22"/>
        </w:rPr>
        <w:t>Zion转向Adrian,双眼因绝望而睁大。</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你说过病房会准备好的。</w:t>
      </w:r>
    </w:p>
    <w:p>
      <w:pPr>
        <w:spacing w:after="120"/>
      </w:pPr>
      <w:r>
        <w:rPr>
          <w:rFonts w:ascii="Microsoft YaHei" w:hAnsi="Microsoft YaHei" w:cs="Microsoft YaHei" w:eastAsia="Microsoft YaHei"/>
          <w:b w:val="0"/>
          <w:i w:val="0"/>
          <w:color w:val="555555"/>
          <w:sz w:val="22"/>
        </w:rPr>
        <w:t>Adrian挺直身子,神情彻底冷漠。</w:t>
      </w:r>
    </w:p>
    <w:p>
      <w:pPr>
        <w:spacing w:after="200"/>
        <w:ind w:left="576"/>
      </w:pPr>
      <w:r>
        <w:rPr>
          <w:rFonts w:ascii="Microsoft YaHei" w:hAnsi="Microsoft YaHei" w:cs="Microsoft YaHei" w:eastAsia="Microsoft YaHei"/>
          <w:b/>
          <w:i w:val="0"/>
          <w:sz w:val="22"/>
        </w:rPr>
        <w:t>Adrian Morrison</w:t>
        <w:br/>
      </w:r>
      <w:r>
        <w:rPr>
          <w:rFonts w:ascii="Microsoft YaHei" w:hAnsi="Microsoft YaHei" w:cs="Microsoft YaHei" w:eastAsia="Microsoft YaHei"/>
          <w:b w:val="0"/>
          <w:i w:val="0"/>
          <w:sz w:val="22"/>
        </w:rPr>
        <w:t>我喜欢我的重症监护床舒舒服服的。</w:t>
      </w:r>
    </w:p>
    <w:p>
      <w:pPr>
        <w:spacing w:after="200"/>
        <w:ind w:left="576"/>
      </w:pPr>
      <w:r>
        <w:rPr>
          <w:rFonts w:ascii="Microsoft YaHei" w:hAnsi="Microsoft YaHei" w:cs="Microsoft YaHei" w:eastAsia="Microsoft YaHei"/>
          <w:b w:val="0"/>
          <w:i w:val="0"/>
          <w:sz w:val="22"/>
        </w:rPr>
        <w:t>要是耽误了Lance的治疗,你会付出很大代价。</w:t>
      </w:r>
    </w:p>
    <w:p>
      <w:pPr>
        <w:spacing w:after="120"/>
      </w:pPr>
      <w:r>
        <w:rPr>
          <w:rFonts w:ascii="Microsoft YaHei" w:hAnsi="Microsoft YaHei" w:cs="Microsoft YaHei" w:eastAsia="Microsoft YaHei"/>
          <w:b w:val="0"/>
          <w:i w:val="0"/>
          <w:color w:val="555555"/>
          <w:sz w:val="22"/>
        </w:rPr>
        <w:t>Zion难以置信地瞪着Adrian,双拳紧握。</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你这是要害死她!</w:t>
      </w:r>
    </w:p>
    <w:p>
      <w:pPr>
        <w:spacing w:after="120"/>
      </w:pPr>
      <w:r>
        <w:rPr>
          <w:rFonts w:ascii="Microsoft YaHei" w:hAnsi="Microsoft YaHei" w:cs="Microsoft YaHei" w:eastAsia="Microsoft YaHei"/>
          <w:b w:val="0"/>
          <w:i w:val="0"/>
          <w:color w:val="555555"/>
          <w:sz w:val="22"/>
        </w:rPr>
        <w:t>Adrian挤出一丝虚假的微笑。</w:t>
      </w:r>
    </w:p>
    <w:p>
      <w:pPr>
        <w:spacing w:after="200"/>
        <w:ind w:left="576"/>
      </w:pPr>
      <w:r>
        <w:rPr>
          <w:rFonts w:ascii="Microsoft YaHei" w:hAnsi="Microsoft YaHei" w:cs="Microsoft YaHei" w:eastAsia="Microsoft YaHei"/>
          <w:b/>
          <w:i w:val="0"/>
          <w:sz w:val="22"/>
        </w:rPr>
        <w:t>Adrian Morrison</w:t>
        <w:br/>
      </w:r>
      <w:r>
        <w:rPr>
          <w:rFonts w:ascii="Microsoft YaHei" w:hAnsi="Microsoft YaHei" w:cs="Microsoft YaHei" w:eastAsia="Microsoft YaHei"/>
          <w:b w:val="0"/>
          <w:i w:val="0"/>
          <w:sz w:val="22"/>
        </w:rPr>
        <w:t>我很遗憾。</w:t>
      </w:r>
    </w:p>
    <w:p>
      <w:pPr>
        <w:spacing w:after="200"/>
        <w:ind w:left="576"/>
      </w:pPr>
      <w:r>
        <w:rPr>
          <w:rFonts w:ascii="Microsoft YaHei" w:hAnsi="Microsoft YaHei" w:cs="Microsoft YaHei" w:eastAsia="Microsoft YaHei"/>
          <w:b w:val="0"/>
          <w:i w:val="0"/>
          <w:sz w:val="22"/>
        </w:rPr>
        <w:t>不付钱,就不治疗。</w:t>
      </w:r>
    </w:p>
    <w:p>
      <w:pPr>
        <w:spacing w:after="120"/>
      </w:pPr>
      <w:r>
        <w:rPr>
          <w:rFonts w:ascii="Microsoft YaHei" w:hAnsi="Microsoft YaHei" w:cs="Microsoft YaHei" w:eastAsia="Microsoft YaHei"/>
          <w:b w:val="0"/>
          <w:i w:val="0"/>
          <w:color w:val="555555"/>
          <w:sz w:val="22"/>
        </w:rPr>
        <w:t>Zion僵在原地,不知所措,呆呆望着床上的母亲。</w:t>
      </w:r>
    </w:p>
    <w:p>
      <w:pPr>
        <w:spacing w:before="240" w:after="80"/>
      </w:pPr>
      <w:r>
        <w:rPr>
          <w:rFonts w:ascii="Microsoft YaHei" w:hAnsi="Microsoft YaHei" w:cs="Microsoft YaHei" w:eastAsia="Microsoft YaHei"/>
          <w:b/>
          <w:i w:val="0"/>
          <w:sz w:val="24"/>
        </w:rPr>
        <w:t>3. 肖氏集团医院 — 重症监护室 / 白天</w:t>
      </w:r>
    </w:p>
    <w:p>
      <w:pPr>
        <w:spacing w:after="120"/>
      </w:pPr>
      <w:r>
        <w:rPr>
          <w:rFonts w:ascii="Microsoft YaHei" w:hAnsi="Microsoft YaHei" w:cs="Microsoft YaHei" w:eastAsia="Microsoft YaHei"/>
          <w:b w:val="0"/>
          <w:i w:val="0"/>
          <w:color w:val="555555"/>
          <w:sz w:val="22"/>
        </w:rPr>
        <w:t>Lance Cromwell带着同伴大步走进重症监护室,轻蔑地打量四周,同伴则露出得意的冷笑;Adrian立刻转身,姿态恭顺,Nina在一旁紧张地注视着,Zion则护在母亲床边。</w:t>
      </w:r>
    </w:p>
    <w:p>
      <w:pPr>
        <w:spacing w:after="120"/>
      </w:pPr>
      <w:r>
        <w:rPr>
          <w:rFonts w:ascii="Microsoft YaHei" w:hAnsi="Microsoft YaHei" w:cs="Microsoft YaHei" w:eastAsia="Microsoft YaHei"/>
          <w:b w:val="0"/>
          <w:i w:val="0"/>
          <w:color w:val="555555"/>
          <w:sz w:val="22"/>
        </w:rPr>
        <w:t>Lance走进来时,Zion抬头看去。[verify vs. source: the line below is tagged as Zion's own dialogue ("Zion?") but reads as though it should be someone else's reaction on seeing him -- kept as source]</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Zion?</w:t>
      </w:r>
    </w:p>
    <w:p>
      <w:pPr>
        <w:spacing w:after="120"/>
      </w:pPr>
      <w:r>
        <w:rPr>
          <w:rFonts w:ascii="Microsoft YaHei" w:hAnsi="Microsoft YaHei" w:cs="Microsoft YaHei" w:eastAsia="Microsoft YaHei"/>
          <w:b w:val="0"/>
          <w:i w:val="0"/>
          <w:color w:val="555555"/>
          <w:sz w:val="22"/>
        </w:rPr>
        <w:t>Lance看着Zion,眼神中透着冷冷的认出。</w:t>
      </w:r>
    </w:p>
    <w:p>
      <w:pPr>
        <w:spacing w:after="200"/>
        <w:ind w:left="576"/>
      </w:pPr>
      <w:r>
        <w:rPr>
          <w:rFonts w:ascii="Microsoft YaHei" w:hAnsi="Microsoft YaHei" w:cs="Microsoft YaHei" w:eastAsia="Microsoft YaHei"/>
          <w:b/>
          <w:i w:val="0"/>
          <w:sz w:val="22"/>
        </w:rPr>
        <w:t>Lance Cromwell</w:t>
        <w:br/>
      </w:r>
      <w:r>
        <w:rPr>
          <w:rFonts w:ascii="Microsoft YaHei" w:hAnsi="Microsoft YaHei" w:cs="Microsoft YaHei" w:eastAsia="Microsoft YaHei"/>
          <w:b w:val="0"/>
          <w:i w:val="0"/>
          <w:sz w:val="22"/>
        </w:rPr>
        <w:t>是你。</w:t>
      </w:r>
    </w:p>
    <w:p>
      <w:pPr>
        <w:spacing w:after="120"/>
      </w:pPr>
      <w:r>
        <w:rPr>
          <w:rFonts w:ascii="Microsoft YaHei" w:hAnsi="Microsoft YaHei" w:cs="Microsoft YaHei" w:eastAsia="Microsoft YaHei"/>
          <w:b w:val="0"/>
          <w:i w:val="0"/>
          <w:color w:val="555555"/>
          <w:sz w:val="22"/>
        </w:rPr>
        <w:t>Lance转向Adrian,指了指被占用的病床。</w:t>
      </w:r>
    </w:p>
    <w:p>
      <w:pPr>
        <w:spacing w:after="200"/>
        <w:ind w:left="576"/>
      </w:pPr>
      <w:r>
        <w:rPr>
          <w:rFonts w:ascii="Microsoft YaHei" w:hAnsi="Microsoft YaHei" w:cs="Microsoft YaHei" w:eastAsia="Microsoft YaHei"/>
          <w:b/>
          <w:i w:val="0"/>
          <w:sz w:val="22"/>
        </w:rPr>
        <w:t>Lance Cromwell</w:t>
        <w:br/>
      </w:r>
      <w:r>
        <w:rPr>
          <w:rFonts w:ascii="Microsoft YaHei" w:hAnsi="Microsoft YaHei" w:cs="Microsoft YaHei" w:eastAsia="Microsoft YaHei"/>
          <w:b w:val="0"/>
          <w:i w:val="0"/>
          <w:sz w:val="22"/>
        </w:rPr>
        <w:t>这张床怎么还有人占着?</w:t>
      </w:r>
    </w:p>
    <w:p>
      <w:pPr>
        <w:spacing w:after="120"/>
      </w:pPr>
      <w:r>
        <w:rPr>
          <w:rFonts w:ascii="Microsoft YaHei" w:hAnsi="Microsoft YaHei" w:cs="Microsoft YaHei" w:eastAsia="Microsoft YaHei"/>
          <w:b w:val="0"/>
          <w:i w:val="0"/>
          <w:color w:val="555555"/>
          <w:sz w:val="22"/>
        </w:rPr>
        <w:t>Nina稍稍上前,视线在Lance和Zion之间游移。</w:t>
      </w:r>
    </w:p>
    <w:p>
      <w:pPr>
        <w:spacing w:after="200"/>
        <w:ind w:left="576"/>
      </w:pPr>
      <w:r>
        <w:rPr>
          <w:rFonts w:ascii="Microsoft YaHei" w:hAnsi="Microsoft YaHei" w:cs="Microsoft YaHei" w:eastAsia="Microsoft YaHei"/>
          <w:b/>
          <w:i w:val="0"/>
          <w:sz w:val="22"/>
        </w:rPr>
        <w:t>Nina</w:t>
        <w:br/>
      </w:r>
      <w:r>
        <w:rPr>
          <w:rFonts w:ascii="Microsoft YaHei" w:hAnsi="Microsoft YaHei" w:cs="Microsoft YaHei" w:eastAsia="Microsoft YaHei"/>
          <w:b w:val="0"/>
          <w:i w:val="0"/>
          <w:sz w:val="22"/>
        </w:rPr>
        <w:t>他不肯离开。</w:t>
      </w:r>
    </w:p>
    <w:p>
      <w:pPr>
        <w:spacing w:after="200"/>
        <w:ind w:left="576"/>
      </w:pPr>
      <w:r>
        <w:rPr>
          <w:rFonts w:ascii="Microsoft YaHei" w:hAnsi="Microsoft YaHei" w:cs="Microsoft YaHei" w:eastAsia="Microsoft YaHei"/>
          <w:b w:val="0"/>
          <w:i w:val="0"/>
          <w:sz w:val="22"/>
        </w:rPr>
        <w:t>需要我叫保安吗?</w:t>
      </w:r>
    </w:p>
    <w:p>
      <w:pPr>
        <w:spacing w:after="120"/>
      </w:pPr>
      <w:r>
        <w:rPr>
          <w:rFonts w:ascii="Microsoft YaHei" w:hAnsi="Microsoft YaHei" w:cs="Microsoft YaHei" w:eastAsia="Microsoft YaHei"/>
          <w:b w:val="0"/>
          <w:i w:val="0"/>
          <w:color w:val="555555"/>
          <w:sz w:val="22"/>
        </w:rPr>
        <w:t>Adrian转向Zion,脸上是一副演练过的空洞表情。</w:t>
      </w:r>
    </w:p>
    <w:p>
      <w:pPr>
        <w:spacing w:after="200"/>
        <w:ind w:left="576"/>
      </w:pPr>
      <w:r>
        <w:rPr>
          <w:rFonts w:ascii="Microsoft YaHei" w:hAnsi="Microsoft YaHei" w:cs="Microsoft YaHei" w:eastAsia="Microsoft YaHei"/>
          <w:b/>
          <w:i w:val="0"/>
          <w:sz w:val="22"/>
        </w:rPr>
        <w:t>Adrian Morrison</w:t>
        <w:br/>
      </w:r>
      <w:r>
        <w:rPr>
          <w:rFonts w:ascii="Microsoft YaHei" w:hAnsi="Microsoft YaHei" w:cs="Microsoft YaHei" w:eastAsia="Microsoft YaHei"/>
          <w:b w:val="0"/>
          <w:i w:val="0"/>
          <w:sz w:val="22"/>
        </w:rPr>
        <w:t>对令堂的事,我深表遗憾。</w:t>
      </w:r>
    </w:p>
    <w:p>
      <w:pPr>
        <w:spacing w:after="120"/>
      </w:pPr>
      <w:r>
        <w:rPr>
          <w:rFonts w:ascii="Microsoft YaHei" w:hAnsi="Microsoft YaHei" w:cs="Microsoft YaHei" w:eastAsia="Microsoft YaHei"/>
          <w:b w:val="0"/>
          <w:i w:val="0"/>
          <w:color w:val="555555"/>
          <w:sz w:val="22"/>
        </w:rPr>
        <w:t>Zion朝Adrian逼近一步,咬紧牙关,双眼冒火。</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她还没死,你这混蛋。</w:t>
      </w:r>
    </w:p>
    <w:p>
      <w:pPr>
        <w:spacing w:after="120"/>
      </w:pPr>
      <w:r>
        <w:rPr>
          <w:rFonts w:ascii="Microsoft YaHei" w:hAnsi="Microsoft YaHei" w:cs="Microsoft YaHei" w:eastAsia="Microsoft YaHei"/>
          <w:b w:val="0"/>
          <w:i w:val="0"/>
          <w:color w:val="555555"/>
          <w:sz w:val="22"/>
        </w:rPr>
        <w:t>Lance随意地抬起一只手,满室立刻安静下来。</w:t>
      </w:r>
    </w:p>
    <w:p>
      <w:pPr>
        <w:spacing w:after="200"/>
        <w:ind w:left="576"/>
      </w:pPr>
      <w:r>
        <w:rPr>
          <w:rFonts w:ascii="Microsoft YaHei" w:hAnsi="Microsoft YaHei" w:cs="Microsoft YaHei" w:eastAsia="Microsoft YaHei"/>
          <w:b/>
          <w:i w:val="0"/>
          <w:sz w:val="22"/>
        </w:rPr>
        <w:t>Lance Cromwell</w:t>
        <w:br/>
      </w:r>
      <w:r>
        <w:rPr>
          <w:rFonts w:ascii="Microsoft YaHei" w:hAnsi="Microsoft YaHei" w:cs="Microsoft YaHei" w:eastAsia="Microsoft YaHei"/>
          <w:b w:val="0"/>
          <w:i w:val="0"/>
          <w:sz w:val="22"/>
        </w:rPr>
        <w:t>给你们一分钟。</w:t>
      </w:r>
    </w:p>
    <w:p>
      <w:pPr>
        <w:spacing w:after="200"/>
        <w:ind w:left="576"/>
      </w:pPr>
      <w:r>
        <w:rPr>
          <w:rFonts w:ascii="Microsoft YaHei" w:hAnsi="Microsoft YaHei" w:cs="Microsoft YaHei" w:eastAsia="Microsoft YaHei"/>
          <w:b w:val="0"/>
          <w:i w:val="0"/>
          <w:sz w:val="22"/>
        </w:rPr>
        <w:t>都出去。</w:t>
      </w:r>
    </w:p>
    <w:p>
      <w:pPr>
        <w:spacing w:after="200"/>
        <w:ind w:left="576"/>
      </w:pPr>
      <w:r>
        <w:rPr>
          <w:rFonts w:ascii="Microsoft YaHei" w:hAnsi="Microsoft YaHei" w:cs="Microsoft YaHei" w:eastAsia="Microsoft YaHei"/>
          <w:b w:val="0"/>
          <w:i w:val="0"/>
          <w:sz w:val="22"/>
        </w:rPr>
        <w:t>我捐一百万。</w:t>
      </w:r>
    </w:p>
    <w:p>
      <w:pPr>
        <w:spacing w:after="120"/>
      </w:pPr>
      <w:r>
        <w:rPr>
          <w:rFonts w:ascii="Microsoft YaHei" w:hAnsi="Microsoft YaHei" w:cs="Microsoft YaHei" w:eastAsia="Microsoft YaHei"/>
          <w:b w:val="0"/>
          <w:i w:val="0"/>
          <w:color w:val="555555"/>
          <w:sz w:val="22"/>
        </w:rPr>
        <w:t>房间陷入沉默,Adrian和Nina交换了一个眼神,Lance的同伴则继续冷笑着盯着Zion。</w:t>
      </w:r>
    </w:p>
    <w:p>
      <w:pPr>
        <w:spacing w:before="240" w:after="80"/>
      </w:pPr>
      <w:r>
        <w:rPr>
          <w:rFonts w:ascii="Microsoft YaHei" w:hAnsi="Microsoft YaHei" w:cs="Microsoft YaHei" w:eastAsia="Microsoft YaHei"/>
          <w:b/>
          <w:i w:val="0"/>
          <w:sz w:val="24"/>
        </w:rPr>
        <w:t>4. 肖氏集团医院 — 重症监护室 / 白天</w:t>
      </w:r>
    </w:p>
    <w:p>
      <w:pPr>
        <w:spacing w:after="120"/>
      </w:pPr>
      <w:r>
        <w:rPr>
          <w:rFonts w:ascii="Microsoft YaHei" w:hAnsi="Microsoft YaHei" w:cs="Microsoft YaHei" w:eastAsia="Microsoft YaHei"/>
          <w:b w:val="0"/>
          <w:i w:val="0"/>
          <w:color w:val="555555"/>
          <w:sz w:val="22"/>
        </w:rPr>
        <w:t>Lance径直站到Zion面前,带着冷笑上下打量他,同伴凑近看好戏;Adrian抱臂在一旁旁观,保安已出现在门口。</w:t>
      </w:r>
    </w:p>
    <w:p>
      <w:pPr>
        <w:spacing w:after="200"/>
        <w:ind w:left="576"/>
      </w:pPr>
      <w:r>
        <w:rPr>
          <w:rFonts w:ascii="Microsoft YaHei" w:hAnsi="Microsoft YaHei" w:cs="Microsoft YaHei" w:eastAsia="Microsoft YaHei"/>
          <w:b/>
          <w:i w:val="0"/>
          <w:sz w:val="22"/>
        </w:rPr>
        <w:t>Lance Cromwell</w:t>
        <w:br/>
      </w:r>
      <w:r>
        <w:rPr>
          <w:rFonts w:ascii="Microsoft YaHei" w:hAnsi="Microsoft YaHei" w:cs="Microsoft YaHei" w:eastAsia="Microsoft YaHei"/>
          <w:b w:val="0"/>
          <w:i w:val="0"/>
          <w:sz w:val="22"/>
        </w:rPr>
        <w:t>治疗费八万,你到底拿不拿得出来?</w:t>
      </w:r>
    </w:p>
    <w:p>
      <w:pPr>
        <w:spacing w:after="120"/>
      </w:pPr>
      <w:r>
        <w:rPr>
          <w:rFonts w:ascii="Microsoft YaHei" w:hAnsi="Microsoft YaHei" w:cs="Microsoft YaHei" w:eastAsia="Microsoft YaHei"/>
          <w:b w:val="0"/>
          <w:i w:val="0"/>
          <w:color w:val="555555"/>
          <w:sz w:val="22"/>
        </w:rPr>
        <w:t>Lance的同伴轻笑一声,瞥了Zion一眼。</w:t>
      </w:r>
    </w:p>
    <w:p>
      <w:pPr>
        <w:spacing w:after="200"/>
        <w:ind w:left="576"/>
      </w:pPr>
      <w:r>
        <w:rPr>
          <w:rFonts w:ascii="Microsoft YaHei" w:hAnsi="Microsoft YaHei" w:cs="Microsoft YaHei" w:eastAsia="Microsoft YaHei"/>
          <w:b/>
          <w:i w:val="0"/>
          <w:sz w:val="22"/>
        </w:rPr>
        <w:t>Lance's Companion</w:t>
        <w:br/>
      </w:r>
      <w:r>
        <w:rPr>
          <w:rFonts w:ascii="Microsoft YaHei" w:hAnsi="Microsoft YaHei" w:cs="Microsoft YaHei" w:eastAsia="Microsoft YaHei"/>
          <w:b w:val="0"/>
          <w:i w:val="0"/>
          <w:sz w:val="22"/>
        </w:rPr>
        <w:t>他连八块钱都没有,毕竟我们没给他小费。</w:t>
      </w:r>
    </w:p>
    <w:p>
      <w:pPr>
        <w:spacing w:after="120"/>
      </w:pPr>
      <w:r>
        <w:rPr>
          <w:rFonts w:ascii="Microsoft YaHei" w:hAnsi="Microsoft YaHei" w:cs="Microsoft YaHei" w:eastAsia="Microsoft YaHei"/>
          <w:b w:val="0"/>
          <w:i w:val="0"/>
          <w:color w:val="555555"/>
          <w:sz w:val="22"/>
        </w:rPr>
        <w:t>Lance微微蹲下身,得意地指着自己的鞋。</w:t>
      </w:r>
    </w:p>
    <w:p>
      <w:pPr>
        <w:spacing w:after="200"/>
        <w:ind w:left="576"/>
      </w:pPr>
      <w:r>
        <w:rPr>
          <w:rFonts w:ascii="Microsoft YaHei" w:hAnsi="Microsoft YaHei" w:cs="Microsoft YaHei" w:eastAsia="Microsoft YaHei"/>
          <w:b/>
          <w:i w:val="0"/>
          <w:sz w:val="22"/>
        </w:rPr>
        <w:t>Lance Cromwell</w:t>
        <w:br/>
      </w:r>
      <w:r>
        <w:rPr>
          <w:rFonts w:ascii="Microsoft YaHei" w:hAnsi="Microsoft YaHei" w:cs="Microsoft YaHei" w:eastAsia="Microsoft YaHei"/>
          <w:b w:val="0"/>
          <w:i w:val="0"/>
          <w:sz w:val="22"/>
        </w:rPr>
        <w:t>这样吧,亲我的鞋。</w:t>
      </w:r>
    </w:p>
    <w:p>
      <w:pPr>
        <w:spacing w:after="200"/>
        <w:ind w:left="576"/>
      </w:pPr>
      <w:r>
        <w:rPr>
          <w:rFonts w:ascii="Microsoft YaHei" w:hAnsi="Microsoft YaHei" w:cs="Microsoft YaHei" w:eastAsia="Microsoft YaHei"/>
          <w:b w:val="0"/>
          <w:i w:val="0"/>
          <w:sz w:val="22"/>
        </w:rPr>
        <w:t>亲一下,一万块。</w:t>
      </w:r>
    </w:p>
    <w:p>
      <w:pPr>
        <w:spacing w:after="200"/>
        <w:ind w:left="576"/>
      </w:pPr>
      <w:r>
        <w:rPr>
          <w:rFonts w:ascii="Microsoft YaHei" w:hAnsi="Microsoft YaHei" w:cs="Microsoft YaHei" w:eastAsia="Microsoft YaHei"/>
          <w:b w:val="0"/>
          <w:i w:val="0"/>
          <w:sz w:val="22"/>
        </w:rPr>
        <w:t>好歹够你办场葬礼。</w:t>
      </w:r>
    </w:p>
    <w:p>
      <w:pPr>
        <w:spacing w:after="120"/>
      </w:pPr>
      <w:r>
        <w:rPr>
          <w:rFonts w:ascii="Microsoft YaHei" w:hAnsi="Microsoft YaHei" w:cs="Microsoft YaHei" w:eastAsia="Microsoft YaHei"/>
          <w:b w:val="0"/>
          <w:i w:val="0"/>
          <w:color w:val="555555"/>
          <w:sz w:val="22"/>
        </w:rPr>
        <w:t>Adrian上前一步,示意保安动手。</w:t>
      </w:r>
    </w:p>
    <w:p>
      <w:pPr>
        <w:spacing w:after="200"/>
        <w:ind w:left="576"/>
      </w:pPr>
      <w:r>
        <w:rPr>
          <w:rFonts w:ascii="Microsoft YaHei" w:hAnsi="Microsoft YaHei" w:cs="Microsoft YaHei" w:eastAsia="Microsoft YaHei"/>
          <w:b/>
          <w:i w:val="0"/>
          <w:sz w:val="22"/>
        </w:rPr>
        <w:t>Adrian Morrison</w:t>
        <w:br/>
      </w:r>
      <w:r>
        <w:rPr>
          <w:rFonts w:ascii="Microsoft YaHei" w:hAnsi="Microsoft YaHei" w:cs="Microsoft YaHei" w:eastAsia="Microsoft YaHei"/>
          <w:b w:val="0"/>
          <w:i w:val="0"/>
          <w:sz w:val="22"/>
        </w:rPr>
        <w:t>没钱还想赖在这儿?</w:t>
      </w:r>
    </w:p>
    <w:p>
      <w:pPr>
        <w:spacing w:after="200"/>
        <w:ind w:left="576"/>
      </w:pPr>
      <w:r>
        <w:rPr>
          <w:rFonts w:ascii="Microsoft YaHei" w:hAnsi="Microsoft YaHei" w:cs="Microsoft YaHei" w:eastAsia="Microsoft YaHei"/>
          <w:b w:val="0"/>
          <w:i w:val="0"/>
          <w:sz w:val="22"/>
        </w:rPr>
        <w:t>保安!</w:t>
      </w:r>
    </w:p>
    <w:p>
      <w:pPr>
        <w:spacing w:after="200"/>
        <w:ind w:left="576"/>
      </w:pPr>
      <w:r>
        <w:rPr>
          <w:rFonts w:ascii="Microsoft YaHei" w:hAnsi="Microsoft YaHei" w:cs="Microsoft YaHei" w:eastAsia="Microsoft YaHei"/>
          <w:b w:val="0"/>
          <w:i w:val="0"/>
          <w:sz w:val="22"/>
        </w:rPr>
        <w:t>把这个老太婆给我弄出重症监护室。</w:t>
      </w:r>
    </w:p>
    <w:p>
      <w:pPr>
        <w:spacing w:after="120"/>
      </w:pPr>
      <w:r>
        <w:rPr>
          <w:rFonts w:ascii="Microsoft YaHei" w:hAnsi="Microsoft YaHei" w:cs="Microsoft YaHei" w:eastAsia="Microsoft YaHei"/>
          <w:b w:val="0"/>
          <w:i w:val="0"/>
          <w:color w:val="555555"/>
          <w:sz w:val="22"/>
        </w:rPr>
        <w:t>Zion猛地直起身,双眼燃着灼人的光,伸手探进衣内。</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谁说我拿不出自己的钱?</w:t>
      </w:r>
    </w:p>
    <w:p>
      <w:pPr>
        <w:spacing w:after="120"/>
      </w:pPr>
      <w:r>
        <w:rPr>
          <w:rFonts w:ascii="Microsoft YaHei" w:hAnsi="Microsoft YaHei" w:cs="Microsoft YaHei" w:eastAsia="Microsoft YaHei"/>
          <w:b w:val="0"/>
          <w:i w:val="0"/>
          <w:color w:val="555555"/>
          <w:sz w:val="22"/>
        </w:rPr>
        <w:t>Zion掏出一大叠现金,满室皆惊;Lance脸上的冷笑僵住,Adrian也愣在原地。</w:t>
      </w:r>
    </w:p>
    <w:p>
      <w:pPr>
        <w:spacing w:before="240" w:after="80"/>
      </w:pPr>
      <w:r>
        <w:rPr>
          <w:rFonts w:ascii="Microsoft YaHei" w:hAnsi="Microsoft YaHei" w:cs="Microsoft YaHei" w:eastAsia="Microsoft YaHei"/>
          <w:b/>
          <w:i w:val="0"/>
          <w:sz w:val="24"/>
        </w:rPr>
        <w:t>5. 肖氏集团医院 — 重症监护室 / 白天</w:t>
      </w:r>
    </w:p>
    <w:p>
      <w:pPr>
        <w:spacing w:after="120"/>
      </w:pPr>
      <w:r>
        <w:rPr>
          <w:rFonts w:ascii="Microsoft YaHei" w:hAnsi="Microsoft YaHei" w:cs="Microsoft YaHei" w:eastAsia="Microsoft YaHei"/>
          <w:b w:val="0"/>
          <w:i w:val="0"/>
          <w:color w:val="555555"/>
          <w:sz w:val="22"/>
        </w:rPr>
        <w:t>Lance盯着Zion,表情从震惊转为强压的怒火,咬紧牙关,眼神冰冷;Adrian迅速切换成公事公办的口吻,试图重新掌控局面,Zion则毫不退让,直视回去。</w:t>
      </w:r>
    </w:p>
    <w:p>
      <w:pPr>
        <w:spacing w:after="200"/>
        <w:ind w:left="576"/>
      </w:pPr>
      <w:r>
        <w:rPr>
          <w:rFonts w:ascii="Microsoft YaHei" w:hAnsi="Microsoft YaHei" w:cs="Microsoft YaHei" w:eastAsia="Microsoft YaHei"/>
          <w:b/>
          <w:i w:val="0"/>
          <w:sz w:val="22"/>
        </w:rPr>
        <w:t>Lance Cromwell</w:t>
        <w:br/>
      </w:r>
      <w:r>
        <w:rPr>
          <w:rFonts w:ascii="Microsoft YaHei" w:hAnsi="Microsoft YaHei" w:cs="Microsoft YaHei" w:eastAsia="Microsoft YaHei"/>
          <w:b w:val="0"/>
          <w:i w:val="0"/>
          <w:sz w:val="22"/>
        </w:rPr>
        <w:t>搞什么……</w:t>
      </w:r>
    </w:p>
    <w:p>
      <w:pPr>
        <w:spacing w:after="120"/>
      </w:pPr>
      <w:r>
        <w:rPr>
          <w:rFonts w:ascii="Microsoft YaHei" w:hAnsi="Microsoft YaHei" w:cs="Microsoft YaHei" w:eastAsia="Microsoft YaHei"/>
          <w:b w:val="0"/>
          <w:i w:val="0"/>
          <w:color w:val="555555"/>
          <w:sz w:val="22"/>
        </w:rPr>
        <w:t>Adrian清了清嗓子,挺直身子,转为冷静的公事语气。</w:t>
      </w:r>
    </w:p>
    <w:p>
      <w:pPr>
        <w:spacing w:after="200"/>
        <w:ind w:left="576"/>
      </w:pPr>
      <w:r>
        <w:rPr>
          <w:rFonts w:ascii="Microsoft YaHei" w:hAnsi="Microsoft YaHei" w:cs="Microsoft YaHei" w:eastAsia="Microsoft YaHei"/>
          <w:b/>
          <w:i w:val="0"/>
          <w:sz w:val="22"/>
        </w:rPr>
        <w:t>Adrian Morrison</w:t>
        <w:br/>
      </w:r>
      <w:r>
        <w:rPr>
          <w:rFonts w:ascii="Microsoft YaHei" w:hAnsi="Microsoft YaHei" w:cs="Microsoft YaHei" w:eastAsia="Microsoft YaHei"/>
          <w:b w:val="0"/>
          <w:i w:val="0"/>
          <w:sz w:val="22"/>
        </w:rPr>
        <w:t>恭喜!</w:t>
      </w:r>
    </w:p>
    <w:p>
      <w:pPr>
        <w:spacing w:after="200"/>
        <w:ind w:left="576"/>
      </w:pPr>
      <w:r>
        <w:rPr>
          <w:rFonts w:ascii="Microsoft YaHei" w:hAnsi="Microsoft YaHei" w:cs="Microsoft YaHei" w:eastAsia="Microsoft YaHei"/>
          <w:b w:val="0"/>
          <w:i w:val="0"/>
          <w:sz w:val="22"/>
        </w:rPr>
        <w:t>你为你母亲买到了多一天的治疗。</w:t>
      </w:r>
    </w:p>
    <w:p>
      <w:pPr>
        <w:spacing w:after="200"/>
        <w:ind w:left="576"/>
      </w:pPr>
      <w:r>
        <w:rPr>
          <w:rFonts w:ascii="Microsoft YaHei" w:hAnsi="Microsoft YaHei" w:cs="Microsoft YaHei" w:eastAsia="Microsoft YaHei"/>
          <w:b w:val="0"/>
          <w:i w:val="0"/>
          <w:sz w:val="22"/>
        </w:rPr>
        <w:t>这间重症监护室一天要八万美元。</w:t>
      </w:r>
    </w:p>
    <w:p>
      <w:pPr>
        <w:spacing w:after="120"/>
      </w:pPr>
      <w:r>
        <w:rPr>
          <w:rFonts w:ascii="Microsoft YaHei" w:hAnsi="Microsoft YaHei" w:cs="Microsoft YaHei" w:eastAsia="Microsoft YaHei"/>
          <w:b w:val="0"/>
          <w:i w:val="0"/>
          <w:color w:val="555555"/>
          <w:sz w:val="22"/>
        </w:rPr>
        <w:t>Zion咬紧下颌,直视Adrian和Lance,绝不认输;Lance的同伴面无表情地看着这一切,场面在紧张的僵持中结束。</w:t>
      </w:r>
    </w:p>
    <w:p>
      <w:pPr>
        <w:pageBreakBefore/>
        <w:spacing w:before="0" w:after="200"/>
      </w:pPr>
      <w:r>
        <w:rPr>
          <w:rFonts w:ascii="Microsoft YaHei" w:hAnsi="Microsoft YaHei" w:cs="Microsoft YaHei" w:eastAsia="Microsoft YaHei"/>
          <w:b/>
          <w:i w:val="0"/>
          <w:sz w:val="32"/>
        </w:rPr>
        <w:t>第6集</w:t>
      </w:r>
    </w:p>
    <w:p>
      <w:pPr>
        <w:spacing w:before="240" w:after="80"/>
      </w:pPr>
      <w:r>
        <w:rPr>
          <w:rFonts w:ascii="Microsoft YaHei" w:hAnsi="Microsoft YaHei" w:cs="Microsoft YaHei" w:eastAsia="Microsoft YaHei"/>
          <w:b/>
          <w:i w:val="0"/>
          <w:sz w:val="24"/>
        </w:rPr>
        <w:t>1. 古董店 / 珠宝精品店内 / 傍晚</w:t>
      </w:r>
    </w:p>
    <w:p>
      <w:pPr>
        <w:spacing w:after="120"/>
      </w:pPr>
      <w:r>
        <w:rPr>
          <w:rFonts w:ascii="Microsoft YaHei" w:hAnsi="Microsoft YaHei" w:cs="Microsoft YaHei" w:eastAsia="Microsoft YaHei"/>
          <w:b w:val="0"/>
          <w:i w:val="0"/>
          <w:color w:val="555555"/>
          <w:sz w:val="22"/>
        </w:rPr>
        <w:t>古董店内灯光温暖,玻璃展柜与华丽家具环绕四周,一座高大的老爷钟立在角落;助理站在柜台后,手里捧着一只金色首饰盒,Victoria则徘徊在门口,望向外面,神情紧张而心不在焉,男伴转身面向众人,微笑着点了点头。</w:t>
      </w:r>
    </w:p>
    <w:p>
      <w:pPr>
        <w:spacing w:after="200"/>
        <w:ind w:left="576"/>
      </w:pPr>
      <w:r>
        <w:rPr>
          <w:rFonts w:ascii="Microsoft YaHei" w:hAnsi="Microsoft YaHei" w:cs="Microsoft YaHei" w:eastAsia="Microsoft YaHei"/>
          <w:b/>
          <w:i w:val="0"/>
          <w:sz w:val="22"/>
        </w:rPr>
        <w:t>Male Companion</w:t>
        <w:br/>
      </w:r>
      <w:r>
        <w:rPr>
          <w:rFonts w:ascii="Microsoft YaHei" w:hAnsi="Microsoft YaHei" w:cs="Microsoft YaHei" w:eastAsia="Microsoft YaHei"/>
          <w:b w:val="0"/>
          <w:i w:val="0"/>
          <w:sz w:val="22"/>
        </w:rPr>
        <w:t>谢谢惠顾,女士们。</w:t>
      </w:r>
    </w:p>
    <w:p>
      <w:pPr>
        <w:spacing w:after="120"/>
      </w:pPr>
      <w:r>
        <w:rPr>
          <w:rFonts w:ascii="Microsoft YaHei" w:hAnsi="Microsoft YaHei" w:cs="Microsoft YaHei" w:eastAsia="Microsoft YaHei"/>
          <w:b w:val="0"/>
          <w:i w:val="0"/>
          <w:color w:val="555555"/>
          <w:sz w:val="22"/>
        </w:rPr>
        <w:t>助理把首饰盒放到柜台上,转向Victoria,压低了声音。</w:t>
      </w:r>
    </w:p>
    <w:p>
      <w:pPr>
        <w:spacing w:after="200"/>
        <w:ind w:left="576"/>
      </w:pPr>
      <w:r>
        <w:rPr>
          <w:rFonts w:ascii="Microsoft YaHei" w:hAnsi="Microsoft YaHei" w:cs="Microsoft YaHei" w:eastAsia="Microsoft YaHei"/>
          <w:b/>
          <w:i w:val="0"/>
          <w:sz w:val="22"/>
        </w:rPr>
        <w:t>Aide</w:t>
        <w:br/>
      </w:r>
      <w:r>
        <w:rPr>
          <w:rFonts w:ascii="Microsoft YaHei" w:hAnsi="Microsoft YaHei" w:cs="Microsoft YaHei" w:eastAsia="Microsoft YaHei"/>
          <w:b w:val="0"/>
          <w:i w:val="0"/>
          <w:sz w:val="22"/>
        </w:rPr>
        <w:t>Vic。</w:t>
      </w:r>
    </w:p>
    <w:p>
      <w:pPr>
        <w:spacing w:after="120"/>
      </w:pPr>
      <w:r>
        <w:rPr>
          <w:rFonts w:ascii="Microsoft YaHei" w:hAnsi="Microsoft YaHei" w:cs="Microsoft YaHei" w:eastAsia="Microsoft YaHei"/>
          <w:b w:val="0"/>
          <w:i w:val="0"/>
          <w:color w:val="555555"/>
          <w:sz w:val="22"/>
        </w:rPr>
        <w:t>助理靠近Victoria,细细打量她的表情。</w:t>
      </w:r>
    </w:p>
    <w:p>
      <w:pPr>
        <w:spacing w:after="200"/>
        <w:ind w:left="576"/>
      </w:pPr>
      <w:r>
        <w:rPr>
          <w:rFonts w:ascii="Microsoft YaHei" w:hAnsi="Microsoft YaHei" w:cs="Microsoft YaHei" w:eastAsia="Microsoft YaHei"/>
          <w:b/>
          <w:i w:val="0"/>
          <w:sz w:val="22"/>
        </w:rPr>
        <w:t>Aide</w:t>
        <w:br/>
      </w:r>
      <w:r>
        <w:rPr>
          <w:rFonts w:ascii="Microsoft YaHei" w:hAnsi="Microsoft YaHei" w:cs="Microsoft YaHei" w:eastAsia="Microsoft YaHei"/>
          <w:b w:val="0"/>
          <w:i w:val="0"/>
          <w:sz w:val="22"/>
        </w:rPr>
        <w:t>你该不会真信了那个人的话吧?</w:t>
      </w:r>
    </w:p>
    <w:p>
      <w:pPr>
        <w:spacing w:after="120"/>
      </w:pPr>
      <w:r>
        <w:rPr>
          <w:rFonts w:ascii="Microsoft YaHei" w:hAnsi="Microsoft YaHei" w:cs="Microsoft YaHei" w:eastAsia="Microsoft YaHei"/>
          <w:b w:val="0"/>
          <w:i w:val="0"/>
          <w:color w:val="555555"/>
          <w:sz w:val="22"/>
        </w:rPr>
        <w:t>Victoria微微侧过头,目光有些飘远,下颌绷紧。</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那个占卜师说我23岁会遭遇致命一劫。</w:t>
      </w:r>
    </w:p>
    <w:p>
      <w:pPr>
        <w:spacing w:after="200"/>
        <w:ind w:left="576"/>
      </w:pPr>
      <w:r>
        <w:rPr>
          <w:rFonts w:ascii="Microsoft YaHei" w:hAnsi="Microsoft YaHei" w:cs="Microsoft YaHei" w:eastAsia="Microsoft YaHei"/>
          <w:b w:val="0"/>
          <w:i w:val="0"/>
          <w:sz w:val="22"/>
        </w:rPr>
        <w:t>会是今天吗?</w:t>
      </w:r>
    </w:p>
    <w:p>
      <w:pPr>
        <w:spacing w:after="120"/>
      </w:pPr>
      <w:r>
        <w:rPr>
          <w:rFonts w:ascii="Microsoft YaHei" w:hAnsi="Microsoft YaHei" w:cs="Microsoft YaHei" w:eastAsia="Microsoft YaHei"/>
          <w:b w:val="0"/>
          <w:i w:val="0"/>
          <w:color w:val="555555"/>
          <w:sz w:val="22"/>
        </w:rPr>
        <w:t>Victoria回头望向门口,微微抱住了自己的手臂。</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我们再等几分钟吧。</w:t>
      </w:r>
    </w:p>
    <w:p>
      <w:pPr>
        <w:spacing w:after="200"/>
        <w:ind w:left="576"/>
      </w:pPr>
      <w:r>
        <w:rPr>
          <w:rFonts w:ascii="Microsoft YaHei" w:hAnsi="Microsoft YaHei" w:cs="Microsoft YaHei" w:eastAsia="Microsoft YaHei"/>
          <w:b w:val="0"/>
          <w:i w:val="0"/>
          <w:sz w:val="22"/>
        </w:rPr>
        <w:t>又不会少块肉,对吧?</w:t>
      </w:r>
    </w:p>
    <w:p>
      <w:pPr>
        <w:spacing w:after="120"/>
      </w:pPr>
      <w:r>
        <w:rPr>
          <w:rFonts w:ascii="Microsoft YaHei" w:hAnsi="Microsoft YaHei" w:cs="Microsoft YaHei" w:eastAsia="Microsoft YaHei"/>
          <w:b w:val="0"/>
          <w:i w:val="0"/>
          <w:color w:val="555555"/>
          <w:sz w:val="22"/>
        </w:rPr>
        <w:t>一阵沉默,老爷钟的滴答声清晰可闻,Victoria盯着门外,神色明显不安。</w:t>
      </w:r>
    </w:p>
    <w:p>
      <w:pPr>
        <w:spacing w:before="240" w:after="80"/>
      </w:pPr>
      <w:r>
        <w:rPr>
          <w:rFonts w:ascii="Microsoft YaHei" w:hAnsi="Microsoft YaHei" w:cs="Microsoft YaHei" w:eastAsia="Microsoft YaHei"/>
          <w:b/>
          <w:i w:val="0"/>
          <w:sz w:val="24"/>
        </w:rPr>
        <w:t>2. 古董店内 — 出口附近 / 傍晚</w:t>
      </w:r>
    </w:p>
    <w:p>
      <w:pPr>
        <w:spacing w:after="120"/>
      </w:pPr>
      <w:r>
        <w:rPr>
          <w:rFonts w:ascii="Microsoft YaHei" w:hAnsi="Microsoft YaHei" w:cs="Microsoft YaHei" w:eastAsia="Microsoft YaHei"/>
          <w:b w:val="0"/>
          <w:i w:val="0"/>
          <w:color w:val="555555"/>
          <w:sz w:val="22"/>
        </w:rPr>
        <w:t>老爷钟的钟摆醒目地摆动着,众人聚在门口准备离开;助理径直走向门口,招手示意Victoria跟上,男伴则整了整领带,语气坚定地对她说话,Victoria不情愿地朝出口走去,最后回头看了一眼。</w:t>
      </w:r>
    </w:p>
    <w:p>
      <w:pPr>
        <w:spacing w:after="200"/>
        <w:ind w:left="576"/>
      </w:pPr>
      <w:r>
        <w:rPr>
          <w:rFonts w:ascii="Microsoft YaHei" w:hAnsi="Microsoft YaHei" w:cs="Microsoft YaHei" w:eastAsia="Microsoft YaHei"/>
          <w:b/>
          <w:i w:val="0"/>
          <w:sz w:val="22"/>
        </w:rPr>
        <w:t>Aide</w:t>
        <w:br/>
      </w:r>
      <w:r>
        <w:rPr>
          <w:rFonts w:ascii="Microsoft YaHei" w:hAnsi="Microsoft YaHei" w:cs="Microsoft YaHei" w:eastAsia="Microsoft YaHei"/>
          <w:b w:val="0"/>
          <w:i w:val="0"/>
          <w:sz w:val="22"/>
        </w:rPr>
        <w:t>走吧,我们该回去了。</w:t>
      </w:r>
    </w:p>
    <w:p>
      <w:pPr>
        <w:spacing w:after="200"/>
        <w:ind w:left="576"/>
      </w:pPr>
      <w:r>
        <w:rPr>
          <w:rFonts w:ascii="Microsoft YaHei" w:hAnsi="Microsoft YaHei" w:cs="Microsoft YaHei" w:eastAsia="Microsoft YaHei"/>
          <w:b w:val="0"/>
          <w:i w:val="0"/>
          <w:sz w:val="22"/>
        </w:rPr>
        <w:t>你祖父的八十大寿晚宴可不会等人。</w:t>
      </w:r>
    </w:p>
    <w:p>
      <w:pPr>
        <w:spacing w:after="120"/>
      </w:pPr>
      <w:r>
        <w:rPr>
          <w:rFonts w:ascii="Microsoft YaHei" w:hAnsi="Microsoft YaHei" w:cs="Microsoft YaHei" w:eastAsia="Microsoft YaHei"/>
          <w:b w:val="0"/>
          <w:i w:val="0"/>
          <w:color w:val="555555"/>
          <w:sz w:val="22"/>
        </w:rPr>
        <w:t>男伴上前一步,伸手扶了扶Victoria的肩膀,让她稳住。</w:t>
      </w:r>
    </w:p>
    <w:p>
      <w:pPr>
        <w:spacing w:after="200"/>
        <w:ind w:left="576"/>
      </w:pPr>
      <w:r>
        <w:rPr>
          <w:rFonts w:ascii="Microsoft YaHei" w:hAnsi="Microsoft YaHei" w:cs="Microsoft YaHei" w:eastAsia="Microsoft YaHei"/>
          <w:b/>
          <w:i w:val="0"/>
          <w:sz w:val="22"/>
        </w:rPr>
        <w:t>Male Companion</w:t>
        <w:br/>
      </w:r>
      <w:r>
        <w:rPr>
          <w:rFonts w:ascii="Microsoft YaHei" w:hAnsi="Microsoft YaHei" w:cs="Microsoft YaHei" w:eastAsia="Microsoft YaHei"/>
          <w:b w:val="0"/>
          <w:i w:val="0"/>
          <w:sz w:val="22"/>
        </w:rPr>
        <w:t>振作点,Victoria。</w:t>
      </w:r>
    </w:p>
    <w:p>
      <w:pPr>
        <w:spacing w:after="200"/>
        <w:ind w:left="576"/>
      </w:pPr>
      <w:r>
        <w:rPr>
          <w:rFonts w:ascii="Microsoft YaHei" w:hAnsi="Microsoft YaHei" w:cs="Microsoft YaHei" w:eastAsia="Microsoft YaHei"/>
          <w:b w:val="0"/>
          <w:i w:val="0"/>
          <w:sz w:val="22"/>
        </w:rPr>
        <w:t>他明显是脑震荡了。</w:t>
      </w:r>
    </w:p>
    <w:p>
      <w:pPr>
        <w:spacing w:after="200"/>
        <w:ind w:left="576"/>
      </w:pPr>
      <w:r>
        <w:rPr>
          <w:rFonts w:ascii="Microsoft YaHei" w:hAnsi="Microsoft YaHei" w:cs="Microsoft YaHei" w:eastAsia="Microsoft YaHei"/>
          <w:b w:val="0"/>
          <w:i w:val="0"/>
          <w:sz w:val="22"/>
        </w:rPr>
        <w:t>神志都不清楚。</w:t>
      </w:r>
    </w:p>
    <w:p>
      <w:pPr>
        <w:spacing w:after="120"/>
      </w:pPr>
      <w:r>
        <w:rPr>
          <w:rFonts w:ascii="Microsoft YaHei" w:hAnsi="Microsoft YaHei" w:cs="Microsoft YaHei" w:eastAsia="Microsoft YaHei"/>
          <w:b w:val="0"/>
          <w:i w:val="0"/>
          <w:color w:val="555555"/>
          <w:sz w:val="22"/>
        </w:rPr>
        <w:t>助理往外看了一圈,又转回来意味深长地看着Victoria。</w:t>
      </w:r>
    </w:p>
    <w:p>
      <w:pPr>
        <w:spacing w:after="200"/>
        <w:ind w:left="576"/>
      </w:pPr>
      <w:r>
        <w:rPr>
          <w:rFonts w:ascii="Microsoft YaHei" w:hAnsi="Microsoft YaHei" w:cs="Microsoft YaHei" w:eastAsia="Microsoft YaHei"/>
          <w:b/>
          <w:i w:val="0"/>
          <w:sz w:val="22"/>
        </w:rPr>
        <w:t>Aide</w:t>
        <w:br/>
      </w:r>
      <w:r>
        <w:rPr>
          <w:rFonts w:ascii="Microsoft YaHei" w:hAnsi="Microsoft YaHei" w:cs="Microsoft YaHei" w:eastAsia="Microsoft YaHei"/>
          <w:b w:val="0"/>
          <w:i w:val="0"/>
          <w:sz w:val="22"/>
        </w:rPr>
        <w:t>看到了吧?</w:t>
      </w:r>
    </w:p>
    <w:p>
      <w:pPr>
        <w:spacing w:after="200"/>
        <w:ind w:left="576"/>
      </w:pPr>
      <w:r>
        <w:rPr>
          <w:rFonts w:ascii="Microsoft YaHei" w:hAnsi="Microsoft YaHei" w:cs="Microsoft YaHei" w:eastAsia="Microsoft YaHei"/>
          <w:b w:val="0"/>
          <w:i w:val="0"/>
          <w:sz w:val="22"/>
        </w:rPr>
        <w:t>什么事都没发生。</w:t>
      </w:r>
    </w:p>
    <w:p>
      <w:pPr>
        <w:spacing w:after="200"/>
        <w:ind w:left="576"/>
      </w:pPr>
      <w:r>
        <w:rPr>
          <w:rFonts w:ascii="Microsoft YaHei" w:hAnsi="Microsoft YaHei" w:cs="Microsoft YaHei" w:eastAsia="Microsoft YaHei"/>
          <w:b w:val="0"/>
          <w:i w:val="0"/>
          <w:sz w:val="22"/>
        </w:rPr>
        <w:t>他就是个满口胡话的骗子。</w:t>
      </w:r>
    </w:p>
    <w:p>
      <w:pPr>
        <w:spacing w:after="120"/>
      </w:pPr>
      <w:r>
        <w:rPr>
          <w:rFonts w:ascii="Microsoft YaHei" w:hAnsi="Microsoft YaHei" w:cs="Microsoft YaHei" w:eastAsia="Microsoft YaHei"/>
          <w:b w:val="0"/>
          <w:i w:val="0"/>
          <w:color w:val="555555"/>
          <w:sz w:val="22"/>
        </w:rPr>
        <w:t>三人一同走出精品店,Victoria不情愿地跟在后面,神色依旧紧绷。</w:t>
      </w:r>
    </w:p>
    <w:p>
      <w:pPr>
        <w:spacing w:before="240" w:after="80"/>
      </w:pPr>
      <w:r>
        <w:rPr>
          <w:rFonts w:ascii="Microsoft YaHei" w:hAnsi="Microsoft YaHei" w:cs="Microsoft YaHei" w:eastAsia="Microsoft YaHei"/>
          <w:b/>
          <w:i w:val="0"/>
          <w:sz w:val="24"/>
        </w:rPr>
        <w:t>3. 精品店外的街道 / 黄昏 / 傍晚时分</w:t>
      </w:r>
    </w:p>
    <w:p>
      <w:pPr>
        <w:spacing w:after="120"/>
      </w:pPr>
      <w:r>
        <w:rPr>
          <w:rFonts w:ascii="Microsoft YaHei" w:hAnsi="Microsoft YaHei" w:cs="Microsoft YaHei" w:eastAsia="Microsoft YaHei"/>
          <w:b w:val="0"/>
          <w:i w:val="0"/>
          <w:color w:val="555555"/>
          <w:sz w:val="22"/>
        </w:rPr>
        <w:t>就在众人刚踏出店门时,街边一辆红色跑车轰然爆炸,冲击波将Victoria和男伴掀得向前踉跄躲避,助理惊恐地攥着一份折起的文件,Victoria则蹲在人行道上,呆望着燃烧的残骸。[verify vs. source: the establishing description has Victoria herself picking up the critical illness notification here, but the scene later shows Male Companion finding and handing it to her -- kept the later, dialogue-linked version]</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我的天啊!</w:t>
      </w:r>
    </w:p>
    <w:p>
      <w:pPr>
        <w:spacing w:after="200"/>
        <w:ind w:left="576"/>
      </w:pPr>
      <w:r>
        <w:rPr>
          <w:rFonts w:ascii="Microsoft YaHei" w:hAnsi="Microsoft YaHei" w:cs="Microsoft YaHei" w:eastAsia="Microsoft YaHei"/>
          <w:b/>
          <w:i w:val="0"/>
          <w:sz w:val="22"/>
        </w:rPr>
        <w:t>Victoria (V.O.)</w:t>
        <w:br/>
      </w:r>
      <w:r>
        <w:rPr>
          <w:rFonts w:ascii="Microsoft YaHei" w:hAnsi="Microsoft YaHei" w:cs="Microsoft YaHei" w:eastAsia="Microsoft YaHei"/>
          <w:b w:val="0"/>
          <w:i w:val="0"/>
          <w:sz w:val="22"/>
        </w:rPr>
        <w:t>他说的是真的。</w:t>
      </w:r>
    </w:p>
    <w:p>
      <w:pPr>
        <w:spacing w:after="120"/>
      </w:pPr>
      <w:r>
        <w:rPr>
          <w:rFonts w:ascii="Microsoft YaHei" w:hAnsi="Microsoft YaHei" w:cs="Microsoft YaHei" w:eastAsia="Microsoft YaHei"/>
          <w:b w:val="0"/>
          <w:i w:val="0"/>
          <w:color w:val="555555"/>
          <w:sz w:val="22"/>
        </w:rPr>
        <w:t>男伴一把抓住Victoria的手臂扶稳她,惊慌地四下张望。</w:t>
      </w:r>
    </w:p>
    <w:p>
      <w:pPr>
        <w:spacing w:after="200"/>
        <w:ind w:left="576"/>
      </w:pPr>
      <w:r>
        <w:rPr>
          <w:rFonts w:ascii="Microsoft YaHei" w:hAnsi="Microsoft YaHei" w:cs="Microsoft YaHei" w:eastAsia="Microsoft YaHei"/>
          <w:b/>
          <w:i w:val="0"/>
          <w:sz w:val="22"/>
        </w:rPr>
        <w:t>Male Companion</w:t>
        <w:br/>
      </w:r>
      <w:r>
        <w:rPr>
          <w:rFonts w:ascii="Microsoft YaHei" w:hAnsi="Microsoft YaHei" w:cs="Microsoft YaHei" w:eastAsia="Microsoft YaHei"/>
          <w:b w:val="0"/>
          <w:i w:val="0"/>
          <w:sz w:val="22"/>
        </w:rPr>
        <w:t>老天!</w:t>
      </w:r>
    </w:p>
    <w:p>
      <w:pPr>
        <w:spacing w:after="120"/>
      </w:pPr>
      <w:r>
        <w:rPr>
          <w:rFonts w:ascii="Microsoft YaHei" w:hAnsi="Microsoft YaHei" w:cs="Microsoft YaHei" w:eastAsia="Microsoft YaHei"/>
          <w:b w:val="0"/>
          <w:i w:val="0"/>
          <w:color w:val="555555"/>
          <w:sz w:val="22"/>
        </w:rPr>
        <w:t>男伴注意到地上有份文件,捡起来递向Victoria。</w:t>
      </w:r>
    </w:p>
    <w:p>
      <w:pPr>
        <w:spacing w:after="200"/>
        <w:ind w:left="576"/>
      </w:pPr>
      <w:r>
        <w:rPr>
          <w:rFonts w:ascii="Microsoft YaHei" w:hAnsi="Microsoft YaHei" w:cs="Microsoft YaHei" w:eastAsia="Microsoft YaHei"/>
          <w:b/>
          <w:i w:val="0"/>
          <w:sz w:val="22"/>
        </w:rPr>
        <w:t>Male Companion</w:t>
        <w:br/>
      </w:r>
      <w:r>
        <w:rPr>
          <w:rFonts w:ascii="Microsoft YaHei" w:hAnsi="Microsoft YaHei" w:cs="Microsoft YaHei" w:eastAsia="Microsoft YaHei"/>
          <w:b w:val="0"/>
          <w:i w:val="0"/>
          <w:sz w:val="22"/>
        </w:rPr>
        <w:t>你……</w:t>
      </w:r>
    </w:p>
    <w:p>
      <w:pPr>
        <w:spacing w:after="200"/>
        <w:ind w:left="576"/>
      </w:pPr>
      <w:r>
        <w:rPr>
          <w:rFonts w:ascii="Microsoft YaHei" w:hAnsi="Microsoft YaHei" w:cs="Microsoft YaHei" w:eastAsia="Microsoft YaHei"/>
          <w:b w:val="0"/>
          <w:i w:val="0"/>
          <w:sz w:val="22"/>
        </w:rPr>
        <w:t>你……</w:t>
      </w:r>
    </w:p>
    <w:p>
      <w:pPr>
        <w:spacing w:after="200"/>
        <w:ind w:left="576"/>
      </w:pPr>
      <w:r>
        <w:rPr>
          <w:rFonts w:ascii="Microsoft YaHei" w:hAnsi="Microsoft YaHei" w:cs="Microsoft YaHei" w:eastAsia="Microsoft YaHei"/>
          <w:b w:val="0"/>
          <w:i w:val="0"/>
          <w:sz w:val="22"/>
        </w:rPr>
        <w:t>你把这个落下了。</w:t>
      </w:r>
    </w:p>
    <w:p>
      <w:pPr>
        <w:spacing w:after="120"/>
      </w:pPr>
      <w:r>
        <w:rPr>
          <w:rFonts w:ascii="Microsoft YaHei" w:hAnsi="Microsoft YaHei" w:cs="Microsoft YaHei" w:eastAsia="Microsoft YaHei"/>
          <w:b w:val="0"/>
          <w:i w:val="0"/>
          <w:color w:val="555555"/>
          <w:sz w:val="22"/>
        </w:rPr>
        <w:t>Victoria接过文件仔细查看,视线在纸页上扫过。</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是他的。</w:t>
      </w:r>
    </w:p>
    <w:p>
      <w:pPr>
        <w:spacing w:after="200"/>
        <w:ind w:left="576"/>
      </w:pPr>
      <w:r>
        <w:rPr>
          <w:rFonts w:ascii="Microsoft YaHei" w:hAnsi="Microsoft YaHei" w:cs="Microsoft YaHei" w:eastAsia="Microsoft YaHei"/>
          <w:b w:val="0"/>
          <w:i w:val="0"/>
          <w:sz w:val="22"/>
        </w:rPr>
        <w:t>就是刚才那个人。</w:t>
      </w:r>
    </w:p>
    <w:p>
      <w:pPr>
        <w:spacing w:after="200"/>
        <w:ind w:left="576"/>
      </w:pPr>
      <w:r>
        <w:rPr>
          <w:rFonts w:ascii="Microsoft YaHei" w:hAnsi="Microsoft YaHei" w:cs="Microsoft YaHei" w:eastAsia="Microsoft YaHei"/>
          <w:b w:val="0"/>
          <w:i w:val="0"/>
          <w:sz w:val="22"/>
        </w:rPr>
        <w:t>他掉的。</w:t>
      </w:r>
    </w:p>
    <w:p>
      <w:pPr>
        <w:spacing w:after="200"/>
        <w:ind w:left="576"/>
      </w:pPr>
      <w:r>
        <w:rPr>
          <w:rFonts w:ascii="Microsoft YaHei" w:hAnsi="Microsoft YaHei" w:cs="Microsoft YaHei" w:eastAsia="Microsoft YaHei"/>
          <w:b w:val="0"/>
          <w:i w:val="0"/>
          <w:sz w:val="22"/>
        </w:rPr>
        <w:t>是一份重大疾病通知书。</w:t>
      </w:r>
    </w:p>
    <w:p>
      <w:pPr>
        <w:spacing w:after="120"/>
      </w:pPr>
      <w:r>
        <w:rPr>
          <w:rFonts w:ascii="Microsoft YaHei" w:hAnsi="Microsoft YaHei" w:cs="Microsoft YaHei" w:eastAsia="Microsoft YaHei"/>
          <w:b w:val="0"/>
          <w:i w:val="0"/>
          <w:color w:val="555555"/>
          <w:sz w:val="22"/>
        </w:rPr>
        <w:t>Victoria念出文件抬头,手指顺着字迹划过。</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Zion Reed,Grace Reed,Trinity。</w:t>
      </w:r>
    </w:p>
    <w:p>
      <w:pPr>
        <w:spacing w:after="120"/>
      </w:pPr>
      <w:r>
        <w:rPr>
          <w:rFonts w:ascii="Microsoft YaHei" w:hAnsi="Microsoft YaHei" w:cs="Microsoft YaHei" w:eastAsia="Microsoft YaHei"/>
          <w:b w:val="0"/>
          <w:i w:val="0"/>
          <w:color w:val="555555"/>
          <w:sz w:val="22"/>
        </w:rPr>
        <w:t>男伴凑近细看,眯起眼读着文件。</w:t>
      </w:r>
    </w:p>
    <w:p>
      <w:pPr>
        <w:spacing w:after="200"/>
        <w:ind w:left="576"/>
      </w:pPr>
      <w:r>
        <w:rPr>
          <w:rFonts w:ascii="Microsoft YaHei" w:hAnsi="Microsoft YaHei" w:cs="Microsoft YaHei" w:eastAsia="Microsoft YaHei"/>
          <w:b/>
          <w:i w:val="0"/>
          <w:sz w:val="22"/>
        </w:rPr>
        <w:t>Male Companion</w:t>
        <w:br/>
      </w:r>
      <w:r>
        <w:rPr>
          <w:rFonts w:ascii="Microsoft YaHei" w:hAnsi="Microsoft YaHei" w:cs="Microsoft YaHei" w:eastAsia="Microsoft YaHei"/>
          <w:b w:val="0"/>
          <w:i w:val="0"/>
          <w:sz w:val="22"/>
        </w:rPr>
        <w:t>那是我们旗下的一家子公司。</w:t>
      </w:r>
    </w:p>
    <w:p>
      <w:pPr>
        <w:spacing w:after="120"/>
      </w:pPr>
      <w:r>
        <w:rPr>
          <w:rFonts w:ascii="Microsoft YaHei" w:hAnsi="Microsoft YaHei" w:cs="Microsoft YaHei" w:eastAsia="Microsoft YaHei"/>
          <w:b w:val="0"/>
          <w:i w:val="0"/>
          <w:color w:val="555555"/>
          <w:sz w:val="22"/>
        </w:rPr>
        <w:t>Victoria直起身,转身背对燃烧的车辆,眼神变得坚定。</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我们去趟Trinity。</w:t>
      </w:r>
    </w:p>
    <w:p>
      <w:pPr>
        <w:spacing w:after="120"/>
      </w:pPr>
      <w:r>
        <w:rPr>
          <w:rFonts w:ascii="Microsoft YaHei" w:hAnsi="Microsoft YaHei" w:cs="Microsoft YaHei" w:eastAsia="Microsoft YaHei"/>
          <w:b w:val="0"/>
          <w:i w:val="0"/>
          <w:color w:val="555555"/>
          <w:sz w:val="22"/>
        </w:rPr>
        <w:t>Victoria转向男伴,语气锐利而果断。</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把他的一切都给我查清楚。</w:t>
      </w:r>
    </w:p>
    <w:p>
      <w:pPr>
        <w:spacing w:after="120"/>
      </w:pPr>
      <w:r>
        <w:rPr>
          <w:rFonts w:ascii="Microsoft YaHei" w:hAnsi="Microsoft YaHei" w:cs="Microsoft YaHei" w:eastAsia="Microsoft YaHei"/>
          <w:b w:val="0"/>
          <w:i w:val="0"/>
          <w:color w:val="555555"/>
          <w:sz w:val="22"/>
        </w:rPr>
        <w:t>Victoria手握文件大步离开爆炸现场,黑烟在她身后翻涌,男伴与助理对视一眼,连忙跟了上去。</w:t>
      </w:r>
    </w:p>
    <w:p>
      <w:pPr>
        <w:pageBreakBefore/>
        <w:spacing w:before="0" w:after="200"/>
      </w:pPr>
      <w:r>
        <w:rPr>
          <w:rFonts w:ascii="Microsoft YaHei" w:hAnsi="Microsoft YaHei" w:cs="Microsoft YaHei" w:eastAsia="Microsoft YaHei"/>
          <w:b/>
          <w:i w:val="0"/>
          <w:sz w:val="32"/>
        </w:rPr>
        <w:t>第7集</w:t>
      </w:r>
    </w:p>
    <w:p>
      <w:pPr>
        <w:spacing w:before="240" w:after="80"/>
      </w:pPr>
      <w:r>
        <w:rPr>
          <w:rFonts w:ascii="Microsoft YaHei" w:hAnsi="Microsoft YaHei" w:cs="Microsoft YaHei" w:eastAsia="Microsoft YaHei"/>
          <w:b/>
          <w:i w:val="0"/>
          <w:sz w:val="24"/>
        </w:rPr>
        <w:t>1. 医院重症监护室走廊 / 病房 / 白天</w:t>
      </w:r>
    </w:p>
    <w:p>
      <w:pPr>
        <w:spacing w:after="120"/>
      </w:pPr>
      <w:r>
        <w:rPr>
          <w:rFonts w:ascii="Microsoft YaHei" w:hAnsi="Microsoft YaHei" w:cs="Microsoft YaHei" w:eastAsia="Microsoft YaHei"/>
          <w:b w:val="0"/>
          <w:i w:val="0"/>
          <w:color w:val="555555"/>
          <w:sz w:val="22"/>
        </w:rPr>
        <w:t>重症监护室走廊在荧光灯下显得洁白无菌,监护仪的嗡鸣声在背景中回荡;秃头医生凑近Zion,露出得意又嘲讽的笑容,Zion则绷紧身体,咬紧牙关,强压怒火回瞪着他。</w:t>
      </w:r>
    </w:p>
    <w:p>
      <w:pPr>
        <w:spacing w:after="200"/>
        <w:ind w:left="576"/>
      </w:pPr>
      <w:r>
        <w:rPr>
          <w:rFonts w:ascii="Microsoft YaHei" w:hAnsi="Microsoft YaHei" w:cs="Microsoft YaHei" w:eastAsia="Microsoft YaHei"/>
          <w:b/>
          <w:i w:val="0"/>
          <w:sz w:val="22"/>
        </w:rPr>
        <w:t>Dr. Bald</w:t>
        <w:br/>
      </w:r>
      <w:r>
        <w:rPr>
          <w:rFonts w:ascii="Microsoft YaHei" w:hAnsi="Microsoft YaHei" w:cs="Microsoft YaHei" w:eastAsia="Microsoft YaHei"/>
          <w:b w:val="0"/>
          <w:i w:val="0"/>
          <w:sz w:val="22"/>
        </w:rPr>
        <w:t>恭喜啊。</w:t>
      </w:r>
    </w:p>
    <w:p>
      <w:pPr>
        <w:spacing w:after="200"/>
        <w:ind w:left="576"/>
      </w:pPr>
      <w:r>
        <w:rPr>
          <w:rFonts w:ascii="Microsoft YaHei" w:hAnsi="Microsoft YaHei" w:cs="Microsoft YaHei" w:eastAsia="Microsoft YaHei"/>
          <w:b w:val="0"/>
          <w:i w:val="0"/>
          <w:sz w:val="22"/>
        </w:rPr>
        <w:t>你为你母亲买到了多一天的治疗。</w:t>
      </w:r>
    </w:p>
    <w:p>
      <w:pPr>
        <w:spacing w:after="120"/>
      </w:pPr>
      <w:r>
        <w:rPr>
          <w:rFonts w:ascii="Microsoft YaHei" w:hAnsi="Microsoft YaHei" w:cs="Microsoft YaHei" w:eastAsia="Microsoft YaHei"/>
          <w:b w:val="0"/>
          <w:i w:val="0"/>
          <w:color w:val="555555"/>
          <w:sz w:val="22"/>
        </w:rPr>
        <w:t>秃头医生抱起双臂,微微后仰,上下打量Zion。</w:t>
      </w:r>
    </w:p>
    <w:p>
      <w:pPr>
        <w:spacing w:after="200"/>
        <w:ind w:left="576"/>
      </w:pPr>
      <w:r>
        <w:rPr>
          <w:rFonts w:ascii="Microsoft YaHei" w:hAnsi="Microsoft YaHei" w:cs="Microsoft YaHei" w:eastAsia="Microsoft YaHei"/>
          <w:b/>
          <w:i w:val="0"/>
          <w:sz w:val="22"/>
        </w:rPr>
        <w:t>Dr. Bald</w:t>
        <w:br/>
      </w:r>
      <w:r>
        <w:rPr>
          <w:rFonts w:ascii="Microsoft YaHei" w:hAnsi="Microsoft YaHei" w:cs="Microsoft YaHei" w:eastAsia="Microsoft YaHei"/>
          <w:b w:val="0"/>
          <w:i w:val="0"/>
          <w:sz w:val="22"/>
        </w:rPr>
        <w:t>这间重症监护室一天要八万美元。</w:t>
      </w:r>
    </w:p>
    <w:p>
      <w:pPr>
        <w:spacing w:after="200"/>
        <w:ind w:left="576"/>
      </w:pPr>
      <w:r>
        <w:rPr>
          <w:rFonts w:ascii="Microsoft YaHei" w:hAnsi="Microsoft YaHei" w:cs="Microsoft YaHei" w:eastAsia="Microsoft YaHei"/>
          <w:b w:val="0"/>
          <w:i w:val="0"/>
          <w:sz w:val="22"/>
        </w:rPr>
        <w:t>你凭什么觉得自己付得起?</w:t>
      </w:r>
    </w:p>
    <w:p>
      <w:pPr>
        <w:spacing w:after="120"/>
      </w:pPr>
      <w:r>
        <w:rPr>
          <w:rFonts w:ascii="Microsoft YaHei" w:hAnsi="Microsoft YaHei" w:cs="Microsoft YaHei" w:eastAsia="Microsoft YaHei"/>
          <w:b w:val="0"/>
          <w:i w:val="0"/>
          <w:color w:val="555555"/>
          <w:sz w:val="22"/>
        </w:rPr>
        <w:t>Zion挺直肩膀,毫不退缩地直视秃头医生。</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我付得起。</w:t>
      </w:r>
    </w:p>
    <w:p>
      <w:pPr>
        <w:spacing w:after="120"/>
      </w:pPr>
      <w:r>
        <w:rPr>
          <w:rFonts w:ascii="Microsoft YaHei" w:hAnsi="Microsoft YaHei" w:cs="Microsoft YaHei" w:eastAsia="Microsoft YaHei"/>
          <w:b w:val="0"/>
          <w:i w:val="0"/>
          <w:color w:val="555555"/>
          <w:sz w:val="22"/>
        </w:rPr>
        <w:t>Zion与秃头医生之间陷入紧张的沉默。</w:t>
      </w:r>
    </w:p>
    <w:p>
      <w:pPr>
        <w:spacing w:before="240" w:after="80"/>
      </w:pPr>
      <w:r>
        <w:rPr>
          <w:rFonts w:ascii="Microsoft YaHei" w:hAnsi="Microsoft YaHei" w:cs="Microsoft YaHei" w:eastAsia="Microsoft YaHei"/>
          <w:b/>
          <w:i w:val="0"/>
          <w:sz w:val="24"/>
        </w:rPr>
        <w:t>2. 医院重症监护室走廊 / 护士站区域 / 白天</w:t>
      </w:r>
    </w:p>
    <w:p>
      <w:pPr>
        <w:spacing w:after="120"/>
      </w:pPr>
      <w:r>
        <w:rPr>
          <w:rFonts w:ascii="Microsoft YaHei" w:hAnsi="Microsoft YaHei" w:cs="Microsoft YaHei" w:eastAsia="Microsoft YaHei"/>
          <w:b w:val="0"/>
          <w:i w:val="0"/>
          <w:color w:val="555555"/>
          <w:sz w:val="22"/>
        </w:rPr>
        <w:t>医院走廊在明亮的灯光下人来人往,背景中可见医护人员与白板;Victoria Shaw身穿白色西装外套,自信地大步走来,举手投足间尽显威严,秃头医生先是震惊、随即转为暴怒,护士睁大双眼、满脸惊恐,Zion则站在后方,静观这场对峙。</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女士。</w:t>
      </w:r>
    </w:p>
    <w:p>
      <w:pPr>
        <w:spacing w:after="200"/>
        <w:ind w:left="576"/>
      </w:pPr>
      <w:r>
        <w:rPr>
          <w:rFonts w:ascii="Microsoft YaHei" w:hAnsi="Microsoft YaHei" w:cs="Microsoft YaHei" w:eastAsia="Microsoft YaHei"/>
          <w:b w:val="0"/>
          <w:i w:val="0"/>
          <w:sz w:val="22"/>
        </w:rPr>
        <w:t>肖,很高兴认识你。</w:t>
      </w:r>
    </w:p>
    <w:p>
      <w:pPr>
        <w:spacing w:after="120"/>
      </w:pPr>
      <w:r>
        <w:rPr>
          <w:rFonts w:ascii="Microsoft YaHei" w:hAnsi="Microsoft YaHei" w:cs="Microsoft YaHei" w:eastAsia="Microsoft YaHei"/>
          <w:b w:val="0"/>
          <w:i w:val="0"/>
          <w:color w:val="555555"/>
          <w:sz w:val="22"/>
        </w:rPr>
        <w:t>Victoria朝秃头医生走近一步,声音压低,冷静而冰冷。</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肖氏集团会以医疗过失起诉你个人。</w:t>
      </w:r>
    </w:p>
    <w:p>
      <w:pPr>
        <w:spacing w:after="200"/>
        <w:ind w:left="576"/>
      </w:pPr>
      <w:r>
        <w:rPr>
          <w:rFonts w:ascii="Microsoft YaHei" w:hAnsi="Microsoft YaHei" w:cs="Microsoft YaHei" w:eastAsia="Microsoft YaHei"/>
          <w:b w:val="0"/>
          <w:i w:val="0"/>
          <w:sz w:val="22"/>
        </w:rPr>
        <w:t>你这辈子都别想再从事医疗行业了。</w:t>
      </w:r>
    </w:p>
    <w:p>
      <w:pPr>
        <w:spacing w:after="120"/>
      </w:pPr>
      <w:r>
        <w:rPr>
          <w:rFonts w:ascii="Microsoft YaHei" w:hAnsi="Microsoft YaHei" w:cs="Microsoft YaHei" w:eastAsia="Microsoft YaHei"/>
          <w:b w:val="0"/>
          <w:i w:val="0"/>
          <w:color w:val="555555"/>
          <w:sz w:val="22"/>
        </w:rPr>
        <w:t>Victoria伸手直指秃头医生。</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你被解雇了。</w:t>
      </w:r>
    </w:p>
    <w:p>
      <w:pPr>
        <w:spacing w:after="120"/>
      </w:pPr>
      <w:r>
        <w:rPr>
          <w:rFonts w:ascii="Microsoft YaHei" w:hAnsi="Microsoft YaHei" w:cs="Microsoft YaHei" w:eastAsia="Microsoft YaHei"/>
          <w:b w:val="0"/>
          <w:i w:val="0"/>
          <w:color w:val="555555"/>
          <w:sz w:val="22"/>
        </w:rPr>
        <w:t>秃头医生上前一步,气得满脸通红。</w:t>
      </w:r>
    </w:p>
    <w:p>
      <w:pPr>
        <w:spacing w:after="200"/>
        <w:ind w:left="576"/>
      </w:pPr>
      <w:r>
        <w:rPr>
          <w:rFonts w:ascii="Microsoft YaHei" w:hAnsi="Microsoft YaHei" w:cs="Microsoft YaHei" w:eastAsia="Microsoft YaHei"/>
          <w:b/>
          <w:i w:val="0"/>
          <w:sz w:val="22"/>
        </w:rPr>
        <w:t>Dr. Bald</w:t>
        <w:br/>
      </w:r>
      <w:r>
        <w:rPr>
          <w:rFonts w:ascii="Microsoft YaHei" w:hAnsi="Microsoft YaHei" w:cs="Microsoft YaHei" w:eastAsia="Microsoft YaHei"/>
          <w:b w:val="0"/>
          <w:i w:val="0"/>
          <w:sz w:val="22"/>
        </w:rPr>
        <w:t>你不能这样对我。</w:t>
      </w:r>
    </w:p>
    <w:p>
      <w:pPr>
        <w:spacing w:after="120"/>
      </w:pPr>
      <w:r>
        <w:rPr>
          <w:rFonts w:ascii="Microsoft YaHei" w:hAnsi="Microsoft YaHei" w:cs="Microsoft YaHei" w:eastAsia="Microsoft YaHei"/>
          <w:b w:val="0"/>
          <w:i w:val="0"/>
          <w:color w:val="555555"/>
          <w:sz w:val="22"/>
        </w:rPr>
        <w:t>护士伸手想拉住秃头医生,双眼因惊慌而睁大。</w:t>
      </w:r>
    </w:p>
    <w:p>
      <w:pPr>
        <w:spacing w:after="200"/>
        <w:ind w:left="576"/>
      </w:pPr>
      <w:r>
        <w:rPr>
          <w:rFonts w:ascii="Microsoft YaHei" w:hAnsi="Microsoft YaHei" w:cs="Microsoft YaHei" w:eastAsia="Microsoft YaHei"/>
          <w:b/>
          <w:i w:val="0"/>
          <w:sz w:val="22"/>
        </w:rPr>
        <w:t>Nurse</w:t>
        <w:br/>
      </w:r>
      <w:r>
        <w:rPr>
          <w:rFonts w:ascii="Microsoft YaHei" w:hAnsi="Microsoft YaHei" w:cs="Microsoft YaHei" w:eastAsia="Microsoft YaHei"/>
          <w:b w:val="0"/>
          <w:i w:val="0"/>
          <w:sz w:val="22"/>
        </w:rPr>
        <w:t>女士。</w:t>
      </w:r>
    </w:p>
    <w:p>
      <w:pPr>
        <w:spacing w:after="200"/>
        <w:ind w:left="576"/>
      </w:pPr>
      <w:r>
        <w:rPr>
          <w:rFonts w:ascii="Microsoft YaHei" w:hAnsi="Microsoft YaHei" w:cs="Microsoft YaHei" w:eastAsia="Microsoft YaHei"/>
          <w:b w:val="0"/>
          <w:i w:val="0"/>
          <w:sz w:val="22"/>
        </w:rPr>
        <w:t>肖,等等!</w:t>
      </w:r>
    </w:p>
    <w:p>
      <w:pPr>
        <w:spacing w:after="200"/>
        <w:ind w:left="576"/>
      </w:pPr>
      <w:r>
        <w:rPr>
          <w:rFonts w:ascii="Microsoft YaHei" w:hAnsi="Microsoft YaHei" w:cs="Microsoft YaHei" w:eastAsia="Microsoft YaHei"/>
          <w:b w:val="0"/>
          <w:i w:val="0"/>
          <w:sz w:val="22"/>
        </w:rPr>
        <w:t>不能这样!</w:t>
      </w:r>
    </w:p>
    <w:p>
      <w:pPr>
        <w:spacing w:after="120"/>
      </w:pPr>
      <w:r>
        <w:rPr>
          <w:rFonts w:ascii="Microsoft YaHei" w:hAnsi="Microsoft YaHei" w:cs="Microsoft YaHei" w:eastAsia="Microsoft YaHei"/>
          <w:b w:val="0"/>
          <w:i w:val="0"/>
          <w:color w:val="555555"/>
          <w:sz w:val="22"/>
        </w:rPr>
        <w:t>Victoria转身不再理会秃头医生,以沉稳的口吻对其余员工下令。</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把</w:t>
      </w:r>
    </w:p>
    <w:p>
      <w:pPr>
        <w:spacing w:after="200"/>
        <w:ind w:left="576"/>
      </w:pPr>
      <w:r>
        <w:rPr>
          <w:rFonts w:ascii="Microsoft YaHei" w:hAnsi="Microsoft YaHei" w:cs="Microsoft YaHei" w:eastAsia="Microsoft YaHei"/>
          <w:b w:val="0"/>
          <w:i w:val="0"/>
          <w:sz w:val="22"/>
        </w:rPr>
        <w:t>里德夫人转到贵宾病房。</w:t>
      </w:r>
    </w:p>
    <w:p>
      <w:pPr>
        <w:spacing w:after="200"/>
        <w:ind w:left="576"/>
      </w:pPr>
      <w:r>
        <w:rPr>
          <w:rFonts w:ascii="Microsoft YaHei" w:hAnsi="Microsoft YaHei" w:cs="Microsoft YaHei" w:eastAsia="Microsoft YaHei"/>
          <w:b w:val="0"/>
          <w:i w:val="0"/>
          <w:sz w:val="22"/>
        </w:rPr>
        <w:t>派最好的专家和设备给她。</w:t>
      </w:r>
    </w:p>
    <w:p>
      <w:pPr>
        <w:spacing w:after="200"/>
        <w:ind w:left="576"/>
      </w:pPr>
      <w:r>
        <w:rPr>
          <w:rFonts w:ascii="Microsoft YaHei" w:hAnsi="Microsoft YaHei" w:cs="Microsoft YaHei" w:eastAsia="Microsoft YaHei"/>
          <w:b w:val="0"/>
          <w:i w:val="0"/>
          <w:sz w:val="22"/>
        </w:rPr>
        <w:t>不许拖延。</w:t>
      </w:r>
    </w:p>
    <w:p>
      <w:pPr>
        <w:spacing w:after="200"/>
        <w:ind w:left="576"/>
      </w:pPr>
      <w:r>
        <w:rPr>
          <w:rFonts w:ascii="Microsoft YaHei" w:hAnsi="Microsoft YaHei" w:cs="Microsoft YaHei" w:eastAsia="Microsoft YaHei"/>
          <w:b w:val="0"/>
          <w:i w:val="0"/>
          <w:sz w:val="22"/>
        </w:rPr>
        <w:t>不许找借口。</w:t>
      </w:r>
    </w:p>
    <w:p>
      <w:pPr>
        <w:spacing w:after="120"/>
      </w:pPr>
      <w:r>
        <w:rPr>
          <w:rFonts w:ascii="Microsoft YaHei" w:hAnsi="Microsoft YaHei" w:cs="Microsoft YaHei" w:eastAsia="Microsoft YaHei"/>
          <w:b w:val="0"/>
          <w:i w:val="0"/>
          <w:color w:val="555555"/>
          <w:sz w:val="22"/>
        </w:rPr>
        <w:t>护士立刻挺直身子,连连点头。</w:t>
      </w:r>
    </w:p>
    <w:p>
      <w:pPr>
        <w:spacing w:after="200"/>
        <w:ind w:left="576"/>
      </w:pPr>
      <w:r>
        <w:rPr>
          <w:rFonts w:ascii="Microsoft YaHei" w:hAnsi="Microsoft YaHei" w:cs="Microsoft YaHei" w:eastAsia="Microsoft YaHei"/>
          <w:b/>
          <w:i w:val="0"/>
          <w:sz w:val="22"/>
        </w:rPr>
        <w:t>Nurse</w:t>
        <w:br/>
      </w:r>
      <w:r>
        <w:rPr>
          <w:rFonts w:ascii="Microsoft YaHei" w:hAnsi="Microsoft YaHei" w:cs="Microsoft YaHei" w:eastAsia="Microsoft YaHei"/>
          <w:b w:val="0"/>
          <w:i w:val="0"/>
          <w:sz w:val="22"/>
        </w:rPr>
        <w:t>是,女士。</w:t>
      </w:r>
    </w:p>
    <w:p>
      <w:pPr>
        <w:spacing w:after="200"/>
        <w:ind w:left="576"/>
      </w:pPr>
      <w:r>
        <w:rPr>
          <w:rFonts w:ascii="Microsoft YaHei" w:hAnsi="Microsoft YaHei" w:cs="Microsoft YaHei" w:eastAsia="Microsoft YaHei"/>
          <w:b w:val="0"/>
          <w:i w:val="0"/>
          <w:sz w:val="22"/>
        </w:rPr>
        <w:t>肖。</w:t>
      </w:r>
    </w:p>
    <w:p>
      <w:pPr>
        <w:spacing w:after="200"/>
        <w:ind w:left="576"/>
      </w:pPr>
      <w:r>
        <w:rPr>
          <w:rFonts w:ascii="Microsoft YaHei" w:hAnsi="Microsoft YaHei" w:cs="Microsoft YaHei" w:eastAsia="Microsoft YaHei"/>
          <w:b w:val="0"/>
          <w:i w:val="0"/>
          <w:sz w:val="22"/>
        </w:rPr>
        <w:t>我这就去组建团队。</w:t>
      </w:r>
    </w:p>
    <w:p>
      <w:pPr>
        <w:spacing w:after="120"/>
      </w:pPr>
      <w:r>
        <w:rPr>
          <w:rFonts w:ascii="Microsoft YaHei" w:hAnsi="Microsoft YaHei" w:cs="Microsoft YaHei" w:eastAsia="Microsoft YaHei"/>
          <w:b w:val="0"/>
          <w:i w:val="0"/>
          <w:color w:val="555555"/>
          <w:sz w:val="22"/>
        </w:rPr>
        <w:t>Victoria直视着护士和高级员工。</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如果你能救她,你就是新任院长。</w:t>
      </w:r>
    </w:p>
    <w:p>
      <w:pPr>
        <w:spacing w:after="120"/>
      </w:pPr>
      <w:r>
        <w:rPr>
          <w:rFonts w:ascii="Microsoft YaHei" w:hAnsi="Microsoft YaHei" w:cs="Microsoft YaHei" w:eastAsia="Microsoft YaHei"/>
          <w:b w:val="0"/>
          <w:i w:val="0"/>
          <w:color w:val="555555"/>
          <w:sz w:val="22"/>
        </w:rPr>
        <w:t>员工们纷纷手忙脚乱地执行Victoria的命令,秃头医生则僵在原地,难以置信。</w:t>
      </w:r>
    </w:p>
    <w:p>
      <w:pPr>
        <w:spacing w:before="240" w:after="80"/>
      </w:pPr>
      <w:r>
        <w:rPr>
          <w:rFonts w:ascii="Microsoft YaHei" w:hAnsi="Microsoft YaHei" w:cs="Microsoft YaHei" w:eastAsia="Microsoft YaHei"/>
          <w:b/>
          <w:i w:val="0"/>
          <w:sz w:val="24"/>
        </w:rPr>
        <w:t>3. 医院重症监护室走廊 / 白天</w:t>
      </w:r>
    </w:p>
    <w:p>
      <w:pPr>
        <w:spacing w:after="120"/>
      </w:pPr>
      <w:r>
        <w:rPr>
          <w:rFonts w:ascii="Microsoft YaHei" w:hAnsi="Microsoft YaHei" w:cs="Microsoft YaHei" w:eastAsia="Microsoft YaHei"/>
          <w:b w:val="0"/>
          <w:i w:val="0"/>
          <w:color w:val="555555"/>
          <w:sz w:val="22"/>
        </w:rPr>
        <w:t>Chloe Young身穿黑色铆钉皮衣大步走进医院走廊,男助理紧随其侧,她轻蔑地上下打量Victoria Shaw,Zion Reed紧张地上前一步,护士僵在原地,视线在两个女人之间来回游移。</w:t>
      </w:r>
    </w:p>
    <w:p>
      <w:pPr>
        <w:spacing w:after="120"/>
      </w:pPr>
      <w:r>
        <w:rPr>
          <w:rFonts w:ascii="Microsoft YaHei" w:hAnsi="Microsoft YaHei" w:cs="Microsoft YaHei" w:eastAsia="Microsoft YaHei"/>
          <w:b w:val="0"/>
          <w:i w:val="0"/>
          <w:color w:val="555555"/>
          <w:sz w:val="22"/>
        </w:rPr>
        <w:t>Chloe Young径直站到Victoria Shaw面前,双手叉腰,下巴高高扬起。</w:t>
      </w:r>
    </w:p>
    <w:p>
      <w:pPr>
        <w:spacing w:after="200"/>
        <w:ind w:left="576"/>
      </w:pPr>
      <w:r>
        <w:rPr>
          <w:rFonts w:ascii="Microsoft YaHei" w:hAnsi="Microsoft YaHei" w:cs="Microsoft YaHei" w:eastAsia="Microsoft YaHei"/>
          <w:b/>
          <w:i w:val="0"/>
          <w:sz w:val="22"/>
        </w:rPr>
        <w:t>Chloe Young</w:t>
        <w:br/>
      </w:r>
      <w:r>
        <w:rPr>
          <w:rFonts w:ascii="Microsoft YaHei" w:hAnsi="Microsoft YaHei" w:cs="Microsoft YaHei" w:eastAsia="Microsoft YaHei"/>
          <w:b w:val="0"/>
          <w:i w:val="0"/>
          <w:sz w:val="22"/>
        </w:rPr>
        <w:t>你算哪根葱,凭什么在这儿指手画脚,贱人?</w:t>
      </w:r>
    </w:p>
    <w:p>
      <w:pPr>
        <w:spacing w:after="120"/>
      </w:pPr>
      <w:r>
        <w:rPr>
          <w:rFonts w:ascii="Microsoft YaHei" w:hAnsi="Microsoft YaHei" w:cs="Microsoft YaHei" w:eastAsia="Microsoft YaHei"/>
          <w:b w:val="0"/>
          <w:i w:val="0"/>
          <w:color w:val="555555"/>
          <w:sz w:val="22"/>
        </w:rPr>
        <w:t>Chloe眯起眼睛,带着嘲弄的冷笑打量Victoria Shaw。</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原来你就是Chloe Young,Zion的前妻。</w:t>
      </w:r>
    </w:p>
    <w:p>
      <w:pPr>
        <w:spacing w:after="200"/>
        <w:ind w:left="576"/>
      </w:pPr>
      <w:r>
        <w:rPr>
          <w:rFonts w:ascii="Microsoft YaHei" w:hAnsi="Microsoft YaHei" w:cs="Microsoft YaHei" w:eastAsia="Microsoft YaHei"/>
          <w:b w:val="0"/>
          <w:i w:val="0"/>
          <w:sz w:val="22"/>
        </w:rPr>
        <w:t>看你这一脸廉价的妆,我就猜到是你。</w:t>
      </w:r>
    </w:p>
    <w:p>
      <w:pPr>
        <w:spacing w:after="120"/>
      </w:pPr>
      <w:r>
        <w:rPr>
          <w:rFonts w:ascii="Microsoft YaHei" w:hAnsi="Microsoft YaHei" w:cs="Microsoft YaHei" w:eastAsia="Microsoft YaHei"/>
          <w:b w:val="0"/>
          <w:i w:val="0"/>
          <w:color w:val="555555"/>
          <w:sz w:val="22"/>
        </w:rPr>
        <w:t>Victoria眼中闪过怒意,整了整身上的西装外套。</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你好大的胆子。</w:t>
      </w:r>
    </w:p>
    <w:p>
      <w:pPr>
        <w:spacing w:after="120"/>
      </w:pPr>
      <w:r>
        <w:rPr>
          <w:rFonts w:ascii="Microsoft YaHei" w:hAnsi="Microsoft YaHei" w:cs="Microsoft YaHei" w:eastAsia="Microsoft YaHei"/>
          <w:b w:val="0"/>
          <w:i w:val="0"/>
          <w:color w:val="555555"/>
          <w:sz w:val="22"/>
        </w:rPr>
        <w:t>Zion插身到两个女人之间,压低声音,语气锐利如刀。</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闭嘴。</w:t>
      </w:r>
    </w:p>
    <w:p>
      <w:pPr>
        <w:spacing w:after="200"/>
        <w:ind w:left="576"/>
      </w:pPr>
      <w:r>
        <w:rPr>
          <w:rFonts w:ascii="Microsoft YaHei" w:hAnsi="Microsoft YaHei" w:cs="Microsoft YaHei" w:eastAsia="Microsoft YaHei"/>
          <w:b w:val="0"/>
          <w:i w:val="0"/>
          <w:sz w:val="22"/>
        </w:rPr>
        <w:t>那是Victoria Shaw。</w:t>
      </w:r>
    </w:p>
    <w:p>
      <w:pPr>
        <w:spacing w:after="200"/>
        <w:ind w:left="576"/>
      </w:pPr>
      <w:r>
        <w:rPr>
          <w:rFonts w:ascii="Microsoft YaHei" w:hAnsi="Microsoft YaHei" w:cs="Microsoft YaHei" w:eastAsia="Microsoft YaHei"/>
          <w:b w:val="0"/>
          <w:i w:val="0"/>
          <w:sz w:val="22"/>
        </w:rPr>
        <w:t>一个字都别再说。</w:t>
      </w:r>
    </w:p>
    <w:p>
      <w:pPr>
        <w:spacing w:after="120"/>
      </w:pPr>
      <w:r>
        <w:rPr>
          <w:rFonts w:ascii="Microsoft YaHei" w:hAnsi="Microsoft YaHei" w:cs="Microsoft YaHei" w:eastAsia="Microsoft YaHei"/>
          <w:b w:val="0"/>
          <w:i w:val="0"/>
          <w:color w:val="555555"/>
          <w:sz w:val="22"/>
        </w:rPr>
        <w:t>Chloe的表情从轻蔑转为不安,走廊里陷入一片紧张的沉默。</w:t>
      </w:r>
    </w:p>
    <w:p>
      <w:pPr>
        <w:spacing w:before="240" w:after="80"/>
      </w:pPr>
      <w:r>
        <w:rPr>
          <w:rFonts w:ascii="Microsoft YaHei" w:hAnsi="Microsoft YaHei" w:cs="Microsoft YaHei" w:eastAsia="Microsoft YaHei"/>
          <w:b/>
          <w:i w:val="0"/>
          <w:sz w:val="24"/>
        </w:rPr>
        <w:t>4. 医院重症监护室走廊 / 病房 / 白天</w:t>
      </w:r>
    </w:p>
    <w:p>
      <w:pPr>
        <w:spacing w:after="120"/>
      </w:pPr>
      <w:r>
        <w:rPr>
          <w:rFonts w:ascii="Microsoft YaHei" w:hAnsi="Microsoft YaHei" w:cs="Microsoft YaHei" w:eastAsia="Microsoft YaHei"/>
          <w:b w:val="0"/>
          <w:i w:val="0"/>
          <w:color w:val="555555"/>
          <w:sz w:val="22"/>
        </w:rPr>
        <w:t>医院走廊里,员工们远远地看着,Victoria Shaw平静地上前一步,整理好情绪,Chloe Young则瞪大双眼,神情明显动摇;画面短暂闪回到重症监护室走廊里,Zion与Victoria深情相拥热吻,Zion捧着她的脸颊,Victoria环抱住他,随后画面切回当下,Victoria昂然挺立,身份彻底揭晓。</w:t>
      </w:r>
    </w:p>
    <w:p>
      <w:pPr>
        <w:spacing w:after="120"/>
      </w:pPr>
      <w:r>
        <w:rPr>
          <w:rFonts w:ascii="Microsoft YaHei" w:hAnsi="Microsoft YaHei" w:cs="Microsoft YaHei" w:eastAsia="Microsoft YaHei"/>
          <w:b w:val="0"/>
          <w:i w:val="0"/>
          <w:color w:val="555555"/>
          <w:sz w:val="22"/>
        </w:rPr>
        <w:t>Victoria微微抬手,示意自己要开口。</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让我自我介绍一下。</w:t>
      </w:r>
    </w:p>
    <w:p>
      <w:pPr>
        <w:spacing w:after="120"/>
      </w:pPr>
      <w:r>
        <w:rPr>
          <w:rFonts w:ascii="Microsoft YaHei" w:hAnsi="Microsoft YaHei" w:cs="Microsoft YaHei" w:eastAsia="Microsoft YaHei"/>
          <w:b w:val="0"/>
          <w:i w:val="0"/>
          <w:color w:val="555555"/>
          <w:sz w:val="22"/>
        </w:rPr>
        <w:t>Chloe愣了一下,被Victoria的镇定神态惊到。</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什么?</w:t>
      </w:r>
    </w:p>
    <w:p>
      <w:pPr>
        <w:spacing w:after="120"/>
      </w:pPr>
      <w:r>
        <w:rPr>
          <w:rFonts w:ascii="Microsoft YaHei" w:hAnsi="Microsoft YaHei" w:cs="Microsoft YaHei" w:eastAsia="Microsoft YaHei"/>
          <w:b w:val="0"/>
          <w:i w:val="0"/>
          <w:color w:val="555555"/>
          <w:sz w:val="22"/>
        </w:rPr>
        <w:t>Victoria站得笔直,目光死死锁住Chloe,语气冷静而冰冷。</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我是Victoria Shaw,肖氏集团总裁。</w:t>
      </w:r>
    </w:p>
    <w:p>
      <w:pPr>
        <w:spacing w:after="200"/>
        <w:ind w:left="576"/>
      </w:pPr>
      <w:r>
        <w:rPr>
          <w:rFonts w:ascii="Microsoft YaHei" w:hAnsi="Microsoft YaHei" w:cs="Microsoft YaHei" w:eastAsia="Microsoft YaHei"/>
          <w:b w:val="0"/>
          <w:i w:val="0"/>
          <w:sz w:val="22"/>
        </w:rPr>
        <w:t>也是Zion Reed的妻子。</w:t>
      </w:r>
    </w:p>
    <w:p>
      <w:pPr>
        <w:spacing w:after="120"/>
      </w:pPr>
      <w:r>
        <w:rPr>
          <w:rFonts w:ascii="Microsoft YaHei" w:hAnsi="Microsoft YaHei" w:cs="Microsoft YaHei" w:eastAsia="Microsoft YaHei"/>
          <w:b w:val="0"/>
          <w:i w:val="0"/>
          <w:color w:val="555555"/>
          <w:sz w:val="22"/>
        </w:rPr>
        <w:t>Zion与Victoria在重症监护室走廊里深深一吻,Zion温柔地捧着她的脸,Victoria紧紧环住他,Chloe Young在一旁看得目瞪口呆,说不出话来。</w:t>
      </w:r>
    </w:p>
    <w:p>
      <w:pPr>
        <w:spacing w:after="120"/>
      </w:pPr>
      <w:r>
        <w:rPr>
          <w:rFonts w:ascii="Microsoft YaHei" w:hAnsi="Microsoft YaHei" w:cs="Microsoft YaHei" w:eastAsia="Microsoft YaHei"/>
          <w:b w:val="0"/>
          <w:i w:val="0"/>
          <w:color w:val="555555"/>
          <w:sz w:val="22"/>
        </w:rPr>
        <w:t>Victoria从这个吻中退开,带着沉静的自信与Zion对视。</w:t>
      </w:r>
    </w:p>
    <w:p>
      <w:pPr>
        <w:pageBreakBefore/>
        <w:spacing w:before="0" w:after="200"/>
      </w:pPr>
      <w:r>
        <w:rPr>
          <w:rFonts w:ascii="Microsoft YaHei" w:hAnsi="Microsoft YaHei" w:cs="Microsoft YaHei" w:eastAsia="Microsoft YaHei"/>
          <w:b/>
          <w:i w:val="0"/>
          <w:sz w:val="32"/>
        </w:rPr>
        <w:t>第8集</w:t>
      </w:r>
    </w:p>
    <w:p>
      <w:pPr>
        <w:spacing w:before="240" w:after="80"/>
      </w:pPr>
      <w:r>
        <w:rPr>
          <w:rFonts w:ascii="Microsoft YaHei" w:hAnsi="Microsoft YaHei" w:cs="Microsoft YaHei" w:eastAsia="Microsoft YaHei"/>
          <w:b/>
          <w:i w:val="0"/>
          <w:sz w:val="24"/>
        </w:rPr>
        <w:t>1. 室内场所 — 明亮的医疗风走廊或大堂 / 白天</w:t>
      </w:r>
    </w:p>
    <w:p>
      <w:pPr>
        <w:spacing w:after="120"/>
      </w:pPr>
      <w:r>
        <w:rPr>
          <w:rFonts w:ascii="Microsoft YaHei" w:hAnsi="Microsoft YaHei" w:cs="Microsoft YaHei" w:eastAsia="Microsoft YaHei"/>
          <w:b w:val="0"/>
          <w:i w:val="0"/>
          <w:color w:val="555555"/>
          <w:sz w:val="22"/>
        </w:rPr>
        <w:t>在明亮的医疗风大堂里,玻璃隔断林立,Chloe站在Victoria与Zion之间,咄咄逼人地比划着,上前一步逼近他们,手上的钻戒格外醒目;Victoria身穿白色西装外套,神情冷静难辨,Zion则以沉稳而警惕的目光注视着这一切。</w:t>
      </w:r>
    </w:p>
    <w:p>
      <w:pPr>
        <w:spacing w:after="120"/>
      </w:pPr>
      <w:r>
        <w:rPr>
          <w:rFonts w:ascii="Microsoft YaHei" w:hAnsi="Microsoft YaHei" w:cs="Microsoft YaHei" w:eastAsia="Microsoft YaHei"/>
          <w:b w:val="0"/>
          <w:i w:val="0"/>
          <w:color w:val="555555"/>
          <w:sz w:val="22"/>
        </w:rPr>
        <w:t>Chloe瞪大双眼,难以置信地盯着Victoria。</w:t>
      </w:r>
    </w:p>
    <w:p>
      <w:pPr>
        <w:spacing w:after="200"/>
        <w:ind w:left="576"/>
      </w:pPr>
      <w:r>
        <w:rPr>
          <w:rFonts w:ascii="Microsoft YaHei" w:hAnsi="Microsoft YaHei" w:cs="Microsoft YaHei" w:eastAsia="Microsoft YaHei"/>
          <w:b/>
          <w:i w:val="0"/>
          <w:sz w:val="22"/>
        </w:rPr>
        <w:t>Chloe Young</w:t>
        <w:br/>
      </w:r>
      <w:r>
        <w:rPr>
          <w:rFonts w:ascii="Microsoft YaHei" w:hAnsi="Microsoft YaHei" w:cs="Microsoft YaHei" w:eastAsia="Microsoft YaHei"/>
          <w:b w:val="0"/>
          <w:i w:val="0"/>
          <w:sz w:val="22"/>
        </w:rPr>
        <w:t>这根本不可能!</w:t>
      </w:r>
    </w:p>
    <w:p>
      <w:pPr>
        <w:spacing w:after="200"/>
        <w:ind w:left="576"/>
      </w:pPr>
      <w:r>
        <w:rPr>
          <w:rFonts w:ascii="Microsoft YaHei" w:hAnsi="Microsoft YaHei" w:cs="Microsoft YaHei" w:eastAsia="Microsoft YaHei"/>
          <w:b w:val="0"/>
          <w:i w:val="0"/>
          <w:sz w:val="22"/>
        </w:rPr>
        <w:t>就凭你,还会嫁给他?</w:t>
      </w:r>
    </w:p>
    <w:p>
      <w:pPr>
        <w:spacing w:after="120"/>
      </w:pPr>
      <w:r>
        <w:rPr>
          <w:rFonts w:ascii="Microsoft YaHei" w:hAnsi="Microsoft YaHei" w:cs="Microsoft YaHei" w:eastAsia="Microsoft YaHei"/>
          <w:b w:val="0"/>
          <w:i w:val="0"/>
          <w:color w:val="555555"/>
          <w:sz w:val="22"/>
        </w:rPr>
        <w:t>Chloe戴着戒指的手朝Victoria比划着,歪了歪头。</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你把钻石都扔了——也难怪,反正你金子铜块都分不清。</w:t>
      </w:r>
    </w:p>
    <w:p>
      <w:pPr>
        <w:spacing w:after="120"/>
      </w:pPr>
      <w:r>
        <w:rPr>
          <w:rFonts w:ascii="Microsoft YaHei" w:hAnsi="Microsoft YaHei" w:cs="Microsoft YaHei" w:eastAsia="Microsoft YaHei"/>
          <w:b w:val="0"/>
          <w:i w:val="0"/>
          <w:color w:val="555555"/>
          <w:sz w:val="22"/>
        </w:rPr>
        <w:t>Zion侧目看了Victoria一眼。[verify vs. source: this line and the three that follow are tagged "Marcus" in the source -- per canon map, this is Zion Reed]</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你确定要这样吗?</w:t>
      </w:r>
    </w:p>
    <w:p>
      <w:pPr>
        <w:spacing w:after="120"/>
      </w:pPr>
      <w:r>
        <w:rPr>
          <w:rFonts w:ascii="Microsoft YaHei" w:hAnsi="Microsoft YaHei" w:cs="Microsoft YaHei" w:eastAsia="Microsoft YaHei"/>
          <w:b w:val="0"/>
          <w:i w:val="0"/>
          <w:color w:val="555555"/>
          <w:sz w:val="22"/>
        </w:rPr>
        <w:t>Victoria对上Zion的目光,微微点了点头。</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配合我就行。</w:t>
      </w:r>
    </w:p>
    <w:p>
      <w:pPr>
        <w:spacing w:after="120"/>
      </w:pPr>
      <w:r>
        <w:rPr>
          <w:rFonts w:ascii="Microsoft YaHei" w:hAnsi="Microsoft YaHei" w:cs="Microsoft YaHei" w:eastAsia="Microsoft YaHei"/>
          <w:b w:val="0"/>
          <w:i w:val="0"/>
          <w:color w:val="555555"/>
          <w:sz w:val="22"/>
        </w:rPr>
        <w:t>Victoria垂下目光,眼底藏着说不出口的往事。</w:t>
      </w:r>
    </w:p>
    <w:p>
      <w:pPr>
        <w:spacing w:after="200"/>
        <w:ind w:left="576"/>
      </w:pPr>
      <w:r>
        <w:rPr>
          <w:rFonts w:ascii="Microsoft YaHei" w:hAnsi="Microsoft YaHei" w:cs="Microsoft YaHei" w:eastAsia="Microsoft YaHei"/>
          <w:b/>
          <w:i w:val="0"/>
          <w:sz w:val="22"/>
        </w:rPr>
        <w:t>Victoria (V.O.)</w:t>
        <w:br/>
      </w:r>
      <w:r>
        <w:rPr>
          <w:rFonts w:ascii="Microsoft YaHei" w:hAnsi="Microsoft YaHei" w:cs="Microsoft YaHei" w:eastAsia="Microsoft YaHei"/>
          <w:b w:val="0"/>
          <w:i w:val="0"/>
          <w:sz w:val="22"/>
        </w:rPr>
        <w:t>真希望我能告诉他们,他是怎么救了我的命。</w:t>
      </w:r>
    </w:p>
    <w:p>
      <w:pPr>
        <w:spacing w:after="120"/>
      </w:pPr>
      <w:r>
        <w:rPr>
          <w:rFonts w:ascii="Microsoft YaHei" w:hAnsi="Microsoft YaHei" w:cs="Microsoft YaHei" w:eastAsia="Microsoft YaHei"/>
          <w:b w:val="0"/>
          <w:i w:val="0"/>
          <w:color w:val="555555"/>
          <w:sz w:val="22"/>
        </w:rPr>
        <w:t>Victoria的神情陷入回忆,画面渐渐转入闪回。</w:t>
      </w:r>
    </w:p>
    <w:p>
      <w:pPr>
        <w:spacing w:before="240" w:after="80"/>
      </w:pPr>
      <w:r>
        <w:rPr>
          <w:rFonts w:ascii="Microsoft YaHei" w:hAnsi="Microsoft YaHei" w:cs="Microsoft YaHei" w:eastAsia="Microsoft YaHei"/>
          <w:b/>
          <w:i w:val="0"/>
          <w:sz w:val="24"/>
        </w:rPr>
        <w:t>2. 占卜密室 / 闪回 — 23年前,傍晚 / 烛光摇曳的室内</w:t>
      </w:r>
    </w:p>
    <w:p>
      <w:pPr>
        <w:spacing w:after="120"/>
      </w:pPr>
      <w:r>
        <w:rPr>
          <w:rFonts w:ascii="Microsoft YaHei" w:hAnsi="Microsoft YaHei" w:cs="Microsoft YaHei" w:eastAsia="Microsoft YaHei"/>
          <w:b w:val="0"/>
          <w:i/>
          <w:color w:val="1F4E79"/>
          <w:sz w:val="21"/>
        </w:rPr>
        <w:t>字幕卡: 23年前</w:t>
      </w:r>
    </w:p>
    <w:p>
      <w:pPr>
        <w:spacing w:after="120"/>
      </w:pPr>
      <w:r>
        <w:rPr>
          <w:rFonts w:ascii="Microsoft YaHei" w:hAnsi="Microsoft YaHei" w:cs="Microsoft YaHei" w:eastAsia="Microsoft YaHei"/>
          <w:b w:val="0"/>
          <w:i/>
          <w:color w:val="1F4E79"/>
          <w:sz w:val="21"/>
        </w:rPr>
        <w:t>字幕卡: 占卜密室</w:t>
      </w:r>
    </w:p>
    <w:p>
      <w:pPr>
        <w:spacing w:after="120"/>
      </w:pPr>
      <w:r>
        <w:rPr>
          <w:rFonts w:ascii="Microsoft YaHei" w:hAnsi="Microsoft YaHei" w:cs="Microsoft YaHei" w:eastAsia="Microsoft YaHei"/>
          <w:b w:val="0"/>
          <w:i w:val="0"/>
          <w:color w:val="555555"/>
          <w:sz w:val="22"/>
        </w:rPr>
        <w:t>昏暗神秘的密室里,花纹桌布上一支蜡烛静静燃烧,四周垂挂帷幔,摆着古旧的家具;Vincent Shaw坐在吉普赛占卜师对面,焦急地俯身向前,占卜师凝视着手中的媒介物,神情凝重。</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你是我唯一信得过的占卜师。</w:t>
      </w:r>
    </w:p>
    <w:p>
      <w:pPr>
        <w:spacing w:after="200"/>
        <w:ind w:left="576"/>
      </w:pPr>
      <w:r>
        <w:rPr>
          <w:rFonts w:ascii="Microsoft YaHei" w:hAnsi="Microsoft YaHei" w:cs="Microsoft YaHei" w:eastAsia="Microsoft YaHei"/>
          <w:b w:val="0"/>
          <w:i w:val="0"/>
          <w:sz w:val="22"/>
        </w:rPr>
        <w:t>告诉我,你在Victoria的未来里看到了什么。</w:t>
      </w:r>
    </w:p>
    <w:p>
      <w:pPr>
        <w:spacing w:after="120"/>
      </w:pPr>
      <w:r>
        <w:rPr>
          <w:rFonts w:ascii="Microsoft YaHei" w:hAnsi="Microsoft YaHei" w:cs="Microsoft YaHei" w:eastAsia="Microsoft YaHei"/>
          <w:b w:val="0"/>
          <w:i w:val="0"/>
          <w:color w:val="555555"/>
          <w:sz w:val="22"/>
        </w:rPr>
        <w:t>占卜师闭上双眼片刻,再睁开时神色凝重。</w:t>
      </w:r>
    </w:p>
    <w:p>
      <w:pPr>
        <w:spacing w:after="200"/>
        <w:ind w:left="576"/>
      </w:pPr>
      <w:r>
        <w:rPr>
          <w:rFonts w:ascii="Microsoft YaHei" w:hAnsi="Microsoft YaHei" w:cs="Microsoft YaHei" w:eastAsia="Microsoft YaHei"/>
          <w:b/>
          <w:i w:val="0"/>
          <w:sz w:val="22"/>
        </w:rPr>
        <w:t>Gypsy Seer</w:t>
        <w:br/>
      </w:r>
      <w:r>
        <w:rPr>
          <w:rFonts w:ascii="Microsoft YaHei" w:hAnsi="Microsoft YaHei" w:cs="Microsoft YaHei" w:eastAsia="Microsoft YaHei"/>
          <w:b w:val="0"/>
          <w:i w:val="0"/>
          <w:sz w:val="22"/>
        </w:rPr>
        <w:t>Victoria Shaw注定成就非凡,但她会在23岁那年死去。</w:t>
      </w:r>
    </w:p>
    <w:p>
      <w:pPr>
        <w:spacing w:after="120"/>
      </w:pPr>
      <w:r>
        <w:rPr>
          <w:rFonts w:ascii="Microsoft YaHei" w:hAnsi="Microsoft YaHei" w:cs="Microsoft YaHei" w:eastAsia="Microsoft YaHei"/>
          <w:b w:val="0"/>
          <w:i w:val="0"/>
          <w:color w:val="555555"/>
          <w:sz w:val="22"/>
        </w:rPr>
        <w:t>Vincent紧抓桌沿,又往前俯了俯身。</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我们要怎么阻止这一切?</w:t>
      </w:r>
    </w:p>
    <w:p>
      <w:pPr>
        <w:spacing w:after="120"/>
      </w:pPr>
      <w:r>
        <w:rPr>
          <w:rFonts w:ascii="Microsoft YaHei" w:hAnsi="Microsoft YaHei" w:cs="Microsoft YaHei" w:eastAsia="Microsoft YaHei"/>
          <w:b w:val="0"/>
          <w:i w:val="0"/>
          <w:color w:val="555555"/>
          <w:sz w:val="22"/>
        </w:rPr>
        <w:t>占卜师缓缓摇头。</w:t>
      </w:r>
    </w:p>
    <w:p>
      <w:pPr>
        <w:spacing w:after="200"/>
        <w:ind w:left="576"/>
      </w:pPr>
      <w:r>
        <w:rPr>
          <w:rFonts w:ascii="Microsoft YaHei" w:hAnsi="Microsoft YaHei" w:cs="Microsoft YaHei" w:eastAsia="Microsoft YaHei"/>
          <w:b/>
          <w:i w:val="0"/>
          <w:sz w:val="22"/>
        </w:rPr>
        <w:t>Gypsy Seer</w:t>
        <w:br/>
      </w:r>
      <w:r>
        <w:rPr>
          <w:rFonts w:ascii="Microsoft YaHei" w:hAnsi="Microsoft YaHei" w:cs="Microsoft YaHei" w:eastAsia="Microsoft YaHei"/>
          <w:b w:val="0"/>
          <w:i w:val="0"/>
          <w:sz w:val="22"/>
        </w:rPr>
        <w:t>你阻止不了。</w:t>
      </w:r>
    </w:p>
    <w:p>
      <w:pPr>
        <w:spacing w:after="200"/>
        <w:ind w:left="576"/>
      </w:pPr>
      <w:r>
        <w:rPr>
          <w:rFonts w:ascii="Microsoft YaHei" w:hAnsi="Microsoft YaHei" w:cs="Microsoft YaHei" w:eastAsia="Microsoft YaHei"/>
          <w:b w:val="0"/>
          <w:i w:val="0"/>
          <w:sz w:val="22"/>
        </w:rPr>
        <w:t>只有一个与她命中注定相系的男人,才能救她。</w:t>
      </w:r>
    </w:p>
    <w:p>
      <w:pPr>
        <w:spacing w:after="120"/>
      </w:pPr>
      <w:r>
        <w:rPr>
          <w:rFonts w:ascii="Microsoft YaHei" w:hAnsi="Microsoft YaHei" w:cs="Microsoft YaHei" w:eastAsia="Microsoft YaHei"/>
          <w:b w:val="0"/>
          <w:i w:val="0"/>
          <w:color w:val="555555"/>
          <w:sz w:val="22"/>
        </w:rPr>
        <w:t>烛火在画面中摇曳停留,闪回结束,画面切回当下。</w:t>
      </w:r>
    </w:p>
    <w:p>
      <w:pPr>
        <w:spacing w:before="240" w:after="80"/>
      </w:pPr>
      <w:r>
        <w:rPr>
          <w:rFonts w:ascii="Microsoft YaHei" w:hAnsi="Microsoft YaHei" w:cs="Microsoft YaHei" w:eastAsia="Microsoft YaHei"/>
          <w:b/>
          <w:i w:val="0"/>
          <w:sz w:val="24"/>
        </w:rPr>
        <w:t>3. 室内场所 — 明亮的走廊或大堂(同第1场) / 白天</w:t>
      </w:r>
    </w:p>
    <w:p>
      <w:pPr>
        <w:spacing w:after="120"/>
      </w:pPr>
      <w:r>
        <w:rPr>
          <w:rFonts w:ascii="Microsoft YaHei" w:hAnsi="Microsoft YaHei" w:cs="Microsoft YaHei" w:eastAsia="Microsoft YaHei"/>
          <w:b w:val="0"/>
          <w:i w:val="0"/>
          <w:color w:val="555555"/>
          <w:sz w:val="22"/>
        </w:rPr>
        <w:t>回到明亮的医疗风大堂,Chloe面对Victoria与Zion,气氛愈发紧张,她带着冷笑朝Zion不屑地挥了挥手;Victoria听着,神情渐渐变得冷硬,Zion则一动不动,咬紧下颌。[verify vs. source: "Marcus" in source, retagged Zion Reed per canon map]</w:t>
      </w:r>
    </w:p>
    <w:p>
      <w:pPr>
        <w:spacing w:after="120"/>
      </w:pPr>
      <w:r>
        <w:rPr>
          <w:rFonts w:ascii="Microsoft YaHei" w:hAnsi="Microsoft YaHei" w:cs="Microsoft YaHei" w:eastAsia="Microsoft YaHei"/>
          <w:b w:val="0"/>
          <w:i w:val="0"/>
          <w:color w:val="555555"/>
          <w:sz w:val="22"/>
        </w:rPr>
        <w:t>Victoria意味深长地看了Zion一眼。</w:t>
      </w:r>
    </w:p>
    <w:p>
      <w:pPr>
        <w:spacing w:after="200"/>
        <w:ind w:left="576"/>
      </w:pPr>
      <w:r>
        <w:rPr>
          <w:rFonts w:ascii="Microsoft YaHei" w:hAnsi="Microsoft YaHei" w:cs="Microsoft YaHei" w:eastAsia="Microsoft YaHei"/>
          <w:b/>
          <w:i w:val="0"/>
          <w:sz w:val="22"/>
        </w:rPr>
        <w:t>Victoria (V.O.)</w:t>
        <w:br/>
      </w:r>
      <w:r>
        <w:rPr>
          <w:rFonts w:ascii="Microsoft YaHei" w:hAnsi="Microsoft YaHei" w:cs="Microsoft YaHei" w:eastAsia="Microsoft YaHei"/>
          <w:b w:val="0"/>
          <w:i w:val="0"/>
          <w:sz w:val="22"/>
        </w:rPr>
        <w:t>原来钱是从这儿来的。</w:t>
      </w:r>
    </w:p>
    <w:p>
      <w:pPr>
        <w:spacing w:after="120"/>
      </w:pPr>
      <w:r>
        <w:rPr>
          <w:rFonts w:ascii="Microsoft YaHei" w:hAnsi="Microsoft YaHei" w:cs="Microsoft YaHei" w:eastAsia="Microsoft YaHei"/>
          <w:b w:val="0"/>
          <w:i w:val="0"/>
          <w:color w:val="555555"/>
          <w:sz w:val="22"/>
        </w:rPr>
        <w:t>Chloe朝Zion靠近,上下打量着他。</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你不过就是个吃软饭的男人。</w:t>
      </w:r>
    </w:p>
    <w:p>
      <w:pPr>
        <w:spacing w:after="200"/>
        <w:ind w:left="576"/>
      </w:pPr>
      <w:r>
        <w:rPr>
          <w:rFonts w:ascii="Microsoft YaHei" w:hAnsi="Microsoft YaHei" w:cs="Microsoft YaHei" w:eastAsia="Microsoft YaHei"/>
          <w:b w:val="0"/>
          <w:i w:val="0"/>
          <w:sz w:val="22"/>
        </w:rPr>
        <w:t>是啊,你本可以找个比这送外卖的小子好得多的人。</w:t>
      </w:r>
    </w:p>
    <w:p>
      <w:pPr>
        <w:spacing w:after="120"/>
      </w:pPr>
      <w:r>
        <w:rPr>
          <w:rFonts w:ascii="Microsoft YaHei" w:hAnsi="Microsoft YaHei" w:cs="Microsoft YaHei" w:eastAsia="Microsoft YaHei"/>
          <w:b w:val="0"/>
          <w:i w:val="0"/>
          <w:color w:val="555555"/>
          <w:sz w:val="22"/>
        </w:rPr>
        <w:t>Victoria上前一步,目光如冰锥般锁住Chloe。</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w:t>
      </w:r>
    </w:p>
    <w:p>
      <w:pPr>
        <w:spacing w:after="200"/>
        <w:ind w:left="576"/>
      </w:pPr>
      <w:r>
        <w:rPr>
          <w:rFonts w:ascii="Microsoft YaHei" w:hAnsi="Microsoft YaHei" w:cs="Microsoft YaHei" w:eastAsia="Microsoft YaHei"/>
          <w:b w:val="0"/>
          <w:i w:val="0"/>
          <w:sz w:val="22"/>
        </w:rPr>
        <w:t>再多说一个字,我今天之内就让克伦威尔家彻底完蛋。</w:t>
      </w:r>
    </w:p>
    <w:p>
      <w:pPr>
        <w:spacing w:after="200"/>
        <w:ind w:left="576"/>
      </w:pPr>
      <w:r>
        <w:rPr>
          <w:rFonts w:ascii="Microsoft YaHei" w:hAnsi="Microsoft YaHei" w:cs="Microsoft YaHei" w:eastAsia="Microsoft YaHei"/>
          <w:b w:val="0"/>
          <w:i w:val="0"/>
          <w:sz w:val="22"/>
        </w:rPr>
        <w:t>我丈夫有耐心。</w:t>
      </w:r>
    </w:p>
    <w:p>
      <w:pPr>
        <w:spacing w:after="200"/>
        <w:ind w:left="576"/>
      </w:pPr>
      <w:r>
        <w:rPr>
          <w:rFonts w:ascii="Microsoft YaHei" w:hAnsi="Microsoft YaHei" w:cs="Microsoft YaHei" w:eastAsia="Microsoft YaHei"/>
          <w:b w:val="0"/>
          <w:i w:val="0"/>
          <w:sz w:val="22"/>
        </w:rPr>
        <w:t>我没有。</w:t>
      </w:r>
    </w:p>
    <w:p>
      <w:pPr>
        <w:spacing w:after="120"/>
      </w:pPr>
      <w:r>
        <w:rPr>
          <w:rFonts w:ascii="Microsoft YaHei" w:hAnsi="Microsoft YaHei" w:cs="Microsoft YaHei" w:eastAsia="Microsoft YaHei"/>
          <w:b w:val="0"/>
          <w:i w:val="0"/>
          <w:color w:val="555555"/>
          <w:sz w:val="22"/>
        </w:rPr>
        <w:t>Chloe被Victoria的威胁吓得微微后退,Zion则静静地望着她,眼中满是欣赏。</w:t>
      </w:r>
    </w:p>
    <w:p>
      <w:pPr>
        <w:spacing w:before="240" w:after="80"/>
      </w:pPr>
      <w:r>
        <w:rPr>
          <w:rFonts w:ascii="Microsoft YaHei" w:hAnsi="Microsoft YaHei" w:cs="Microsoft YaHei" w:eastAsia="Microsoft YaHei"/>
          <w:b/>
          <w:i w:val="0"/>
          <w:sz w:val="24"/>
        </w:rPr>
        <w:t>4. 室内场所 — 私密走廊或房间 / 白天</w:t>
      </w:r>
    </w:p>
    <w:p>
      <w:pPr>
        <w:spacing w:after="120"/>
      </w:pPr>
      <w:r>
        <w:rPr>
          <w:rFonts w:ascii="Microsoft YaHei" w:hAnsi="Microsoft YaHei" w:cs="Microsoft YaHei" w:eastAsia="Microsoft YaHei"/>
          <w:b w:val="0"/>
          <w:i w:val="0"/>
          <w:color w:val="555555"/>
          <w:sz w:val="22"/>
        </w:rPr>
        <w:t>在远离Chloe的僻静走廊里,Victoria与Zion相对而立,享受片刻私密时光;Zion温柔关切地看着她,Victoria抬眼望向他,双眼含泪、神情脆弱,随后又低下头,努力消化着心中的情绪。</w:t>
      </w:r>
    </w:p>
    <w:p>
      <w:pPr>
        <w:spacing w:after="120"/>
      </w:pPr>
      <w:r>
        <w:rPr>
          <w:rFonts w:ascii="Microsoft YaHei" w:hAnsi="Microsoft YaHei" w:cs="Microsoft YaHei" w:eastAsia="Microsoft YaHei"/>
          <w:b w:val="0"/>
          <w:i w:val="0"/>
          <w:color w:val="555555"/>
          <w:sz w:val="22"/>
        </w:rPr>
        <w:t>Zion微微歪头,露出一抹浅笑。[verify vs. source: "Marcus" in source, retagged Zion per canon map]</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我表现得怎么样,宝贝?</w:t>
      </w:r>
    </w:p>
    <w:p>
      <w:pPr>
        <w:spacing w:after="200"/>
        <w:ind w:left="576"/>
      </w:pPr>
      <w:r>
        <w:rPr>
          <w:rFonts w:ascii="Microsoft YaHei" w:hAnsi="Microsoft YaHei" w:cs="Microsoft YaHei" w:eastAsia="Microsoft YaHei"/>
          <w:b w:val="0"/>
          <w:i w:val="0"/>
          <w:sz w:val="22"/>
        </w:rPr>
        <w:t>好点了吗?</w:t>
      </w:r>
    </w:p>
    <w:p>
      <w:pPr>
        <w:spacing w:after="120"/>
      </w:pPr>
      <w:r>
        <w:rPr>
          <w:rFonts w:ascii="Microsoft YaHei" w:hAnsi="Microsoft YaHei" w:cs="Microsoft YaHei" w:eastAsia="Microsoft YaHei"/>
          <w:b w:val="0"/>
          <w:i w:val="0"/>
          <w:color w:val="555555"/>
          <w:sz w:val="22"/>
        </w:rPr>
        <w:t>Zion神情柔和下来,声音也低了几分。</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我真的受不了他们那样对你。</w:t>
      </w:r>
    </w:p>
    <w:p>
      <w:pPr>
        <w:spacing w:after="200"/>
        <w:ind w:left="576"/>
      </w:pPr>
      <w:r>
        <w:rPr>
          <w:rFonts w:ascii="Microsoft YaHei" w:hAnsi="Microsoft YaHei" w:cs="Microsoft YaHei" w:eastAsia="Microsoft YaHei"/>
          <w:b w:val="0"/>
          <w:i w:val="0"/>
          <w:sz w:val="22"/>
        </w:rPr>
        <w:t>我心里很不好受。</w:t>
      </w:r>
    </w:p>
    <w:p>
      <w:pPr>
        <w:spacing w:after="120"/>
      </w:pPr>
      <w:r>
        <w:rPr>
          <w:rFonts w:ascii="Microsoft YaHei" w:hAnsi="Microsoft YaHei" w:cs="Microsoft YaHei" w:eastAsia="Microsoft YaHei"/>
          <w:b w:val="0"/>
          <w:i w:val="0"/>
          <w:color w:val="555555"/>
          <w:sz w:val="22"/>
        </w:rPr>
        <w:t>Victoria抬头看向Zion,眉头微蹙。</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你为什么要这么做?</w:t>
      </w:r>
    </w:p>
    <w:p>
      <w:pPr>
        <w:spacing w:after="120"/>
      </w:pPr>
      <w:r>
        <w:rPr>
          <w:rFonts w:ascii="Microsoft YaHei" w:hAnsi="Microsoft YaHei" w:cs="Microsoft YaHei" w:eastAsia="Microsoft YaHei"/>
          <w:b w:val="0"/>
          <w:i w:val="0"/>
          <w:color w:val="555555"/>
          <w:sz w:val="22"/>
        </w:rPr>
        <w:t>Victoria移开视线,声音渐渐低了下去。</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在古董店的时候,你说得没错。</w:t>
      </w:r>
    </w:p>
    <w:p>
      <w:pPr>
        <w:spacing w:after="200"/>
        <w:ind w:left="576"/>
      </w:pPr>
      <w:r>
        <w:rPr>
          <w:rFonts w:ascii="Microsoft YaHei" w:hAnsi="Microsoft YaHei" w:cs="Microsoft YaHei" w:eastAsia="Microsoft YaHei"/>
          <w:b w:val="0"/>
          <w:i w:val="0"/>
          <w:sz w:val="22"/>
        </w:rPr>
        <w:t>我的车爆炸了。</w:t>
      </w:r>
    </w:p>
    <w:p>
      <w:pPr>
        <w:spacing w:after="200"/>
        <w:ind w:left="576"/>
      </w:pPr>
      <w:r>
        <w:rPr>
          <w:rFonts w:ascii="Microsoft YaHei" w:hAnsi="Microsoft YaHei" w:cs="Microsoft YaHei" w:eastAsia="Microsoft YaHei"/>
          <w:b w:val="0"/>
          <w:i w:val="0"/>
          <w:sz w:val="22"/>
        </w:rPr>
        <w:t>我本该死的。</w:t>
      </w:r>
    </w:p>
    <w:p>
      <w:pPr>
        <w:spacing w:after="120"/>
      </w:pPr>
      <w:r>
        <w:rPr>
          <w:rFonts w:ascii="Microsoft YaHei" w:hAnsi="Microsoft YaHei" w:cs="Microsoft YaHei" w:eastAsia="Microsoft YaHei"/>
          <w:b w:val="0"/>
          <w:i w:val="0"/>
          <w:color w:val="555555"/>
          <w:sz w:val="22"/>
        </w:rPr>
        <w:t>Victoria挺直身子,努力让自己镇定下来。</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他仍然是我丈夫。</w:t>
      </w:r>
    </w:p>
    <w:p>
      <w:pPr>
        <w:spacing w:after="120"/>
      </w:pPr>
      <w:r>
        <w:rPr>
          <w:rFonts w:ascii="Microsoft YaHei" w:hAnsi="Microsoft YaHei" w:cs="Microsoft YaHei" w:eastAsia="Microsoft YaHei"/>
          <w:b w:val="0"/>
          <w:i w:val="0"/>
          <w:color w:val="555555"/>
          <w:sz w:val="22"/>
        </w:rPr>
        <w:t>Victoria微微比划了一下,像是在指向一份文件或一枚戒指。</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你看。</w:t>
      </w:r>
    </w:p>
    <w:p>
      <w:pPr>
        <w:spacing w:after="200"/>
        <w:ind w:left="576"/>
      </w:pPr>
      <w:r>
        <w:rPr>
          <w:rFonts w:ascii="Microsoft YaHei" w:hAnsi="Microsoft YaHei" w:cs="Microsoft YaHei" w:eastAsia="Microsoft YaHei"/>
          <w:b w:val="0"/>
          <w:i w:val="0"/>
          <w:sz w:val="22"/>
        </w:rPr>
        <w:t>还是夫妻。</w:t>
      </w:r>
    </w:p>
    <w:p>
      <w:pPr>
        <w:spacing w:after="120"/>
      </w:pPr>
      <w:r>
        <w:rPr>
          <w:rFonts w:ascii="Microsoft YaHei" w:hAnsi="Microsoft YaHei" w:cs="Microsoft YaHei" w:eastAsia="Microsoft YaHei"/>
          <w:b w:val="0"/>
          <w:i w:val="0"/>
          <w:color w:val="555555"/>
          <w:sz w:val="22"/>
        </w:rPr>
        <w:t>Zion上前一步,语气坚定却平静。</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那我们就去市政厅办离婚吧。</w:t>
      </w:r>
    </w:p>
    <w:p>
      <w:pPr>
        <w:spacing w:after="200"/>
        <w:ind w:left="576"/>
      </w:pPr>
      <w:r>
        <w:rPr>
          <w:rFonts w:ascii="Microsoft YaHei" w:hAnsi="Microsoft YaHei" w:cs="Microsoft YaHei" w:eastAsia="Microsoft YaHei"/>
          <w:b w:val="0"/>
          <w:i w:val="0"/>
          <w:sz w:val="22"/>
        </w:rPr>
        <w:t>我受够你了。</w:t>
      </w:r>
    </w:p>
    <w:p>
      <w:pPr>
        <w:spacing w:after="120"/>
      </w:pPr>
      <w:r>
        <w:rPr>
          <w:rFonts w:ascii="Microsoft YaHei" w:hAnsi="Microsoft YaHei" w:cs="Microsoft YaHei" w:eastAsia="Microsoft YaHei"/>
          <w:b w:val="0"/>
          <w:i w:val="0"/>
          <w:color w:val="555555"/>
          <w:sz w:val="22"/>
        </w:rPr>
        <w:t>两人之间气氛紧绷,画面转向Chloe再次出现。</w:t>
      </w:r>
    </w:p>
    <w:p>
      <w:pPr>
        <w:spacing w:before="240" w:after="80"/>
      </w:pPr>
      <w:r>
        <w:rPr>
          <w:rFonts w:ascii="Microsoft YaHei" w:hAnsi="Microsoft YaHei" w:cs="Microsoft YaHei" w:eastAsia="Microsoft YaHei"/>
          <w:b/>
          <w:i w:val="0"/>
          <w:sz w:val="24"/>
        </w:rPr>
        <w:t>5. 室内场所 — 开阔的对峙空间 / 白天</w:t>
      </w:r>
    </w:p>
    <w:p>
      <w:pPr>
        <w:spacing w:after="120"/>
      </w:pPr>
      <w:r>
        <w:rPr>
          <w:rFonts w:ascii="Microsoft YaHei" w:hAnsi="Microsoft YaHei" w:cs="Microsoft YaHei" w:eastAsia="Microsoft YaHei"/>
          <w:b w:val="0"/>
          <w:i w:val="0"/>
          <w:color w:val="555555"/>
          <w:sz w:val="22"/>
        </w:rPr>
        <w:t>在这片明亮开阔的对峙空间里,Chloe此刻瘫坐在地上,睁大双眼、满脸震惊地仰望着;Victoria居高临下地站着,镇定而强势,手势间尽显掌控力;Zion站在Victoria身后,神情难辨。[verify vs. source: "Marcus" in source, retagged Zion per canon map]</w:t>
      </w:r>
    </w:p>
    <w:p>
      <w:pPr>
        <w:spacing w:after="120"/>
      </w:pPr>
      <w:r>
        <w:rPr>
          <w:rFonts w:ascii="Microsoft YaHei" w:hAnsi="Microsoft YaHei" w:cs="Microsoft YaHei" w:eastAsia="Microsoft YaHei"/>
          <w:b w:val="0"/>
          <w:i w:val="0"/>
          <w:color w:val="555555"/>
          <w:sz w:val="22"/>
        </w:rPr>
        <w:t>Chloe从地上抬起头,嘴角勾起一抹冷笑。</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原来你能跑去找你的金主大姐?</w:t>
      </w:r>
    </w:p>
    <w:p>
      <w:pPr>
        <w:spacing w:after="200"/>
        <w:ind w:left="576"/>
      </w:pPr>
      <w:r>
        <w:rPr>
          <w:rFonts w:ascii="Microsoft YaHei" w:hAnsi="Microsoft YaHei" w:cs="Microsoft YaHei" w:eastAsia="Microsoft YaHei"/>
          <w:b w:val="0"/>
          <w:i w:val="0"/>
          <w:sz w:val="22"/>
        </w:rPr>
        <w:t>行啊,但你得付出代价。</w:t>
      </w:r>
    </w:p>
    <w:p>
      <w:pPr>
        <w:spacing w:after="200"/>
        <w:ind w:left="576"/>
      </w:pPr>
      <w:r>
        <w:rPr>
          <w:rFonts w:ascii="Microsoft YaHei" w:hAnsi="Microsoft YaHei" w:cs="Microsoft YaHei" w:eastAsia="Microsoft YaHei"/>
          <w:b w:val="0"/>
          <w:i w:val="0"/>
          <w:sz w:val="22"/>
        </w:rPr>
        <w:t>三百万,我就签字。</w:t>
      </w:r>
    </w:p>
    <w:p>
      <w:pPr>
        <w:spacing w:after="120"/>
      </w:pPr>
      <w:r>
        <w:rPr>
          <w:rFonts w:ascii="Microsoft YaHei" w:hAnsi="Microsoft YaHei" w:cs="Microsoft YaHei" w:eastAsia="Microsoft YaHei"/>
          <w:b w:val="0"/>
          <w:i w:val="0"/>
          <w:color w:val="555555"/>
          <w:sz w:val="22"/>
        </w:rPr>
        <w:t>Zion摇了摇头,下颌绷紧。</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我绝不会那么做,Chloe。</w:t>
      </w:r>
    </w:p>
    <w:p>
      <w:pPr>
        <w:spacing w:after="120"/>
      </w:pPr>
      <w:r>
        <w:rPr>
          <w:rFonts w:ascii="Microsoft YaHei" w:hAnsi="Microsoft YaHei" w:cs="Microsoft YaHei" w:eastAsia="Microsoft YaHei"/>
          <w:b w:val="0"/>
          <w:i w:val="0"/>
          <w:color w:val="555555"/>
          <w:sz w:val="22"/>
        </w:rPr>
        <w:t>Victoria上前一步,毫不犹豫地伸手探进外套。</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三百万?</w:t>
      </w:r>
    </w:p>
    <w:p>
      <w:pPr>
        <w:spacing w:after="200"/>
        <w:ind w:left="576"/>
      </w:pPr>
      <w:r>
        <w:rPr>
          <w:rFonts w:ascii="Microsoft YaHei" w:hAnsi="Microsoft YaHei" w:cs="Microsoft YaHei" w:eastAsia="Microsoft YaHei"/>
          <w:b w:val="0"/>
          <w:i w:val="0"/>
          <w:sz w:val="22"/>
        </w:rPr>
        <w:t>小意思。</w:t>
      </w:r>
    </w:p>
    <w:p>
      <w:pPr>
        <w:spacing w:after="200"/>
        <w:ind w:left="576"/>
      </w:pPr>
      <w:r>
        <w:rPr>
          <w:rFonts w:ascii="Microsoft YaHei" w:hAnsi="Microsoft YaHei" w:cs="Microsoft YaHei" w:eastAsia="Microsoft YaHei"/>
          <w:b w:val="0"/>
          <w:i w:val="0"/>
          <w:sz w:val="22"/>
        </w:rPr>
        <w:t>拿去吧。</w:t>
      </w:r>
    </w:p>
    <w:p>
      <w:pPr>
        <w:spacing w:after="120"/>
      </w:pPr>
      <w:r>
        <w:rPr>
          <w:rFonts w:ascii="Microsoft YaHei" w:hAnsi="Microsoft YaHei" w:cs="Microsoft YaHei" w:eastAsia="Microsoft YaHei"/>
          <w:b w:val="0"/>
          <w:i w:val="0"/>
          <w:color w:val="555555"/>
          <w:sz w:val="22"/>
        </w:rPr>
        <w:t>Victoria低头冷冷地看了Chloe一眼。</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顺便把那张脸也修一修吧。</w:t>
      </w:r>
    </w:p>
    <w:p>
      <w:pPr>
        <w:spacing w:after="120"/>
      </w:pPr>
      <w:r>
        <w:rPr>
          <w:rFonts w:ascii="Microsoft YaHei" w:hAnsi="Microsoft YaHei" w:cs="Microsoft YaHei" w:eastAsia="Microsoft YaHei"/>
          <w:b w:val="0"/>
          <w:i w:val="0"/>
          <w:color w:val="555555"/>
          <w:sz w:val="22"/>
        </w:rPr>
        <w:t>Victoria将钱伸向Chloe,目光毫不动摇。</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拿去。</w:t>
      </w:r>
    </w:p>
    <w:p>
      <w:pPr>
        <w:spacing w:after="200"/>
        <w:ind w:left="576"/>
      </w:pPr>
      <w:r>
        <w:rPr>
          <w:rFonts w:ascii="Microsoft YaHei" w:hAnsi="Microsoft YaHei" w:cs="Microsoft YaHei" w:eastAsia="Microsoft YaHei"/>
          <w:b w:val="0"/>
          <w:i w:val="0"/>
          <w:sz w:val="22"/>
        </w:rPr>
        <w:t>拿着。</w:t>
      </w:r>
    </w:p>
    <w:p>
      <w:pPr>
        <w:spacing w:after="120"/>
      </w:pPr>
      <w:r>
        <w:rPr>
          <w:rFonts w:ascii="Microsoft YaHei" w:hAnsi="Microsoft YaHei" w:cs="Microsoft YaHei" w:eastAsia="Microsoft YaHei"/>
          <w:b w:val="0"/>
          <w:i w:val="0"/>
          <w:color w:val="555555"/>
          <w:sz w:val="22"/>
        </w:rPr>
        <w:t>Victoria微微俯身靠近Chloe,声音压低,带着警告的意味。</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你记住,这些钱你迟早要还。</w:t>
      </w:r>
    </w:p>
    <w:p>
      <w:pPr>
        <w:spacing w:after="200"/>
        <w:ind w:left="576"/>
      </w:pPr>
      <w:r>
        <w:rPr>
          <w:rFonts w:ascii="Microsoft YaHei" w:hAnsi="Microsoft YaHei" w:cs="Microsoft YaHei" w:eastAsia="Microsoft YaHei"/>
          <w:b w:val="0"/>
          <w:i w:val="0"/>
          <w:sz w:val="22"/>
        </w:rPr>
        <w:t>一分不少,还得算上利息。</w:t>
      </w:r>
    </w:p>
    <w:p>
      <w:pPr>
        <w:spacing w:after="120"/>
      </w:pPr>
      <w:r>
        <w:rPr>
          <w:rFonts w:ascii="Microsoft YaHei" w:hAnsi="Microsoft YaHei" w:cs="Microsoft YaHei" w:eastAsia="Microsoft YaHei"/>
          <w:b w:val="0"/>
          <w:i w:val="0"/>
          <w:color w:val="555555"/>
          <w:sz w:val="22"/>
        </w:rPr>
        <w:t>Chloe仰望着Victoria,又震惊又羞辱,Victoria则镇定地转身离开,Zion紧随其后。</w:t>
      </w:r>
    </w:p>
    <w:p>
      <w:pPr>
        <w:pageBreakBefore/>
        <w:spacing w:before="0" w:after="200"/>
      </w:pPr>
      <w:r>
        <w:rPr>
          <w:rFonts w:ascii="Microsoft YaHei" w:hAnsi="Microsoft YaHei" w:cs="Microsoft YaHei" w:eastAsia="Microsoft YaHei"/>
          <w:b/>
          <w:i w:val="0"/>
          <w:sz w:val="32"/>
        </w:rPr>
        <w:t>第9集</w:t>
      </w:r>
    </w:p>
    <w:p>
      <w:pPr>
        <w:spacing w:before="240" w:after="80"/>
      </w:pPr>
      <w:r>
        <w:rPr>
          <w:rFonts w:ascii="Microsoft YaHei" w:hAnsi="Microsoft YaHei" w:cs="Microsoft YaHei" w:eastAsia="Microsoft YaHei"/>
          <w:b/>
          <w:i w:val="0"/>
          <w:sz w:val="24"/>
        </w:rPr>
        <w:t>1. 高档公寓入口 / 车道 / 傍晚</w:t>
      </w:r>
    </w:p>
    <w:p>
      <w:pPr>
        <w:spacing w:after="120"/>
      </w:pPr>
      <w:r>
        <w:rPr>
          <w:rFonts w:ascii="Microsoft YaHei" w:hAnsi="Microsoft YaHei" w:cs="Microsoft YaHei" w:eastAsia="Microsoft YaHei"/>
          <w:b w:val="0"/>
          <w:i w:val="0"/>
          <w:color w:val="555555"/>
          <w:sz w:val="22"/>
        </w:rPr>
        <w:t>一座石柱林立的高档公寓入口暖光四溢,一辆黑色豪华轿车停在门前,四周绿植修剪整齐。Rival Man 和 Scheming Woman 站在入口附近低声密谋,Rival Man 瞥了一眼车道,神情算计。</w:t>
      </w:r>
    </w:p>
    <w:p>
      <w:pPr>
        <w:spacing w:after="120"/>
      </w:pPr>
      <w:r>
        <w:rPr>
          <w:rFonts w:ascii="Microsoft YaHei" w:hAnsi="Microsoft YaHei" w:cs="Microsoft YaHei" w:eastAsia="Microsoft YaHei"/>
          <w:b w:val="0"/>
          <w:i w:val="0"/>
          <w:color w:val="555555"/>
          <w:sz w:val="22"/>
        </w:rPr>
        <w:t>Scheming Woman 微微凑近 Rival Man,压低声音。</w:t>
      </w:r>
    </w:p>
    <w:p>
      <w:pPr>
        <w:spacing w:after="200"/>
        <w:ind w:left="576"/>
      </w:pPr>
      <w:r>
        <w:rPr>
          <w:rFonts w:ascii="Microsoft YaHei" w:hAnsi="Microsoft YaHei" w:cs="Microsoft YaHei" w:eastAsia="Microsoft YaHei"/>
          <w:b/>
          <w:i w:val="0"/>
          <w:sz w:val="22"/>
        </w:rPr>
        <w:t>Scheming Woman</w:t>
        <w:br/>
      </w:r>
      <w:r>
        <w:rPr>
          <w:rFonts w:ascii="Microsoft YaHei" w:hAnsi="Microsoft YaHei" w:cs="Microsoft YaHei" w:eastAsia="Microsoft YaHei"/>
          <w:b w:val="0"/>
          <w:i w:val="0"/>
          <w:sz w:val="22"/>
        </w:rPr>
        <w:t>Vincent Shaw 身体每况愈下,家里正为遗产吵得不可开交。</w:t>
      </w:r>
    </w:p>
    <w:p>
      <w:pPr>
        <w:spacing w:after="200"/>
        <w:ind w:left="576"/>
      </w:pPr>
      <w:r>
        <w:rPr>
          <w:rFonts w:ascii="Microsoft YaHei" w:hAnsi="Microsoft YaHei" w:cs="Microsoft YaHei" w:eastAsia="Microsoft YaHei"/>
          <w:b w:val="0"/>
          <w:i w:val="0"/>
          <w:sz w:val="22"/>
        </w:rPr>
        <w:t>只要 Victoria 嫁了人,她就能接管公司。</w:t>
      </w:r>
    </w:p>
    <w:p>
      <w:pPr>
        <w:spacing w:after="200"/>
        <w:ind w:left="576"/>
      </w:pPr>
      <w:r>
        <w:rPr>
          <w:rFonts w:ascii="Microsoft YaHei" w:hAnsi="Microsoft YaHei" w:cs="Microsoft YaHei" w:eastAsia="Microsoft YaHei"/>
          <w:b w:val="0"/>
          <w:i w:val="0"/>
          <w:sz w:val="22"/>
        </w:rPr>
        <w:t>这就是他们的算盘。</w:t>
      </w:r>
    </w:p>
    <w:p>
      <w:pPr>
        <w:spacing w:after="120"/>
      </w:pPr>
      <w:r>
        <w:rPr>
          <w:rFonts w:ascii="Microsoft YaHei" w:hAnsi="Microsoft YaHei" w:cs="Microsoft YaHei" w:eastAsia="Microsoft YaHei"/>
          <w:b w:val="0"/>
          <w:i w:val="0"/>
          <w:color w:val="555555"/>
          <w:sz w:val="22"/>
        </w:rPr>
        <w:t>Rival Man 冷笑一声,抱起胳膊。</w:t>
      </w:r>
    </w:p>
    <w:p>
      <w:pPr>
        <w:spacing w:after="200"/>
        <w:ind w:left="576"/>
      </w:pPr>
      <w:r>
        <w:rPr>
          <w:rFonts w:ascii="Microsoft YaHei" w:hAnsi="Microsoft YaHei" w:cs="Microsoft YaHei" w:eastAsia="Microsoft YaHei"/>
          <w:b/>
          <w:i w:val="0"/>
          <w:sz w:val="22"/>
        </w:rPr>
        <w:t>Rival Man</w:t>
        <w:br/>
      </w:r>
      <w:r>
        <w:rPr>
          <w:rFonts w:ascii="Microsoft YaHei" w:hAnsi="Microsoft YaHei" w:cs="Microsoft YaHei" w:eastAsia="Microsoft YaHei"/>
          <w:b w:val="0"/>
          <w:i w:val="0"/>
          <w:sz w:val="22"/>
        </w:rPr>
        <w:t>难怪她捡了 Zion 这种垃圾回来。</w:t>
      </w:r>
    </w:p>
    <w:p>
      <w:pPr>
        <w:spacing w:after="200"/>
        <w:ind w:left="576"/>
      </w:pPr>
      <w:r>
        <w:rPr>
          <w:rFonts w:ascii="Microsoft YaHei" w:hAnsi="Microsoft YaHei" w:cs="Microsoft YaHei" w:eastAsia="Microsoft YaHei"/>
          <w:b w:val="0"/>
          <w:i w:val="0"/>
          <w:sz w:val="22"/>
        </w:rPr>
        <w:t>肖家绝不会接受他。</w:t>
      </w:r>
    </w:p>
    <w:p>
      <w:pPr>
        <w:spacing w:after="120"/>
      </w:pPr>
      <w:r>
        <w:rPr>
          <w:rFonts w:ascii="Microsoft YaHei" w:hAnsi="Microsoft YaHei" w:cs="Microsoft YaHei" w:eastAsia="Microsoft YaHei"/>
          <w:b w:val="0"/>
          <w:i w:val="0"/>
          <w:color w:val="555555"/>
          <w:sz w:val="22"/>
        </w:rPr>
        <w:t>Rival Man 得意一笑,别过脸去。</w:t>
      </w:r>
    </w:p>
    <w:p>
      <w:pPr>
        <w:spacing w:after="200"/>
        <w:ind w:left="576"/>
      </w:pPr>
      <w:r>
        <w:rPr>
          <w:rFonts w:ascii="Microsoft YaHei" w:hAnsi="Microsoft YaHei" w:cs="Microsoft YaHei" w:eastAsia="Microsoft YaHei"/>
          <w:b/>
          <w:i w:val="0"/>
          <w:sz w:val="22"/>
        </w:rPr>
        <w:t>Rival Man</w:t>
        <w:br/>
      </w:r>
      <w:r>
        <w:rPr>
          <w:rFonts w:ascii="Microsoft YaHei" w:hAnsi="Microsoft YaHei" w:cs="Microsoft YaHei" w:eastAsia="Microsoft YaHei"/>
          <w:b w:val="0"/>
          <w:i w:val="0"/>
          <w:sz w:val="22"/>
        </w:rPr>
        <w:t>再等几天。</w:t>
      </w:r>
    </w:p>
    <w:p>
      <w:pPr>
        <w:spacing w:after="200"/>
        <w:ind w:left="576"/>
      </w:pPr>
      <w:r>
        <w:rPr>
          <w:rFonts w:ascii="Microsoft YaHei" w:hAnsi="Microsoft YaHei" w:cs="Microsoft YaHei" w:eastAsia="Microsoft YaHei"/>
          <w:b w:val="0"/>
          <w:i w:val="0"/>
          <w:sz w:val="22"/>
        </w:rPr>
        <w:t>他就会被扫地出门。</w:t>
      </w:r>
    </w:p>
    <w:p>
      <w:pPr>
        <w:spacing w:after="200"/>
        <w:ind w:left="576"/>
      </w:pPr>
      <w:r>
        <w:rPr>
          <w:rFonts w:ascii="Microsoft YaHei" w:hAnsi="Microsoft YaHei" w:cs="Microsoft YaHei" w:eastAsia="Microsoft YaHei"/>
          <w:b w:val="0"/>
          <w:i w:val="0"/>
          <w:sz w:val="22"/>
        </w:rPr>
        <w:t>到时候我们再收拾他。</w:t>
      </w:r>
    </w:p>
    <w:p>
      <w:pPr>
        <w:spacing w:after="120"/>
      </w:pPr>
      <w:r>
        <w:rPr>
          <w:rFonts w:ascii="Microsoft YaHei" w:hAnsi="Microsoft YaHei" w:cs="Microsoft YaHei" w:eastAsia="Microsoft YaHei"/>
          <w:b w:val="0"/>
          <w:i w:val="0"/>
          <w:color w:val="555555"/>
          <w:sz w:val="22"/>
        </w:rPr>
        <w:t>Rival Man 转身离开入口,神情满意。</w:t>
      </w:r>
    </w:p>
    <w:p>
      <w:pPr>
        <w:spacing w:before="240" w:after="80"/>
      </w:pPr>
      <w:r>
        <w:rPr>
          <w:rFonts w:ascii="Microsoft YaHei" w:hAnsi="Microsoft YaHei" w:cs="Microsoft YaHei" w:eastAsia="Microsoft YaHei"/>
          <w:b/>
          <w:i w:val="0"/>
          <w:sz w:val="24"/>
        </w:rPr>
        <w:t>2. 行驶中的车内 / 路边 / 白天</w:t>
      </w:r>
    </w:p>
    <w:p>
      <w:pPr>
        <w:spacing w:after="120"/>
      </w:pPr>
      <w:r>
        <w:rPr>
          <w:rFonts w:ascii="Microsoft YaHei" w:hAnsi="Microsoft YaHei" w:cs="Microsoft YaHei" w:eastAsia="Microsoft YaHei"/>
          <w:b w:val="0"/>
          <w:i w:val="0"/>
          <w:color w:val="555555"/>
          <w:sz w:val="22"/>
        </w:rPr>
        <w:t>车内,一辆豪华轿车行驶在郊区道路上,车窗外是万里晴空。Zion 坐在副驾驶座,Victoria 就在他身旁,伸手触碰他的肩膀,恳求着他。Zion 望着前方,下颌绷紧,神情挣扎;Victoria 看着他,眼神里混杂着绝望与算计。</w:t>
      </w:r>
    </w:p>
    <w:p>
      <w:pPr>
        <w:spacing w:after="120"/>
      </w:pPr>
      <w:r>
        <w:rPr>
          <w:rFonts w:ascii="Microsoft YaHei" w:hAnsi="Microsoft YaHei" w:cs="Microsoft YaHei" w:eastAsia="Microsoft YaHei"/>
          <w:b w:val="0"/>
          <w:i w:val="0"/>
          <w:color w:val="555555"/>
          <w:sz w:val="22"/>
        </w:rPr>
        <w:t>Zion 望向车窗外,在座位上挪动了一下身子。</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你在这儿让我下车就行。</w:t>
      </w:r>
    </w:p>
    <w:p>
      <w:pPr>
        <w:spacing w:after="120"/>
      </w:pPr>
      <w:r>
        <w:rPr>
          <w:rFonts w:ascii="Microsoft YaHei" w:hAnsi="Microsoft YaHei" w:cs="Microsoft YaHei" w:eastAsia="Microsoft YaHei"/>
          <w:b w:val="0"/>
          <w:i w:val="0"/>
          <w:color w:val="555555"/>
          <w:sz w:val="22"/>
        </w:rPr>
        <w:t>Victoria 转头看向 Zion。</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为什么?</w:t>
      </w:r>
    </w:p>
    <w:p>
      <w:pPr>
        <w:spacing w:after="200"/>
        <w:ind w:left="576"/>
      </w:pPr>
      <w:r>
        <w:rPr>
          <w:rFonts w:ascii="Microsoft YaHei" w:hAnsi="Microsoft YaHei" w:cs="Microsoft YaHei" w:eastAsia="Microsoft YaHei"/>
          <w:b w:val="0"/>
          <w:i w:val="0"/>
          <w:sz w:val="22"/>
        </w:rPr>
        <w:t>我们是要去我爷爷家。</w:t>
      </w:r>
    </w:p>
    <w:p>
      <w:pPr>
        <w:spacing w:after="120"/>
      </w:pPr>
      <w:r>
        <w:rPr>
          <w:rFonts w:ascii="Microsoft YaHei" w:hAnsi="Microsoft YaHei" w:cs="Microsoft YaHei" w:eastAsia="Microsoft YaHei"/>
          <w:b w:val="0"/>
          <w:i w:val="0"/>
          <w:color w:val="555555"/>
          <w:sz w:val="22"/>
        </w:rPr>
        <w:t>Zion 转过头直视她。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就是因为这个。</w:t>
      </w:r>
    </w:p>
    <w:p>
      <w:pPr>
        <w:spacing w:after="200"/>
        <w:ind w:left="576"/>
      </w:pPr>
      <w:r>
        <w:rPr>
          <w:rFonts w:ascii="Microsoft YaHei" w:hAnsi="Microsoft YaHei" w:cs="Microsoft YaHei" w:eastAsia="Microsoft YaHei"/>
          <w:b w:val="0"/>
          <w:i w:val="0"/>
          <w:sz w:val="22"/>
        </w:rPr>
        <w:t>我不属于那种地方。</w:t>
      </w:r>
    </w:p>
    <w:p>
      <w:pPr>
        <w:spacing w:after="120"/>
      </w:pPr>
      <w:r>
        <w:rPr>
          <w:rFonts w:ascii="Microsoft YaHei" w:hAnsi="Microsoft YaHei" w:cs="Microsoft YaHei" w:eastAsia="Microsoft YaHei"/>
          <w:b w:val="0"/>
          <w:i w:val="0"/>
          <w:color w:val="555555"/>
          <w:sz w:val="22"/>
        </w:rPr>
        <w:t>Victoria 微微前倾。</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那三百万。</w:t>
      </w:r>
    </w:p>
    <w:p>
      <w:pPr>
        <w:spacing w:after="200"/>
        <w:ind w:left="576"/>
      </w:pPr>
      <w:r>
        <w:rPr>
          <w:rFonts w:ascii="Microsoft YaHei" w:hAnsi="Microsoft YaHei" w:cs="Microsoft YaHei" w:eastAsia="Microsoft YaHei"/>
          <w:b w:val="0"/>
          <w:i w:val="0"/>
          <w:sz w:val="22"/>
        </w:rPr>
        <w:t>我会还给你。</w:t>
      </w:r>
    </w:p>
    <w:p>
      <w:pPr>
        <w:spacing w:after="120"/>
      </w:pPr>
      <w:r>
        <w:rPr>
          <w:rFonts w:ascii="Microsoft YaHei" w:hAnsi="Microsoft YaHei" w:cs="Microsoft YaHei" w:eastAsia="Microsoft YaHei"/>
          <w:b w:val="0"/>
          <w:i w:val="0"/>
          <w:color w:val="555555"/>
          <w:sz w:val="22"/>
        </w:rPr>
        <w:t>Victoria 把手放在 Zion 的肩上。</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你不能走。</w:t>
      </w:r>
    </w:p>
    <w:p>
      <w:pPr>
        <w:spacing w:after="200"/>
        <w:ind w:left="576"/>
      </w:pPr>
      <w:r>
        <w:rPr>
          <w:rFonts w:ascii="Microsoft YaHei" w:hAnsi="Microsoft YaHei" w:cs="Microsoft YaHei" w:eastAsia="Microsoft YaHei"/>
          <w:b w:val="0"/>
          <w:i w:val="0"/>
          <w:sz w:val="22"/>
        </w:rPr>
        <w:t>你已经拿走了我的初吻。</w:t>
      </w:r>
    </w:p>
    <w:p>
      <w:pPr>
        <w:spacing w:after="120"/>
      </w:pPr>
      <w:r>
        <w:rPr>
          <w:rFonts w:ascii="Microsoft YaHei" w:hAnsi="Microsoft YaHei" w:cs="Microsoft YaHei" w:eastAsia="Microsoft YaHei"/>
          <w:b w:val="0"/>
          <w:i w:val="0"/>
          <w:color w:val="555555"/>
          <w:sz w:val="22"/>
        </w:rPr>
        <w:t>Zion 挑起眉毛,瞥了她一眼。</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什么,就刚才那个吻?</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而且我已经告诉他们,我会带未婚夫一起去。</w:t>
      </w:r>
    </w:p>
    <w:p>
      <w:pPr>
        <w:spacing w:after="120"/>
      </w:pPr>
      <w:r>
        <w:rPr>
          <w:rFonts w:ascii="Microsoft YaHei" w:hAnsi="Microsoft YaHei" w:cs="Microsoft YaHei" w:eastAsia="Microsoft YaHei"/>
          <w:b w:val="0"/>
          <w:i w:val="0"/>
          <w:color w:val="555555"/>
          <w:sz w:val="22"/>
        </w:rPr>
        <w:t>Victoria 轻轻捏了捏他的肩膀。</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Zion,求你了。</w:t>
      </w:r>
    </w:p>
    <w:p>
      <w:pPr>
        <w:spacing w:after="200"/>
        <w:ind w:left="576"/>
      </w:pPr>
      <w:r>
        <w:rPr>
          <w:rFonts w:ascii="Microsoft YaHei" w:hAnsi="Microsoft YaHei" w:cs="Microsoft YaHei" w:eastAsia="Microsoft YaHei"/>
          <w:b w:val="0"/>
          <w:i w:val="0"/>
          <w:sz w:val="22"/>
        </w:rPr>
        <w:t>就今晚。</w:t>
      </w:r>
    </w:p>
    <w:p>
      <w:pPr>
        <w:spacing w:after="200"/>
        <w:ind w:left="576"/>
      </w:pPr>
      <w:r>
        <w:rPr>
          <w:rFonts w:ascii="Microsoft YaHei" w:hAnsi="Microsoft YaHei" w:cs="Microsoft YaHei" w:eastAsia="Microsoft YaHei"/>
          <w:b w:val="0"/>
          <w:i w:val="0"/>
          <w:sz w:val="22"/>
        </w:rPr>
        <w:t>过了今晚,你就自由了。</w:t>
      </w:r>
    </w:p>
    <w:p>
      <w:pPr>
        <w:spacing w:after="120"/>
      </w:pPr>
      <w:r>
        <w:rPr>
          <w:rFonts w:ascii="Microsoft YaHei" w:hAnsi="Microsoft YaHei" w:cs="Microsoft YaHei" w:eastAsia="Microsoft YaHei"/>
          <w:b w:val="0"/>
          <w:i w:val="0"/>
          <w:color w:val="555555"/>
          <w:sz w:val="22"/>
        </w:rPr>
        <w:t>Zion 叹了口气,别过头去又转回来看她。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好吧。</w:t>
      </w:r>
    </w:p>
    <w:p>
      <w:pPr>
        <w:spacing w:after="120"/>
      </w:pPr>
      <w:r>
        <w:rPr>
          <w:rFonts w:ascii="Microsoft YaHei" w:hAnsi="Microsoft YaHei" w:cs="Microsoft YaHei" w:eastAsia="Microsoft YaHei"/>
          <w:b w:val="0"/>
          <w:i w:val="0"/>
          <w:color w:val="555555"/>
          <w:sz w:val="22"/>
        </w:rPr>
        <w:t>Zion 靠回座椅,嘴角泛起一丝笑意。</w:t>
      </w:r>
    </w:p>
    <w:p>
      <w:pPr>
        <w:spacing w:after="200"/>
        <w:ind w:left="576"/>
      </w:pPr>
      <w:r>
        <w:rPr>
          <w:rFonts w:ascii="Microsoft YaHei" w:hAnsi="Microsoft YaHei" w:cs="Microsoft YaHei" w:eastAsia="Microsoft YaHei"/>
          <w:b/>
          <w:i w:val="0"/>
          <w:sz w:val="22"/>
        </w:rPr>
        <w:t>Victoria (V.O.)</w:t>
        <w:br/>
      </w:r>
      <w:r>
        <w:rPr>
          <w:rFonts w:ascii="Microsoft YaHei" w:hAnsi="Microsoft YaHei" w:cs="Microsoft YaHei" w:eastAsia="Microsoft YaHei"/>
          <w:b w:val="0"/>
          <w:i w:val="0"/>
          <w:sz w:val="22"/>
        </w:rPr>
        <w:t>这么多人里,偏偏是他救了我。</w:t>
      </w:r>
    </w:p>
    <w:p>
      <w:pPr>
        <w:spacing w:after="200"/>
        <w:ind w:left="576"/>
      </w:pPr>
      <w:r>
        <w:rPr>
          <w:rFonts w:ascii="Microsoft YaHei" w:hAnsi="Microsoft YaHei" w:cs="Microsoft YaHei" w:eastAsia="Microsoft YaHei"/>
          <w:b w:val="0"/>
          <w:i w:val="0"/>
          <w:sz w:val="22"/>
        </w:rPr>
        <w:t>那他就没那么容易甩掉我了。</w:t>
      </w:r>
    </w:p>
    <w:p>
      <w:pPr>
        <w:spacing w:after="200"/>
        <w:ind w:left="576"/>
      </w:pPr>
      <w:r>
        <w:rPr>
          <w:rFonts w:ascii="Microsoft YaHei" w:hAnsi="Microsoft YaHei" w:cs="Microsoft YaHei" w:eastAsia="Microsoft YaHei"/>
          <w:b w:val="0"/>
          <w:i w:val="0"/>
          <w:sz w:val="22"/>
        </w:rPr>
        <w:t>我有钱。</w:t>
      </w:r>
    </w:p>
    <w:p>
      <w:pPr>
        <w:spacing w:after="200"/>
        <w:ind w:left="576"/>
      </w:pPr>
      <w:r>
        <w:rPr>
          <w:rFonts w:ascii="Microsoft YaHei" w:hAnsi="Microsoft YaHei" w:cs="Microsoft YaHei" w:eastAsia="Microsoft YaHei"/>
          <w:b w:val="0"/>
          <w:i w:val="0"/>
          <w:sz w:val="22"/>
        </w:rPr>
        <w:t>我有颜值。</w:t>
      </w:r>
    </w:p>
    <w:p>
      <w:pPr>
        <w:spacing w:after="200"/>
        <w:ind w:left="576"/>
      </w:pPr>
      <w:r>
        <w:rPr>
          <w:rFonts w:ascii="Microsoft YaHei" w:hAnsi="Microsoft YaHei" w:cs="Microsoft YaHei" w:eastAsia="Microsoft YaHei"/>
          <w:b w:val="0"/>
          <w:i w:val="0"/>
          <w:sz w:val="22"/>
        </w:rPr>
        <w:t>他撑不了多久的。</w:t>
      </w:r>
    </w:p>
    <w:p>
      <w:pPr>
        <w:spacing w:after="120"/>
      </w:pPr>
      <w:r>
        <w:rPr>
          <w:rFonts w:ascii="Microsoft YaHei" w:hAnsi="Microsoft YaHei" w:cs="Microsoft YaHei" w:eastAsia="Microsoft YaHei"/>
          <w:b w:val="0"/>
          <w:i w:val="0"/>
          <w:color w:val="555555"/>
          <w:sz w:val="22"/>
        </w:rPr>
        <w:t>车子继续行驶,Victoria 望着前方,脸上带着从容自信的笑容。</w:t>
      </w:r>
    </w:p>
    <w:p>
      <w:pPr>
        <w:spacing w:before="240" w:after="80"/>
      </w:pPr>
      <w:r>
        <w:rPr>
          <w:rFonts w:ascii="Microsoft YaHei" w:hAnsi="Microsoft YaHei" w:cs="Microsoft YaHei" w:eastAsia="Microsoft YaHei"/>
          <w:b/>
          <w:i w:val="0"/>
          <w:sz w:val="24"/>
        </w:rPr>
        <w:t>3. 古董店 / 白天</w:t>
      </w:r>
    </w:p>
    <w:p>
      <w:pPr>
        <w:spacing w:after="120"/>
      </w:pPr>
      <w:r>
        <w:rPr>
          <w:rFonts w:ascii="Microsoft YaHei" w:hAnsi="Microsoft YaHei" w:cs="Microsoft YaHei" w:eastAsia="Microsoft YaHei"/>
          <w:b w:val="0"/>
          <w:i w:val="0"/>
          <w:color w:val="555555"/>
          <w:sz w:val="22"/>
        </w:rPr>
        <w:t>一间琥珀灯光温暖的古董店里,陈列柜中摆满了收藏品与古物,墙上挂着一面华丽的镜子,壁灯柔和地亮着。Zion 端详着一个古董鼻烟盒,举起来细看,Antique Dealer 在柜台后露出心照不宣的笑容;Victoria 和 Female Associate 在一旁忧心忡忡地看着,Female Associate 低声向 Victoria 表示怀疑——直到 Zion 忽然顿住,盯着盒子露出一种怪异而专注的神情,Victoria 察觉后向他靠近了几步。</w:t>
      </w:r>
    </w:p>
    <w:p>
      <w:pPr>
        <w:spacing w:after="120"/>
      </w:pPr>
      <w:r>
        <w:rPr>
          <w:rFonts w:ascii="Microsoft YaHei" w:hAnsi="Microsoft YaHei" w:cs="Microsoft YaHei" w:eastAsia="Microsoft YaHei"/>
          <w:b w:val="0"/>
          <w:i w:val="0"/>
          <w:color w:val="555555"/>
          <w:sz w:val="22"/>
        </w:rPr>
        <w:t>Antique Dealer 微笑着朝那件物品比划了一下。</w:t>
      </w:r>
    </w:p>
    <w:p>
      <w:pPr>
        <w:spacing w:after="200"/>
        <w:ind w:left="576"/>
      </w:pPr>
      <w:r>
        <w:rPr>
          <w:rFonts w:ascii="Microsoft YaHei" w:hAnsi="Microsoft YaHei" w:cs="Microsoft YaHei" w:eastAsia="Microsoft YaHei"/>
          <w:b/>
          <w:i w:val="0"/>
          <w:sz w:val="22"/>
        </w:rPr>
        <w:t>Antique Dealer</w:t>
        <w:br/>
      </w:r>
      <w:r>
        <w:rPr>
          <w:rFonts w:ascii="Microsoft YaHei" w:hAnsi="Microsoft YaHei" w:cs="Microsoft YaHei" w:eastAsia="Microsoft YaHei"/>
          <w:b w:val="0"/>
          <w:i w:val="0"/>
          <w:sz w:val="22"/>
        </w:rPr>
        <w:t>拿破仑的鼻烟盒,236年历史。</w:t>
      </w:r>
    </w:p>
    <w:p>
      <w:pPr>
        <w:spacing w:after="120"/>
      </w:pPr>
      <w:r>
        <w:rPr>
          <w:rFonts w:ascii="Microsoft YaHei" w:hAnsi="Microsoft YaHei" w:cs="Microsoft YaHei" w:eastAsia="Microsoft YaHei"/>
          <w:b w:val="0"/>
          <w:i w:val="0"/>
          <w:color w:val="555555"/>
          <w:sz w:val="22"/>
        </w:rPr>
        <w:t>Zion 拿起鼻烟盒,仔细端详。</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我要买下它。</w:t>
      </w:r>
    </w:p>
    <w:p>
      <w:pPr>
        <w:spacing w:after="120"/>
      </w:pPr>
      <w:r>
        <w:rPr>
          <w:rFonts w:ascii="Microsoft YaHei" w:hAnsi="Microsoft YaHei" w:cs="Microsoft YaHei" w:eastAsia="Microsoft YaHei"/>
          <w:b w:val="0"/>
          <w:i w:val="0"/>
          <w:color w:val="555555"/>
          <w:sz w:val="22"/>
        </w:rPr>
        <w:t>Antique Dealer 点点头,推了推眼镜。</w:t>
      </w:r>
    </w:p>
    <w:p>
      <w:pPr>
        <w:spacing w:after="200"/>
        <w:ind w:left="576"/>
      </w:pPr>
      <w:r>
        <w:rPr>
          <w:rFonts w:ascii="Microsoft YaHei" w:hAnsi="Microsoft YaHei" w:cs="Microsoft YaHei" w:eastAsia="Microsoft YaHei"/>
          <w:b/>
          <w:i w:val="0"/>
          <w:sz w:val="22"/>
        </w:rPr>
        <w:t>Antique Dealer</w:t>
        <w:br/>
      </w:r>
      <w:r>
        <w:rPr>
          <w:rFonts w:ascii="Microsoft YaHei" w:hAnsi="Microsoft YaHei" w:cs="Microsoft YaHei" w:eastAsia="Microsoft YaHei"/>
          <w:b w:val="0"/>
          <w:i w:val="0"/>
          <w:sz w:val="22"/>
        </w:rPr>
        <w:t>一万美元。</w:t>
      </w:r>
    </w:p>
    <w:p>
      <w:pPr>
        <w:spacing w:after="200"/>
        <w:ind w:left="576"/>
      </w:pPr>
      <w:r>
        <w:rPr>
          <w:rFonts w:ascii="Microsoft YaHei" w:hAnsi="Microsoft YaHei" w:cs="Microsoft YaHei" w:eastAsia="Microsoft YaHei"/>
          <w:b w:val="0"/>
          <w:i w:val="0"/>
          <w:sz w:val="22"/>
        </w:rPr>
        <w:t>最低价。</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我要了。</w:t>
      </w:r>
    </w:p>
    <w:p>
      <w:pPr>
        <w:spacing w:after="120"/>
      </w:pPr>
      <w:r>
        <w:rPr>
          <w:rFonts w:ascii="Microsoft YaHei" w:hAnsi="Microsoft YaHei" w:cs="Microsoft YaHei" w:eastAsia="Microsoft YaHei"/>
          <w:b w:val="0"/>
          <w:i w:val="0"/>
          <w:color w:val="555555"/>
          <w:sz w:val="22"/>
        </w:rPr>
        <w:t>Female Associate 凑到 Victoria 身边,低声说道。</w:t>
      </w:r>
    </w:p>
    <w:p>
      <w:pPr>
        <w:spacing w:after="200"/>
        <w:ind w:left="576"/>
      </w:pPr>
      <w:r>
        <w:rPr>
          <w:rFonts w:ascii="Microsoft YaHei" w:hAnsi="Microsoft YaHei" w:cs="Microsoft YaHei" w:eastAsia="Microsoft YaHei"/>
          <w:b/>
          <w:i w:val="0"/>
          <w:sz w:val="22"/>
        </w:rPr>
        <w:t>Female Associate</w:t>
        <w:br/>
      </w:r>
      <w:r>
        <w:rPr>
          <w:rFonts w:ascii="Microsoft YaHei" w:hAnsi="Microsoft YaHei" w:cs="Microsoft YaHei" w:eastAsia="Microsoft YaHei"/>
          <w:b w:val="0"/>
          <w:i w:val="0"/>
          <w:sz w:val="22"/>
        </w:rPr>
        <w:t>那盒子在架子上积了三年灰了。</w:t>
      </w:r>
    </w:p>
    <w:p>
      <w:pPr>
        <w:spacing w:after="200"/>
        <w:ind w:left="576"/>
      </w:pPr>
      <w:r>
        <w:rPr>
          <w:rFonts w:ascii="Microsoft YaHei" w:hAnsi="Microsoft YaHei" w:cs="Microsoft YaHei" w:eastAsia="Microsoft YaHei"/>
          <w:b w:val="0"/>
          <w:i w:val="0"/>
          <w:sz w:val="22"/>
        </w:rPr>
        <w:t>他不过是走了一次狗屎运。</w:t>
      </w:r>
    </w:p>
    <w:p>
      <w:pPr>
        <w:spacing w:after="200"/>
        <w:ind w:left="576"/>
      </w:pPr>
      <w:r>
        <w:rPr>
          <w:rFonts w:ascii="Microsoft YaHei" w:hAnsi="Microsoft YaHei" w:cs="Microsoft YaHei" w:eastAsia="Microsoft YaHei"/>
          <w:b w:val="0"/>
          <w:i w:val="0"/>
          <w:sz w:val="22"/>
        </w:rPr>
        <w:t>现在倒像是真懂行一样在这儿豪赌。</w:t>
      </w:r>
    </w:p>
    <w:p>
      <w:pPr>
        <w:spacing w:after="200"/>
        <w:ind w:left="576"/>
      </w:pPr>
      <w:r>
        <w:rPr>
          <w:rFonts w:ascii="Microsoft YaHei" w:hAnsi="Microsoft YaHei" w:cs="Microsoft YaHei" w:eastAsia="Microsoft YaHei"/>
          <w:b w:val="0"/>
          <w:i w:val="0"/>
          <w:sz w:val="22"/>
        </w:rPr>
        <w:t>那玩意儿也值一万?</w:t>
      </w:r>
    </w:p>
    <w:p>
      <w:pPr>
        <w:spacing w:after="200"/>
        <w:ind w:left="576"/>
      </w:pPr>
      <w:r>
        <w:rPr>
          <w:rFonts w:ascii="Microsoft YaHei" w:hAnsi="Microsoft YaHei" w:cs="Microsoft YaHei" w:eastAsia="Microsoft YaHei"/>
          <w:b w:val="0"/>
          <w:i w:val="0"/>
          <w:sz w:val="22"/>
        </w:rPr>
        <w:t>看着也就值十块钱。</w:t>
      </w:r>
    </w:p>
    <w:p>
      <w:pPr>
        <w:spacing w:after="120"/>
      </w:pPr>
      <w:r>
        <w:rPr>
          <w:rFonts w:ascii="Microsoft YaHei" w:hAnsi="Microsoft YaHei" w:cs="Microsoft YaHei" w:eastAsia="Microsoft YaHei"/>
          <w:b w:val="0"/>
          <w:i w:val="0"/>
          <w:color w:val="555555"/>
          <w:sz w:val="22"/>
        </w:rPr>
        <w:t>Antique Dealer 双手交叠放在柜台上。</w:t>
      </w:r>
    </w:p>
    <w:p>
      <w:pPr>
        <w:spacing w:after="200"/>
        <w:ind w:left="576"/>
      </w:pPr>
      <w:r>
        <w:rPr>
          <w:rFonts w:ascii="Microsoft YaHei" w:hAnsi="Microsoft YaHei" w:cs="Microsoft YaHei" w:eastAsia="Microsoft YaHei"/>
          <w:b/>
          <w:i w:val="0"/>
          <w:sz w:val="22"/>
        </w:rPr>
        <w:t>Antique Dealer</w:t>
        <w:br/>
      </w:r>
      <w:r>
        <w:rPr>
          <w:rFonts w:ascii="Microsoft YaHei" w:hAnsi="Microsoft YaHei" w:cs="Microsoft YaHei" w:eastAsia="Microsoft YaHei"/>
          <w:b w:val="0"/>
          <w:i w:val="0"/>
          <w:sz w:val="22"/>
        </w:rPr>
        <w:t>概不退换。</w:t>
      </w:r>
    </w:p>
    <w:p>
      <w:pPr>
        <w:spacing w:after="200"/>
        <w:ind w:left="576"/>
      </w:pPr>
      <w:r>
        <w:rPr>
          <w:rFonts w:ascii="Microsoft YaHei" w:hAnsi="Microsoft YaHei" w:cs="Microsoft YaHei" w:eastAsia="Microsoft YaHei"/>
          <w:b w:val="0"/>
          <w:i w:val="0"/>
          <w:sz w:val="22"/>
        </w:rPr>
        <w:t>要就要,不要拉倒。</w:t>
      </w:r>
    </w:p>
    <w:p>
      <w:pPr>
        <w:spacing w:after="120"/>
      </w:pPr>
      <w:r>
        <w:rPr>
          <w:rFonts w:ascii="Microsoft YaHei" w:hAnsi="Microsoft YaHei" w:cs="Microsoft YaHei" w:eastAsia="Microsoft YaHei"/>
          <w:b w:val="0"/>
          <w:i w:val="0"/>
          <w:color w:val="555555"/>
          <w:sz w:val="22"/>
        </w:rPr>
        <w:t>Female Associate 上前一步,直接对 Zion 说话。</w:t>
      </w:r>
    </w:p>
    <w:p>
      <w:pPr>
        <w:spacing w:after="200"/>
        <w:ind w:left="576"/>
      </w:pPr>
      <w:r>
        <w:rPr>
          <w:rFonts w:ascii="Microsoft YaHei" w:hAnsi="Microsoft YaHei" w:cs="Microsoft YaHei" w:eastAsia="Microsoft YaHei"/>
          <w:b/>
          <w:i w:val="0"/>
          <w:sz w:val="22"/>
        </w:rPr>
        <w:t>Female Associate</w:t>
        <w:br/>
      </w:r>
      <w:r>
        <w:rPr>
          <w:rFonts w:ascii="Microsoft YaHei" w:hAnsi="Microsoft YaHei" w:cs="Microsoft YaHei" w:eastAsia="Microsoft YaHei"/>
          <w:b w:val="0"/>
          <w:i w:val="0"/>
          <w:sz w:val="22"/>
        </w:rPr>
        <w:t>你要是把那玩意儿送给 Victoria 的爷爷,准得被人从他们家笑着轰出来。</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哇。</w:t>
      </w:r>
    </w:p>
    <w:p>
      <w:pPr>
        <w:spacing w:after="120"/>
      </w:pPr>
      <w:r>
        <w:rPr>
          <w:rFonts w:ascii="Microsoft YaHei" w:hAnsi="Microsoft YaHei" w:cs="Microsoft YaHei" w:eastAsia="Microsoft YaHei"/>
          <w:b w:val="0"/>
          <w:i w:val="0"/>
          <w:color w:val="555555"/>
          <w:sz w:val="22"/>
        </w:rPr>
        <w:t>Victoria 走近 Zion,注意到他恍惚的神情。</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嘿,你在看什么呢?</w:t>
      </w:r>
    </w:p>
    <w:p>
      <w:pPr>
        <w:spacing w:after="200"/>
        <w:ind w:left="576"/>
      </w:pPr>
      <w:r>
        <w:rPr>
          <w:rFonts w:ascii="Microsoft YaHei" w:hAnsi="Microsoft YaHei" w:cs="Microsoft YaHei" w:eastAsia="Microsoft YaHei"/>
          <w:b w:val="0"/>
          <w:i w:val="0"/>
          <w:sz w:val="22"/>
        </w:rPr>
        <w:t>你没事吧?</w:t>
      </w:r>
    </w:p>
    <w:p>
      <w:pPr>
        <w:spacing w:after="120"/>
      </w:pPr>
      <w:r>
        <w:rPr>
          <w:rFonts w:ascii="Microsoft YaHei" w:hAnsi="Microsoft YaHei" w:cs="Microsoft YaHei" w:eastAsia="Microsoft YaHei"/>
          <w:b w:val="0"/>
          <w:i w:val="0"/>
          <w:color w:val="555555"/>
          <w:sz w:val="22"/>
        </w:rPr>
        <w:t>Zion 眨了眨眼,微微摇头。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没事,没事。</w:t>
      </w:r>
    </w:p>
    <w:p>
      <w:pPr>
        <w:spacing w:after="200"/>
        <w:ind w:left="576"/>
      </w:pPr>
      <w:r>
        <w:rPr>
          <w:rFonts w:ascii="Microsoft YaHei" w:hAnsi="Microsoft YaHei" w:cs="Microsoft YaHei" w:eastAsia="Microsoft YaHei"/>
          <w:b w:val="0"/>
          <w:i w:val="0"/>
          <w:sz w:val="22"/>
        </w:rPr>
        <w:t>车祸后还是有点头晕。</w:t>
      </w:r>
    </w:p>
    <w:p>
      <w:pPr>
        <w:spacing w:after="120"/>
      </w:pPr>
      <w:r>
        <w:rPr>
          <w:rFonts w:ascii="Microsoft YaHei" w:hAnsi="Microsoft YaHei" w:cs="Microsoft YaHei" w:eastAsia="Microsoft YaHei"/>
          <w:b w:val="0"/>
          <w:i w:val="0"/>
          <w:color w:val="555555"/>
          <w:sz w:val="22"/>
        </w:rPr>
        <w:t>Zion 又低头看了看盒子,眼神微眯。</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连结构也能看见?</w:t>
      </w:r>
    </w:p>
    <w:p>
      <w:pPr>
        <w:spacing w:after="200"/>
        <w:ind w:left="576"/>
      </w:pPr>
      <w:r>
        <w:rPr>
          <w:rFonts w:ascii="Microsoft YaHei" w:hAnsi="Microsoft YaHei" w:cs="Microsoft YaHei" w:eastAsia="Microsoft YaHei"/>
          <w:b w:val="0"/>
          <w:i w:val="0"/>
          <w:sz w:val="22"/>
        </w:rPr>
        <w:t>我的能力肯定又进化了。</w:t>
      </w:r>
    </w:p>
    <w:p>
      <w:pPr>
        <w:spacing w:after="120"/>
      </w:pPr>
      <w:r>
        <w:rPr>
          <w:rFonts w:ascii="Microsoft YaHei" w:hAnsi="Microsoft YaHei" w:cs="Microsoft YaHei" w:eastAsia="Microsoft YaHei"/>
          <w:b w:val="0"/>
          <w:i w:val="0"/>
          <w:color w:val="555555"/>
          <w:sz w:val="22"/>
        </w:rPr>
        <w:t>Victoria 撞见 Zion 盯着自己看,微微一笑。</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你要是这么好奇,直接问我不就行了。</w:t>
      </w:r>
    </w:p>
    <w:p>
      <w:pPr>
        <w:spacing w:after="120"/>
      </w:pPr>
      <w:r>
        <w:rPr>
          <w:rFonts w:ascii="Microsoft YaHei" w:hAnsi="Microsoft YaHei" w:cs="Microsoft YaHei" w:eastAsia="Microsoft YaHei"/>
          <w:b w:val="0"/>
          <w:i w:val="0"/>
          <w:color w:val="555555"/>
          <w:sz w:val="22"/>
        </w:rPr>
        <w:t>Zion 完成了这笔交易,Victoria 带着几分谨慎的好奇打量着那只鼻烟盒,Female Associate 仍带着怀疑的神色看着这一切。</w:t>
      </w:r>
    </w:p>
    <w:p>
      <w:pPr>
        <w:spacing w:before="240" w:after="80"/>
      </w:pPr>
      <w:r>
        <w:rPr>
          <w:rFonts w:ascii="Microsoft YaHei" w:hAnsi="Microsoft YaHei" w:cs="Microsoft YaHei" w:eastAsia="Microsoft YaHei"/>
          <w:b/>
          <w:i w:val="0"/>
          <w:sz w:val="24"/>
        </w:rPr>
        <w:t>4. 肖家大宅入口 / 傍晚</w:t>
      </w:r>
    </w:p>
    <w:p>
      <w:pPr>
        <w:spacing w:after="120"/>
      </w:pPr>
      <w:r>
        <w:rPr>
          <w:rFonts w:ascii="Microsoft YaHei" w:hAnsi="Microsoft YaHei" w:cs="Microsoft YaHei" w:eastAsia="Microsoft YaHei"/>
          <w:b w:val="0"/>
          <w:i w:val="0"/>
          <w:color w:val="555555"/>
          <w:sz w:val="22"/>
        </w:rPr>
        <w:t>肖家大宅的入口透出温暖的室内灯光,一辆黑色豪华轿车停在铺石车道的柱廊外。Victoria 和 Zion 下车,并肩站在大门前;Victoria 整理了一下白色西装外套,让自己镇定下来,Zion 高大地站在她身旁,手里拿着那只古董盒子,Female Associate 紧挨着 Victoria,低声说着话。</w:t>
      </w:r>
    </w:p>
    <w:p>
      <w:pPr>
        <w:spacing w:after="120"/>
      </w:pPr>
      <w:r>
        <w:rPr>
          <w:rFonts w:ascii="Microsoft YaHei" w:hAnsi="Microsoft YaHei" w:cs="Microsoft YaHei" w:eastAsia="Microsoft YaHei"/>
          <w:b w:val="0"/>
          <w:i w:val="0"/>
          <w:color w:val="555555"/>
          <w:sz w:val="22"/>
        </w:rPr>
        <w:t>Victoria 看了一眼 Zion 手中的鼻烟盒,微微一笑。</w:t>
      </w:r>
    </w:p>
    <w:p>
      <w:pPr>
        <w:spacing w:after="200"/>
        <w:ind w:left="576"/>
      </w:pPr>
      <w:r>
        <w:rPr>
          <w:rFonts w:ascii="Microsoft YaHei" w:hAnsi="Microsoft YaHei" w:cs="Microsoft YaHei" w:eastAsia="Microsoft YaHei"/>
          <w:b/>
          <w:i w:val="0"/>
          <w:sz w:val="22"/>
        </w:rPr>
        <w:t>Victoria (V.O.)</w:t>
        <w:br/>
      </w:r>
      <w:r>
        <w:rPr>
          <w:rFonts w:ascii="Microsoft YaHei" w:hAnsi="Microsoft YaHei" w:cs="Microsoft YaHei" w:eastAsia="Microsoft YaHei"/>
          <w:b w:val="0"/>
          <w:i w:val="0"/>
          <w:sz w:val="22"/>
        </w:rPr>
        <w:t>爷爷一定会喜欢的。</w:t>
      </w:r>
    </w:p>
    <w:p>
      <w:pPr>
        <w:spacing w:after="120"/>
      </w:pPr>
      <w:r>
        <w:rPr>
          <w:rFonts w:ascii="Microsoft YaHei" w:hAnsi="Microsoft YaHei" w:cs="Microsoft YaHei" w:eastAsia="Microsoft YaHei"/>
          <w:b w:val="0"/>
          <w:i w:val="0"/>
          <w:color w:val="555555"/>
          <w:sz w:val="22"/>
        </w:rPr>
        <w:t>Female Associate 凑近 Victoria,语气低沉而急切。</w:t>
      </w:r>
    </w:p>
    <w:p>
      <w:pPr>
        <w:spacing w:after="200"/>
        <w:ind w:left="576"/>
      </w:pPr>
      <w:r>
        <w:rPr>
          <w:rFonts w:ascii="Microsoft YaHei" w:hAnsi="Microsoft YaHei" w:cs="Microsoft YaHei" w:eastAsia="Microsoft YaHei"/>
          <w:b/>
          <w:i w:val="0"/>
          <w:sz w:val="22"/>
        </w:rPr>
        <w:t>Female Associate</w:t>
        <w:br/>
      </w:r>
      <w:r>
        <w:rPr>
          <w:rFonts w:ascii="Microsoft YaHei" w:hAnsi="Microsoft YaHei" w:cs="Microsoft YaHei" w:eastAsia="Microsoft YaHei"/>
          <w:b w:val="0"/>
          <w:i w:val="0"/>
          <w:sz w:val="22"/>
        </w:rPr>
        <w:t>这是你唯一的机会,Vic。</w:t>
      </w:r>
    </w:p>
    <w:p>
      <w:pPr>
        <w:spacing w:after="200"/>
        <w:ind w:left="576"/>
      </w:pPr>
      <w:r>
        <w:rPr>
          <w:rFonts w:ascii="Microsoft YaHei" w:hAnsi="Microsoft YaHei" w:cs="Microsoft YaHei" w:eastAsia="Microsoft YaHei"/>
          <w:b w:val="0"/>
          <w:i w:val="0"/>
          <w:sz w:val="22"/>
        </w:rPr>
        <w:t>别搞砸了。</w:t>
      </w:r>
    </w:p>
    <w:p>
      <w:pPr>
        <w:spacing w:after="120"/>
      </w:pPr>
      <w:r>
        <w:rPr>
          <w:rFonts w:ascii="Microsoft YaHei" w:hAnsi="Microsoft YaHei" w:cs="Microsoft YaHei" w:eastAsia="Microsoft YaHei"/>
          <w:b w:val="0"/>
          <w:i w:val="0"/>
          <w:color w:val="555555"/>
          <w:sz w:val="22"/>
        </w:rPr>
        <w:t>Victoria 深吸一口气,挺直了肩膀。</w:t>
      </w:r>
    </w:p>
    <w:p>
      <w:pPr>
        <w:spacing w:after="200"/>
        <w:ind w:left="576"/>
      </w:pPr>
      <w:r>
        <w:rPr>
          <w:rFonts w:ascii="Microsoft YaHei" w:hAnsi="Microsoft YaHei" w:cs="Microsoft YaHei" w:eastAsia="Microsoft YaHei"/>
          <w:b/>
          <w:i w:val="0"/>
          <w:sz w:val="22"/>
        </w:rPr>
        <w:t>Victoria (V.O.)</w:t>
        <w:br/>
      </w:r>
      <w:r>
        <w:rPr>
          <w:rFonts w:ascii="Microsoft YaHei" w:hAnsi="Microsoft YaHei" w:cs="Microsoft YaHei" w:eastAsia="Microsoft YaHei"/>
          <w:b w:val="0"/>
          <w:i w:val="0"/>
          <w:sz w:val="22"/>
        </w:rPr>
        <w:t>家里施压,种种期待,是啊。</w:t>
      </w:r>
    </w:p>
    <w:p>
      <w:pPr>
        <w:spacing w:after="200"/>
        <w:ind w:left="576"/>
      </w:pPr>
      <w:r>
        <w:rPr>
          <w:rFonts w:ascii="Microsoft YaHei" w:hAnsi="Microsoft YaHei" w:cs="Microsoft YaHei" w:eastAsia="Microsoft YaHei"/>
          <w:b w:val="0"/>
          <w:i w:val="0"/>
          <w:sz w:val="22"/>
        </w:rPr>
        <w:t>让我们给他们留下个好印象。</w:t>
      </w:r>
    </w:p>
    <w:p>
      <w:pPr>
        <w:spacing w:after="120"/>
      </w:pPr>
      <w:r>
        <w:rPr>
          <w:rFonts w:ascii="Microsoft YaHei" w:hAnsi="Microsoft YaHei" w:cs="Microsoft YaHei" w:eastAsia="Microsoft YaHei"/>
          <w:b w:val="0"/>
          <w:i w:val="0"/>
          <w:color w:val="555555"/>
          <w:sz w:val="22"/>
        </w:rPr>
        <w:t>Victoria 和 Zion 并肩朝大宅入口走去。</w:t>
      </w:r>
    </w:p>
    <w:p>
      <w:pPr>
        <w:pageBreakBefore/>
        <w:spacing w:before="0" w:after="200"/>
      </w:pPr>
      <w:r>
        <w:rPr>
          <w:rFonts w:ascii="Microsoft YaHei" w:hAnsi="Microsoft YaHei" w:cs="Microsoft YaHei" w:eastAsia="Microsoft YaHei"/>
          <w:b/>
          <w:i w:val="0"/>
          <w:sz w:val="32"/>
        </w:rPr>
        <w:t>第10集</w:t>
      </w:r>
    </w:p>
    <w:p>
      <w:pPr>
        <w:spacing w:before="240" w:after="80"/>
      </w:pPr>
      <w:r>
        <w:rPr>
          <w:rFonts w:ascii="Microsoft YaHei" w:hAnsi="Microsoft YaHei" w:cs="Microsoft YaHei" w:eastAsia="Microsoft YaHei"/>
          <w:b/>
          <w:i w:val="0"/>
          <w:sz w:val="24"/>
        </w:rPr>
        <w:t>1. 肖家大宅——书房内 / 白天</w:t>
      </w:r>
    </w:p>
    <w:p>
      <w:pPr>
        <w:spacing w:after="120"/>
      </w:pPr>
      <w:r>
        <w:rPr>
          <w:rFonts w:ascii="Microsoft YaHei" w:hAnsi="Microsoft YaHei" w:cs="Microsoft YaHei" w:eastAsia="Microsoft YaHei"/>
          <w:b w:val="0"/>
          <w:i w:val="0"/>
          <w:color w:val="555555"/>
          <w:sz w:val="22"/>
        </w:rPr>
        <w:t>一间深色木质护墙板的书房里摆满了顶天立地的书架,墙上挂着一幅肖家族长的巨幅油画;镜头缓缓从画框推近,直到定格在画中那张脸的特写上。</w:t>
      </w:r>
    </w:p>
    <w:p>
      <w:pPr>
        <w:spacing w:after="120"/>
      </w:pPr>
      <w:r>
        <w:rPr>
          <w:rFonts w:ascii="Microsoft YaHei" w:hAnsi="Microsoft YaHei" w:cs="Microsoft YaHei" w:eastAsia="Microsoft YaHei"/>
          <w:b w:val="0"/>
          <w:i/>
          <w:color w:val="1F4E79"/>
          <w:sz w:val="21"/>
        </w:rPr>
        <w:t>字幕卡: Shaw's Mansion — 肖氏大宅</w:t>
      </w:r>
    </w:p>
    <w:p>
      <w:pPr>
        <w:spacing w:after="120"/>
      </w:pPr>
      <w:r>
        <w:rPr>
          <w:rFonts w:ascii="Microsoft YaHei" w:hAnsi="Microsoft YaHei" w:cs="Microsoft YaHei" w:eastAsia="Microsoft YaHei"/>
          <w:b w:val="0"/>
          <w:i/>
          <w:color w:val="1F4E79"/>
          <w:sz w:val="21"/>
        </w:rPr>
        <w:t>字幕卡: Peter Shaw — 肖家长子</w:t>
      </w:r>
    </w:p>
    <w:p>
      <w:pPr>
        <w:spacing w:after="120"/>
      </w:pPr>
      <w:r>
        <w:rPr>
          <w:rFonts w:ascii="Microsoft YaHei" w:hAnsi="Microsoft YaHei" w:cs="Microsoft YaHei" w:eastAsia="Microsoft YaHei"/>
          <w:b w:val="0"/>
          <w:i w:val="0"/>
          <w:color w:val="555555"/>
          <w:sz w:val="22"/>
        </w:rPr>
        <w:t>Peter Shaw 身穿米色西装,双手交握,站在宅邸台阶外,眺望着这片庄园,神情里满是平静的骄傲。</w:t>
      </w:r>
    </w:p>
    <w:p>
      <w:pPr>
        <w:spacing w:after="200"/>
        <w:ind w:left="576"/>
      </w:pPr>
      <w:r>
        <w:rPr>
          <w:rFonts w:ascii="Microsoft YaHei" w:hAnsi="Microsoft YaHei" w:cs="Microsoft YaHei" w:eastAsia="Microsoft YaHei"/>
          <w:b/>
          <w:i w:val="0"/>
          <w:sz w:val="22"/>
        </w:rPr>
        <w:t>Peter Shaw (V.O.)</w:t>
        <w:br/>
      </w:r>
      <w:r>
        <w:rPr>
          <w:rFonts w:ascii="Microsoft YaHei" w:hAnsi="Microsoft YaHei" w:cs="Microsoft YaHei" w:eastAsia="Microsoft YaHei"/>
          <w:b w:val="0"/>
          <w:i w:val="0"/>
          <w:sz w:val="22"/>
        </w:rPr>
        <w:t>这个地方。</w:t>
      </w:r>
    </w:p>
    <w:p>
      <w:pPr>
        <w:spacing w:after="200"/>
        <w:ind w:left="576"/>
      </w:pPr>
      <w:r>
        <w:rPr>
          <w:rFonts w:ascii="Microsoft YaHei" w:hAnsi="Microsoft YaHei" w:cs="Microsoft YaHei" w:eastAsia="Microsoft YaHei"/>
          <w:b w:val="0"/>
          <w:i w:val="0"/>
          <w:sz w:val="22"/>
        </w:rPr>
        <w:t>一切都是从这里开始的。</w:t>
      </w:r>
    </w:p>
    <w:p>
      <w:pPr>
        <w:spacing w:after="120"/>
      </w:pPr>
      <w:r>
        <w:rPr>
          <w:rFonts w:ascii="Microsoft YaHei" w:hAnsi="Microsoft YaHei" w:cs="Microsoft YaHei" w:eastAsia="Microsoft YaHei"/>
          <w:b w:val="0"/>
          <w:i w:val="0"/>
          <w:color w:val="555555"/>
          <w:sz w:val="22"/>
        </w:rPr>
        <w:t>一个远景镜头展现出这座宅邸恢弘的正立面与修剪整齐的庭院。</w:t>
      </w:r>
    </w:p>
    <w:p>
      <w:pPr>
        <w:spacing w:after="200"/>
        <w:ind w:left="576"/>
      </w:pPr>
      <w:r>
        <w:rPr>
          <w:rFonts w:ascii="Microsoft YaHei" w:hAnsi="Microsoft YaHei" w:cs="Microsoft YaHei" w:eastAsia="Microsoft YaHei"/>
          <w:b/>
          <w:i w:val="0"/>
          <w:sz w:val="22"/>
        </w:rPr>
        <w:t>Peter (V.O.)</w:t>
        <w:br/>
      </w:r>
      <w:r>
        <w:rPr>
          <w:rFonts w:ascii="Microsoft YaHei" w:hAnsi="Microsoft YaHei" w:cs="Microsoft YaHei" w:eastAsia="Microsoft YaHei"/>
          <w:b w:val="0"/>
          <w:i w:val="0"/>
          <w:sz w:val="22"/>
        </w:rPr>
        <w:t>一间诊所。</w:t>
      </w:r>
    </w:p>
    <w:p>
      <w:pPr>
        <w:spacing w:after="200"/>
        <w:ind w:left="576"/>
      </w:pPr>
      <w:r>
        <w:rPr>
          <w:rFonts w:ascii="Microsoft YaHei" w:hAnsi="Microsoft YaHei" w:cs="Microsoft YaHei" w:eastAsia="Microsoft YaHei"/>
          <w:b w:val="0"/>
          <w:i w:val="0"/>
          <w:sz w:val="22"/>
        </w:rPr>
        <w:t>五十年后,我们建立起了这个国家最大的制药帝国之一。</w:t>
      </w:r>
    </w:p>
    <w:p>
      <w:pPr>
        <w:spacing w:after="120"/>
      </w:pPr>
      <w:r>
        <w:rPr>
          <w:rFonts w:ascii="Microsoft YaHei" w:hAnsi="Microsoft YaHei" w:cs="Microsoft YaHei" w:eastAsia="Microsoft YaHei"/>
          <w:b w:val="0"/>
          <w:i w:val="0"/>
          <w:color w:val="555555"/>
          <w:sz w:val="22"/>
        </w:rPr>
        <w:t>Peter Shaw 抬头望着宅邸,神情满足。</w:t>
      </w:r>
    </w:p>
    <w:p>
      <w:pPr>
        <w:spacing w:after="200"/>
        <w:ind w:left="576"/>
      </w:pPr>
      <w:r>
        <w:rPr>
          <w:rFonts w:ascii="Microsoft YaHei" w:hAnsi="Microsoft YaHei" w:cs="Microsoft YaHei" w:eastAsia="Microsoft YaHei"/>
          <w:b/>
          <w:i w:val="0"/>
          <w:sz w:val="22"/>
        </w:rPr>
        <w:t>Peter (V.O.)</w:t>
        <w:br/>
      </w:r>
      <w:r>
        <w:rPr>
          <w:rFonts w:ascii="Microsoft YaHei" w:hAnsi="Microsoft YaHei" w:cs="Microsoft YaHei" w:eastAsia="Microsoft YaHei"/>
          <w:b w:val="0"/>
          <w:i w:val="0"/>
          <w:sz w:val="22"/>
        </w:rPr>
        <w:t>而今天,我们要庆祝我父亲的八十大寿。</w:t>
      </w:r>
    </w:p>
    <w:p>
      <w:pPr>
        <w:spacing w:after="120"/>
      </w:pPr>
      <w:r>
        <w:rPr>
          <w:rFonts w:ascii="Microsoft YaHei" w:hAnsi="Microsoft YaHei" w:cs="Microsoft YaHei" w:eastAsia="Microsoft YaHei"/>
          <w:b w:val="0"/>
          <w:i/>
          <w:color w:val="1F4E79"/>
          <w:sz w:val="21"/>
        </w:rPr>
        <w:t>字幕卡: Mike Shaw — Peter Shaw之子</w:t>
      </w:r>
    </w:p>
    <w:p>
      <w:pPr>
        <w:spacing w:before="240" w:after="80"/>
      </w:pPr>
      <w:r>
        <w:rPr>
          <w:rFonts w:ascii="Microsoft YaHei" w:hAnsi="Microsoft YaHei" w:cs="Microsoft YaHei" w:eastAsia="Microsoft YaHei"/>
          <w:b/>
          <w:i w:val="0"/>
          <w:sz w:val="24"/>
        </w:rPr>
        <w:t>2. 肖家大宅——正门台阶 / 白天</w:t>
      </w:r>
    </w:p>
    <w:p>
      <w:pPr>
        <w:spacing w:after="120"/>
      </w:pPr>
      <w:r>
        <w:rPr>
          <w:rFonts w:ascii="Microsoft YaHei" w:hAnsi="Microsoft YaHei" w:cs="Microsoft YaHei" w:eastAsia="Microsoft YaHei"/>
          <w:b w:val="0"/>
          <w:i w:val="0"/>
          <w:color w:val="555555"/>
          <w:sz w:val="22"/>
        </w:rPr>
        <w:t>一座新古典主义风格的宏伟宅邸矗立在石阶之上,宾客与工作人员在台阶下往来穿梭。Peter Shaw 双手交握站在最高处,以不容置疑的姿态审视着到场的宾客,Mike Shaw 就站在他身后,嘴角带着一丝得意的笑,一旁的家族成员正在交谈。</w:t>
      </w:r>
    </w:p>
    <w:p>
      <w:pPr>
        <w:spacing w:after="120"/>
      </w:pPr>
      <w:r>
        <w:rPr>
          <w:rFonts w:ascii="Microsoft YaHei" w:hAnsi="Microsoft YaHei" w:cs="Microsoft YaHei" w:eastAsia="Microsoft YaHei"/>
          <w:b w:val="0"/>
          <w:i w:val="0"/>
          <w:color w:val="555555"/>
          <w:sz w:val="22"/>
        </w:rPr>
        <w:t>Peter Shaw 微微转向聚在一起的家族成员,神情严肃。</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都给我小心点,别丢人现眼。</w:t>
      </w:r>
    </w:p>
    <w:p>
      <w:pPr>
        <w:spacing w:after="120"/>
      </w:pPr>
      <w:r>
        <w:rPr>
          <w:rFonts w:ascii="Microsoft YaHei" w:hAnsi="Microsoft YaHei" w:cs="Microsoft YaHei" w:eastAsia="Microsoft YaHei"/>
          <w:b w:val="0"/>
          <w:i w:val="0"/>
          <w:color w:val="555555"/>
          <w:sz w:val="22"/>
        </w:rPr>
        <w:t>一名家族成员扫视着到场的宾客,高声喊道。</w:t>
      </w:r>
    </w:p>
    <w:p>
      <w:pPr>
        <w:spacing w:after="200"/>
        <w:ind w:left="576"/>
      </w:pPr>
      <w:r>
        <w:rPr>
          <w:rFonts w:ascii="Microsoft YaHei" w:hAnsi="Microsoft YaHei" w:cs="Microsoft YaHei" w:eastAsia="Microsoft YaHei"/>
          <w:b/>
          <w:i w:val="0"/>
          <w:sz w:val="22"/>
        </w:rPr>
        <w:t>Family Member 1</w:t>
        <w:br/>
      </w:r>
      <w:r>
        <w:rPr>
          <w:rFonts w:ascii="Microsoft YaHei" w:hAnsi="Microsoft YaHei" w:cs="Microsoft YaHei" w:eastAsia="Microsoft YaHei"/>
          <w:b w:val="0"/>
          <w:i w:val="0"/>
          <w:sz w:val="22"/>
        </w:rPr>
        <w:t>肖家!</w:t>
      </w:r>
    </w:p>
    <w:p>
      <w:pPr>
        <w:spacing w:after="200"/>
        <w:ind w:left="576"/>
      </w:pPr>
      <w:r>
        <w:rPr>
          <w:rFonts w:ascii="Microsoft YaHei" w:hAnsi="Microsoft YaHei" w:cs="Microsoft YaHei" w:eastAsia="Microsoft YaHei"/>
          <w:b w:val="0"/>
          <w:i w:val="0"/>
          <w:sz w:val="22"/>
        </w:rPr>
        <w:t>Victoria 呢?</w:t>
      </w:r>
    </w:p>
    <w:p>
      <w:pPr>
        <w:spacing w:after="200"/>
        <w:ind w:left="576"/>
      </w:pPr>
      <w:r>
        <w:rPr>
          <w:rFonts w:ascii="Microsoft YaHei" w:hAnsi="Microsoft YaHei" w:cs="Microsoft YaHei" w:eastAsia="Microsoft YaHei"/>
          <w:b/>
          <w:i w:val="0"/>
          <w:sz w:val="22"/>
        </w:rPr>
        <w:t>Family Member 2</w:t>
        <w:br/>
      </w:r>
      <w:r>
        <w:rPr>
          <w:rFonts w:ascii="Microsoft YaHei" w:hAnsi="Microsoft YaHei" w:cs="Microsoft YaHei" w:eastAsia="Microsoft YaHei"/>
          <w:b w:val="0"/>
          <w:i w:val="0"/>
          <w:sz w:val="22"/>
        </w:rPr>
        <w:t>迟到了,意料之中。</w:t>
      </w:r>
    </w:p>
    <w:p>
      <w:pPr>
        <w:spacing w:after="200"/>
        <w:ind w:left="576"/>
      </w:pPr>
      <w:r>
        <w:rPr>
          <w:rFonts w:ascii="Microsoft YaHei" w:hAnsi="Microsoft YaHei" w:cs="Microsoft YaHei" w:eastAsia="Microsoft YaHei"/>
          <w:b/>
          <w:i w:val="0"/>
          <w:sz w:val="22"/>
        </w:rPr>
        <w:t>Family Member 1</w:t>
        <w:br/>
      </w:r>
      <w:r>
        <w:rPr>
          <w:rFonts w:ascii="Microsoft YaHei" w:hAnsi="Microsoft YaHei" w:cs="Microsoft YaHei" w:eastAsia="Microsoft YaHei"/>
          <w:b w:val="0"/>
          <w:i w:val="0"/>
          <w:sz w:val="22"/>
        </w:rPr>
        <w:t>那有什么关系?</w:t>
      </w:r>
    </w:p>
    <w:p>
      <w:pPr>
        <w:spacing w:after="200"/>
        <w:ind w:left="576"/>
      </w:pPr>
      <w:r>
        <w:rPr>
          <w:rFonts w:ascii="Microsoft YaHei" w:hAnsi="Microsoft YaHei" w:cs="Microsoft YaHei" w:eastAsia="Microsoft YaHei"/>
          <w:b w:val="0"/>
          <w:i w:val="0"/>
          <w:sz w:val="22"/>
        </w:rPr>
        <w:t>Victoria 本来也争不了这个位置。</w:t>
      </w:r>
    </w:p>
    <w:p>
      <w:pPr>
        <w:spacing w:after="200"/>
        <w:ind w:left="576"/>
      </w:pPr>
      <w:r>
        <w:rPr>
          <w:rFonts w:ascii="Microsoft YaHei" w:hAnsi="Microsoft YaHei" w:cs="Microsoft YaHei" w:eastAsia="Microsoft YaHei"/>
          <w:b w:val="0"/>
          <w:i w:val="0"/>
          <w:sz w:val="22"/>
        </w:rPr>
        <w:t>她就是个累赘。</w:t>
      </w:r>
    </w:p>
    <w:p>
      <w:pPr>
        <w:spacing w:after="200"/>
        <w:ind w:left="576"/>
      </w:pPr>
      <w:r>
        <w:rPr>
          <w:rFonts w:ascii="Microsoft YaHei" w:hAnsi="Microsoft YaHei" w:cs="Microsoft YaHei" w:eastAsia="Microsoft YaHei"/>
          <w:b/>
          <w:i w:val="0"/>
          <w:sz w:val="22"/>
        </w:rPr>
        <w:t>Family Member 2</w:t>
        <w:br/>
      </w:r>
      <w:r>
        <w:rPr>
          <w:rFonts w:ascii="Microsoft YaHei" w:hAnsi="Microsoft YaHei" w:cs="Microsoft YaHei" w:eastAsia="Microsoft YaHei"/>
          <w:b w:val="0"/>
          <w:i w:val="0"/>
          <w:sz w:val="22"/>
        </w:rPr>
        <w:t>再过几年就知道了。</w:t>
      </w:r>
    </w:p>
    <w:p>
      <w:pPr>
        <w:spacing w:after="200"/>
        <w:ind w:left="576"/>
      </w:pPr>
      <w:r>
        <w:rPr>
          <w:rFonts w:ascii="Microsoft YaHei" w:hAnsi="Microsoft YaHei" w:cs="Microsoft YaHei" w:eastAsia="Microsoft YaHei"/>
          <w:b w:val="0"/>
          <w:i w:val="0"/>
          <w:sz w:val="22"/>
        </w:rPr>
        <w:t>她会随便嫁个安分的人,悄无声息地退场,还美其名曰是策略。</w:t>
      </w:r>
    </w:p>
    <w:p>
      <w:pPr>
        <w:spacing w:after="120"/>
      </w:pPr>
      <w:r>
        <w:rPr>
          <w:rFonts w:ascii="Microsoft YaHei" w:hAnsi="Microsoft YaHei" w:cs="Microsoft YaHei" w:eastAsia="Microsoft YaHei"/>
          <w:b w:val="0"/>
          <w:i w:val="0"/>
          <w:color w:val="555555"/>
          <w:sz w:val="22"/>
        </w:rPr>
        <w:t>家族成员们轻蔑地笑了笑,彼此交换了一个眼神。</w:t>
      </w:r>
    </w:p>
    <w:p>
      <w:pPr>
        <w:spacing w:before="240" w:after="80"/>
      </w:pPr>
      <w:r>
        <w:rPr>
          <w:rFonts w:ascii="Microsoft YaHei" w:hAnsi="Microsoft YaHei" w:cs="Microsoft YaHei" w:eastAsia="Microsoft YaHei"/>
          <w:b/>
          <w:i w:val="0"/>
          <w:sz w:val="24"/>
        </w:rPr>
        <w:t>3. 肖家大宅——车道 / 前庭 / 白天,阴天</w:t>
      </w:r>
    </w:p>
    <w:p>
      <w:pPr>
        <w:spacing w:after="120"/>
      </w:pPr>
      <w:r>
        <w:rPr>
          <w:rFonts w:ascii="Microsoft YaHei" w:hAnsi="Microsoft YaHei" w:cs="Microsoft YaHei" w:eastAsia="Microsoft YaHei"/>
          <w:b w:val="0"/>
          <w:i w:val="0"/>
          <w:color w:val="555555"/>
          <w:sz w:val="22"/>
        </w:rPr>
        <w:t>宅邸绵延的碎石车道两旁修剪整齐的树篱与高大树木林立。Victoria 从一辆黑色豪华轿车上下来,身穿白色西装外套、戴着墨镜,举止从容不迫;她的同伴,一名身穿牛仔外套的年轻黑人男子站在她身旁,抬头望着宅邸,神情专注而强烈,几名家族成员在不远处窃窃私语地打量着这对二人。</w:t>
      </w:r>
    </w:p>
    <w:p>
      <w:pPr>
        <w:spacing w:after="120"/>
      </w:pPr>
      <w:r>
        <w:rPr>
          <w:rFonts w:ascii="Microsoft YaHei" w:hAnsi="Microsoft YaHei" w:cs="Microsoft YaHei" w:eastAsia="Microsoft YaHei"/>
          <w:b w:val="0"/>
          <w:i w:val="0"/>
          <w:color w:val="555555"/>
          <w:sz w:val="22"/>
        </w:rPr>
        <w:t>一名家族成员发现 Victoria 带着同伴到场,捅了捅身边的人。</w:t>
      </w:r>
    </w:p>
    <w:p>
      <w:pPr>
        <w:spacing w:after="200"/>
        <w:ind w:left="576"/>
      </w:pPr>
      <w:r>
        <w:rPr>
          <w:rFonts w:ascii="Microsoft YaHei" w:hAnsi="Microsoft YaHei" w:cs="Microsoft YaHei" w:eastAsia="Microsoft YaHei"/>
          <w:b/>
          <w:i w:val="0"/>
          <w:sz w:val="22"/>
        </w:rPr>
        <w:t>Family Member 1</w:t>
        <w:br/>
      </w:r>
      <w:r>
        <w:rPr>
          <w:rFonts w:ascii="Microsoft YaHei" w:hAnsi="Microsoft YaHei" w:cs="Microsoft YaHei" w:eastAsia="Microsoft YaHei"/>
          <w:b w:val="0"/>
          <w:i w:val="0"/>
          <w:sz w:val="22"/>
        </w:rPr>
        <w:t>哇,看看 Victoria 带回来什么东西。</w:t>
      </w:r>
    </w:p>
    <w:p>
      <w:pPr>
        <w:spacing w:after="120"/>
      </w:pPr>
      <w:r>
        <w:rPr>
          <w:rFonts w:ascii="Microsoft YaHei" w:hAnsi="Microsoft YaHei" w:cs="Microsoft YaHei" w:eastAsia="Microsoft YaHei"/>
          <w:b w:val="0"/>
          <w:i w:val="0"/>
          <w:color w:val="555555"/>
          <w:sz w:val="22"/>
        </w:rPr>
        <w:t>那名家族成员上下打量着 Victoria 的同伴,满脸嫌恶。</w:t>
      </w:r>
    </w:p>
    <w:p>
      <w:pPr>
        <w:spacing w:after="200"/>
        <w:ind w:left="576"/>
      </w:pPr>
      <w:r>
        <w:rPr>
          <w:rFonts w:ascii="Microsoft YaHei" w:hAnsi="Microsoft YaHei" w:cs="Microsoft YaHei" w:eastAsia="Microsoft YaHei"/>
          <w:b/>
          <w:i w:val="0"/>
          <w:sz w:val="22"/>
        </w:rPr>
        <w:t>Family Member 2</w:t>
        <w:br/>
      </w:r>
      <w:r>
        <w:rPr>
          <w:rFonts w:ascii="Microsoft YaHei" w:hAnsi="Microsoft YaHei" w:cs="Microsoft YaHei" w:eastAsia="Microsoft YaHei"/>
          <w:b w:val="0"/>
          <w:i w:val="0"/>
          <w:sz w:val="22"/>
        </w:rPr>
        <w:t>天哪,我离这么远都能闻出他跟我们不是一路人。</w:t>
      </w:r>
    </w:p>
    <w:p>
      <w:pPr>
        <w:spacing w:after="200"/>
        <w:ind w:left="576"/>
      </w:pPr>
      <w:r>
        <w:rPr>
          <w:rFonts w:ascii="Microsoft YaHei" w:hAnsi="Microsoft YaHei" w:cs="Microsoft YaHei" w:eastAsia="Microsoft YaHei"/>
          <w:b/>
          <w:i w:val="0"/>
          <w:sz w:val="22"/>
        </w:rPr>
        <w:t>Family Member 1</w:t>
        <w:br/>
      </w:r>
      <w:r>
        <w:rPr>
          <w:rFonts w:ascii="Microsoft YaHei" w:hAnsi="Microsoft YaHei" w:cs="Microsoft YaHei" w:eastAsia="Microsoft YaHei"/>
          <w:b w:val="0"/>
          <w:i w:val="0"/>
          <w:sz w:val="22"/>
        </w:rPr>
        <w:t>她真是什么都干得出来,就为了重新爬回权力中心。</w:t>
      </w:r>
    </w:p>
    <w:p>
      <w:pPr>
        <w:spacing w:after="200"/>
        <w:ind w:left="576"/>
      </w:pPr>
      <w:r>
        <w:rPr>
          <w:rFonts w:ascii="Microsoft YaHei" w:hAnsi="Microsoft YaHei" w:cs="Microsoft YaHei" w:eastAsia="Microsoft YaHei"/>
          <w:b w:val="0"/>
          <w:i w:val="0"/>
          <w:sz w:val="22"/>
        </w:rPr>
        <w:t>真丢人。</w:t>
      </w:r>
    </w:p>
    <w:p>
      <w:pPr>
        <w:spacing w:after="120"/>
      </w:pPr>
      <w:r>
        <w:rPr>
          <w:rFonts w:ascii="Microsoft YaHei" w:hAnsi="Microsoft YaHei" w:cs="Microsoft YaHei" w:eastAsia="Microsoft YaHei"/>
          <w:b w:val="0"/>
          <w:i w:val="0"/>
          <w:color w:val="555555"/>
          <w:sz w:val="22"/>
        </w:rPr>
        <w:t>Victoria 朝那几个说闲话的家族成员瞥了一眼,随即从容地转开视线。</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我马上回来。</w:t>
      </w:r>
    </w:p>
    <w:p>
      <w:pPr>
        <w:spacing w:after="200"/>
        <w:ind w:left="576"/>
      </w:pPr>
      <w:r>
        <w:rPr>
          <w:rFonts w:ascii="Microsoft YaHei" w:hAnsi="Microsoft YaHei" w:cs="Microsoft YaHei" w:eastAsia="Microsoft YaHei"/>
          <w:b w:val="0"/>
          <w:i w:val="0"/>
          <w:sz w:val="22"/>
        </w:rPr>
        <w:t>我为爷爷准备了自己的礼物。</w:t>
      </w:r>
    </w:p>
    <w:p>
      <w:pPr>
        <w:spacing w:after="200"/>
        <w:ind w:left="576"/>
      </w:pPr>
      <w:r>
        <w:rPr>
          <w:rFonts w:ascii="Microsoft YaHei" w:hAnsi="Microsoft YaHei" w:cs="Microsoft YaHei" w:eastAsia="Microsoft YaHei"/>
          <w:b w:val="0"/>
          <w:i w:val="0"/>
          <w:sz w:val="22"/>
        </w:rPr>
        <w:t>我得去把它准备好。</w:t>
      </w:r>
    </w:p>
    <w:p>
      <w:pPr>
        <w:spacing w:after="120"/>
      </w:pPr>
      <w:r>
        <w:rPr>
          <w:rFonts w:ascii="Microsoft YaHei" w:hAnsi="Microsoft YaHei" w:cs="Microsoft YaHei" w:eastAsia="Microsoft YaHei"/>
          <w:b w:val="0"/>
          <w:i w:val="0"/>
          <w:color w:val="555555"/>
          <w:sz w:val="22"/>
        </w:rPr>
        <w:t>Victoria 转身离开人群,下颌绷紧,目光笔直向前。</w:t>
      </w:r>
    </w:p>
    <w:p>
      <w:pPr>
        <w:spacing w:after="200"/>
        <w:ind w:left="576"/>
      </w:pPr>
      <w:r>
        <w:rPr>
          <w:rFonts w:ascii="Microsoft YaHei" w:hAnsi="Microsoft YaHei" w:cs="Microsoft YaHei" w:eastAsia="Microsoft YaHei"/>
          <w:b/>
          <w:i w:val="0"/>
          <w:sz w:val="22"/>
        </w:rPr>
        <w:t>Victoria (V.O.)</w:t>
        <w:br/>
      </w:r>
      <w:r>
        <w:rPr>
          <w:rFonts w:ascii="Microsoft YaHei" w:hAnsi="Microsoft YaHei" w:cs="Microsoft YaHei" w:eastAsia="Microsoft YaHei"/>
          <w:b w:val="0"/>
          <w:i w:val="0"/>
          <w:sz w:val="22"/>
        </w:rPr>
        <w:t>他们还是不相信我准备的礼物。</w:t>
      </w:r>
    </w:p>
    <w:p>
      <w:pPr>
        <w:spacing w:after="200"/>
        <w:ind w:left="576"/>
      </w:pPr>
      <w:r>
        <w:rPr>
          <w:rFonts w:ascii="Microsoft YaHei" w:hAnsi="Microsoft YaHei" w:cs="Microsoft YaHei" w:eastAsia="Microsoft YaHei"/>
          <w:b w:val="0"/>
          <w:i w:val="0"/>
          <w:sz w:val="22"/>
        </w:rPr>
        <w:t>好,那就让他们大吃一惊吧。</w:t>
      </w:r>
    </w:p>
    <w:p>
      <w:pPr>
        <w:spacing w:after="120"/>
      </w:pPr>
      <w:r>
        <w:rPr>
          <w:rFonts w:ascii="Microsoft YaHei" w:hAnsi="Microsoft YaHei" w:cs="Microsoft YaHei" w:eastAsia="Microsoft YaHei"/>
          <w:b w:val="0"/>
          <w:i w:val="0"/>
          <w:color w:val="555555"/>
          <w:sz w:val="22"/>
        </w:rPr>
        <w:t>Victoria 大步朝宅邸入口走去,她的同伴留在外面,仰头望着这座宅邸。</w:t>
      </w:r>
    </w:p>
    <w:p>
      <w:pPr>
        <w:spacing w:before="240" w:after="80"/>
      </w:pPr>
      <w:r>
        <w:rPr>
          <w:rFonts w:ascii="Microsoft YaHei" w:hAnsi="Microsoft YaHei" w:cs="Microsoft YaHei" w:eastAsia="Microsoft YaHei"/>
          <w:b/>
          <w:i w:val="0"/>
          <w:sz w:val="24"/>
        </w:rPr>
        <w:t>4. 肖家大宅——正门台阶 / 入口 / 白天</w:t>
      </w:r>
    </w:p>
    <w:p>
      <w:pPr>
        <w:spacing w:after="120"/>
      </w:pPr>
      <w:r>
        <w:rPr>
          <w:rFonts w:ascii="Microsoft YaHei" w:hAnsi="Microsoft YaHei" w:cs="Microsoft YaHei" w:eastAsia="Microsoft YaHei"/>
          <w:b w:val="0"/>
          <w:i w:val="0"/>
          <w:color w:val="555555"/>
          <w:sz w:val="22"/>
        </w:rPr>
        <w:t>肖家大宅宏伟的正门台阶前,Lydia Waldorf 从外面冲了进来,泪流满面,紧紧抱着昏迷不醒的儿子 Lucas,他的头无力地靠在母亲肩上。Peter Shaw 与其他家族成员站在台阶上,挡住了去路,冷漠地俯视着他们,宾客与工作人员在一旁围观,宅邸那扇气派的黑色大门在他们身后矗立;不远处,Victoria's Companion 看着这一幕,神情渐渐变得坚硬。Lydia 双膝跪倒在台阶下,紧紧抱着 Lucas。</w:t>
      </w:r>
    </w:p>
    <w:p>
      <w:pPr>
        <w:spacing w:after="200"/>
        <w:ind w:left="576"/>
      </w:pPr>
      <w:r>
        <w:rPr>
          <w:rFonts w:ascii="Microsoft YaHei" w:hAnsi="Microsoft YaHei" w:cs="Microsoft YaHei" w:eastAsia="Microsoft YaHei"/>
          <w:b/>
          <w:i w:val="0"/>
          <w:sz w:val="22"/>
        </w:rPr>
        <w:t>Lydia Waldorf</w:t>
        <w:br/>
      </w:r>
      <w:r>
        <w:rPr>
          <w:rFonts w:ascii="Microsoft YaHei" w:hAnsi="Microsoft YaHei" w:cs="Microsoft YaHei" w:eastAsia="Microsoft YaHei"/>
          <w:b w:val="0"/>
          <w:i w:val="0"/>
          <w:sz w:val="22"/>
        </w:rPr>
        <w:t>求求你们!</w:t>
      </w:r>
    </w:p>
    <w:p>
      <w:pPr>
        <w:spacing w:after="200"/>
        <w:ind w:left="576"/>
      </w:pPr>
      <w:r>
        <w:rPr>
          <w:rFonts w:ascii="Microsoft YaHei" w:hAnsi="Microsoft YaHei" w:cs="Microsoft YaHei" w:eastAsia="Microsoft YaHei"/>
          <w:b w:val="0"/>
          <w:i w:val="0"/>
          <w:sz w:val="22"/>
        </w:rPr>
        <w:t>救救我的孩子!</w:t>
      </w:r>
    </w:p>
    <w:p>
      <w:pPr>
        <w:spacing w:after="200"/>
        <w:ind w:left="576"/>
      </w:pPr>
      <w:r>
        <w:rPr>
          <w:rFonts w:ascii="Microsoft YaHei" w:hAnsi="Microsoft YaHei" w:cs="Microsoft YaHei" w:eastAsia="Microsoft YaHei"/>
          <w:b w:val="0"/>
          <w:i w:val="0"/>
          <w:sz w:val="22"/>
        </w:rPr>
        <w:t>谁来救救他!</w:t>
      </w:r>
    </w:p>
    <w:p>
      <w:pPr>
        <w:spacing w:after="200"/>
        <w:ind w:left="576"/>
      </w:pPr>
      <w:r>
        <w:rPr>
          <w:rFonts w:ascii="Microsoft YaHei" w:hAnsi="Microsoft YaHei" w:cs="Microsoft YaHei" w:eastAsia="Microsoft YaHei"/>
          <w:b w:val="0"/>
          <w:i w:val="0"/>
          <w:sz w:val="22"/>
        </w:rPr>
        <w:t>求求你们!</w:t>
      </w:r>
    </w:p>
    <w:p>
      <w:pPr>
        <w:spacing w:after="200"/>
        <w:ind w:left="576"/>
      </w:pPr>
      <w:r>
        <w:rPr>
          <w:rFonts w:ascii="Microsoft YaHei" w:hAnsi="Microsoft YaHei" w:cs="Microsoft YaHei" w:eastAsia="Microsoft YaHei"/>
          <w:b w:val="0"/>
          <w:i w:val="0"/>
          <w:sz w:val="22"/>
        </w:rPr>
        <w:t>救救我儿子!</w:t>
      </w:r>
    </w:p>
    <w:p>
      <w:pPr>
        <w:spacing w:after="120"/>
      </w:pPr>
      <w:r>
        <w:rPr>
          <w:rFonts w:ascii="Microsoft YaHei" w:hAnsi="Microsoft YaHei" w:cs="Microsoft YaHei" w:eastAsia="Microsoft YaHei"/>
          <w:b w:val="0"/>
          <w:i w:val="0"/>
          <w:color w:val="555555"/>
          <w:sz w:val="22"/>
        </w:rPr>
        <w:t>Lydia 抬头望着 Peter Shaw,眼神里满是绝望。</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他需要救治!</w:t>
      </w:r>
    </w:p>
    <w:p>
      <w:pPr>
        <w:spacing w:after="120"/>
      </w:pPr>
      <w:r>
        <w:rPr>
          <w:rFonts w:ascii="Microsoft YaHei" w:hAnsi="Microsoft YaHei" w:cs="Microsoft YaHei" w:eastAsia="Microsoft YaHei"/>
          <w:b w:val="0"/>
          <w:i w:val="0"/>
          <w:color w:val="555555"/>
          <w:sz w:val="22"/>
        </w:rPr>
        <w:t>Peter Shaw 只是随意瞥了孩子一眼,神情毫无波动。</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今天不行。</w:t>
      </w:r>
    </w:p>
    <w:p>
      <w:pPr>
        <w:spacing w:after="200"/>
        <w:ind w:left="576"/>
      </w:pPr>
      <w:r>
        <w:rPr>
          <w:rFonts w:ascii="Microsoft YaHei" w:hAnsi="Microsoft YaHei" w:cs="Microsoft YaHei" w:eastAsia="Microsoft YaHei"/>
          <w:b w:val="0"/>
          <w:i w:val="0"/>
          <w:sz w:val="22"/>
        </w:rPr>
        <w:t>我们正在办庆典。</w:t>
      </w:r>
    </w:p>
    <w:p>
      <w:pPr>
        <w:spacing w:after="120"/>
      </w:pPr>
      <w:r>
        <w:rPr>
          <w:rFonts w:ascii="Microsoft YaHei" w:hAnsi="Microsoft YaHei" w:cs="Microsoft YaHei" w:eastAsia="Microsoft YaHei"/>
          <w:b w:val="0"/>
          <w:i w:val="0"/>
          <w:color w:val="555555"/>
          <w:sz w:val="22"/>
        </w:rPr>
        <w:t>Lydia 朝 Peter Shaw 伸出手。</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不,求求你了!</w:t>
      </w:r>
    </w:p>
    <w:p>
      <w:pPr>
        <w:spacing w:after="120"/>
      </w:pPr>
      <w:r>
        <w:rPr>
          <w:rFonts w:ascii="Microsoft YaHei" w:hAnsi="Microsoft YaHei" w:cs="Microsoft YaHei" w:eastAsia="Microsoft YaHei"/>
          <w:b w:val="0"/>
          <w:i w:val="0"/>
          <w:color w:val="555555"/>
          <w:sz w:val="22"/>
        </w:rPr>
        <w:t>Mike Shaw 带着一抹浅笑上前,做出一副为了面子出面调解的样子。</w:t>
      </w:r>
    </w:p>
    <w:p>
      <w:pPr>
        <w:spacing w:after="200"/>
        <w:ind w:left="576"/>
      </w:pPr>
      <w:r>
        <w:rPr>
          <w:rFonts w:ascii="Microsoft YaHei" w:hAnsi="Microsoft YaHei" w:cs="Microsoft YaHei" w:eastAsia="Microsoft YaHei"/>
          <w:b/>
          <w:i w:val="0"/>
          <w:sz w:val="22"/>
        </w:rPr>
        <w:t>Mike Shaw</w:t>
        <w:br/>
      </w:r>
      <w:r>
        <w:rPr>
          <w:rFonts w:ascii="Microsoft YaHei" w:hAnsi="Microsoft YaHei" w:cs="Microsoft YaHei" w:eastAsia="Microsoft YaHei"/>
          <w:b w:val="0"/>
          <w:i w:val="0"/>
          <w:sz w:val="22"/>
        </w:rPr>
        <w:t>爸,让我看看,好歹做做样子。</w:t>
      </w:r>
    </w:p>
    <w:p>
      <w:pPr>
        <w:spacing w:after="120"/>
      </w:pPr>
      <w:r>
        <w:rPr>
          <w:rFonts w:ascii="Microsoft YaHei" w:hAnsi="Microsoft YaHei" w:cs="Microsoft YaHei" w:eastAsia="Microsoft YaHei"/>
          <w:b w:val="0"/>
          <w:i w:val="0"/>
          <w:color w:val="555555"/>
          <w:sz w:val="22"/>
        </w:rPr>
        <w:t>Mike Shaw 蹲下身草草看了 Lucas 一眼,并没有认真检查。</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这有点不对劲。</w:t>
      </w:r>
    </w:p>
    <w:p>
      <w:pPr>
        <w:spacing w:after="200"/>
        <w:ind w:left="576"/>
      </w:pPr>
      <w:r>
        <w:rPr>
          <w:rFonts w:ascii="Microsoft YaHei" w:hAnsi="Microsoft YaHei" w:cs="Microsoft YaHei" w:eastAsia="Microsoft YaHei"/>
          <w:b w:val="0"/>
          <w:i w:val="0"/>
          <w:sz w:val="22"/>
        </w:rPr>
        <w:t>爸,你来看看。</w:t>
      </w:r>
    </w:p>
    <w:p>
      <w:pPr>
        <w:spacing w:after="120"/>
      </w:pPr>
      <w:r>
        <w:rPr>
          <w:rFonts w:ascii="Microsoft YaHei" w:hAnsi="Microsoft YaHei" w:cs="Microsoft YaHei" w:eastAsia="Microsoft YaHei"/>
          <w:b w:val="0"/>
          <w:i w:val="0"/>
          <w:color w:val="555555"/>
          <w:sz w:val="22"/>
        </w:rPr>
        <w:t>Peter Shaw 上前一步,只看了 Lucas 不到一秒。</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心力衰竭。</w:t>
      </w:r>
    </w:p>
    <w:p>
      <w:pPr>
        <w:spacing w:after="200"/>
        <w:ind w:left="576"/>
      </w:pPr>
      <w:r>
        <w:rPr>
          <w:rFonts w:ascii="Microsoft YaHei" w:hAnsi="Microsoft YaHei" w:cs="Microsoft YaHei" w:eastAsia="Microsoft YaHei"/>
          <w:b w:val="0"/>
          <w:i w:val="0"/>
          <w:sz w:val="22"/>
        </w:rPr>
        <w:t>末期了。</w:t>
      </w:r>
    </w:p>
    <w:p>
      <w:pPr>
        <w:spacing w:after="120"/>
      </w:pPr>
      <w:r>
        <w:rPr>
          <w:rFonts w:ascii="Microsoft YaHei" w:hAnsi="Microsoft YaHei" w:cs="Microsoft YaHei" w:eastAsia="Microsoft YaHei"/>
          <w:b w:val="0"/>
          <w:i w:val="0"/>
          <w:color w:val="555555"/>
          <w:sz w:val="22"/>
        </w:rPr>
        <w:t>Lydia 把 Lucas 搂得更紧,难以置信地摇着头。</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你根本没好好检查过他!</w:t>
      </w:r>
    </w:p>
    <w:p>
      <w:pPr>
        <w:spacing w:after="200"/>
        <w:ind w:left="576"/>
      </w:pPr>
      <w:r>
        <w:rPr>
          <w:rFonts w:ascii="Microsoft YaHei" w:hAnsi="Microsoft YaHei" w:cs="Microsoft YaHei" w:eastAsia="Microsoft YaHei"/>
          <w:b w:val="0"/>
          <w:i w:val="0"/>
          <w:sz w:val="22"/>
        </w:rPr>
        <w:t>你怎么能这样就断定我的孩子没救了?</w:t>
      </w:r>
    </w:p>
    <w:p>
      <w:pPr>
        <w:spacing w:after="120"/>
      </w:pPr>
      <w:r>
        <w:rPr>
          <w:rFonts w:ascii="Microsoft YaHei" w:hAnsi="Microsoft YaHei" w:cs="Microsoft YaHei" w:eastAsia="Microsoft YaHei"/>
          <w:b w:val="0"/>
          <w:i w:val="0"/>
          <w:color w:val="555555"/>
          <w:sz w:val="22"/>
        </w:rPr>
        <w:t>Peter Shaw 直起身,冷漠轻蔑地俯视着 Lydia。</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你这个下贱的女人!</w:t>
      </w:r>
    </w:p>
    <w:p>
      <w:pPr>
        <w:spacing w:after="200"/>
        <w:ind w:left="576"/>
      </w:pPr>
      <w:r>
        <w:rPr>
          <w:rFonts w:ascii="Microsoft YaHei" w:hAnsi="Microsoft YaHei" w:cs="Microsoft YaHei" w:eastAsia="Microsoft YaHei"/>
          <w:b w:val="0"/>
          <w:i w:val="0"/>
          <w:sz w:val="22"/>
        </w:rPr>
        <w:t>你没资格跟我说话。</w:t>
      </w:r>
    </w:p>
    <w:p>
      <w:pPr>
        <w:spacing w:after="200"/>
        <w:ind w:left="576"/>
      </w:pPr>
      <w:r>
        <w:rPr>
          <w:rFonts w:ascii="Microsoft YaHei" w:hAnsi="Microsoft YaHei" w:cs="Microsoft YaHei" w:eastAsia="Microsoft YaHei"/>
          <w:b w:val="0"/>
          <w:i w:val="0"/>
          <w:sz w:val="22"/>
        </w:rPr>
        <w:t>肖家不接没救的病例。</w:t>
      </w:r>
    </w:p>
    <w:p>
      <w:pPr>
        <w:spacing w:after="200"/>
        <w:ind w:left="576"/>
      </w:pPr>
      <w:r>
        <w:rPr>
          <w:rFonts w:ascii="Microsoft YaHei" w:hAnsi="Microsoft YaHei" w:cs="Microsoft YaHei" w:eastAsia="Microsoft YaHei"/>
          <w:b w:val="0"/>
          <w:i w:val="0"/>
          <w:sz w:val="22"/>
        </w:rPr>
        <w:t>治不好的结果会毁了招牌。</w:t>
      </w:r>
    </w:p>
    <w:p>
      <w:pPr>
        <w:spacing w:after="200"/>
        <w:ind w:left="576"/>
      </w:pPr>
      <w:r>
        <w:rPr>
          <w:rFonts w:ascii="Microsoft YaHei" w:hAnsi="Microsoft YaHei" w:cs="Microsoft YaHei" w:eastAsia="Microsoft YaHei"/>
          <w:b w:val="0"/>
          <w:i w:val="0"/>
          <w:sz w:val="22"/>
        </w:rPr>
        <w:t>再见。</w:t>
      </w:r>
    </w:p>
    <w:p>
      <w:pPr>
        <w:spacing w:after="120"/>
      </w:pPr>
      <w:r>
        <w:rPr>
          <w:rFonts w:ascii="Microsoft YaHei" w:hAnsi="Microsoft YaHei" w:cs="Microsoft YaHei" w:eastAsia="Microsoft YaHei"/>
          <w:b w:val="0"/>
          <w:i w:val="0"/>
          <w:color w:val="555555"/>
          <w:sz w:val="22"/>
        </w:rPr>
        <w:t>Lydia 望着那些转身离去的肖家人,声音因愤怒而颤抖。</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你们也配叫医生?</w:t>
      </w:r>
    </w:p>
    <w:p>
      <w:pPr>
        <w:spacing w:after="200"/>
        <w:ind w:left="576"/>
      </w:pPr>
      <w:r>
        <w:rPr>
          <w:rFonts w:ascii="Microsoft YaHei" w:hAnsi="Microsoft YaHei" w:cs="Microsoft YaHei" w:eastAsia="Microsoft YaHei"/>
          <w:b w:val="0"/>
          <w:i w:val="0"/>
          <w:sz w:val="22"/>
        </w:rPr>
        <w:t>你们真要为了办一场派对,眼睁睁看着一个孩子死掉?</w:t>
      </w:r>
    </w:p>
    <w:p>
      <w:pPr>
        <w:spacing w:after="120"/>
      </w:pPr>
      <w:r>
        <w:rPr>
          <w:rFonts w:ascii="Microsoft YaHei" w:hAnsi="Microsoft YaHei" w:cs="Microsoft YaHei" w:eastAsia="Microsoft YaHei"/>
          <w:b w:val="0"/>
          <w:i w:val="0"/>
          <w:color w:val="555555"/>
          <w:sz w:val="22"/>
        </w:rPr>
        <w:t>Lydia 瘫倒在台阶下,抱着 Lucas,轻轻摇晃着他,身后的宅邸大门缓缓关上。</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求求你们,救救我!</w:t>
      </w:r>
    </w:p>
    <w:p>
      <w:pPr>
        <w:spacing w:after="120"/>
      </w:pPr>
      <w:r>
        <w:rPr>
          <w:rFonts w:ascii="Microsoft YaHei" w:hAnsi="Microsoft YaHei" w:cs="Microsoft YaHei" w:eastAsia="Microsoft YaHei"/>
          <w:b w:val="0"/>
          <w:i w:val="0"/>
          <w:color w:val="555555"/>
          <w:sz w:val="22"/>
        </w:rPr>
        <w:t>Lydia 独自坐在宅邸台阶下,怀里抱着昏迷的 Lucas。</w:t>
      </w:r>
    </w:p>
    <w:p>
      <w:pPr>
        <w:spacing w:after="120"/>
      </w:pPr>
      <w:r>
        <w:rPr>
          <w:rFonts w:ascii="Microsoft YaHei" w:hAnsi="Microsoft YaHei" w:cs="Microsoft YaHei" w:eastAsia="Microsoft YaHei"/>
          <w:b w:val="0"/>
          <w:i/>
          <w:color w:val="7F7F7F"/>
          <w:sz w:val="21"/>
        </w:rPr>
        <w:t>[画面文字] 生命值 8/8</w:t>
      </w:r>
    </w:p>
    <w:p>
      <w:pPr>
        <w:spacing w:after="120"/>
      </w:pPr>
      <w:r>
        <w:rPr>
          <w:rFonts w:ascii="Microsoft YaHei" w:hAnsi="Microsoft YaHei" w:cs="Microsoft YaHei" w:eastAsia="Microsoft YaHei"/>
          <w:b w:val="0"/>
          <w:i w:val="0"/>
          <w:color w:val="555555"/>
          <w:sz w:val="22"/>
        </w:rPr>
        <w:t>Victoria's Companion 从远处看着这一切,神情由震惊转为决然。</w:t>
      </w:r>
    </w:p>
    <w:p>
      <w:pPr>
        <w:pageBreakBefore/>
        <w:spacing w:before="0" w:after="200"/>
      </w:pPr>
      <w:r>
        <w:rPr>
          <w:rFonts w:ascii="Microsoft YaHei" w:hAnsi="Microsoft YaHei" w:cs="Microsoft YaHei" w:eastAsia="Microsoft YaHei"/>
          <w:b/>
          <w:i w:val="0"/>
          <w:sz w:val="32"/>
        </w:rPr>
        <w:t>第11集</w:t>
      </w:r>
    </w:p>
    <w:p>
      <w:pPr>
        <w:spacing w:before="240" w:after="80"/>
      </w:pPr>
      <w:r>
        <w:rPr>
          <w:rFonts w:ascii="Microsoft YaHei" w:hAnsi="Microsoft YaHei" w:cs="Microsoft YaHei" w:eastAsia="Microsoft YaHei"/>
          <w:b/>
          <w:i w:val="0"/>
          <w:sz w:val="24"/>
        </w:rPr>
        <w:t>1. 宏伟宅邸外——铁门入口,碎石车道 / 白天,阴天</w:t>
      </w:r>
    </w:p>
    <w:p>
      <w:pPr>
        <w:spacing w:after="120"/>
      </w:pPr>
      <w:r>
        <w:rPr>
          <w:rFonts w:ascii="Microsoft YaHei" w:hAnsi="Microsoft YaHei" w:cs="Microsoft YaHei" w:eastAsia="Microsoft YaHei"/>
          <w:b w:val="0"/>
          <w:i w:val="0"/>
          <w:color w:val="555555"/>
          <w:sz w:val="22"/>
        </w:rPr>
        <w:t>一座带有立柱、树篱修剪整齐的新古典主义宅邸矗立在铁门之后。Lydia 跪在地上,怀里抱着昏迷不醒、满脸湿透的男孩;Zion 蹲在他们身边,满脸是汗——那是他能力发动的迹象——眉头紧锁地为男孩做检查,神情专注,随即开始施救。</w:t>
      </w:r>
    </w:p>
    <w:p>
      <w:pPr>
        <w:spacing w:after="120"/>
      </w:pPr>
      <w:r>
        <w:rPr>
          <w:rFonts w:ascii="Microsoft YaHei" w:hAnsi="Microsoft YaHei" w:cs="Microsoft YaHei" w:eastAsia="Microsoft YaHei"/>
          <w:b w:val="0"/>
          <w:i/>
          <w:color w:val="7F7F7F"/>
          <w:sz w:val="21"/>
        </w:rPr>
        <w:t>[画面文字] 生命值</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他肺里进水了。</w:t>
      </w:r>
    </w:p>
    <w:p>
      <w:pPr>
        <w:spacing w:after="120"/>
      </w:pPr>
      <w:r>
        <w:rPr>
          <w:rFonts w:ascii="Microsoft YaHei" w:hAnsi="Microsoft YaHei" w:cs="Microsoft YaHei" w:eastAsia="Microsoft YaHei"/>
          <w:b w:val="0"/>
          <w:i w:val="0"/>
          <w:color w:val="555555"/>
          <w:sz w:val="22"/>
        </w:rPr>
        <w:t>Lydia 抬头望着 Zion,眼神里满是难以置信。</w:t>
      </w:r>
    </w:p>
    <w:p>
      <w:pPr>
        <w:spacing w:after="200"/>
        <w:ind w:left="576"/>
      </w:pPr>
      <w:r>
        <w:rPr>
          <w:rFonts w:ascii="Microsoft YaHei" w:hAnsi="Microsoft YaHei" w:cs="Microsoft YaHei" w:eastAsia="Microsoft YaHei"/>
          <w:b/>
          <w:i w:val="0"/>
          <w:sz w:val="22"/>
        </w:rPr>
        <w:t>Lydia Waldorf</w:t>
        <w:br/>
      </w:r>
      <w:r>
        <w:rPr>
          <w:rFonts w:ascii="Microsoft YaHei" w:hAnsi="Microsoft YaHei" w:cs="Microsoft YaHei" w:eastAsia="Microsoft YaHei"/>
          <w:b w:val="0"/>
          <w:i w:val="0"/>
          <w:sz w:val="22"/>
        </w:rPr>
        <w:t>你怎么知道的?</w:t>
      </w:r>
    </w:p>
    <w:p>
      <w:pPr>
        <w:spacing w:after="120"/>
      </w:pPr>
      <w:r>
        <w:rPr>
          <w:rFonts w:ascii="Microsoft YaHei" w:hAnsi="Microsoft YaHei" w:cs="Microsoft YaHei" w:eastAsia="Microsoft YaHei"/>
          <w:b w:val="0"/>
          <w:i w:val="0"/>
          <w:color w:val="555555"/>
          <w:sz w:val="22"/>
        </w:rPr>
        <w:t>Lydia 把孩子往怀里搂紧了些,警惕地打量着 Zion。</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你是医生吗?</w:t>
      </w:r>
    </w:p>
    <w:p>
      <w:pPr>
        <w:spacing w:after="120"/>
      </w:pPr>
      <w:r>
        <w:rPr>
          <w:rFonts w:ascii="Microsoft YaHei" w:hAnsi="Microsoft YaHei" w:cs="Microsoft YaHei" w:eastAsia="Microsoft YaHei"/>
          <w:b w:val="0"/>
          <w:i w:val="0"/>
          <w:color w:val="555555"/>
          <w:sz w:val="22"/>
        </w:rPr>
        <w:t>Zion 稳稳地迎上她的目光,没有丝毫退缩。</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我不是医生,所以你完全可以拒绝。</w:t>
      </w:r>
    </w:p>
    <w:p>
      <w:pPr>
        <w:spacing w:after="120"/>
      </w:pPr>
      <w:r>
        <w:rPr>
          <w:rFonts w:ascii="Microsoft YaHei" w:hAnsi="Microsoft YaHei" w:cs="Microsoft YaHei" w:eastAsia="Microsoft YaHei"/>
          <w:b w:val="0"/>
          <w:i w:val="0"/>
          <w:color w:val="555555"/>
          <w:sz w:val="22"/>
        </w:rPr>
        <w:t>Zion 瞥了一眼男孩湿透的衣服和潮湿的脸。</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他最近是不是接触过水?</w:t>
      </w:r>
    </w:p>
    <w:p>
      <w:pPr>
        <w:spacing w:after="120"/>
      </w:pPr>
      <w:r>
        <w:rPr>
          <w:rFonts w:ascii="Microsoft YaHei" w:hAnsi="Microsoft YaHei" w:cs="Microsoft YaHei" w:eastAsia="Microsoft YaHei"/>
          <w:b w:val="0"/>
          <w:i w:val="0"/>
          <w:color w:val="555555"/>
          <w:sz w:val="22"/>
        </w:rPr>
        <w:t>Lydia 的眼神有一瞬间飘远了。</w:t>
      </w:r>
    </w:p>
    <w:p>
      <w:pPr>
        <w:spacing w:after="200"/>
        <w:ind w:left="576"/>
      </w:pPr>
      <w:r>
        <w:rPr>
          <w:rFonts w:ascii="Microsoft YaHei" w:hAnsi="Microsoft YaHei" w:cs="Microsoft YaHei" w:eastAsia="Microsoft YaHei"/>
          <w:b/>
          <w:i w:val="0"/>
          <w:sz w:val="22"/>
        </w:rPr>
        <w:t>Lydia (V.O.)</w:t>
        <w:br/>
      </w:r>
      <w:r>
        <w:rPr>
          <w:rFonts w:ascii="Microsoft YaHei" w:hAnsi="Microsoft YaHei" w:cs="Microsoft YaHei" w:eastAsia="Microsoft YaHei"/>
          <w:b w:val="0"/>
          <w:i w:val="0"/>
          <w:sz w:val="22"/>
        </w:rPr>
        <w:t>水。</w:t>
      </w:r>
    </w:p>
    <w:p>
      <w:pPr>
        <w:spacing w:after="120"/>
      </w:pPr>
      <w:r>
        <w:rPr>
          <w:rFonts w:ascii="Microsoft YaHei" w:hAnsi="Microsoft YaHei" w:cs="Microsoft YaHei" w:eastAsia="Microsoft YaHei"/>
          <w:b w:val="0"/>
          <w:i w:val="0"/>
          <w:color w:val="555555"/>
          <w:sz w:val="22"/>
        </w:rPr>
        <w:t>Lydia 低头看着儿子,声音哽咽。</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他……</w:t>
      </w:r>
    </w:p>
    <w:p>
      <w:pPr>
        <w:spacing w:after="200"/>
        <w:ind w:left="576"/>
      </w:pPr>
      <w:r>
        <w:rPr>
          <w:rFonts w:ascii="Microsoft YaHei" w:hAnsi="Microsoft YaHei" w:cs="Microsoft YaHei" w:eastAsia="Microsoft YaHei"/>
          <w:b w:val="0"/>
          <w:i w:val="0"/>
          <w:sz w:val="22"/>
        </w:rPr>
        <w:t>他是在洗澡时晕过去的。</w:t>
      </w:r>
    </w:p>
    <w:p>
      <w:pPr>
        <w:spacing w:after="120"/>
      </w:pPr>
      <w:r>
        <w:rPr>
          <w:rFonts w:ascii="Microsoft YaHei" w:hAnsi="Microsoft YaHei" w:cs="Microsoft YaHei" w:eastAsia="Microsoft YaHei"/>
          <w:b w:val="0"/>
          <w:i w:val="0"/>
          <w:color w:val="555555"/>
          <w:sz w:val="22"/>
        </w:rPr>
        <w:t>Lydia 把孩子搂得更紧,眼泪涌了上来。</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我只是转身离开了一下。</w:t>
      </w:r>
    </w:p>
    <w:p>
      <w:pPr>
        <w:spacing w:after="120"/>
      </w:pPr>
      <w:r>
        <w:rPr>
          <w:rFonts w:ascii="Microsoft YaHei" w:hAnsi="Microsoft YaHei" w:cs="Microsoft YaHei" w:eastAsia="Microsoft YaHei"/>
          <w:b w:val="0"/>
          <w:i w:val="0"/>
          <w:color w:val="555555"/>
          <w:sz w:val="22"/>
        </w:rPr>
        <w:t>Lydia 低下头,俯在孩子身上。</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我真是个糟糕的母亲。</w:t>
      </w:r>
    </w:p>
    <w:p>
      <w:pPr>
        <w:spacing w:after="120"/>
      </w:pPr>
      <w:r>
        <w:rPr>
          <w:rFonts w:ascii="Microsoft YaHei" w:hAnsi="Microsoft YaHei" w:cs="Microsoft YaHei" w:eastAsia="Microsoft YaHei"/>
          <w:b w:val="0"/>
          <w:i w:val="0"/>
          <w:color w:val="555555"/>
          <w:sz w:val="22"/>
        </w:rPr>
        <w:t>Zion 朝 Lydia 做了个安抚的手势,声音低沉而直接。</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你根本不是什么糟糕的母亲。</w:t>
      </w:r>
    </w:p>
    <w:p>
      <w:pPr>
        <w:spacing w:after="120"/>
      </w:pPr>
      <w:r>
        <w:rPr>
          <w:rFonts w:ascii="Microsoft YaHei" w:hAnsi="Microsoft YaHei" w:cs="Microsoft YaHei" w:eastAsia="Microsoft YaHei"/>
          <w:b w:val="0"/>
          <w:i w:val="0"/>
          <w:color w:val="555555"/>
          <w:sz w:val="22"/>
        </w:rPr>
        <w:t>Zion 重新把注意力放回男孩身上,准备行动。</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他应该是不小心呛了水。</w:t>
      </w:r>
    </w:p>
    <w:p>
      <w:pPr>
        <w:spacing w:after="120"/>
      </w:pPr>
      <w:r>
        <w:rPr>
          <w:rFonts w:ascii="Microsoft YaHei" w:hAnsi="Microsoft YaHei" w:cs="Microsoft YaHei" w:eastAsia="Microsoft YaHei"/>
          <w:b w:val="0"/>
          <w:i w:val="0"/>
          <w:color w:val="555555"/>
          <w:sz w:val="22"/>
        </w:rPr>
        <w:t>Lydia 发现男孩的嘴唇开始发青,倒吸一口气。</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天哪,他嘴唇发紫了!</w:t>
      </w:r>
    </w:p>
    <w:p>
      <w:pPr>
        <w:spacing w:after="120"/>
      </w:pPr>
      <w:r>
        <w:rPr>
          <w:rFonts w:ascii="Microsoft YaHei" w:hAnsi="Microsoft YaHei" w:cs="Microsoft YaHei" w:eastAsia="Microsoft YaHei"/>
          <w:b w:val="0"/>
          <w:i w:val="0"/>
          <w:color w:val="555555"/>
          <w:sz w:val="22"/>
        </w:rPr>
        <w:t>Lydia 抬头望着 Zion,眼神里满是绝望,朝他伸出手。</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求你救救他!</w:t>
      </w:r>
    </w:p>
    <w:p>
      <w:pPr>
        <w:spacing w:after="120"/>
      </w:pPr>
      <w:r>
        <w:rPr>
          <w:rFonts w:ascii="Microsoft YaHei" w:hAnsi="Microsoft YaHei" w:cs="Microsoft YaHei" w:eastAsia="Microsoft YaHei"/>
          <w:b w:val="0"/>
          <w:i w:val="0"/>
          <w:color w:val="555555"/>
          <w:sz w:val="22"/>
        </w:rPr>
        <w:t>Zion 俯身上前,开始为男孩施行急救。</w:t>
      </w:r>
    </w:p>
    <w:p>
      <w:pPr>
        <w:spacing w:after="120"/>
      </w:pPr>
      <w:r>
        <w:rPr>
          <w:rFonts w:ascii="Microsoft YaHei" w:hAnsi="Microsoft YaHei" w:cs="Microsoft YaHei" w:eastAsia="Microsoft YaHei"/>
          <w:b w:val="0"/>
          <w:i/>
          <w:color w:val="7F7F7F"/>
          <w:sz w:val="21"/>
        </w:rPr>
        <w:t>[画面文字] 生命值 08/81</w:t>
      </w:r>
    </w:p>
    <w:p>
      <w:pPr>
        <w:spacing w:before="240" w:after="80"/>
      </w:pPr>
      <w:r>
        <w:rPr>
          <w:rFonts w:ascii="Microsoft YaHei" w:hAnsi="Microsoft YaHei" w:cs="Microsoft YaHei" w:eastAsia="Microsoft YaHei"/>
          <w:b/>
          <w:i w:val="0"/>
          <w:sz w:val="24"/>
        </w:rPr>
        <w:t>2. 宏伟宅邸外——铁门入口 / 白天,阴天</w:t>
      </w:r>
    </w:p>
    <w:p>
      <w:pPr>
        <w:spacing w:after="120"/>
      </w:pPr>
      <w:r>
        <w:rPr>
          <w:rFonts w:ascii="Microsoft YaHei" w:hAnsi="Microsoft YaHei" w:cs="Microsoft YaHei" w:eastAsia="Microsoft YaHei"/>
          <w:b w:val="0"/>
          <w:i w:val="0"/>
          <w:color w:val="555555"/>
          <w:sz w:val="22"/>
        </w:rPr>
        <w:t>宅邸恢弘的正立面矗立在他们身后,男孩此刻已经能够呼吸,Lydia 抱着他,脸上写满如释重负,Zion 站在一旁,神情镇定。Lydia 起身,抱着孩子,满怀感激地望向 Zion。</w:t>
      </w:r>
    </w:p>
    <w:p>
      <w:pPr>
        <w:spacing w:after="120"/>
      </w:pPr>
      <w:r>
        <w:rPr>
          <w:rFonts w:ascii="Microsoft YaHei" w:hAnsi="Microsoft YaHei" w:cs="Microsoft YaHei" w:eastAsia="Microsoft YaHei"/>
          <w:b w:val="0"/>
          <w:i w:val="0"/>
          <w:color w:val="555555"/>
          <w:sz w:val="22"/>
        </w:rPr>
        <w:t>Lydia 猛地呼出一口气,把脸贴近孩子的脸颊。</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谢天谢地。</w:t>
      </w:r>
    </w:p>
    <w:p>
      <w:pPr>
        <w:spacing w:after="120"/>
      </w:pPr>
      <w:r>
        <w:rPr>
          <w:rFonts w:ascii="Microsoft YaHei" w:hAnsi="Microsoft YaHei" w:cs="Microsoft YaHei" w:eastAsia="Microsoft YaHei"/>
          <w:b w:val="0"/>
          <w:i w:val="0"/>
          <w:color w:val="555555"/>
          <w:sz w:val="22"/>
        </w:rPr>
        <w:t>Lydia 查看着孩子胸口的起伏。</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他能呼吸了。</w:t>
      </w:r>
    </w:p>
    <w:p>
      <w:pPr>
        <w:spacing w:after="120"/>
      </w:pPr>
      <w:r>
        <w:rPr>
          <w:rFonts w:ascii="Microsoft YaHei" w:hAnsi="Microsoft YaHei" w:cs="Microsoft YaHei" w:eastAsia="Microsoft YaHei"/>
          <w:b w:val="0"/>
          <w:i w:val="0"/>
          <w:color w:val="555555"/>
          <w:sz w:val="22"/>
        </w:rPr>
        <w:t>Zion 走近一步,神情依旧凝重。</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他还没脱离危险。</w:t>
      </w:r>
    </w:p>
    <w:p>
      <w:pPr>
        <w:spacing w:after="120"/>
      </w:pPr>
      <w:r>
        <w:rPr>
          <w:rFonts w:ascii="Microsoft YaHei" w:hAnsi="Microsoft YaHei" w:cs="Microsoft YaHei" w:eastAsia="Microsoft YaHei"/>
          <w:b w:val="0"/>
          <w:i w:val="0"/>
          <w:color w:val="555555"/>
          <w:sz w:val="22"/>
        </w:rPr>
        <w:t>Zion 朝着大路的方向用力比划。</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现在就送他去医院!</w:t>
      </w:r>
    </w:p>
    <w:p>
      <w:pPr>
        <w:spacing w:after="120"/>
      </w:pPr>
      <w:r>
        <w:rPr>
          <w:rFonts w:ascii="Microsoft YaHei" w:hAnsi="Microsoft YaHei" w:cs="Microsoft YaHei" w:eastAsia="Microsoft YaHei"/>
          <w:b w:val="0"/>
          <w:i w:val="0"/>
          <w:color w:val="555555"/>
          <w:sz w:val="22"/>
        </w:rPr>
        <w:t>Lydia 望着 Zion,眼中满是激动。</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你真是个圣人。</w:t>
      </w:r>
    </w:p>
    <w:p>
      <w:pPr>
        <w:spacing w:after="120"/>
      </w:pPr>
      <w:r>
        <w:rPr>
          <w:rFonts w:ascii="Microsoft YaHei" w:hAnsi="Microsoft YaHei" w:cs="Microsoft YaHei" w:eastAsia="Microsoft YaHei"/>
          <w:b w:val="0"/>
          <w:i w:val="0"/>
          <w:color w:val="555555"/>
          <w:sz w:val="22"/>
        </w:rPr>
        <w:t>Lydia 朝 Zion 走近一步,紧紧抱着孩子。</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谢谢你。</w:t>
      </w:r>
    </w:p>
    <w:p>
      <w:pPr>
        <w:spacing w:after="120"/>
      </w:pPr>
      <w:r>
        <w:rPr>
          <w:rFonts w:ascii="Microsoft YaHei" w:hAnsi="Microsoft YaHei" w:cs="Microsoft YaHei" w:eastAsia="Microsoft YaHei"/>
          <w:b w:val="0"/>
          <w:i w:val="0"/>
          <w:color w:val="555555"/>
          <w:sz w:val="22"/>
        </w:rPr>
        <w:t>Lydia 稍稍挺直身子,换上一种更沉稳的语气。</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我是 Lydia Waldorf。</w:t>
      </w:r>
    </w:p>
    <w:p>
      <w:pPr>
        <w:spacing w:after="120"/>
      </w:pPr>
      <w:r>
        <w:rPr>
          <w:rFonts w:ascii="Microsoft YaHei" w:hAnsi="Microsoft YaHei" w:cs="Microsoft YaHei" w:eastAsia="Microsoft YaHei"/>
          <w:b w:val="0"/>
          <w:i w:val="0"/>
          <w:color w:val="555555"/>
          <w:sz w:val="22"/>
        </w:rPr>
        <w:t>Lydia 回头望了一眼宅邸,暗示着她家族的财力。</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我家会好好酬谢你的。</w:t>
      </w:r>
    </w:p>
    <w:p>
      <w:pPr>
        <w:spacing w:after="120"/>
      </w:pPr>
      <w:r>
        <w:rPr>
          <w:rFonts w:ascii="Microsoft YaHei" w:hAnsi="Microsoft YaHei" w:cs="Microsoft YaHei" w:eastAsia="Microsoft YaHei"/>
          <w:b w:val="0"/>
          <w:i w:val="0"/>
          <w:color w:val="555555"/>
          <w:sz w:val="22"/>
        </w:rPr>
        <w:t>Lydia 直视着 Zion 的眼睛。</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你叫什么名字?</w:t>
      </w:r>
    </w:p>
    <w:p>
      <w:pPr>
        <w:spacing w:after="120"/>
      </w:pPr>
      <w:r>
        <w:rPr>
          <w:rFonts w:ascii="Microsoft YaHei" w:hAnsi="Microsoft YaHei" w:cs="Microsoft YaHei" w:eastAsia="Microsoft YaHei"/>
          <w:b w:val="0"/>
          <w:i w:val="0"/>
          <w:color w:val="555555"/>
          <w:sz w:val="22"/>
        </w:rPr>
        <w:t>Zion 毫不犹豫地迎上她的目光。</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Zion Reed。</w:t>
      </w:r>
    </w:p>
    <w:p>
      <w:pPr>
        <w:spacing w:after="120"/>
      </w:pPr>
      <w:r>
        <w:rPr>
          <w:rFonts w:ascii="Microsoft YaHei" w:hAnsi="Microsoft YaHei" w:cs="Microsoft YaHei" w:eastAsia="Microsoft YaHei"/>
          <w:b w:val="0"/>
          <w:i w:val="0"/>
          <w:color w:val="555555"/>
          <w:sz w:val="22"/>
        </w:rPr>
        <w:t>Zion 微微摇头,拒绝了酬谢的提议。</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不用什么酬谢,你们快走吧。</w:t>
      </w:r>
    </w:p>
    <w:p>
      <w:pPr>
        <w:spacing w:after="120"/>
      </w:pPr>
      <w:r>
        <w:rPr>
          <w:rFonts w:ascii="Microsoft YaHei" w:hAnsi="Microsoft YaHei" w:cs="Microsoft YaHei" w:eastAsia="Microsoft YaHei"/>
          <w:b w:val="0"/>
          <w:i w:val="0"/>
          <w:color w:val="555555"/>
          <w:sz w:val="22"/>
        </w:rPr>
        <w:t>Lydia 转身抱着孩子朝宅邸大门走去。</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谢谢你。</w:t>
      </w:r>
    </w:p>
    <w:p>
      <w:pPr>
        <w:spacing w:after="120"/>
      </w:pPr>
      <w:r>
        <w:rPr>
          <w:rFonts w:ascii="Microsoft YaHei" w:hAnsi="Microsoft YaHei" w:cs="Microsoft YaHei" w:eastAsia="Microsoft YaHei"/>
          <w:b w:val="0"/>
          <w:i w:val="0"/>
          <w:color w:val="555555"/>
          <w:sz w:val="22"/>
        </w:rPr>
        <w:t>Lydia 抱着孩子穿过宅邸大门,Zion 目送他们离去,远景镜头里 Lydia 抱着孩子朝宏伟的宅邸大门走远,Zion 站在门口。</w:t>
      </w:r>
    </w:p>
    <w:p>
      <w:pPr>
        <w:spacing w:before="240" w:after="80"/>
      </w:pPr>
      <w:r>
        <w:rPr>
          <w:rFonts w:ascii="Microsoft YaHei" w:hAnsi="Microsoft YaHei" w:cs="Microsoft YaHei" w:eastAsia="Microsoft YaHei"/>
          <w:b/>
          <w:i w:val="0"/>
          <w:sz w:val="24"/>
        </w:rPr>
        <w:t>3. Waldorf 家宅邸——舞厅 / 正式宴会厅 / 当晚稍后</w:t>
      </w:r>
    </w:p>
    <w:p>
      <w:pPr>
        <w:spacing w:after="120"/>
      </w:pPr>
      <w:r>
        <w:rPr>
          <w:rFonts w:ascii="Microsoft YaHei" w:hAnsi="Microsoft YaHei" w:cs="Microsoft YaHei" w:eastAsia="Microsoft YaHei"/>
          <w:b w:val="0"/>
          <w:i w:val="0"/>
          <w:color w:val="555555"/>
          <w:sz w:val="22"/>
        </w:rPr>
        <w:t>一间奢华的舞厅里,水晶吊灯流光溢彩,烛光摇曳的圆桌旁,宾客们衣着华丽,一架三角钢琴在高台上被人弹奏。Zion 站在厅内,身上那件随意的牛仔衬衫在这群名流中显得格格不入,他神情戒备地打量着周围的奢华;Lydia 站在他身边,语气温暖而鼓励地跟他说着话,身着正装的宾客们在烛光桌旁交谈,钢琴师在背景中演奏。</w:t>
      </w:r>
    </w:p>
    <w:p>
      <w:pPr>
        <w:spacing w:after="120"/>
      </w:pPr>
      <w:r>
        <w:rPr>
          <w:rFonts w:ascii="Microsoft YaHei" w:hAnsi="Microsoft YaHei" w:cs="Microsoft YaHei" w:eastAsia="Microsoft YaHei"/>
          <w:b w:val="0"/>
          <w:i w:val="0"/>
          <w:color w:val="555555"/>
          <w:sz w:val="22"/>
        </w:rPr>
        <w:t>Zion 环顾舞厅,挑起眉毛。</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比如?</w:t>
      </w:r>
    </w:p>
    <w:p>
      <w:pPr>
        <w:spacing w:after="120"/>
      </w:pPr>
      <w:r>
        <w:rPr>
          <w:rFonts w:ascii="Microsoft YaHei" w:hAnsi="Microsoft YaHei" w:cs="Microsoft YaHei" w:eastAsia="Microsoft YaHei"/>
          <w:b w:val="0"/>
          <w:i w:val="0"/>
          <w:color w:val="555555"/>
          <w:sz w:val="22"/>
        </w:rPr>
        <w:t>Lydia 微微朝厅内和宾客们比划了一下。</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你看到了什么?</w:t>
      </w:r>
    </w:p>
    <w:p>
      <w:pPr>
        <w:spacing w:after="120"/>
      </w:pPr>
      <w:r>
        <w:rPr>
          <w:rFonts w:ascii="Microsoft YaHei" w:hAnsi="Microsoft YaHei" w:cs="Microsoft YaHei" w:eastAsia="Microsoft YaHei"/>
          <w:b w:val="0"/>
          <w:i w:val="0"/>
          <w:color w:val="555555"/>
          <w:sz w:val="22"/>
        </w:rPr>
        <w:t>Zion 郑重地点了点头,扫视着整个大厅。</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是啊,是啊,当然。</w:t>
      </w:r>
    </w:p>
    <w:p>
      <w:pPr>
        <w:spacing w:after="120"/>
      </w:pPr>
      <w:r>
        <w:rPr>
          <w:rFonts w:ascii="Microsoft YaHei" w:hAnsi="Microsoft YaHei" w:cs="Microsoft YaHei" w:eastAsia="Microsoft YaHei"/>
          <w:b w:val="0"/>
          <w:i w:val="0"/>
          <w:color w:val="555555"/>
          <w:sz w:val="22"/>
        </w:rPr>
        <w:t>Lydia 朝 Zion 微微倾身,带着心照不宣的笑容。</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我相信爷爷一定会非常喜欢你。</w:t>
      </w:r>
    </w:p>
    <w:p>
      <w:pPr>
        <w:spacing w:after="120"/>
      </w:pPr>
      <w:r>
        <w:rPr>
          <w:rFonts w:ascii="Microsoft YaHei" w:hAnsi="Microsoft YaHei" w:cs="Microsoft YaHei" w:eastAsia="Microsoft YaHei"/>
          <w:b w:val="0"/>
          <w:i w:val="0"/>
          <w:color w:val="555555"/>
          <w:sz w:val="22"/>
        </w:rPr>
        <w:t>Zion 神情依旧镇定却难以捉摸,静静消化着 Lydia 的话,镜头定格在他脸上——沉静、警觉——身后是这场名流聚会流光溢彩的背景。</w:t>
      </w:r>
    </w:p>
    <w:p>
      <w:pPr>
        <w:pageBreakBefore/>
        <w:spacing w:before="0" w:after="200"/>
      </w:pPr>
      <w:r>
        <w:rPr>
          <w:rFonts w:ascii="Microsoft YaHei" w:hAnsi="Microsoft YaHei" w:cs="Microsoft YaHei" w:eastAsia="Microsoft YaHei"/>
          <w:b/>
          <w:i w:val="0"/>
          <w:sz w:val="32"/>
        </w:rPr>
        <w:t>第12集</w:t>
      </w:r>
    </w:p>
    <w:p>
      <w:pPr>
        <w:spacing w:before="240" w:after="80"/>
      </w:pPr>
      <w:r>
        <w:rPr>
          <w:rFonts w:ascii="Microsoft YaHei" w:hAnsi="Microsoft YaHei" w:cs="Microsoft YaHei" w:eastAsia="Microsoft YaHei"/>
          <w:b/>
          <w:i w:val="0"/>
          <w:sz w:val="24"/>
        </w:rPr>
        <w:t>1. 肖氏庄园——舞厅入口大堂 / 傍晚</w:t>
      </w:r>
    </w:p>
    <w:p>
      <w:pPr>
        <w:spacing w:after="120"/>
      </w:pPr>
      <w:r>
        <w:rPr>
          <w:rFonts w:ascii="Microsoft YaHei" w:hAnsi="Microsoft YaHei" w:cs="Microsoft YaHei" w:eastAsia="Microsoft YaHei"/>
          <w:b w:val="0"/>
          <w:i w:val="0"/>
          <w:color w:val="555555"/>
          <w:sz w:val="22"/>
        </w:rPr>
        <w:t>一间奢华的舞厅里,水晶吊灯高悬,木质护墙板上挂着一幅幅肖像画,衣着讲究的宾客们在厅内穿行,入口附近立着一座香槟塔。Peter Shaw 站在香槟塔旁,低头看着它,神情里满是算计。这时 Victoria 和 Zion 一同走进舞厅——Victoria 举止从容,Zion 身姿挺拔——Mike Shaw 带着一丝讥笑上前,轻蔑地打量着 Zion。</w:t>
      </w:r>
    </w:p>
    <w:p>
      <w:pPr>
        <w:spacing w:after="120"/>
      </w:pPr>
      <w:r>
        <w:rPr>
          <w:rFonts w:ascii="Microsoft YaHei" w:hAnsi="Microsoft YaHei" w:cs="Microsoft YaHei" w:eastAsia="Microsoft YaHei"/>
          <w:b w:val="0"/>
          <w:i w:val="0"/>
          <w:color w:val="555555"/>
          <w:sz w:val="22"/>
        </w:rPr>
        <w:t>Peter Shaw 朝身旁另一位家族成员低声说道。</w:t>
      </w:r>
    </w:p>
    <w:p>
      <w:pPr>
        <w:spacing w:after="200"/>
        <w:ind w:left="576"/>
      </w:pPr>
      <w:r>
        <w:rPr>
          <w:rFonts w:ascii="Microsoft YaHei" w:hAnsi="Microsoft YaHei" w:cs="Microsoft YaHei" w:eastAsia="Microsoft YaHei"/>
          <w:b/>
          <w:i w:val="0"/>
          <w:sz w:val="22"/>
        </w:rPr>
        <w:t>Peter Shaw</w:t>
        <w:br/>
      </w:r>
      <w:r>
        <w:rPr>
          <w:rFonts w:ascii="Microsoft YaHei" w:hAnsi="Microsoft YaHei" w:cs="Microsoft YaHei" w:eastAsia="Microsoft YaHei"/>
          <w:b w:val="0"/>
          <w:i w:val="0"/>
          <w:sz w:val="22"/>
        </w:rPr>
        <w:t>只要她结了婚,她就能分到家产。</w:t>
      </w:r>
    </w:p>
    <w:p>
      <w:pPr>
        <w:spacing w:after="120"/>
      </w:pPr>
      <w:r>
        <w:rPr>
          <w:rFonts w:ascii="Microsoft YaHei" w:hAnsi="Microsoft YaHei" w:cs="Microsoft YaHei" w:eastAsia="Microsoft YaHei"/>
          <w:b w:val="0"/>
          <w:i w:val="0"/>
          <w:color w:val="555555"/>
          <w:sz w:val="22"/>
        </w:rPr>
        <w:t>Mike Shaw 上前拦住 Victoria 和 Zion,上下打量着 Zion。</w:t>
      </w:r>
    </w:p>
    <w:p>
      <w:pPr>
        <w:spacing w:after="200"/>
        <w:ind w:left="576"/>
      </w:pPr>
      <w:r>
        <w:rPr>
          <w:rFonts w:ascii="Microsoft YaHei" w:hAnsi="Microsoft YaHei" w:cs="Microsoft YaHei" w:eastAsia="Microsoft YaHei"/>
          <w:b/>
          <w:i w:val="0"/>
          <w:sz w:val="22"/>
        </w:rPr>
        <w:t>Mike Shaw</w:t>
        <w:br/>
      </w:r>
      <w:r>
        <w:rPr>
          <w:rFonts w:ascii="Microsoft YaHei" w:hAnsi="Microsoft YaHei" w:cs="Microsoft YaHei" w:eastAsia="Microsoft YaHei"/>
          <w:b w:val="0"/>
          <w:i w:val="0"/>
          <w:sz w:val="22"/>
        </w:rPr>
        <w:t>这就是你带来给爷爷贺八十大寿的那个大名鼎鼎的未婚夫?</w:t>
      </w:r>
    </w:p>
    <w:p>
      <w:pPr>
        <w:spacing w:after="120"/>
      </w:pPr>
      <w:r>
        <w:rPr>
          <w:rFonts w:ascii="Microsoft YaHei" w:hAnsi="Microsoft YaHei" w:cs="Microsoft YaHei" w:eastAsia="Microsoft YaHei"/>
          <w:b w:val="0"/>
          <w:i w:val="0"/>
          <w:color w:val="555555"/>
          <w:sz w:val="22"/>
        </w:rPr>
        <w:t>Victoria 稳稳地迎上 Mike 的目光,嘴角挂着一丝浅笑。</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有什么问题吗,Mike?</w:t>
      </w:r>
    </w:p>
    <w:p>
      <w:pPr>
        <w:spacing w:after="120"/>
      </w:pPr>
      <w:r>
        <w:rPr>
          <w:rFonts w:ascii="Microsoft YaHei" w:hAnsi="Microsoft YaHei" w:cs="Microsoft YaHei" w:eastAsia="Microsoft YaHei"/>
          <w:b w:val="0"/>
          <w:i w:val="0"/>
          <w:color w:val="555555"/>
          <w:sz w:val="22"/>
        </w:rPr>
        <w:t>Mike 毫不掩饰地打量了一眼 Zion,又转回头朝 Victoria 讥笑。</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不知道 Victoria 什么时候开始做慈善了。</w:t>
      </w:r>
    </w:p>
    <w:p>
      <w:pPr>
        <w:spacing w:after="120"/>
      </w:pPr>
      <w:r>
        <w:rPr>
          <w:rFonts w:ascii="Microsoft YaHei" w:hAnsi="Microsoft YaHei" w:cs="Microsoft YaHei" w:eastAsia="Microsoft YaHei"/>
          <w:b w:val="0"/>
          <w:i w:val="0"/>
          <w:color w:val="555555"/>
          <w:sz w:val="22"/>
        </w:rPr>
        <w:t>Victoria 微微上前挡在 Zion 身前,抬起一只手。</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住手!</w:t>
      </w:r>
    </w:p>
    <w:p>
      <w:pPr>
        <w:spacing w:after="120"/>
      </w:pPr>
      <w:r>
        <w:rPr>
          <w:rFonts w:ascii="Microsoft YaHei" w:hAnsi="Microsoft YaHei" w:cs="Microsoft YaHei" w:eastAsia="Microsoft YaHei"/>
          <w:b w:val="0"/>
          <w:i w:val="0"/>
          <w:color w:val="555555"/>
          <w:sz w:val="22"/>
        </w:rPr>
        <w:t>周围的宾客渐渐察觉到这场对峙,气氛随之紧张起来。</w:t>
      </w:r>
    </w:p>
    <w:p>
      <w:pPr>
        <w:spacing w:before="240" w:after="80"/>
      </w:pPr>
      <w:r>
        <w:rPr>
          <w:rFonts w:ascii="Microsoft YaHei" w:hAnsi="Microsoft YaHei" w:cs="Microsoft YaHei" w:eastAsia="Microsoft YaHei"/>
          <w:b/>
          <w:i w:val="0"/>
          <w:sz w:val="24"/>
        </w:rPr>
        <w:t>2. 肖氏庄园——舞厅 / 傍晚</w:t>
      </w:r>
    </w:p>
    <w:p>
      <w:pPr>
        <w:spacing w:after="120"/>
      </w:pPr>
      <w:r>
        <w:rPr>
          <w:rFonts w:ascii="Microsoft YaHei" w:hAnsi="Microsoft YaHei" w:cs="Microsoft YaHei" w:eastAsia="Microsoft YaHei"/>
          <w:b w:val="0"/>
          <w:i w:val="0"/>
          <w:color w:val="555555"/>
          <w:sz w:val="22"/>
        </w:rPr>
        <w:t>舞厅里烛台林立、鲜花装点,Peter Shaw 朝 Zion 咄咄逼人地走去,宾客们注视着这场对峙不断升级——他大步上前,手指着对方厉声喝斥,随即掏出一张一百万美元的支票甩到 Zion 面前。Zion 接过支票,静静地盯着它,一言不发,Peter 则得意地比划着,拿这笔钱奚落他。</w:t>
      </w:r>
    </w:p>
    <w:p>
      <w:pPr>
        <w:spacing w:after="120"/>
      </w:pPr>
      <w:r>
        <w:rPr>
          <w:rFonts w:ascii="Microsoft YaHei" w:hAnsi="Microsoft YaHei" w:cs="Microsoft YaHei" w:eastAsia="Microsoft YaHei"/>
          <w:b w:val="0"/>
          <w:i w:val="0"/>
          <w:color w:val="555555"/>
          <w:sz w:val="22"/>
        </w:rPr>
        <w:t>Peter 整个人转向 Zion,下颌绷紧,咄咄逼人地指着他。</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肖家的女儿嫁给一个废物?</w:t>
      </w:r>
    </w:p>
    <w:p>
      <w:pPr>
        <w:spacing w:after="120"/>
      </w:pPr>
      <w:r>
        <w:rPr>
          <w:rFonts w:ascii="Microsoft YaHei" w:hAnsi="Microsoft YaHei" w:cs="Microsoft YaHei" w:eastAsia="Microsoft YaHei"/>
          <w:b w:val="0"/>
          <w:i w:val="0"/>
          <w:color w:val="555555"/>
          <w:sz w:val="22"/>
        </w:rPr>
        <w:t>Peter 停顿了一下,盯着 Zion,像是在等他做出反应。</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怎么?</w:t>
      </w:r>
    </w:p>
    <w:p>
      <w:pPr>
        <w:spacing w:after="200"/>
        <w:ind w:left="576"/>
      </w:pPr>
      <w:r>
        <w:rPr>
          <w:rFonts w:ascii="Microsoft YaHei" w:hAnsi="Microsoft YaHei" w:cs="Microsoft YaHei" w:eastAsia="Microsoft YaHei"/>
          <w:b w:val="0"/>
          <w:i w:val="0"/>
          <w:sz w:val="22"/>
        </w:rPr>
        <w:t>还不够?</w:t>
      </w:r>
    </w:p>
    <w:p>
      <w:pPr>
        <w:spacing w:after="120"/>
      </w:pPr>
      <w:r>
        <w:rPr>
          <w:rFonts w:ascii="Microsoft YaHei" w:hAnsi="Microsoft YaHei" w:cs="Microsoft YaHei" w:eastAsia="Microsoft YaHei"/>
          <w:b w:val="0"/>
          <w:i w:val="0"/>
          <w:color w:val="555555"/>
          <w:sz w:val="22"/>
        </w:rPr>
        <w:t>Peter 把支票在 Zion 面前晃了晃,凑近他。</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这一百万够你干一辈子才能挣到。</w:t>
      </w:r>
    </w:p>
    <w:p>
      <w:pPr>
        <w:spacing w:after="120"/>
      </w:pPr>
      <w:r>
        <w:rPr>
          <w:rFonts w:ascii="Microsoft YaHei" w:hAnsi="Microsoft YaHei" w:cs="Microsoft YaHei" w:eastAsia="Microsoft YaHei"/>
          <w:b w:val="0"/>
          <w:i w:val="0"/>
          <w:color w:val="555555"/>
          <w:sz w:val="22"/>
        </w:rPr>
        <w:t>Peter 稍稍后退一步,示意 Zion 把支票拿去。</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拿去啊。</w:t>
      </w:r>
    </w:p>
    <w:p>
      <w:pPr>
        <w:spacing w:after="200"/>
        <w:ind w:left="576"/>
      </w:pPr>
      <w:r>
        <w:rPr>
          <w:rFonts w:ascii="Microsoft YaHei" w:hAnsi="Microsoft YaHei" w:cs="Microsoft YaHei" w:eastAsia="Microsoft YaHei"/>
          <w:b w:val="0"/>
          <w:i w:val="0"/>
          <w:sz w:val="22"/>
        </w:rPr>
        <w:t>这大概是你这辈子离这么多真金白银最近的一次了!</w:t>
      </w:r>
    </w:p>
    <w:p>
      <w:pPr>
        <w:spacing w:after="120"/>
      </w:pPr>
      <w:r>
        <w:rPr>
          <w:rFonts w:ascii="Microsoft YaHei" w:hAnsi="Microsoft YaHei" w:cs="Microsoft YaHei" w:eastAsia="Microsoft YaHei"/>
          <w:b w:val="0"/>
          <w:i w:val="0"/>
          <w:color w:val="555555"/>
          <w:sz w:val="22"/>
        </w:rPr>
        <w:t>Peter 拍了拍手,笑得仿佛 Zion 已经乖乖收下了钱。</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好孩子!</w:t>
      </w:r>
    </w:p>
    <w:p>
      <w:pPr>
        <w:spacing w:after="200"/>
        <w:ind w:left="576"/>
      </w:pPr>
      <w:r>
        <w:rPr>
          <w:rFonts w:ascii="Microsoft YaHei" w:hAnsi="Microsoft YaHei" w:cs="Microsoft YaHei" w:eastAsia="Microsoft YaHei"/>
          <w:b w:val="0"/>
          <w:i w:val="0"/>
          <w:sz w:val="22"/>
        </w:rPr>
        <w:t>你表现得真不错!</w:t>
      </w:r>
    </w:p>
    <w:p>
      <w:pPr>
        <w:spacing w:after="120"/>
      </w:pPr>
      <w:r>
        <w:rPr>
          <w:rFonts w:ascii="Microsoft YaHei" w:hAnsi="Microsoft YaHei" w:cs="Microsoft YaHei" w:eastAsia="Microsoft YaHei"/>
          <w:b w:val="0"/>
          <w:i w:val="0"/>
          <w:color w:val="555555"/>
          <w:sz w:val="22"/>
        </w:rPr>
        <w:t>Zion 双手捧着那张一百万美元的支票,脸被支票挡住,宾客们一片死寂地看着这一幕。</w:t>
      </w:r>
    </w:p>
    <w:p>
      <w:pPr>
        <w:spacing w:before="240" w:after="80"/>
      </w:pPr>
      <w:r>
        <w:rPr>
          <w:rFonts w:ascii="Microsoft YaHei" w:hAnsi="Microsoft YaHei" w:cs="Microsoft YaHei" w:eastAsia="Microsoft YaHei"/>
          <w:b/>
          <w:i w:val="0"/>
          <w:sz w:val="24"/>
        </w:rPr>
        <w:t>3. 肖氏庄园——舞厅 / 傍晚</w:t>
      </w:r>
    </w:p>
    <w:p>
      <w:pPr>
        <w:spacing w:after="120"/>
      </w:pPr>
      <w:r>
        <w:rPr>
          <w:rFonts w:ascii="Microsoft YaHei" w:hAnsi="Microsoft YaHei" w:cs="Microsoft YaHei" w:eastAsia="Microsoft YaHei"/>
          <w:b w:val="0"/>
          <w:i w:val="0"/>
          <w:color w:val="555555"/>
          <w:sz w:val="22"/>
        </w:rPr>
        <w:t>还是那间舞厅,人群渐渐围成一圈,将这场对峙团团围住,背景里香槟杯与烛台的光影摇曳。</w:t>
      </w:r>
    </w:p>
    <w:p>
      <w:pPr>
        <w:spacing w:after="120"/>
      </w:pPr>
      <w:r>
        <w:rPr>
          <w:rFonts w:ascii="Microsoft YaHei" w:hAnsi="Microsoft YaHei" w:cs="Microsoft YaHei" w:eastAsia="Microsoft YaHei"/>
          <w:b w:val="0"/>
          <w:i w:val="0"/>
          <w:color w:val="555555"/>
          <w:sz w:val="22"/>
        </w:rPr>
        <w:t>Zion 双手把支票齐齐撕成两半,举起碎片。</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你的钱,自己留着吧。</w:t>
      </w:r>
    </w:p>
    <w:p>
      <w:pPr>
        <w:spacing w:after="120"/>
      </w:pPr>
      <w:r>
        <w:rPr>
          <w:rFonts w:ascii="Microsoft YaHei" w:hAnsi="Microsoft YaHei" w:cs="Microsoft YaHei" w:eastAsia="Microsoft YaHei"/>
          <w:b w:val="0"/>
          <w:i w:val="0"/>
          <w:color w:val="555555"/>
          <w:sz w:val="22"/>
        </w:rPr>
        <w:t>Peter 的脸因愤怒而扭曲,他咄咄逼人地上前一步,指着 Zion。</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你这个一文不值的……</w:t>
      </w:r>
    </w:p>
    <w:p>
      <w:pPr>
        <w:spacing w:after="120"/>
      </w:pPr>
      <w:r>
        <w:rPr>
          <w:rFonts w:ascii="Microsoft YaHei" w:hAnsi="Microsoft YaHei" w:cs="Microsoft YaHei" w:eastAsia="Microsoft YaHei"/>
          <w:b w:val="0"/>
          <w:i w:val="0"/>
          <w:color w:val="555555"/>
          <w:sz w:val="22"/>
        </w:rPr>
        <w:t>Zion 抬起一只手,以沉稳而克制的姿态止住了 Peter 的逼近。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退后。</w:t>
      </w:r>
    </w:p>
    <w:p>
      <w:pPr>
        <w:spacing w:after="120"/>
      </w:pPr>
      <w:r>
        <w:rPr>
          <w:rFonts w:ascii="Microsoft YaHei" w:hAnsi="Microsoft YaHei" w:cs="Microsoft YaHei" w:eastAsia="Microsoft YaHei"/>
          <w:b w:val="0"/>
          <w:i w:val="0"/>
          <w:color w:val="555555"/>
          <w:sz w:val="22"/>
        </w:rPr>
        <w:t>Peter 不顾警告冲了上来,双拳举起。</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我要杀了你!</w:t>
      </w:r>
    </w:p>
    <w:p>
      <w:pPr>
        <w:spacing w:after="120"/>
      </w:pPr>
      <w:r>
        <w:rPr>
          <w:rFonts w:ascii="Microsoft YaHei" w:hAnsi="Microsoft YaHei" w:cs="Microsoft YaHei" w:eastAsia="Microsoft YaHei"/>
          <w:b w:val="0"/>
          <w:i w:val="0"/>
          <w:color w:val="555555"/>
          <w:sz w:val="22"/>
        </w:rPr>
        <w:t>Peter 被撞飞,径直撞上一张桌子——或者说那座香槟塔——重重摔在满地碎玻璃中,狼狈不堪,浑身沾满碎片与酒水,四周传来宾客的惊呼。Victoria 神情从容,看着这一切并不意外,Zion 则站得笔直,毫发无损。</w:t>
      </w:r>
    </w:p>
    <w:p>
      <w:pPr>
        <w:spacing w:before="240" w:after="80"/>
      </w:pPr>
      <w:r>
        <w:rPr>
          <w:rFonts w:ascii="Microsoft YaHei" w:hAnsi="Microsoft YaHei" w:cs="Microsoft YaHei" w:eastAsia="Microsoft YaHei"/>
          <w:b/>
          <w:i w:val="0"/>
          <w:sz w:val="24"/>
        </w:rPr>
        <w:t>4. 肖氏庄园——舞厅 / 通往楼上接待厅入口 / 傍晚</w:t>
      </w:r>
    </w:p>
    <w:p>
      <w:pPr>
        <w:spacing w:after="120"/>
      </w:pPr>
      <w:r>
        <w:rPr>
          <w:rFonts w:ascii="Microsoft YaHei" w:hAnsi="Microsoft YaHei" w:cs="Microsoft YaHei" w:eastAsia="Microsoft YaHei"/>
          <w:b w:val="0"/>
          <w:i w:val="0"/>
          <w:color w:val="555555"/>
          <w:sz w:val="22"/>
        </w:rPr>
        <w:t>舞厅里宾客仍未散去,Head Butler 出现在通往楼上接待厅的楼梯口,神情端正地上前一步,对地上的混乱视若无睹。Zion 和 Victoria 并肩而立,从容庄重,Peter Shaw 则仍瘫在地上,颜面尽失。</w:t>
      </w:r>
    </w:p>
    <w:p>
      <w:pPr>
        <w:spacing w:after="120"/>
      </w:pPr>
      <w:r>
        <w:rPr>
          <w:rFonts w:ascii="Microsoft YaHei" w:hAnsi="Microsoft YaHei" w:cs="Microsoft YaHei" w:eastAsia="Microsoft YaHei"/>
          <w:b w:val="0"/>
          <w:i w:val="0"/>
          <w:color w:val="555555"/>
          <w:sz w:val="22"/>
        </w:rPr>
        <w:t>Head Butler 略略环视四周,随即挺直身子,清了清嗓子。</w:t>
      </w:r>
    </w:p>
    <w:p>
      <w:pPr>
        <w:spacing w:after="200"/>
        <w:ind w:left="576"/>
      </w:pPr>
      <w:r>
        <w:rPr>
          <w:rFonts w:ascii="Microsoft YaHei" w:hAnsi="Microsoft YaHei" w:cs="Microsoft YaHei" w:eastAsia="Microsoft YaHei"/>
          <w:b/>
          <w:i w:val="0"/>
          <w:sz w:val="22"/>
        </w:rPr>
        <w:t>Head Butler</w:t>
        <w:br/>
      </w:r>
      <w:r>
        <w:rPr>
          <w:rFonts w:ascii="Microsoft YaHei" w:hAnsi="Microsoft YaHei" w:cs="Microsoft YaHei" w:eastAsia="Microsoft YaHei"/>
          <w:b w:val="0"/>
          <w:i w:val="0"/>
          <w:sz w:val="22"/>
        </w:rPr>
        <w:t>看来刚才这一出还挺精彩。</w:t>
      </w:r>
    </w:p>
    <w:p>
      <w:pPr>
        <w:spacing w:after="200"/>
        <w:ind w:left="576"/>
      </w:pPr>
      <w:r>
        <w:rPr>
          <w:rFonts w:ascii="Microsoft YaHei" w:hAnsi="Microsoft YaHei" w:cs="Microsoft YaHei" w:eastAsia="Microsoft YaHei"/>
          <w:b w:val="0"/>
          <w:i w:val="0"/>
          <w:sz w:val="22"/>
        </w:rPr>
        <w:t>不过容我告诉各位,</w:t>
      </w:r>
    </w:p>
    <w:p>
      <w:pPr>
        <w:spacing w:after="200"/>
        <w:ind w:left="576"/>
      </w:pPr>
      <w:r>
        <w:rPr>
          <w:rFonts w:ascii="Microsoft YaHei" w:hAnsi="Microsoft YaHei" w:cs="Microsoft YaHei" w:eastAsia="Microsoft YaHei"/>
          <w:b w:val="0"/>
          <w:i w:val="0"/>
          <w:sz w:val="22"/>
        </w:rPr>
        <w:t>Vincent Shaw 先生将在楼上接见全家人。</w:t>
      </w:r>
    </w:p>
    <w:p>
      <w:pPr>
        <w:spacing w:after="120"/>
      </w:pPr>
      <w:r>
        <w:rPr>
          <w:rFonts w:ascii="Microsoft YaHei" w:hAnsi="Microsoft YaHei" w:cs="Microsoft YaHei" w:eastAsia="Microsoft YaHei"/>
          <w:b w:val="0"/>
          <w:i w:val="0"/>
          <w:color w:val="555555"/>
          <w:sz w:val="22"/>
        </w:rPr>
        <w:t>Head Butler 看着手中的正式名单,朝楼梯比划了一下。</w:t>
      </w:r>
    </w:p>
    <w:p>
      <w:pPr>
        <w:spacing w:after="200"/>
        <w:ind w:left="576"/>
      </w:pPr>
      <w:r>
        <w:rPr>
          <w:rFonts w:ascii="Microsoft YaHei" w:hAnsi="Microsoft YaHei" w:cs="Microsoft YaHei" w:eastAsia="Microsoft YaHei"/>
          <w:b/>
          <w:i w:val="0"/>
          <w:sz w:val="22"/>
        </w:rPr>
        <w:t>Head Butler</w:t>
        <w:br/>
      </w:r>
      <w:r>
        <w:rPr>
          <w:rFonts w:ascii="Microsoft YaHei" w:hAnsi="Microsoft YaHei" w:cs="Microsoft YaHei" w:eastAsia="Microsoft YaHei"/>
          <w:b w:val="0"/>
          <w:i w:val="0"/>
          <w:sz w:val="22"/>
        </w:rPr>
        <w:t>肖小姐、</w:t>
      </w:r>
    </w:p>
    <w:p>
      <w:pPr>
        <w:spacing w:after="200"/>
        <w:ind w:left="576"/>
      </w:pPr>
      <w:r>
        <w:rPr>
          <w:rFonts w:ascii="Microsoft YaHei" w:hAnsi="Microsoft YaHei" w:cs="Microsoft YaHei" w:eastAsia="Microsoft YaHei"/>
          <w:b w:val="0"/>
          <w:i w:val="0"/>
          <w:sz w:val="22"/>
        </w:rPr>
        <w:t>Peter Shaw 先生、</w:t>
      </w:r>
    </w:p>
    <w:p>
      <w:pPr>
        <w:spacing w:after="200"/>
        <w:ind w:left="576"/>
      </w:pPr>
      <w:r>
        <w:rPr>
          <w:rFonts w:ascii="Microsoft YaHei" w:hAnsi="Microsoft YaHei" w:cs="Microsoft YaHei" w:eastAsia="Microsoft YaHei"/>
          <w:b w:val="0"/>
          <w:i w:val="0"/>
          <w:sz w:val="22"/>
        </w:rPr>
        <w:t>Mike Shaw 博士……</w:t>
      </w:r>
    </w:p>
    <w:p>
      <w:pPr>
        <w:spacing w:after="120"/>
      </w:pPr>
      <w:r>
        <w:rPr>
          <w:rFonts w:ascii="Microsoft YaHei" w:hAnsi="Microsoft YaHei" w:cs="Microsoft YaHei" w:eastAsia="Microsoft YaHei"/>
          <w:b w:val="0"/>
          <w:i w:val="0"/>
          <w:color w:val="555555"/>
          <w:sz w:val="22"/>
        </w:rPr>
        <w:t>Head Butler 顿了顿,郑重其事地宣布这道传召。</w:t>
      </w:r>
    </w:p>
    <w:p>
      <w:pPr>
        <w:spacing w:after="200"/>
        <w:ind w:left="576"/>
      </w:pPr>
      <w:r>
        <w:rPr>
          <w:rFonts w:ascii="Microsoft YaHei" w:hAnsi="Microsoft YaHei" w:cs="Microsoft YaHei" w:eastAsia="Microsoft YaHei"/>
          <w:b/>
          <w:i w:val="0"/>
          <w:sz w:val="22"/>
        </w:rPr>
        <w:t>Head Butler</w:t>
        <w:br/>
      </w:r>
      <w:r>
        <w:rPr>
          <w:rFonts w:ascii="Microsoft YaHei" w:hAnsi="Microsoft YaHei" w:cs="Microsoft YaHei" w:eastAsia="Microsoft YaHei"/>
          <w:b w:val="0"/>
          <w:i w:val="0"/>
          <w:sz w:val="22"/>
        </w:rPr>
        <w:t>即刻前往!</w:t>
      </w:r>
    </w:p>
    <w:p>
      <w:pPr>
        <w:spacing w:after="120"/>
      </w:pPr>
      <w:r>
        <w:rPr>
          <w:rFonts w:ascii="Microsoft YaHei" w:hAnsi="Microsoft YaHei" w:cs="Microsoft YaHei" w:eastAsia="Microsoft YaHei"/>
          <w:b w:val="0"/>
          <w:i w:val="0"/>
          <w:color w:val="555555"/>
          <w:sz w:val="22"/>
        </w:rPr>
        <w:t>Peter 从地上挣扎着爬起来,浑身狼藉,狠狠瞪着 Zion。</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废物一个!</w:t>
      </w:r>
    </w:p>
    <w:p>
      <w:pPr>
        <w:spacing w:after="120"/>
      </w:pPr>
      <w:r>
        <w:rPr>
          <w:rFonts w:ascii="Microsoft YaHei" w:hAnsi="Microsoft YaHei" w:cs="Microsoft YaHei" w:eastAsia="Microsoft YaHei"/>
          <w:b w:val="0"/>
          <w:i w:val="0"/>
          <w:color w:val="555555"/>
          <w:sz w:val="22"/>
        </w:rPr>
        <w:t>Zion 和 Victoria 并肩朝楼上接待厅走去,昂首挺胸,宾客纷纷让开一条路,Peter 则被留在原地,衣衫不整,怒火中烧。</w:t>
      </w:r>
    </w:p>
    <w:p>
      <w:pPr>
        <w:pageBreakBefore/>
        <w:spacing w:before="0" w:after="200"/>
      </w:pPr>
      <w:r>
        <w:rPr>
          <w:rFonts w:ascii="Microsoft YaHei" w:hAnsi="Microsoft YaHei" w:cs="Microsoft YaHei" w:eastAsia="Microsoft YaHei"/>
          <w:b/>
          <w:i w:val="0"/>
          <w:sz w:val="32"/>
        </w:rPr>
        <w:t>第13集</w:t>
      </w:r>
    </w:p>
    <w:p>
      <w:pPr>
        <w:spacing w:before="240" w:after="80"/>
      </w:pPr>
      <w:r>
        <w:rPr>
          <w:rFonts w:ascii="Microsoft YaHei" w:hAnsi="Microsoft YaHei" w:cs="Microsoft YaHei" w:eastAsia="Microsoft YaHei"/>
          <w:b/>
          <w:i w:val="0"/>
          <w:sz w:val="24"/>
        </w:rPr>
        <w:t>1. 肖氏庄园——盛大会客厅 / 白天</w:t>
      </w:r>
    </w:p>
    <w:p>
      <w:pPr>
        <w:spacing w:after="120"/>
      </w:pPr>
      <w:r>
        <w:rPr>
          <w:rFonts w:ascii="Microsoft YaHei" w:hAnsi="Microsoft YaHei" w:cs="Microsoft YaHei" w:eastAsia="Microsoft YaHei"/>
          <w:b w:val="0"/>
          <w:i w:val="0"/>
          <w:color w:val="555555"/>
          <w:sz w:val="22"/>
        </w:rPr>
        <w:t>富丽堂皇的会客厅已经布置好迎接生日庆典,高大的窗户垂着深红色的帘幔,墙面是精雕细琢的深色木饰,鲜花随处可见,灯光温暖柔和。文森特·肖气势逼人地走进来,目光扫过聚集的人群,满脸不悦;维多利亚站在赛恩身旁,正面对着祖父,其他肖氏家族成员则在一旁围观。</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这是在吵什么?</w:t>
      </w:r>
    </w:p>
    <w:p>
      <w:pPr>
        <w:spacing w:after="120"/>
      </w:pPr>
      <w:r>
        <w:rPr>
          <w:rFonts w:ascii="Microsoft YaHei" w:hAnsi="Microsoft YaHei" w:cs="Microsoft YaHei" w:eastAsia="Microsoft YaHei"/>
          <w:b w:val="0"/>
          <w:i/>
          <w:color w:val="1F4E79"/>
          <w:sz w:val="21"/>
        </w:rPr>
        <w:t>字幕卡: 密室</w:t>
      </w:r>
    </w:p>
    <w:p>
      <w:pPr>
        <w:spacing w:after="120"/>
      </w:pPr>
      <w:r>
        <w:rPr>
          <w:rFonts w:ascii="Microsoft YaHei" w:hAnsi="Microsoft YaHei" w:cs="Microsoft YaHei" w:eastAsia="Microsoft YaHei"/>
          <w:b w:val="0"/>
          <w:i w:val="0"/>
          <w:color w:val="555555"/>
          <w:sz w:val="22"/>
        </w:rPr>
        <w:t>文森特盯着众人,眉头紧锁。</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这算什么行为?</w:t>
      </w:r>
    </w:p>
    <w:p>
      <w:pPr>
        <w:spacing w:after="120"/>
      </w:pPr>
      <w:r>
        <w:rPr>
          <w:rFonts w:ascii="Microsoft YaHei" w:hAnsi="Microsoft YaHei" w:cs="Microsoft YaHei" w:eastAsia="Microsoft YaHei"/>
          <w:b w:val="0"/>
          <w:i/>
          <w:color w:val="1F4E79"/>
          <w:sz w:val="21"/>
        </w:rPr>
        <w:t>字幕卡: 文森特·肖(82岁) 维多利亚的祖父</w:t>
      </w:r>
    </w:p>
    <w:p>
      <w:pPr>
        <w:spacing w:after="120"/>
      </w:pPr>
      <w:r>
        <w:rPr>
          <w:rFonts w:ascii="Microsoft YaHei" w:hAnsi="Microsoft YaHei" w:cs="Microsoft YaHei" w:eastAsia="Microsoft YaHei"/>
          <w:b w:val="0"/>
          <w:i w:val="0"/>
          <w:color w:val="555555"/>
          <w:sz w:val="22"/>
        </w:rPr>
        <w:t>文森特把目光转向维多利亚,又移到赛恩身上,细细打量着他。</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维多利亚,这就是你选中的人?</w:t>
      </w:r>
    </w:p>
    <w:p>
      <w:pPr>
        <w:spacing w:after="120"/>
      </w:pPr>
      <w:r>
        <w:rPr>
          <w:rFonts w:ascii="Microsoft YaHei" w:hAnsi="Microsoft YaHei" w:cs="Microsoft YaHei" w:eastAsia="Microsoft YaHei"/>
          <w:b w:val="0"/>
          <w:i w:val="0"/>
          <w:color w:val="555555"/>
          <w:sz w:val="22"/>
        </w:rPr>
        <w:t>文森特眯起眼睛,饶有兴致地打量着赛恩的脸。</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你这张脸倒是挺特别。</w:t>
      </w:r>
    </w:p>
    <w:p>
      <w:pPr>
        <w:spacing w:after="120"/>
      </w:pPr>
      <w:r>
        <w:rPr>
          <w:rFonts w:ascii="Microsoft YaHei" w:hAnsi="Microsoft YaHei" w:cs="Microsoft YaHei" w:eastAsia="Microsoft YaHei"/>
          <w:b w:val="0"/>
          <w:i w:val="0"/>
          <w:color w:val="555555"/>
          <w:sz w:val="22"/>
        </w:rPr>
        <w:t>维多利亚微微上前一步,昂着下巴,迎上祖父的目光。</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祖父,您得管管您的儿女们。</w:t>
      </w:r>
    </w:p>
    <w:p>
      <w:pPr>
        <w:spacing w:after="200"/>
        <w:ind w:left="576"/>
      </w:pPr>
      <w:r>
        <w:rPr>
          <w:rFonts w:ascii="Microsoft YaHei" w:hAnsi="Microsoft YaHei" w:cs="Microsoft YaHei" w:eastAsia="Microsoft YaHei"/>
          <w:b w:val="0"/>
          <w:i w:val="0"/>
          <w:sz w:val="22"/>
        </w:rPr>
        <w:t>您到之前,他们一直在为难我。</w:t>
      </w:r>
    </w:p>
    <w:p>
      <w:pPr>
        <w:spacing w:after="120"/>
      </w:pPr>
      <w:r>
        <w:rPr>
          <w:rFonts w:ascii="Microsoft YaHei" w:hAnsi="Microsoft YaHei" w:cs="Microsoft YaHei" w:eastAsia="Microsoft YaHei"/>
          <w:b w:val="0"/>
          <w:i w:val="0"/>
          <w:color w:val="555555"/>
          <w:sz w:val="22"/>
        </w:rPr>
        <w:t>文森特挑了挑眉,对维多利亚的抱怨不以为然。</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自己祖父的生日,你还迟到。</w:t>
      </w:r>
    </w:p>
    <w:p>
      <w:pPr>
        <w:spacing w:after="200"/>
        <w:ind w:left="576"/>
      </w:pPr>
      <w:r>
        <w:rPr>
          <w:rFonts w:ascii="Microsoft YaHei" w:hAnsi="Microsoft YaHei" w:cs="Microsoft YaHei" w:eastAsia="Microsoft YaHei"/>
          <w:b w:val="0"/>
          <w:i w:val="0"/>
          <w:sz w:val="22"/>
        </w:rPr>
        <w:t>什么事都要往自己身上扯,是吧?</w:t>
      </w:r>
    </w:p>
    <w:p>
      <w:pPr>
        <w:spacing w:after="120"/>
      </w:pPr>
      <w:r>
        <w:rPr>
          <w:rFonts w:ascii="Microsoft YaHei" w:hAnsi="Microsoft YaHei" w:cs="Microsoft YaHei" w:eastAsia="Microsoft YaHei"/>
          <w:b w:val="0"/>
          <w:i w:val="0"/>
          <w:color w:val="555555"/>
          <w:sz w:val="22"/>
        </w:rPr>
        <w:t>维多利亚看了赛恩一眼,才开口回答。</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我们耽搁了一下。</w:t>
      </w:r>
    </w:p>
    <w:p>
      <w:pPr>
        <w:spacing w:after="120"/>
      </w:pPr>
      <w:r>
        <w:rPr>
          <w:rFonts w:ascii="Microsoft YaHei" w:hAnsi="Microsoft YaHei" w:cs="Microsoft YaHei" w:eastAsia="Microsoft YaHei"/>
          <w:b w:val="0"/>
          <w:i w:val="0"/>
          <w:color w:val="555555"/>
          <w:sz w:val="22"/>
        </w:rPr>
        <w:t>文森特微微前倾身子,压低了声音。</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不会是外头那个女人的事吧?</w:t>
      </w:r>
    </w:p>
    <w:p>
      <w:pPr>
        <w:spacing w:after="200"/>
        <w:ind w:left="576"/>
      </w:pPr>
      <w:r>
        <w:rPr>
          <w:rFonts w:ascii="Microsoft YaHei" w:hAnsi="Microsoft YaHei" w:cs="Microsoft YaHei" w:eastAsia="Microsoft YaHei"/>
          <w:b w:val="0"/>
          <w:i w:val="0"/>
          <w:sz w:val="22"/>
        </w:rPr>
        <w:t>告诉我,你没插手那件事。</w:t>
      </w:r>
    </w:p>
    <w:p>
      <w:pPr>
        <w:spacing w:after="120"/>
      </w:pPr>
      <w:r>
        <w:rPr>
          <w:rFonts w:ascii="Microsoft YaHei" w:hAnsi="Microsoft YaHei" w:cs="Microsoft YaHei" w:eastAsia="Microsoft YaHei"/>
          <w:b w:val="0"/>
          <w:i w:val="0"/>
          <w:color w:val="555555"/>
          <w:sz w:val="22"/>
        </w:rPr>
        <w:t>文森特挺直身子,语气斩钉截铁。</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我们家的名字,不能沾染任何失败。</w:t>
      </w:r>
    </w:p>
    <w:p>
      <w:pPr>
        <w:spacing w:after="120"/>
      </w:pPr>
      <w:r>
        <w:rPr>
          <w:rFonts w:ascii="Microsoft YaHei" w:hAnsi="Microsoft YaHei" w:cs="Microsoft YaHei" w:eastAsia="Microsoft YaHei"/>
          <w:b w:val="0"/>
          <w:i w:val="0"/>
          <w:color w:val="555555"/>
          <w:sz w:val="22"/>
        </w:rPr>
        <w:t>房间里陷入紧张的沉默,一家人都等着维多利亚的回应。</w:t>
      </w:r>
    </w:p>
    <w:p>
      <w:pPr>
        <w:spacing w:before="240" w:after="80"/>
      </w:pPr>
      <w:r>
        <w:rPr>
          <w:rFonts w:ascii="Microsoft YaHei" w:hAnsi="Microsoft YaHei" w:cs="Microsoft YaHei" w:eastAsia="Microsoft YaHei"/>
          <w:b/>
          <w:i w:val="0"/>
          <w:sz w:val="24"/>
        </w:rPr>
        <w:t>2. 肖氏庄园——盛大会客厅 / 白天</w:t>
      </w:r>
    </w:p>
    <w:p>
      <w:pPr>
        <w:spacing w:after="120"/>
      </w:pPr>
      <w:r>
        <w:rPr>
          <w:rFonts w:ascii="Microsoft YaHei" w:hAnsi="Microsoft YaHei" w:cs="Microsoft YaHei" w:eastAsia="Microsoft YaHei"/>
          <w:b w:val="0"/>
          <w:i w:val="0"/>
          <w:color w:val="555555"/>
          <w:sz w:val="22"/>
        </w:rPr>
        <w:t>还是那间会客厅,一家人之间的气氛越发紧绷。赛恩从容地上前一步,迎上文森特的目光,毫不犹豫地开口;彼得摆出医学权威的姿态,维多利亚焦急地看着,随时准备为赛恩辩护,文森特则一脸严肃、审视地听着。</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是我们治的,我稳住了那孩子的病情。</w:t>
      </w:r>
    </w:p>
    <w:p>
      <w:pPr>
        <w:spacing w:after="120"/>
      </w:pPr>
      <w:r>
        <w:rPr>
          <w:rFonts w:ascii="Microsoft YaHei" w:hAnsi="Microsoft YaHei" w:cs="Microsoft YaHei" w:eastAsia="Microsoft YaHei"/>
          <w:b w:val="0"/>
          <w:i w:val="0"/>
          <w:color w:val="555555"/>
          <w:sz w:val="22"/>
        </w:rPr>
        <w:t>文森特盯着赛恩,脸上闪过一丝难以置信。</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你?</w:t>
      </w:r>
    </w:p>
    <w:p>
      <w:pPr>
        <w:spacing w:after="120"/>
      </w:pPr>
      <w:r>
        <w:rPr>
          <w:rFonts w:ascii="Microsoft YaHei" w:hAnsi="Microsoft YaHei" w:cs="Microsoft YaHei" w:eastAsia="Microsoft YaHei"/>
          <w:b w:val="0"/>
          <w:i w:val="0"/>
          <w:color w:val="555555"/>
          <w:sz w:val="22"/>
        </w:rPr>
        <w:t>文森特朝赛恩摆了摆手。</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你根本不是医生。</w:t>
      </w:r>
    </w:p>
    <w:p>
      <w:pPr>
        <w:spacing w:after="120"/>
      </w:pPr>
      <w:r>
        <w:rPr>
          <w:rFonts w:ascii="Microsoft YaHei" w:hAnsi="Microsoft YaHei" w:cs="Microsoft YaHei" w:eastAsia="Microsoft YaHei"/>
          <w:b w:val="0"/>
          <w:i w:val="0"/>
          <w:color w:val="555555"/>
          <w:sz w:val="22"/>
        </w:rPr>
        <w:t>赛恩站定不动,咬紧了牙关。</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我行医十年了。</w:t>
      </w:r>
    </w:p>
    <w:p>
      <w:pPr>
        <w:spacing w:after="120"/>
      </w:pPr>
      <w:r>
        <w:rPr>
          <w:rFonts w:ascii="Microsoft YaHei" w:hAnsi="Microsoft YaHei" w:cs="Microsoft YaHei" w:eastAsia="Microsoft YaHei"/>
          <w:b w:val="0"/>
          <w:i w:val="0"/>
          <w:color w:val="555555"/>
          <w:sz w:val="22"/>
        </w:rPr>
        <w:t>文森特微微向后靠,抱起双臂。</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就算是我,也不敢这么说。</w:t>
      </w:r>
    </w:p>
    <w:p>
      <w:pPr>
        <w:spacing w:after="200"/>
        <w:ind w:left="576"/>
      </w:pPr>
      <w:r>
        <w:rPr>
          <w:rFonts w:ascii="Microsoft YaHei" w:hAnsi="Microsoft YaHei" w:cs="Microsoft YaHei" w:eastAsia="Microsoft YaHei"/>
          <w:b w:val="0"/>
          <w:i w:val="0"/>
          <w:sz w:val="22"/>
        </w:rPr>
        <w:t>那你倒说说,你凭什么这么说?</w:t>
      </w:r>
    </w:p>
    <w:p>
      <w:pPr>
        <w:spacing w:after="120"/>
      </w:pPr>
      <w:r>
        <w:rPr>
          <w:rFonts w:ascii="Microsoft YaHei" w:hAnsi="Microsoft YaHei" w:cs="Microsoft YaHei" w:eastAsia="Microsoft YaHei"/>
          <w:b w:val="0"/>
          <w:i w:val="0"/>
          <w:color w:val="555555"/>
          <w:sz w:val="22"/>
        </w:rPr>
        <w:t>彼得上前一步,用力挥着手强调。</w:t>
      </w:r>
    </w:p>
    <w:p>
      <w:pPr>
        <w:spacing w:after="200"/>
        <w:ind w:left="576"/>
      </w:pPr>
      <w:r>
        <w:rPr>
          <w:rFonts w:ascii="Microsoft YaHei" w:hAnsi="Microsoft YaHei" w:cs="Microsoft YaHei" w:eastAsia="Microsoft YaHei"/>
          <w:b/>
          <w:i w:val="0"/>
          <w:sz w:val="22"/>
        </w:rPr>
        <w:t>Peter Shaw</w:t>
        <w:br/>
      </w:r>
      <w:r>
        <w:rPr>
          <w:rFonts w:ascii="Microsoft YaHei" w:hAnsi="Microsoft YaHei" w:cs="Microsoft YaHei" w:eastAsia="Microsoft YaHei"/>
          <w:b w:val="0"/>
          <w:i w:val="0"/>
          <w:sz w:val="22"/>
        </w:rPr>
        <w:t>祖父,那个病人我亲自检查过。</w:t>
      </w:r>
    </w:p>
    <w:p>
      <w:pPr>
        <w:spacing w:after="200"/>
        <w:ind w:left="576"/>
      </w:pPr>
      <w:r>
        <w:rPr>
          <w:rFonts w:ascii="Microsoft YaHei" w:hAnsi="Microsoft YaHei" w:cs="Microsoft YaHei" w:eastAsia="Microsoft YaHei"/>
          <w:b w:val="0"/>
          <w:i w:val="0"/>
          <w:sz w:val="22"/>
        </w:rPr>
        <w:t>他的心脏病是绝症。</w:t>
      </w:r>
    </w:p>
    <w:p>
      <w:pPr>
        <w:spacing w:after="200"/>
        <w:ind w:left="576"/>
      </w:pPr>
      <w:r>
        <w:rPr>
          <w:rFonts w:ascii="Microsoft YaHei" w:hAnsi="Microsoft YaHei" w:cs="Microsoft YaHei" w:eastAsia="Microsoft YaHei"/>
          <w:b w:val="0"/>
          <w:i w:val="0"/>
          <w:sz w:val="22"/>
        </w:rPr>
        <w:t>可这个送外卖的却说他治好了。</w:t>
      </w:r>
    </w:p>
    <w:p>
      <w:pPr>
        <w:spacing w:after="200"/>
        <w:ind w:left="576"/>
      </w:pPr>
      <w:r>
        <w:rPr>
          <w:rFonts w:ascii="Microsoft YaHei" w:hAnsi="Microsoft YaHei" w:cs="Microsoft YaHei" w:eastAsia="Microsoft YaHei"/>
          <w:b w:val="0"/>
          <w:i w:val="0"/>
          <w:sz w:val="22"/>
        </w:rPr>
        <w:t>他分明是在撒谎,想讨您的欢心。</w:t>
      </w:r>
    </w:p>
    <w:p>
      <w:pPr>
        <w:spacing w:after="120"/>
      </w:pPr>
      <w:r>
        <w:rPr>
          <w:rFonts w:ascii="Microsoft YaHei" w:hAnsi="Microsoft YaHei" w:cs="Microsoft YaHei" w:eastAsia="Microsoft YaHei"/>
          <w:b w:val="0"/>
          <w:i w:val="0"/>
          <w:color w:val="555555"/>
          <w:sz w:val="22"/>
        </w:rPr>
        <w:t>文森特转向彼得,打量着他。</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彼得,是真的吗?</w:t>
      </w:r>
    </w:p>
    <w:p>
      <w:pPr>
        <w:spacing w:after="120"/>
      </w:pPr>
      <w:r>
        <w:rPr>
          <w:rFonts w:ascii="Microsoft YaHei" w:hAnsi="Microsoft YaHei" w:cs="Microsoft YaHei" w:eastAsia="Microsoft YaHei"/>
          <w:b w:val="0"/>
          <w:i w:val="0"/>
          <w:color w:val="555555"/>
          <w:sz w:val="22"/>
        </w:rPr>
        <w:t>彼得挺直身子,直视父亲的眼睛。</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父亲,那孩子的病确实是治不好的。</w:t>
      </w:r>
    </w:p>
    <w:p>
      <w:pPr>
        <w:spacing w:after="120"/>
      </w:pPr>
      <w:r>
        <w:rPr>
          <w:rFonts w:ascii="Microsoft YaHei" w:hAnsi="Microsoft YaHei" w:cs="Microsoft YaHei" w:eastAsia="Microsoft YaHei"/>
          <w:b w:val="0"/>
          <w:i w:val="0"/>
          <w:color w:val="555555"/>
          <w:sz w:val="22"/>
        </w:rPr>
        <w:t>文森特转回头看向赛恩,神情变得冷硬。</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赛恩在撒谎?</w:t>
      </w:r>
    </w:p>
    <w:p>
      <w:pPr>
        <w:spacing w:after="120"/>
      </w:pPr>
      <w:r>
        <w:rPr>
          <w:rFonts w:ascii="Microsoft YaHei" w:hAnsi="Microsoft YaHei" w:cs="Microsoft YaHei" w:eastAsia="Microsoft YaHei"/>
          <w:b w:val="0"/>
          <w:i w:val="0"/>
          <w:color w:val="555555"/>
          <w:sz w:val="22"/>
        </w:rPr>
        <w:t>文森特长久地、锐利地盯着赛恩。</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我不了解你,年轻人,但我知道,一张撒谎的嘴,说明这个人品性有问题。</w:t>
      </w:r>
    </w:p>
    <w:p>
      <w:pPr>
        <w:spacing w:after="120"/>
      </w:pPr>
      <w:r>
        <w:rPr>
          <w:rFonts w:ascii="Microsoft YaHei" w:hAnsi="Microsoft YaHei" w:cs="Microsoft YaHei" w:eastAsia="Microsoft YaHei"/>
          <w:b w:val="0"/>
          <w:i w:val="0"/>
          <w:color w:val="555555"/>
          <w:sz w:val="22"/>
        </w:rPr>
        <w:t>文森特神情坚定地看向维多利亚。</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维多利亚,建立在谎言上的姻缘,我不能祝福。</w:t>
      </w:r>
    </w:p>
    <w:p>
      <w:pPr>
        <w:spacing w:after="120"/>
      </w:pPr>
      <w:r>
        <w:rPr>
          <w:rFonts w:ascii="Microsoft YaHei" w:hAnsi="Microsoft YaHei" w:cs="Microsoft YaHei" w:eastAsia="Microsoft YaHei"/>
          <w:b w:val="0"/>
          <w:i w:val="0"/>
          <w:color w:val="555555"/>
          <w:sz w:val="22"/>
        </w:rPr>
        <w:t>赛恩深吸一口气,语气直接而恭敬。</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肖</w:t>
      </w:r>
    </w:p>
    <w:p>
      <w:pPr>
        <w:spacing w:after="200"/>
        <w:ind w:left="576"/>
      </w:pPr>
      <w:r>
        <w:rPr>
          <w:rFonts w:ascii="Microsoft YaHei" w:hAnsi="Microsoft YaHei" w:cs="Microsoft YaHei" w:eastAsia="Microsoft YaHei"/>
          <w:b w:val="0"/>
          <w:i w:val="0"/>
          <w:sz w:val="22"/>
        </w:rPr>
        <w:t>先生,我句句属实。</w:t>
      </w:r>
    </w:p>
    <w:p>
      <w:pPr>
        <w:spacing w:after="200"/>
        <w:ind w:left="576"/>
      </w:pPr>
      <w:r>
        <w:rPr>
          <w:rFonts w:ascii="Microsoft YaHei" w:hAnsi="Microsoft YaHei" w:cs="Microsoft YaHei" w:eastAsia="Microsoft YaHei"/>
          <w:b w:val="0"/>
          <w:i w:val="0"/>
          <w:sz w:val="22"/>
        </w:rPr>
        <w:t>派人去查证吧。</w:t>
      </w:r>
    </w:p>
    <w:p>
      <w:pPr>
        <w:spacing w:after="200"/>
        <w:ind w:left="576"/>
      </w:pPr>
      <w:r>
        <w:rPr>
          <w:rFonts w:ascii="Microsoft YaHei" w:hAnsi="Microsoft YaHei" w:cs="Microsoft YaHei" w:eastAsia="Microsoft YaHei"/>
          <w:b w:val="0"/>
          <w:i w:val="0"/>
          <w:sz w:val="22"/>
        </w:rPr>
        <w:t>您就会明白了。</w:t>
      </w:r>
    </w:p>
    <w:p>
      <w:pPr>
        <w:spacing w:after="120"/>
      </w:pPr>
      <w:r>
        <w:rPr>
          <w:rFonts w:ascii="Microsoft YaHei" w:hAnsi="Microsoft YaHei" w:cs="Microsoft YaHei" w:eastAsia="Microsoft YaHei"/>
          <w:b w:val="0"/>
          <w:i w:val="0"/>
          <w:color w:val="555555"/>
          <w:sz w:val="22"/>
        </w:rPr>
        <w:t>彼得嗤笑一声,朝赛恩大幅度地挥手。</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查证?</w:t>
      </w:r>
    </w:p>
    <w:p>
      <w:pPr>
        <w:spacing w:after="200"/>
        <w:ind w:left="576"/>
      </w:pPr>
      <w:r>
        <w:rPr>
          <w:rFonts w:ascii="Microsoft YaHei" w:hAnsi="Microsoft YaHei" w:cs="Microsoft YaHei" w:eastAsia="Microsoft YaHei"/>
          <w:b w:val="0"/>
          <w:i w:val="0"/>
          <w:sz w:val="22"/>
        </w:rPr>
        <w:t>一个证人都没有,倒是方便得很!</w:t>
      </w:r>
    </w:p>
    <w:p>
      <w:pPr>
        <w:spacing w:after="120"/>
      </w:pPr>
      <w:r>
        <w:rPr>
          <w:rFonts w:ascii="Microsoft YaHei" w:hAnsi="Microsoft YaHei" w:cs="Microsoft YaHei" w:eastAsia="Microsoft YaHei"/>
          <w:b w:val="0"/>
          <w:i w:val="0"/>
          <w:color w:val="555555"/>
          <w:sz w:val="22"/>
        </w:rPr>
        <w:t>彼得猛地指向赛恩。</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你!</w:t>
      </w:r>
    </w:p>
    <w:p>
      <w:pPr>
        <w:spacing w:after="120"/>
      </w:pPr>
      <w:r>
        <w:rPr>
          <w:rFonts w:ascii="Microsoft YaHei" w:hAnsi="Microsoft YaHei" w:cs="Microsoft YaHei" w:eastAsia="Microsoft YaHei"/>
          <w:b w:val="0"/>
          <w:i w:val="0"/>
          <w:color w:val="555555"/>
          <w:sz w:val="22"/>
        </w:rPr>
        <w:t>维多利亚上前一步,挡在彼得和赛恩中间,眼中怒火燃烧。</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祖父,我信赛恩。</w:t>
      </w:r>
    </w:p>
    <w:p>
      <w:pPr>
        <w:spacing w:after="200"/>
        <w:ind w:left="576"/>
      </w:pPr>
      <w:r>
        <w:rPr>
          <w:rFonts w:ascii="Microsoft YaHei" w:hAnsi="Microsoft YaHei" w:cs="Microsoft YaHei" w:eastAsia="Microsoft YaHei"/>
          <w:b w:val="0"/>
          <w:i w:val="0"/>
          <w:sz w:val="22"/>
        </w:rPr>
        <w:t>他不是随随便便什么人。</w:t>
      </w:r>
    </w:p>
    <w:p>
      <w:pPr>
        <w:spacing w:after="200"/>
        <w:ind w:left="576"/>
      </w:pPr>
      <w:r>
        <w:rPr>
          <w:rFonts w:ascii="Microsoft YaHei" w:hAnsi="Microsoft YaHei" w:cs="Microsoft YaHei" w:eastAsia="Microsoft YaHei"/>
          <w:b w:val="0"/>
          <w:i w:val="0"/>
          <w:sz w:val="22"/>
        </w:rPr>
        <w:t>他是我选的人。</w:t>
      </w:r>
    </w:p>
    <w:p>
      <w:pPr>
        <w:spacing w:after="120"/>
      </w:pPr>
      <w:r>
        <w:rPr>
          <w:rFonts w:ascii="Microsoft YaHei" w:hAnsi="Microsoft YaHei" w:cs="Microsoft YaHei" w:eastAsia="Microsoft YaHei"/>
          <w:b w:val="0"/>
          <w:i w:val="0"/>
          <w:color w:val="555555"/>
          <w:sz w:val="22"/>
        </w:rPr>
        <w:t>维多利亚直视祖父,语气坚定不移。</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求您派人查一下吧。</w:t>
      </w:r>
    </w:p>
    <w:p>
      <w:pPr>
        <w:spacing w:after="200"/>
        <w:ind w:left="576"/>
      </w:pPr>
      <w:r>
        <w:rPr>
          <w:rFonts w:ascii="Microsoft YaHei" w:hAnsi="Microsoft YaHei" w:cs="Microsoft YaHei" w:eastAsia="Microsoft YaHei"/>
          <w:b w:val="0"/>
          <w:i w:val="0"/>
          <w:sz w:val="22"/>
        </w:rPr>
        <w:t>等您发现他说的是实话,我会跟你们每个人算账。</w:t>
      </w:r>
    </w:p>
    <w:p>
      <w:pPr>
        <w:spacing w:after="120"/>
      </w:pPr>
      <w:r>
        <w:rPr>
          <w:rFonts w:ascii="Microsoft YaHei" w:hAnsi="Microsoft YaHei" w:cs="Microsoft YaHei" w:eastAsia="Microsoft YaHei"/>
          <w:b w:val="0"/>
          <w:i w:val="0"/>
          <w:color w:val="555555"/>
          <w:sz w:val="22"/>
        </w:rPr>
        <w:t>文森特抬起手,让全场安静下来。</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够了。</w:t>
      </w:r>
    </w:p>
    <w:p>
      <w:pPr>
        <w:spacing w:after="200"/>
        <w:ind w:left="576"/>
      </w:pPr>
      <w:r>
        <w:rPr>
          <w:rFonts w:ascii="Microsoft YaHei" w:hAnsi="Microsoft YaHei" w:cs="Microsoft YaHei" w:eastAsia="Microsoft YaHei"/>
          <w:b w:val="0"/>
          <w:i w:val="0"/>
          <w:sz w:val="22"/>
        </w:rPr>
        <w:t>今天是庆典,不是吵这些的地方。</w:t>
      </w:r>
    </w:p>
    <w:p>
      <w:pPr>
        <w:spacing w:after="120"/>
      </w:pPr>
      <w:r>
        <w:rPr>
          <w:rFonts w:ascii="Microsoft YaHei" w:hAnsi="Microsoft YaHei" w:cs="Microsoft YaHei" w:eastAsia="Microsoft YaHei"/>
          <w:b w:val="0"/>
          <w:i w:val="0"/>
          <w:color w:val="555555"/>
          <w:sz w:val="22"/>
        </w:rPr>
        <w:t>房间里安静下来,家族成员们不安地互相对视。</w:t>
      </w:r>
    </w:p>
    <w:p>
      <w:pPr>
        <w:spacing w:after="120"/>
      </w:pPr>
      <w:r>
        <w:rPr>
          <w:rFonts w:ascii="Microsoft YaHei" w:hAnsi="Microsoft YaHei" w:cs="Microsoft YaHei" w:eastAsia="Microsoft YaHei"/>
          <w:b w:val="0"/>
          <w:i w:val="0"/>
          <w:color w:val="555555"/>
          <w:sz w:val="22"/>
        </w:rPr>
        <w:t>文森特朝主位走去,示意生日庆典该继续了。</w:t>
      </w:r>
    </w:p>
    <w:p>
      <w:pPr>
        <w:spacing w:before="240" w:after="80"/>
      </w:pPr>
      <w:r>
        <w:rPr>
          <w:rFonts w:ascii="Microsoft YaHei" w:hAnsi="Microsoft YaHei" w:cs="Microsoft YaHei" w:eastAsia="Microsoft YaHei"/>
          <w:b/>
          <w:i w:val="0"/>
          <w:sz w:val="24"/>
        </w:rPr>
        <w:t>3. 肖氏庄园——盛大会客厅,献礼区 / 白天</w:t>
      </w:r>
    </w:p>
    <w:p>
      <w:pPr>
        <w:spacing w:after="120"/>
      </w:pPr>
      <w:r>
        <w:rPr>
          <w:rFonts w:ascii="Microsoft YaHei" w:hAnsi="Microsoft YaHei" w:cs="Microsoft YaHei" w:eastAsia="Microsoft YaHei"/>
          <w:b w:val="0"/>
          <w:i w:val="0"/>
          <w:color w:val="555555"/>
          <w:sz w:val="22"/>
        </w:rPr>
        <w:t>大厅已经布置好准备献礼,文森特坐在主位那把雕花木椅上,周围鲜花簇拥,灯光暖融融的,家族成员们排成一列,依次献礼。维多利亚双手捧着一个精致的小盒子上前,里面装着一块怀表,插入镜头以全息投影展示出表壳内部精密的机芯。</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这块表曾经属于路易·肖廷。</w:t>
      </w:r>
    </w:p>
    <w:p>
      <w:pPr>
        <w:spacing w:after="120"/>
      </w:pPr>
      <w:r>
        <w:rPr>
          <w:rFonts w:ascii="Microsoft YaHei" w:hAnsi="Microsoft YaHei" w:cs="Microsoft YaHei" w:eastAsia="Microsoft YaHei"/>
          <w:b w:val="0"/>
          <w:i w:val="0"/>
          <w:color w:val="555555"/>
          <w:sz w:val="22"/>
        </w:rPr>
        <w:t>维多利亚微笑着把表献上。</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祖父,80岁生日快乐。</w:t>
      </w:r>
    </w:p>
    <w:p>
      <w:pPr>
        <w:spacing w:after="200"/>
        <w:ind w:left="576"/>
      </w:pPr>
      <w:r>
        <w:rPr>
          <w:rFonts w:ascii="Microsoft YaHei" w:hAnsi="Microsoft YaHei" w:cs="Microsoft YaHei" w:eastAsia="Microsoft YaHei"/>
          <w:b w:val="0"/>
          <w:i w:val="0"/>
          <w:sz w:val="22"/>
        </w:rPr>
        <w:t>愿您的寿命如时间一样绵长。</w:t>
      </w:r>
    </w:p>
    <w:p>
      <w:pPr>
        <w:spacing w:after="120"/>
      </w:pPr>
      <w:r>
        <w:rPr>
          <w:rFonts w:ascii="Microsoft YaHei" w:hAnsi="Microsoft YaHei" w:cs="Microsoft YaHei" w:eastAsia="Microsoft YaHei"/>
          <w:b w:val="0"/>
          <w:i/>
          <w:color w:val="1F4E79"/>
          <w:sz w:val="21"/>
        </w:rPr>
        <w:t>字幕卡: 估值:1000美元</w:t>
      </w:r>
    </w:p>
    <w:p>
      <w:pPr>
        <w:spacing w:after="120"/>
      </w:pPr>
      <w:r>
        <w:rPr>
          <w:rFonts w:ascii="Microsoft YaHei" w:hAnsi="Microsoft YaHei" w:cs="Microsoft YaHei" w:eastAsia="Microsoft YaHei"/>
          <w:b w:val="0"/>
          <w:i w:val="0"/>
          <w:color w:val="555555"/>
          <w:sz w:val="22"/>
        </w:rPr>
        <w:t>文森特仔细端详着这块表,神情从平淡渐渐变得动容。</w:t>
      </w:r>
    </w:p>
    <w:p>
      <w:pPr>
        <w:spacing w:after="120"/>
      </w:pPr>
      <w:r>
        <w:rPr>
          <w:rFonts w:ascii="Microsoft YaHei" w:hAnsi="Microsoft YaHei" w:cs="Microsoft YaHei" w:eastAsia="Microsoft YaHei"/>
          <w:b w:val="0"/>
          <w:i w:val="0"/>
          <w:color w:val="555555"/>
          <w:sz w:val="22"/>
        </w:rPr>
        <w:t>彼得捧着一幅用布包裹的大画框上前,郑重地献上。</w:t>
      </w:r>
    </w:p>
    <w:p>
      <w:pPr>
        <w:spacing w:after="200"/>
        <w:ind w:left="576"/>
      </w:pPr>
      <w:r>
        <w:rPr>
          <w:rFonts w:ascii="Microsoft YaHei" w:hAnsi="Microsoft YaHei" w:cs="Microsoft YaHei" w:eastAsia="Microsoft YaHei"/>
          <w:b/>
          <w:i w:val="0"/>
          <w:sz w:val="22"/>
        </w:rPr>
        <w:t>Peter</w:t>
        <w:br/>
      </w:r>
      <w:r>
        <w:rPr>
          <w:rFonts w:ascii="Microsoft YaHei" w:hAnsi="Microsoft YaHei" w:cs="Microsoft YaHei" w:eastAsia="Microsoft YaHei"/>
          <w:b w:val="0"/>
          <w:i w:val="0"/>
          <w:sz w:val="22"/>
        </w:rPr>
        <w:t>父亲,这是我为您准备的礼物,大房送上的一幅莫奈真迹。</w:t>
      </w:r>
    </w:p>
    <w:p>
      <w:pPr>
        <w:spacing w:after="120"/>
      </w:pPr>
      <w:r>
        <w:rPr>
          <w:rFonts w:ascii="Microsoft YaHei" w:hAnsi="Microsoft YaHei" w:cs="Microsoft YaHei" w:eastAsia="Microsoft YaHei"/>
          <w:b w:val="0"/>
          <w:i/>
          <w:color w:val="1F4E79"/>
          <w:sz w:val="21"/>
        </w:rPr>
        <w:t>字幕卡: 赝品。街头仿作。估值:50美元</w:t>
      </w:r>
    </w:p>
    <w:p>
      <w:pPr>
        <w:spacing w:after="120"/>
      </w:pPr>
      <w:r>
        <w:rPr>
          <w:rFonts w:ascii="Microsoft YaHei" w:hAnsi="Microsoft YaHei" w:cs="Microsoft YaHei" w:eastAsia="Microsoft YaHei"/>
          <w:b w:val="0"/>
          <w:i w:val="0"/>
          <w:color w:val="555555"/>
          <w:sz w:val="22"/>
        </w:rPr>
        <w:t>马库斯斜眼看向维多利亚,嘴角带着一丝讥笑,双臂随意抱在胸前。</w:t>
      </w:r>
    </w:p>
    <w:p>
      <w:pPr>
        <w:spacing w:after="200"/>
        <w:ind w:left="576"/>
      </w:pPr>
      <w:r>
        <w:rPr>
          <w:rFonts w:ascii="Microsoft YaHei" w:hAnsi="Microsoft YaHei" w:cs="Microsoft YaHei" w:eastAsia="Microsoft YaHei"/>
          <w:b/>
          <w:i w:val="0"/>
          <w:sz w:val="22"/>
        </w:rPr>
        <w:t>Marcus</w:t>
        <w:br/>
      </w:r>
      <w:r>
        <w:rPr>
          <w:rFonts w:ascii="Microsoft YaHei" w:hAnsi="Microsoft YaHei" w:cs="Microsoft YaHei" w:eastAsia="Microsoft YaHei"/>
          <w:b w:val="0"/>
          <w:i w:val="0"/>
          <w:sz w:val="22"/>
        </w:rPr>
        <w:t>不过我相信,维多利亚肯定会压过我们所有人。</w:t>
      </w:r>
    </w:p>
    <w:p>
      <w:pPr>
        <w:spacing w:after="200"/>
        <w:ind w:left="576"/>
      </w:pPr>
      <w:r>
        <w:rPr>
          <w:rFonts w:ascii="Microsoft YaHei" w:hAnsi="Microsoft YaHei" w:cs="Microsoft YaHei" w:eastAsia="Microsoft YaHei"/>
          <w:b w:val="0"/>
          <w:i w:val="0"/>
          <w:sz w:val="22"/>
        </w:rPr>
        <w:t>拿出你的压轴好戏吧,侄女。</w:t>
      </w:r>
    </w:p>
    <w:p>
      <w:pPr>
        <w:spacing w:after="120"/>
      </w:pPr>
      <w:r>
        <w:rPr>
          <w:rFonts w:ascii="Microsoft YaHei" w:hAnsi="Microsoft YaHei" w:cs="Microsoft YaHei" w:eastAsia="Microsoft YaHei"/>
          <w:b w:val="0"/>
          <w:i w:val="0"/>
          <w:color w:val="555555"/>
          <w:sz w:val="22"/>
        </w:rPr>
        <w:t>众人的目光都转向维多利亚,场面在一片期待中定格。</w:t>
      </w:r>
    </w:p>
    <w:p>
      <w:pPr>
        <w:spacing w:after="120"/>
      </w:pPr>
      <w:r>
        <w:rPr>
          <w:rFonts w:ascii="Microsoft YaHei" w:hAnsi="Microsoft YaHei" w:cs="Microsoft YaHei" w:eastAsia="Microsoft YaHei"/>
          <w:b w:val="0"/>
          <w:i w:val="0"/>
          <w:color w:val="555555"/>
          <w:sz w:val="22"/>
        </w:rPr>
        <w:t>文森特从怀表上抬起头,静静等着。</w:t>
      </w:r>
    </w:p>
    <w:p>
      <w:pPr>
        <w:pageBreakBefore/>
        <w:spacing w:before="0" w:after="200"/>
      </w:pPr>
      <w:r>
        <w:rPr>
          <w:rFonts w:ascii="Microsoft YaHei" w:hAnsi="Microsoft YaHei" w:cs="Microsoft YaHei" w:eastAsia="Microsoft YaHei"/>
          <w:b/>
          <w:i w:val="0"/>
          <w:sz w:val="32"/>
        </w:rPr>
        <w:t>第14集</w:t>
      </w:r>
    </w:p>
    <w:p>
      <w:pPr>
        <w:spacing w:before="240" w:after="80"/>
      </w:pPr>
      <w:r>
        <w:rPr>
          <w:rFonts w:ascii="Microsoft YaHei" w:hAnsi="Microsoft YaHei" w:cs="Microsoft YaHei" w:eastAsia="Microsoft YaHei"/>
          <w:b/>
          <w:i w:val="0"/>
          <w:sz w:val="24"/>
        </w:rPr>
        <w:t>1. 肖氏家族宅邸——大书房/会客室 / 白天</w:t>
      </w:r>
    </w:p>
    <w:p>
      <w:pPr>
        <w:spacing w:after="120"/>
      </w:pPr>
      <w:r>
        <w:rPr>
          <w:rFonts w:ascii="Microsoft YaHei" w:hAnsi="Microsoft YaHei" w:cs="Microsoft YaHei" w:eastAsia="Microsoft YaHei"/>
          <w:b w:val="0"/>
          <w:i w:val="0"/>
          <w:color w:val="555555"/>
          <w:sz w:val="22"/>
        </w:rPr>
        <w:t>华丽的书房以深色木饰为墙面,垂着深红色天鹅绒帘幔,墙上挂着一幅巨大的祖先画像,吊灯精雕细琢,家具古朴典雅,花团锦簇,气氛庄重而贵气。文森特坐在一把高背椅上,维多利亚捧着一个小小的木质礼盒走近。</w:t>
      </w:r>
    </w:p>
    <w:p>
      <w:pPr>
        <w:spacing w:after="120"/>
      </w:pPr>
      <w:r>
        <w:rPr>
          <w:rFonts w:ascii="Microsoft YaHei" w:hAnsi="Microsoft YaHei" w:cs="Microsoft YaHei" w:eastAsia="Microsoft YaHei"/>
          <w:b w:val="0"/>
          <w:i w:val="0"/>
          <w:color w:val="555555"/>
          <w:sz w:val="22"/>
        </w:rPr>
        <w:t>画面上浮现出文字说明,标注出这块宝石的信息。</w:t>
      </w:r>
    </w:p>
    <w:p>
      <w:pPr>
        <w:spacing w:after="120"/>
      </w:pPr>
      <w:r>
        <w:rPr>
          <w:rFonts w:ascii="Microsoft YaHei" w:hAnsi="Microsoft YaHei" w:cs="Microsoft YaHei" w:eastAsia="Microsoft YaHei"/>
          <w:b w:val="0"/>
          <w:i/>
          <w:color w:val="7F7F7F"/>
          <w:sz w:val="21"/>
        </w:rPr>
        <w:t>[画面文字] 哥伦比亚祖母绿。极品成色。市场估价:30万美元</w:t>
      </w:r>
    </w:p>
    <w:p>
      <w:pPr>
        <w:spacing w:after="120"/>
      </w:pPr>
      <w:r>
        <w:rPr>
          <w:rFonts w:ascii="Microsoft YaHei" w:hAnsi="Microsoft YaHei" w:cs="Microsoft YaHei" w:eastAsia="Microsoft YaHei"/>
          <w:b w:val="0"/>
          <w:i w:val="0"/>
          <w:color w:val="555555"/>
          <w:sz w:val="22"/>
        </w:rPr>
        <w:t>维多利亚俯身向前,双手捧着打开的珠宝盒献给文森特,目光低垂。</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祖父,对不起。</w:t>
      </w:r>
    </w:p>
    <w:p>
      <w:pPr>
        <w:spacing w:after="200"/>
        <w:ind w:left="576"/>
      </w:pPr>
      <w:r>
        <w:rPr>
          <w:rFonts w:ascii="Microsoft YaHei" w:hAnsi="Microsoft YaHei" w:cs="Microsoft YaHei" w:eastAsia="Microsoft YaHei"/>
          <w:b w:val="0"/>
          <w:i w:val="0"/>
          <w:sz w:val="22"/>
        </w:rPr>
        <w:t>太仓促了,我今天才弄到这个。</w:t>
      </w:r>
    </w:p>
    <w:p>
      <w:pPr>
        <w:spacing w:after="120"/>
      </w:pPr>
      <w:r>
        <w:rPr>
          <w:rFonts w:ascii="Microsoft YaHei" w:hAnsi="Microsoft YaHei" w:cs="Microsoft YaHei" w:eastAsia="Microsoft YaHei"/>
          <w:b w:val="0"/>
          <w:i w:val="0"/>
          <w:color w:val="555555"/>
          <w:sz w:val="22"/>
        </w:rPr>
        <w:t>文森特低头看着祖母绿,神情平静,双手轻轻交握。</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很漂亮。</w:t>
      </w:r>
    </w:p>
    <w:p>
      <w:pPr>
        <w:spacing w:after="200"/>
        <w:ind w:left="576"/>
      </w:pPr>
      <w:r>
        <w:rPr>
          <w:rFonts w:ascii="Microsoft YaHei" w:hAnsi="Microsoft YaHei" w:cs="Microsoft YaHei" w:eastAsia="Microsoft YaHei"/>
          <w:b w:val="0"/>
          <w:i w:val="0"/>
          <w:sz w:val="22"/>
        </w:rPr>
        <w:t>不过我原本期待的东西,分量应该更足一些。</w:t>
      </w:r>
    </w:p>
    <w:p>
      <w:pPr>
        <w:spacing w:after="120"/>
      </w:pPr>
      <w:r>
        <w:rPr>
          <w:rFonts w:ascii="Microsoft YaHei" w:hAnsi="Microsoft YaHei" w:cs="Microsoft YaHei" w:eastAsia="Microsoft YaHei"/>
          <w:b w:val="0"/>
          <w:i w:val="0"/>
          <w:color w:val="555555"/>
          <w:sz w:val="22"/>
        </w:rPr>
        <w:t>维多利亚迎上他的目光,神情柔和而真诚。</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这是您最疼爱的孙女送的。</w:t>
      </w:r>
    </w:p>
    <w:p>
      <w:pPr>
        <w:spacing w:after="120"/>
      </w:pPr>
      <w:r>
        <w:rPr>
          <w:rFonts w:ascii="Microsoft YaHei" w:hAnsi="Microsoft YaHei" w:cs="Microsoft YaHei" w:eastAsia="Microsoft YaHei"/>
          <w:b w:val="0"/>
          <w:i w:val="0"/>
          <w:color w:val="555555"/>
          <w:sz w:val="22"/>
        </w:rPr>
        <w:t>文森特微微点头,起身去拿手杖,维多利亚陪在他身边一起朝餐厅走去。</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凑合了。</w:t>
      </w:r>
    </w:p>
    <w:p>
      <w:pPr>
        <w:spacing w:after="200"/>
        <w:ind w:left="576"/>
      </w:pPr>
      <w:r>
        <w:rPr>
          <w:rFonts w:ascii="Microsoft YaHei" w:hAnsi="Microsoft YaHei" w:cs="Microsoft YaHei" w:eastAsia="Microsoft YaHei"/>
          <w:b w:val="0"/>
          <w:i w:val="0"/>
          <w:sz w:val="22"/>
        </w:rPr>
        <w:t>来吧。</w:t>
      </w:r>
    </w:p>
    <w:p>
      <w:pPr>
        <w:spacing w:after="200"/>
        <w:ind w:left="576"/>
      </w:pPr>
      <w:r>
        <w:rPr>
          <w:rFonts w:ascii="Microsoft YaHei" w:hAnsi="Microsoft YaHei" w:cs="Microsoft YaHei" w:eastAsia="Microsoft YaHei"/>
          <w:b w:val="0"/>
          <w:i w:val="0"/>
          <w:sz w:val="22"/>
        </w:rPr>
        <w:t>我们去吃饭。</w:t>
      </w:r>
    </w:p>
    <w:p>
      <w:pPr>
        <w:spacing w:after="120"/>
      </w:pPr>
      <w:r>
        <w:rPr>
          <w:rFonts w:ascii="Microsoft YaHei" w:hAnsi="Microsoft YaHei" w:cs="Microsoft YaHei" w:eastAsia="Microsoft YaHei"/>
          <w:b w:val="0"/>
          <w:i w:val="0"/>
          <w:color w:val="555555"/>
          <w:sz w:val="22"/>
        </w:rPr>
        <w:t>赛恩从旁边走出来,手里似乎还举着另一份礼物,引起众人注意。</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维多利亚,我的礼物怎么办?</w:t>
      </w:r>
    </w:p>
    <w:p>
      <w:pPr>
        <w:spacing w:after="120"/>
      </w:pPr>
      <w:r>
        <w:rPr>
          <w:rFonts w:ascii="Microsoft YaHei" w:hAnsi="Microsoft YaHei" w:cs="Microsoft YaHei" w:eastAsia="Microsoft YaHei"/>
          <w:b w:val="0"/>
          <w:i w:val="0"/>
          <w:color w:val="555555"/>
          <w:sz w:val="22"/>
        </w:rPr>
        <w:t>维多利亚猛地转向赛恩,双眼圆睁,猛地抬手做出制止的动作。</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你敢!</w:t>
      </w:r>
    </w:p>
    <w:p>
      <w:pPr>
        <w:spacing w:after="200"/>
        <w:ind w:left="576"/>
      </w:pPr>
      <w:r>
        <w:rPr>
          <w:rFonts w:ascii="Microsoft YaHei" w:hAnsi="Microsoft YaHei" w:cs="Microsoft YaHei" w:eastAsia="Microsoft YaHei"/>
          <w:b w:val="0"/>
          <w:i w:val="0"/>
          <w:sz w:val="22"/>
        </w:rPr>
        <w:t>快收起来!</w:t>
      </w:r>
    </w:p>
    <w:p>
      <w:pPr>
        <w:spacing w:after="120"/>
      </w:pPr>
      <w:r>
        <w:rPr>
          <w:rFonts w:ascii="Microsoft YaHei" w:hAnsi="Microsoft YaHei" w:cs="Microsoft YaHei" w:eastAsia="Microsoft YaHei"/>
          <w:b w:val="0"/>
          <w:i w:val="0"/>
          <w:color w:val="555555"/>
          <w:sz w:val="22"/>
        </w:rPr>
        <w:t>维多利亚转回身面对文森特,迅速定了定神。</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赛恩他搞错了。</w:t>
      </w:r>
    </w:p>
    <w:p>
      <w:pPr>
        <w:spacing w:after="200"/>
        <w:ind w:left="576"/>
      </w:pPr>
      <w:r>
        <w:rPr>
          <w:rFonts w:ascii="Microsoft YaHei" w:hAnsi="Microsoft YaHei" w:cs="Microsoft YaHei" w:eastAsia="Microsoft YaHei"/>
          <w:b w:val="0"/>
          <w:i w:val="0"/>
          <w:sz w:val="22"/>
        </w:rPr>
        <w:t>我们去吃饭吧。</w:t>
      </w:r>
    </w:p>
    <w:p>
      <w:pPr>
        <w:spacing w:after="120"/>
      </w:pPr>
      <w:r>
        <w:rPr>
          <w:rFonts w:ascii="Microsoft YaHei" w:hAnsi="Microsoft YaHei" w:cs="Microsoft YaHei" w:eastAsia="Microsoft YaHei"/>
          <w:b w:val="0"/>
          <w:i w:val="0"/>
          <w:color w:val="555555"/>
          <w:sz w:val="22"/>
        </w:rPr>
        <w:t>维多利亚用手按住额头,闭上眼睛,长长舒了一口气,既如释重负又带着余悸,这场冲突总算是险险避开了。</w:t>
      </w:r>
    </w:p>
    <w:p>
      <w:pPr>
        <w:spacing w:before="240" w:after="80"/>
      </w:pPr>
      <w:r>
        <w:rPr>
          <w:rFonts w:ascii="Microsoft YaHei" w:hAnsi="Microsoft YaHei" w:cs="Microsoft YaHei" w:eastAsia="Microsoft YaHei"/>
          <w:b/>
          <w:i w:val="0"/>
          <w:sz w:val="24"/>
        </w:rPr>
        <w:t>2. 肖氏家族宅邸——宴会厅/餐厅 / 白天</w:t>
      </w:r>
    </w:p>
    <w:p>
      <w:pPr>
        <w:spacing w:after="120"/>
      </w:pPr>
      <w:r>
        <w:rPr>
          <w:rFonts w:ascii="Microsoft YaHei" w:hAnsi="Microsoft YaHei" w:cs="Microsoft YaHei" w:eastAsia="Microsoft YaHei"/>
          <w:b w:val="0"/>
          <w:i w:val="0"/>
          <w:color w:val="555555"/>
          <w:sz w:val="22"/>
        </w:rPr>
        <w:t>肖氏宅邸内布置正式的宴会场地,深色木饰环绕,墙上挂着一幅巨大的威尼斯风景画,灯光暖黄,长桌上摆设精致,多位家族成员在场。维多利亚看着,越来越不安;肖氏家族成员一号和二号站在一起,神情自信而得意;赛恩看着这一幕,明显紧绷起来。</w:t>
      </w:r>
    </w:p>
    <w:p>
      <w:pPr>
        <w:spacing w:after="120"/>
      </w:pPr>
      <w:r>
        <w:rPr>
          <w:rFonts w:ascii="Microsoft YaHei" w:hAnsi="Microsoft YaHei" w:cs="Microsoft YaHei" w:eastAsia="Microsoft YaHei"/>
          <w:b w:val="0"/>
          <w:i w:val="0"/>
          <w:color w:val="555555"/>
          <w:sz w:val="22"/>
        </w:rPr>
        <w:t>肖氏家族成员二号满脸笑容地上前,对着全场开口。</w:t>
      </w:r>
    </w:p>
    <w:p>
      <w:pPr>
        <w:spacing w:after="200"/>
        <w:ind w:left="576"/>
      </w:pPr>
      <w:r>
        <w:rPr>
          <w:rFonts w:ascii="Microsoft YaHei" w:hAnsi="Microsoft YaHei" w:cs="Microsoft YaHei" w:eastAsia="Microsoft YaHei"/>
          <w:b/>
          <w:i w:val="0"/>
          <w:sz w:val="22"/>
        </w:rPr>
        <w:t>Shaw Family Member 2</w:t>
        <w:br/>
      </w:r>
      <w:r>
        <w:rPr>
          <w:rFonts w:ascii="Microsoft YaHei" w:hAnsi="Microsoft YaHei" w:cs="Microsoft YaHei" w:eastAsia="Microsoft YaHei"/>
          <w:b w:val="0"/>
          <w:i w:val="0"/>
          <w:sz w:val="22"/>
        </w:rPr>
        <w:t>文森特,我还有一份礼物要给您。</w:t>
      </w:r>
    </w:p>
    <w:p>
      <w:pPr>
        <w:spacing w:after="120"/>
      </w:pPr>
      <w:r>
        <w:rPr>
          <w:rFonts w:ascii="Microsoft YaHei" w:hAnsi="Microsoft YaHei" w:cs="Microsoft YaHei" w:eastAsia="Microsoft YaHei"/>
          <w:b w:val="0"/>
          <w:i w:val="0"/>
          <w:color w:val="555555"/>
          <w:sz w:val="22"/>
        </w:rPr>
        <w:t>维多利亚猛地转向文森特,伸手做出想遮挡他视线的动作。</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祖父,别看那个。</w:t>
      </w:r>
    </w:p>
    <w:p>
      <w:pPr>
        <w:spacing w:after="200"/>
        <w:ind w:left="576"/>
      </w:pPr>
      <w:r>
        <w:rPr>
          <w:rFonts w:ascii="Microsoft YaHei" w:hAnsi="Microsoft YaHei" w:cs="Microsoft YaHei" w:eastAsia="Microsoft YaHei"/>
          <w:b w:val="0"/>
          <w:i w:val="0"/>
          <w:sz w:val="22"/>
        </w:rPr>
        <w:t>那东西不配让您过目。</w:t>
      </w:r>
    </w:p>
    <w:p>
      <w:pPr>
        <w:spacing w:after="120"/>
      </w:pPr>
      <w:r>
        <w:rPr>
          <w:rFonts w:ascii="Microsoft YaHei" w:hAnsi="Microsoft YaHei" w:cs="Microsoft YaHei" w:eastAsia="Microsoft YaHei"/>
          <w:b w:val="0"/>
          <w:i w:val="0"/>
          <w:color w:val="555555"/>
          <w:sz w:val="22"/>
        </w:rPr>
        <w:t>肖氏家族成员一号讥笑一声,和二号交换了一个眼神。</w:t>
      </w:r>
    </w:p>
    <w:p>
      <w:pPr>
        <w:spacing w:after="200"/>
        <w:ind w:left="576"/>
      </w:pPr>
      <w:r>
        <w:rPr>
          <w:rFonts w:ascii="Microsoft YaHei" w:hAnsi="Microsoft YaHei" w:cs="Microsoft YaHei" w:eastAsia="Microsoft YaHei"/>
          <w:b/>
          <w:i w:val="0"/>
          <w:sz w:val="22"/>
        </w:rPr>
        <w:t>Shaw Family Member 1</w:t>
        <w:br/>
      </w:r>
      <w:r>
        <w:rPr>
          <w:rFonts w:ascii="Microsoft YaHei" w:hAnsi="Microsoft YaHei" w:cs="Microsoft YaHei" w:eastAsia="Microsoft YaHei"/>
          <w:b w:val="0"/>
          <w:i w:val="0"/>
          <w:sz w:val="22"/>
        </w:rPr>
        <w:t>维多利亚,你的眼光倒是挺能给我们解闷的。</w:t>
      </w:r>
    </w:p>
    <w:p>
      <w:pPr>
        <w:spacing w:after="200"/>
        <w:ind w:left="576"/>
      </w:pPr>
      <w:r>
        <w:rPr>
          <w:rFonts w:ascii="Microsoft YaHei" w:hAnsi="Microsoft YaHei" w:cs="Microsoft YaHei" w:eastAsia="Microsoft YaHei"/>
          <w:b w:val="0"/>
          <w:i w:val="0"/>
          <w:sz w:val="22"/>
        </w:rPr>
        <w:t>每次都是。</w:t>
      </w:r>
    </w:p>
    <w:p>
      <w:pPr>
        <w:spacing w:after="120"/>
      </w:pPr>
      <w:r>
        <w:rPr>
          <w:rFonts w:ascii="Microsoft YaHei" w:hAnsi="Microsoft YaHei" w:cs="Microsoft YaHei" w:eastAsia="Microsoft YaHei"/>
          <w:b w:val="0"/>
          <w:i w:val="0"/>
          <w:color w:val="555555"/>
          <w:sz w:val="22"/>
        </w:rPr>
        <w:t>肖氏家族成员二号得意地指向自己的礼物。</w:t>
      </w:r>
    </w:p>
    <w:p>
      <w:pPr>
        <w:spacing w:after="200"/>
        <w:ind w:left="576"/>
      </w:pPr>
      <w:r>
        <w:rPr>
          <w:rFonts w:ascii="Microsoft YaHei" w:hAnsi="Microsoft YaHei" w:cs="Microsoft YaHei" w:eastAsia="Microsoft YaHei"/>
          <w:b/>
          <w:i w:val="0"/>
          <w:sz w:val="22"/>
        </w:rPr>
        <w:t>Shaw Family Member 2</w:t>
        <w:br/>
      </w:r>
      <w:r>
        <w:rPr>
          <w:rFonts w:ascii="Microsoft YaHei" w:hAnsi="Microsoft YaHei" w:cs="Microsoft YaHei" w:eastAsia="Microsoft YaHei"/>
          <w:b w:val="0"/>
          <w:i w:val="0"/>
          <w:sz w:val="22"/>
        </w:rPr>
        <w:t>跟你带来的那堆垃圾比起来,我这份礼物,只能说超出预期。</w:t>
      </w:r>
    </w:p>
    <w:p>
      <w:pPr>
        <w:spacing w:after="120"/>
      </w:pPr>
      <w:r>
        <w:rPr>
          <w:rFonts w:ascii="Microsoft YaHei" w:hAnsi="Microsoft YaHei" w:cs="Microsoft YaHei" w:eastAsia="Microsoft YaHei"/>
          <w:b w:val="0"/>
          <w:i w:val="0"/>
          <w:color w:val="555555"/>
          <w:sz w:val="22"/>
        </w:rPr>
        <w:t>肖氏家族成员一号转向全场,一脸了然的神情。</w:t>
      </w:r>
    </w:p>
    <w:p>
      <w:pPr>
        <w:spacing w:after="200"/>
        <w:ind w:left="576"/>
      </w:pPr>
      <w:r>
        <w:rPr>
          <w:rFonts w:ascii="Microsoft YaHei" w:hAnsi="Microsoft YaHei" w:cs="Microsoft YaHei" w:eastAsia="Microsoft YaHei"/>
          <w:b/>
          <w:i w:val="0"/>
          <w:sz w:val="22"/>
        </w:rPr>
        <w:t>Shaw Family Member 1</w:t>
        <w:br/>
      </w:r>
      <w:r>
        <w:rPr>
          <w:rFonts w:ascii="Microsoft YaHei" w:hAnsi="Microsoft YaHei" w:cs="Microsoft YaHei" w:eastAsia="Microsoft YaHei"/>
          <w:b w:val="0"/>
          <w:i w:val="0"/>
          <w:sz w:val="22"/>
        </w:rPr>
        <w:t>你们猜猜,我们送的是什么?</w:t>
      </w:r>
    </w:p>
    <w:p>
      <w:pPr>
        <w:spacing w:after="120"/>
      </w:pPr>
      <w:r>
        <w:rPr>
          <w:rFonts w:ascii="Microsoft YaHei" w:hAnsi="Microsoft YaHei" w:cs="Microsoft YaHei" w:eastAsia="Microsoft YaHei"/>
          <w:b w:val="0"/>
          <w:i w:val="0"/>
          <w:color w:val="555555"/>
          <w:sz w:val="22"/>
        </w:rPr>
        <w:t>全场对揭晓的礼物议论纷纷,维多利亚站在那里,满面羞辱,家族内部的暗流就这样摆到了台面上。</w:t>
      </w:r>
    </w:p>
    <w:p>
      <w:pPr>
        <w:spacing w:before="240" w:after="80"/>
      </w:pPr>
      <w:r>
        <w:rPr>
          <w:rFonts w:ascii="Microsoft YaHei" w:hAnsi="Microsoft YaHei" w:cs="Microsoft YaHei" w:eastAsia="Microsoft YaHei"/>
          <w:b/>
          <w:i w:val="0"/>
          <w:sz w:val="24"/>
        </w:rPr>
        <w:t>3. 沃尔多夫集团——高层大厦行政办公室 / 与前场同一时间、平行发生 / 白天</w:t>
      </w:r>
    </w:p>
    <w:p>
      <w:pPr>
        <w:spacing w:after="120"/>
      </w:pPr>
      <w:r>
        <w:rPr>
          <w:rFonts w:ascii="Microsoft YaHei" w:hAnsi="Microsoft YaHei" w:cs="Microsoft YaHei" w:eastAsia="Microsoft YaHei"/>
          <w:b w:val="0"/>
          <w:i w:val="0"/>
          <w:color w:val="555555"/>
          <w:sz w:val="22"/>
        </w:rPr>
        <w:t>简约现代的行政办公室,落地窗外是密集的城市天际线,深色木质办公桌、真皮座椅、一盆绿植,白天的城市背景衬出这里的权势气派。查尔斯·沃尔多夫坐在办公桌后,听秘书汇报消息。</w:t>
      </w:r>
    </w:p>
    <w:p>
      <w:pPr>
        <w:spacing w:after="120"/>
      </w:pPr>
      <w:r>
        <w:rPr>
          <w:rFonts w:ascii="Microsoft YaHei" w:hAnsi="Microsoft YaHei" w:cs="Microsoft YaHei" w:eastAsia="Microsoft YaHei"/>
          <w:b w:val="0"/>
          <w:i w:val="0"/>
          <w:color w:val="555555"/>
          <w:sz w:val="22"/>
        </w:rPr>
        <w:t>查尔斯从桌案前抬起头,听到消息后双眼一亮,如释重负。</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卢卡斯没事了?</w:t>
      </w:r>
    </w:p>
    <w:p>
      <w:pPr>
        <w:spacing w:after="120"/>
      </w:pPr>
      <w:r>
        <w:rPr>
          <w:rFonts w:ascii="Microsoft YaHei" w:hAnsi="Microsoft YaHei" w:cs="Microsoft YaHei" w:eastAsia="Microsoft YaHei"/>
          <w:b w:val="0"/>
          <w:i/>
          <w:color w:val="7F7F7F"/>
          <w:sz w:val="21"/>
        </w:rPr>
        <w:t>[画面文字] 沃尔多夫集团</w:t>
      </w:r>
    </w:p>
    <w:p>
      <w:pPr>
        <w:spacing w:after="120"/>
      </w:pPr>
      <w:r>
        <w:rPr>
          <w:rFonts w:ascii="Microsoft YaHei" w:hAnsi="Microsoft YaHei" w:cs="Microsoft YaHei" w:eastAsia="Microsoft YaHei"/>
          <w:b w:val="0"/>
          <w:i w:val="0"/>
          <w:color w:val="555555"/>
          <w:sz w:val="22"/>
        </w:rPr>
        <w:t>查尔斯松了一口气,把目光转向莉迪亚所在的方向。</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谢天谢地。</w:t>
      </w:r>
    </w:p>
    <w:p>
      <w:pPr>
        <w:spacing w:after="200"/>
        <w:ind w:left="576"/>
      </w:pPr>
      <w:r>
        <w:rPr>
          <w:rFonts w:ascii="Microsoft YaHei" w:hAnsi="Microsoft YaHei" w:cs="Microsoft YaHei" w:eastAsia="Microsoft YaHei"/>
          <w:b w:val="0"/>
          <w:i w:val="0"/>
          <w:sz w:val="22"/>
        </w:rPr>
        <w:t>莉迪亚,这次咱们欠了肖家一个大人情。</w:t>
      </w:r>
    </w:p>
    <w:p>
      <w:pPr>
        <w:spacing w:after="120"/>
      </w:pPr>
      <w:r>
        <w:rPr>
          <w:rFonts w:ascii="Microsoft YaHei" w:hAnsi="Microsoft YaHei" w:cs="Microsoft YaHei" w:eastAsia="Microsoft YaHei"/>
          <w:b w:val="0"/>
          <w:i w:val="0"/>
          <w:color w:val="555555"/>
          <w:sz w:val="22"/>
        </w:rPr>
        <w:t>秘书拿着平板或文件上前,干脆利落地汇报。</w:t>
      </w:r>
    </w:p>
    <w:p>
      <w:pPr>
        <w:spacing w:after="200"/>
        <w:ind w:left="576"/>
      </w:pPr>
      <w:r>
        <w:rPr>
          <w:rFonts w:ascii="Microsoft YaHei" w:hAnsi="Microsoft YaHei" w:cs="Microsoft YaHei" w:eastAsia="Microsoft YaHei"/>
          <w:b/>
          <w:i w:val="0"/>
          <w:sz w:val="22"/>
        </w:rPr>
        <w:t>Secretary</w:t>
        <w:br/>
      </w:r>
      <w:r>
        <w:rPr>
          <w:rFonts w:ascii="Microsoft YaHei" w:hAnsi="Microsoft YaHei" w:cs="Microsoft YaHei" w:eastAsia="Microsoft YaHei"/>
          <w:b w:val="0"/>
          <w:i w:val="0"/>
          <w:sz w:val="22"/>
        </w:rPr>
        <w:t>先生,我们刚得知,文森特·肖的80大寿宴就在今天。</w:t>
      </w:r>
    </w:p>
    <w:p>
      <w:pPr>
        <w:spacing w:after="200"/>
        <w:ind w:left="576"/>
      </w:pPr>
      <w:r>
        <w:rPr>
          <w:rFonts w:ascii="Microsoft YaHei" w:hAnsi="Microsoft YaHei" w:cs="Microsoft YaHei" w:eastAsia="Microsoft YaHei"/>
          <w:b w:val="0"/>
          <w:i w:val="0"/>
          <w:sz w:val="22"/>
        </w:rPr>
        <w:t>需要准备一份礼物吗?</w:t>
      </w:r>
    </w:p>
    <w:p>
      <w:pPr>
        <w:spacing w:after="120"/>
      </w:pPr>
      <w:r>
        <w:rPr>
          <w:rFonts w:ascii="Microsoft YaHei" w:hAnsi="Microsoft YaHei" w:cs="Microsoft YaHei" w:eastAsia="Microsoft YaHei"/>
          <w:b w:val="0"/>
          <w:i/>
          <w:color w:val="7F7F7F"/>
          <w:sz w:val="21"/>
        </w:rPr>
        <w:t>[画面文字] 查尔斯·沃尔多夫——沃尔多夫集团总裁</w:t>
      </w:r>
    </w:p>
    <w:p>
      <w:pPr>
        <w:spacing w:after="120"/>
      </w:pPr>
      <w:r>
        <w:rPr>
          <w:rFonts w:ascii="Microsoft YaHei" w:hAnsi="Microsoft YaHei" w:cs="Microsoft YaHei" w:eastAsia="Microsoft YaHei"/>
          <w:b w:val="0"/>
          <w:i w:val="0"/>
          <w:color w:val="555555"/>
          <w:sz w:val="22"/>
        </w:rPr>
        <w:t>查尔斯向后靠在椅背上,十指交叉,语气沉稳地下达指示。</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从库里挑一件合适的东西。</w:t>
      </w:r>
    </w:p>
    <w:p>
      <w:pPr>
        <w:spacing w:after="200"/>
        <w:ind w:left="576"/>
      </w:pPr>
      <w:r>
        <w:rPr>
          <w:rFonts w:ascii="Microsoft YaHei" w:hAnsi="Microsoft YaHei" w:cs="Microsoft YaHei" w:eastAsia="Microsoft YaHei"/>
          <w:b w:val="0"/>
          <w:i w:val="0"/>
          <w:sz w:val="22"/>
        </w:rPr>
        <w:t>要值钱的。</w:t>
      </w:r>
    </w:p>
    <w:p>
      <w:pPr>
        <w:spacing w:after="200"/>
        <w:ind w:left="576"/>
      </w:pPr>
      <w:r>
        <w:rPr>
          <w:rFonts w:ascii="Microsoft YaHei" w:hAnsi="Microsoft YaHei" w:cs="Microsoft YaHei" w:eastAsia="Microsoft YaHei"/>
          <w:b w:val="0"/>
          <w:i w:val="0"/>
          <w:sz w:val="22"/>
        </w:rPr>
        <w:t>备车,我亲自送过去。</w:t>
      </w:r>
    </w:p>
    <w:p>
      <w:pPr>
        <w:spacing w:after="120"/>
      </w:pPr>
      <w:r>
        <w:rPr>
          <w:rFonts w:ascii="Microsoft YaHei" w:hAnsi="Microsoft YaHei" w:cs="Microsoft YaHei" w:eastAsia="Microsoft YaHei"/>
          <w:b w:val="0"/>
          <w:i w:val="0"/>
          <w:color w:val="555555"/>
          <w:sz w:val="22"/>
        </w:rPr>
        <w:t>秘书略微迟疑了一下,推了推眼镜,谨慎地开口。</w:t>
      </w:r>
    </w:p>
    <w:p>
      <w:pPr>
        <w:spacing w:after="200"/>
        <w:ind w:left="576"/>
      </w:pPr>
      <w:r>
        <w:rPr>
          <w:rFonts w:ascii="Microsoft YaHei" w:hAnsi="Microsoft YaHei" w:cs="Microsoft YaHei" w:eastAsia="Microsoft YaHei"/>
          <w:b/>
          <w:i w:val="0"/>
          <w:sz w:val="22"/>
        </w:rPr>
        <w:t>Secretary</w:t>
        <w:br/>
      </w:r>
      <w:r>
        <w:rPr>
          <w:rFonts w:ascii="Microsoft YaHei" w:hAnsi="Microsoft YaHei" w:cs="Microsoft YaHei" w:eastAsia="Microsoft YaHei"/>
          <w:b w:val="0"/>
          <w:i w:val="0"/>
          <w:sz w:val="22"/>
        </w:rPr>
        <w:t>可是先生,恕我直言,以肖家的地位,通常还不至于劳您亲自登门。</w:t>
      </w:r>
    </w:p>
    <w:p>
      <w:pPr>
        <w:spacing w:after="120"/>
      </w:pPr>
      <w:r>
        <w:rPr>
          <w:rFonts w:ascii="Microsoft YaHei" w:hAnsi="Microsoft YaHei" w:cs="Microsoft YaHei" w:eastAsia="Microsoft YaHei"/>
          <w:b w:val="0"/>
          <w:i w:val="0"/>
          <w:color w:val="555555"/>
          <w:sz w:val="22"/>
        </w:rPr>
        <w:t>查尔斯直视秘书的双眼,神情坚定不移。</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他们救了我孙子的命。</w:t>
      </w:r>
    </w:p>
    <w:p>
      <w:pPr>
        <w:spacing w:after="200"/>
        <w:ind w:left="576"/>
      </w:pPr>
      <w:r>
        <w:rPr>
          <w:rFonts w:ascii="Microsoft YaHei" w:hAnsi="Microsoft YaHei" w:cs="Microsoft YaHei" w:eastAsia="Microsoft YaHei"/>
          <w:b w:val="0"/>
          <w:i w:val="0"/>
          <w:sz w:val="22"/>
        </w:rPr>
        <w:t>沃尔多夫家从来是有恩必报。</w:t>
      </w:r>
    </w:p>
    <w:p>
      <w:pPr>
        <w:spacing w:after="120"/>
      </w:pPr>
      <w:r>
        <w:rPr>
          <w:rFonts w:ascii="Microsoft YaHei" w:hAnsi="Microsoft YaHei" w:cs="Microsoft YaHei" w:eastAsia="Microsoft YaHei"/>
          <w:b w:val="0"/>
          <w:i w:val="0"/>
          <w:color w:val="555555"/>
          <w:sz w:val="22"/>
        </w:rPr>
        <w:t>查尔斯·沃尔多夫从座位上果断起身,示意会面结束,他要亲自前往文森特·肖的寿宴。</w:t>
      </w:r>
    </w:p>
    <w:p>
      <w:pPr>
        <w:pageBreakBefore/>
        <w:spacing w:before="0" w:after="200"/>
      </w:pPr>
      <w:r>
        <w:rPr>
          <w:rFonts w:ascii="Microsoft YaHei" w:hAnsi="Microsoft YaHei" w:cs="Microsoft YaHei" w:eastAsia="Microsoft YaHei"/>
          <w:b/>
          <w:i w:val="0"/>
          <w:sz w:val="32"/>
        </w:rPr>
        <w:t>第15集</w:t>
      </w:r>
    </w:p>
    <w:p>
      <w:pPr>
        <w:spacing w:before="240" w:after="80"/>
      </w:pPr>
      <w:r>
        <w:rPr>
          <w:rFonts w:ascii="Microsoft YaHei" w:hAnsi="Microsoft YaHei" w:cs="Microsoft YaHei" w:eastAsia="Microsoft YaHei"/>
          <w:b/>
          <w:i w:val="0"/>
          <w:sz w:val="24"/>
        </w:rPr>
        <w:t>1. 肖氏家族宅邸——盛大会客厅 / 白天</w:t>
      </w:r>
    </w:p>
    <w:p>
      <w:pPr>
        <w:spacing w:after="120"/>
      </w:pPr>
      <w:r>
        <w:rPr>
          <w:rFonts w:ascii="Microsoft YaHei" w:hAnsi="Microsoft YaHei" w:cs="Microsoft YaHei" w:eastAsia="Microsoft YaHei"/>
          <w:b w:val="0"/>
          <w:i w:val="0"/>
          <w:color w:val="555555"/>
          <w:sz w:val="22"/>
        </w:rPr>
        <w:t>华丽的宅邸内景,深色木饰,红色天鹅绒窗帘垂着金色流苏,高大的窗户透进明亮的日光,四周点缀着鲜花。赛恩站在窗边,咬紧牙关,听着自己的礼物被人奚落;迈克一脸得意地对着他;文森特坐在真皮扶手椅上,怒火几乎压不住;维多利亚穿着珊瑚色礼服站在那里,泪光在眼眶里打转;助理女士睁大双眼,焦急地看着这场对峙。</w:t>
      </w:r>
    </w:p>
    <w:p>
      <w:pPr>
        <w:spacing w:after="120"/>
      </w:pPr>
      <w:r>
        <w:rPr>
          <w:rFonts w:ascii="Microsoft YaHei" w:hAnsi="Microsoft YaHei" w:cs="Microsoft YaHei" w:eastAsia="Microsoft YaHei"/>
          <w:b w:val="0"/>
          <w:i w:val="0"/>
          <w:color w:val="555555"/>
          <w:sz w:val="22"/>
        </w:rPr>
        <w:t>赛恩微微转向迈克,下巴微抬。</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你都不知道我送的是什么。</w:t>
      </w:r>
    </w:p>
    <w:p>
      <w:pPr>
        <w:spacing w:after="120"/>
      </w:pPr>
      <w:r>
        <w:rPr>
          <w:rFonts w:ascii="Microsoft YaHei" w:hAnsi="Microsoft YaHei" w:cs="Microsoft YaHei" w:eastAsia="Microsoft YaHei"/>
          <w:b w:val="0"/>
          <w:i w:val="0"/>
          <w:color w:val="555555"/>
          <w:sz w:val="22"/>
        </w:rPr>
        <w:t>迈克抱起双臂,嘴角勾起一抹讥笑。</w:t>
      </w:r>
    </w:p>
    <w:p>
      <w:pPr>
        <w:spacing w:after="200"/>
        <w:ind w:left="576"/>
      </w:pPr>
      <w:r>
        <w:rPr>
          <w:rFonts w:ascii="Microsoft YaHei" w:hAnsi="Microsoft YaHei" w:cs="Microsoft YaHei" w:eastAsia="Microsoft YaHei"/>
          <w:b/>
          <w:i w:val="0"/>
          <w:sz w:val="22"/>
        </w:rPr>
        <w:t>Mike Shaw</w:t>
        <w:br/>
      </w:r>
      <w:r>
        <w:rPr>
          <w:rFonts w:ascii="Microsoft YaHei" w:hAnsi="Microsoft YaHei" w:cs="Microsoft YaHei" w:eastAsia="Microsoft YaHei"/>
          <w:b w:val="0"/>
          <w:i w:val="0"/>
          <w:sz w:val="22"/>
        </w:rPr>
        <w:t>一个鼻烟壶罢了,估计是从你家旁边的垃圾场捡来的吧。</w:t>
      </w:r>
    </w:p>
    <w:p>
      <w:pPr>
        <w:spacing w:after="120"/>
      </w:pPr>
      <w:r>
        <w:rPr>
          <w:rFonts w:ascii="Microsoft YaHei" w:hAnsi="Microsoft YaHei" w:cs="Microsoft YaHei" w:eastAsia="Microsoft YaHei"/>
          <w:b w:val="0"/>
          <w:i w:val="0"/>
          <w:color w:val="555555"/>
          <w:sz w:val="22"/>
        </w:rPr>
        <w:t>赛恩微微上前一步,语气平稳。</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迈克,你那块怀表是现代机芯的仿品,顶多值个一千块。</w:t>
      </w:r>
    </w:p>
    <w:p>
      <w:pPr>
        <w:spacing w:after="200"/>
        <w:ind w:left="576"/>
      </w:pPr>
      <w:r>
        <w:rPr>
          <w:rFonts w:ascii="Microsoft YaHei" w:hAnsi="Microsoft YaHei" w:cs="Microsoft YaHei" w:eastAsia="Microsoft YaHei"/>
          <w:b w:val="0"/>
          <w:i w:val="0"/>
          <w:sz w:val="22"/>
        </w:rPr>
        <w:t>彼得,你那幅莫奈是街头画匠画的,最多值50美元。</w:t>
      </w:r>
    </w:p>
    <w:p>
      <w:pPr>
        <w:spacing w:after="120"/>
      </w:pPr>
      <w:r>
        <w:rPr>
          <w:rFonts w:ascii="Microsoft YaHei" w:hAnsi="Microsoft YaHei" w:cs="Microsoft YaHei" w:eastAsia="Microsoft YaHei"/>
          <w:b w:val="0"/>
          <w:i w:val="0"/>
          <w:color w:val="555555"/>
          <w:sz w:val="22"/>
        </w:rPr>
        <w:t>赛恩站定不动,目光扫视全场。</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但这个鼻烟壶,曾经是拿破仑的东西,估值200万美元。</w:t>
      </w:r>
    </w:p>
    <w:p>
      <w:pPr>
        <w:spacing w:after="200"/>
        <w:ind w:left="576"/>
      </w:pPr>
      <w:r>
        <w:rPr>
          <w:rFonts w:ascii="Microsoft YaHei" w:hAnsi="Microsoft YaHei" w:cs="Microsoft YaHei" w:eastAsia="Microsoft YaHei"/>
          <w:b w:val="0"/>
          <w:i w:val="0"/>
          <w:sz w:val="22"/>
        </w:rPr>
        <w:t>你们没资格质疑它。</w:t>
      </w:r>
    </w:p>
    <w:p>
      <w:pPr>
        <w:spacing w:after="200"/>
        <w:ind w:left="576"/>
      </w:pPr>
      <w:r>
        <w:rPr>
          <w:rFonts w:ascii="Microsoft YaHei" w:hAnsi="Microsoft YaHei" w:cs="Microsoft YaHei" w:eastAsia="Microsoft YaHei"/>
          <w:b w:val="0"/>
          <w:i w:val="0"/>
          <w:sz w:val="22"/>
        </w:rPr>
        <w:t>拿破仑是谁,你们知道吧?</w:t>
      </w:r>
    </w:p>
    <w:p>
      <w:pPr>
        <w:spacing w:after="120"/>
      </w:pPr>
      <w:r>
        <w:rPr>
          <w:rFonts w:ascii="Microsoft YaHei" w:hAnsi="Microsoft YaHei" w:cs="Microsoft YaHei" w:eastAsia="Microsoft YaHei"/>
          <w:b w:val="0"/>
          <w:i w:val="0"/>
          <w:color w:val="555555"/>
          <w:sz w:val="22"/>
        </w:rPr>
        <w:t>迈克上前一步,气得满脸涨红。</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你竟敢说我们带来的是假货!</w:t>
      </w:r>
    </w:p>
    <w:p>
      <w:pPr>
        <w:spacing w:after="120"/>
      </w:pPr>
      <w:r>
        <w:rPr>
          <w:rFonts w:ascii="Microsoft YaHei" w:hAnsi="Microsoft YaHei" w:cs="Microsoft YaHei" w:eastAsia="Microsoft YaHei"/>
          <w:b w:val="0"/>
          <w:i w:val="0"/>
          <w:color w:val="555555"/>
          <w:sz w:val="22"/>
        </w:rPr>
        <w:t>文森特在扶手椅上前倾身子,眯眼看向维多利亚。</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维多利亚,你挑男人的眼光真让我失望透顶。</w:t>
      </w:r>
    </w:p>
    <w:p>
      <w:pPr>
        <w:spacing w:after="200"/>
        <w:ind w:left="576"/>
      </w:pPr>
      <w:r>
        <w:rPr>
          <w:rFonts w:ascii="Microsoft YaHei" w:hAnsi="Microsoft YaHei" w:cs="Microsoft YaHei" w:eastAsia="Microsoft YaHei"/>
          <w:b w:val="0"/>
          <w:i w:val="0"/>
          <w:sz w:val="22"/>
        </w:rPr>
        <w:t>你把我的生日给毁了。</w:t>
      </w:r>
    </w:p>
    <w:p>
      <w:pPr>
        <w:spacing w:after="120"/>
      </w:pPr>
      <w:r>
        <w:rPr>
          <w:rFonts w:ascii="Microsoft YaHei" w:hAnsi="Microsoft YaHei" w:cs="Microsoft YaHei" w:eastAsia="Microsoft YaHei"/>
          <w:b w:val="0"/>
          <w:i w:val="0"/>
          <w:color w:val="555555"/>
          <w:sz w:val="22"/>
        </w:rPr>
        <w:t>维多利亚朝祖父走近一步,双手微微抬起像是在恳求,眼眶泛起泪光。</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祖父,求您了!</w:t>
      </w:r>
    </w:p>
    <w:p>
      <w:pPr>
        <w:spacing w:after="120"/>
      </w:pPr>
      <w:r>
        <w:rPr>
          <w:rFonts w:ascii="Microsoft YaHei" w:hAnsi="Microsoft YaHei" w:cs="Microsoft YaHei" w:eastAsia="Microsoft YaHei"/>
          <w:b w:val="0"/>
          <w:i w:val="0"/>
          <w:color w:val="555555"/>
          <w:sz w:val="22"/>
        </w:rPr>
        <w:t>文森特猛地抬手,打断了维多利亚。</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马上离开。</w:t>
      </w:r>
    </w:p>
    <w:p>
      <w:pPr>
        <w:spacing w:after="120"/>
      </w:pPr>
      <w:r>
        <w:rPr>
          <w:rFonts w:ascii="Microsoft YaHei" w:hAnsi="Microsoft YaHei" w:cs="Microsoft YaHei" w:eastAsia="Microsoft YaHei"/>
          <w:b w:val="0"/>
          <w:i w:val="0"/>
          <w:color w:val="555555"/>
          <w:sz w:val="22"/>
        </w:rPr>
        <w:t>赛恩微微点头,虽然满心屈辱,神情仍克制着。</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抱歉。</w:t>
      </w:r>
    </w:p>
    <w:p>
      <w:pPr>
        <w:spacing w:after="120"/>
      </w:pPr>
      <w:r>
        <w:rPr>
          <w:rFonts w:ascii="Microsoft YaHei" w:hAnsi="Microsoft YaHei" w:cs="Microsoft YaHei" w:eastAsia="Microsoft YaHei"/>
          <w:b w:val="0"/>
          <w:i w:val="0"/>
          <w:color w:val="555555"/>
          <w:sz w:val="22"/>
        </w:rPr>
        <w:t>赛恩转身朝出口走去。</w:t>
      </w:r>
    </w:p>
    <w:p>
      <w:pPr>
        <w:spacing w:after="120"/>
      </w:pPr>
      <w:r>
        <w:rPr>
          <w:rFonts w:ascii="Microsoft YaHei" w:hAnsi="Microsoft YaHei" w:cs="Microsoft YaHei" w:eastAsia="Microsoft YaHei"/>
          <w:b w:val="0"/>
          <w:i w:val="0"/>
          <w:color w:val="555555"/>
          <w:sz w:val="22"/>
        </w:rPr>
        <w:t>维多利亚看着他离开,泪水几乎要夺眶而出。</w:t>
      </w:r>
    </w:p>
    <w:p>
      <w:pPr>
        <w:spacing w:before="240" w:after="80"/>
      </w:pPr>
      <w:r>
        <w:rPr>
          <w:rFonts w:ascii="Microsoft YaHei" w:hAnsi="Microsoft YaHei" w:cs="Microsoft YaHei" w:eastAsia="Microsoft YaHei"/>
          <w:b/>
          <w:i w:val="0"/>
          <w:sz w:val="24"/>
        </w:rPr>
        <w:t>2. 肖氏家族宅邸——盛大会客厅 / 白天</w:t>
      </w:r>
    </w:p>
    <w:p>
      <w:pPr>
        <w:spacing w:after="120"/>
      </w:pPr>
      <w:r>
        <w:rPr>
          <w:rFonts w:ascii="Microsoft YaHei" w:hAnsi="Microsoft YaHei" w:cs="Microsoft YaHei" w:eastAsia="Microsoft YaHei"/>
          <w:b w:val="0"/>
          <w:i w:val="0"/>
          <w:color w:val="555555"/>
          <w:sz w:val="22"/>
        </w:rPr>
        <w:t>依旧是那间华丽的大厅,文森特仍坐在真皮扶手椅上,赛恩在门口停下脚步,助理女士站在一旁,神情明显受到了惊吓。</w:t>
      </w:r>
    </w:p>
    <w:p>
      <w:pPr>
        <w:spacing w:after="120"/>
      </w:pPr>
      <w:r>
        <w:rPr>
          <w:rFonts w:ascii="Microsoft YaHei" w:hAnsi="Microsoft YaHei" w:cs="Microsoft YaHei" w:eastAsia="Microsoft YaHei"/>
          <w:b w:val="0"/>
          <w:i w:val="0"/>
          <w:color w:val="555555"/>
          <w:sz w:val="22"/>
        </w:rPr>
        <w:t>维多利亚轻轻抓住赛恩的手臂,拦住了他。</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赛恩。</w:t>
      </w:r>
    </w:p>
    <w:p>
      <w:pPr>
        <w:spacing w:after="200"/>
        <w:ind w:left="576"/>
      </w:pPr>
      <w:r>
        <w:rPr>
          <w:rFonts w:ascii="Microsoft YaHei" w:hAnsi="Microsoft YaHei" w:cs="Microsoft YaHei" w:eastAsia="Microsoft YaHei"/>
          <w:b w:val="0"/>
          <w:i w:val="0"/>
          <w:sz w:val="22"/>
        </w:rPr>
        <w:t>你又没做错什么,别走。</w:t>
      </w:r>
    </w:p>
    <w:p>
      <w:pPr>
        <w:spacing w:after="120"/>
      </w:pPr>
      <w:r>
        <w:rPr>
          <w:rFonts w:ascii="Microsoft YaHei" w:hAnsi="Microsoft YaHei" w:cs="Microsoft YaHei" w:eastAsia="Microsoft YaHei"/>
          <w:b w:val="0"/>
          <w:i w:val="0"/>
          <w:color w:val="555555"/>
          <w:sz w:val="22"/>
        </w:rPr>
        <w:t>文森特猛地一拍扶手,双眼因愤怒而暴凸。</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出去!</w:t>
      </w:r>
    </w:p>
    <w:p>
      <w:pPr>
        <w:spacing w:after="200"/>
        <w:ind w:left="576"/>
      </w:pPr>
      <w:r>
        <w:rPr>
          <w:rFonts w:ascii="Microsoft YaHei" w:hAnsi="Microsoft YaHei" w:cs="Microsoft YaHei" w:eastAsia="Microsoft YaHei"/>
          <w:b w:val="0"/>
          <w:i w:val="0"/>
          <w:sz w:val="22"/>
        </w:rPr>
        <w:t>现在就走!</w:t>
      </w:r>
    </w:p>
    <w:p>
      <w:pPr>
        <w:spacing w:after="120"/>
      </w:pPr>
      <w:r>
        <w:rPr>
          <w:rFonts w:ascii="Microsoft YaHei" w:hAnsi="Microsoft YaHei" w:cs="Microsoft YaHei" w:eastAsia="Microsoft YaHei"/>
          <w:b w:val="0"/>
          <w:i w:val="0"/>
          <w:color w:val="555555"/>
          <w:sz w:val="22"/>
        </w:rPr>
        <w:t>维多利亚转身面对祖父,下巴微微颤抖,声音却很坚定。</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祖父,别这样跟他说话。</w:t>
      </w:r>
    </w:p>
    <w:p>
      <w:pPr>
        <w:spacing w:after="120"/>
      </w:pPr>
      <w:r>
        <w:rPr>
          <w:rFonts w:ascii="Microsoft YaHei" w:hAnsi="Microsoft YaHei" w:cs="Microsoft YaHei" w:eastAsia="Microsoft YaHei"/>
          <w:b w:val="0"/>
          <w:i w:val="0"/>
          <w:color w:val="555555"/>
          <w:sz w:val="22"/>
        </w:rPr>
        <w:t>文森特俯身向前,声音压得又低又危险。</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你要为了这个骗子背叛自己的家族?</w:t>
      </w:r>
    </w:p>
    <w:p>
      <w:pPr>
        <w:spacing w:after="200"/>
        <w:ind w:left="576"/>
      </w:pPr>
      <w:r>
        <w:rPr>
          <w:rFonts w:ascii="Microsoft YaHei" w:hAnsi="Microsoft YaHei" w:cs="Microsoft YaHei" w:eastAsia="Microsoft YaHei"/>
          <w:b w:val="0"/>
          <w:i w:val="0"/>
          <w:sz w:val="22"/>
        </w:rPr>
        <w:t>你父母去世后,我给了你一切。</w:t>
      </w:r>
    </w:p>
    <w:p>
      <w:pPr>
        <w:spacing w:after="200"/>
        <w:ind w:left="576"/>
      </w:pPr>
      <w:r>
        <w:rPr>
          <w:rFonts w:ascii="Microsoft YaHei" w:hAnsi="Microsoft YaHei" w:cs="Microsoft YaHei" w:eastAsia="Microsoft YaHei"/>
          <w:b w:val="0"/>
          <w:i w:val="0"/>
          <w:sz w:val="22"/>
        </w:rPr>
        <w:t>真没想到你能堕落到这个地步!</w:t>
      </w:r>
    </w:p>
    <w:p>
      <w:pPr>
        <w:spacing w:after="120"/>
      </w:pPr>
      <w:r>
        <w:rPr>
          <w:rFonts w:ascii="Microsoft YaHei" w:hAnsi="Microsoft YaHei" w:cs="Microsoft YaHei" w:eastAsia="Microsoft YaHei"/>
          <w:b w:val="0"/>
          <w:i w:val="0"/>
          <w:color w:val="555555"/>
          <w:sz w:val="22"/>
        </w:rPr>
        <w:t>文森特朝赛恩的方向不屑地挥了挥手。</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还没过门呢,你就已经向着他了。</w:t>
      </w:r>
    </w:p>
    <w:p>
      <w:pPr>
        <w:spacing w:after="200"/>
        <w:ind w:left="576"/>
      </w:pPr>
      <w:r>
        <w:rPr>
          <w:rFonts w:ascii="Microsoft YaHei" w:hAnsi="Microsoft YaHei" w:cs="Microsoft YaHei" w:eastAsia="Microsoft YaHei"/>
          <w:b w:val="0"/>
          <w:i w:val="0"/>
          <w:sz w:val="22"/>
        </w:rPr>
        <w:t>照这样下去,肖氏集团哪还是什么制药帝国。</w:t>
      </w:r>
    </w:p>
    <w:p>
      <w:pPr>
        <w:spacing w:after="200"/>
        <w:ind w:left="576"/>
      </w:pPr>
      <w:r>
        <w:rPr>
          <w:rFonts w:ascii="Microsoft YaHei" w:hAnsi="Microsoft YaHei" w:cs="Microsoft YaHei" w:eastAsia="Microsoft YaHei"/>
          <w:b w:val="0"/>
          <w:i w:val="0"/>
          <w:sz w:val="22"/>
        </w:rPr>
        <w:t>迟早要变成一家送外卖的公司。</w:t>
      </w:r>
    </w:p>
    <w:p>
      <w:pPr>
        <w:spacing w:after="120"/>
      </w:pPr>
      <w:r>
        <w:rPr>
          <w:rFonts w:ascii="Microsoft YaHei" w:hAnsi="Microsoft YaHei" w:cs="Microsoft YaHei" w:eastAsia="Microsoft YaHei"/>
          <w:b w:val="0"/>
          <w:i w:val="0"/>
          <w:color w:val="555555"/>
          <w:sz w:val="22"/>
        </w:rPr>
        <w:t>助理女士上前半步,紧张地推了推眼镜。</w:t>
      </w:r>
    </w:p>
    <w:p>
      <w:pPr>
        <w:spacing w:after="200"/>
        <w:ind w:left="576"/>
      </w:pPr>
      <w:r>
        <w:rPr>
          <w:rFonts w:ascii="Microsoft YaHei" w:hAnsi="Microsoft YaHei" w:cs="Microsoft YaHei" w:eastAsia="Microsoft YaHei"/>
          <w:b/>
          <w:i w:val="0"/>
          <w:sz w:val="22"/>
        </w:rPr>
        <w:t>Assistant Woman</w:t>
        <w:br/>
      </w:r>
      <w:r>
        <w:rPr>
          <w:rFonts w:ascii="Microsoft YaHei" w:hAnsi="Microsoft YaHei" w:cs="Microsoft YaHei" w:eastAsia="Microsoft YaHei"/>
          <w:b w:val="0"/>
          <w:i w:val="0"/>
          <w:sz w:val="22"/>
        </w:rPr>
        <w:t>老爷,您真要由着她这样败坏咱们家的名声吗?</w:t>
      </w:r>
    </w:p>
    <w:p>
      <w:pPr>
        <w:spacing w:after="120"/>
      </w:pPr>
      <w:r>
        <w:rPr>
          <w:rFonts w:ascii="Microsoft YaHei" w:hAnsi="Microsoft YaHei" w:cs="Microsoft YaHei" w:eastAsia="Microsoft YaHei"/>
          <w:b w:val="0"/>
          <w:i w:val="0"/>
          <w:color w:val="555555"/>
          <w:sz w:val="22"/>
        </w:rPr>
        <w:t>文森特在椅子上坐直了身子,神情渐渐冷静成一种冰冷的决绝。</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即刻起,维多利亚不再担任肖氏集团总裁一职。</w:t>
      </w:r>
    </w:p>
    <w:p>
      <w:pPr>
        <w:spacing w:after="200"/>
        <w:ind w:left="576"/>
      </w:pPr>
      <w:r>
        <w:rPr>
          <w:rFonts w:ascii="Microsoft YaHei" w:hAnsi="Microsoft YaHei" w:cs="Microsoft YaHei" w:eastAsia="Microsoft YaHei"/>
          <w:b w:val="0"/>
          <w:i w:val="0"/>
          <w:sz w:val="22"/>
        </w:rPr>
        <w:t>你要是不肯跟这个送外卖的断了关系,那你也可以走。</w:t>
      </w:r>
    </w:p>
    <w:p>
      <w:pPr>
        <w:spacing w:after="200"/>
        <w:ind w:left="576"/>
      </w:pPr>
      <w:r>
        <w:rPr>
          <w:rFonts w:ascii="Microsoft YaHei" w:hAnsi="Microsoft YaHei" w:cs="Microsoft YaHei" w:eastAsia="Microsoft YaHei"/>
          <w:b w:val="0"/>
          <w:i w:val="0"/>
          <w:sz w:val="22"/>
        </w:rPr>
        <w:t>就是今天。</w:t>
      </w:r>
    </w:p>
    <w:p>
      <w:pPr>
        <w:spacing w:after="120"/>
      </w:pPr>
      <w:r>
        <w:rPr>
          <w:rFonts w:ascii="Microsoft YaHei" w:hAnsi="Microsoft YaHei" w:cs="Microsoft YaHei" w:eastAsia="Microsoft YaHei"/>
          <w:b w:val="0"/>
          <w:i w:val="0"/>
          <w:color w:val="555555"/>
          <w:sz w:val="22"/>
        </w:rPr>
        <w:t>房间里陷入一片寂静。</w:t>
      </w:r>
    </w:p>
    <w:p>
      <w:pPr>
        <w:spacing w:after="120"/>
      </w:pPr>
      <w:r>
        <w:rPr>
          <w:rFonts w:ascii="Microsoft YaHei" w:hAnsi="Microsoft YaHei" w:cs="Microsoft YaHei" w:eastAsia="Microsoft YaHei"/>
          <w:b w:val="0"/>
          <w:i w:val="0"/>
          <w:color w:val="555555"/>
          <w:sz w:val="22"/>
        </w:rPr>
        <w:t>维多利亚僵立当场,泪水顺着脸颊滑落。</w:t>
      </w:r>
    </w:p>
    <w:p>
      <w:pPr>
        <w:spacing w:after="120"/>
      </w:pPr>
      <w:r>
        <w:rPr>
          <w:rFonts w:ascii="Microsoft YaHei" w:hAnsi="Microsoft YaHei" w:cs="Microsoft YaHei" w:eastAsia="Microsoft YaHei"/>
          <w:b w:val="0"/>
          <w:i w:val="0"/>
          <w:color w:val="555555"/>
          <w:sz w:val="22"/>
        </w:rPr>
        <w:t>赛恩看着维多利亚,神情复杂,难掩痛楚。</w:t>
      </w:r>
    </w:p>
    <w:p>
      <w:pPr>
        <w:spacing w:before="240" w:after="80"/>
      </w:pPr>
      <w:r>
        <w:rPr>
          <w:rFonts w:ascii="Microsoft YaHei" w:hAnsi="Microsoft YaHei" w:cs="Microsoft YaHei" w:eastAsia="Microsoft YaHei"/>
          <w:b/>
          <w:i w:val="0"/>
          <w:sz w:val="24"/>
        </w:rPr>
        <w:t>3. 肖氏家族宅邸——正门大厅 / 白天</w:t>
      </w:r>
    </w:p>
    <w:p>
      <w:pPr>
        <w:spacing w:after="120"/>
      </w:pPr>
      <w:r>
        <w:rPr>
          <w:rFonts w:ascii="Microsoft YaHei" w:hAnsi="Microsoft YaHei" w:cs="Microsoft YaHei" w:eastAsia="Microsoft YaHei"/>
          <w:b w:val="0"/>
          <w:i w:val="0"/>
          <w:color w:val="555555"/>
          <w:sz w:val="22"/>
        </w:rPr>
        <w:t>深色木饰的正门大厅里,两扇大门猛地敞开,明亮的逆光涌入室内,一条红毯从门口一直延伸到厅内,头顶悬着一盏大吊灯。一名神秘男子身穿笔挺的深蓝色西装,踩着红毯自信地走进来,两名保镖跟在他身后,其中一人手里捧着一只展示箱。</w:t>
      </w:r>
    </w:p>
    <w:p>
      <w:pPr>
        <w:spacing w:after="120"/>
      </w:pPr>
      <w:r>
        <w:rPr>
          <w:rFonts w:ascii="Microsoft YaHei" w:hAnsi="Microsoft YaHei" w:cs="Microsoft YaHei" w:eastAsia="Microsoft YaHei"/>
          <w:b w:val="0"/>
          <w:i w:val="0"/>
          <w:color w:val="555555"/>
          <w:sz w:val="22"/>
        </w:rPr>
        <w:t>文森特眯眼望向门口,身子前倾,神情从愤怒转为惊讶。</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那是谁?</w:t>
      </w:r>
    </w:p>
    <w:p>
      <w:pPr>
        <w:spacing w:after="120"/>
      </w:pPr>
      <w:r>
        <w:rPr>
          <w:rFonts w:ascii="Microsoft YaHei" w:hAnsi="Microsoft YaHei" w:cs="Microsoft YaHei" w:eastAsia="Microsoft YaHei"/>
          <w:b w:val="0"/>
          <w:i w:val="0"/>
          <w:color w:val="555555"/>
          <w:sz w:val="22"/>
        </w:rPr>
        <w:t>神秘男子在大厅正中央停下,张开双臂做出一个盛大的手势,脸上挂着从容的笑意。</w:t>
      </w:r>
    </w:p>
    <w:p>
      <w:pPr>
        <w:spacing w:after="200"/>
        <w:ind w:left="576"/>
      </w:pPr>
      <w:r>
        <w:rPr>
          <w:rFonts w:ascii="Microsoft YaHei" w:hAnsi="Microsoft YaHei" w:cs="Microsoft YaHei" w:eastAsia="Microsoft YaHei"/>
          <w:b/>
          <w:i w:val="0"/>
          <w:sz w:val="22"/>
        </w:rPr>
        <w:t>Mysterious Man</w:t>
        <w:br/>
      </w:r>
      <w:r>
        <w:rPr>
          <w:rFonts w:ascii="Microsoft YaHei" w:hAnsi="Microsoft YaHei" w:cs="Microsoft YaHei" w:eastAsia="Microsoft YaHei"/>
          <w:b w:val="0"/>
          <w:i w:val="0"/>
          <w:sz w:val="22"/>
        </w:rPr>
        <w:t>生日快乐,老朋友,八十大寿。</w:t>
      </w:r>
    </w:p>
    <w:p>
      <w:pPr>
        <w:spacing w:after="120"/>
      </w:pPr>
      <w:r>
        <w:rPr>
          <w:rFonts w:ascii="Microsoft YaHei" w:hAnsi="Microsoft YaHei" w:cs="Microsoft YaHei" w:eastAsia="Microsoft YaHei"/>
          <w:b w:val="0"/>
          <w:i w:val="0"/>
          <w:color w:val="555555"/>
          <w:sz w:val="22"/>
        </w:rPr>
        <w:t>全场一片震惊的寂静,所有人的目光都锁定在这名神秘男子身上。</w:t>
      </w:r>
    </w:p>
    <w:p>
      <w:pPr>
        <w:spacing w:after="120"/>
      </w:pPr>
      <w:r>
        <w:rPr>
          <w:rFonts w:ascii="Microsoft YaHei" w:hAnsi="Microsoft YaHei" w:cs="Microsoft YaHei" w:eastAsia="Microsoft YaHei"/>
          <w:b w:val="0"/>
          <w:i w:val="0"/>
          <w:color w:val="555555"/>
          <w:sz w:val="22"/>
        </w:rPr>
        <w:t>保镖捧着箱子上前,暗示着一份分量不轻的礼物。</w:t>
      </w:r>
    </w:p>
    <w:p>
      <w:pPr>
        <w:pageBreakBefore/>
        <w:spacing w:before="0" w:after="200"/>
      </w:pPr>
      <w:r>
        <w:rPr>
          <w:rFonts w:ascii="Microsoft YaHei" w:hAnsi="Microsoft YaHei" w:cs="Microsoft YaHei" w:eastAsia="Microsoft YaHei"/>
          <w:b/>
          <w:i w:val="0"/>
          <w:sz w:val="32"/>
        </w:rPr>
        <w:t>第16集</w:t>
      </w:r>
    </w:p>
    <w:p>
      <w:pPr>
        <w:spacing w:before="240" w:after="80"/>
      </w:pPr>
      <w:r>
        <w:rPr>
          <w:rFonts w:ascii="Microsoft YaHei" w:hAnsi="Microsoft YaHei" w:cs="Microsoft YaHei" w:eastAsia="Microsoft YaHei"/>
          <w:b/>
          <w:i w:val="0"/>
          <w:sz w:val="24"/>
        </w:rPr>
        <w:t>1. 肖氏庄园——盛大会客厅 / 白天</w:t>
      </w:r>
    </w:p>
    <w:p>
      <w:pPr>
        <w:spacing w:after="120"/>
      </w:pPr>
      <w:r>
        <w:rPr>
          <w:rFonts w:ascii="Microsoft YaHei" w:hAnsi="Microsoft YaHei" w:cs="Microsoft YaHei" w:eastAsia="Microsoft YaHei"/>
          <w:b w:val="0"/>
          <w:i w:val="0"/>
          <w:color w:val="555555"/>
          <w:sz w:val="22"/>
        </w:rPr>
        <w:t>豪华庄园的会客厅,深色硬木拼花地板,高窗透进一道道戏剧化的阳光,红色天鹅绒帘幔,大理石壁炉,一张真皮切斯特菲尔德沙发,古董书架上摆着几瓶洋酒,墙上挂着一幅巨幅油画,门口摆放着鲜花。查尔斯·沃尔多夫脚步沉稳、从容地走进来,肖家兄弟和肖医生站在一旁观望[verify vs. source: "Shaw Brother"'s exact relation to Mike Shaw/Peter Shaw unconfirmed],肖医生神情算计地看着这一幕,一边小声跟肖家兄弟嘀咕。</w:t>
      </w:r>
    </w:p>
    <w:p>
      <w:pPr>
        <w:spacing w:after="120"/>
      </w:pPr>
      <w:r>
        <w:rPr>
          <w:rFonts w:ascii="Microsoft YaHei" w:hAnsi="Microsoft YaHei" w:cs="Microsoft YaHei" w:eastAsia="Microsoft YaHei"/>
          <w:b w:val="0"/>
          <w:i w:val="0"/>
          <w:color w:val="555555"/>
          <w:sz w:val="22"/>
        </w:rPr>
        <w:t>文森特快步走向查尔斯·沃尔多夫,双臂微微张开表示欢迎,脸上堆满笑容,身子略微前倾,姿态恭敬。</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查尔斯,您能大驾光临,真是我们莫大的荣幸。</w:t>
      </w:r>
    </w:p>
    <w:p>
      <w:pPr>
        <w:spacing w:after="120"/>
      </w:pPr>
      <w:r>
        <w:rPr>
          <w:rFonts w:ascii="Microsoft YaHei" w:hAnsi="Microsoft YaHei" w:cs="Microsoft YaHei" w:eastAsia="Microsoft YaHei"/>
          <w:b w:val="0"/>
          <w:i w:val="0"/>
          <w:color w:val="555555"/>
          <w:sz w:val="22"/>
        </w:rPr>
        <w:t>查尔斯不紧不慢地走进来,目光扫视四周,自有一股沉稳的威严,随即摆了摆手,不以为意。</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我迟到了。</w:t>
      </w:r>
    </w:p>
    <w:p>
      <w:pPr>
        <w:spacing w:after="200"/>
        <w:ind w:left="576"/>
      </w:pPr>
      <w:r>
        <w:rPr>
          <w:rFonts w:ascii="Microsoft YaHei" w:hAnsi="Microsoft YaHei" w:cs="Microsoft YaHei" w:eastAsia="Microsoft YaHei"/>
          <w:b w:val="0"/>
          <w:i w:val="0"/>
          <w:sz w:val="22"/>
        </w:rPr>
        <w:t>别怪我。</w:t>
      </w:r>
    </w:p>
    <w:p>
      <w:pPr>
        <w:spacing w:after="120"/>
      </w:pPr>
      <w:r>
        <w:rPr>
          <w:rFonts w:ascii="Microsoft YaHei" w:hAnsi="Microsoft YaHei" w:cs="Microsoft YaHei" w:eastAsia="Microsoft YaHei"/>
          <w:b w:val="0"/>
          <w:i w:val="0"/>
          <w:color w:val="555555"/>
          <w:sz w:val="22"/>
        </w:rPr>
        <w:t>肖家兄弟凑近肖医生,目光锁定查尔斯·沃尔多夫,惊讶地扬起了眉毛。</w:t>
      </w:r>
    </w:p>
    <w:p>
      <w:pPr>
        <w:spacing w:after="200"/>
        <w:ind w:left="576"/>
      </w:pPr>
      <w:r>
        <w:rPr>
          <w:rFonts w:ascii="Microsoft YaHei" w:hAnsi="Microsoft YaHei" w:cs="Microsoft YaHei" w:eastAsia="Microsoft YaHei"/>
          <w:b/>
          <w:i w:val="0"/>
          <w:sz w:val="22"/>
        </w:rPr>
        <w:t>Shaw Brother</w:t>
        <w:br/>
      </w:r>
      <w:r>
        <w:rPr>
          <w:rFonts w:ascii="Microsoft YaHei" w:hAnsi="Microsoft YaHei" w:cs="Microsoft YaHei" w:eastAsia="Microsoft YaHei"/>
          <w:b w:val="0"/>
          <w:i w:val="0"/>
          <w:sz w:val="22"/>
        </w:rPr>
        <w:t>查尔斯·沃尔多夫?</w:t>
      </w:r>
    </w:p>
    <w:p>
      <w:pPr>
        <w:spacing w:after="200"/>
        <w:ind w:left="576"/>
      </w:pPr>
      <w:r>
        <w:rPr>
          <w:rFonts w:ascii="Microsoft YaHei" w:hAnsi="Microsoft YaHei" w:cs="Microsoft YaHei" w:eastAsia="Microsoft YaHei"/>
          <w:b w:val="0"/>
          <w:i w:val="0"/>
          <w:sz w:val="22"/>
        </w:rPr>
        <w:t>真人来了?</w:t>
      </w:r>
    </w:p>
    <w:p>
      <w:pPr>
        <w:spacing w:after="200"/>
        <w:ind w:left="576"/>
      </w:pPr>
      <w:r>
        <w:rPr>
          <w:rFonts w:ascii="Microsoft YaHei" w:hAnsi="Microsoft YaHei" w:cs="Microsoft YaHei" w:eastAsia="Microsoft YaHei"/>
          <w:b w:val="0"/>
          <w:i w:val="0"/>
          <w:sz w:val="22"/>
        </w:rPr>
        <w:t>这绝对是咱们家族声望的证明。</w:t>
      </w:r>
    </w:p>
    <w:p>
      <w:pPr>
        <w:spacing w:after="120"/>
      </w:pPr>
      <w:r>
        <w:rPr>
          <w:rFonts w:ascii="Microsoft YaHei" w:hAnsi="Microsoft YaHei" w:cs="Microsoft YaHei" w:eastAsia="Microsoft YaHei"/>
          <w:b w:val="0"/>
          <w:i w:val="0"/>
          <w:color w:val="555555"/>
          <w:sz w:val="22"/>
        </w:rPr>
        <w:t>肖医生看着文森特朝查尔斯·沃尔多夫躬身行礼,微微皱眉,随即斜眼看向一旁,嘴唇几乎不动地嘀咕。</w:t>
      </w:r>
    </w:p>
    <w:p>
      <w:pPr>
        <w:spacing w:after="200"/>
        <w:ind w:left="576"/>
      </w:pPr>
      <w:r>
        <w:rPr>
          <w:rFonts w:ascii="Microsoft YaHei" w:hAnsi="Microsoft YaHei" w:cs="Microsoft YaHei" w:eastAsia="Microsoft YaHei"/>
          <w:b/>
          <w:i w:val="0"/>
          <w:sz w:val="22"/>
        </w:rPr>
        <w:t>Dr. Shaw (V.O.)</w:t>
        <w:br/>
      </w:r>
      <w:r>
        <w:rPr>
          <w:rFonts w:ascii="Microsoft YaHei" w:hAnsi="Microsoft YaHei" w:cs="Microsoft YaHei" w:eastAsia="Microsoft YaHei"/>
          <w:b w:val="0"/>
          <w:i w:val="0"/>
          <w:sz w:val="22"/>
        </w:rPr>
        <w:t>查尔斯是个有名的收藏家兼鉴定师,不过……</w:t>
      </w:r>
    </w:p>
    <w:p>
      <w:pPr>
        <w:spacing w:after="200"/>
        <w:ind w:left="576"/>
      </w:pPr>
      <w:r>
        <w:rPr>
          <w:rFonts w:ascii="Microsoft YaHei" w:hAnsi="Microsoft YaHei" w:cs="Microsoft YaHei" w:eastAsia="Microsoft YaHei"/>
          <w:b w:val="0"/>
          <w:i w:val="0"/>
          <w:sz w:val="22"/>
        </w:rPr>
        <w:t>值得父亲这么毕恭毕敬吗?</w:t>
      </w:r>
    </w:p>
    <w:p>
      <w:pPr>
        <w:spacing w:after="120"/>
      </w:pPr>
      <w:r>
        <w:rPr>
          <w:rFonts w:ascii="Microsoft YaHei" w:hAnsi="Microsoft YaHei" w:cs="Microsoft YaHei" w:eastAsia="Microsoft YaHei"/>
          <w:b w:val="0"/>
          <w:i w:val="0"/>
          <w:color w:val="555555"/>
          <w:sz w:val="22"/>
        </w:rPr>
        <w:t>肖医生转向肖家兄弟,一脸疑惑。</w:t>
      </w:r>
    </w:p>
    <w:p>
      <w:pPr>
        <w:spacing w:before="240" w:after="80"/>
      </w:pPr>
      <w:r>
        <w:rPr>
          <w:rFonts w:ascii="Microsoft YaHei" w:hAnsi="Microsoft YaHei" w:cs="Microsoft YaHei" w:eastAsia="Microsoft YaHei"/>
          <w:b/>
          <w:i w:val="0"/>
          <w:sz w:val="24"/>
        </w:rPr>
        <w:t>2. 肖氏庄园——盛大会客厅,侧厅一角 / 白天</w:t>
      </w:r>
    </w:p>
    <w:p>
      <w:pPr>
        <w:spacing w:after="120"/>
      </w:pPr>
      <w:r>
        <w:rPr>
          <w:rFonts w:ascii="Microsoft YaHei" w:hAnsi="Microsoft YaHei" w:cs="Microsoft YaHei" w:eastAsia="Microsoft YaHei"/>
          <w:b w:val="0"/>
          <w:i w:val="0"/>
          <w:color w:val="555555"/>
          <w:sz w:val="22"/>
        </w:rPr>
        <w:t>深色木饰的角落,酒架上摆满了醒酒器和酒瓶,暖黄色的灯光,背景里能看到一把雕花真皮扶手椅。肖家兄弟转身正对着肖医生,凑近他,压低声音,竖起一根手指强调自己的话。</w:t>
      </w:r>
    </w:p>
    <w:p>
      <w:pPr>
        <w:spacing w:after="200"/>
        <w:ind w:left="576"/>
      </w:pPr>
      <w:r>
        <w:rPr>
          <w:rFonts w:ascii="Microsoft YaHei" w:hAnsi="Microsoft YaHei" w:cs="Microsoft YaHei" w:eastAsia="Microsoft YaHei"/>
          <w:b/>
          <w:i w:val="0"/>
          <w:sz w:val="22"/>
        </w:rPr>
        <w:t>Shaw Brother</w:t>
        <w:br/>
      </w:r>
      <w:r>
        <w:rPr>
          <w:rFonts w:ascii="Microsoft YaHei" w:hAnsi="Microsoft YaHei" w:cs="Microsoft YaHei" w:eastAsia="Microsoft YaHei"/>
          <w:b w:val="0"/>
          <w:i w:val="0"/>
          <w:sz w:val="22"/>
        </w:rPr>
        <w:t>你太小看他了。</w:t>
      </w:r>
    </w:p>
    <w:p>
      <w:pPr>
        <w:spacing w:after="200"/>
        <w:ind w:left="576"/>
      </w:pPr>
      <w:r>
        <w:rPr>
          <w:rFonts w:ascii="Microsoft YaHei" w:hAnsi="Microsoft YaHei" w:cs="Microsoft YaHei" w:eastAsia="Microsoft YaHei"/>
          <w:b w:val="0"/>
          <w:i w:val="0"/>
          <w:sz w:val="22"/>
        </w:rPr>
        <w:t>收藏对他来说只是个消遣。</w:t>
      </w:r>
    </w:p>
    <w:p>
      <w:pPr>
        <w:spacing w:after="200"/>
        <w:ind w:left="576"/>
      </w:pPr>
      <w:r>
        <w:rPr>
          <w:rFonts w:ascii="Microsoft YaHei" w:hAnsi="Microsoft YaHei" w:cs="Microsoft YaHei" w:eastAsia="Microsoft YaHei"/>
          <w:b w:val="0"/>
          <w:i w:val="0"/>
          <w:sz w:val="22"/>
        </w:rPr>
        <w:t>他是加州医学会的会长,整个州的医疗行业都攥在他手里。</w:t>
      </w:r>
    </w:p>
    <w:p>
      <w:pPr>
        <w:spacing w:after="200"/>
        <w:ind w:left="576"/>
      </w:pPr>
      <w:r>
        <w:rPr>
          <w:rFonts w:ascii="Microsoft YaHei" w:hAnsi="Microsoft YaHei" w:cs="Microsoft YaHei" w:eastAsia="Microsoft YaHei"/>
          <w:b w:val="0"/>
          <w:i w:val="0"/>
          <w:sz w:val="22"/>
        </w:rPr>
        <w:t>就算是咱们肖家,也得跟他处好关系。</w:t>
      </w:r>
    </w:p>
    <w:p>
      <w:pPr>
        <w:spacing w:after="120"/>
      </w:pPr>
      <w:r>
        <w:rPr>
          <w:rFonts w:ascii="Microsoft YaHei" w:hAnsi="Microsoft YaHei" w:cs="Microsoft YaHei" w:eastAsia="Microsoft YaHei"/>
          <w:b w:val="0"/>
          <w:i w:val="0"/>
          <w:color w:val="555555"/>
          <w:sz w:val="22"/>
        </w:rPr>
        <w:t>肖医生消化着这番话,下颌微微绷紧,目光飘向大厅另一头的查尔斯·沃尔多夫。</w:t>
      </w:r>
    </w:p>
    <w:p>
      <w:pPr>
        <w:spacing w:after="200"/>
        <w:ind w:left="576"/>
      </w:pPr>
      <w:r>
        <w:rPr>
          <w:rFonts w:ascii="Microsoft YaHei" w:hAnsi="Microsoft YaHei" w:cs="Microsoft YaHei" w:eastAsia="Microsoft YaHei"/>
          <w:b/>
          <w:i w:val="0"/>
          <w:sz w:val="22"/>
        </w:rPr>
        <w:t>Dr. Shaw (V.O.)</w:t>
        <w:br/>
      </w:r>
      <w:r>
        <w:rPr>
          <w:rFonts w:ascii="Microsoft YaHei" w:hAnsi="Microsoft YaHei" w:cs="Microsoft YaHei" w:eastAsia="Microsoft YaHei"/>
          <w:b w:val="0"/>
          <w:i w:val="0"/>
          <w:sz w:val="22"/>
        </w:rPr>
        <w:t>这个露脸的机会,我可不能错过。</w:t>
      </w:r>
    </w:p>
    <w:p>
      <w:pPr>
        <w:spacing w:after="200"/>
        <w:ind w:left="576"/>
      </w:pPr>
      <w:r>
        <w:rPr>
          <w:rFonts w:ascii="Microsoft YaHei" w:hAnsi="Microsoft YaHei" w:cs="Microsoft YaHei" w:eastAsia="Microsoft YaHei"/>
          <w:b w:val="0"/>
          <w:i w:val="0"/>
          <w:sz w:val="22"/>
        </w:rPr>
        <w:t>这可能会改变我的整个未来。</w:t>
      </w:r>
    </w:p>
    <w:p>
      <w:pPr>
        <w:spacing w:after="120"/>
      </w:pPr>
      <w:r>
        <w:rPr>
          <w:rFonts w:ascii="Microsoft YaHei" w:hAnsi="Microsoft YaHei" w:cs="Microsoft YaHei" w:eastAsia="Microsoft YaHei"/>
          <w:b w:val="0"/>
          <w:i w:val="0"/>
          <w:color w:val="555555"/>
          <w:sz w:val="22"/>
        </w:rPr>
        <w:t>肖医生挺直双肩,目光重新坚定地投向查尔斯·沃尔多夫。</w:t>
      </w:r>
    </w:p>
    <w:p>
      <w:pPr>
        <w:spacing w:before="240" w:after="80"/>
      </w:pPr>
      <w:r>
        <w:rPr>
          <w:rFonts w:ascii="Microsoft YaHei" w:hAnsi="Microsoft YaHei" w:cs="Microsoft YaHei" w:eastAsia="Microsoft YaHei"/>
          <w:b/>
          <w:i w:val="0"/>
          <w:sz w:val="24"/>
        </w:rPr>
        <w:t>3. 肖氏庄园——盛大会客厅,主厅 / 白天</w:t>
      </w:r>
    </w:p>
    <w:p>
      <w:pPr>
        <w:spacing w:after="120"/>
      </w:pPr>
      <w:r>
        <w:rPr>
          <w:rFonts w:ascii="Microsoft YaHei" w:hAnsi="Microsoft YaHei" w:cs="Microsoft YaHei" w:eastAsia="Microsoft YaHei"/>
          <w:b w:val="0"/>
          <w:i w:val="0"/>
          <w:color w:val="555555"/>
          <w:sz w:val="22"/>
        </w:rPr>
        <w:t>盛大的会客厅里,阳光透过高窗洒落,众人松散地围成半圆形,赛恩独自站在挂着帘幔的窗边,神情紧绷,文森特则专注地听着,不时点头。</w:t>
      </w:r>
    </w:p>
    <w:p>
      <w:pPr>
        <w:spacing w:after="120"/>
      </w:pPr>
      <w:r>
        <w:rPr>
          <w:rFonts w:ascii="Microsoft YaHei" w:hAnsi="Microsoft YaHei" w:cs="Microsoft YaHei" w:eastAsia="Microsoft YaHei"/>
          <w:b w:val="0"/>
          <w:i w:val="0"/>
          <w:color w:val="555555"/>
          <w:sz w:val="22"/>
        </w:rPr>
        <w:t>查尔斯·沃尔多夫微微上前一步,吸引住全场的注意,郑重地双手交握,以从容庄重的姿态对在场的肖家众人开口。</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我今天来,有两个原因。</w:t>
      </w:r>
    </w:p>
    <w:p>
      <w:pPr>
        <w:spacing w:after="200"/>
        <w:ind w:left="576"/>
      </w:pPr>
      <w:r>
        <w:rPr>
          <w:rFonts w:ascii="Microsoft YaHei" w:hAnsi="Microsoft YaHei" w:cs="Microsoft YaHei" w:eastAsia="Microsoft YaHei"/>
          <w:b w:val="0"/>
          <w:i w:val="0"/>
          <w:sz w:val="22"/>
        </w:rPr>
        <w:t>一是为了庆贺这位家族长辈的寿辰,二是为了偿还一份恩情。</w:t>
      </w:r>
    </w:p>
    <w:p>
      <w:pPr>
        <w:spacing w:after="120"/>
      </w:pPr>
      <w:r>
        <w:rPr>
          <w:rFonts w:ascii="Microsoft YaHei" w:hAnsi="Microsoft YaHei" w:cs="Microsoft YaHei" w:eastAsia="Microsoft YaHei"/>
          <w:b w:val="0"/>
          <w:i w:val="0"/>
          <w:color w:val="555555"/>
          <w:sz w:val="22"/>
        </w:rPr>
        <w:t>查尔斯停顿了一下,让这番话的分量沉淀下来,随即直视文森特。</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我女儿莉迪亚和外孙卢卡斯路过您家庄园的时候,孩子突然莫名其妙地病倒了。</w:t>
      </w:r>
    </w:p>
    <w:p>
      <w:pPr>
        <w:spacing w:after="200"/>
        <w:ind w:left="576"/>
      </w:pPr>
      <w:r>
        <w:rPr>
          <w:rFonts w:ascii="Microsoft YaHei" w:hAnsi="Microsoft YaHei" w:cs="Microsoft YaHei" w:eastAsia="Microsoft YaHei"/>
          <w:b w:val="0"/>
          <w:i w:val="0"/>
          <w:sz w:val="22"/>
        </w:rPr>
        <w:t>多亏了贵府的一位家人出手,才保住了他的命。</w:t>
      </w:r>
    </w:p>
    <w:p>
      <w:pPr>
        <w:spacing w:after="200"/>
        <w:ind w:left="576"/>
      </w:pPr>
      <w:r>
        <w:rPr>
          <w:rFonts w:ascii="Microsoft YaHei" w:hAnsi="Microsoft YaHei" w:cs="Microsoft YaHei" w:eastAsia="Microsoft YaHei"/>
          <w:b w:val="0"/>
          <w:i w:val="0"/>
          <w:sz w:val="22"/>
        </w:rPr>
        <w:t>我一定要亲自见见这位救命恩人。</w:t>
      </w:r>
    </w:p>
    <w:p>
      <w:pPr>
        <w:spacing w:after="120"/>
      </w:pPr>
      <w:r>
        <w:rPr>
          <w:rFonts w:ascii="Microsoft YaHei" w:hAnsi="Microsoft YaHei" w:cs="Microsoft YaHei" w:eastAsia="Microsoft YaHei"/>
          <w:b w:val="0"/>
          <w:i w:val="0"/>
          <w:color w:val="555555"/>
          <w:sz w:val="22"/>
        </w:rPr>
        <w:t>赛恩听到这番话,猛地皱起眉头,目光扫视全场,嘴唇微微张开。</w:t>
      </w:r>
    </w:p>
    <w:p>
      <w:pPr>
        <w:spacing w:after="200"/>
        <w:ind w:left="576"/>
      </w:pPr>
      <w:r>
        <w:rPr>
          <w:rFonts w:ascii="Microsoft YaHei" w:hAnsi="Microsoft YaHei" w:cs="Microsoft YaHei" w:eastAsia="Microsoft YaHei"/>
          <w:b/>
          <w:i w:val="0"/>
          <w:sz w:val="22"/>
        </w:rPr>
        <w:t>Zion Reed (V.O.)</w:t>
        <w:br/>
      </w:r>
      <w:r>
        <w:rPr>
          <w:rFonts w:ascii="Microsoft YaHei" w:hAnsi="Microsoft YaHei" w:cs="Microsoft YaHei" w:eastAsia="Microsoft YaHei"/>
          <w:b w:val="0"/>
          <w:i w:val="0"/>
          <w:sz w:val="22"/>
        </w:rPr>
        <w:t>那个女人和孩子,原来是沃尔多夫家的人?</w:t>
      </w:r>
    </w:p>
    <w:p>
      <w:pPr>
        <w:spacing w:after="200"/>
        <w:ind w:left="576"/>
      </w:pPr>
      <w:r>
        <w:rPr>
          <w:rFonts w:ascii="Microsoft YaHei" w:hAnsi="Microsoft YaHei" w:cs="Microsoft YaHei" w:eastAsia="Microsoft YaHei"/>
          <w:b w:val="0"/>
          <w:i w:val="0"/>
          <w:sz w:val="22"/>
        </w:rPr>
        <w:t>可我们没给他们治疗过啊。</w:t>
      </w:r>
    </w:p>
    <w:p>
      <w:pPr>
        <w:spacing w:after="120"/>
      </w:pPr>
      <w:r>
        <w:rPr>
          <w:rFonts w:ascii="Microsoft YaHei" w:hAnsi="Microsoft YaHei" w:cs="Microsoft YaHei" w:eastAsia="Microsoft YaHei"/>
          <w:b w:val="0"/>
          <w:i w:val="0"/>
          <w:color w:val="555555"/>
          <w:sz w:val="22"/>
        </w:rPr>
        <w:t>一阵不安的沉默笼罩了全场。</w:t>
      </w:r>
    </w:p>
    <w:p>
      <w:pPr>
        <w:spacing w:after="120"/>
      </w:pPr>
      <w:r>
        <w:rPr>
          <w:rFonts w:ascii="Microsoft YaHei" w:hAnsi="Microsoft YaHei" w:cs="Microsoft YaHei" w:eastAsia="Microsoft YaHei"/>
          <w:b w:val="0"/>
          <w:i w:val="0"/>
          <w:color w:val="555555"/>
          <w:sz w:val="22"/>
        </w:rPr>
        <w:t>文森特和肖医生迅速交换了一个眼神。</w:t>
      </w:r>
    </w:p>
    <w:p>
      <w:pPr>
        <w:spacing w:before="240" w:after="80"/>
      </w:pPr>
      <w:r>
        <w:rPr>
          <w:rFonts w:ascii="Microsoft YaHei" w:hAnsi="Microsoft YaHei" w:cs="Microsoft YaHei" w:eastAsia="Microsoft YaHei"/>
          <w:b/>
          <w:i w:val="0"/>
          <w:sz w:val="24"/>
        </w:rPr>
        <w:t>4. 肖氏庄园——盛大会客厅,侧厅一角 / 白天</w:t>
      </w:r>
    </w:p>
    <w:p>
      <w:pPr>
        <w:spacing w:after="120"/>
      </w:pPr>
      <w:r>
        <w:rPr>
          <w:rFonts w:ascii="Microsoft YaHei" w:hAnsi="Microsoft YaHei" w:cs="Microsoft YaHei" w:eastAsia="Microsoft YaHei"/>
          <w:b w:val="0"/>
          <w:i w:val="0"/>
          <w:color w:val="555555"/>
          <w:sz w:val="22"/>
        </w:rPr>
        <w:t>深色木饰的角落,身后是暖黄灯光映照下的酒架,文森特和肖医生靠得很近,低声私语。文森特转向肖医生,缓缓点头,一脸满意,声音压得像是在密谋。</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哦,原来如此。</w:t>
      </w:r>
    </w:p>
    <w:p>
      <w:pPr>
        <w:spacing w:after="200"/>
        <w:ind w:left="576"/>
      </w:pPr>
      <w:r>
        <w:rPr>
          <w:rFonts w:ascii="Microsoft YaHei" w:hAnsi="Microsoft YaHei" w:cs="Microsoft YaHei" w:eastAsia="Microsoft YaHei"/>
          <w:b w:val="0"/>
          <w:i w:val="0"/>
          <w:sz w:val="22"/>
        </w:rPr>
        <w:t>是你干的,儿子。</w:t>
      </w:r>
    </w:p>
    <w:p>
      <w:pPr>
        <w:spacing w:after="120"/>
      </w:pPr>
      <w:r>
        <w:rPr>
          <w:rFonts w:ascii="Microsoft YaHei" w:hAnsi="Microsoft YaHei" w:cs="Microsoft YaHei" w:eastAsia="Microsoft YaHei"/>
          <w:b w:val="0"/>
          <w:i w:val="0"/>
          <w:color w:val="555555"/>
          <w:sz w:val="22"/>
        </w:rPr>
        <w:t>肖医生嘴角勾起一抹不易察觉的笑意,脑海中的计划渐渐成形,目光短暂地飘向上方,盘算着什么。</w:t>
      </w:r>
    </w:p>
    <w:p>
      <w:pPr>
        <w:spacing w:after="200"/>
        <w:ind w:left="576"/>
      </w:pPr>
      <w:r>
        <w:rPr>
          <w:rFonts w:ascii="Microsoft YaHei" w:hAnsi="Microsoft YaHei" w:cs="Microsoft YaHei" w:eastAsia="Microsoft YaHei"/>
          <w:b/>
          <w:i w:val="0"/>
          <w:sz w:val="22"/>
        </w:rPr>
        <w:t>Dr. Shaw (V.O.)</w:t>
        <w:br/>
      </w:r>
      <w:r>
        <w:rPr>
          <w:rFonts w:ascii="Microsoft YaHei" w:hAnsi="Microsoft YaHei" w:cs="Microsoft YaHei" w:eastAsia="Microsoft YaHei"/>
          <w:b w:val="0"/>
          <w:i w:val="0"/>
          <w:sz w:val="22"/>
        </w:rPr>
        <w:t>只要他们认定是我救了那孩子,把我当成救命恩人,家族的继承权就是我的囊中之物了。</w:t>
      </w:r>
    </w:p>
    <w:p>
      <w:pPr>
        <w:spacing w:after="120"/>
      </w:pPr>
      <w:r>
        <w:rPr>
          <w:rFonts w:ascii="Microsoft YaHei" w:hAnsi="Microsoft YaHei" w:cs="Microsoft YaHei" w:eastAsia="Microsoft YaHei"/>
          <w:b w:val="0"/>
          <w:i w:val="0"/>
          <w:color w:val="555555"/>
          <w:sz w:val="22"/>
        </w:rPr>
        <w:t>肖医生直起身子,面对父亲,摆出一副毫无防备、诚恳的表情,语气沉稳、带着排练过的真挚。</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是的,父亲。</w:t>
      </w:r>
    </w:p>
    <w:p>
      <w:pPr>
        <w:spacing w:after="200"/>
        <w:ind w:left="576"/>
      </w:pPr>
      <w:r>
        <w:rPr>
          <w:rFonts w:ascii="Microsoft YaHei" w:hAnsi="Microsoft YaHei" w:cs="Microsoft YaHei" w:eastAsia="Microsoft YaHei"/>
          <w:b w:val="0"/>
          <w:i w:val="0"/>
          <w:sz w:val="22"/>
        </w:rPr>
        <w:t>我留下来,悄悄给那孩子治了病。</w:t>
      </w:r>
    </w:p>
    <w:p>
      <w:pPr>
        <w:spacing w:after="200"/>
        <w:ind w:left="576"/>
      </w:pPr>
      <w:r>
        <w:rPr>
          <w:rFonts w:ascii="Microsoft YaHei" w:hAnsi="Microsoft YaHei" w:cs="Microsoft YaHei" w:eastAsia="Microsoft YaHei"/>
          <w:b w:val="0"/>
          <w:i w:val="0"/>
          <w:sz w:val="22"/>
        </w:rPr>
        <w:t>我没想把这事儿声张出去。</w:t>
      </w:r>
    </w:p>
    <w:p>
      <w:pPr>
        <w:spacing w:after="200"/>
        <w:ind w:left="576"/>
      </w:pPr>
      <w:r>
        <w:rPr>
          <w:rFonts w:ascii="Microsoft YaHei" w:hAnsi="Microsoft YaHei" w:cs="Microsoft YaHei" w:eastAsia="Microsoft YaHei"/>
          <w:b w:val="0"/>
          <w:i w:val="0"/>
          <w:sz w:val="22"/>
        </w:rPr>
        <w:t>我只是想救那可怜孩子一命。</w:t>
      </w:r>
    </w:p>
    <w:p>
      <w:pPr>
        <w:spacing w:after="120"/>
      </w:pPr>
      <w:r>
        <w:rPr>
          <w:rFonts w:ascii="Microsoft YaHei" w:hAnsi="Microsoft YaHei" w:cs="Microsoft YaHei" w:eastAsia="Microsoft YaHei"/>
          <w:b w:val="0"/>
          <w:i w:val="0"/>
          <w:color w:val="555555"/>
          <w:sz w:val="22"/>
        </w:rPr>
        <w:t>文森特欣慰地把手搭在肖医生的肩上。</w:t>
      </w:r>
    </w:p>
    <w:p>
      <w:pPr>
        <w:spacing w:after="120"/>
      </w:pPr>
      <w:r>
        <w:rPr>
          <w:rFonts w:ascii="Microsoft YaHei" w:hAnsi="Microsoft YaHei" w:cs="Microsoft YaHei" w:eastAsia="Microsoft YaHei"/>
          <w:b w:val="0"/>
          <w:i w:val="0"/>
          <w:color w:val="555555"/>
          <w:sz w:val="22"/>
        </w:rPr>
        <w:t>肖医生依旧维持着谦逊的神情,眼底却透出一丝暗自满意。</w:t>
      </w:r>
    </w:p>
    <w:p>
      <w:pPr>
        <w:pageBreakBefore/>
        <w:spacing w:before="0" w:after="200"/>
      </w:pPr>
      <w:r>
        <w:rPr>
          <w:rFonts w:ascii="Microsoft YaHei" w:hAnsi="Microsoft YaHei" w:cs="Microsoft YaHei" w:eastAsia="Microsoft YaHei"/>
          <w:b/>
          <w:i w:val="0"/>
          <w:sz w:val="32"/>
        </w:rPr>
        <w:t>第17集</w:t>
      </w:r>
    </w:p>
    <w:p>
      <w:pPr>
        <w:spacing w:before="240" w:after="80"/>
      </w:pPr>
      <w:r>
        <w:rPr>
          <w:rFonts w:ascii="Microsoft YaHei" w:hAnsi="Microsoft YaHei" w:cs="Microsoft YaHei" w:eastAsia="Microsoft YaHei"/>
          <w:b/>
          <w:i w:val="0"/>
          <w:sz w:val="24"/>
        </w:rPr>
        <w:t>1. 肖氏家族庄园——豪华内厅 / 白天</w:t>
      </w:r>
    </w:p>
    <w:p>
      <w:pPr>
        <w:spacing w:after="120"/>
      </w:pPr>
      <w:r>
        <w:rPr>
          <w:rFonts w:ascii="Microsoft YaHei" w:hAnsi="Microsoft YaHei" w:cs="Microsoft YaHei" w:eastAsia="Microsoft YaHei"/>
          <w:b w:val="0"/>
          <w:i w:val="0"/>
          <w:color w:val="555555"/>
          <w:sz w:val="22"/>
        </w:rPr>
        <w:t>昏暗奢华的大厅,深色木护墙板,红色窗帘,鲜花摆设映衬其间。Zion 和 Victoria 面对面站着,几乎贴身而立,两人之间的紧张气氛几乎凝固;一旁,那位金发女同事明显心浮气躁,双臂绷得死紧。</w:t>
      </w:r>
    </w:p>
    <w:p>
      <w:pPr>
        <w:spacing w:after="120"/>
      </w:pPr>
      <w:r>
        <w:rPr>
          <w:rFonts w:ascii="Microsoft YaHei" w:hAnsi="Microsoft YaHei" w:cs="Microsoft YaHei" w:eastAsia="Microsoft YaHei"/>
          <w:b w:val="0"/>
          <w:i w:val="0"/>
          <w:color w:val="555555"/>
          <w:sz w:val="22"/>
        </w:rPr>
        <w:t>Zion 死死盯着 Victoria 的眼睛,下颌绷紧。</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那个孩子是我救的。</w:t>
      </w:r>
    </w:p>
    <w:p>
      <w:pPr>
        <w:spacing w:after="120"/>
      </w:pPr>
      <w:r>
        <w:rPr>
          <w:rFonts w:ascii="Microsoft YaHei" w:hAnsi="Microsoft YaHei" w:cs="Microsoft YaHei" w:eastAsia="Microsoft YaHei"/>
          <w:b w:val="0"/>
          <w:i w:val="0"/>
          <w:color w:val="555555"/>
          <w:sz w:val="22"/>
        </w:rPr>
        <w:t>Victoria 伸手想拉住 Zion,眼里满是焦急。</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Zion,求你了。</w:t>
      </w:r>
    </w:p>
    <w:p>
      <w:pPr>
        <w:spacing w:after="120"/>
      </w:pPr>
      <w:r>
        <w:rPr>
          <w:rFonts w:ascii="Microsoft YaHei" w:hAnsi="Microsoft YaHei" w:cs="Microsoft YaHei" w:eastAsia="Microsoft YaHei"/>
          <w:b w:val="0"/>
          <w:i w:val="0"/>
          <w:color w:val="555555"/>
          <w:sz w:val="22"/>
        </w:rPr>
        <w:t>女同事上前一步,眼镜后面皱起眉头。</w:t>
      </w:r>
    </w:p>
    <w:p>
      <w:pPr>
        <w:spacing w:after="200"/>
        <w:ind w:left="576"/>
      </w:pPr>
      <w:r>
        <w:rPr>
          <w:rFonts w:ascii="Microsoft YaHei" w:hAnsi="Microsoft YaHei" w:cs="Microsoft YaHei" w:eastAsia="Microsoft YaHei"/>
          <w:b/>
          <w:i w:val="0"/>
          <w:sz w:val="22"/>
        </w:rPr>
        <w:t>Colleague (blonde woman)</w:t>
        <w:br/>
      </w:r>
      <w:r>
        <w:rPr>
          <w:rFonts w:ascii="Microsoft YaHei" w:hAnsi="Microsoft YaHei" w:cs="Microsoft YaHei" w:eastAsia="Microsoft YaHei"/>
          <w:b w:val="0"/>
          <w:i w:val="0"/>
          <w:sz w:val="22"/>
        </w:rPr>
        <w:t>你是挺聪明的,没错。</w:t>
      </w:r>
    </w:p>
    <w:p>
      <w:pPr>
        <w:spacing w:after="200"/>
        <w:ind w:left="576"/>
      </w:pPr>
      <w:r>
        <w:rPr>
          <w:rFonts w:ascii="Microsoft YaHei" w:hAnsi="Microsoft YaHei" w:cs="Microsoft YaHei" w:eastAsia="Microsoft YaHei"/>
          <w:b w:val="0"/>
          <w:i w:val="0"/>
          <w:sz w:val="22"/>
        </w:rPr>
        <w:t>可你又不是医生。</w:t>
      </w:r>
    </w:p>
    <w:p>
      <w:pPr>
        <w:spacing w:after="120"/>
      </w:pPr>
      <w:r>
        <w:rPr>
          <w:rFonts w:ascii="Microsoft YaHei" w:hAnsi="Microsoft YaHei" w:cs="Microsoft YaHei" w:eastAsia="Microsoft YaHei"/>
          <w:b w:val="0"/>
          <w:i w:val="0"/>
          <w:color w:val="555555"/>
          <w:sz w:val="22"/>
        </w:rPr>
        <w:t>Zion重重地叹了口气,别开视线。</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好啊。</w:t>
      </w:r>
    </w:p>
    <w:p>
      <w:pPr>
        <w:spacing w:after="200"/>
        <w:ind w:left="576"/>
      </w:pPr>
      <w:r>
        <w:rPr>
          <w:rFonts w:ascii="Microsoft YaHei" w:hAnsi="Microsoft YaHei" w:cs="Microsoft YaHei" w:eastAsia="Microsoft YaHei"/>
          <w:b w:val="0"/>
          <w:i w:val="0"/>
          <w:sz w:val="22"/>
        </w:rPr>
        <w:t>连你也不信我。</w:t>
      </w:r>
    </w:p>
    <w:p>
      <w:pPr>
        <w:spacing w:after="120"/>
      </w:pPr>
      <w:r>
        <w:rPr>
          <w:rFonts w:ascii="Microsoft YaHei" w:hAnsi="Microsoft YaHei" w:cs="Microsoft YaHei" w:eastAsia="Microsoft YaHei"/>
          <w:b w:val="0"/>
          <w:i w:val="0"/>
          <w:color w:val="555555"/>
          <w:sz w:val="22"/>
        </w:rPr>
        <w:t>女同事又逼近一步,声音拔高。</w:t>
      </w:r>
    </w:p>
    <w:p>
      <w:pPr>
        <w:spacing w:after="200"/>
        <w:ind w:left="576"/>
      </w:pPr>
      <w:r>
        <w:rPr>
          <w:rFonts w:ascii="Microsoft YaHei" w:hAnsi="Microsoft YaHei" w:cs="Microsoft YaHei" w:eastAsia="Microsoft YaHei"/>
          <w:b/>
          <w:i w:val="0"/>
          <w:sz w:val="22"/>
        </w:rPr>
        <w:t>Colleague (blonde woman)</w:t>
        <w:br/>
      </w:r>
      <w:r>
        <w:rPr>
          <w:rFonts w:ascii="Microsoft YaHei" w:hAnsi="Microsoft YaHei" w:cs="Microsoft YaHei" w:eastAsia="Microsoft YaHei"/>
          <w:b w:val="0"/>
          <w:i w:val="0"/>
          <w:sz w:val="22"/>
        </w:rPr>
        <w:t>闭嘴!</w:t>
      </w:r>
    </w:p>
    <w:p>
      <w:pPr>
        <w:spacing w:after="200"/>
        <w:ind w:left="576"/>
      </w:pPr>
      <w:r>
        <w:rPr>
          <w:rFonts w:ascii="Microsoft YaHei" w:hAnsi="Microsoft YaHei" w:cs="Microsoft YaHei" w:eastAsia="Microsoft YaHei"/>
          <w:b w:val="0"/>
          <w:i w:val="0"/>
          <w:sz w:val="22"/>
        </w:rPr>
        <w:t>Vic 为了你什么都豁出去了。</w:t>
      </w:r>
    </w:p>
    <w:p>
      <w:pPr>
        <w:spacing w:after="200"/>
        <w:ind w:left="576"/>
      </w:pPr>
      <w:r>
        <w:rPr>
          <w:rFonts w:ascii="Microsoft YaHei" w:hAnsi="Microsoft YaHei" w:cs="Microsoft YaHei" w:eastAsia="Microsoft YaHei"/>
          <w:b w:val="0"/>
          <w:i w:val="0"/>
          <w:sz w:val="22"/>
        </w:rPr>
        <w:t>你这是要把我们大家都害得丢了饭碗!</w:t>
      </w:r>
    </w:p>
    <w:p>
      <w:pPr>
        <w:spacing w:after="120"/>
      </w:pPr>
      <w:r>
        <w:rPr>
          <w:rFonts w:ascii="Microsoft YaHei" w:hAnsi="Microsoft YaHei" w:cs="Microsoft YaHei" w:eastAsia="Microsoft YaHei"/>
          <w:b w:val="0"/>
          <w:i w:val="0"/>
          <w:color w:val="555555"/>
          <w:sz w:val="22"/>
        </w:rPr>
        <w:t>Zion神情一硬,站定不退,Victoria夹在两人中间,左右为难。</w:t>
      </w:r>
    </w:p>
    <w:p>
      <w:pPr>
        <w:spacing w:before="240" w:after="80"/>
      </w:pPr>
      <w:r>
        <w:rPr>
          <w:rFonts w:ascii="Microsoft YaHei" w:hAnsi="Microsoft YaHei" w:cs="Microsoft YaHei" w:eastAsia="Microsoft YaHei"/>
          <w:b/>
          <w:i w:val="0"/>
          <w:sz w:val="24"/>
        </w:rPr>
        <w:t>2. 肖氏家族庄园——豪华会客厅 / 白天</w:t>
      </w:r>
    </w:p>
    <w:p>
      <w:pPr>
        <w:spacing w:after="120"/>
      </w:pPr>
      <w:r>
        <w:rPr>
          <w:rFonts w:ascii="Microsoft YaHei" w:hAnsi="Microsoft YaHei" w:cs="Microsoft YaHei" w:eastAsia="Microsoft YaHei"/>
          <w:b w:val="0"/>
          <w:i w:val="0"/>
          <w:color w:val="555555"/>
          <w:sz w:val="22"/>
        </w:rPr>
        <w:t>高大的窗户洒入明亮的光线,深色窗帘,一张长长的餐桌铺陈开来,气氛喜庆而正式。Vincent Shaw 站在 Dr. Shaw 身旁,两人都面朝前方,神情满是骄傲,电话那头传来 Charles Waldorf 的声音,满怀感激。</w:t>
      </w:r>
    </w:p>
    <w:p>
      <w:pPr>
        <w:spacing w:after="120"/>
      </w:pPr>
      <w:r>
        <w:rPr>
          <w:rFonts w:ascii="Microsoft YaHei" w:hAnsi="Microsoft YaHei" w:cs="Microsoft YaHei" w:eastAsia="Microsoft YaHei"/>
          <w:b w:val="0"/>
          <w:i w:val="0"/>
          <w:color w:val="555555"/>
          <w:sz w:val="22"/>
        </w:rPr>
        <w:t>Charles Waldorf 把电话贴在耳边,在洒满阳光、挂满肖像画的办公室里微笑着抬起头。</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Waldorf总裁,我真的很感激你,孩子。</w:t>
      </w:r>
    </w:p>
    <w:p>
      <w:pPr>
        <w:spacing w:after="200"/>
        <w:ind w:left="576"/>
      </w:pPr>
      <w:r>
        <w:rPr>
          <w:rFonts w:ascii="Microsoft YaHei" w:hAnsi="Microsoft YaHei" w:cs="Microsoft YaHei" w:eastAsia="Microsoft YaHei"/>
          <w:b w:val="0"/>
          <w:i w:val="0"/>
          <w:sz w:val="22"/>
        </w:rPr>
        <w:t>你的善心让我惊叹。</w:t>
      </w:r>
    </w:p>
    <w:p>
      <w:pPr>
        <w:spacing w:after="200"/>
        <w:ind w:left="576"/>
      </w:pPr>
      <w:r>
        <w:rPr>
          <w:rFonts w:ascii="Microsoft YaHei" w:hAnsi="Microsoft YaHei" w:cs="Microsoft YaHei" w:eastAsia="Microsoft YaHei"/>
          <w:b w:val="0"/>
          <w:i w:val="0"/>
          <w:sz w:val="22"/>
        </w:rPr>
        <w:t>我们 Waldorf 一家永远记得这份恩情。</w:t>
      </w:r>
    </w:p>
    <w:p>
      <w:pPr>
        <w:spacing w:after="120"/>
      </w:pPr>
      <w:r>
        <w:rPr>
          <w:rFonts w:ascii="Microsoft YaHei" w:hAnsi="Microsoft YaHei" w:cs="Microsoft YaHei" w:eastAsia="Microsoft YaHei"/>
          <w:b w:val="0"/>
          <w:i w:val="0"/>
          <w:color w:val="555555"/>
          <w:sz w:val="22"/>
        </w:rPr>
        <w:t>Vincent Shaw转向身旁的Dr. Shaw,满脸骄傲的笑容。</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这才是我的好孩子!</w:t>
      </w:r>
    </w:p>
    <w:p>
      <w:pPr>
        <w:spacing w:after="120"/>
      </w:pPr>
      <w:r>
        <w:rPr>
          <w:rFonts w:ascii="Microsoft YaHei" w:hAnsi="Microsoft YaHei" w:cs="Microsoft YaHei" w:eastAsia="Microsoft YaHei"/>
          <w:b w:val="0"/>
          <w:i w:val="0"/>
          <w:color w:val="555555"/>
          <w:sz w:val="22"/>
        </w:rPr>
        <w:t>Dr. Shaw咧嘴笑开,轻轻摆手,像是要把这份赞美推开。</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别这样说了。</w:t>
      </w:r>
    </w:p>
    <w:p>
      <w:pPr>
        <w:spacing w:after="200"/>
        <w:ind w:left="576"/>
      </w:pPr>
      <w:r>
        <w:rPr>
          <w:rFonts w:ascii="Microsoft YaHei" w:hAnsi="Microsoft YaHei" w:cs="Microsoft YaHei" w:eastAsia="Microsoft YaHei"/>
          <w:b w:val="0"/>
          <w:i w:val="0"/>
          <w:sz w:val="22"/>
        </w:rPr>
        <w:t>你知道我最不喜欢被人这么夸。</w:t>
      </w:r>
    </w:p>
    <w:p>
      <w:pPr>
        <w:spacing w:after="120"/>
      </w:pPr>
      <w:r>
        <w:rPr>
          <w:rFonts w:ascii="Microsoft YaHei" w:hAnsi="Microsoft YaHei" w:cs="Microsoft YaHei" w:eastAsia="Microsoft YaHei"/>
          <w:b w:val="0"/>
          <w:i w:val="0"/>
          <w:color w:val="555555"/>
          <w:sz w:val="22"/>
        </w:rPr>
        <w:t>Vincent直起身,换上一副正式的语气,直视Dr. Shaw。</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不但有本事,还这么谦逊低调。</w:t>
      </w:r>
    </w:p>
    <w:p>
      <w:pPr>
        <w:spacing w:after="200"/>
        <w:ind w:left="576"/>
      </w:pPr>
      <w:r>
        <w:rPr>
          <w:rFonts w:ascii="Microsoft YaHei" w:hAnsi="Microsoft YaHei" w:cs="Microsoft YaHei" w:eastAsia="Microsoft YaHei"/>
          <w:b w:val="0"/>
          <w:i w:val="0"/>
          <w:sz w:val="22"/>
        </w:rPr>
        <w:t>从今天起,我宣布你出任肖氏集团总裁。</w:t>
      </w:r>
    </w:p>
    <w:p>
      <w:pPr>
        <w:spacing w:after="120"/>
      </w:pPr>
      <w:r>
        <w:rPr>
          <w:rFonts w:ascii="Microsoft YaHei" w:hAnsi="Microsoft YaHei" w:cs="Microsoft YaHei" w:eastAsia="Microsoft YaHei"/>
          <w:b w:val="0"/>
          <w:i w:val="0"/>
          <w:color w:val="555555"/>
          <w:sz w:val="22"/>
        </w:rPr>
        <w:t>Dr. Shaw的笑容因意外微微一僵,随即又恢复出一副诚恳的样子。</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爷爷,您确定吗?</w:t>
      </w:r>
    </w:p>
    <w:p>
      <w:pPr>
        <w:spacing w:after="200"/>
        <w:ind w:left="576"/>
      </w:pPr>
      <w:r>
        <w:rPr>
          <w:rFonts w:ascii="Microsoft YaHei" w:hAnsi="Microsoft YaHei" w:cs="Microsoft YaHei" w:eastAsia="Microsoft YaHei"/>
          <w:b w:val="0"/>
          <w:i w:val="0"/>
          <w:sz w:val="22"/>
        </w:rPr>
        <w:t>我不会让您失望的,我保证。</w:t>
      </w:r>
    </w:p>
    <w:p>
      <w:pPr>
        <w:spacing w:after="120"/>
      </w:pPr>
      <w:r>
        <w:rPr>
          <w:rFonts w:ascii="Microsoft YaHei" w:hAnsi="Microsoft YaHei" w:cs="Microsoft YaHei" w:eastAsia="Microsoft YaHei"/>
          <w:b w:val="0"/>
          <w:i w:val="0"/>
          <w:color w:val="555555"/>
          <w:sz w:val="22"/>
        </w:rPr>
        <w:t>Vincent满意地点点头,整个房间都被这份宣告的分量压得凝重起来。</w:t>
      </w:r>
    </w:p>
    <w:p>
      <w:pPr>
        <w:spacing w:before="240" w:after="80"/>
      </w:pPr>
      <w:r>
        <w:rPr>
          <w:rFonts w:ascii="Microsoft YaHei" w:hAnsi="Microsoft YaHei" w:cs="Microsoft YaHei" w:eastAsia="Microsoft YaHei"/>
          <w:b/>
          <w:i w:val="0"/>
          <w:sz w:val="24"/>
        </w:rPr>
        <w:t>3. 肖氏家族庄园——室内走廊或休息区 / 白天</w:t>
      </w:r>
    </w:p>
    <w:p>
      <w:pPr>
        <w:spacing w:after="120"/>
      </w:pPr>
      <w:r>
        <w:rPr>
          <w:rFonts w:ascii="Microsoft YaHei" w:hAnsi="Microsoft YaHei" w:cs="Microsoft YaHei" w:eastAsia="Microsoft YaHei"/>
          <w:b w:val="0"/>
          <w:i w:val="0"/>
          <w:color w:val="555555"/>
          <w:sz w:val="22"/>
        </w:rPr>
        <w:t>庄园内部光线昏暗。女同事明显一肚子火,说话时手势用力,而Zion在一旁听着,神情因不忿而绷紧。</w:t>
      </w:r>
    </w:p>
    <w:p>
      <w:pPr>
        <w:spacing w:after="120"/>
      </w:pPr>
      <w:r>
        <w:rPr>
          <w:rFonts w:ascii="Microsoft YaHei" w:hAnsi="Microsoft YaHei" w:cs="Microsoft YaHei" w:eastAsia="Microsoft YaHei"/>
          <w:b w:val="0"/>
          <w:i w:val="0"/>
          <w:color w:val="555555"/>
          <w:sz w:val="22"/>
        </w:rPr>
        <w:t>女同事猛地转向Zion,语气又急又冲。</w:t>
      </w:r>
    </w:p>
    <w:p>
      <w:pPr>
        <w:spacing w:after="200"/>
        <w:ind w:left="576"/>
      </w:pPr>
      <w:r>
        <w:rPr>
          <w:rFonts w:ascii="Microsoft YaHei" w:hAnsi="Microsoft YaHei" w:cs="Microsoft YaHei" w:eastAsia="Microsoft YaHei"/>
          <w:b/>
          <w:i w:val="0"/>
          <w:sz w:val="22"/>
        </w:rPr>
        <w:t>Colleague (blonde woman)</w:t>
        <w:br/>
      </w:r>
      <w:r>
        <w:rPr>
          <w:rFonts w:ascii="Microsoft YaHei" w:hAnsi="Microsoft YaHei" w:cs="Microsoft YaHei" w:eastAsia="Microsoft YaHei"/>
          <w:b w:val="0"/>
          <w:i w:val="0"/>
          <w:sz w:val="22"/>
        </w:rPr>
        <w:t>都是因为你,Vic丢了接手公司的机会,我也丢了幕僚长的位置。</w:t>
      </w:r>
    </w:p>
    <w:p>
      <w:pPr>
        <w:spacing w:after="200"/>
        <w:ind w:left="576"/>
      </w:pPr>
      <w:r>
        <w:rPr>
          <w:rFonts w:ascii="Microsoft YaHei" w:hAnsi="Microsoft YaHei" w:cs="Microsoft YaHei" w:eastAsia="Microsoft YaHei"/>
          <w:b w:val="0"/>
          <w:i w:val="0"/>
          <w:sz w:val="22"/>
        </w:rPr>
        <w:t>我得去喝杯马提尼压压惊。</w:t>
      </w:r>
    </w:p>
    <w:p>
      <w:pPr>
        <w:spacing w:after="120"/>
      </w:pPr>
      <w:r>
        <w:rPr>
          <w:rFonts w:ascii="Microsoft YaHei" w:hAnsi="Microsoft YaHei" w:cs="Microsoft YaHei" w:eastAsia="Microsoft YaHei"/>
          <w:b w:val="0"/>
          <w:i w:val="0"/>
          <w:color w:val="555555"/>
          <w:sz w:val="22"/>
        </w:rPr>
        <w:t>Zion盯着她,眉头因难以置信而皱起。</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我救了那孩子,倒成了我的错?</w:t>
      </w:r>
    </w:p>
    <w:p>
      <w:pPr>
        <w:spacing w:after="120"/>
      </w:pPr>
      <w:r>
        <w:rPr>
          <w:rFonts w:ascii="Microsoft YaHei" w:hAnsi="Microsoft YaHei" w:cs="Microsoft YaHei" w:eastAsia="Microsoft YaHei"/>
          <w:b w:val="0"/>
          <w:i w:val="0"/>
          <w:color w:val="555555"/>
          <w:sz w:val="22"/>
        </w:rPr>
        <w:t>女同事气冲冲地走开,Zion看着她的背影,心里五味杂陈。</w:t>
      </w:r>
    </w:p>
    <w:p>
      <w:pPr>
        <w:spacing w:before="240" w:after="80"/>
      </w:pPr>
      <w:r>
        <w:rPr>
          <w:rFonts w:ascii="Microsoft YaHei" w:hAnsi="Microsoft YaHei" w:cs="Microsoft YaHei" w:eastAsia="Microsoft YaHei"/>
          <w:b/>
          <w:i w:val="0"/>
          <w:sz w:val="24"/>
        </w:rPr>
        <w:t>4. 肖氏家族庄园——豪华内厅 / 白天</w:t>
      </w:r>
    </w:p>
    <w:p>
      <w:pPr>
        <w:spacing w:after="120"/>
      </w:pPr>
      <w:r>
        <w:rPr>
          <w:rFonts w:ascii="Microsoft YaHei" w:hAnsi="Microsoft YaHei" w:cs="Microsoft YaHei" w:eastAsia="Microsoft YaHei"/>
          <w:b w:val="0"/>
          <w:i w:val="0"/>
          <w:color w:val="555555"/>
          <w:sz w:val="22"/>
        </w:rPr>
        <w:t>还是那间挂着红色窗帘、开着高窗的豪华大厅,Vincent以冷酷的威严质问Victoria,气氛剑拔弩张。Victoria寸步不让,泪水滑过脸颊,一旁的Zion看着,神情凝重。</w:t>
      </w:r>
    </w:p>
    <w:p>
      <w:pPr>
        <w:spacing w:after="120"/>
      </w:pPr>
      <w:r>
        <w:rPr>
          <w:rFonts w:ascii="Microsoft YaHei" w:hAnsi="Microsoft YaHei" w:cs="Microsoft YaHei" w:eastAsia="Microsoft YaHei"/>
          <w:b w:val="0"/>
          <w:i w:val="0"/>
          <w:color w:val="555555"/>
          <w:sz w:val="22"/>
        </w:rPr>
        <w:t>Vincent朝Victoria逼近一步,声音压得又低又稳。</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Victoria,我一直信任你的判断。</w:t>
      </w:r>
    </w:p>
    <w:p>
      <w:pPr>
        <w:spacing w:after="200"/>
        <w:ind w:left="576"/>
      </w:pPr>
      <w:r>
        <w:rPr>
          <w:rFonts w:ascii="Microsoft YaHei" w:hAnsi="Microsoft YaHei" w:cs="Microsoft YaHei" w:eastAsia="Microsoft YaHei"/>
          <w:b w:val="0"/>
          <w:i w:val="0"/>
          <w:sz w:val="22"/>
        </w:rPr>
        <w:t>可这个男人是个骗子,是个冒牌货。</w:t>
      </w:r>
    </w:p>
    <w:p>
      <w:pPr>
        <w:spacing w:after="200"/>
        <w:ind w:left="576"/>
      </w:pPr>
      <w:r>
        <w:rPr>
          <w:rFonts w:ascii="Microsoft YaHei" w:hAnsi="Microsoft YaHei" w:cs="Microsoft YaHei" w:eastAsia="Microsoft YaHei"/>
          <w:b w:val="0"/>
          <w:i w:val="0"/>
          <w:sz w:val="22"/>
        </w:rPr>
        <w:t>离开他,我可以重新考虑你在这个家里的位置。</w:t>
      </w:r>
    </w:p>
    <w:p>
      <w:pPr>
        <w:spacing w:after="120"/>
      </w:pPr>
      <w:r>
        <w:rPr>
          <w:rFonts w:ascii="Microsoft YaHei" w:hAnsi="Microsoft YaHei" w:cs="Microsoft YaHei" w:eastAsia="Microsoft YaHei"/>
          <w:b w:val="0"/>
          <w:i w:val="0"/>
          <w:color w:val="555555"/>
          <w:sz w:val="22"/>
        </w:rPr>
        <w:t>Victoria眼眶泛泪,她强自镇定,昂起下巴。</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对不起。</w:t>
      </w:r>
    </w:p>
    <w:p>
      <w:pPr>
        <w:spacing w:after="200"/>
        <w:ind w:left="576"/>
      </w:pPr>
      <w:r>
        <w:rPr>
          <w:rFonts w:ascii="Microsoft YaHei" w:hAnsi="Microsoft YaHei" w:cs="Microsoft YaHei" w:eastAsia="Microsoft YaHei"/>
          <w:b w:val="0"/>
          <w:i w:val="0"/>
          <w:sz w:val="22"/>
        </w:rPr>
        <w:t>我相信他。</w:t>
      </w:r>
    </w:p>
    <w:p>
      <w:pPr>
        <w:spacing w:after="120"/>
      </w:pPr>
      <w:r>
        <w:rPr>
          <w:rFonts w:ascii="Microsoft YaHei" w:hAnsi="Microsoft YaHei" w:cs="Microsoft YaHei" w:eastAsia="Microsoft YaHei"/>
          <w:b w:val="0"/>
          <w:i w:val="0"/>
          <w:color w:val="555555"/>
          <w:sz w:val="22"/>
        </w:rPr>
        <w:t>Vincent的神情彻底冷了下来。Victoria强忍着泪水,毫不动摇,Zion看着她,眼中满是感激与担忧。</w:t>
      </w:r>
    </w:p>
    <w:p>
      <w:pPr>
        <w:spacing w:before="240" w:after="80"/>
      </w:pPr>
      <w:r>
        <w:rPr>
          <w:rFonts w:ascii="Microsoft YaHei" w:hAnsi="Microsoft YaHei" w:cs="Microsoft YaHei" w:eastAsia="Microsoft YaHei"/>
          <w:b/>
          <w:i w:val="0"/>
          <w:sz w:val="24"/>
        </w:rPr>
        <w:t>5. Waldorf总裁私人办公室 / 白天</w:t>
      </w:r>
    </w:p>
    <w:p>
      <w:pPr>
        <w:spacing w:after="120"/>
      </w:pPr>
      <w:r>
        <w:rPr>
          <w:rFonts w:ascii="Microsoft YaHei" w:hAnsi="Microsoft YaHei" w:cs="Microsoft YaHei" w:eastAsia="Microsoft YaHei"/>
          <w:b w:val="0"/>
          <w:i w:val="0"/>
          <w:color w:val="555555"/>
          <w:sz w:val="22"/>
        </w:rPr>
        <w:t>一间气派的办公室,墙上挂着肖像画,阳光透过高高的窗户洒进来。Waldorf把电话贴在耳边,神情平静又若有所思,微微仰头说着话,嘴角挂着一丝浅笑。</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父亲,我忘了提一件事——救了Lucas的那个人当时就在肖氏庄园,而他根本不姓肖。</w:t>
      </w:r>
    </w:p>
    <w:p>
      <w:pPr>
        <w:spacing w:after="200"/>
        <w:ind w:left="576"/>
      </w:pPr>
      <w:r>
        <w:rPr>
          <w:rFonts w:ascii="Microsoft YaHei" w:hAnsi="Microsoft YaHei" w:cs="Microsoft YaHei" w:eastAsia="Microsoft YaHei"/>
          <w:b w:val="0"/>
          <w:i w:val="0"/>
          <w:sz w:val="22"/>
        </w:rPr>
        <w:t>他叫Zion Reed。</w:t>
      </w:r>
    </w:p>
    <w:p>
      <w:pPr>
        <w:spacing w:after="200"/>
        <w:ind w:left="576"/>
      </w:pPr>
      <w:r>
        <w:rPr>
          <w:rFonts w:ascii="Microsoft YaHei" w:hAnsi="Microsoft YaHei" w:cs="Microsoft YaHei" w:eastAsia="Microsoft YaHei"/>
          <w:b w:val="0"/>
          <w:i w:val="0"/>
          <w:sz w:val="22"/>
        </w:rPr>
        <w:t>替我谢谢他。</w:t>
      </w:r>
    </w:p>
    <w:p>
      <w:pPr>
        <w:spacing w:after="120"/>
      </w:pPr>
      <w:r>
        <w:rPr>
          <w:rFonts w:ascii="Microsoft YaHei" w:hAnsi="Microsoft YaHei" w:cs="Microsoft YaHei" w:eastAsia="Microsoft YaHei"/>
          <w:b w:val="0"/>
          <w:i w:val="0"/>
          <w:color w:val="555555"/>
          <w:sz w:val="22"/>
        </w:rPr>
        <w:t>Waldorf缓缓放下电话,脸上浮现出一丝了然的神色。</w:t>
      </w:r>
    </w:p>
    <w:p>
      <w:pPr>
        <w:pageBreakBefore/>
        <w:spacing w:before="0" w:after="200"/>
      </w:pPr>
      <w:r>
        <w:rPr>
          <w:rFonts w:ascii="Microsoft YaHei" w:hAnsi="Microsoft YaHei" w:cs="Microsoft YaHei" w:eastAsia="Microsoft YaHei"/>
          <w:b/>
          <w:i w:val="0"/>
          <w:sz w:val="32"/>
        </w:rPr>
        <w:t>第18集</w:t>
      </w:r>
    </w:p>
    <w:p>
      <w:pPr>
        <w:spacing w:before="240" w:after="80"/>
      </w:pPr>
      <w:r>
        <w:rPr>
          <w:rFonts w:ascii="Microsoft YaHei" w:hAnsi="Microsoft YaHei" w:cs="Microsoft YaHei" w:eastAsia="Microsoft YaHei"/>
          <w:b/>
          <w:i w:val="0"/>
          <w:sz w:val="24"/>
        </w:rPr>
        <w:t>1. Waldorf庄园——豪华书房或会客厅 / 白天</w:t>
      </w:r>
    </w:p>
    <w:p>
      <w:pPr>
        <w:spacing w:after="120"/>
      </w:pPr>
      <w:r>
        <w:rPr>
          <w:rFonts w:ascii="Microsoft YaHei" w:hAnsi="Microsoft YaHei" w:cs="Microsoft YaHei" w:eastAsia="Microsoft YaHei"/>
          <w:b w:val="0"/>
          <w:i w:val="0"/>
          <w:color w:val="555555"/>
          <w:sz w:val="22"/>
        </w:rPr>
        <w:t>华丽的木护墙房间,深红色帷幔垂在高窗两侧,墙上挂着油画肖像,陈设考究,处处透着世家的底蕴。Charles Waldorf站在窗边,半侧着身子,神情严峻而算计,Dr. Shaw则一脸得意、满怀期待地上前。</w:t>
      </w:r>
    </w:p>
    <w:p>
      <w:pPr>
        <w:spacing w:after="120"/>
      </w:pPr>
      <w:r>
        <w:rPr>
          <w:rFonts w:ascii="Microsoft YaHei" w:hAnsi="Microsoft YaHei" w:cs="Microsoft YaHei" w:eastAsia="Microsoft YaHei"/>
          <w:b w:val="0"/>
          <w:i w:val="0"/>
          <w:color w:val="555555"/>
          <w:sz w:val="22"/>
        </w:rPr>
        <w:t>Zion走上前,向这位年长的显贵开口。</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Waldorf总裁?</w:t>
      </w:r>
    </w:p>
    <w:p>
      <w:pPr>
        <w:spacing w:after="120"/>
      </w:pPr>
      <w:r>
        <w:rPr>
          <w:rFonts w:ascii="Microsoft YaHei" w:hAnsi="Microsoft YaHei" w:cs="Microsoft YaHei" w:eastAsia="Microsoft YaHei"/>
          <w:b w:val="0"/>
          <w:i w:val="0"/>
          <w:color w:val="555555"/>
          <w:sz w:val="22"/>
        </w:rPr>
        <w:t>Charles Waldorf侧过头看了一眼,没有完全转身。</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你看起来很震惊。</w:t>
      </w:r>
    </w:p>
    <w:p>
      <w:pPr>
        <w:spacing w:after="120"/>
      </w:pPr>
      <w:r>
        <w:rPr>
          <w:rFonts w:ascii="Microsoft YaHei" w:hAnsi="Microsoft YaHei" w:cs="Microsoft YaHei" w:eastAsia="Microsoft YaHei"/>
          <w:b w:val="0"/>
          <w:i w:val="0"/>
          <w:color w:val="555555"/>
          <w:sz w:val="22"/>
        </w:rPr>
        <w:t>Waldorf猛地转身,狠狠一巴掌甩在Dr. Shaw脸上。</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哇。</w:t>
      </w:r>
    </w:p>
    <w:p>
      <w:pPr>
        <w:spacing w:after="120"/>
      </w:pPr>
      <w:r>
        <w:rPr>
          <w:rFonts w:ascii="Microsoft YaHei" w:hAnsi="Microsoft YaHei" w:cs="Microsoft YaHei" w:eastAsia="Microsoft YaHei"/>
          <w:b w:val="0"/>
          <w:i w:val="0"/>
          <w:color w:val="555555"/>
          <w:sz w:val="22"/>
        </w:rPr>
        <w:t>Dr. Shaw踉跄后退,手抬起来捂住脸颊。</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这是干什么?</w:t>
      </w:r>
    </w:p>
    <w:p>
      <w:pPr>
        <w:spacing w:after="120"/>
      </w:pPr>
      <w:r>
        <w:rPr>
          <w:rFonts w:ascii="Microsoft YaHei" w:hAnsi="Microsoft YaHei" w:cs="Microsoft YaHei" w:eastAsia="Microsoft YaHei"/>
          <w:b w:val="0"/>
          <w:i w:val="0"/>
          <w:color w:val="555555"/>
          <w:sz w:val="22"/>
        </w:rPr>
        <w:t>Waldorf朝Dr. Shaw逼近一步,眼中怒火燃烧。</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你竟敢冒领功劳,当着我的面说谎?</w:t>
      </w:r>
    </w:p>
    <w:p>
      <w:pPr>
        <w:spacing w:after="200"/>
        <w:ind w:left="576"/>
      </w:pPr>
      <w:r>
        <w:rPr>
          <w:rFonts w:ascii="Microsoft YaHei" w:hAnsi="Microsoft YaHei" w:cs="Microsoft YaHei" w:eastAsia="Microsoft YaHei"/>
          <w:b w:val="0"/>
          <w:i w:val="0"/>
          <w:sz w:val="22"/>
        </w:rPr>
        <w:t>你就是个彻头彻尾的骗子。</w:t>
      </w:r>
    </w:p>
    <w:p>
      <w:pPr>
        <w:spacing w:after="200"/>
        <w:ind w:left="576"/>
      </w:pPr>
      <w:r>
        <w:rPr>
          <w:rFonts w:ascii="Microsoft YaHei" w:hAnsi="Microsoft YaHei" w:cs="Microsoft YaHei" w:eastAsia="Microsoft YaHei"/>
          <w:b w:val="0"/>
          <w:i w:val="0"/>
          <w:sz w:val="22"/>
        </w:rPr>
        <w:t>救了我孙子的人是Zion Reed!</w:t>
      </w:r>
    </w:p>
    <w:p>
      <w:pPr>
        <w:spacing w:after="120"/>
      </w:pPr>
      <w:r>
        <w:rPr>
          <w:rFonts w:ascii="Microsoft YaHei" w:hAnsi="Microsoft YaHei" w:cs="Microsoft YaHei" w:eastAsia="Microsoft YaHei"/>
          <w:b w:val="0"/>
          <w:i w:val="0"/>
          <w:color w:val="555555"/>
          <w:sz w:val="22"/>
        </w:rPr>
        <w:t>满室陷入紧张的沉默,Dr. Shaw站在那里,颜面尽失。</w:t>
      </w:r>
    </w:p>
    <w:p>
      <w:pPr>
        <w:spacing w:after="120"/>
      </w:pPr>
      <w:r>
        <w:rPr>
          <w:rFonts w:ascii="Microsoft YaHei" w:hAnsi="Microsoft YaHei" w:cs="Microsoft YaHei" w:eastAsia="Microsoft YaHei"/>
          <w:b w:val="0"/>
          <w:i w:val="0"/>
          <w:color w:val="555555"/>
          <w:sz w:val="22"/>
        </w:rPr>
        <w:t>Waldorf把目光转向Zion。</w:t>
      </w:r>
    </w:p>
    <w:p>
      <w:pPr>
        <w:spacing w:before="240" w:after="80"/>
      </w:pPr>
      <w:r>
        <w:rPr>
          <w:rFonts w:ascii="Microsoft YaHei" w:hAnsi="Microsoft YaHei" w:cs="Microsoft YaHei" w:eastAsia="Microsoft YaHei"/>
          <w:b/>
          <w:i w:val="0"/>
          <w:sz w:val="24"/>
        </w:rPr>
        <w:t>2. Waldorf庄园——豪华书房或会客厅 / 白天</w:t>
      </w:r>
    </w:p>
    <w:p>
      <w:pPr>
        <w:spacing w:after="120"/>
      </w:pPr>
      <w:r>
        <w:rPr>
          <w:rFonts w:ascii="Microsoft YaHei" w:hAnsi="Microsoft YaHei" w:cs="Microsoft YaHei" w:eastAsia="Microsoft YaHei"/>
          <w:b w:val="0"/>
          <w:i w:val="0"/>
          <w:color w:val="555555"/>
          <w:sz w:val="22"/>
        </w:rPr>
        <w:t>还是那间华丽的木护墙房间,墙上挂着油画和威尼斯运河风景画,高窗透进温暖的光线。Zion站得沉稳,尽管气氛紧张也不失从容,Dr. Shaw则在一旁徘徊,神色慌乱,却还想强撑场面。</w:t>
      </w:r>
    </w:p>
    <w:p>
      <w:pPr>
        <w:spacing w:after="120"/>
      </w:pPr>
      <w:r>
        <w:rPr>
          <w:rFonts w:ascii="Microsoft YaHei" w:hAnsi="Microsoft YaHei" w:cs="Microsoft YaHei" w:eastAsia="Microsoft YaHei"/>
          <w:b w:val="0"/>
          <w:i w:val="0"/>
          <w:color w:val="555555"/>
          <w:sz w:val="22"/>
        </w:rPr>
        <w:t>Waldorf整个人转向Zion,仔细打量着他。</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你就是Zion Reed吧。</w:t>
      </w:r>
    </w:p>
    <w:p>
      <w:pPr>
        <w:spacing w:after="120"/>
      </w:pPr>
      <w:r>
        <w:rPr>
          <w:rFonts w:ascii="Microsoft YaHei" w:hAnsi="Microsoft YaHei" w:cs="Microsoft YaHei" w:eastAsia="Microsoft YaHei"/>
          <w:b w:val="0"/>
          <w:i w:val="0"/>
          <w:color w:val="555555"/>
          <w:sz w:val="22"/>
        </w:rPr>
        <w:t>Zion微微点头。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您好,先生。</w:t>
      </w:r>
    </w:p>
    <w:p>
      <w:pPr>
        <w:spacing w:after="120"/>
      </w:pPr>
      <w:r>
        <w:rPr>
          <w:rFonts w:ascii="Microsoft YaHei" w:hAnsi="Microsoft YaHei" w:cs="Microsoft YaHei" w:eastAsia="Microsoft YaHei"/>
          <w:b w:val="0"/>
          <w:i w:val="0"/>
          <w:color w:val="555555"/>
          <w:sz w:val="22"/>
        </w:rPr>
        <w:t>Waldorf挺直身子,长长地吐出一口气。</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原谅我这个老糊涂。</w:t>
      </w:r>
    </w:p>
    <w:p>
      <w:pPr>
        <w:spacing w:after="200"/>
        <w:ind w:left="576"/>
      </w:pPr>
      <w:r>
        <w:rPr>
          <w:rFonts w:ascii="Microsoft YaHei" w:hAnsi="Microsoft YaHei" w:cs="Microsoft YaHei" w:eastAsia="Microsoft YaHei"/>
          <w:b w:val="0"/>
          <w:i w:val="0"/>
          <w:sz w:val="22"/>
        </w:rPr>
        <w:t>我竟没能认出自己的恩人。</w:t>
      </w:r>
    </w:p>
    <w:p>
      <w:pPr>
        <w:spacing w:after="200"/>
        <w:ind w:left="576"/>
      </w:pPr>
      <w:r>
        <w:rPr>
          <w:rFonts w:ascii="Microsoft YaHei" w:hAnsi="Microsoft YaHei" w:cs="Microsoft YaHei" w:eastAsia="Microsoft YaHei"/>
          <w:b w:val="0"/>
          <w:i w:val="0"/>
          <w:sz w:val="22"/>
        </w:rPr>
        <w:t>平时我一眼就能看穿那些心怀鬼胎的人。</w:t>
      </w:r>
    </w:p>
    <w:p>
      <w:pPr>
        <w:spacing w:after="120"/>
      </w:pPr>
      <w:r>
        <w:rPr>
          <w:rFonts w:ascii="Microsoft YaHei" w:hAnsi="Microsoft YaHei" w:cs="Microsoft YaHei" w:eastAsia="Microsoft YaHei"/>
          <w:b w:val="0"/>
          <w:i w:val="0"/>
          <w:color w:val="555555"/>
          <w:sz w:val="22"/>
        </w:rPr>
        <w:t>Zion谦逊地摇了摇头。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这没什么。</w:t>
      </w:r>
    </w:p>
    <w:p>
      <w:pPr>
        <w:spacing w:after="200"/>
        <w:ind w:left="576"/>
      </w:pPr>
      <w:r>
        <w:rPr>
          <w:rFonts w:ascii="Microsoft YaHei" w:hAnsi="Microsoft YaHei" w:cs="Microsoft YaHei" w:eastAsia="Microsoft YaHei"/>
          <w:b w:val="0"/>
          <w:i w:val="0"/>
          <w:sz w:val="22"/>
        </w:rPr>
        <w:t>您孙子没事,我就放心了。</w:t>
      </w:r>
    </w:p>
    <w:p>
      <w:pPr>
        <w:spacing w:after="120"/>
      </w:pPr>
      <w:r>
        <w:rPr>
          <w:rFonts w:ascii="Microsoft YaHei" w:hAnsi="Microsoft YaHei" w:cs="Microsoft YaHei" w:eastAsia="Microsoft YaHei"/>
          <w:b w:val="0"/>
          <w:i w:val="0"/>
          <w:color w:val="555555"/>
          <w:sz w:val="22"/>
        </w:rPr>
        <w:t>Waldorf把一只手搭在Zion的肩上。</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Zion,真的是你救的?</w:t>
      </w:r>
    </w:p>
    <w:p>
      <w:pPr>
        <w:spacing w:after="120"/>
      </w:pPr>
      <w:r>
        <w:rPr>
          <w:rFonts w:ascii="Microsoft YaHei" w:hAnsi="Microsoft YaHei" w:cs="Microsoft YaHei" w:eastAsia="Microsoft YaHei"/>
          <w:b w:val="0"/>
          <w:i w:val="0"/>
          <w:color w:val="555555"/>
          <w:sz w:val="22"/>
        </w:rPr>
        <w:t>Zion坦然迎上他的目光。</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我一直想告诉您。</w:t>
      </w:r>
    </w:p>
    <w:p>
      <w:pPr>
        <w:spacing w:after="120"/>
      </w:pPr>
      <w:r>
        <w:rPr>
          <w:rFonts w:ascii="Microsoft YaHei" w:hAnsi="Microsoft YaHei" w:cs="Microsoft YaHei" w:eastAsia="Microsoft YaHei"/>
          <w:b w:val="0"/>
          <w:i w:val="0"/>
          <w:color w:val="555555"/>
          <w:sz w:val="22"/>
        </w:rPr>
        <w:t>Dr. Shaw上前一步,抬手表示抗议。</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Waldorf总裁,这里面一定有什么误会。</w:t>
      </w:r>
    </w:p>
    <w:p>
      <w:pPr>
        <w:spacing w:after="200"/>
        <w:ind w:left="576"/>
      </w:pPr>
      <w:r>
        <w:rPr>
          <w:rFonts w:ascii="Microsoft YaHei" w:hAnsi="Microsoft YaHei" w:cs="Microsoft YaHei" w:eastAsia="Microsoft YaHei"/>
          <w:b w:val="0"/>
          <w:i w:val="0"/>
          <w:sz w:val="22"/>
        </w:rPr>
        <w:t>Zion连医生都不是。</w:t>
      </w:r>
    </w:p>
    <w:p>
      <w:pPr>
        <w:spacing w:after="200"/>
        <w:ind w:left="576"/>
      </w:pPr>
      <w:r>
        <w:rPr>
          <w:rFonts w:ascii="Microsoft YaHei" w:hAnsi="Microsoft YaHei" w:cs="Microsoft YaHei" w:eastAsia="Microsoft YaHei"/>
          <w:b w:val="0"/>
          <w:i w:val="0"/>
          <w:sz w:val="22"/>
        </w:rPr>
        <w:t>我们亲自给您孙子检查过。</w:t>
      </w:r>
    </w:p>
    <w:p>
      <w:pPr>
        <w:spacing w:after="200"/>
        <w:ind w:left="576"/>
      </w:pPr>
      <w:r>
        <w:rPr>
          <w:rFonts w:ascii="Microsoft YaHei" w:hAnsi="Microsoft YaHei" w:cs="Microsoft YaHei" w:eastAsia="Microsoft YaHei"/>
          <w:b w:val="0"/>
          <w:i w:val="0"/>
          <w:sz w:val="22"/>
        </w:rPr>
        <w:t>他的情况根本无法救治。</w:t>
      </w:r>
    </w:p>
    <w:p>
      <w:pPr>
        <w:spacing w:after="200"/>
        <w:ind w:left="576"/>
      </w:pPr>
      <w:r>
        <w:rPr>
          <w:rFonts w:ascii="Microsoft YaHei" w:hAnsi="Microsoft YaHei" w:cs="Microsoft YaHei" w:eastAsia="Microsoft YaHei"/>
          <w:b w:val="0"/>
          <w:i w:val="0"/>
          <w:sz w:val="22"/>
        </w:rPr>
        <w:t>或许我们该再深入调查一下这件事。</w:t>
      </w:r>
    </w:p>
    <w:p>
      <w:pPr>
        <w:spacing w:after="120"/>
      </w:pPr>
      <w:r>
        <w:rPr>
          <w:rFonts w:ascii="Microsoft YaHei" w:hAnsi="Microsoft YaHei" w:cs="Microsoft YaHei" w:eastAsia="Microsoft YaHei"/>
          <w:b w:val="0"/>
          <w:i w:val="0"/>
          <w:color w:val="555555"/>
          <w:sz w:val="22"/>
        </w:rPr>
        <w:t>Waldorf冷冷地盯着Dr. Shaw。</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你是在质疑我吗?</w:t>
      </w:r>
    </w:p>
    <w:p>
      <w:pPr>
        <w:spacing w:after="120"/>
      </w:pPr>
      <w:r>
        <w:rPr>
          <w:rFonts w:ascii="Microsoft YaHei" w:hAnsi="Microsoft YaHei" w:cs="Microsoft YaHei" w:eastAsia="Microsoft YaHei"/>
          <w:b w:val="0"/>
          <w:i w:val="0"/>
          <w:color w:val="555555"/>
          <w:sz w:val="22"/>
        </w:rPr>
        <w:t>Dr. Shaw微微一缩。</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不,当然不是。</w:t>
      </w:r>
    </w:p>
    <w:p>
      <w:pPr>
        <w:spacing w:after="200"/>
        <w:ind w:left="576"/>
      </w:pPr>
      <w:r>
        <w:rPr>
          <w:rFonts w:ascii="Microsoft YaHei" w:hAnsi="Microsoft YaHei" w:cs="Microsoft YaHei" w:eastAsia="Microsoft YaHei"/>
          <w:b w:val="0"/>
          <w:i w:val="0"/>
          <w:sz w:val="22"/>
        </w:rPr>
        <w:t>是我失礼了。</w:t>
      </w:r>
    </w:p>
    <w:p>
      <w:pPr>
        <w:spacing w:after="120"/>
      </w:pPr>
      <w:r>
        <w:rPr>
          <w:rFonts w:ascii="Microsoft YaHei" w:hAnsi="Microsoft YaHei" w:cs="Microsoft YaHei" w:eastAsia="Microsoft YaHei"/>
          <w:b w:val="0"/>
          <w:i w:val="0"/>
          <w:color w:val="555555"/>
          <w:sz w:val="22"/>
        </w:rPr>
        <w:t>Waldorf把注意力重新转回Zion身上,眼中带着由衷的好奇。</w:t>
      </w:r>
    </w:p>
    <w:p>
      <w:pPr>
        <w:spacing w:before="240" w:after="80"/>
      </w:pPr>
      <w:r>
        <w:rPr>
          <w:rFonts w:ascii="Microsoft YaHei" w:hAnsi="Microsoft YaHei" w:cs="Microsoft YaHei" w:eastAsia="Microsoft YaHei"/>
          <w:b/>
          <w:i w:val="0"/>
          <w:sz w:val="24"/>
        </w:rPr>
        <w:t>3. Waldorf庄园——豪华书房或会客厅 / 白天</w:t>
      </w:r>
    </w:p>
    <w:p>
      <w:pPr>
        <w:spacing w:after="120"/>
      </w:pPr>
      <w:r>
        <w:rPr>
          <w:rFonts w:ascii="Microsoft YaHei" w:hAnsi="Microsoft YaHei" w:cs="Microsoft YaHei" w:eastAsia="Microsoft YaHei"/>
          <w:b w:val="0"/>
          <w:i w:val="0"/>
          <w:color w:val="555555"/>
          <w:sz w:val="22"/>
        </w:rPr>
        <w:t>场景延续在同一间豪华房间,那幅威尼斯运河油画就悬在Waldorf身后格外醒目,温暖的光线更衬出对峙的气氛。Waldorf正面对着Zion,神态开放而带着探询。</w:t>
      </w:r>
    </w:p>
    <w:p>
      <w:pPr>
        <w:spacing w:after="120"/>
      </w:pPr>
      <w:r>
        <w:rPr>
          <w:rFonts w:ascii="Microsoft YaHei" w:hAnsi="Microsoft YaHei" w:cs="Microsoft YaHei" w:eastAsia="Microsoft YaHei"/>
          <w:b w:val="0"/>
          <w:i w:val="0"/>
          <w:color w:val="555555"/>
          <w:sz w:val="22"/>
        </w:rPr>
        <w:t>Waldorf侧头看向Zion。</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你是怎么救活Lucas的?</w:t>
      </w:r>
    </w:p>
    <w:p>
      <w:pPr>
        <w:spacing w:after="120"/>
      </w:pPr>
      <w:r>
        <w:rPr>
          <w:rFonts w:ascii="Microsoft YaHei" w:hAnsi="Microsoft YaHei" w:cs="Microsoft YaHei" w:eastAsia="Microsoft YaHei"/>
          <w:b w:val="0"/>
          <w:i w:val="0"/>
          <w:color w:val="555555"/>
          <w:sz w:val="22"/>
        </w:rPr>
        <w:t>Zion稍作停顿才开口回答。</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他肺里进了水。</w:t>
      </w:r>
    </w:p>
    <w:p>
      <w:pPr>
        <w:spacing w:after="200"/>
        <w:ind w:left="576"/>
      </w:pPr>
      <w:r>
        <w:rPr>
          <w:rFonts w:ascii="Microsoft YaHei" w:hAnsi="Microsoft YaHei" w:cs="Microsoft YaHei" w:eastAsia="Microsoft YaHei"/>
          <w:b w:val="0"/>
          <w:i w:val="0"/>
          <w:sz w:val="22"/>
        </w:rPr>
        <w:t>简单的病例,只要有人真肯去查一查。</w:t>
      </w:r>
    </w:p>
    <w:p>
      <w:pPr>
        <w:spacing w:after="120"/>
      </w:pPr>
      <w:r>
        <w:rPr>
          <w:rFonts w:ascii="Microsoft YaHei" w:hAnsi="Microsoft YaHei" w:cs="Microsoft YaHei" w:eastAsia="Microsoft YaHei"/>
          <w:b w:val="0"/>
          <w:i w:val="0"/>
          <w:color w:val="555555"/>
          <w:sz w:val="22"/>
        </w:rPr>
        <w:t>Dr. Shaw猛地冲上前,脸因愤怒而扭曲。</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你连个正规医生都不是,居然敢给他做心肺复苏?</w:t>
      </w:r>
    </w:p>
    <w:p>
      <w:pPr>
        <w:spacing w:after="200"/>
        <w:ind w:left="576"/>
      </w:pPr>
      <w:r>
        <w:rPr>
          <w:rFonts w:ascii="Microsoft YaHei" w:hAnsi="Microsoft YaHei" w:cs="Microsoft YaHei" w:eastAsia="Microsoft YaHei"/>
          <w:b w:val="0"/>
          <w:i w:val="0"/>
          <w:sz w:val="22"/>
        </w:rPr>
        <w:t>你可能会害死他!</w:t>
      </w:r>
    </w:p>
    <w:p>
      <w:pPr>
        <w:spacing w:after="120"/>
      </w:pPr>
      <w:r>
        <w:rPr>
          <w:rFonts w:ascii="Microsoft YaHei" w:hAnsi="Microsoft YaHei" w:cs="Microsoft YaHei" w:eastAsia="Microsoft YaHei"/>
          <w:b w:val="0"/>
          <w:i w:val="0"/>
          <w:color w:val="555555"/>
          <w:sz w:val="22"/>
        </w:rPr>
        <w:t>Zion转身面对Dr. Shaw,毫不退缩。</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不,真正差点害死他的,是被人无视。</w:t>
      </w:r>
    </w:p>
    <w:p>
      <w:pPr>
        <w:spacing w:after="120"/>
      </w:pPr>
      <w:r>
        <w:rPr>
          <w:rFonts w:ascii="Microsoft YaHei" w:hAnsi="Microsoft YaHei" w:cs="Microsoft YaHei" w:eastAsia="Microsoft YaHei"/>
          <w:b w:val="0"/>
          <w:i w:val="0"/>
          <w:color w:val="555555"/>
          <w:sz w:val="22"/>
        </w:rPr>
        <w:t>Waldorf走到两人中间,声音因激动而拔高。</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肖氏医学世家,那么多训练,那么大的名声,却没有一个人看出来。</w:t>
      </w:r>
    </w:p>
    <w:p>
      <w:pPr>
        <w:spacing w:after="200"/>
        <w:ind w:left="576"/>
      </w:pPr>
      <w:r>
        <w:rPr>
          <w:rFonts w:ascii="Microsoft YaHei" w:hAnsi="Microsoft YaHei" w:cs="Microsoft YaHei" w:eastAsia="Microsoft YaHei"/>
          <w:b w:val="0"/>
          <w:i w:val="0"/>
          <w:sz w:val="22"/>
        </w:rPr>
        <w:t>那靠的不是技术。</w:t>
      </w:r>
    </w:p>
    <w:p>
      <w:pPr>
        <w:spacing w:after="200"/>
        <w:ind w:left="576"/>
      </w:pPr>
      <w:r>
        <w:rPr>
          <w:rFonts w:ascii="Microsoft YaHei" w:hAnsi="Microsoft YaHei" w:cs="Microsoft YaHei" w:eastAsia="Microsoft YaHei"/>
          <w:b w:val="0"/>
          <w:i w:val="0"/>
          <w:sz w:val="22"/>
        </w:rPr>
        <w:t>是本能。</w:t>
      </w:r>
    </w:p>
    <w:p>
      <w:pPr>
        <w:spacing w:after="200"/>
        <w:ind w:left="576"/>
      </w:pPr>
      <w:r>
        <w:rPr>
          <w:rFonts w:ascii="Microsoft YaHei" w:hAnsi="Microsoft YaHei" w:cs="Microsoft YaHei" w:eastAsia="Microsoft YaHei"/>
          <w:b w:val="0"/>
          <w:i w:val="0"/>
          <w:sz w:val="22"/>
        </w:rPr>
        <w:t>有这种本能的人,水平在这屋里所有医生之上。</w:t>
      </w:r>
    </w:p>
    <w:p>
      <w:pPr>
        <w:spacing w:after="120"/>
      </w:pPr>
      <w:r>
        <w:rPr>
          <w:rFonts w:ascii="Microsoft YaHei" w:hAnsi="Microsoft YaHei" w:cs="Microsoft YaHei" w:eastAsia="Microsoft YaHei"/>
          <w:b w:val="0"/>
          <w:i w:val="0"/>
          <w:color w:val="555555"/>
          <w:sz w:val="22"/>
        </w:rPr>
        <w:t>Waldorf转回身面对Zion,神情渐渐软化。</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Zion,是我看错你了。</w:t>
      </w:r>
    </w:p>
    <w:p>
      <w:pPr>
        <w:spacing w:after="200"/>
        <w:ind w:left="576"/>
      </w:pPr>
      <w:r>
        <w:rPr>
          <w:rFonts w:ascii="Microsoft YaHei" w:hAnsi="Microsoft YaHei" w:cs="Microsoft YaHei" w:eastAsia="Microsoft YaHei"/>
          <w:b w:val="0"/>
          <w:i w:val="0"/>
          <w:sz w:val="22"/>
        </w:rPr>
        <w:t>你有着了不起的天赋。</w:t>
      </w:r>
    </w:p>
    <w:p>
      <w:pPr>
        <w:spacing w:after="120"/>
      </w:pPr>
      <w:r>
        <w:rPr>
          <w:rFonts w:ascii="Microsoft YaHei" w:hAnsi="Microsoft YaHei" w:cs="Microsoft YaHei" w:eastAsia="Microsoft YaHei"/>
          <w:b w:val="0"/>
          <w:i w:val="0"/>
          <w:color w:val="555555"/>
          <w:sz w:val="22"/>
        </w:rPr>
        <w:t>沉重的静默随之而来,Dr. Shaw站在那里,原形毕露,颜面扫地。</w:t>
      </w:r>
    </w:p>
    <w:p>
      <w:pPr>
        <w:spacing w:after="120"/>
      </w:pPr>
      <w:r>
        <w:rPr>
          <w:rFonts w:ascii="Microsoft YaHei" w:hAnsi="Microsoft YaHei" w:cs="Microsoft YaHei" w:eastAsia="Microsoft YaHei"/>
          <w:b w:val="0"/>
          <w:i w:val="0"/>
          <w:color w:val="555555"/>
          <w:sz w:val="22"/>
        </w:rPr>
        <w:t>Zion静静地接受这份赞誉,不卑不亢。</w:t>
      </w:r>
    </w:p>
    <w:p>
      <w:pPr>
        <w:spacing w:before="240" w:after="80"/>
      </w:pPr>
      <w:r>
        <w:rPr>
          <w:rFonts w:ascii="Microsoft YaHei" w:hAnsi="Microsoft YaHei" w:cs="Microsoft YaHei" w:eastAsia="Microsoft YaHei"/>
          <w:b/>
          <w:i w:val="0"/>
          <w:sz w:val="24"/>
        </w:rPr>
        <w:t>4. Waldorf庄园——豪华书房或会客厅 / 白天</w:t>
      </w:r>
    </w:p>
    <w:p>
      <w:pPr>
        <w:spacing w:after="120"/>
      </w:pPr>
      <w:r>
        <w:rPr>
          <w:rFonts w:ascii="Microsoft YaHei" w:hAnsi="Microsoft YaHei" w:cs="Microsoft YaHei" w:eastAsia="Microsoft YaHei"/>
          <w:b w:val="0"/>
          <w:i w:val="0"/>
          <w:color w:val="555555"/>
          <w:sz w:val="22"/>
        </w:rPr>
        <w:t>还是那间豪华房间,Waldorf身后挂着一幅祖先肖像画,深红帷幔与高窗框住这一幕——Dr. Shaw被逼得跪了下去。Waldorf强压怒火朝他步步紧逼,Dr. Shaw的镇定彻底崩溃,一名随从上前要将他制住,他随即跪地,拼命抓住Zion的衣服不放,最终被硬生生拖走。</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你竟敢想骗过一个Waldorf!</w:t>
      </w:r>
    </w:p>
    <w:p>
      <w:pPr>
        <w:spacing w:after="120"/>
      </w:pPr>
      <w:r>
        <w:rPr>
          <w:rFonts w:ascii="Microsoft YaHei" w:hAnsi="Microsoft YaHei" w:cs="Microsoft YaHei" w:eastAsia="Microsoft YaHei"/>
          <w:b w:val="0"/>
          <w:i w:val="0"/>
          <w:color w:val="555555"/>
          <w:sz w:val="22"/>
        </w:rPr>
        <w:t>Dr. Shaw双手举起表示投降,连连后退。</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我一时糊涂了。</w:t>
      </w:r>
    </w:p>
    <w:p>
      <w:pPr>
        <w:spacing w:after="200"/>
        <w:ind w:left="576"/>
      </w:pPr>
      <w:r>
        <w:rPr>
          <w:rFonts w:ascii="Microsoft YaHei" w:hAnsi="Microsoft YaHei" w:cs="Microsoft YaHei" w:eastAsia="Microsoft YaHei"/>
          <w:b w:val="0"/>
          <w:i w:val="0"/>
          <w:sz w:val="22"/>
        </w:rPr>
        <w:t>一定是我把他跟别的孩子搞混了。</w:t>
      </w:r>
    </w:p>
    <w:p>
      <w:pPr>
        <w:spacing w:after="200"/>
        <w:ind w:left="576"/>
      </w:pPr>
      <w:r>
        <w:rPr>
          <w:rFonts w:ascii="Microsoft YaHei" w:hAnsi="Microsoft YaHei" w:cs="Microsoft YaHei" w:eastAsia="Microsoft YaHei"/>
          <w:b w:val="0"/>
          <w:i w:val="0"/>
          <w:sz w:val="22"/>
        </w:rPr>
        <w:t>求您原谅我。</w:t>
      </w:r>
    </w:p>
    <w:p>
      <w:pPr>
        <w:spacing w:after="120"/>
      </w:pPr>
      <w:r>
        <w:rPr>
          <w:rFonts w:ascii="Microsoft YaHei" w:hAnsi="Microsoft YaHei" w:cs="Microsoft YaHei" w:eastAsia="Microsoft YaHei"/>
          <w:b w:val="0"/>
          <w:i w:val="0"/>
          <w:color w:val="555555"/>
          <w:sz w:val="22"/>
        </w:rPr>
        <w:t>Waldorf一根手指径直指向Dr. Shaw。</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向Zion道歉。</w:t>
      </w:r>
    </w:p>
    <w:p>
      <w:pPr>
        <w:spacing w:after="200"/>
        <w:ind w:left="576"/>
      </w:pPr>
      <w:r>
        <w:rPr>
          <w:rFonts w:ascii="Microsoft YaHei" w:hAnsi="Microsoft YaHei" w:cs="Microsoft YaHei" w:eastAsia="Microsoft YaHei"/>
          <w:b w:val="0"/>
          <w:i w:val="0"/>
          <w:sz w:val="22"/>
        </w:rPr>
        <w:t>跪着求。</w:t>
      </w:r>
    </w:p>
    <w:p>
      <w:pPr>
        <w:spacing w:after="120"/>
      </w:pPr>
      <w:r>
        <w:rPr>
          <w:rFonts w:ascii="Microsoft YaHei" w:hAnsi="Microsoft YaHei" w:cs="Microsoft YaHei" w:eastAsia="Microsoft YaHei"/>
          <w:b w:val="0"/>
          <w:i w:val="0"/>
          <w:color w:val="555555"/>
          <w:sz w:val="22"/>
        </w:rPr>
        <w:t>Zion冷静地看着眼前这一幕,不动声色。</w:t>
      </w:r>
    </w:p>
    <w:p>
      <w:pPr>
        <w:spacing w:after="200"/>
        <w:ind w:left="576"/>
      </w:pPr>
      <w:r>
        <w:rPr>
          <w:rFonts w:ascii="Microsoft YaHei" w:hAnsi="Microsoft YaHei" w:cs="Microsoft YaHei" w:eastAsia="Microsoft YaHei"/>
          <w:b/>
          <w:i w:val="0"/>
          <w:sz w:val="22"/>
        </w:rPr>
        <w:t>Zion's Aide</w:t>
        <w:br/>
      </w:r>
      <w:r>
        <w:rPr>
          <w:rFonts w:ascii="Microsoft YaHei" w:hAnsi="Microsoft YaHei" w:cs="Microsoft YaHei" w:eastAsia="Microsoft YaHei"/>
          <w:b w:val="0"/>
          <w:i w:val="0"/>
          <w:sz w:val="22"/>
        </w:rPr>
        <w:t>Zion,你只要说一句话,我就让他从此消失。</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求您发发慈悲。</w:t>
      </w:r>
    </w:p>
    <w:p>
      <w:pPr>
        <w:spacing w:after="200"/>
        <w:ind w:left="576"/>
      </w:pPr>
      <w:r>
        <w:rPr>
          <w:rFonts w:ascii="Microsoft YaHei" w:hAnsi="Microsoft YaHei" w:cs="Microsoft YaHei" w:eastAsia="Microsoft YaHei"/>
          <w:b w:val="0"/>
          <w:i w:val="0"/>
          <w:sz w:val="22"/>
        </w:rPr>
        <w:t>求你了,是我错了。</w:t>
      </w:r>
    </w:p>
    <w:p>
      <w:pPr>
        <w:spacing w:after="200"/>
        <w:ind w:left="576"/>
      </w:pPr>
      <w:r>
        <w:rPr>
          <w:rFonts w:ascii="Microsoft YaHei" w:hAnsi="Microsoft YaHei" w:cs="Microsoft YaHei" w:eastAsia="Microsoft YaHei"/>
          <w:b w:val="0"/>
          <w:i w:val="0"/>
          <w:sz w:val="22"/>
        </w:rPr>
        <w:t>别这样对我。</w:t>
      </w:r>
    </w:p>
    <w:p>
      <w:pPr>
        <w:spacing w:after="120"/>
      </w:pPr>
      <w:r>
        <w:rPr>
          <w:rFonts w:ascii="Microsoft YaHei" w:hAnsi="Microsoft YaHei" w:cs="Microsoft YaHei" w:eastAsia="Microsoft YaHei"/>
          <w:b w:val="0"/>
          <w:i w:val="0"/>
          <w:color w:val="555555"/>
          <w:sz w:val="22"/>
        </w:rPr>
        <w:t>Dr. Shaw被拖走时,伸手抓住了旁边人的胳膊。</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把你的手拿开!</w:t>
      </w:r>
    </w:p>
    <w:p>
      <w:pPr>
        <w:spacing w:after="120"/>
      </w:pPr>
      <w:r>
        <w:rPr>
          <w:rFonts w:ascii="Microsoft YaHei" w:hAnsi="Microsoft YaHei" w:cs="Microsoft YaHei" w:eastAsia="Microsoft YaHei"/>
          <w:b w:val="0"/>
          <w:i w:val="0"/>
          <w:color w:val="555555"/>
          <w:sz w:val="22"/>
        </w:rPr>
        <w:t>Waldorf看着Dr. Shaw被押走,声音沉下来,像是在宣判。</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谎称自己救了一个孩子?</w:t>
      </w:r>
    </w:p>
    <w:p>
      <w:pPr>
        <w:spacing w:after="200"/>
        <w:ind w:left="576"/>
      </w:pPr>
      <w:r>
        <w:rPr>
          <w:rFonts w:ascii="Microsoft YaHei" w:hAnsi="Microsoft YaHei" w:cs="Microsoft YaHei" w:eastAsia="Microsoft YaHei"/>
          <w:b w:val="0"/>
          <w:i w:val="0"/>
          <w:sz w:val="22"/>
        </w:rPr>
        <w:t>这种事,做人做到这份上,已经没有比这更低劣的了。</w:t>
      </w:r>
    </w:p>
    <w:p>
      <w:pPr>
        <w:spacing w:after="200"/>
        <w:ind w:left="576"/>
      </w:pPr>
      <w:r>
        <w:rPr>
          <w:rFonts w:ascii="Microsoft YaHei" w:hAnsi="Microsoft YaHei" w:cs="Microsoft YaHei" w:eastAsia="Microsoft YaHei"/>
          <w:b w:val="0"/>
          <w:i w:val="0"/>
          <w:sz w:val="22"/>
        </w:rPr>
        <w:t>不可饶恕。</w:t>
      </w:r>
    </w:p>
    <w:p>
      <w:pPr>
        <w:spacing w:after="120"/>
      </w:pPr>
      <w:r>
        <w:rPr>
          <w:rFonts w:ascii="Microsoft YaHei" w:hAnsi="Microsoft YaHei" w:cs="Microsoft YaHei" w:eastAsia="Microsoft YaHei"/>
          <w:b w:val="0"/>
          <w:i w:val="0"/>
          <w:color w:val="555555"/>
          <w:sz w:val="22"/>
        </w:rPr>
        <w:t>Dr. Shaw被拖向门口时,最后一次伸出手来。</w:t>
      </w:r>
    </w:p>
    <w:p>
      <w:pPr>
        <w:spacing w:after="200"/>
        <w:ind w:left="576"/>
      </w:pPr>
      <w:r>
        <w:rPr>
          <w:rFonts w:ascii="Microsoft YaHei" w:hAnsi="Microsoft YaHei" w:cs="Microsoft YaHei" w:eastAsia="Microsoft YaHei"/>
          <w:b/>
          <w:i w:val="0"/>
          <w:sz w:val="22"/>
        </w:rPr>
        <w:t>Dr. Shaw</w:t>
        <w:br/>
      </w:r>
      <w:r>
        <w:rPr>
          <w:rFonts w:ascii="Microsoft YaHei" w:hAnsi="Microsoft YaHei" w:cs="Microsoft YaHei" w:eastAsia="Microsoft YaHei"/>
          <w:b w:val="0"/>
          <w:i w:val="0"/>
          <w:sz w:val="22"/>
        </w:rPr>
        <w:t>求你们,别这样!</w:t>
      </w:r>
    </w:p>
    <w:p>
      <w:pPr>
        <w:spacing w:after="120"/>
      </w:pPr>
      <w:r>
        <w:rPr>
          <w:rFonts w:ascii="Microsoft YaHei" w:hAnsi="Microsoft YaHei" w:cs="Microsoft YaHei" w:eastAsia="Microsoft YaHei"/>
          <w:b w:val="0"/>
          <w:i w:val="0"/>
          <w:color w:val="555555"/>
          <w:sz w:val="22"/>
        </w:rPr>
        <w:t>Waldorf和Zion留在豪华大厅里,任由沉默笼罩四周。</w:t>
      </w:r>
    </w:p>
    <w:p>
      <w:pPr>
        <w:pageBreakBefore/>
        <w:spacing w:before="0" w:after="200"/>
      </w:pPr>
      <w:r>
        <w:rPr>
          <w:rFonts w:ascii="Microsoft YaHei" w:hAnsi="Microsoft YaHei" w:cs="Microsoft YaHei" w:eastAsia="Microsoft YaHei"/>
          <w:b/>
          <w:i w:val="0"/>
          <w:sz w:val="32"/>
        </w:rPr>
        <w:t>第19集</w:t>
      </w:r>
    </w:p>
    <w:p>
      <w:pPr>
        <w:spacing w:before="240" w:after="80"/>
      </w:pPr>
      <w:r>
        <w:rPr>
          <w:rFonts w:ascii="Microsoft YaHei" w:hAnsi="Microsoft YaHei" w:cs="Microsoft YaHei" w:eastAsia="Microsoft YaHei"/>
          <w:b/>
          <w:i w:val="0"/>
          <w:sz w:val="24"/>
        </w:rPr>
        <w:t>1. 肖氏家族庄园——豪华书房 / 会客厅 / 夜晚</w:t>
      </w:r>
    </w:p>
    <w:p>
      <w:pPr>
        <w:spacing w:after="120"/>
      </w:pPr>
      <w:r>
        <w:rPr>
          <w:rFonts w:ascii="Microsoft YaHei" w:hAnsi="Microsoft YaHei" w:cs="Microsoft YaHei" w:eastAsia="Microsoft YaHei"/>
          <w:b w:val="0"/>
          <w:i w:val="0"/>
          <w:color w:val="555555"/>
          <w:sz w:val="22"/>
        </w:rPr>
        <w:t>深色木护墙,一幅威尼斯运河油画镶嵌在鎏金画框里,酒柜中摆着水晶醒酒瓶,黄铜壁炉围栏,拼花地板,灯光暖黄。Louis跪在拼花地板上,微微低着头,一只手撑在地上,姿态卑顺,Vincent Shaw就站在画面边缘之外,只有半个背影露在前景中。 [verify vs. source: relationship to Mike Shaw/Dr. Shaw unclear]</w:t>
      </w:r>
    </w:p>
    <w:p>
      <w:pPr>
        <w:spacing w:after="200"/>
        <w:ind w:left="576"/>
      </w:pPr>
      <w:r>
        <w:rPr>
          <w:rFonts w:ascii="Microsoft YaHei" w:hAnsi="Microsoft YaHei" w:cs="Microsoft YaHei" w:eastAsia="Microsoft YaHei"/>
          <w:b/>
          <w:i w:val="0"/>
          <w:sz w:val="22"/>
        </w:rPr>
        <w:t>Louis</w:t>
        <w:br/>
      </w:r>
      <w:r>
        <w:rPr>
          <w:rFonts w:ascii="Microsoft YaHei" w:hAnsi="Microsoft YaHei" w:cs="Microsoft YaHei" w:eastAsia="Microsoft YaHei"/>
          <w:b w:val="0"/>
          <w:i w:val="0"/>
          <w:sz w:val="22"/>
        </w:rPr>
        <w:t>对不起。</w:t>
      </w:r>
    </w:p>
    <w:p>
      <w:pPr>
        <w:spacing w:after="200"/>
        <w:ind w:left="576"/>
      </w:pPr>
      <w:r>
        <w:rPr>
          <w:rFonts w:ascii="Microsoft YaHei" w:hAnsi="Microsoft YaHei" w:cs="Microsoft YaHei" w:eastAsia="Microsoft YaHei"/>
          <w:b w:val="0"/>
          <w:i w:val="0"/>
          <w:sz w:val="22"/>
        </w:rPr>
        <w:t>本该是一场喜庆的庆典,却因为我的坏脾气蒙上了阴影。</w:t>
      </w:r>
    </w:p>
    <w:p>
      <w:pPr>
        <w:spacing w:after="120"/>
      </w:pPr>
      <w:r>
        <w:rPr>
          <w:rFonts w:ascii="Microsoft YaHei" w:hAnsi="Microsoft YaHei" w:cs="Microsoft YaHei" w:eastAsia="Microsoft YaHei"/>
          <w:b w:val="0"/>
          <w:i w:val="0"/>
          <w:color w:val="555555"/>
          <w:sz w:val="22"/>
        </w:rPr>
        <w:t>满室沉默,气氛紧绷,Vincent没有立刻回应。</w:t>
      </w:r>
    </w:p>
    <w:p>
      <w:pPr>
        <w:spacing w:before="240" w:after="80"/>
      </w:pPr>
      <w:r>
        <w:rPr>
          <w:rFonts w:ascii="Microsoft YaHei" w:hAnsi="Microsoft YaHei" w:cs="Microsoft YaHei" w:eastAsia="Microsoft YaHei"/>
          <w:b/>
          <w:i w:val="0"/>
          <w:sz w:val="24"/>
        </w:rPr>
        <w:t>2. 肖氏家族庄园——豪华书房 / 会客厅 / 夜晚</w:t>
      </w:r>
    </w:p>
    <w:p>
      <w:pPr>
        <w:spacing w:after="120"/>
      </w:pPr>
      <w:r>
        <w:rPr>
          <w:rFonts w:ascii="Microsoft YaHei" w:hAnsi="Microsoft YaHei" w:cs="Microsoft YaHei" w:eastAsia="Microsoft YaHei"/>
          <w:b w:val="0"/>
          <w:i w:val="0"/>
          <w:color w:val="555555"/>
          <w:sz w:val="22"/>
        </w:rPr>
        <w:t>还是那间木护墙的书房。Vincent举着一块金怀表对着光,专注地端详,Louis站在后方,靠近那幅威尼斯油画,神情忐忑地看着,Charles Waldorf则在画面之外注视着。Vincent转身面向众人,脸上挂着自信满满的笑容,手里仍握着怀表。</w:t>
      </w:r>
    </w:p>
    <w:p>
      <w:pPr>
        <w:spacing w:after="120"/>
      </w:pPr>
      <w:r>
        <w:rPr>
          <w:rFonts w:ascii="Microsoft YaHei" w:hAnsi="Microsoft YaHei" w:cs="Microsoft YaHei" w:eastAsia="Microsoft YaHei"/>
          <w:b w:val="0"/>
          <w:i w:val="0"/>
          <w:color w:val="555555"/>
          <w:sz w:val="22"/>
        </w:rPr>
        <w:t>Waldorf朝那块展示中的怀表比了个手势。</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这是谁献上的?</w:t>
      </w:r>
    </w:p>
    <w:p>
      <w:pPr>
        <w:spacing w:after="120"/>
      </w:pPr>
      <w:r>
        <w:rPr>
          <w:rFonts w:ascii="Microsoft YaHei" w:hAnsi="Microsoft YaHei" w:cs="Microsoft YaHei" w:eastAsia="Microsoft YaHei"/>
          <w:b w:val="0"/>
          <w:i w:val="0"/>
          <w:color w:val="555555"/>
          <w:sz w:val="22"/>
        </w:rPr>
        <w:t>Louis从后方稍稍上前一步。</w:t>
      </w:r>
    </w:p>
    <w:p>
      <w:pPr>
        <w:spacing w:after="200"/>
        <w:ind w:left="576"/>
      </w:pPr>
      <w:r>
        <w:rPr>
          <w:rFonts w:ascii="Microsoft YaHei" w:hAnsi="Microsoft YaHei" w:cs="Microsoft YaHei" w:eastAsia="Microsoft YaHei"/>
          <w:b/>
          <w:i w:val="0"/>
          <w:sz w:val="22"/>
        </w:rPr>
        <w:t>Louis</w:t>
        <w:br/>
      </w:r>
      <w:r>
        <w:rPr>
          <w:rFonts w:ascii="Microsoft YaHei" w:hAnsi="Microsoft YaHei" w:cs="Microsoft YaHei" w:eastAsia="Microsoft YaHei"/>
          <w:b w:val="0"/>
          <w:i w:val="0"/>
          <w:sz w:val="22"/>
        </w:rPr>
        <w:t>那是Mike的礼物,Louis Shortine本人佩戴过,靠古董机芯驱动。</w:t>
      </w:r>
    </w:p>
    <w:p>
      <w:pPr>
        <w:spacing w:after="120"/>
      </w:pPr>
      <w:r>
        <w:rPr>
          <w:rFonts w:ascii="Microsoft YaHei" w:hAnsi="Microsoft YaHei" w:cs="Microsoft YaHei" w:eastAsia="Microsoft YaHei"/>
          <w:b w:val="0"/>
          <w:i w:val="0"/>
          <w:color w:val="555555"/>
          <w:sz w:val="22"/>
        </w:rPr>
        <w:t>Vincent握着怀表,笑容满面,朝Waldorf望去。</w:t>
      </w:r>
    </w:p>
    <w:p>
      <w:pPr>
        <w:spacing w:after="200"/>
        <w:ind w:left="576"/>
      </w:pPr>
      <w:r>
        <w:rPr>
          <w:rFonts w:ascii="Microsoft YaHei" w:hAnsi="Microsoft YaHei" w:cs="Microsoft YaHei" w:eastAsia="Microsoft YaHei"/>
          <w:b/>
          <w:i w:val="0"/>
          <w:sz w:val="22"/>
        </w:rPr>
        <w:t>Vincent Shaw (V.O.)</w:t>
        <w:br/>
      </w:r>
      <w:r>
        <w:rPr>
          <w:rFonts w:ascii="Microsoft YaHei" w:hAnsi="Microsoft YaHei" w:cs="Microsoft YaHei" w:eastAsia="Microsoft YaHei"/>
          <w:b w:val="0"/>
          <w:i w:val="0"/>
          <w:sz w:val="22"/>
        </w:rPr>
        <w:t>如果Waldorf夸这件东西,再跟父亲美言几句,大房这一支说不定还能翻身。</w:t>
      </w:r>
    </w:p>
    <w:p>
      <w:pPr>
        <w:spacing w:after="120"/>
      </w:pPr>
      <w:r>
        <w:rPr>
          <w:rFonts w:ascii="Microsoft YaHei" w:hAnsi="Microsoft YaHei" w:cs="Microsoft YaHei" w:eastAsia="Microsoft YaHei"/>
          <w:b w:val="0"/>
          <w:i w:val="0"/>
          <w:color w:val="555555"/>
          <w:sz w:val="22"/>
        </w:rPr>
        <w:t>Vincent继续保持着笑容,摆出一副信心十足的样子,而Waldorf准备开始鉴定这块怀表。</w:t>
      </w:r>
    </w:p>
    <w:p>
      <w:pPr>
        <w:spacing w:before="240" w:after="80"/>
      </w:pPr>
      <w:r>
        <w:rPr>
          <w:rFonts w:ascii="Microsoft YaHei" w:hAnsi="Microsoft YaHei" w:cs="Microsoft YaHei" w:eastAsia="Microsoft YaHei"/>
          <w:b/>
          <w:i w:val="0"/>
          <w:sz w:val="24"/>
        </w:rPr>
        <w:t>3. 肖氏家族庄园——豪华书房 / 会客厅 / 夜晚</w:t>
      </w:r>
    </w:p>
    <w:p>
      <w:pPr>
        <w:spacing w:after="120"/>
      </w:pPr>
      <w:r>
        <w:rPr>
          <w:rFonts w:ascii="Microsoft YaHei" w:hAnsi="Microsoft YaHei" w:cs="Microsoft YaHei" w:eastAsia="Microsoft YaHei"/>
          <w:b w:val="0"/>
          <w:i w:val="0"/>
          <w:color w:val="555555"/>
          <w:sz w:val="22"/>
        </w:rPr>
        <w:t>还是那间书房。Waldorf站在画面正中,先是端详着那块怀表,随后转向墙上那幅威尼斯风格的油画,一根手指指向Vincent,带着质问的意味,Vincent听着,心中越来越不安。</w:t>
      </w:r>
    </w:p>
    <w:p>
      <w:pPr>
        <w:spacing w:after="120"/>
      </w:pPr>
      <w:r>
        <w:rPr>
          <w:rFonts w:ascii="Microsoft YaHei" w:hAnsi="Microsoft YaHei" w:cs="Microsoft YaHei" w:eastAsia="Microsoft YaHei"/>
          <w:b w:val="0"/>
          <w:i w:val="0"/>
          <w:color w:val="555555"/>
          <w:sz w:val="22"/>
        </w:rPr>
        <w:t>Waldorf把怀表在手里翻来覆去,细细察看机芯。</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这明显是个仿品。</w:t>
      </w:r>
    </w:p>
    <w:p>
      <w:pPr>
        <w:spacing w:after="200"/>
        <w:ind w:left="576"/>
      </w:pPr>
      <w:r>
        <w:rPr>
          <w:rFonts w:ascii="Microsoft YaHei" w:hAnsi="Microsoft YaHei" w:cs="Microsoft YaHei" w:eastAsia="Microsoft YaHei"/>
          <w:b w:val="0"/>
          <w:i w:val="0"/>
          <w:sz w:val="22"/>
        </w:rPr>
        <w:t>机芯是现代的,走时倒是挺顺,大概值一千美元吧。</w:t>
      </w:r>
    </w:p>
    <w:p>
      <w:pPr>
        <w:spacing w:after="120"/>
      </w:pPr>
      <w:r>
        <w:rPr>
          <w:rFonts w:ascii="Microsoft YaHei" w:hAnsi="Microsoft YaHei" w:cs="Microsoft YaHei" w:eastAsia="Microsoft YaHei"/>
          <w:b w:val="0"/>
          <w:i w:val="0"/>
          <w:color w:val="555555"/>
          <w:sz w:val="22"/>
        </w:rPr>
        <w:t>Louis上前一步,声音微微拔高。</w:t>
      </w:r>
    </w:p>
    <w:p>
      <w:pPr>
        <w:spacing w:after="200"/>
        <w:ind w:left="576"/>
      </w:pPr>
      <w:r>
        <w:rPr>
          <w:rFonts w:ascii="Microsoft YaHei" w:hAnsi="Microsoft YaHei" w:cs="Microsoft YaHei" w:eastAsia="Microsoft YaHei"/>
          <w:b/>
          <w:i w:val="0"/>
          <w:sz w:val="22"/>
        </w:rPr>
        <w:t>Louis</w:t>
        <w:br/>
      </w:r>
      <w:r>
        <w:rPr>
          <w:rFonts w:ascii="Microsoft YaHei" w:hAnsi="Microsoft YaHei" w:cs="Microsoft YaHei" w:eastAsia="Microsoft YaHei"/>
          <w:b w:val="0"/>
          <w:i w:val="0"/>
          <w:sz w:val="22"/>
        </w:rPr>
        <w:t>可它是直接从凡尔赛宫来的。</w:t>
      </w:r>
    </w:p>
    <w:p>
      <w:pPr>
        <w:spacing w:after="120"/>
      </w:pPr>
      <w:r>
        <w:rPr>
          <w:rFonts w:ascii="Microsoft YaHei" w:hAnsi="Microsoft YaHei" w:cs="Microsoft YaHei" w:eastAsia="Microsoft YaHei"/>
          <w:b w:val="0"/>
          <w:i w:val="0"/>
          <w:color w:val="555555"/>
          <w:sz w:val="22"/>
        </w:rPr>
        <w:t>Waldorf冷冷地盯住Louis。</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你是在质疑我的眼光?</w:t>
      </w:r>
    </w:p>
    <w:p>
      <w:pPr>
        <w:spacing w:after="200"/>
        <w:ind w:left="576"/>
      </w:pPr>
      <w:r>
        <w:rPr>
          <w:rFonts w:ascii="Microsoft YaHei" w:hAnsi="Microsoft YaHei" w:cs="Microsoft YaHei" w:eastAsia="Microsoft YaHei"/>
          <w:b w:val="0"/>
          <w:i w:val="0"/>
          <w:sz w:val="22"/>
        </w:rPr>
        <w:t>看得出来,你对奢侈品根本没有鉴赏力。</w:t>
      </w:r>
    </w:p>
    <w:p>
      <w:pPr>
        <w:spacing w:after="120"/>
      </w:pPr>
      <w:r>
        <w:rPr>
          <w:rFonts w:ascii="Microsoft YaHei" w:hAnsi="Microsoft YaHei" w:cs="Microsoft YaHei" w:eastAsia="Microsoft YaHei"/>
          <w:b w:val="0"/>
          <w:i w:val="0"/>
          <w:color w:val="555555"/>
          <w:sz w:val="22"/>
        </w:rPr>
        <w:t>Waldorf转身,朝墙上那幅大画随手一挥。</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那这幅呢,顶着莫奈的名头,分明就是哪个街头画匠画出来的丑东西?</w:t>
      </w:r>
    </w:p>
    <w:p>
      <w:pPr>
        <w:spacing w:after="120"/>
      </w:pPr>
      <w:r>
        <w:rPr>
          <w:rFonts w:ascii="Microsoft YaHei" w:hAnsi="Microsoft YaHei" w:cs="Microsoft YaHei" w:eastAsia="Microsoft YaHei"/>
          <w:b w:val="0"/>
          <w:i w:val="0"/>
          <w:color w:val="555555"/>
          <w:sz w:val="22"/>
        </w:rPr>
        <w:t>空气凝固,Vincent的神情因惊觉而绷紧。</w:t>
      </w:r>
    </w:p>
    <w:p>
      <w:pPr>
        <w:spacing w:before="240" w:after="80"/>
      </w:pPr>
      <w:r>
        <w:rPr>
          <w:rFonts w:ascii="Microsoft YaHei" w:hAnsi="Microsoft YaHei" w:cs="Microsoft YaHei" w:eastAsia="Microsoft YaHei"/>
          <w:b/>
          <w:i w:val="0"/>
          <w:sz w:val="24"/>
        </w:rPr>
        <w:t>4. 肖氏家族庄园——豪华书房 / 会客厅 / 夜晚</w:t>
      </w:r>
    </w:p>
    <w:p>
      <w:pPr>
        <w:spacing w:after="120"/>
      </w:pPr>
      <w:r>
        <w:rPr>
          <w:rFonts w:ascii="Microsoft YaHei" w:hAnsi="Microsoft YaHei" w:cs="Microsoft YaHei" w:eastAsia="Microsoft YaHei"/>
          <w:b w:val="0"/>
          <w:i w:val="0"/>
          <w:color w:val="555555"/>
          <w:sz w:val="22"/>
        </w:rPr>
        <w:t>还是那间书房。Waldorf正面对着Vincent,宣布他那份定罪般的结论,Vincent的神情从震惊转为盛怒,Louis站在一旁,吓得瑟瑟发抖。</w:t>
      </w:r>
    </w:p>
    <w:p>
      <w:pPr>
        <w:spacing w:after="120"/>
      </w:pPr>
      <w:r>
        <w:rPr>
          <w:rFonts w:ascii="Microsoft YaHei" w:hAnsi="Microsoft YaHei" w:cs="Microsoft YaHei" w:eastAsia="Microsoft YaHei"/>
          <w:b w:val="0"/>
          <w:i w:val="0"/>
          <w:color w:val="555555"/>
          <w:sz w:val="22"/>
        </w:rPr>
        <w:t>Waldorf朝Vincent又逼近一步,目光未曾移开。</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先生,</w:t>
      </w:r>
    </w:p>
    <w:p>
      <w:pPr>
        <w:spacing w:after="200"/>
        <w:ind w:left="576"/>
      </w:pPr>
      <w:r>
        <w:rPr>
          <w:rFonts w:ascii="Microsoft YaHei" w:hAnsi="Microsoft YaHei" w:cs="Microsoft YaHei" w:eastAsia="Microsoft YaHei"/>
          <w:b w:val="0"/>
          <w:i w:val="0"/>
          <w:sz w:val="22"/>
        </w:rPr>
        <w:t>Shaw,恕我直言。</w:t>
      </w:r>
    </w:p>
    <w:p>
      <w:pPr>
        <w:spacing w:after="200"/>
        <w:ind w:left="576"/>
      </w:pPr>
      <w:r>
        <w:rPr>
          <w:rFonts w:ascii="Microsoft YaHei" w:hAnsi="Microsoft YaHei" w:cs="Microsoft YaHei" w:eastAsia="Microsoft YaHei"/>
          <w:b w:val="0"/>
          <w:i w:val="0"/>
          <w:sz w:val="22"/>
        </w:rPr>
        <w:t>但看来,不是您自己的孩子拿廉价货哄骗您,就是他的眼光实在不够格。</w:t>
      </w:r>
    </w:p>
    <w:p>
      <w:pPr>
        <w:spacing w:after="120"/>
      </w:pPr>
      <w:r>
        <w:rPr>
          <w:rFonts w:ascii="Microsoft YaHei" w:hAnsi="Microsoft YaHei" w:cs="Microsoft YaHei" w:eastAsia="Microsoft YaHei"/>
          <w:b w:val="0"/>
          <w:i w:val="0"/>
          <w:color w:val="555555"/>
          <w:sz w:val="22"/>
        </w:rPr>
        <w:t>Vincent猛地转向Louis,一根手指直直指去,声音拔高成怒吼。</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先是你儿子冒领功劳!</w:t>
      </w:r>
    </w:p>
    <w:p>
      <w:pPr>
        <w:spacing w:after="200"/>
        <w:ind w:left="576"/>
      </w:pPr>
      <w:r>
        <w:rPr>
          <w:rFonts w:ascii="Microsoft YaHei" w:hAnsi="Microsoft YaHei" w:cs="Microsoft YaHei" w:eastAsia="Microsoft YaHei"/>
          <w:b w:val="0"/>
          <w:i w:val="0"/>
          <w:sz w:val="22"/>
        </w:rPr>
        <w:t>现在又拿赝品来糊弄我?</w:t>
      </w:r>
    </w:p>
    <w:p>
      <w:pPr>
        <w:spacing w:after="200"/>
        <w:ind w:left="576"/>
      </w:pPr>
      <w:r>
        <w:rPr>
          <w:rFonts w:ascii="Microsoft YaHei" w:hAnsi="Microsoft YaHei" w:cs="Microsoft YaHei" w:eastAsia="Microsoft YaHei"/>
          <w:b w:val="0"/>
          <w:i w:val="0"/>
          <w:sz w:val="22"/>
        </w:rPr>
        <w:t>你真是丢人现眼,从今往后不再是这个家的人!</w:t>
      </w:r>
    </w:p>
    <w:p>
      <w:pPr>
        <w:spacing w:after="120"/>
      </w:pPr>
      <w:r>
        <w:rPr>
          <w:rFonts w:ascii="Microsoft YaHei" w:hAnsi="Microsoft YaHei" w:cs="Microsoft YaHei" w:eastAsia="Microsoft YaHei"/>
          <w:b w:val="0"/>
          <w:i w:val="0"/>
          <w:color w:val="555555"/>
          <w:sz w:val="22"/>
        </w:rPr>
        <w:t>Louis僵在原地,被这场当众断绝关系的羞辱彻底击垮。</w:t>
      </w:r>
    </w:p>
    <w:p>
      <w:pPr>
        <w:spacing w:after="120"/>
      </w:pPr>
      <w:r>
        <w:rPr>
          <w:rFonts w:ascii="Microsoft YaHei" w:hAnsi="Microsoft YaHei" w:cs="Microsoft YaHei" w:eastAsia="Microsoft YaHei"/>
          <w:b w:val="0"/>
          <w:i w:val="0"/>
          <w:color w:val="555555"/>
          <w:sz w:val="22"/>
        </w:rPr>
        <w:t>整个房间陷入震惊的死寂。</w:t>
      </w:r>
    </w:p>
    <w:p>
      <w:pPr>
        <w:spacing w:before="240" w:after="80"/>
      </w:pPr>
      <w:r>
        <w:rPr>
          <w:rFonts w:ascii="Microsoft YaHei" w:hAnsi="Microsoft YaHei" w:cs="Microsoft YaHei" w:eastAsia="Microsoft YaHei"/>
          <w:b/>
          <w:i w:val="0"/>
          <w:sz w:val="24"/>
        </w:rPr>
        <w:t>5. 肖氏家族庄园——豪华书房 / 会客厅 / 夜晚</w:t>
      </w:r>
    </w:p>
    <w:p>
      <w:pPr>
        <w:spacing w:after="120"/>
      </w:pPr>
      <w:r>
        <w:rPr>
          <w:rFonts w:ascii="Microsoft YaHei" w:hAnsi="Microsoft YaHei" w:cs="Microsoft YaHei" w:eastAsia="Microsoft YaHei"/>
          <w:b w:val="0"/>
          <w:i w:val="0"/>
          <w:color w:val="555555"/>
          <w:sz w:val="22"/>
        </w:rPr>
        <w:t>还是那间书房,靠近一扇窗,午后暖阳洒进来。Vincent用手指捏起一颗硕大璀璨的绿宝石,对着光转动——他的神情从残余的怒气渐渐化为由衷的赞叹,双眼微眯,惊异之色越来越浓。</w:t>
      </w:r>
    </w:p>
    <w:p>
      <w:pPr>
        <w:spacing w:after="120"/>
      </w:pPr>
      <w:r>
        <w:rPr>
          <w:rFonts w:ascii="Microsoft YaHei" w:hAnsi="Microsoft YaHei" w:cs="Microsoft YaHei" w:eastAsia="Microsoft YaHei"/>
          <w:b w:val="0"/>
          <w:i w:val="0"/>
          <w:color w:val="555555"/>
          <w:sz w:val="22"/>
        </w:rPr>
        <w:t>Vincent把绿宝石举向光线,脸上慢慢绽出笑意。</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这颗拜占庭绿宝石,真是难得一见的美物,少说也值个几十万。</w:t>
      </w:r>
    </w:p>
    <w:p>
      <w:pPr>
        <w:spacing w:after="120"/>
      </w:pPr>
      <w:r>
        <w:rPr>
          <w:rFonts w:ascii="Microsoft YaHei" w:hAnsi="Microsoft YaHei" w:cs="Microsoft YaHei" w:eastAsia="Microsoft YaHei"/>
          <w:b w:val="0"/>
          <w:i w:val="0"/>
          <w:color w:val="555555"/>
          <w:sz w:val="22"/>
        </w:rPr>
        <w:t>Vincent把宝石稍稍放低,眉头皱起,难以置信地盯着它。</w:t>
      </w:r>
    </w:p>
    <w:p>
      <w:pPr>
        <w:spacing w:after="200"/>
        <w:ind w:left="576"/>
      </w:pPr>
      <w:r>
        <w:rPr>
          <w:rFonts w:ascii="Microsoft YaHei" w:hAnsi="Microsoft YaHei" w:cs="Microsoft YaHei" w:eastAsia="Microsoft YaHei"/>
          <w:b/>
          <w:i w:val="0"/>
          <w:sz w:val="22"/>
        </w:rPr>
        <w:t>Vincent (V.O.)</w:t>
        <w:br/>
      </w:r>
      <w:r>
        <w:rPr>
          <w:rFonts w:ascii="Microsoft YaHei" w:hAnsi="Microsoft YaHei" w:cs="Microsoft YaHei" w:eastAsia="Microsoft YaHei"/>
          <w:b w:val="0"/>
          <w:i w:val="0"/>
          <w:sz w:val="22"/>
        </w:rPr>
        <w:t>这……</w:t>
      </w:r>
    </w:p>
    <w:p>
      <w:pPr>
        <w:spacing w:after="200"/>
        <w:ind w:left="576"/>
      </w:pPr>
      <w:r>
        <w:rPr>
          <w:rFonts w:ascii="Microsoft YaHei" w:hAnsi="Microsoft YaHei" w:cs="Microsoft YaHei" w:eastAsia="Microsoft YaHei"/>
          <w:b w:val="0"/>
          <w:i w:val="0"/>
          <w:sz w:val="22"/>
        </w:rPr>
        <w:t>怎么会在这儿?</w:t>
      </w:r>
    </w:p>
    <w:p>
      <w:pPr>
        <w:pageBreakBefore/>
        <w:spacing w:before="0" w:after="200"/>
      </w:pPr>
      <w:r>
        <w:rPr>
          <w:rFonts w:ascii="Microsoft YaHei" w:hAnsi="Microsoft YaHei" w:cs="Microsoft YaHei" w:eastAsia="Microsoft YaHei"/>
          <w:b/>
          <w:i w:val="0"/>
          <w:sz w:val="32"/>
        </w:rPr>
        <w:t>第20集</w:t>
      </w:r>
    </w:p>
    <w:p>
      <w:pPr>
        <w:spacing w:before="240" w:after="80"/>
      </w:pPr>
      <w:r>
        <w:rPr>
          <w:rFonts w:ascii="Microsoft YaHei" w:hAnsi="Microsoft YaHei" w:cs="Microsoft YaHei" w:eastAsia="Microsoft YaHei"/>
          <w:b/>
          <w:i w:val="0"/>
          <w:sz w:val="24"/>
        </w:rPr>
        <w:t>1. 豪华庄园书房 / 古董收藏室 / 白天</w:t>
      </w:r>
    </w:p>
    <w:p>
      <w:pPr>
        <w:spacing w:after="120"/>
      </w:pPr>
      <w:r>
        <w:rPr>
          <w:rFonts w:ascii="Microsoft YaHei" w:hAnsi="Microsoft YaHei" w:cs="Microsoft YaHei" w:eastAsia="Microsoft YaHei"/>
          <w:b w:val="0"/>
          <w:i w:val="0"/>
          <w:color w:val="555555"/>
          <w:sz w:val="22"/>
        </w:rPr>
        <w:t>深色木护墙的房间,陈设考究,墙上挂着一位显赫绅士的大幅油画,壁炉架上摆着一座古董钟,还有一张木质书桌,灯光温暖而富有戏剧感。Zion站在一旁,神情自信,带着一丝得意,Hargrove先生在旁专注地看着这场较量。</w:t>
      </w:r>
    </w:p>
    <w:p>
      <w:pPr>
        <w:spacing w:after="120"/>
      </w:pPr>
      <w:r>
        <w:rPr>
          <w:rFonts w:ascii="Microsoft YaHei" w:hAnsi="Microsoft YaHei" w:cs="Microsoft YaHei" w:eastAsia="Microsoft YaHei"/>
          <w:b w:val="0"/>
          <w:i w:val="0"/>
          <w:color w:val="555555"/>
          <w:sz w:val="22"/>
        </w:rPr>
        <w:t>Waldorf拿起那只鼻烟壶,举起来端详,眼中带着轻蔑。</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不会吧。</w:t>
      </w:r>
    </w:p>
    <w:p>
      <w:pPr>
        <w:spacing w:after="200"/>
        <w:ind w:left="576"/>
      </w:pPr>
      <w:r>
        <w:rPr>
          <w:rFonts w:ascii="Microsoft YaHei" w:hAnsi="Microsoft YaHei" w:cs="Microsoft YaHei" w:eastAsia="Microsoft YaHei"/>
          <w:b w:val="0"/>
          <w:i w:val="0"/>
          <w:sz w:val="22"/>
        </w:rPr>
        <w:t>就这么个破烂玩意儿?</w:t>
      </w:r>
    </w:p>
    <w:p>
      <w:pPr>
        <w:spacing w:after="120"/>
      </w:pPr>
      <w:r>
        <w:rPr>
          <w:rFonts w:ascii="Microsoft YaHei" w:hAnsi="Microsoft YaHei" w:cs="Microsoft YaHei" w:eastAsia="Microsoft YaHei"/>
          <w:b w:val="0"/>
          <w:i w:val="0"/>
          <w:color w:val="555555"/>
          <w:sz w:val="22"/>
        </w:rPr>
        <w:t>Zion挑了挑眉,对Waldorf的轻视毫不在意。</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破烂?</w:t>
      </w:r>
    </w:p>
    <w:p>
      <w:pPr>
        <w:spacing w:after="200"/>
        <w:ind w:left="576"/>
      </w:pPr>
      <w:r>
        <w:rPr>
          <w:rFonts w:ascii="Microsoft YaHei" w:hAnsi="Microsoft YaHei" w:cs="Microsoft YaHei" w:eastAsia="Microsoft YaHei"/>
          <w:b w:val="0"/>
          <w:i w:val="0"/>
          <w:sz w:val="22"/>
        </w:rPr>
        <w:t>这可是拿破仑的私人鼻烟壶,是普鲁士国王送的和平礼物。</w:t>
      </w:r>
    </w:p>
    <w:p>
      <w:pPr>
        <w:spacing w:after="120"/>
      </w:pPr>
      <w:r>
        <w:rPr>
          <w:rFonts w:ascii="Microsoft YaHei" w:hAnsi="Microsoft YaHei" w:cs="Microsoft YaHei" w:eastAsia="Microsoft YaHei"/>
          <w:b w:val="0"/>
          <w:i w:val="0"/>
          <w:color w:val="555555"/>
          <w:sz w:val="22"/>
        </w:rPr>
        <w:t>Zion朝那件物品比了个手势,语气沉稳而笃定。</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从这只鼻烟壶的质地和做工来看,它无疑是真品,至少值两百万。</w:t>
      </w:r>
    </w:p>
    <w:p>
      <w:pPr>
        <w:spacing w:after="120"/>
      </w:pPr>
      <w:r>
        <w:rPr>
          <w:rFonts w:ascii="Microsoft YaHei" w:hAnsi="Microsoft YaHei" w:cs="Microsoft YaHei" w:eastAsia="Microsoft YaHei"/>
          <w:b w:val="0"/>
          <w:i w:val="0"/>
          <w:color w:val="555555"/>
          <w:sz w:val="22"/>
        </w:rPr>
        <w:t>Waldorf的眼睛微微睁大,放下了鼻烟壶。</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两百万?</w:t>
      </w:r>
    </w:p>
    <w:p>
      <w:pPr>
        <w:spacing w:after="120"/>
      </w:pPr>
      <w:r>
        <w:rPr>
          <w:rFonts w:ascii="Microsoft YaHei" w:hAnsi="Microsoft YaHei" w:cs="Microsoft YaHei" w:eastAsia="Microsoft YaHei"/>
          <w:b w:val="0"/>
          <w:i w:val="0"/>
          <w:color w:val="555555"/>
          <w:sz w:val="22"/>
        </w:rPr>
        <w:t>Hargrove先生转向Waldorf,眼神里带着一丝了然的笑意。</w:t>
      </w:r>
    </w:p>
    <w:p>
      <w:pPr>
        <w:spacing w:after="200"/>
        <w:ind w:left="576"/>
      </w:pPr>
      <w:r>
        <w:rPr>
          <w:rFonts w:ascii="Microsoft YaHei" w:hAnsi="Microsoft YaHei" w:cs="Microsoft YaHei" w:eastAsia="Microsoft YaHei"/>
          <w:b/>
          <w:i w:val="0"/>
          <w:sz w:val="22"/>
        </w:rPr>
        <w:t>Mr. Hargrove</w:t>
        <w:br/>
      </w:r>
      <w:r>
        <w:rPr>
          <w:rFonts w:ascii="Microsoft YaHei" w:hAnsi="Microsoft YaHei" w:cs="Microsoft YaHei" w:eastAsia="Microsoft YaHei"/>
          <w:b w:val="0"/>
          <w:i w:val="0"/>
          <w:sz w:val="22"/>
        </w:rPr>
        <w:t>先生,</w:t>
      </w:r>
    </w:p>
    <w:p>
      <w:pPr>
        <w:spacing w:after="200"/>
        <w:ind w:left="576"/>
      </w:pPr>
      <w:r>
        <w:rPr>
          <w:rFonts w:ascii="Microsoft YaHei" w:hAnsi="Microsoft YaHei" w:cs="Microsoft YaHei" w:eastAsia="Microsoft YaHei"/>
          <w:b w:val="0"/>
          <w:i w:val="0"/>
          <w:sz w:val="22"/>
        </w:rPr>
        <w:t>Waldorf的鉴定,竟然跟他的一模一样,跟一个送货小哥的判断一模一样?</w:t>
      </w:r>
    </w:p>
    <w:p>
      <w:pPr>
        <w:spacing w:after="120"/>
      </w:pPr>
      <w:r>
        <w:rPr>
          <w:rFonts w:ascii="Microsoft YaHei" w:hAnsi="Microsoft YaHei" w:cs="Microsoft YaHei" w:eastAsia="Microsoft YaHei"/>
          <w:b w:val="0"/>
          <w:i w:val="0"/>
          <w:color w:val="555555"/>
          <w:sz w:val="22"/>
        </w:rPr>
        <w:t>Waldorf明显吃了一惊,目光在Hargrove先生和Zion之间来回打转。</w:t>
      </w:r>
    </w:p>
    <w:p>
      <w:pPr>
        <w:spacing w:before="240" w:after="80"/>
      </w:pPr>
      <w:r>
        <w:rPr>
          <w:rFonts w:ascii="Microsoft YaHei" w:hAnsi="Microsoft YaHei" w:cs="Microsoft YaHei" w:eastAsia="Microsoft YaHei"/>
          <w:b/>
          <w:i w:val="0"/>
          <w:sz w:val="24"/>
        </w:rPr>
        <w:t>2. 豪华庄园书房 / 古董收藏室 / 白天</w:t>
      </w:r>
    </w:p>
    <w:p>
      <w:pPr>
        <w:spacing w:after="120"/>
      </w:pPr>
      <w:r>
        <w:rPr>
          <w:rFonts w:ascii="Microsoft YaHei" w:hAnsi="Microsoft YaHei" w:cs="Microsoft YaHei" w:eastAsia="Microsoft YaHei"/>
          <w:b w:val="0"/>
          <w:i w:val="0"/>
          <w:color w:val="555555"/>
          <w:sz w:val="22"/>
        </w:rPr>
        <w:t>还是那间木护墙的书房,阳光透过挂着红帘的高高格子窗照进来,一幅大幅油画挂在Waldorf身后的墙上。Zion自信地笑着,姿态放松,Hargrove先生带着赞许的神情看着。</w:t>
      </w:r>
    </w:p>
    <w:p>
      <w:pPr>
        <w:spacing w:after="120"/>
      </w:pPr>
      <w:r>
        <w:rPr>
          <w:rFonts w:ascii="Microsoft YaHei" w:hAnsi="Microsoft YaHei" w:cs="Microsoft YaHei" w:eastAsia="Microsoft YaHei"/>
          <w:b w:val="0"/>
          <w:i w:val="0"/>
          <w:color w:val="555555"/>
          <w:sz w:val="22"/>
        </w:rPr>
        <w:t>Waldorf正面对着Zion,一只手放在自己胸口,做出一个致意的姿势,神情从惊讶转为由衷的钦佩。</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孩子,是我看走眼了。</w:t>
      </w:r>
    </w:p>
    <w:p>
      <w:pPr>
        <w:spacing w:after="200"/>
        <w:ind w:left="576"/>
      </w:pPr>
      <w:r>
        <w:rPr>
          <w:rFonts w:ascii="Microsoft YaHei" w:hAnsi="Microsoft YaHei" w:cs="Microsoft YaHei" w:eastAsia="Microsoft YaHei"/>
          <w:b w:val="0"/>
          <w:i w:val="0"/>
          <w:sz w:val="22"/>
        </w:rPr>
        <w:t>你这份本事,我还是头一次见识到。</w:t>
      </w:r>
    </w:p>
    <w:p>
      <w:pPr>
        <w:spacing w:after="120"/>
      </w:pPr>
      <w:r>
        <w:rPr>
          <w:rFonts w:ascii="Microsoft YaHei" w:hAnsi="Microsoft YaHei" w:cs="Microsoft YaHei" w:eastAsia="Microsoft YaHei"/>
          <w:b w:val="0"/>
          <w:i w:val="0"/>
          <w:color w:val="555555"/>
          <w:sz w:val="22"/>
        </w:rPr>
        <w:t>Zion嘴角一挑,微微歪头,露出一个自信的笑容。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早就跟您说了,我的眼光不差。</w:t>
      </w:r>
    </w:p>
    <w:p>
      <w:pPr>
        <w:spacing w:after="120"/>
      </w:pPr>
      <w:r>
        <w:rPr>
          <w:rFonts w:ascii="Microsoft YaHei" w:hAnsi="Microsoft YaHei" w:cs="Microsoft YaHei" w:eastAsia="Microsoft YaHei"/>
          <w:b w:val="0"/>
          <w:i w:val="0"/>
          <w:color w:val="555555"/>
          <w:sz w:val="22"/>
        </w:rPr>
        <w:t>Hargrove先生瞥了Waldorf一眼,神情满意。</w:t>
      </w:r>
    </w:p>
    <w:p>
      <w:pPr>
        <w:spacing w:after="200"/>
        <w:ind w:left="576"/>
      </w:pPr>
      <w:r>
        <w:rPr>
          <w:rFonts w:ascii="Microsoft YaHei" w:hAnsi="Microsoft YaHei" w:cs="Microsoft YaHei" w:eastAsia="Microsoft YaHei"/>
          <w:b/>
          <w:i w:val="0"/>
          <w:sz w:val="22"/>
        </w:rPr>
        <w:t>Mr. Hargrove</w:t>
        <w:br/>
      </w:r>
      <w:r>
        <w:rPr>
          <w:rFonts w:ascii="Microsoft YaHei" w:hAnsi="Microsoft YaHei" w:cs="Microsoft YaHei" w:eastAsia="Microsoft YaHei"/>
          <w:b w:val="0"/>
          <w:i w:val="0"/>
          <w:sz w:val="22"/>
        </w:rPr>
        <w:t>这么说,Zion的判断跟我的一致?</w:t>
      </w:r>
    </w:p>
    <w:p>
      <w:pPr>
        <w:spacing w:after="120"/>
      </w:pPr>
      <w:r>
        <w:rPr>
          <w:rFonts w:ascii="Microsoft YaHei" w:hAnsi="Microsoft YaHei" w:cs="Microsoft YaHei" w:eastAsia="Microsoft YaHei"/>
          <w:b w:val="0"/>
          <w:i w:val="0"/>
          <w:color w:val="555555"/>
          <w:sz w:val="22"/>
        </w:rPr>
        <w:t>Waldorf摊开一只手,朝Zion点了点头。</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这么年轻就有这般见识,真是了不起。</w:t>
      </w:r>
    </w:p>
    <w:p>
      <w:pPr>
        <w:spacing w:after="120"/>
      </w:pPr>
      <w:r>
        <w:rPr>
          <w:rFonts w:ascii="Microsoft YaHei" w:hAnsi="Microsoft YaHei" w:cs="Microsoft YaHei" w:eastAsia="Microsoft YaHei"/>
          <w:b w:val="0"/>
          <w:i w:val="0"/>
          <w:color w:val="555555"/>
          <w:sz w:val="22"/>
        </w:rPr>
        <w:t>Zion摆摆手,露出一副谦逊的笑容。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真的没什么。</w:t>
      </w:r>
    </w:p>
    <w:p>
      <w:pPr>
        <w:spacing w:after="120"/>
      </w:pPr>
      <w:r>
        <w:rPr>
          <w:rFonts w:ascii="Microsoft YaHei" w:hAnsi="Microsoft YaHei" w:cs="Microsoft YaHei" w:eastAsia="Microsoft YaHei"/>
          <w:b w:val="0"/>
          <w:i w:val="0"/>
          <w:color w:val="555555"/>
          <w:sz w:val="22"/>
        </w:rPr>
        <w:t>Hargrove先生上前一步,眼中闪着跃跃欲试的光。</w:t>
      </w:r>
    </w:p>
    <w:p>
      <w:pPr>
        <w:spacing w:after="200"/>
        <w:ind w:left="576"/>
      </w:pPr>
      <w:r>
        <w:rPr>
          <w:rFonts w:ascii="Microsoft YaHei" w:hAnsi="Microsoft YaHei" w:cs="Microsoft YaHei" w:eastAsia="Microsoft YaHei"/>
          <w:b/>
          <w:i w:val="0"/>
          <w:sz w:val="22"/>
        </w:rPr>
        <w:t>Mr. Hargrove</w:t>
        <w:br/>
      </w:r>
      <w:r>
        <w:rPr>
          <w:rFonts w:ascii="Microsoft YaHei" w:hAnsi="Microsoft YaHei" w:cs="Microsoft YaHei" w:eastAsia="Microsoft YaHei"/>
          <w:b w:val="0"/>
          <w:i w:val="0"/>
          <w:sz w:val="22"/>
        </w:rPr>
        <w:t>既然你这么有本事,那我就再考考你。</w:t>
      </w:r>
    </w:p>
    <w:p>
      <w:pPr>
        <w:spacing w:after="120"/>
      </w:pPr>
      <w:r>
        <w:rPr>
          <w:rFonts w:ascii="Microsoft YaHei" w:hAnsi="Microsoft YaHei" w:cs="Microsoft YaHei" w:eastAsia="Microsoft YaHei"/>
          <w:b w:val="0"/>
          <w:i w:val="0"/>
          <w:color w:val="555555"/>
          <w:sz w:val="22"/>
        </w:rPr>
        <w:t>Hargrove先生走向一只木质展示箱,准备揭开下一件古董。</w:t>
      </w:r>
    </w:p>
    <w:p>
      <w:pPr>
        <w:spacing w:before="240" w:after="80"/>
      </w:pPr>
      <w:r>
        <w:rPr>
          <w:rFonts w:ascii="Microsoft YaHei" w:hAnsi="Microsoft YaHei" w:cs="Microsoft YaHei" w:eastAsia="Microsoft YaHei"/>
          <w:b/>
          <w:i w:val="0"/>
          <w:sz w:val="24"/>
        </w:rPr>
        <w:t>3. 豪华庄园书房 / 古董收藏室 / 白天</w:t>
      </w:r>
    </w:p>
    <w:p>
      <w:pPr>
        <w:spacing w:after="120"/>
      </w:pPr>
      <w:r>
        <w:rPr>
          <w:rFonts w:ascii="Microsoft YaHei" w:hAnsi="Microsoft YaHei" w:cs="Microsoft YaHei" w:eastAsia="Microsoft YaHei"/>
          <w:b w:val="0"/>
          <w:i w:val="0"/>
          <w:color w:val="555555"/>
          <w:sz w:val="22"/>
        </w:rPr>
        <w:t>还是那间书房,阳光透过格子窗洒落进来,一只木箱打开,露出里面的希腊红绘瓶,红黑两色的图案格外醒目。Zion的神情从随意转为高度专注,细细端详着,Hargrove先生在一旁留意着他的反应,心里却暗自怀疑。</w:t>
      </w:r>
    </w:p>
    <w:p>
      <w:pPr>
        <w:spacing w:after="120"/>
      </w:pPr>
      <w:r>
        <w:rPr>
          <w:rFonts w:ascii="Microsoft YaHei" w:hAnsi="Microsoft YaHei" w:cs="Microsoft YaHei" w:eastAsia="Microsoft YaHei"/>
          <w:b w:val="0"/>
          <w:i w:val="0"/>
          <w:color w:val="555555"/>
          <w:sz w:val="22"/>
        </w:rPr>
        <w:t>Hargrove先生双手捧着装了那只瓶子的木箱,呈到众人面前。</w:t>
      </w:r>
    </w:p>
    <w:p>
      <w:pPr>
        <w:spacing w:after="200"/>
        <w:ind w:left="576"/>
      </w:pPr>
      <w:r>
        <w:rPr>
          <w:rFonts w:ascii="Microsoft YaHei" w:hAnsi="Microsoft YaHei" w:cs="Microsoft YaHei" w:eastAsia="Microsoft YaHei"/>
          <w:b/>
          <w:i w:val="0"/>
          <w:sz w:val="22"/>
        </w:rPr>
        <w:t>Mr. Hargrove</w:t>
        <w:br/>
      </w:r>
      <w:r>
        <w:rPr>
          <w:rFonts w:ascii="Microsoft YaHei" w:hAnsi="Microsoft YaHei" w:cs="Microsoft YaHei" w:eastAsia="Microsoft YaHei"/>
          <w:b w:val="0"/>
          <w:i w:val="0"/>
          <w:sz w:val="22"/>
        </w:rPr>
        <w:t>这是我最近入手的一只希腊红绘瓶。</w:t>
      </w:r>
    </w:p>
    <w:p>
      <w:pPr>
        <w:spacing w:after="200"/>
        <w:ind w:left="576"/>
      </w:pPr>
      <w:r>
        <w:rPr>
          <w:rFonts w:ascii="Microsoft YaHei" w:hAnsi="Microsoft YaHei" w:cs="Microsoft YaHei" w:eastAsia="Microsoft YaHei"/>
          <w:b w:val="0"/>
          <w:i w:val="0"/>
          <w:sz w:val="22"/>
        </w:rPr>
        <w:t>我干这行几十年了。</w:t>
      </w:r>
    </w:p>
    <w:p>
      <w:pPr>
        <w:spacing w:after="200"/>
        <w:ind w:left="576"/>
      </w:pPr>
      <w:r>
        <w:rPr>
          <w:rFonts w:ascii="Microsoft YaHei" w:hAnsi="Microsoft YaHei" w:cs="Microsoft YaHei" w:eastAsia="Microsoft YaHei"/>
          <w:b w:val="0"/>
          <w:i w:val="0"/>
          <w:sz w:val="22"/>
        </w:rPr>
        <w:t>形制、光泽、质感,看着样样都是真的。</w:t>
      </w:r>
    </w:p>
    <w:p>
      <w:pPr>
        <w:spacing w:after="200"/>
        <w:ind w:left="576"/>
      </w:pPr>
      <w:r>
        <w:rPr>
          <w:rFonts w:ascii="Microsoft YaHei" w:hAnsi="Microsoft YaHei" w:cs="Microsoft YaHei" w:eastAsia="Microsoft YaHei"/>
          <w:b w:val="0"/>
          <w:i w:val="0"/>
          <w:sz w:val="22"/>
        </w:rPr>
        <w:t>可总觉得哪里不对劲。</w:t>
      </w:r>
    </w:p>
    <w:p>
      <w:pPr>
        <w:spacing w:after="120"/>
      </w:pPr>
      <w:r>
        <w:rPr>
          <w:rFonts w:ascii="Microsoft YaHei" w:hAnsi="Microsoft YaHei" w:cs="Microsoft YaHei" w:eastAsia="Microsoft YaHei"/>
          <w:b w:val="0"/>
          <w:i w:val="0"/>
          <w:color w:val="555555"/>
          <w:sz w:val="22"/>
        </w:rPr>
        <w:t>Zion俯身细看那只瓶子,随即直起身,神情笃定,抬起手,伸出三根手指。</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现代手工制品,五百美元。</w:t>
      </w:r>
    </w:p>
    <w:p>
      <w:pPr>
        <w:spacing w:after="200"/>
        <w:ind w:left="576"/>
      </w:pPr>
      <w:r>
        <w:rPr>
          <w:rFonts w:ascii="Microsoft YaHei" w:hAnsi="Microsoft YaHei" w:cs="Microsoft YaHei" w:eastAsia="Microsoft YaHei"/>
          <w:b w:val="0"/>
          <w:i w:val="0"/>
          <w:sz w:val="22"/>
        </w:rPr>
        <w:t>这是文艺复兴时期的造假大师Erasmus仿的赝品。</w:t>
      </w:r>
    </w:p>
    <w:p>
      <w:pPr>
        <w:spacing w:after="120"/>
      </w:pPr>
      <w:r>
        <w:rPr>
          <w:rFonts w:ascii="Microsoft YaHei" w:hAnsi="Microsoft YaHei" w:cs="Microsoft YaHei" w:eastAsia="Microsoft YaHei"/>
          <w:b w:val="0"/>
          <w:i w:val="0"/>
          <w:color w:val="555555"/>
          <w:sz w:val="22"/>
        </w:rPr>
        <w:t>Waldorf微微抱起手臂,眯着眼打量那只瓶子。</w:t>
      </w:r>
    </w:p>
    <w:p>
      <w:pPr>
        <w:spacing w:after="200"/>
        <w:ind w:left="576"/>
      </w:pPr>
      <w:r>
        <w:rPr>
          <w:rFonts w:ascii="Microsoft YaHei" w:hAnsi="Microsoft YaHei" w:cs="Microsoft YaHei" w:eastAsia="Microsoft YaHei"/>
          <w:b/>
          <w:i w:val="0"/>
          <w:sz w:val="22"/>
        </w:rPr>
        <w:t>Waldorf (V.O.)</w:t>
        <w:br/>
      </w:r>
      <w:r>
        <w:rPr>
          <w:rFonts w:ascii="Microsoft YaHei" w:hAnsi="Microsoft YaHei" w:cs="Microsoft YaHei" w:eastAsia="Microsoft YaHei"/>
          <w:b w:val="0"/>
          <w:i w:val="0"/>
          <w:sz w:val="22"/>
        </w:rPr>
        <w:t>外表我实在看不出什么毛病。</w:t>
      </w:r>
    </w:p>
    <w:p>
      <w:pPr>
        <w:spacing w:after="200"/>
        <w:ind w:left="576"/>
      </w:pPr>
      <w:r>
        <w:rPr>
          <w:rFonts w:ascii="Microsoft YaHei" w:hAnsi="Microsoft YaHei" w:cs="Microsoft YaHei" w:eastAsia="Microsoft YaHei"/>
          <w:b w:val="0"/>
          <w:i w:val="0"/>
          <w:sz w:val="22"/>
        </w:rPr>
        <w:t>也许他没我想的那么有本事。</w:t>
      </w:r>
    </w:p>
    <w:p>
      <w:pPr>
        <w:spacing w:after="120"/>
      </w:pPr>
      <w:r>
        <w:rPr>
          <w:rFonts w:ascii="Microsoft YaHei" w:hAnsi="Microsoft YaHei" w:cs="Microsoft YaHei" w:eastAsia="Microsoft YaHei"/>
          <w:b w:val="0"/>
          <w:i w:val="0"/>
          <w:color w:val="555555"/>
          <w:sz w:val="22"/>
        </w:rPr>
        <w:t>Waldorf转向Hargrove先生,目光带着深意。</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恕我冒昧问一句,你花了多少钱买的?</w:t>
      </w:r>
    </w:p>
    <w:p>
      <w:pPr>
        <w:spacing w:after="120"/>
      </w:pPr>
      <w:r>
        <w:rPr>
          <w:rFonts w:ascii="Microsoft YaHei" w:hAnsi="Microsoft YaHei" w:cs="Microsoft YaHei" w:eastAsia="Microsoft YaHei"/>
          <w:b w:val="0"/>
          <w:i w:val="0"/>
          <w:color w:val="555555"/>
          <w:sz w:val="22"/>
        </w:rPr>
        <w:t>Hargrove先生毫不犹豫地答道。</w:t>
      </w:r>
    </w:p>
    <w:p>
      <w:pPr>
        <w:spacing w:after="200"/>
        <w:ind w:left="576"/>
      </w:pPr>
      <w:r>
        <w:rPr>
          <w:rFonts w:ascii="Microsoft YaHei" w:hAnsi="Microsoft YaHei" w:cs="Microsoft YaHei" w:eastAsia="Microsoft YaHei"/>
          <w:b/>
          <w:i w:val="0"/>
          <w:sz w:val="22"/>
        </w:rPr>
        <w:t>Mr. Hargrove</w:t>
        <w:br/>
      </w:r>
      <w:r>
        <w:rPr>
          <w:rFonts w:ascii="Microsoft YaHei" w:hAnsi="Microsoft YaHei" w:cs="Microsoft YaHei" w:eastAsia="Microsoft YaHei"/>
          <w:b w:val="0"/>
          <w:i w:val="0"/>
          <w:sz w:val="22"/>
        </w:rPr>
        <w:t>三千万。</w:t>
      </w:r>
    </w:p>
    <w:p>
      <w:pPr>
        <w:spacing w:after="120"/>
      </w:pPr>
      <w:r>
        <w:rPr>
          <w:rFonts w:ascii="Microsoft YaHei" w:hAnsi="Microsoft YaHei" w:cs="Microsoft YaHei" w:eastAsia="Microsoft YaHei"/>
          <w:b w:val="0"/>
          <w:i w:val="0"/>
          <w:color w:val="555555"/>
          <w:sz w:val="22"/>
        </w:rPr>
        <w:t>Zion的目光平静地迎上Hargrove先生。</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恐怕您这笔钱是打了水漂。</w:t>
      </w:r>
    </w:p>
    <w:p>
      <w:pPr>
        <w:spacing w:after="120"/>
      </w:pPr>
      <w:r>
        <w:rPr>
          <w:rFonts w:ascii="Microsoft YaHei" w:hAnsi="Microsoft YaHei" w:cs="Microsoft YaHei" w:eastAsia="Microsoft YaHei"/>
          <w:b w:val="0"/>
          <w:i w:val="0"/>
          <w:color w:val="555555"/>
          <w:sz w:val="22"/>
        </w:rPr>
        <w:t>Hargrove先生眉头一皱,朝Zion微微倾身。</w:t>
      </w:r>
    </w:p>
    <w:p>
      <w:pPr>
        <w:spacing w:after="200"/>
        <w:ind w:left="576"/>
      </w:pPr>
      <w:r>
        <w:rPr>
          <w:rFonts w:ascii="Microsoft YaHei" w:hAnsi="Microsoft YaHei" w:cs="Microsoft YaHei" w:eastAsia="Microsoft YaHei"/>
          <w:b/>
          <w:i w:val="0"/>
          <w:sz w:val="22"/>
        </w:rPr>
        <w:t>Mr. Hargrove</w:t>
        <w:br/>
      </w:r>
      <w:r>
        <w:rPr>
          <w:rFonts w:ascii="Microsoft YaHei" w:hAnsi="Microsoft YaHei" w:cs="Microsoft YaHei" w:eastAsia="Microsoft YaHei"/>
          <w:b w:val="0"/>
          <w:i w:val="0"/>
          <w:sz w:val="22"/>
        </w:rPr>
        <w:t>你是说这是假的?</w:t>
      </w:r>
    </w:p>
    <w:p>
      <w:pPr>
        <w:spacing w:after="200"/>
        <w:ind w:left="576"/>
      </w:pPr>
      <w:r>
        <w:rPr>
          <w:rFonts w:ascii="Microsoft YaHei" w:hAnsi="Microsoft YaHei" w:cs="Microsoft YaHei" w:eastAsia="Microsoft YaHei"/>
          <w:b w:val="0"/>
          <w:i w:val="0"/>
          <w:sz w:val="22"/>
        </w:rPr>
        <w:t>凭什么这么说?</w:t>
      </w:r>
    </w:p>
    <w:p>
      <w:pPr>
        <w:spacing w:after="120"/>
      </w:pPr>
      <w:r>
        <w:rPr>
          <w:rFonts w:ascii="Microsoft YaHei" w:hAnsi="Microsoft YaHei" w:cs="Microsoft YaHei" w:eastAsia="Microsoft YaHei"/>
          <w:b w:val="0"/>
          <w:i w:val="0"/>
          <w:color w:val="555555"/>
          <w:sz w:val="22"/>
        </w:rPr>
        <w:t>Zion竖起一根手指,随即朝瓶子内部比了个手势。</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破绽不在外面。</w:t>
      </w:r>
    </w:p>
    <w:p>
      <w:pPr>
        <w:spacing w:after="200"/>
        <w:ind w:left="576"/>
      </w:pPr>
      <w:r>
        <w:rPr>
          <w:rFonts w:ascii="Microsoft YaHei" w:hAnsi="Microsoft YaHei" w:cs="Microsoft YaHei" w:eastAsia="Microsoft YaHei"/>
          <w:b w:val="0"/>
          <w:i w:val="0"/>
          <w:sz w:val="22"/>
        </w:rPr>
        <w:t>在里面。</w:t>
      </w:r>
    </w:p>
    <w:p>
      <w:pPr>
        <w:spacing w:after="120"/>
      </w:pPr>
      <w:r>
        <w:rPr>
          <w:rFonts w:ascii="Microsoft YaHei" w:hAnsi="Microsoft YaHei" w:cs="Microsoft YaHei" w:eastAsia="Microsoft YaHei"/>
          <w:b w:val="0"/>
          <w:i w:val="0"/>
          <w:color w:val="555555"/>
          <w:sz w:val="22"/>
        </w:rPr>
        <w:t>Zion的手指精准地点向瓶子内部的底座。</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这瓶底太干净了。</w:t>
      </w:r>
    </w:p>
    <w:p>
      <w:pPr>
        <w:spacing w:after="120"/>
      </w:pPr>
      <w:r>
        <w:rPr>
          <w:rFonts w:ascii="Microsoft YaHei" w:hAnsi="Microsoft YaHei" w:cs="Microsoft YaHei" w:eastAsia="Microsoft YaHei"/>
          <w:b w:val="0"/>
          <w:i w:val="0"/>
          <w:color w:val="555555"/>
          <w:sz w:val="22"/>
        </w:rPr>
        <w:t>Waldorf猛地上前一步,抬手想拦住Zion。</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Zion,别再胡闹了!</w:t>
      </w:r>
    </w:p>
    <w:p>
      <w:pPr>
        <w:spacing w:after="120"/>
      </w:pPr>
      <w:r>
        <w:rPr>
          <w:rFonts w:ascii="Microsoft YaHei" w:hAnsi="Microsoft YaHei" w:cs="Microsoft YaHei" w:eastAsia="Microsoft YaHei"/>
          <w:b w:val="0"/>
          <w:i w:val="0"/>
          <w:color w:val="555555"/>
          <w:sz w:val="22"/>
        </w:rPr>
        <w:t>Waldorf压低声音,轻轻抓住Zion的手臂。</w:t>
      </w:r>
    </w:p>
    <w:p>
      <w:pPr>
        <w:spacing w:after="200"/>
        <w:ind w:left="576"/>
      </w:pPr>
      <w:r>
        <w:rPr>
          <w:rFonts w:ascii="Microsoft YaHei" w:hAnsi="Microsoft YaHei" w:cs="Microsoft YaHei" w:eastAsia="Microsoft YaHei"/>
          <w:b/>
          <w:i w:val="0"/>
          <w:sz w:val="22"/>
        </w:rPr>
        <w:t>Waldorf</w:t>
        <w:br/>
      </w:r>
      <w:r>
        <w:rPr>
          <w:rFonts w:ascii="Microsoft YaHei" w:hAnsi="Microsoft YaHei" w:cs="Microsoft YaHei" w:eastAsia="Microsoft YaHei"/>
          <w:b w:val="0"/>
          <w:i w:val="0"/>
          <w:sz w:val="22"/>
        </w:rPr>
        <w:t>没有十足的把握,你千万别……</w:t>
      </w:r>
    </w:p>
    <w:p>
      <w:pPr>
        <w:spacing w:after="120"/>
      </w:pPr>
      <w:r>
        <w:rPr>
          <w:rFonts w:ascii="Microsoft YaHei" w:hAnsi="Microsoft YaHei" w:cs="Microsoft YaHei" w:eastAsia="Microsoft YaHei"/>
          <w:b w:val="0"/>
          <w:i w:val="0"/>
          <w:color w:val="555555"/>
          <w:sz w:val="22"/>
        </w:rPr>
        <w:t>场景在这句话说到一半时戛然而止,这场对峙悬而未决,张力停在了顶点。</w:t>
      </w:r>
    </w:p>
    <w:p>
      <w:pPr>
        <w:pageBreakBefore/>
        <w:spacing w:before="0" w:after="200"/>
      </w:pPr>
      <w:r>
        <w:rPr>
          <w:rFonts w:ascii="Microsoft YaHei" w:hAnsi="Microsoft YaHei" w:cs="Microsoft YaHei" w:eastAsia="Microsoft YaHei"/>
          <w:b/>
          <w:i w:val="0"/>
          <w:sz w:val="32"/>
        </w:rPr>
        <w:t>第21集</w:t>
      </w:r>
    </w:p>
    <w:p>
      <w:pPr>
        <w:spacing w:before="240" w:after="80"/>
      </w:pPr>
      <w:r>
        <w:rPr>
          <w:rFonts w:ascii="Microsoft YaHei" w:hAnsi="Microsoft YaHei" w:cs="Microsoft YaHei" w:eastAsia="Microsoft YaHei"/>
          <w:b/>
          <w:i w:val="0"/>
          <w:sz w:val="24"/>
        </w:rPr>
        <w:t>1. 肖氏家族庄园——豪华室内大厅／白天</w:t>
      </w:r>
    </w:p>
    <w:p>
      <w:pPr>
        <w:spacing w:after="120"/>
      </w:pPr>
      <w:r>
        <w:rPr>
          <w:rFonts w:ascii="Microsoft YaHei" w:hAnsi="Microsoft YaHei" w:cs="Microsoft YaHei" w:eastAsia="Microsoft YaHei"/>
          <w:b w:val="0"/>
          <w:i w:val="0"/>
          <w:color w:val="555555"/>
          <w:sz w:val="22"/>
        </w:rPr>
        <w:t>豪华的室内大厅,大窗户透进明亮的光线,深色木质护墙板环绕四周,气氛因家族对峙而剑拔弩张。Vincent Shaw站在窗边,咬紧牙关,强压着怒火;Zion在紧张气氛中神色镇定,其余家族成员则又惊又怒。</w:t>
      </w:r>
    </w:p>
    <w:p>
      <w:pPr>
        <w:spacing w:after="120"/>
      </w:pPr>
      <w:r>
        <w:rPr>
          <w:rFonts w:ascii="Microsoft YaHei" w:hAnsi="Microsoft YaHei" w:cs="Microsoft YaHei" w:eastAsia="Microsoft YaHei"/>
          <w:b w:val="0"/>
          <w:i w:val="0"/>
          <w:color w:val="555555"/>
          <w:sz w:val="22"/>
        </w:rPr>
        <w:t>他猛地转身,双眼圆睁,满是难以置信。</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你是不是疯了?</w:t>
      </w:r>
    </w:p>
    <w:p>
      <w:pPr>
        <w:spacing w:after="200"/>
        <w:ind w:left="576"/>
      </w:pPr>
      <w:r>
        <w:rPr>
          <w:rFonts w:ascii="Microsoft YaHei" w:hAnsi="Microsoft YaHei" w:cs="Microsoft YaHei" w:eastAsia="Microsoft YaHei"/>
          <w:b w:val="0"/>
          <w:i w:val="0"/>
          <w:sz w:val="22"/>
        </w:rPr>
        <w:t>我们公司全部的流动资金都凑不够三千万。</w:t>
      </w:r>
    </w:p>
    <w:p>
      <w:pPr>
        <w:spacing w:after="200"/>
        <w:ind w:left="576"/>
      </w:pPr>
      <w:r>
        <w:rPr>
          <w:rFonts w:ascii="Microsoft YaHei" w:hAnsi="Microsoft YaHei" w:cs="Microsoft YaHei" w:eastAsia="Microsoft YaHei"/>
          <w:b w:val="0"/>
          <w:i w:val="0"/>
          <w:sz w:val="22"/>
        </w:rPr>
        <w:t>你是想把我们全家搞破产吗?</w:t>
      </w:r>
    </w:p>
    <w:p>
      <w:pPr>
        <w:spacing w:after="120"/>
      </w:pPr>
      <w:r>
        <w:rPr>
          <w:rFonts w:ascii="Microsoft YaHei" w:hAnsi="Microsoft YaHei" w:cs="Microsoft YaHei" w:eastAsia="Microsoft YaHei"/>
          <w:b w:val="0"/>
          <w:i w:val="0"/>
          <w:color w:val="555555"/>
          <w:sz w:val="22"/>
        </w:rPr>
        <w:t>她上前一步,嘴角带着轻蔑的弧度。</w:t>
      </w:r>
    </w:p>
    <w:p>
      <w:pPr>
        <w:spacing w:after="200"/>
        <w:ind w:left="576"/>
      </w:pPr>
      <w:r>
        <w:rPr>
          <w:rFonts w:ascii="Microsoft YaHei" w:hAnsi="Microsoft YaHei" w:cs="Microsoft YaHei" w:eastAsia="Microsoft YaHei"/>
          <w:b/>
          <w:i w:val="0"/>
          <w:sz w:val="22"/>
        </w:rPr>
        <w:t>Blonde Woman</w:t>
        <w:br/>
      </w:r>
      <w:r>
        <w:rPr>
          <w:rFonts w:ascii="Microsoft YaHei" w:hAnsi="Microsoft YaHei" w:cs="Microsoft YaHei" w:eastAsia="Microsoft YaHei"/>
          <w:b w:val="0"/>
          <w:i w:val="0"/>
          <w:sz w:val="22"/>
        </w:rPr>
        <w:t>我就知道他会把我们全家坑惨。</w:t>
      </w:r>
    </w:p>
    <w:p>
      <w:pPr>
        <w:spacing w:after="120"/>
      </w:pPr>
      <w:r>
        <w:rPr>
          <w:rFonts w:ascii="Microsoft YaHei" w:hAnsi="Microsoft YaHei" w:cs="Microsoft YaHei" w:eastAsia="Microsoft YaHei"/>
          <w:b w:val="0"/>
          <w:i w:val="0"/>
          <w:color w:val="555555"/>
          <w:sz w:val="22"/>
        </w:rPr>
        <w:t>他环视全场,眼神里满是不屑。</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你们一个个都没骨气。</w:t>
      </w:r>
    </w:p>
    <w:p>
      <w:pPr>
        <w:spacing w:after="120"/>
      </w:pPr>
      <w:r>
        <w:rPr>
          <w:rFonts w:ascii="Microsoft YaHei" w:hAnsi="Microsoft YaHei" w:cs="Microsoft YaHei" w:eastAsia="Microsoft YaHei"/>
          <w:b w:val="0"/>
          <w:i w:val="0"/>
          <w:color w:val="555555"/>
          <w:sz w:val="22"/>
        </w:rPr>
        <w:t>她走近Zion,语气沉稳。</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如果是他弄坏的,那一定有原因。</w:t>
      </w:r>
    </w:p>
    <w:p>
      <w:pPr>
        <w:spacing w:after="200"/>
        <w:ind w:left="576"/>
      </w:pPr>
      <w:r>
        <w:rPr>
          <w:rFonts w:ascii="Microsoft YaHei" w:hAnsi="Microsoft YaHei" w:cs="Microsoft YaHei" w:eastAsia="Microsoft YaHei"/>
          <w:b w:val="0"/>
          <w:i w:val="0"/>
          <w:sz w:val="22"/>
        </w:rPr>
        <w:t>对吧,Zion?</w:t>
      </w:r>
    </w:p>
    <w:p>
      <w:pPr>
        <w:spacing w:after="120"/>
      </w:pPr>
      <w:r>
        <w:rPr>
          <w:rFonts w:ascii="Microsoft YaHei" w:hAnsi="Microsoft YaHei" w:cs="Microsoft YaHei" w:eastAsia="Microsoft YaHei"/>
          <w:b w:val="0"/>
          <w:i w:val="0"/>
          <w:color w:val="555555"/>
          <w:sz w:val="22"/>
        </w:rPr>
        <w:t>紧张的气氛未散,所有人的目光都转向了Zion。</w:t>
      </w:r>
    </w:p>
    <w:p>
      <w:pPr>
        <w:spacing w:before="240" w:after="80"/>
      </w:pPr>
      <w:r>
        <w:rPr>
          <w:rFonts w:ascii="Microsoft YaHei" w:hAnsi="Microsoft YaHei" w:cs="Microsoft YaHei" w:eastAsia="Microsoft YaHei"/>
          <w:b/>
          <w:i w:val="0"/>
          <w:sz w:val="24"/>
        </w:rPr>
        <w:t>2. 肖氏家族庄园——正式会客厅／白天</w:t>
      </w:r>
    </w:p>
    <w:p>
      <w:pPr>
        <w:spacing w:after="120"/>
      </w:pPr>
      <w:r>
        <w:rPr>
          <w:rFonts w:ascii="Microsoft YaHei" w:hAnsi="Microsoft YaHei" w:cs="Microsoft YaHei" w:eastAsia="Microsoft YaHei"/>
          <w:b w:val="0"/>
          <w:i w:val="0"/>
          <w:color w:val="555555"/>
          <w:sz w:val="22"/>
        </w:rPr>
        <w:t>装潢考究的会客厅,深色木质家具,灯光温暖柔和,四周陈列着古董珍品,空气里满是财富与身份的气息。Zion把一片瓷器碎片举到眼前仔细端详,脸上带着一抹了然于胸的浅笑;Charles满眼钦佩地看着他,Vincent的神色从怀疑渐渐转为骄傲,金发女人则又惊又怒,满脸难以置信。</w:t>
      </w:r>
    </w:p>
    <w:p>
      <w:pPr>
        <w:spacing w:after="120"/>
      </w:pPr>
      <w:r>
        <w:rPr>
          <w:rFonts w:ascii="Microsoft YaHei" w:hAnsi="Microsoft YaHei" w:cs="Microsoft YaHei" w:eastAsia="Microsoft YaHei"/>
          <w:b w:val="0"/>
          <w:i w:val="0"/>
          <w:color w:val="555555"/>
          <w:sz w:val="22"/>
        </w:rPr>
        <w:t>他举起瓷片,指向上面的铭文。</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Fabrica Erasmus。</w:t>
      </w:r>
    </w:p>
    <w:p>
      <w:pPr>
        <w:spacing w:after="120"/>
      </w:pPr>
      <w:r>
        <w:rPr>
          <w:rFonts w:ascii="Microsoft YaHei" w:hAnsi="Microsoft YaHei" w:cs="Microsoft YaHei" w:eastAsia="Microsoft YaHei"/>
          <w:b w:val="0"/>
          <w:i w:val="0"/>
          <w:color w:val="555555"/>
          <w:sz w:val="22"/>
        </w:rPr>
        <w:t>他凑近端详,好奇地重复着这个名字。</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Fabrica Erasmus?</w:t>
      </w:r>
    </w:p>
    <w:p>
      <w:pPr>
        <w:spacing w:after="120"/>
      </w:pPr>
      <w:r>
        <w:rPr>
          <w:rFonts w:ascii="Microsoft YaHei" w:hAnsi="Microsoft YaHei" w:cs="Microsoft YaHei" w:eastAsia="Microsoft YaHei"/>
          <w:b w:val="0"/>
          <w:i w:val="0"/>
          <w:color w:val="555555"/>
          <w:sz w:val="22"/>
        </w:rPr>
        <w:t>他不躲不闪,直视着Charles的目光。</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这是件赝品。</w:t>
      </w:r>
    </w:p>
    <w:p>
      <w:pPr>
        <w:spacing w:after="120"/>
      </w:pPr>
      <w:r>
        <w:rPr>
          <w:rFonts w:ascii="Microsoft YaHei" w:hAnsi="Microsoft YaHei" w:cs="Microsoft YaHei" w:eastAsia="Microsoft YaHei"/>
          <w:b w:val="0"/>
          <w:i w:val="0"/>
          <w:color w:val="555555"/>
          <w:sz w:val="22"/>
        </w:rPr>
        <w:t>他直起身子,脸上缓缓绽开笑容。</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年轻人,不少专家都没看出来的东西,你几秒钟就看出来了。</w:t>
      </w:r>
    </w:p>
    <w:p>
      <w:pPr>
        <w:spacing w:after="200"/>
        <w:ind w:left="576"/>
      </w:pPr>
      <w:r>
        <w:rPr>
          <w:rFonts w:ascii="Microsoft YaHei" w:hAnsi="Microsoft YaHei" w:cs="Microsoft YaHei" w:eastAsia="Microsoft YaHei"/>
          <w:b w:val="0"/>
          <w:i w:val="0"/>
          <w:sz w:val="22"/>
        </w:rPr>
        <w:t>这种眼力,我这辈子也就见过寥寥几回。</w:t>
      </w:r>
    </w:p>
    <w:p>
      <w:pPr>
        <w:spacing w:after="120"/>
      </w:pPr>
      <w:r>
        <w:rPr>
          <w:rFonts w:ascii="Microsoft YaHei" w:hAnsi="Microsoft YaHei" w:cs="Microsoft YaHei" w:eastAsia="Microsoft YaHei"/>
          <w:b w:val="0"/>
          <w:i w:val="0"/>
          <w:color w:val="555555"/>
          <w:sz w:val="22"/>
        </w:rPr>
        <w:t>他转向Vincent,满面笑容地伸出手。</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老朋友,恭喜你了。</w:t>
      </w:r>
    </w:p>
    <w:p>
      <w:pPr>
        <w:spacing w:after="200"/>
        <w:ind w:left="576"/>
      </w:pPr>
      <w:r>
        <w:rPr>
          <w:rFonts w:ascii="Microsoft YaHei" w:hAnsi="Microsoft YaHei" w:cs="Microsoft YaHei" w:eastAsia="Microsoft YaHei"/>
          <w:b w:val="0"/>
          <w:i w:val="0"/>
          <w:sz w:val="22"/>
        </w:rPr>
        <w:t>有这样一位未来女婿,肖家往后不只是崛起,是要称霸了。</w:t>
      </w:r>
    </w:p>
    <w:p>
      <w:pPr>
        <w:spacing w:after="120"/>
      </w:pPr>
      <w:r>
        <w:rPr>
          <w:rFonts w:ascii="Microsoft YaHei" w:hAnsi="Microsoft YaHei" w:cs="Microsoft YaHei" w:eastAsia="Microsoft YaHei"/>
          <w:b w:val="0"/>
          <w:i w:val="0"/>
          <w:color w:val="555555"/>
          <w:sz w:val="22"/>
        </w:rPr>
        <w:t>他满怀敬意地朝Zion示意。</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他的眼力,我从没见过第二个人能比得上。</w:t>
      </w:r>
    </w:p>
    <w:p>
      <w:pPr>
        <w:spacing w:after="120"/>
      </w:pPr>
      <w:r>
        <w:rPr>
          <w:rFonts w:ascii="Microsoft YaHei" w:hAnsi="Microsoft YaHei" w:cs="Microsoft YaHei" w:eastAsia="Microsoft YaHei"/>
          <w:b w:val="0"/>
          <w:i w:val="0"/>
          <w:color w:val="555555"/>
          <w:sz w:val="22"/>
        </w:rPr>
        <w:t>他挺直肩背,声音沉了下来,透着不容置疑的决断。</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从今天起,Mike逐出家门。</w:t>
      </w:r>
    </w:p>
    <w:p>
      <w:pPr>
        <w:spacing w:after="200"/>
        <w:ind w:left="576"/>
      </w:pPr>
      <w:r>
        <w:rPr>
          <w:rFonts w:ascii="Microsoft YaHei" w:hAnsi="Microsoft YaHei" w:cs="Microsoft YaHei" w:eastAsia="Microsoft YaHei"/>
          <w:b w:val="0"/>
          <w:i w:val="0"/>
          <w:sz w:val="22"/>
        </w:rPr>
        <w:t>Victoria将作为继承人,出任肖氏集团CEO,执掌家族。</w:t>
      </w:r>
    </w:p>
    <w:p>
      <w:pPr>
        <w:spacing w:after="120"/>
      </w:pPr>
      <w:r>
        <w:rPr>
          <w:rFonts w:ascii="Microsoft YaHei" w:hAnsi="Microsoft YaHei" w:cs="Microsoft YaHei" w:eastAsia="Microsoft YaHei"/>
          <w:b w:val="0"/>
          <w:i w:val="0"/>
          <w:color w:val="555555"/>
          <w:sz w:val="22"/>
        </w:rPr>
        <w:t>Zion静静地笑了,Victoria又惊又动容,金发女人的脸色则沉了下来。</w:t>
      </w:r>
    </w:p>
    <w:p>
      <w:pPr>
        <w:spacing w:before="240" w:after="80"/>
      </w:pPr>
      <w:r>
        <w:rPr>
          <w:rFonts w:ascii="Microsoft YaHei" w:hAnsi="Microsoft YaHei" w:cs="Microsoft YaHei" w:eastAsia="Microsoft YaHei"/>
          <w:b/>
          <w:i w:val="0"/>
          <w:sz w:val="24"/>
        </w:rPr>
        <w:t>3. 肖氏家族庄园——户外台阶／入口处／傍晚黄昏</w:t>
      </w:r>
    </w:p>
    <w:p>
      <w:pPr>
        <w:spacing w:after="120"/>
      </w:pPr>
      <w:r>
        <w:rPr>
          <w:rFonts w:ascii="Microsoft YaHei" w:hAnsi="Microsoft YaHei" w:cs="Microsoft YaHei" w:eastAsia="Microsoft YaHei"/>
          <w:b w:val="0"/>
          <w:i w:val="0"/>
          <w:color w:val="555555"/>
          <w:sz w:val="22"/>
        </w:rPr>
        <w:t>新古典主义风格的宏伟建筑外观,白色大理石廊柱,宽阔的石阶,金色的余晖洒在这片高档住宅区上。Charles在台阶上走向Zion,递上一份房产证;Zion接过,低头看着,眉头微蹙,随即又抬起头,神情复杂,一旁的金发女人则惊得张大了嘴。</w:t>
      </w:r>
    </w:p>
    <w:p>
      <w:pPr>
        <w:spacing w:after="120"/>
      </w:pPr>
      <w:r>
        <w:rPr>
          <w:rFonts w:ascii="Microsoft YaHei" w:hAnsi="Microsoft YaHei" w:cs="Microsoft YaHei" w:eastAsia="Microsoft YaHei"/>
          <w:b w:val="0"/>
          <w:i w:val="0"/>
          <w:color w:val="555555"/>
          <w:sz w:val="22"/>
        </w:rPr>
        <w:t>他一边走近,一边唤了Zion一声。</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Zion?</w:t>
      </w:r>
    </w:p>
    <w:p>
      <w:pPr>
        <w:spacing w:after="120"/>
      </w:pPr>
      <w:r>
        <w:rPr>
          <w:rFonts w:ascii="Microsoft YaHei" w:hAnsi="Microsoft YaHei" w:cs="Microsoft YaHei" w:eastAsia="Microsoft YaHei"/>
          <w:b w:val="0"/>
          <w:i w:val="0"/>
          <w:color w:val="555555"/>
          <w:sz w:val="22"/>
        </w:rPr>
        <w:t>他恭敬地转身面向Charles。</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是,先生。</w:t>
      </w:r>
    </w:p>
    <w:p>
      <w:pPr>
        <w:spacing w:after="120"/>
      </w:pPr>
      <w:r>
        <w:rPr>
          <w:rFonts w:ascii="Microsoft YaHei" w:hAnsi="Microsoft YaHei" w:cs="Microsoft YaHei" w:eastAsia="Microsoft YaHei"/>
          <w:b w:val="0"/>
          <w:i w:val="0"/>
          <w:color w:val="555555"/>
          <w:sz w:val="22"/>
        </w:rPr>
        <w:t>他拿出另一个信封,和刚才那份礼不是同一份。</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刚才那份是给肖家的。</w:t>
      </w:r>
    </w:p>
    <w:p>
      <w:pPr>
        <w:spacing w:after="200"/>
        <w:ind w:left="576"/>
      </w:pPr>
      <w:r>
        <w:rPr>
          <w:rFonts w:ascii="Microsoft YaHei" w:hAnsi="Microsoft YaHei" w:cs="Microsoft YaHei" w:eastAsia="Microsoft YaHei"/>
          <w:b w:val="0"/>
          <w:i w:val="0"/>
          <w:sz w:val="22"/>
        </w:rPr>
        <w:t>这份是给你的。</w:t>
      </w:r>
    </w:p>
    <w:p>
      <w:pPr>
        <w:spacing w:after="120"/>
      </w:pPr>
      <w:r>
        <w:rPr>
          <w:rFonts w:ascii="Microsoft YaHei" w:hAnsi="Microsoft YaHei" w:cs="Microsoft YaHei" w:eastAsia="Microsoft YaHei"/>
          <w:b w:val="0"/>
          <w:i w:val="0"/>
          <w:color w:val="555555"/>
          <w:sz w:val="22"/>
        </w:rPr>
        <w:t>他把房产证递给Zion;Zion读完,难以置信地抬起头。</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阳光山庄的一栋别墅,不成敬意。</w:t>
      </w:r>
    </w:p>
    <w:p>
      <w:pPr>
        <w:spacing w:after="200"/>
        <w:ind w:left="576"/>
      </w:pPr>
      <w:r>
        <w:rPr>
          <w:rFonts w:ascii="Microsoft YaHei" w:hAnsi="Microsoft YaHei" w:cs="Microsoft YaHei" w:eastAsia="Microsoft YaHei"/>
          <w:b w:val="0"/>
          <w:i w:val="0"/>
          <w:sz w:val="22"/>
        </w:rPr>
        <w:t>请收下,好好享用。</w:t>
      </w:r>
    </w:p>
    <w:p>
      <w:pPr>
        <w:spacing w:after="120"/>
      </w:pPr>
      <w:r>
        <w:rPr>
          <w:rFonts w:ascii="Microsoft YaHei" w:hAnsi="Microsoft YaHei" w:cs="Microsoft YaHei" w:eastAsia="Microsoft YaHei"/>
          <w:b w:val="0"/>
          <w:i w:val="0"/>
          <w:color w:val="555555"/>
          <w:sz w:val="22"/>
        </w:rPr>
        <w:t>她瞪大双眼,张着嘴,直勾勾地盯着那份房产证。</w:t>
      </w:r>
    </w:p>
    <w:p>
      <w:pPr>
        <w:spacing w:after="200"/>
        <w:ind w:left="576"/>
      </w:pPr>
      <w:r>
        <w:rPr>
          <w:rFonts w:ascii="Microsoft YaHei" w:hAnsi="Microsoft YaHei" w:cs="Microsoft YaHei" w:eastAsia="Microsoft YaHei"/>
          <w:b/>
          <w:i w:val="0"/>
          <w:sz w:val="22"/>
        </w:rPr>
        <w:t>Blonde Woman</w:t>
        <w:br/>
      </w:r>
      <w:r>
        <w:rPr>
          <w:rFonts w:ascii="Microsoft YaHei" w:hAnsi="Microsoft YaHei" w:cs="Microsoft YaHei" w:eastAsia="Microsoft YaHei"/>
          <w:b w:val="0"/>
          <w:i w:val="0"/>
          <w:sz w:val="22"/>
        </w:rPr>
        <w:t>阳光山庄?</w:t>
      </w:r>
    </w:p>
    <w:p>
      <w:pPr>
        <w:spacing w:after="200"/>
        <w:ind w:left="576"/>
      </w:pPr>
      <w:r>
        <w:rPr>
          <w:rFonts w:ascii="Microsoft YaHei" w:hAnsi="Microsoft YaHei" w:cs="Microsoft YaHei" w:eastAsia="Microsoft YaHei"/>
          <w:b w:val="0"/>
          <w:i w:val="0"/>
          <w:sz w:val="22"/>
        </w:rPr>
        <w:t>那可是五百万美元一套的房子。</w:t>
      </w:r>
    </w:p>
    <w:p>
      <w:pPr>
        <w:spacing w:after="120"/>
      </w:pPr>
      <w:r>
        <w:rPr>
          <w:rFonts w:ascii="Microsoft YaHei" w:hAnsi="Microsoft YaHei" w:cs="Microsoft YaHei" w:eastAsia="Microsoft YaHei"/>
          <w:b w:val="0"/>
          <w:i w:val="0"/>
          <w:color w:val="555555"/>
          <w:sz w:val="22"/>
        </w:rPr>
        <w:t>他把房产证微微放低,恭敬地摇了摇头。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先生,谢谢您,但这个我不能收。</w:t>
      </w:r>
    </w:p>
    <w:p>
      <w:pPr>
        <w:spacing w:after="120"/>
      </w:pPr>
      <w:r>
        <w:rPr>
          <w:rFonts w:ascii="Microsoft YaHei" w:hAnsi="Microsoft YaHei" w:cs="Microsoft YaHei" w:eastAsia="Microsoft YaHei"/>
          <w:b w:val="0"/>
          <w:i w:val="0"/>
          <w:color w:val="555555"/>
          <w:sz w:val="22"/>
        </w:rPr>
        <w:t>他轻轻抬手,止住Zion的推辞。</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你的意思是,我孙子的命还不值一栋别墅?</w:t>
      </w:r>
    </w:p>
    <w:p>
      <w:pPr>
        <w:spacing w:after="120"/>
      </w:pPr>
      <w:r>
        <w:rPr>
          <w:rFonts w:ascii="Microsoft YaHei" w:hAnsi="Microsoft YaHei" w:cs="Microsoft YaHei" w:eastAsia="Microsoft YaHei"/>
          <w:b w:val="0"/>
          <w:i w:val="0"/>
          <w:color w:val="555555"/>
          <w:sz w:val="22"/>
        </w:rPr>
        <w:t>他把手轻轻搭在Zion肩上,片刻后收回。</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你的鉴定眼力,无人能及。</w:t>
      </w:r>
    </w:p>
    <w:p>
      <w:pPr>
        <w:spacing w:after="200"/>
        <w:ind w:left="576"/>
      </w:pPr>
      <w:r>
        <w:rPr>
          <w:rFonts w:ascii="Microsoft YaHei" w:hAnsi="Microsoft YaHei" w:cs="Microsoft YaHei" w:eastAsia="Microsoft YaHei"/>
          <w:b w:val="0"/>
          <w:i w:val="0"/>
          <w:sz w:val="22"/>
        </w:rPr>
        <w:t>往后说不定还要再请你帮忙。</w:t>
      </w:r>
    </w:p>
    <w:p>
      <w:pPr>
        <w:spacing w:after="200"/>
        <w:ind w:left="576"/>
      </w:pPr>
      <w:r>
        <w:rPr>
          <w:rFonts w:ascii="Microsoft YaHei" w:hAnsi="Microsoft YaHei" w:cs="Microsoft YaHei" w:eastAsia="Microsoft YaHei"/>
          <w:b w:val="0"/>
          <w:i w:val="0"/>
          <w:sz w:val="22"/>
        </w:rPr>
        <w:t>记得给我打电话。</w:t>
      </w:r>
    </w:p>
    <w:p>
      <w:pPr>
        <w:spacing w:after="120"/>
      </w:pPr>
      <w:r>
        <w:rPr>
          <w:rFonts w:ascii="Microsoft YaHei" w:hAnsi="Microsoft YaHei" w:cs="Microsoft YaHei" w:eastAsia="Microsoft YaHei"/>
          <w:b w:val="0"/>
          <w:i w:val="0"/>
          <w:color w:val="555555"/>
          <w:sz w:val="22"/>
        </w:rPr>
        <w:t>Charles转身离开;Zion握着那份房产证站在原地,若有所思。</w:t>
      </w:r>
    </w:p>
    <w:p>
      <w:pPr>
        <w:spacing w:before="240" w:after="80"/>
      </w:pPr>
      <w:r>
        <w:rPr>
          <w:rFonts w:ascii="Microsoft YaHei" w:hAnsi="Microsoft YaHei" w:cs="Microsoft YaHei" w:eastAsia="Microsoft YaHei"/>
          <w:b/>
          <w:i w:val="0"/>
          <w:sz w:val="24"/>
        </w:rPr>
        <w:t>4. 肖氏家族庄园——户外花园／入口处／傍晚黄昏</w:t>
      </w:r>
    </w:p>
    <w:p>
      <w:pPr>
        <w:spacing w:after="120"/>
      </w:pPr>
      <w:r>
        <w:rPr>
          <w:rFonts w:ascii="Microsoft YaHei" w:hAnsi="Microsoft YaHei" w:cs="Microsoft YaHei" w:eastAsia="Microsoft YaHei"/>
          <w:b w:val="0"/>
          <w:i w:val="0"/>
          <w:color w:val="555555"/>
          <w:sz w:val="22"/>
        </w:rPr>
        <w:t>庄园外郁郁葱葱的花园,金色的余晖透过树影洒下,白色新古典主义的建筑外观隐约可见,气氛温柔而动人。Zion接起一通电话,神情从松了口气转为焦急;Victoria站在他身边,担忧地看着他。他挂断电话转向她,片刻后她自己的电话也响了起来;她将他紧紧拥入怀中,随即后退一步,他轻轻抱住她,再缓缓松开。</w:t>
      </w:r>
    </w:p>
    <w:p>
      <w:pPr>
        <w:spacing w:after="120"/>
      </w:pPr>
      <w:r>
        <w:rPr>
          <w:rFonts w:ascii="Microsoft YaHei" w:hAnsi="Microsoft YaHei" w:cs="Microsoft YaHei" w:eastAsia="Microsoft YaHei"/>
          <w:b w:val="0"/>
          <w:i w:val="0"/>
          <w:color w:val="555555"/>
          <w:sz w:val="22"/>
        </w:rPr>
        <w:t>她快步走到Zion身边,伸手碰了碰他的手臂。</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Zion,医院刚打电话来了。</w:t>
      </w:r>
    </w:p>
    <w:p>
      <w:pPr>
        <w:spacing w:after="200"/>
        <w:ind w:left="576"/>
      </w:pPr>
      <w:r>
        <w:rPr>
          <w:rFonts w:ascii="Microsoft YaHei" w:hAnsi="Microsoft YaHei" w:cs="Microsoft YaHei" w:eastAsia="Microsoft YaHei"/>
          <w:b w:val="0"/>
          <w:i w:val="0"/>
          <w:sz w:val="22"/>
        </w:rPr>
        <w:t>你妈妈醒了。</w:t>
      </w:r>
    </w:p>
    <w:p>
      <w:pPr>
        <w:spacing w:after="120"/>
      </w:pPr>
      <w:r>
        <w:rPr>
          <w:rFonts w:ascii="Microsoft YaHei" w:hAnsi="Microsoft YaHei" w:cs="Microsoft YaHei" w:eastAsia="Microsoft YaHei"/>
          <w:b w:val="0"/>
          <w:i w:val="0"/>
          <w:color w:val="555555"/>
          <w:sz w:val="22"/>
        </w:rPr>
        <w:t>他闭上双眼,深深地舒了口气,一手按在胸口。</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谢天谢地。</w:t>
      </w:r>
    </w:p>
    <w:p>
      <w:pPr>
        <w:spacing w:after="120"/>
      </w:pPr>
      <w:r>
        <w:rPr>
          <w:rFonts w:ascii="Microsoft YaHei" w:hAnsi="Microsoft YaHei" w:cs="Microsoft YaHei" w:eastAsia="Microsoft YaHei"/>
          <w:b w:val="0"/>
          <w:i w:val="0"/>
          <w:color w:val="555555"/>
          <w:sz w:val="22"/>
        </w:rPr>
        <w:t>他接起响起的电话。</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喂?</w:t>
      </w:r>
    </w:p>
    <w:p>
      <w:pPr>
        <w:spacing w:after="120"/>
      </w:pPr>
      <w:r>
        <w:rPr>
          <w:rFonts w:ascii="Microsoft YaHei" w:hAnsi="Microsoft YaHei" w:cs="Microsoft YaHei" w:eastAsia="Microsoft YaHei"/>
          <w:b w:val="0"/>
          <w:i w:val="0"/>
          <w:color w:val="555555"/>
          <w:sz w:val="22"/>
        </w:rPr>
        <w:t>他点点头,直起身子。</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好,我马上到。</w:t>
      </w:r>
    </w:p>
    <w:p>
      <w:pPr>
        <w:spacing w:after="120"/>
      </w:pPr>
      <w:r>
        <w:rPr>
          <w:rFonts w:ascii="Microsoft YaHei" w:hAnsi="Microsoft YaHei" w:cs="Microsoft YaHei" w:eastAsia="Microsoft YaHei"/>
          <w:b w:val="0"/>
          <w:i w:val="0"/>
          <w:color w:val="555555"/>
          <w:sz w:val="22"/>
        </w:rPr>
        <w:t>她握着自己的手机,满脸歉意地看着Zion。</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Zion,对不起。</w:t>
      </w:r>
    </w:p>
    <w:p>
      <w:pPr>
        <w:spacing w:after="200"/>
        <w:ind w:left="576"/>
      </w:pPr>
      <w:r>
        <w:rPr>
          <w:rFonts w:ascii="Microsoft YaHei" w:hAnsi="Microsoft YaHei" w:cs="Microsoft YaHei" w:eastAsia="Microsoft YaHei"/>
          <w:b w:val="0"/>
          <w:i w:val="0"/>
          <w:sz w:val="22"/>
        </w:rPr>
        <w:t>实验室出了紧急情况,我得过去处理。</w:t>
      </w:r>
    </w:p>
    <w:p>
      <w:pPr>
        <w:spacing w:after="120"/>
      </w:pPr>
      <w:r>
        <w:rPr>
          <w:rFonts w:ascii="Microsoft YaHei" w:hAnsi="Microsoft YaHei" w:cs="Microsoft YaHei" w:eastAsia="Microsoft YaHei"/>
          <w:b w:val="0"/>
          <w:i w:val="0"/>
          <w:color w:val="555555"/>
          <w:sz w:val="22"/>
        </w:rPr>
        <w:t>他神色平静,坚定地看着Victoria。</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没事的。</w:t>
      </w:r>
    </w:p>
    <w:p>
      <w:pPr>
        <w:spacing w:after="200"/>
        <w:ind w:left="576"/>
      </w:pPr>
      <w:r>
        <w:rPr>
          <w:rFonts w:ascii="Microsoft YaHei" w:hAnsi="Microsoft YaHei" w:cs="Microsoft YaHei" w:eastAsia="Microsoft YaHei"/>
          <w:b w:val="0"/>
          <w:i w:val="0"/>
          <w:sz w:val="22"/>
        </w:rPr>
        <w:t>这边我来处理就行。</w:t>
      </w:r>
    </w:p>
    <w:p>
      <w:pPr>
        <w:spacing w:after="120"/>
      </w:pPr>
      <w:r>
        <w:rPr>
          <w:rFonts w:ascii="Microsoft YaHei" w:hAnsi="Microsoft YaHei" w:cs="Microsoft YaHei" w:eastAsia="Microsoft YaHei"/>
          <w:b w:val="0"/>
          <w:i w:val="0"/>
          <w:color w:val="555555"/>
          <w:sz w:val="22"/>
        </w:rPr>
        <w:t>她投入Zion怀中,紧紧地抱住他。</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好。</w:t>
      </w:r>
    </w:p>
    <w:p>
      <w:pPr>
        <w:spacing w:after="120"/>
      </w:pPr>
      <w:r>
        <w:rPr>
          <w:rFonts w:ascii="Microsoft YaHei" w:hAnsi="Microsoft YaHei" w:cs="Microsoft YaHei" w:eastAsia="Microsoft YaHei"/>
          <w:b w:val="0"/>
          <w:i w:val="0"/>
          <w:color w:val="555555"/>
          <w:sz w:val="22"/>
        </w:rPr>
        <w:t>Victoria和Zion温柔地拥抱在一起,她微笑着退开身子,两人在无言的默契中各自离去。</w:t>
      </w:r>
    </w:p>
    <w:p>
      <w:pPr>
        <w:pageBreakBefore/>
        <w:spacing w:before="0" w:after="200"/>
      </w:pPr>
      <w:r>
        <w:rPr>
          <w:rFonts w:ascii="Microsoft YaHei" w:hAnsi="Microsoft YaHei" w:cs="Microsoft YaHei" w:eastAsia="Microsoft YaHei"/>
          <w:b/>
          <w:i w:val="0"/>
          <w:sz w:val="32"/>
        </w:rPr>
        <w:t>第22集</w:t>
      </w:r>
    </w:p>
    <w:p>
      <w:pPr>
        <w:spacing w:before="240" w:after="80"/>
      </w:pPr>
      <w:r>
        <w:rPr>
          <w:rFonts w:ascii="Microsoft YaHei" w:hAnsi="Microsoft YaHei" w:cs="Microsoft YaHei" w:eastAsia="Microsoft YaHei"/>
          <w:b/>
          <w:i w:val="0"/>
          <w:sz w:val="24"/>
        </w:rPr>
        <w:t>1. 肖氏集团医院——病房／白天</w:t>
      </w:r>
    </w:p>
    <w:p>
      <w:pPr>
        <w:spacing w:after="120"/>
      </w:pPr>
      <w:r>
        <w:rPr>
          <w:rFonts w:ascii="Microsoft YaHei" w:hAnsi="Microsoft YaHei" w:cs="Microsoft YaHei" w:eastAsia="Microsoft YaHei"/>
          <w:b w:val="0"/>
          <w:i w:val="0"/>
          <w:color w:val="555555"/>
          <w:sz w:val="22"/>
        </w:rPr>
        <w:t>明亮的现代化病房,窗外可以看见树影,病床周围摆着医疗器械和输液架。Zion坐在母亲床边,轻轻握着她的手;医生站在床尾,手里拿着蓝色病历夹;Reed太太靠着枕头躺着,双眼半闭,神情虚弱却平静。</w:t>
      </w:r>
    </w:p>
    <w:p>
      <w:pPr>
        <w:spacing w:after="120"/>
      </w:pPr>
      <w:r>
        <w:rPr>
          <w:rFonts w:ascii="Microsoft YaHei" w:hAnsi="Microsoft YaHei" w:cs="Microsoft YaHei" w:eastAsia="Microsoft YaHei"/>
          <w:b w:val="0"/>
          <w:i w:val="0"/>
          <w:color w:val="555555"/>
          <w:sz w:val="22"/>
        </w:rPr>
        <w:t>他上前一步,瞥了眼手中的病历夹。</w:t>
      </w:r>
    </w:p>
    <w:p>
      <w:pPr>
        <w:spacing w:after="120"/>
      </w:pPr>
      <w:r>
        <w:rPr>
          <w:rFonts w:ascii="Microsoft YaHei" w:hAnsi="Microsoft YaHei" w:cs="Microsoft YaHei" w:eastAsia="Microsoft YaHei"/>
          <w:b w:val="0"/>
          <w:i/>
          <w:color w:val="1F4E79"/>
          <w:sz w:val="21"/>
        </w:rPr>
        <w:t>字幕卡: 肖氏集团医院</w:t>
      </w:r>
    </w:p>
    <w:p>
      <w:pPr>
        <w:spacing w:after="200"/>
        <w:ind w:left="576"/>
      </w:pPr>
      <w:r>
        <w:rPr>
          <w:rFonts w:ascii="Microsoft YaHei" w:hAnsi="Microsoft YaHei" w:cs="Microsoft YaHei" w:eastAsia="Microsoft YaHei"/>
          <w:b/>
          <w:i w:val="0"/>
          <w:sz w:val="22"/>
        </w:rPr>
        <w:t>Doctor</w:t>
        <w:br/>
      </w:r>
      <w:r>
        <w:rPr>
          <w:rFonts w:ascii="Microsoft YaHei" w:hAnsi="Microsoft YaHei" w:cs="Microsoft YaHei" w:eastAsia="Microsoft YaHei"/>
          <w:b w:val="0"/>
          <w:i w:val="0"/>
          <w:sz w:val="22"/>
        </w:rPr>
        <w:t>先生,</w:t>
      </w:r>
    </w:p>
    <w:p>
      <w:pPr>
        <w:spacing w:after="200"/>
        <w:ind w:left="576"/>
      </w:pPr>
      <w:r>
        <w:rPr>
          <w:rFonts w:ascii="Microsoft YaHei" w:hAnsi="Microsoft YaHei" w:cs="Microsoft YaHei" w:eastAsia="Microsoft YaHei"/>
          <w:b w:val="0"/>
          <w:i w:val="0"/>
          <w:sz w:val="22"/>
        </w:rPr>
        <w:t>Reed先生,您母亲的情况已经稳定下来了。</w:t>
      </w:r>
    </w:p>
    <w:p>
      <w:pPr>
        <w:spacing w:after="200"/>
        <w:ind w:left="576"/>
      </w:pPr>
      <w:r>
        <w:rPr>
          <w:rFonts w:ascii="Microsoft YaHei" w:hAnsi="Microsoft YaHei" w:cs="Microsoft YaHei" w:eastAsia="Microsoft YaHei"/>
          <w:b w:val="0"/>
          <w:i w:val="0"/>
          <w:sz w:val="22"/>
        </w:rPr>
        <w:t>只要按时用药就可以出院,不过我建议留院观察一个月。</w:t>
      </w:r>
    </w:p>
    <w:p>
      <w:pPr>
        <w:spacing w:after="120"/>
      </w:pPr>
      <w:r>
        <w:rPr>
          <w:rFonts w:ascii="Microsoft YaHei" w:hAnsi="Microsoft YaHei" w:cs="Microsoft YaHei" w:eastAsia="Microsoft YaHei"/>
          <w:b w:val="0"/>
          <w:i w:val="0"/>
          <w:color w:val="555555"/>
          <w:sz w:val="22"/>
        </w:rPr>
        <w:t>他抬头看向医生,点了点头。</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都听您的,医生。</w:t>
      </w:r>
    </w:p>
    <w:p>
      <w:pPr>
        <w:spacing w:after="120"/>
      </w:pPr>
      <w:r>
        <w:rPr>
          <w:rFonts w:ascii="Microsoft YaHei" w:hAnsi="Microsoft YaHei" w:cs="Microsoft YaHei" w:eastAsia="Microsoft YaHei"/>
          <w:b w:val="0"/>
          <w:i w:val="0"/>
          <w:color w:val="555555"/>
          <w:sz w:val="22"/>
        </w:rPr>
        <w:t>他转向母亲,俯身靠近了些。</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妈,我们回家吧。</w:t>
      </w:r>
    </w:p>
    <w:p>
      <w:pPr>
        <w:spacing w:after="120"/>
      </w:pPr>
      <w:r>
        <w:rPr>
          <w:rFonts w:ascii="Microsoft YaHei" w:hAnsi="Microsoft YaHei" w:cs="Microsoft YaHei" w:eastAsia="Microsoft YaHei"/>
          <w:b w:val="0"/>
          <w:i w:val="0"/>
          <w:color w:val="555555"/>
          <w:sz w:val="22"/>
        </w:rPr>
        <w:t>她在床上微微挪动身子,担忧地环顾病房。</w:t>
      </w:r>
    </w:p>
    <w:p>
      <w:pPr>
        <w:spacing w:after="200"/>
        <w:ind w:left="576"/>
      </w:pPr>
      <w:r>
        <w:rPr>
          <w:rFonts w:ascii="Microsoft YaHei" w:hAnsi="Microsoft YaHei" w:cs="Microsoft YaHei" w:eastAsia="Microsoft YaHei"/>
          <w:b/>
          <w:i w:val="0"/>
          <w:sz w:val="22"/>
        </w:rPr>
        <w:t>Mrs. Reed</w:t>
        <w:br/>
      </w:r>
      <w:r>
        <w:rPr>
          <w:rFonts w:ascii="Microsoft YaHei" w:hAnsi="Microsoft YaHei" w:cs="Microsoft YaHei" w:eastAsia="Microsoft YaHei"/>
          <w:b w:val="0"/>
          <w:i w:val="0"/>
          <w:sz w:val="22"/>
        </w:rPr>
        <w:t>这地方太贵了……</w:t>
      </w:r>
    </w:p>
    <w:p>
      <w:pPr>
        <w:spacing w:after="120"/>
      </w:pPr>
      <w:r>
        <w:rPr>
          <w:rFonts w:ascii="Microsoft YaHei" w:hAnsi="Microsoft YaHei" w:cs="Microsoft YaHei" w:eastAsia="Microsoft YaHei"/>
          <w:b w:val="0"/>
          <w:i w:val="0"/>
          <w:color w:val="555555"/>
          <w:sz w:val="22"/>
        </w:rPr>
        <w:t>他轻轻握紧母亲的手,打断了她的话。</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嘘,别担心钱的事,都安排好了。</w:t>
      </w:r>
    </w:p>
    <w:p>
      <w:pPr>
        <w:spacing w:after="120"/>
      </w:pPr>
      <w:r>
        <w:rPr>
          <w:rFonts w:ascii="Microsoft YaHei" w:hAnsi="Microsoft YaHei" w:cs="Microsoft YaHei" w:eastAsia="Microsoft YaHei"/>
          <w:b w:val="0"/>
          <w:i w:val="0"/>
          <w:color w:val="555555"/>
          <w:sz w:val="22"/>
        </w:rPr>
        <w:t>他从病历夹上抬起眼,神情意味深长。</w:t>
      </w:r>
    </w:p>
    <w:p>
      <w:pPr>
        <w:spacing w:after="200"/>
        <w:ind w:left="576"/>
      </w:pPr>
      <w:r>
        <w:rPr>
          <w:rFonts w:ascii="Microsoft YaHei" w:hAnsi="Microsoft YaHei" w:cs="Microsoft YaHei" w:eastAsia="Microsoft YaHei"/>
          <w:b/>
          <w:i w:val="0"/>
          <w:sz w:val="22"/>
        </w:rPr>
        <w:t>Doctor</w:t>
        <w:br/>
      </w:r>
      <w:r>
        <w:rPr>
          <w:rFonts w:ascii="Microsoft YaHei" w:hAnsi="Microsoft YaHei" w:cs="Microsoft YaHei" w:eastAsia="Microsoft YaHei"/>
          <w:b w:val="0"/>
          <w:i w:val="0"/>
          <w:sz w:val="22"/>
        </w:rPr>
        <w:t>没错,</w:t>
      </w:r>
    </w:p>
    <w:p>
      <w:pPr>
        <w:spacing w:after="200"/>
        <w:ind w:left="576"/>
      </w:pPr>
      <w:r>
        <w:rPr>
          <w:rFonts w:ascii="Microsoft YaHei" w:hAnsi="Microsoft YaHei" w:cs="Microsoft YaHei" w:eastAsia="Microsoft YaHei"/>
          <w:b w:val="0"/>
          <w:i w:val="0"/>
          <w:sz w:val="22"/>
        </w:rPr>
        <w:t>Reed先生和我们的CEO,</w:t>
      </w:r>
    </w:p>
    <w:p>
      <w:pPr>
        <w:spacing w:after="200"/>
        <w:ind w:left="576"/>
      </w:pPr>
      <w:r>
        <w:rPr>
          <w:rFonts w:ascii="Microsoft YaHei" w:hAnsi="Microsoft YaHei" w:cs="Microsoft YaHei" w:eastAsia="Microsoft YaHei"/>
          <w:b w:val="0"/>
          <w:i w:val="0"/>
          <w:sz w:val="22"/>
        </w:rPr>
        <w:t>Shaw女士,可是有交情的。</w:t>
      </w:r>
    </w:p>
    <w:p>
      <w:pPr>
        <w:spacing w:after="120"/>
      </w:pPr>
      <w:r>
        <w:rPr>
          <w:rFonts w:ascii="Microsoft YaHei" w:hAnsi="Microsoft YaHei" w:cs="Microsoft YaHei" w:eastAsia="Microsoft YaHei"/>
          <w:b w:val="0"/>
          <w:i w:val="0"/>
          <w:color w:val="555555"/>
          <w:sz w:val="22"/>
        </w:rPr>
        <w:t>她皱起眉头,担忧地看着Zion。</w:t>
      </w:r>
    </w:p>
    <w:p>
      <w:pPr>
        <w:spacing w:after="200"/>
        <w:ind w:left="576"/>
      </w:pPr>
      <w:r>
        <w:rPr>
          <w:rFonts w:ascii="Microsoft YaHei" w:hAnsi="Microsoft YaHei" w:cs="Microsoft YaHei" w:eastAsia="Microsoft YaHei"/>
          <w:b/>
          <w:i w:val="0"/>
          <w:sz w:val="22"/>
        </w:rPr>
        <w:t>Mrs. Reed</w:t>
        <w:br/>
      </w:r>
      <w:r>
        <w:rPr>
          <w:rFonts w:ascii="Microsoft YaHei" w:hAnsi="Microsoft YaHei" w:cs="Microsoft YaHei" w:eastAsia="Microsoft YaHei"/>
          <w:b w:val="0"/>
          <w:i w:val="0"/>
          <w:sz w:val="22"/>
        </w:rPr>
        <w:t>我不想你欠任何人的人情。</w:t>
      </w:r>
    </w:p>
    <w:p>
      <w:pPr>
        <w:spacing w:after="200"/>
        <w:ind w:left="576"/>
      </w:pPr>
      <w:r>
        <w:rPr>
          <w:rFonts w:ascii="Microsoft YaHei" w:hAnsi="Microsoft YaHei" w:cs="Microsoft YaHei" w:eastAsia="Microsoft YaHei"/>
          <w:b w:val="0"/>
          <w:i w:val="0"/>
          <w:sz w:val="22"/>
        </w:rPr>
        <w:t>而且我在这儿也睡不好。</w:t>
      </w:r>
    </w:p>
    <w:p>
      <w:pPr>
        <w:spacing w:after="120"/>
      </w:pPr>
      <w:r>
        <w:rPr>
          <w:rFonts w:ascii="Microsoft YaHei" w:hAnsi="Microsoft YaHei" w:cs="Microsoft YaHei" w:eastAsia="Microsoft YaHei"/>
          <w:b w:val="0"/>
          <w:i w:val="0"/>
          <w:color w:val="555555"/>
          <w:sz w:val="22"/>
        </w:rPr>
        <w:t>他缓缓点头,顺从了母亲的心意。</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好,既然你坚持。</w:t>
      </w:r>
    </w:p>
    <w:p>
      <w:pPr>
        <w:spacing w:after="200"/>
        <w:ind w:left="576"/>
      </w:pPr>
      <w:r>
        <w:rPr>
          <w:rFonts w:ascii="Microsoft YaHei" w:hAnsi="Microsoft YaHei" w:cs="Microsoft YaHei" w:eastAsia="Microsoft YaHei"/>
          <w:b w:val="0"/>
          <w:i w:val="0"/>
          <w:sz w:val="22"/>
        </w:rPr>
        <w:t>我带你去我们的新家吧。</w:t>
      </w:r>
    </w:p>
    <w:p>
      <w:pPr>
        <w:spacing w:after="120"/>
      </w:pPr>
      <w:r>
        <w:rPr>
          <w:rFonts w:ascii="Microsoft YaHei" w:hAnsi="Microsoft YaHei" w:cs="Microsoft YaHei" w:eastAsia="Microsoft YaHei"/>
          <w:b w:val="0"/>
          <w:i w:val="0"/>
          <w:color w:val="555555"/>
          <w:sz w:val="22"/>
        </w:rPr>
        <w:t>她挑起眉,难以置信地看着他。</w:t>
      </w:r>
    </w:p>
    <w:p>
      <w:pPr>
        <w:spacing w:after="200"/>
        <w:ind w:left="576"/>
      </w:pPr>
      <w:r>
        <w:rPr>
          <w:rFonts w:ascii="Microsoft YaHei" w:hAnsi="Microsoft YaHei" w:cs="Microsoft YaHei" w:eastAsia="Microsoft YaHei"/>
          <w:b/>
          <w:i w:val="0"/>
          <w:sz w:val="22"/>
        </w:rPr>
        <w:t>Mrs. Reed</w:t>
        <w:br/>
      </w:r>
      <w:r>
        <w:rPr>
          <w:rFonts w:ascii="Microsoft YaHei" w:hAnsi="Microsoft YaHei" w:cs="Microsoft YaHei" w:eastAsia="Microsoft YaHei"/>
          <w:b w:val="0"/>
          <w:i w:val="0"/>
          <w:sz w:val="22"/>
        </w:rPr>
        <w:t>新家?</w:t>
      </w:r>
    </w:p>
    <w:p>
      <w:pPr>
        <w:spacing w:after="200"/>
        <w:ind w:left="576"/>
      </w:pPr>
      <w:r>
        <w:rPr>
          <w:rFonts w:ascii="Microsoft YaHei" w:hAnsi="Microsoft YaHei" w:cs="Microsoft YaHei" w:eastAsia="Microsoft YaHei"/>
          <w:b w:val="0"/>
          <w:i w:val="0"/>
          <w:sz w:val="22"/>
        </w:rPr>
        <w:t>拿什么钱买的?</w:t>
      </w:r>
    </w:p>
    <w:p>
      <w:pPr>
        <w:spacing w:after="200"/>
        <w:ind w:left="576"/>
      </w:pPr>
      <w:r>
        <w:rPr>
          <w:rFonts w:ascii="Microsoft YaHei" w:hAnsi="Microsoft YaHei" w:cs="Microsoft YaHei" w:eastAsia="Microsoft YaHei"/>
          <w:b w:val="0"/>
          <w:i w:val="0"/>
          <w:sz w:val="22"/>
        </w:rPr>
        <w:t>你都算不上有份正经工作。</w:t>
      </w:r>
    </w:p>
    <w:p>
      <w:pPr>
        <w:spacing w:after="200"/>
        <w:ind w:left="576"/>
      </w:pPr>
      <w:r>
        <w:rPr>
          <w:rFonts w:ascii="Microsoft YaHei" w:hAnsi="Microsoft YaHei" w:cs="Microsoft YaHei" w:eastAsia="Microsoft YaHei"/>
          <w:b w:val="0"/>
          <w:i w:val="0"/>
          <w:sz w:val="22"/>
        </w:rPr>
        <w:t>你最好别是在做什么违法的事。</w:t>
      </w:r>
    </w:p>
    <w:p>
      <w:pPr>
        <w:spacing w:after="120"/>
      </w:pPr>
      <w:r>
        <w:rPr>
          <w:rFonts w:ascii="Microsoft YaHei" w:hAnsi="Microsoft YaHei" w:cs="Microsoft YaHei" w:eastAsia="Microsoft YaHei"/>
          <w:b w:val="0"/>
          <w:i w:val="0"/>
          <w:color w:val="555555"/>
          <w:sz w:val="22"/>
        </w:rPr>
        <w:t>他微微抬眼,脸上露出一丝浅笑,目光先是躲闪了一下,才又迎上她的视线。</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放心吧,一切都合理合法。</w:t>
      </w:r>
    </w:p>
    <w:p>
      <w:pPr>
        <w:spacing w:after="200"/>
        <w:ind w:left="576"/>
      </w:pPr>
      <w:r>
        <w:rPr>
          <w:rFonts w:ascii="Microsoft YaHei" w:hAnsi="Microsoft YaHei" w:cs="Microsoft YaHei" w:eastAsia="Microsoft YaHei"/>
          <w:b w:val="0"/>
          <w:i w:val="0"/>
          <w:sz w:val="22"/>
        </w:rPr>
        <w:t>路上我再跟你解释。</w:t>
      </w:r>
    </w:p>
    <w:p>
      <w:pPr>
        <w:spacing w:after="120"/>
      </w:pPr>
      <w:r>
        <w:rPr>
          <w:rFonts w:ascii="Microsoft YaHei" w:hAnsi="Microsoft YaHei" w:cs="Microsoft YaHei" w:eastAsia="Microsoft YaHei"/>
          <w:b w:val="0"/>
          <w:i w:val="0"/>
          <w:color w:val="555555"/>
          <w:sz w:val="22"/>
        </w:rPr>
        <w:t>她在床上动了动身子,若有所思。</w:t>
      </w:r>
    </w:p>
    <w:p>
      <w:pPr>
        <w:spacing w:after="200"/>
        <w:ind w:left="576"/>
      </w:pPr>
      <w:r>
        <w:rPr>
          <w:rFonts w:ascii="Microsoft YaHei" w:hAnsi="Microsoft YaHei" w:cs="Microsoft YaHei" w:eastAsia="Microsoft YaHei"/>
          <w:b/>
          <w:i w:val="0"/>
          <w:sz w:val="22"/>
        </w:rPr>
        <w:t>Mrs. Reed</w:t>
        <w:br/>
      </w:r>
      <w:r>
        <w:rPr>
          <w:rFonts w:ascii="Microsoft YaHei" w:hAnsi="Microsoft YaHei" w:cs="Microsoft YaHei" w:eastAsia="Microsoft YaHei"/>
          <w:b w:val="0"/>
          <w:i w:val="0"/>
          <w:sz w:val="22"/>
        </w:rPr>
        <w:t>可我的东西还都在老房子里呢。</w:t>
      </w:r>
    </w:p>
    <w:p>
      <w:pPr>
        <w:spacing w:after="120"/>
      </w:pPr>
      <w:r>
        <w:rPr>
          <w:rFonts w:ascii="Microsoft YaHei" w:hAnsi="Microsoft YaHei" w:cs="Microsoft YaHei" w:eastAsia="Microsoft YaHei"/>
          <w:b w:val="0"/>
          <w:i w:val="0"/>
          <w:color w:val="555555"/>
          <w:sz w:val="22"/>
        </w:rPr>
        <w:t>他摆摆手,不以为意地露出安抚的笑容。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我再给你买新的就是了。</w:t>
      </w:r>
    </w:p>
    <w:p>
      <w:pPr>
        <w:spacing w:after="120"/>
      </w:pPr>
      <w:r>
        <w:rPr>
          <w:rFonts w:ascii="Microsoft YaHei" w:hAnsi="Microsoft YaHei" w:cs="Microsoft YaHei" w:eastAsia="Microsoft YaHei"/>
          <w:b w:val="0"/>
          <w:i w:val="0"/>
          <w:color w:val="555555"/>
          <w:sz w:val="22"/>
        </w:rPr>
        <w:t>她静静地环顾着病房,脸上是恍惚出神的神情。</w:t>
      </w:r>
    </w:p>
    <w:p>
      <w:pPr>
        <w:spacing w:after="200"/>
        <w:ind w:left="576"/>
      </w:pPr>
      <w:r>
        <w:rPr>
          <w:rFonts w:ascii="Microsoft YaHei" w:hAnsi="Microsoft YaHei" w:cs="Microsoft YaHei" w:eastAsia="Microsoft YaHei"/>
          <w:b/>
          <w:i w:val="0"/>
          <w:sz w:val="22"/>
        </w:rPr>
        <w:t>Mrs. Reed</w:t>
        <w:br/>
      </w:r>
      <w:r>
        <w:rPr>
          <w:rFonts w:ascii="Microsoft YaHei" w:hAnsi="Microsoft YaHei" w:cs="Microsoft YaHei" w:eastAsia="Microsoft YaHei"/>
          <w:b w:val="0"/>
          <w:i w:val="0"/>
          <w:sz w:val="22"/>
        </w:rPr>
        <w:t>看来我昏迷这段时间,变化真不小。</w:t>
      </w:r>
    </w:p>
    <w:p>
      <w:pPr>
        <w:spacing w:after="120"/>
      </w:pPr>
      <w:r>
        <w:rPr>
          <w:rFonts w:ascii="Microsoft YaHei" w:hAnsi="Microsoft YaHei" w:cs="Microsoft YaHei" w:eastAsia="Microsoft YaHei"/>
          <w:b w:val="0"/>
          <w:i w:val="0"/>
          <w:color w:val="555555"/>
          <w:sz w:val="22"/>
        </w:rPr>
        <w:t>他与她对视,目光沉稳,眼底藏着一丝不为人知的沉重。</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比你想象的还要多。</w:t>
      </w:r>
    </w:p>
    <w:p>
      <w:pPr>
        <w:spacing w:after="120"/>
      </w:pPr>
      <w:r>
        <w:rPr>
          <w:rFonts w:ascii="Microsoft YaHei" w:hAnsi="Microsoft YaHei" w:cs="Microsoft YaHei" w:eastAsia="Microsoft YaHei"/>
          <w:b w:val="0"/>
          <w:i w:val="0"/>
          <w:color w:val="555555"/>
          <w:sz w:val="22"/>
        </w:rPr>
        <w:t>他站起身,整理了一下外套。</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你在这儿歇着。</w:t>
      </w:r>
    </w:p>
    <w:p>
      <w:pPr>
        <w:spacing w:after="200"/>
        <w:ind w:left="576"/>
      </w:pPr>
      <w:r>
        <w:rPr>
          <w:rFonts w:ascii="Microsoft YaHei" w:hAnsi="Microsoft YaHei" w:cs="Microsoft YaHei" w:eastAsia="Microsoft YaHei"/>
          <w:b w:val="0"/>
          <w:i w:val="0"/>
          <w:sz w:val="22"/>
        </w:rPr>
        <w:t>我去帮你收拾东西。</w:t>
      </w:r>
    </w:p>
    <w:p>
      <w:pPr>
        <w:spacing w:after="120"/>
      </w:pPr>
      <w:r>
        <w:rPr>
          <w:rFonts w:ascii="Microsoft YaHei" w:hAnsi="Microsoft YaHei" w:cs="Microsoft YaHei" w:eastAsia="Microsoft YaHei"/>
          <w:b w:val="0"/>
          <w:i w:val="0"/>
          <w:color w:val="555555"/>
          <w:sz w:val="22"/>
        </w:rPr>
        <w:t>Zion走出病房;Reed太太靠回枕头上,医生则在病历夹上记录着什么。</w:t>
      </w:r>
    </w:p>
    <w:p>
      <w:pPr>
        <w:spacing w:before="240" w:after="80"/>
      </w:pPr>
      <w:r>
        <w:rPr>
          <w:rFonts w:ascii="Microsoft YaHei" w:hAnsi="Microsoft YaHei" w:cs="Microsoft YaHei" w:eastAsia="Microsoft YaHei"/>
          <w:b/>
          <w:i w:val="0"/>
          <w:sz w:val="24"/>
        </w:rPr>
        <w:t>2. 城市街道——石板路街区／傍晚</w:t>
      </w:r>
    </w:p>
    <w:p>
      <w:pPr>
        <w:spacing w:after="120"/>
      </w:pPr>
      <w:r>
        <w:rPr>
          <w:rFonts w:ascii="Microsoft YaHei" w:hAnsi="Microsoft YaHei" w:cs="Microsoft YaHei" w:eastAsia="Microsoft YaHei"/>
          <w:b w:val="0"/>
          <w:i w:val="0"/>
          <w:color w:val="555555"/>
          <w:sz w:val="22"/>
        </w:rPr>
        <w:t>安静的石板路街道两旁是红砖联排屋和消防梯,秋天的树叶染成一片橙黄,路人在背景中来来往往。Zion提着一个大格纹行李袋,拖着一只灰色行李箱走在路上,朝一辆停靠在路边的黑色豪华SUV走去。</w:t>
      </w:r>
    </w:p>
    <w:p>
      <w:pPr>
        <w:spacing w:after="120"/>
      </w:pPr>
      <w:r>
        <w:rPr>
          <w:rFonts w:ascii="Microsoft YaHei" w:hAnsi="Microsoft YaHei" w:cs="Microsoft YaHei" w:eastAsia="Microsoft YaHei"/>
          <w:b w:val="0"/>
          <w:i w:val="0"/>
          <w:color w:val="555555"/>
          <w:sz w:val="22"/>
        </w:rPr>
        <w:t>他停下脚步,看见Chloe和Lance从前方那辆黑色SUV上走了下来。</w:t>
      </w:r>
    </w:p>
    <w:p>
      <w:pPr>
        <w:spacing w:before="240" w:after="80"/>
      </w:pPr>
      <w:r>
        <w:rPr>
          <w:rFonts w:ascii="Microsoft YaHei" w:hAnsi="Microsoft YaHei" w:cs="Microsoft YaHei" w:eastAsia="Microsoft YaHei"/>
          <w:b/>
          <w:i w:val="0"/>
          <w:sz w:val="24"/>
        </w:rPr>
        <w:t>3. 城市街道——石板路街区／傍晚</w:t>
      </w:r>
    </w:p>
    <w:p>
      <w:pPr>
        <w:spacing w:after="120"/>
      </w:pPr>
      <w:r>
        <w:rPr>
          <w:rFonts w:ascii="Microsoft YaHei" w:hAnsi="Microsoft YaHei" w:cs="Microsoft YaHei" w:eastAsia="Microsoft YaHei"/>
          <w:b w:val="0"/>
          <w:i w:val="0"/>
          <w:color w:val="555555"/>
          <w:sz w:val="22"/>
        </w:rPr>
        <w:t>还是同一条石板路街道。Chloe和Lance已经从黑色SUV上下来,Chloe穿着酒红色迷你裙,笑得挑衅十足,Lance跟在她身后整理着黑色西装外套;Zion站定原地面对他们,紧紧攥着行李袋,神色渐渐冷了下来。Lance掏出一张印花请柬递向Zion,Zion接过,面无表情地冷冷扫了一眼。</w:t>
      </w:r>
    </w:p>
    <w:p>
      <w:pPr>
        <w:spacing w:after="120"/>
      </w:pPr>
      <w:r>
        <w:rPr>
          <w:rFonts w:ascii="Microsoft YaHei" w:hAnsi="Microsoft YaHei" w:cs="Microsoft YaHei" w:eastAsia="Microsoft YaHei"/>
          <w:b w:val="0"/>
          <w:i w:val="0"/>
          <w:color w:val="555555"/>
          <w:sz w:val="22"/>
        </w:rPr>
        <w:t>她上前一步,笑容满面,歪着头。</w:t>
      </w:r>
    </w:p>
    <w:p>
      <w:pPr>
        <w:spacing w:after="200"/>
        <w:ind w:left="576"/>
      </w:pPr>
      <w:r>
        <w:rPr>
          <w:rFonts w:ascii="Microsoft YaHei" w:hAnsi="Microsoft YaHei" w:cs="Microsoft YaHei" w:eastAsia="Microsoft YaHei"/>
          <w:b/>
          <w:i w:val="0"/>
          <w:sz w:val="22"/>
        </w:rPr>
        <w:t>Chloe Young</w:t>
        <w:br/>
      </w:r>
      <w:r>
        <w:rPr>
          <w:rFonts w:ascii="Microsoft YaHei" w:hAnsi="Microsoft YaHei" w:cs="Microsoft YaHei" w:eastAsia="Microsoft YaHei"/>
          <w:b w:val="0"/>
          <w:i w:val="0"/>
          <w:sz w:val="22"/>
        </w:rPr>
        <w:t>嗨,老公。</w:t>
      </w:r>
    </w:p>
    <w:p>
      <w:pPr>
        <w:spacing w:after="120"/>
      </w:pPr>
      <w:r>
        <w:rPr>
          <w:rFonts w:ascii="Microsoft YaHei" w:hAnsi="Microsoft YaHei" w:cs="Microsoft YaHei" w:eastAsia="Microsoft YaHei"/>
          <w:b w:val="0"/>
          <w:i w:val="0"/>
          <w:color w:val="555555"/>
          <w:sz w:val="22"/>
        </w:rPr>
        <w:t>他咬紧下颌,眼神冷了下来。</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给我滚远点!</w:t>
      </w:r>
    </w:p>
    <w:p>
      <w:pPr>
        <w:spacing w:after="200"/>
        <w:ind w:left="576"/>
      </w:pPr>
      <w:r>
        <w:rPr>
          <w:rFonts w:ascii="Microsoft YaHei" w:hAnsi="Microsoft YaHei" w:cs="Microsoft YaHei" w:eastAsia="Microsoft YaHei"/>
          <w:b w:val="0"/>
          <w:i w:val="0"/>
          <w:sz w:val="22"/>
        </w:rPr>
        <w:t>我们已经结束了!</w:t>
      </w:r>
    </w:p>
    <w:p>
      <w:pPr>
        <w:spacing w:after="120"/>
      </w:pPr>
      <w:r>
        <w:rPr>
          <w:rFonts w:ascii="Microsoft YaHei" w:hAnsi="Microsoft YaHei" w:cs="Microsoft YaHei" w:eastAsia="Microsoft YaHei"/>
          <w:b w:val="0"/>
          <w:i w:val="0"/>
          <w:color w:val="555555"/>
          <w:sz w:val="22"/>
        </w:rPr>
        <w:t>他走到Chloe身边,冷笑着整了整西装翻领。</w:t>
      </w:r>
    </w:p>
    <w:p>
      <w:pPr>
        <w:spacing w:after="200"/>
        <w:ind w:left="576"/>
      </w:pPr>
      <w:r>
        <w:rPr>
          <w:rFonts w:ascii="Microsoft YaHei" w:hAnsi="Microsoft YaHei" w:cs="Microsoft YaHei" w:eastAsia="Microsoft YaHei"/>
          <w:b/>
          <w:i w:val="0"/>
          <w:sz w:val="22"/>
        </w:rPr>
        <w:t>Lance Cromwell</w:t>
        <w:br/>
      </w:r>
      <w:r>
        <w:rPr>
          <w:rFonts w:ascii="Microsoft YaHei" w:hAnsi="Microsoft YaHei" w:cs="Microsoft YaHei" w:eastAsia="Microsoft YaHei"/>
          <w:b w:val="0"/>
          <w:i w:val="0"/>
          <w:sz w:val="22"/>
        </w:rPr>
        <w:t>别再装了!</w:t>
      </w:r>
    </w:p>
    <w:p>
      <w:pPr>
        <w:spacing w:after="200"/>
        <w:ind w:left="576"/>
      </w:pPr>
      <w:r>
        <w:rPr>
          <w:rFonts w:ascii="Microsoft YaHei" w:hAnsi="Microsoft YaHei" w:cs="Microsoft YaHei" w:eastAsia="Microsoft YaHei"/>
          <w:b w:val="0"/>
          <w:i w:val="0"/>
          <w:sz w:val="22"/>
        </w:rPr>
        <w:t>我们都知道,Victoria不过是拿你当幌子,好夺取权力。</w:t>
      </w:r>
    </w:p>
    <w:p>
      <w:pPr>
        <w:spacing w:after="200"/>
        <w:ind w:left="576"/>
      </w:pPr>
      <w:r>
        <w:rPr>
          <w:rFonts w:ascii="Microsoft YaHei" w:hAnsi="Microsoft YaHei" w:cs="Microsoft YaHei" w:eastAsia="Microsoft YaHei"/>
          <w:b w:val="0"/>
          <w:i w:val="0"/>
          <w:sz w:val="22"/>
        </w:rPr>
        <w:t>她在耍你。</w:t>
      </w:r>
    </w:p>
    <w:p>
      <w:pPr>
        <w:spacing w:after="200"/>
        <w:ind w:left="576"/>
      </w:pPr>
      <w:r>
        <w:rPr>
          <w:rFonts w:ascii="Microsoft YaHei" w:hAnsi="Microsoft YaHei" w:cs="Microsoft YaHei" w:eastAsia="Microsoft YaHei"/>
          <w:b w:val="0"/>
          <w:i w:val="0"/>
          <w:sz w:val="22"/>
        </w:rPr>
        <w:t>你该不会真以为,像她那样的人会看上你吧?</w:t>
      </w:r>
    </w:p>
    <w:p>
      <w:pPr>
        <w:spacing w:after="200"/>
        <w:ind w:left="576"/>
      </w:pPr>
      <w:r>
        <w:rPr>
          <w:rFonts w:ascii="Microsoft YaHei" w:hAnsi="Microsoft YaHei" w:cs="Microsoft YaHei" w:eastAsia="Microsoft YaHei"/>
          <w:b w:val="0"/>
          <w:i w:val="0"/>
          <w:sz w:val="22"/>
        </w:rPr>
        <w:t>你看起来就像条丧家犬。</w:t>
      </w:r>
    </w:p>
    <w:p>
      <w:pPr>
        <w:spacing w:after="200"/>
        <w:ind w:left="576"/>
      </w:pPr>
      <w:r>
        <w:rPr>
          <w:rFonts w:ascii="Microsoft YaHei" w:hAnsi="Microsoft YaHei" w:cs="Microsoft YaHei" w:eastAsia="Microsoft YaHei"/>
          <w:b w:val="0"/>
          <w:i w:val="0"/>
          <w:sz w:val="22"/>
        </w:rPr>
        <w:t>她是不是已经把你踢出去了?</w:t>
      </w:r>
    </w:p>
    <w:p>
      <w:pPr>
        <w:spacing w:after="200"/>
        <w:ind w:left="576"/>
      </w:pPr>
      <w:r>
        <w:rPr>
          <w:rFonts w:ascii="Microsoft YaHei" w:hAnsi="Microsoft YaHei" w:cs="Microsoft YaHei" w:eastAsia="Microsoft YaHei"/>
          <w:b/>
          <w:i w:val="0"/>
          <w:sz w:val="22"/>
        </w:rPr>
        <w:t>Lance</w:t>
        <w:br/>
      </w:r>
      <w:r>
        <w:rPr>
          <w:rFonts w:ascii="Microsoft YaHei" w:hAnsi="Microsoft YaHei" w:cs="Microsoft YaHei" w:eastAsia="Microsoft YaHei"/>
          <w:b w:val="0"/>
          <w:i w:val="0"/>
          <w:sz w:val="22"/>
        </w:rPr>
        <w:t>我们也不多耽误你时间了。</w:t>
      </w:r>
    </w:p>
    <w:p>
      <w:pPr>
        <w:spacing w:after="200"/>
        <w:ind w:left="576"/>
      </w:pPr>
      <w:r>
        <w:rPr>
          <w:rFonts w:ascii="Microsoft YaHei" w:hAnsi="Microsoft YaHei" w:cs="Microsoft YaHei" w:eastAsia="Microsoft YaHei"/>
          <w:b w:val="0"/>
          <w:i w:val="0"/>
          <w:sz w:val="22"/>
        </w:rPr>
        <w:t>就是想请你来参加我们的婚礼。</w:t>
      </w:r>
    </w:p>
    <w:p>
      <w:pPr>
        <w:spacing w:after="120"/>
      </w:pPr>
      <w:r>
        <w:rPr>
          <w:rFonts w:ascii="Microsoft YaHei" w:hAnsi="Microsoft YaHei" w:cs="Microsoft YaHei" w:eastAsia="Microsoft YaHei"/>
          <w:b w:val="0"/>
          <w:i w:val="0"/>
          <w:color w:val="555555"/>
          <w:sz w:val="22"/>
        </w:rPr>
        <w:t>她微微朝Zion倾身,笑容里带着几分冷冷的戏谑。</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你还真是喜欢我用剩下的,是吧?</w:t>
      </w:r>
    </w:p>
    <w:p>
      <w:pPr>
        <w:spacing w:after="120"/>
      </w:pPr>
      <w:r>
        <w:rPr>
          <w:rFonts w:ascii="Microsoft YaHei" w:hAnsi="Microsoft YaHei" w:cs="Microsoft YaHei" w:eastAsia="Microsoft YaHei"/>
          <w:b w:val="0"/>
          <w:i w:val="0"/>
          <w:color w:val="555555"/>
          <w:sz w:val="22"/>
        </w:rPr>
        <w:t>他直视着Chloe,眼皮都不眨一下,嘴角勾起一抹浅笑。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是啊,而你是我早就忘了的初恋!</w:t>
      </w:r>
    </w:p>
    <w:p>
      <w:pPr>
        <w:spacing w:after="120"/>
      </w:pPr>
      <w:r>
        <w:rPr>
          <w:rFonts w:ascii="Microsoft YaHei" w:hAnsi="Microsoft YaHei" w:cs="Microsoft YaHei" w:eastAsia="Microsoft YaHei"/>
          <w:b w:val="0"/>
          <w:i w:val="0"/>
          <w:color w:val="555555"/>
          <w:sz w:val="22"/>
        </w:rPr>
        <w:t>她的笑容僵了一下,随即又挺直身子。</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我和Lance之间,是真正的爱情。</w:t>
      </w:r>
    </w:p>
    <w:p>
      <w:pPr>
        <w:spacing w:after="120"/>
      </w:pPr>
      <w:r>
        <w:rPr>
          <w:rFonts w:ascii="Microsoft YaHei" w:hAnsi="Microsoft YaHei" w:cs="Microsoft YaHei" w:eastAsia="Microsoft YaHei"/>
          <w:b w:val="0"/>
          <w:i w:val="0"/>
          <w:color w:val="555555"/>
          <w:sz w:val="22"/>
        </w:rPr>
        <w:t>他低头看了眼手里的请柬,随即缓缓抬起眼,带着一种危险的平静与他们对视。</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哦,放心吧。</w:t>
      </w:r>
    </w:p>
    <w:p>
      <w:pPr>
        <w:spacing w:after="200"/>
        <w:ind w:left="576"/>
      </w:pPr>
      <w:r>
        <w:rPr>
          <w:rFonts w:ascii="Microsoft YaHei" w:hAnsi="Microsoft YaHei" w:cs="Microsoft YaHei" w:eastAsia="Microsoft YaHei"/>
          <w:b w:val="0"/>
          <w:i w:val="0"/>
          <w:sz w:val="22"/>
        </w:rPr>
        <w:t>我会去的。</w:t>
      </w:r>
    </w:p>
    <w:p>
      <w:pPr>
        <w:spacing w:after="200"/>
        <w:ind w:left="576"/>
      </w:pPr>
      <w:r>
        <w:rPr>
          <w:rFonts w:ascii="Microsoft YaHei" w:hAnsi="Microsoft YaHei" w:cs="Microsoft YaHei" w:eastAsia="Microsoft YaHei"/>
          <w:b w:val="0"/>
          <w:i w:val="0"/>
          <w:sz w:val="22"/>
        </w:rPr>
        <w:t>而且我会让你们永远都忘不了那一天。</w:t>
      </w:r>
    </w:p>
    <w:p>
      <w:pPr>
        <w:spacing w:after="120"/>
      </w:pPr>
      <w:r>
        <w:rPr>
          <w:rFonts w:ascii="Microsoft YaHei" w:hAnsi="Microsoft YaHei" w:cs="Microsoft YaHei" w:eastAsia="Microsoft YaHei"/>
          <w:b w:val="0"/>
          <w:i w:val="0"/>
          <w:color w:val="555555"/>
          <w:sz w:val="22"/>
        </w:rPr>
        <w:t>他紧紧攥着那张请柬,神情冷峻而坚决。</w:t>
      </w:r>
    </w:p>
    <w:p>
      <w:pPr>
        <w:spacing w:after="120"/>
      </w:pPr>
      <w:r>
        <w:rPr>
          <w:rFonts w:ascii="Microsoft YaHei" w:hAnsi="Microsoft YaHei" w:cs="Microsoft YaHei" w:eastAsia="Microsoft YaHei"/>
          <w:b w:val="0"/>
          <w:i w:val="0"/>
          <w:color w:val="555555"/>
          <w:sz w:val="22"/>
        </w:rPr>
        <w:t>Zion转身离开,Chloe和Lance交换了一个不安的眼神。</w:t>
      </w:r>
    </w:p>
    <w:p>
      <w:pPr>
        <w:pageBreakBefore/>
        <w:spacing w:before="0" w:after="200"/>
      </w:pPr>
      <w:r>
        <w:rPr>
          <w:rFonts w:ascii="Microsoft YaHei" w:hAnsi="Microsoft YaHei" w:cs="Microsoft YaHei" w:eastAsia="Microsoft YaHei"/>
          <w:b/>
          <w:i w:val="0"/>
          <w:sz w:val="32"/>
        </w:rPr>
        <w:t>第23集</w:t>
      </w:r>
    </w:p>
    <w:p>
      <w:pPr>
        <w:spacing w:before="240" w:after="80"/>
      </w:pPr>
      <w:r>
        <w:rPr>
          <w:rFonts w:ascii="Microsoft YaHei" w:hAnsi="Microsoft YaHei" w:cs="Microsoft YaHei" w:eastAsia="Microsoft YaHei"/>
          <w:b/>
          <w:i w:val="0"/>
          <w:sz w:val="24"/>
        </w:rPr>
        <w:t>1. Zion的别墅——前院大门／入口处／傍晚</w:t>
      </w:r>
    </w:p>
    <w:p>
      <w:pPr>
        <w:spacing w:after="120"/>
      </w:pPr>
      <w:r>
        <w:rPr>
          <w:rFonts w:ascii="Microsoft YaHei" w:hAnsi="Microsoft YaHei" w:cs="Microsoft YaHei" w:eastAsia="Microsoft YaHei"/>
          <w:b w:val="0"/>
          <w:i w:val="0"/>
          <w:color w:val="555555"/>
          <w:sz w:val="22"/>
        </w:rPr>
        <w:t>精致的白色锻铁大门,身后是郁郁葱葱的绿树和气派的别墅入口,傍晚的余晖洒满整片庭院。Zion和妈妈一同站在门前,他手里拿着一份深藏青色的文件夹,里面是房产证;妈妈环顾四周,满脸惊叹。他把文件夹递给她,她打开细看,眼眶渐渐湿润,一边看一边用带着骄傲和好奇的目光望向他;这时他的手机响了,他略微侧身接听,神色转为专注。</w:t>
      </w:r>
    </w:p>
    <w:p>
      <w:pPr>
        <w:spacing w:after="120"/>
      </w:pPr>
      <w:r>
        <w:rPr>
          <w:rFonts w:ascii="Microsoft YaHei" w:hAnsi="Microsoft YaHei" w:cs="Microsoft YaHei" w:eastAsia="Microsoft YaHei"/>
          <w:b w:val="0"/>
          <w:i w:val="0"/>
          <w:color w:val="555555"/>
          <w:sz w:val="22"/>
        </w:rPr>
        <w:t>他手里仍拿着文件夹,朝别墅比了个手势。</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事情大概就是这样。</w:t>
      </w:r>
    </w:p>
    <w:p>
      <w:pPr>
        <w:spacing w:after="200"/>
        <w:ind w:left="576"/>
      </w:pPr>
      <w:r>
        <w:rPr>
          <w:rFonts w:ascii="Microsoft YaHei" w:hAnsi="Microsoft YaHei" w:cs="Microsoft YaHei" w:eastAsia="Microsoft YaHei"/>
          <w:b w:val="0"/>
          <w:i w:val="0"/>
          <w:sz w:val="22"/>
        </w:rPr>
        <w:t>这段时间过得像场旋风,不过我保证,每一分钱都干干净净。</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从今往后,我会让你过上好日子,妈。</w:t>
      </w:r>
    </w:p>
    <w:p>
      <w:pPr>
        <w:spacing w:after="200"/>
        <w:ind w:left="576"/>
      </w:pPr>
      <w:r>
        <w:rPr>
          <w:rFonts w:ascii="Microsoft YaHei" w:hAnsi="Microsoft YaHei" w:cs="Microsoft YaHei" w:eastAsia="Microsoft YaHei"/>
          <w:b/>
          <w:i w:val="0"/>
          <w:sz w:val="22"/>
        </w:rPr>
        <w:t>Mom</w:t>
        <w:br/>
      </w:r>
      <w:r>
        <w:rPr>
          <w:rFonts w:ascii="Microsoft YaHei" w:hAnsi="Microsoft YaHei" w:cs="Microsoft YaHei" w:eastAsia="Microsoft YaHei"/>
          <w:b w:val="0"/>
          <w:i w:val="0"/>
          <w:sz w:val="22"/>
        </w:rPr>
        <w:t>我都不知道该说什么好。</w:t>
      </w:r>
    </w:p>
    <w:p>
      <w:pPr>
        <w:spacing w:after="200"/>
        <w:ind w:left="576"/>
      </w:pPr>
      <w:r>
        <w:rPr>
          <w:rFonts w:ascii="Microsoft YaHei" w:hAnsi="Microsoft YaHei" w:cs="Microsoft YaHei" w:eastAsia="Microsoft YaHei"/>
          <w:b w:val="0"/>
          <w:i w:val="0"/>
          <w:sz w:val="22"/>
        </w:rPr>
        <w:t>我真为我儿子感到骄傲。</w:t>
      </w:r>
    </w:p>
    <w:p>
      <w:pPr>
        <w:spacing w:after="120"/>
      </w:pPr>
      <w:r>
        <w:rPr>
          <w:rFonts w:ascii="Microsoft YaHei" w:hAnsi="Microsoft YaHei" w:cs="Microsoft YaHei" w:eastAsia="Microsoft YaHei"/>
          <w:b w:val="0"/>
          <w:i w:val="0"/>
          <w:color w:val="555555"/>
          <w:sz w:val="22"/>
        </w:rPr>
        <w:t>她把文件夹合上一半,抬眼露出一丝调侃的神情。</w:t>
      </w:r>
    </w:p>
    <w:p>
      <w:pPr>
        <w:spacing w:after="200"/>
        <w:ind w:left="576"/>
      </w:pPr>
      <w:r>
        <w:rPr>
          <w:rFonts w:ascii="Microsoft YaHei" w:hAnsi="Microsoft YaHei" w:cs="Microsoft YaHei" w:eastAsia="Microsoft YaHei"/>
          <w:b/>
          <w:i w:val="0"/>
          <w:sz w:val="22"/>
        </w:rPr>
        <w:t>Mom</w:t>
        <w:br/>
      </w:r>
      <w:r>
        <w:rPr>
          <w:rFonts w:ascii="Microsoft YaHei" w:hAnsi="Microsoft YaHei" w:cs="Microsoft YaHei" w:eastAsia="Microsoft YaHei"/>
          <w:b w:val="0"/>
          <w:i w:val="0"/>
          <w:sz w:val="22"/>
        </w:rPr>
        <w:t>反正我一直都不喜欢那个Chloe。</w:t>
      </w:r>
    </w:p>
    <w:p>
      <w:pPr>
        <w:spacing w:after="200"/>
        <w:ind w:left="576"/>
      </w:pPr>
      <w:r>
        <w:rPr>
          <w:rFonts w:ascii="Microsoft YaHei" w:hAnsi="Microsoft YaHei" w:cs="Microsoft YaHei" w:eastAsia="Microsoft YaHei"/>
          <w:b w:val="0"/>
          <w:i w:val="0"/>
          <w:sz w:val="22"/>
        </w:rPr>
        <w:t>要我说,那姑娘有点骚气。</w:t>
      </w:r>
    </w:p>
    <w:p>
      <w:pPr>
        <w:spacing w:after="120"/>
      </w:pPr>
      <w:r>
        <w:rPr>
          <w:rFonts w:ascii="Microsoft YaHei" w:hAnsi="Microsoft YaHei" w:cs="Microsoft YaHei" w:eastAsia="Microsoft YaHei"/>
          <w:b w:val="0"/>
          <w:i w:val="0"/>
          <w:color w:val="555555"/>
          <w:sz w:val="22"/>
        </w:rPr>
        <w:t>她笑盈盈地看着Zion,带着几分调皮。</w:t>
      </w:r>
    </w:p>
    <w:p>
      <w:pPr>
        <w:spacing w:after="200"/>
        <w:ind w:left="576"/>
      </w:pPr>
      <w:r>
        <w:rPr>
          <w:rFonts w:ascii="Microsoft YaHei" w:hAnsi="Microsoft YaHei" w:cs="Microsoft YaHei" w:eastAsia="Microsoft YaHei"/>
          <w:b/>
          <w:i w:val="0"/>
          <w:sz w:val="22"/>
        </w:rPr>
        <w:t>Mom</w:t>
        <w:br/>
      </w:r>
      <w:r>
        <w:rPr>
          <w:rFonts w:ascii="Microsoft YaHei" w:hAnsi="Microsoft YaHei" w:cs="Microsoft YaHei" w:eastAsia="Microsoft YaHei"/>
          <w:b w:val="0"/>
          <w:i w:val="0"/>
          <w:sz w:val="22"/>
        </w:rPr>
        <w:t>那新儿媳妇的事,考虑得怎么样了?</w:t>
      </w:r>
    </w:p>
    <w:p>
      <w:pPr>
        <w:spacing w:after="120"/>
      </w:pPr>
      <w:r>
        <w:rPr>
          <w:rFonts w:ascii="Microsoft YaHei" w:hAnsi="Microsoft YaHei" w:cs="Microsoft YaHei" w:eastAsia="Microsoft YaHei"/>
          <w:b w:val="0"/>
          <w:i w:val="0"/>
          <w:color w:val="555555"/>
          <w:sz w:val="22"/>
        </w:rPr>
        <w:t>他轻笑一声,摇了摇头。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这事儿顺其自然就好。</w:t>
      </w:r>
    </w:p>
    <w:p>
      <w:pPr>
        <w:spacing w:after="200"/>
        <w:ind w:left="576"/>
      </w:pPr>
      <w:r>
        <w:rPr>
          <w:rFonts w:ascii="Microsoft YaHei" w:hAnsi="Microsoft YaHei" w:cs="Microsoft YaHei" w:eastAsia="Microsoft YaHei"/>
          <w:b w:val="0"/>
          <w:i w:val="0"/>
          <w:sz w:val="22"/>
        </w:rPr>
        <w:t>我们先好好享受新家吧。</w:t>
      </w:r>
    </w:p>
    <w:p>
      <w:pPr>
        <w:spacing w:after="120"/>
      </w:pPr>
      <w:r>
        <w:rPr>
          <w:rFonts w:ascii="Microsoft YaHei" w:hAnsi="Microsoft YaHei" w:cs="Microsoft YaHei" w:eastAsia="Microsoft YaHei"/>
          <w:b w:val="0"/>
          <w:i w:val="0"/>
          <w:color w:val="555555"/>
          <w:sz w:val="22"/>
        </w:rPr>
        <w:t>他的手机响了起来,他接起电话贴在耳边,神情变得专注起来。</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我是Charles。</w:t>
      </w:r>
    </w:p>
    <w:p>
      <w:pPr>
        <w:spacing w:after="200"/>
        <w:ind w:left="576"/>
      </w:pPr>
      <w:r>
        <w:rPr>
          <w:rFonts w:ascii="Microsoft YaHei" w:hAnsi="Microsoft YaHei" w:cs="Microsoft YaHei" w:eastAsia="Microsoft YaHei"/>
          <w:b w:val="0"/>
          <w:i w:val="0"/>
          <w:sz w:val="22"/>
        </w:rPr>
        <w:t>我正要去参加一场拍卖会,有几件分量很重的拍品,我自己拿不太准。</w:t>
      </w:r>
    </w:p>
    <w:p>
      <w:pPr>
        <w:spacing w:after="200"/>
        <w:ind w:left="576"/>
      </w:pPr>
      <w:r>
        <w:rPr>
          <w:rFonts w:ascii="Microsoft YaHei" w:hAnsi="Microsoft YaHei" w:cs="Microsoft YaHei" w:eastAsia="Microsoft YaHei"/>
          <w:b w:val="0"/>
          <w:i w:val="0"/>
          <w:sz w:val="22"/>
        </w:rPr>
        <w:t>要是你有空,我很想请你帮忙掌掌眼。</w:t>
      </w:r>
    </w:p>
    <w:p>
      <w:pPr>
        <w:spacing w:after="120"/>
      </w:pPr>
      <w:r>
        <w:rPr>
          <w:rFonts w:ascii="Microsoft YaHei" w:hAnsi="Microsoft YaHei" w:cs="Microsoft YaHei" w:eastAsia="Microsoft YaHei"/>
          <w:b w:val="0"/>
          <w:i w:val="0"/>
          <w:color w:val="555555"/>
          <w:sz w:val="22"/>
        </w:rPr>
        <w:t>他直起身子,微微点头。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没问题。</w:t>
      </w:r>
    </w:p>
    <w:p>
      <w:pPr>
        <w:spacing w:after="200"/>
        <w:ind w:left="576"/>
      </w:pPr>
      <w:r>
        <w:rPr>
          <w:rFonts w:ascii="Microsoft YaHei" w:hAnsi="Microsoft YaHei" w:cs="Microsoft YaHei" w:eastAsia="Microsoft YaHei"/>
          <w:b w:val="0"/>
          <w:i w:val="0"/>
          <w:sz w:val="22"/>
        </w:rPr>
        <w:t>我这就过去。</w:t>
      </w:r>
    </w:p>
    <w:p>
      <w:pPr>
        <w:spacing w:after="120"/>
      </w:pPr>
      <w:r>
        <w:rPr>
          <w:rFonts w:ascii="Microsoft YaHei" w:hAnsi="Microsoft YaHei" w:cs="Microsoft YaHei" w:eastAsia="Microsoft YaHei"/>
          <w:b w:val="0"/>
          <w:i w:val="0"/>
          <w:color w:val="555555"/>
          <w:sz w:val="22"/>
        </w:rPr>
        <w:t>他挂断电话,与妈妈对视了一眼。</w:t>
      </w:r>
    </w:p>
    <w:p>
      <w:pPr>
        <w:spacing w:after="120"/>
      </w:pPr>
      <w:r>
        <w:rPr>
          <w:rFonts w:ascii="Microsoft YaHei" w:hAnsi="Microsoft YaHei" w:cs="Microsoft YaHei" w:eastAsia="Microsoft YaHei"/>
          <w:b w:val="0"/>
          <w:i w:val="0"/>
          <w:color w:val="555555"/>
          <w:sz w:val="22"/>
        </w:rPr>
        <w:t>场景转至拍卖行。</w:t>
      </w:r>
    </w:p>
    <w:p>
      <w:pPr>
        <w:spacing w:before="240" w:after="80"/>
      </w:pPr>
      <w:r>
        <w:rPr>
          <w:rFonts w:ascii="Microsoft YaHei" w:hAnsi="Microsoft YaHei" w:cs="Microsoft YaHei" w:eastAsia="Microsoft YaHei"/>
          <w:b/>
          <w:i w:val="0"/>
          <w:sz w:val="24"/>
        </w:rPr>
        <w:t>2. Chartie's拍卖行——主拍卖厅／夜晚</w:t>
      </w:r>
    </w:p>
    <w:p>
      <w:pPr>
        <w:spacing w:after="120"/>
      </w:pPr>
      <w:r>
        <w:rPr>
          <w:rFonts w:ascii="Microsoft YaHei" w:hAnsi="Microsoft YaHei" w:cs="Microsoft YaHei" w:eastAsia="Microsoft YaHei"/>
          <w:b w:val="0"/>
          <w:i w:val="0"/>
          <w:color w:val="555555"/>
          <w:sz w:val="22"/>
        </w:rPr>
        <w:t>华丽的拍卖大厅,挑高的天花板,灯光温暖柔和,座无虚席的观众个个身着正装,舞台上红丝绒展示台四周,Chartie's的标志清晰可见,拍卖礼仪小姐身穿白色露背吊颈裙,戴着白手套,正展示放在红丝绒垫上的一把波斯弯刀。全场纷纷举牌竞价,Joseph Quinn冷笑着一路强势加价,Charles则神情紧张地注视着局势;Zion迟到赶来,四下张望寻找方位,Charles的女儿凑近他低声解释情况,紧接着拍卖师敲定最终成交价,Joseph Quinn拿下那把波斯弯刀,转身朝Charles出言讥讽。</w:t>
      </w:r>
    </w:p>
    <w:p>
      <w:pPr>
        <w:spacing w:after="120"/>
      </w:pPr>
      <w:r>
        <w:rPr>
          <w:rFonts w:ascii="Microsoft YaHei" w:hAnsi="Microsoft YaHei" w:cs="Microsoft YaHei" w:eastAsia="Microsoft YaHei"/>
          <w:b w:val="0"/>
          <w:i w:val="0"/>
          <w:color w:val="555555"/>
          <w:sz w:val="22"/>
        </w:rPr>
        <w:t>他高声报价,全场竞价牌接连举起。</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一百万。</w:t>
      </w:r>
    </w:p>
    <w:p>
      <w:pPr>
        <w:spacing w:after="200"/>
        <w:ind w:left="576"/>
      </w:pPr>
      <w:r>
        <w:rPr>
          <w:rFonts w:ascii="Microsoft YaHei" w:hAnsi="Microsoft YaHei" w:cs="Microsoft YaHei" w:eastAsia="Microsoft YaHei"/>
          <w:b w:val="0"/>
          <w:i w:val="0"/>
          <w:sz w:val="22"/>
        </w:rPr>
        <w:t>一百二十万。</w:t>
      </w:r>
    </w:p>
    <w:p>
      <w:pPr>
        <w:spacing w:after="200"/>
        <w:ind w:left="576"/>
      </w:pPr>
      <w:r>
        <w:rPr>
          <w:rFonts w:ascii="Microsoft YaHei" w:hAnsi="Microsoft YaHei" w:cs="Microsoft YaHei" w:eastAsia="Microsoft YaHei"/>
          <w:b w:val="0"/>
          <w:i w:val="0"/>
          <w:sz w:val="22"/>
        </w:rPr>
        <w:t>一百五十万。</w:t>
      </w:r>
    </w:p>
    <w:p>
      <w:pPr>
        <w:spacing w:after="200"/>
        <w:ind w:left="576"/>
      </w:pPr>
      <w:r>
        <w:rPr>
          <w:rFonts w:ascii="Microsoft YaHei" w:hAnsi="Microsoft YaHei" w:cs="Microsoft YaHei" w:eastAsia="Microsoft YaHei"/>
          <w:b w:val="0"/>
          <w:i w:val="0"/>
          <w:sz w:val="22"/>
        </w:rPr>
        <w:t>两百万。</w:t>
      </w:r>
    </w:p>
    <w:p>
      <w:pPr>
        <w:spacing w:after="200"/>
        <w:ind w:left="576"/>
      </w:pPr>
      <w:r>
        <w:rPr>
          <w:rFonts w:ascii="Microsoft YaHei" w:hAnsi="Microsoft YaHei" w:cs="Microsoft YaHei" w:eastAsia="Microsoft YaHei"/>
          <w:b w:val="0"/>
          <w:i w:val="0"/>
          <w:sz w:val="22"/>
        </w:rPr>
        <w:t>三百三十万。</w:t>
      </w:r>
    </w:p>
    <w:p>
      <w:pPr>
        <w:spacing w:after="120"/>
      </w:pPr>
      <w:r>
        <w:rPr>
          <w:rFonts w:ascii="Microsoft YaHei" w:hAnsi="Microsoft YaHei" w:cs="Microsoft YaHei" w:eastAsia="Microsoft YaHei"/>
          <w:b w:val="0"/>
          <w:i w:val="0"/>
          <w:color w:val="555555"/>
          <w:sz w:val="22"/>
        </w:rPr>
        <w:t>他猛地举起竞价牌,动作干脆利落。</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三百三十万一千。</w:t>
      </w:r>
    </w:p>
    <w:p>
      <w:pPr>
        <w:spacing w:after="120"/>
      </w:pPr>
      <w:r>
        <w:rPr>
          <w:rFonts w:ascii="Microsoft YaHei" w:hAnsi="Microsoft YaHei" w:cs="Microsoft YaHei" w:eastAsia="Microsoft YaHei"/>
          <w:b w:val="0"/>
          <w:i w:val="0"/>
          <w:color w:val="555555"/>
          <w:sz w:val="22"/>
        </w:rPr>
        <w:t>他转向Joseph Quinn,神情满是恼火。</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你就非得每次都只比我多加一千吗?</w:t>
      </w:r>
    </w:p>
    <w:p>
      <w:pPr>
        <w:spacing w:after="120"/>
      </w:pPr>
      <w:r>
        <w:rPr>
          <w:rFonts w:ascii="Microsoft YaHei" w:hAnsi="Microsoft YaHei" w:cs="Microsoft YaHei" w:eastAsia="Microsoft YaHei"/>
          <w:b w:val="0"/>
          <w:i w:val="0"/>
          <w:color w:val="555555"/>
          <w:sz w:val="22"/>
        </w:rPr>
        <w:t>他冷笑一声,自信地向后靠去。</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规则允许。</w:t>
      </w:r>
    </w:p>
    <w:p>
      <w:pPr>
        <w:spacing w:after="200"/>
        <w:ind w:left="576"/>
      </w:pPr>
      <w:r>
        <w:rPr>
          <w:rFonts w:ascii="Microsoft YaHei" w:hAnsi="Microsoft YaHei" w:cs="Microsoft YaHei" w:eastAsia="Microsoft YaHei"/>
          <w:b w:val="0"/>
          <w:i w:val="0"/>
          <w:sz w:val="22"/>
        </w:rPr>
        <w:t>你要是有本事就去改规则啊。</w:t>
      </w:r>
    </w:p>
    <w:p>
      <w:pPr>
        <w:spacing w:after="200"/>
        <w:ind w:left="576"/>
      </w:pPr>
      <w:r>
        <w:rPr>
          <w:rFonts w:ascii="Microsoft YaHei" w:hAnsi="Microsoft YaHei" w:cs="Microsoft YaHei" w:eastAsia="Microsoft YaHei"/>
          <w:b w:val="0"/>
          <w:i w:val="0"/>
          <w:sz w:val="22"/>
        </w:rPr>
        <w:t>不然的话,要么跟上,要么闭嘴!</w:t>
      </w:r>
    </w:p>
    <w:p>
      <w:pPr>
        <w:spacing w:after="120"/>
      </w:pPr>
      <w:r>
        <w:rPr>
          <w:rFonts w:ascii="Microsoft YaHei" w:hAnsi="Microsoft YaHei" w:cs="Microsoft YaHei" w:eastAsia="Microsoft YaHei"/>
          <w:b w:val="0"/>
          <w:i w:val="0"/>
          <w:color w:val="555555"/>
          <w:sz w:val="22"/>
        </w:rPr>
        <w:t>他微喘着气走进大厅,四下张望辨认方向。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抱歉我来晚了。</w:t>
      </w:r>
    </w:p>
    <w:p>
      <w:pPr>
        <w:spacing w:after="200"/>
        <w:ind w:left="576"/>
      </w:pPr>
      <w:r>
        <w:rPr>
          <w:rFonts w:ascii="Microsoft YaHei" w:hAnsi="Microsoft YaHei" w:cs="Microsoft YaHei" w:eastAsia="Microsoft YaHei"/>
          <w:b w:val="0"/>
          <w:i w:val="0"/>
          <w:sz w:val="22"/>
        </w:rPr>
        <w:t>现在什么情况?</w:t>
      </w:r>
    </w:p>
    <w:p>
      <w:pPr>
        <w:spacing w:after="120"/>
      </w:pPr>
      <w:r>
        <w:rPr>
          <w:rFonts w:ascii="Microsoft YaHei" w:hAnsi="Microsoft YaHei" w:cs="Microsoft YaHei" w:eastAsia="Microsoft YaHei"/>
          <w:b w:val="0"/>
          <w:i w:val="0"/>
          <w:color w:val="555555"/>
          <w:sz w:val="22"/>
        </w:rPr>
        <w:t>她凑近Zion,低声快速地说着。</w:t>
      </w:r>
    </w:p>
    <w:p>
      <w:pPr>
        <w:spacing w:after="200"/>
        <w:ind w:left="576"/>
      </w:pPr>
      <w:r>
        <w:rPr>
          <w:rFonts w:ascii="Microsoft YaHei" w:hAnsi="Microsoft YaHei" w:cs="Microsoft YaHei" w:eastAsia="Microsoft YaHei"/>
          <w:b/>
          <w:i w:val="0"/>
          <w:sz w:val="22"/>
        </w:rPr>
        <w:t>Charles's Daughter</w:t>
        <w:br/>
      </w:r>
      <w:r>
        <w:rPr>
          <w:rFonts w:ascii="Microsoft YaHei" w:hAnsi="Microsoft YaHei" w:cs="Microsoft YaHei" w:eastAsia="Microsoft YaHei"/>
          <w:b w:val="0"/>
          <w:i w:val="0"/>
          <w:sz w:val="22"/>
        </w:rPr>
        <w:t>你可来了。</w:t>
      </w:r>
    </w:p>
    <w:p>
      <w:pPr>
        <w:spacing w:after="200"/>
        <w:ind w:left="576"/>
      </w:pPr>
      <w:r>
        <w:rPr>
          <w:rFonts w:ascii="Microsoft YaHei" w:hAnsi="Microsoft YaHei" w:cs="Microsoft YaHei" w:eastAsia="Microsoft YaHei"/>
          <w:b w:val="0"/>
          <w:i w:val="0"/>
          <w:sz w:val="22"/>
        </w:rPr>
        <w:t>跟你说,Joseph一直没原谅我爸在古董协会选举里打败他这件事。</w:t>
      </w:r>
    </w:p>
    <w:p>
      <w:pPr>
        <w:spacing w:after="200"/>
        <w:ind w:left="576"/>
      </w:pPr>
      <w:r>
        <w:rPr>
          <w:rFonts w:ascii="Microsoft YaHei" w:hAnsi="Microsoft YaHei" w:cs="Microsoft YaHei" w:eastAsia="Microsoft YaHei"/>
          <w:b w:val="0"/>
          <w:i w:val="0"/>
          <w:sz w:val="22"/>
        </w:rPr>
        <w:t>从那以后他就一直跟我们家过不去。</w:t>
      </w:r>
    </w:p>
    <w:p>
      <w:pPr>
        <w:spacing w:after="200"/>
        <w:ind w:left="576"/>
      </w:pPr>
      <w:r>
        <w:rPr>
          <w:rFonts w:ascii="Microsoft YaHei" w:hAnsi="Microsoft YaHei" w:cs="Microsoft YaHei" w:eastAsia="Microsoft YaHei"/>
          <w:b w:val="0"/>
          <w:i w:val="0"/>
          <w:sz w:val="22"/>
        </w:rPr>
        <w:t>他们俩正为那把波斯弯刀较着劲呢。</w:t>
      </w:r>
    </w:p>
    <w:p>
      <w:pPr>
        <w:spacing w:after="120"/>
      </w:pPr>
      <w:r>
        <w:rPr>
          <w:rFonts w:ascii="Microsoft YaHei" w:hAnsi="Microsoft YaHei" w:cs="Microsoft YaHei" w:eastAsia="Microsoft YaHei"/>
          <w:b w:val="0"/>
          <w:i w:val="0"/>
          <w:color w:val="555555"/>
          <w:sz w:val="22"/>
        </w:rPr>
        <w:t>他举起了拍卖槌。</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三百三十万一千,一次,两次,成交!</w:t>
      </w:r>
    </w:p>
    <w:p>
      <w:pPr>
        <w:spacing w:after="200"/>
        <w:ind w:left="576"/>
      </w:pPr>
      <w:r>
        <w:rPr>
          <w:rFonts w:ascii="Microsoft YaHei" w:hAnsi="Microsoft YaHei" w:cs="Microsoft YaHei" w:eastAsia="Microsoft YaHei"/>
          <w:b w:val="0"/>
          <w:i w:val="0"/>
          <w:sz w:val="22"/>
        </w:rPr>
        <w:t>归</w:t>
      </w:r>
    </w:p>
    <w:p>
      <w:pPr>
        <w:spacing w:after="200"/>
        <w:ind w:left="576"/>
      </w:pPr>
      <w:r>
        <w:rPr>
          <w:rFonts w:ascii="Microsoft YaHei" w:hAnsi="Microsoft YaHei" w:cs="Microsoft YaHei" w:eastAsia="Microsoft YaHei"/>
          <w:b w:val="0"/>
          <w:i w:val="0"/>
          <w:sz w:val="22"/>
        </w:rPr>
        <w:t>Quinn先生所有,这把波斯弯刀。</w:t>
      </w:r>
    </w:p>
    <w:p>
      <w:pPr>
        <w:spacing w:after="120"/>
      </w:pPr>
      <w:r>
        <w:rPr>
          <w:rFonts w:ascii="Microsoft YaHei" w:hAnsi="Microsoft YaHei" w:cs="Microsoft YaHei" w:eastAsia="Microsoft YaHei"/>
          <w:b w:val="0"/>
          <w:i w:val="0"/>
          <w:color w:val="555555"/>
          <w:sz w:val="22"/>
        </w:rPr>
        <w:t>他转身面向Charles,脸上是冷冷的胜利者笑容。</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现在没那么威风了吧?</w:t>
      </w:r>
    </w:p>
    <w:p>
      <w:pPr>
        <w:spacing w:after="200"/>
        <w:ind w:left="576"/>
      </w:pPr>
      <w:r>
        <w:rPr>
          <w:rFonts w:ascii="Microsoft YaHei" w:hAnsi="Microsoft YaHei" w:cs="Microsoft YaHei" w:eastAsia="Microsoft YaHei"/>
          <w:b w:val="0"/>
          <w:i w:val="0"/>
          <w:sz w:val="22"/>
        </w:rPr>
        <w:t>这位</w:t>
      </w:r>
    </w:p>
    <w:p>
      <w:pPr>
        <w:spacing w:after="200"/>
        <w:ind w:left="576"/>
      </w:pPr>
      <w:r>
        <w:rPr>
          <w:rFonts w:ascii="Microsoft YaHei" w:hAnsi="Microsoft YaHei" w:cs="Microsoft YaHei" w:eastAsia="Microsoft YaHei"/>
          <w:b w:val="0"/>
          <w:i w:val="0"/>
          <w:sz w:val="22"/>
        </w:rPr>
        <w:t>古董协会的会长先生?</w:t>
      </w:r>
    </w:p>
    <w:p>
      <w:pPr>
        <w:spacing w:after="120"/>
      </w:pPr>
      <w:r>
        <w:rPr>
          <w:rFonts w:ascii="Microsoft YaHei" w:hAnsi="Microsoft YaHei" w:cs="Microsoft YaHei" w:eastAsia="Microsoft YaHei"/>
          <w:b w:val="0"/>
          <w:i w:val="0"/>
          <w:color w:val="555555"/>
          <w:sz w:val="22"/>
        </w:rPr>
        <w:t>Charles强忍着屈辱,维持住最后的体面。</w:t>
      </w:r>
    </w:p>
    <w:p>
      <w:pPr>
        <w:spacing w:after="120"/>
      </w:pPr>
      <w:r>
        <w:rPr>
          <w:rFonts w:ascii="Microsoft YaHei" w:hAnsi="Microsoft YaHei" w:cs="Microsoft YaHei" w:eastAsia="Microsoft YaHei"/>
          <w:b w:val="0"/>
          <w:i w:val="0"/>
          <w:color w:val="555555"/>
          <w:sz w:val="22"/>
        </w:rPr>
        <w:t>Zion打量着Joseph Quinn,眼神里透着盘算。</w:t>
      </w:r>
    </w:p>
    <w:p>
      <w:pPr>
        <w:spacing w:after="120"/>
      </w:pPr>
      <w:r>
        <w:rPr>
          <w:rFonts w:ascii="Microsoft YaHei" w:hAnsi="Microsoft YaHei" w:cs="Microsoft YaHei" w:eastAsia="Microsoft YaHei"/>
          <w:b w:val="0"/>
          <w:i w:val="0"/>
          <w:color w:val="555555"/>
          <w:sz w:val="22"/>
        </w:rPr>
        <w:t>短暂停顿,下一件拍品即将登场。</w:t>
      </w:r>
    </w:p>
    <w:p>
      <w:pPr>
        <w:spacing w:before="240" w:after="80"/>
      </w:pPr>
      <w:r>
        <w:rPr>
          <w:rFonts w:ascii="Microsoft YaHei" w:hAnsi="Microsoft YaHei" w:cs="Microsoft YaHei" w:eastAsia="Microsoft YaHei"/>
          <w:b/>
          <w:i w:val="0"/>
          <w:sz w:val="24"/>
        </w:rPr>
        <w:t>3. Chartie's拍卖行——拍卖厅观众席区／夜晚</w:t>
      </w:r>
    </w:p>
    <w:p>
      <w:pPr>
        <w:spacing w:after="120"/>
      </w:pPr>
      <w:r>
        <w:rPr>
          <w:rFonts w:ascii="Microsoft YaHei" w:hAnsi="Microsoft YaHei" w:cs="Microsoft YaHei" w:eastAsia="Microsoft YaHei"/>
          <w:b w:val="0"/>
          <w:i w:val="0"/>
          <w:color w:val="555555"/>
          <w:sz w:val="22"/>
        </w:rPr>
        <w:t>还是那间华丽的拍卖大厅,舞台上聚光灯亮起,礼仪小姐捧着放在红丝绒垫上的一大块原石走上台,回眸朝观众露出沉稳的笑容。Charles凑向Zion,语气急切,又朝身旁的女儿示意了一下;Zion目光专注地打量着舞台,神情冷静而缜密,Charles的女儿则满怀期待地望着他。</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哦,这就是我想让你看的重头戏。</w:t>
      </w:r>
    </w:p>
    <w:p>
      <w:pPr>
        <w:spacing w:after="200"/>
        <w:ind w:left="576"/>
      </w:pPr>
      <w:r>
        <w:rPr>
          <w:rFonts w:ascii="Microsoft YaHei" w:hAnsi="Microsoft YaHei" w:cs="Microsoft YaHei" w:eastAsia="Microsoft YaHei"/>
          <w:b w:val="0"/>
          <w:i w:val="0"/>
          <w:sz w:val="22"/>
        </w:rPr>
        <w:t>传闻里面藏着一颗无瑕的二十四克拉宝石,可我不能冒险猜错。</w:t>
      </w:r>
    </w:p>
    <w:p>
      <w:pPr>
        <w:spacing w:after="120"/>
      </w:pPr>
      <w:r>
        <w:rPr>
          <w:rFonts w:ascii="Microsoft YaHei" w:hAnsi="Microsoft YaHei" w:cs="Microsoft YaHei" w:eastAsia="Microsoft YaHei"/>
          <w:b w:val="0"/>
          <w:i w:val="0"/>
          <w:color w:val="555555"/>
          <w:sz w:val="22"/>
        </w:rPr>
        <w:t>他朝Joseph Quinn那边瞥了一眼,又转回来看向Zion。</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而且Joseph肯定会把价格哄抬上去。</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Zion,我女儿本身也是位受人尊敬的鉴定师。</w:t>
      </w:r>
    </w:p>
    <w:p>
      <w:pPr>
        <w:spacing w:after="200"/>
        <w:ind w:left="576"/>
      </w:pPr>
      <w:r>
        <w:rPr>
          <w:rFonts w:ascii="Microsoft YaHei" w:hAnsi="Microsoft YaHei" w:cs="Microsoft YaHei" w:eastAsia="Microsoft YaHei"/>
          <w:b w:val="0"/>
          <w:i w:val="0"/>
          <w:sz w:val="22"/>
        </w:rPr>
        <w:t>让她见识一下你的本事。</w:t>
      </w:r>
    </w:p>
    <w:p>
      <w:pPr>
        <w:spacing w:after="120"/>
      </w:pPr>
      <w:r>
        <w:rPr>
          <w:rFonts w:ascii="Microsoft YaHei" w:hAnsi="Microsoft YaHei" w:cs="Microsoft YaHei" w:eastAsia="Microsoft YaHei"/>
          <w:b w:val="0"/>
          <w:i w:val="0"/>
          <w:color w:val="555555"/>
          <w:sz w:val="22"/>
        </w:rPr>
        <w:t>他眯起眼睛,盘算着打量台上的宝石。</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要是说我隔着这么远就能鉴定出来,那听着就像是在唬人。</w:t>
      </w:r>
    </w:p>
    <w:p>
      <w:pPr>
        <w:spacing w:after="200"/>
        <w:ind w:left="576"/>
      </w:pPr>
      <w:r>
        <w:rPr>
          <w:rFonts w:ascii="Microsoft YaHei" w:hAnsi="Microsoft YaHei" w:cs="Microsoft YaHei" w:eastAsia="Microsoft YaHei"/>
          <w:b w:val="0"/>
          <w:i w:val="0"/>
          <w:sz w:val="22"/>
        </w:rPr>
        <w:t>我需要找一个合适的时机。</w:t>
      </w:r>
    </w:p>
    <w:p>
      <w:pPr>
        <w:spacing w:after="120"/>
      </w:pPr>
      <w:r>
        <w:rPr>
          <w:rFonts w:ascii="Microsoft YaHei" w:hAnsi="Microsoft YaHei" w:cs="Microsoft YaHei" w:eastAsia="Microsoft YaHei"/>
          <w:b w:val="0"/>
          <w:i w:val="0"/>
          <w:color w:val="555555"/>
          <w:sz w:val="22"/>
        </w:rPr>
        <w:t>宝石拍品的竞拍即将开始,Zion继续专注地凝视着舞台。</w:t>
      </w:r>
    </w:p>
    <w:p>
      <w:pPr>
        <w:spacing w:after="120"/>
      </w:pPr>
      <w:r>
        <w:rPr>
          <w:rFonts w:ascii="Microsoft YaHei" w:hAnsi="Microsoft YaHei" w:cs="Microsoft YaHei" w:eastAsia="Microsoft YaHei"/>
          <w:b w:val="0"/>
          <w:i w:val="0"/>
          <w:color w:val="555555"/>
          <w:sz w:val="22"/>
        </w:rPr>
        <w:t>本集在Zion专注的特写镜头中结束。</w:t>
      </w:r>
    </w:p>
    <w:p>
      <w:pPr>
        <w:pageBreakBefore/>
        <w:spacing w:before="0" w:after="200"/>
      </w:pPr>
      <w:r>
        <w:rPr>
          <w:rFonts w:ascii="Microsoft YaHei" w:hAnsi="Microsoft YaHei" w:cs="Microsoft YaHei" w:eastAsia="Microsoft YaHei"/>
          <w:b/>
          <w:i w:val="0"/>
          <w:sz w:val="32"/>
        </w:rPr>
        <w:t>第24集</w:t>
      </w:r>
    </w:p>
    <w:p>
      <w:pPr>
        <w:spacing w:before="240" w:after="80"/>
      </w:pPr>
      <w:r>
        <w:rPr>
          <w:rFonts w:ascii="Microsoft YaHei" w:hAnsi="Microsoft YaHei" w:cs="Microsoft YaHei" w:eastAsia="Microsoft YaHei"/>
          <w:b/>
          <w:i w:val="0"/>
          <w:sz w:val="24"/>
        </w:rPr>
        <w:t>1. Chartie's拍卖行——主大厅／夜晚</w:t>
      </w:r>
    </w:p>
    <w:p>
      <w:pPr>
        <w:spacing w:after="120"/>
      </w:pPr>
      <w:r>
        <w:rPr>
          <w:rFonts w:ascii="Microsoft YaHei" w:hAnsi="Microsoft YaHei" w:cs="Microsoft YaHei" w:eastAsia="Microsoft YaHei"/>
          <w:b w:val="0"/>
          <w:i w:val="0"/>
          <w:color w:val="555555"/>
          <w:sz w:val="22"/>
        </w:rPr>
        <w:t>宏伟的拍卖大厅里坐满了身着正装的富豪贵宾,前方是聚光灯下的展示台;一个大全景镜头扫过身穿黑领结和正装、整整齐齐落座的观众,一张张专注的面孔从镜头前一一掠过。</w:t>
      </w:r>
    </w:p>
    <w:p>
      <w:pPr>
        <w:spacing w:after="120"/>
      </w:pPr>
      <w:r>
        <w:rPr>
          <w:rFonts w:ascii="Microsoft YaHei" w:hAnsi="Microsoft YaHei" w:cs="Microsoft YaHei" w:eastAsia="Microsoft YaHei"/>
          <w:b w:val="0"/>
          <w:i w:val="0"/>
          <w:color w:val="555555"/>
          <w:sz w:val="22"/>
        </w:rPr>
        <w:t>场外的声音透过大厅广播系统响起。</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最后的拍品:CHARTIE'S带来的三颗来自博茨瓦纳的顶级未切割钻石。</w:t>
      </w:r>
    </w:p>
    <w:p>
      <w:pPr>
        <w:spacing w:after="120"/>
      </w:pPr>
      <w:r>
        <w:rPr>
          <w:rFonts w:ascii="Microsoft YaHei" w:hAnsi="Microsoft YaHei" w:cs="Microsoft YaHei" w:eastAsia="Microsoft YaHei"/>
          <w:b w:val="0"/>
          <w:i w:val="0"/>
          <w:color w:val="555555"/>
          <w:sz w:val="22"/>
        </w:rPr>
        <w:t>观众席微微骚动,来宾们纷纷向前探身。</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各位来宾现在可以上前查看。</w:t>
      </w:r>
    </w:p>
    <w:p>
      <w:pPr>
        <w:spacing w:after="200"/>
        <w:ind w:left="576"/>
      </w:pPr>
      <w:r>
        <w:rPr>
          <w:rFonts w:ascii="Microsoft YaHei" w:hAnsi="Microsoft YaHei" w:cs="Microsoft YaHei" w:eastAsia="Microsoft YaHei"/>
          <w:b w:val="0"/>
          <w:i w:val="0"/>
          <w:sz w:val="22"/>
        </w:rPr>
        <w:t>竞拍将在三分钟后开始。</w:t>
      </w:r>
    </w:p>
    <w:p>
      <w:pPr>
        <w:spacing w:after="120"/>
      </w:pPr>
      <w:r>
        <w:rPr>
          <w:rFonts w:ascii="Microsoft YaHei" w:hAnsi="Microsoft YaHei" w:cs="Microsoft YaHei" w:eastAsia="Microsoft YaHei"/>
          <w:b w:val="0"/>
          <w:i w:val="0"/>
          <w:color w:val="555555"/>
          <w:sz w:val="22"/>
        </w:rPr>
        <w:t>观众们纷纷起身,走向展示台。</w:t>
      </w:r>
    </w:p>
    <w:p>
      <w:pPr>
        <w:spacing w:before="240" w:after="80"/>
      </w:pPr>
      <w:r>
        <w:rPr>
          <w:rFonts w:ascii="Microsoft YaHei" w:hAnsi="Microsoft YaHei" w:cs="Microsoft YaHei" w:eastAsia="Microsoft YaHei"/>
          <w:b/>
          <w:i w:val="0"/>
          <w:sz w:val="24"/>
        </w:rPr>
        <w:t>2. Chartie's拍卖行——展示台／夜晚</w:t>
      </w:r>
    </w:p>
    <w:p>
      <w:pPr>
        <w:spacing w:after="120"/>
      </w:pPr>
      <w:r>
        <w:rPr>
          <w:rFonts w:ascii="Microsoft YaHei" w:hAnsi="Microsoft YaHei" w:cs="Microsoft YaHei" w:eastAsia="Microsoft YaHei"/>
          <w:b w:val="0"/>
          <w:i w:val="0"/>
          <w:color w:val="555555"/>
          <w:sz w:val="22"/>
        </w:rPr>
        <w:t>聚光灯下,展示台铺着红丝绒,一双戴着白手套的手托着放有三颗大颗未切割钻石的托盘,观众在身后依稀可见。鉴定师[verify vs. source: likely Zion Reed]走近展示台,双眼泛出琥珀色的光,俯身凑近细看三颗宝石,目光一颗颗有条不紊地扫过。</w:t>
      </w:r>
    </w:p>
    <w:p>
      <w:pPr>
        <w:spacing w:after="120"/>
      </w:pPr>
      <w:r>
        <w:rPr>
          <w:rFonts w:ascii="Microsoft YaHei" w:hAnsi="Microsoft YaHei" w:cs="Microsoft YaHei" w:eastAsia="Microsoft YaHei"/>
          <w:b w:val="0"/>
          <w:i w:val="0"/>
          <w:color w:val="555555"/>
          <w:sz w:val="22"/>
        </w:rPr>
        <w:t>他从座位上起身,走向展示台。</w:t>
      </w:r>
    </w:p>
    <w:p>
      <w:pPr>
        <w:spacing w:after="200"/>
        <w:ind w:left="576"/>
      </w:pPr>
      <w:r>
        <w:rPr>
          <w:rFonts w:ascii="Microsoft YaHei" w:hAnsi="Microsoft YaHei" w:cs="Microsoft YaHei" w:eastAsia="Microsoft YaHei"/>
          <w:b/>
          <w:i w:val="0"/>
          <w:sz w:val="22"/>
        </w:rPr>
        <w:t>The Expert (V.O.)</w:t>
        <w:br/>
      </w:r>
      <w:r>
        <w:rPr>
          <w:rFonts w:ascii="Microsoft YaHei" w:hAnsi="Microsoft YaHei" w:cs="Microsoft YaHei" w:eastAsia="Microsoft YaHei"/>
          <w:b w:val="0"/>
          <w:i w:val="0"/>
          <w:sz w:val="22"/>
        </w:rPr>
        <w:t>我得凑近仔细看看。</w:t>
      </w:r>
    </w:p>
    <w:p>
      <w:pPr>
        <w:spacing w:after="120"/>
      </w:pPr>
      <w:r>
        <w:rPr>
          <w:rFonts w:ascii="Microsoft YaHei" w:hAnsi="Microsoft YaHei" w:cs="Microsoft YaHei" w:eastAsia="Microsoft YaHei"/>
          <w:b w:val="0"/>
          <w:i w:val="0"/>
          <w:color w:val="555555"/>
          <w:sz w:val="22"/>
        </w:rPr>
        <w:t>他目不转睛地盯着那几颗钻石,琥珀色的双眼以超乎常人的精准逐一扫描。</w:t>
      </w:r>
    </w:p>
    <w:p>
      <w:pPr>
        <w:spacing w:before="240" w:after="80"/>
      </w:pPr>
      <w:r>
        <w:rPr>
          <w:rFonts w:ascii="Microsoft YaHei" w:hAnsi="Microsoft YaHei" w:cs="Microsoft YaHei" w:eastAsia="Microsoft YaHei"/>
          <w:b/>
          <w:i w:val="0"/>
          <w:sz w:val="24"/>
        </w:rPr>
        <w:t>3. Chartie's拍卖行——观众席区／夜晚</w:t>
      </w:r>
    </w:p>
    <w:p>
      <w:pPr>
        <w:spacing w:after="120"/>
      </w:pPr>
      <w:r>
        <w:rPr>
          <w:rFonts w:ascii="Microsoft YaHei" w:hAnsi="Microsoft YaHei" w:cs="Microsoft YaHei" w:eastAsia="Microsoft YaHei"/>
          <w:b w:val="0"/>
          <w:i w:val="0"/>
          <w:color w:val="555555"/>
          <w:sz w:val="22"/>
        </w:rPr>
        <w:t>一排排来宾坐在华丽的金色镂空墙板下;Charles和儿子坐在一起,Shaw女士就在附近。Charles神情满意地看着展示台上的鉴定师,Charles的儿子则担忧地凑向他,Shaw女士静静听着,唇边挂着一丝了然的浅笑。</w:t>
      </w:r>
    </w:p>
    <w:p>
      <w:pPr>
        <w:spacing w:after="120"/>
      </w:pPr>
      <w:r>
        <w:rPr>
          <w:rFonts w:ascii="Microsoft YaHei" w:hAnsi="Microsoft YaHei" w:cs="Microsoft YaHei" w:eastAsia="Microsoft YaHei"/>
          <w:b w:val="0"/>
          <w:i w:val="0"/>
          <w:color w:val="555555"/>
          <w:sz w:val="22"/>
        </w:rPr>
        <w:t>他朝展示台上的鉴定师瞥了一眼,转向Charles。</w:t>
      </w:r>
    </w:p>
    <w:p>
      <w:pPr>
        <w:spacing w:after="200"/>
        <w:ind w:left="576"/>
      </w:pPr>
      <w:r>
        <w:rPr>
          <w:rFonts w:ascii="Microsoft YaHei" w:hAnsi="Microsoft YaHei" w:cs="Microsoft YaHei" w:eastAsia="Microsoft YaHei"/>
          <w:b/>
          <w:i w:val="0"/>
          <w:sz w:val="22"/>
        </w:rPr>
        <w:t>Charles's Son</w:t>
        <w:br/>
      </w:r>
      <w:r>
        <w:rPr>
          <w:rFonts w:ascii="Microsoft YaHei" w:hAnsi="Microsoft YaHei" w:cs="Microsoft YaHei" w:eastAsia="Microsoft YaHei"/>
          <w:b w:val="0"/>
          <w:i w:val="0"/>
          <w:sz w:val="22"/>
        </w:rPr>
        <w:t>Charles,那就是你请来的鉴定师?</w:t>
      </w:r>
    </w:p>
    <w:p>
      <w:pPr>
        <w:spacing w:after="120"/>
      </w:pPr>
      <w:r>
        <w:rPr>
          <w:rFonts w:ascii="Microsoft YaHei" w:hAnsi="Microsoft YaHei" w:cs="Microsoft YaHei" w:eastAsia="Microsoft YaHei"/>
          <w:b w:val="0"/>
          <w:i w:val="0"/>
          <w:color w:val="555555"/>
          <w:sz w:val="22"/>
        </w:rPr>
        <w:t>他挑起眉,打量着鉴定师那张年轻的脸。</w:t>
      </w:r>
    </w:p>
    <w:p>
      <w:pPr>
        <w:spacing w:after="200"/>
        <w:ind w:left="576"/>
      </w:pPr>
      <w:r>
        <w:rPr>
          <w:rFonts w:ascii="Microsoft YaHei" w:hAnsi="Microsoft YaHei" w:cs="Microsoft YaHei" w:eastAsia="Microsoft YaHei"/>
          <w:b/>
          <w:i w:val="0"/>
          <w:sz w:val="22"/>
        </w:rPr>
        <w:t>Charles's Son</w:t>
        <w:br/>
      </w:r>
      <w:r>
        <w:rPr>
          <w:rFonts w:ascii="Microsoft YaHei" w:hAnsi="Microsoft YaHei" w:cs="Microsoft YaHei" w:eastAsia="Microsoft YaHei"/>
          <w:b w:val="0"/>
          <w:i w:val="0"/>
          <w:sz w:val="22"/>
        </w:rPr>
        <w:t>他这年纪够喝酒了吗?</w:t>
      </w:r>
    </w:p>
    <w:p>
      <w:pPr>
        <w:spacing w:after="120"/>
      </w:pPr>
      <w:r>
        <w:rPr>
          <w:rFonts w:ascii="Microsoft YaHei" w:hAnsi="Microsoft YaHei" w:cs="Microsoft YaHei" w:eastAsia="Microsoft YaHei"/>
          <w:b w:val="0"/>
          <w:i w:val="0"/>
          <w:color w:val="555555"/>
          <w:sz w:val="22"/>
        </w:rPr>
        <w:t>他直接转向Charles,压低了声音。</w:t>
      </w:r>
    </w:p>
    <w:p>
      <w:pPr>
        <w:spacing w:after="200"/>
        <w:ind w:left="576"/>
      </w:pPr>
      <w:r>
        <w:rPr>
          <w:rFonts w:ascii="Microsoft YaHei" w:hAnsi="Microsoft YaHei" w:cs="Microsoft YaHei" w:eastAsia="Microsoft YaHei"/>
          <w:b/>
          <w:i w:val="0"/>
          <w:sz w:val="22"/>
        </w:rPr>
        <w:t>Charles's Son</w:t>
        <w:br/>
      </w:r>
      <w:r>
        <w:rPr>
          <w:rFonts w:ascii="Microsoft YaHei" w:hAnsi="Microsoft YaHei" w:cs="Microsoft YaHei" w:eastAsia="Microsoft YaHei"/>
          <w:b w:val="0"/>
          <w:i w:val="0"/>
          <w:sz w:val="22"/>
        </w:rPr>
        <w:t>爸,你确定这样没问题吗?</w:t>
      </w:r>
    </w:p>
    <w:p>
      <w:pPr>
        <w:spacing w:after="200"/>
        <w:ind w:left="576"/>
      </w:pPr>
      <w:r>
        <w:rPr>
          <w:rFonts w:ascii="Microsoft YaHei" w:hAnsi="Microsoft YaHei" w:cs="Microsoft YaHei" w:eastAsia="Microsoft YaHei"/>
          <w:b w:val="0"/>
          <w:i w:val="0"/>
          <w:sz w:val="22"/>
        </w:rPr>
        <w:t>他的医术是很了不起,可鉴定宝石呢?</w:t>
      </w:r>
    </w:p>
    <w:p>
      <w:pPr>
        <w:spacing w:after="200"/>
        <w:ind w:left="576"/>
      </w:pPr>
      <w:r>
        <w:rPr>
          <w:rFonts w:ascii="Microsoft YaHei" w:hAnsi="Microsoft YaHei" w:cs="Microsoft YaHei" w:eastAsia="Microsoft YaHei"/>
          <w:b w:val="0"/>
          <w:i w:val="0"/>
          <w:sz w:val="22"/>
        </w:rPr>
        <w:t>这次可是牵扯到一大笔钱。</w:t>
      </w:r>
    </w:p>
    <w:p>
      <w:pPr>
        <w:spacing w:after="120"/>
      </w:pPr>
      <w:r>
        <w:rPr>
          <w:rFonts w:ascii="Microsoft YaHei" w:hAnsi="Microsoft YaHei" w:cs="Microsoft YaHei" w:eastAsia="Microsoft YaHei"/>
          <w:b w:val="0"/>
          <w:i w:val="0"/>
          <w:color w:val="555555"/>
          <w:sz w:val="22"/>
        </w:rPr>
        <w:t>他缓缓转身面向儿子,神情平静而笃定。</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相信我,他是我见过最有天赋的鉴定师。</w:t>
      </w:r>
    </w:p>
    <w:p>
      <w:pPr>
        <w:spacing w:after="200"/>
        <w:ind w:left="576"/>
      </w:pPr>
      <w:r>
        <w:rPr>
          <w:rFonts w:ascii="Microsoft YaHei" w:hAnsi="Microsoft YaHei" w:cs="Microsoft YaHei" w:eastAsia="Microsoft YaHei"/>
          <w:b w:val="0"/>
          <w:i w:val="0"/>
          <w:sz w:val="22"/>
        </w:rPr>
        <w:t>要不是他已经跟肖家定了亲,我早就撺掇你多跟他走动走动了。</w:t>
      </w:r>
    </w:p>
    <w:p>
      <w:pPr>
        <w:spacing w:after="120"/>
      </w:pPr>
      <w:r>
        <w:rPr>
          <w:rFonts w:ascii="Microsoft YaHei" w:hAnsi="Microsoft YaHei" w:cs="Microsoft YaHei" w:eastAsia="Microsoft YaHei"/>
          <w:b w:val="0"/>
          <w:i w:val="0"/>
          <w:color w:val="555555"/>
          <w:sz w:val="22"/>
        </w:rPr>
        <w:t>Charles转回头继续看着鉴定师,脸上浮起一抹从容的笑意。</w:t>
      </w:r>
    </w:p>
    <w:p>
      <w:pPr>
        <w:spacing w:after="120"/>
      </w:pPr>
      <w:r>
        <w:rPr>
          <w:rFonts w:ascii="Microsoft YaHei" w:hAnsi="Microsoft YaHei" w:cs="Microsoft YaHei" w:eastAsia="Microsoft YaHei"/>
          <w:b w:val="0"/>
          <w:i w:val="0"/>
          <w:color w:val="555555"/>
          <w:sz w:val="22"/>
        </w:rPr>
        <w:t>Shaw女士轻轻闭上双眼,独自微笑。</w:t>
      </w:r>
    </w:p>
    <w:p>
      <w:pPr>
        <w:spacing w:before="240" w:after="80"/>
      </w:pPr>
      <w:r>
        <w:rPr>
          <w:rFonts w:ascii="Microsoft YaHei" w:hAnsi="Microsoft YaHei" w:cs="Microsoft YaHei" w:eastAsia="Microsoft YaHei"/>
          <w:b/>
          <w:i w:val="0"/>
          <w:sz w:val="24"/>
        </w:rPr>
        <w:t>4. Chartie's拍卖行——展示台／观众席／夜晚</w:t>
      </w:r>
    </w:p>
    <w:p>
      <w:pPr>
        <w:spacing w:after="120"/>
      </w:pPr>
      <w:r>
        <w:rPr>
          <w:rFonts w:ascii="Microsoft YaHei" w:hAnsi="Microsoft YaHei" w:cs="Microsoft YaHei" w:eastAsia="Microsoft YaHei"/>
          <w:b w:val="0"/>
          <w:i w:val="0"/>
          <w:color w:val="555555"/>
          <w:sz w:val="22"/>
        </w:rPr>
        <w:t>展示台上摆着那三颗钻石,大厅的环境光笼罩四周,鉴定师俯身凑近细看,Charles和Shaw女士在座位上注视着他。他泛光的双眼依次扫过每一颗钻石。</w:t>
      </w:r>
    </w:p>
    <w:p>
      <w:pPr>
        <w:spacing w:after="120"/>
      </w:pPr>
      <w:r>
        <w:rPr>
          <w:rFonts w:ascii="Microsoft YaHei" w:hAnsi="Microsoft YaHei" w:cs="Microsoft YaHei" w:eastAsia="Microsoft YaHei"/>
          <w:b w:val="0"/>
          <w:i/>
          <w:color w:val="7F7F7F"/>
          <w:sz w:val="21"/>
        </w:rPr>
        <w:t>[画面文字] 1,000美元 / 15,000美元 / 10,000,000美元</w:t>
      </w:r>
    </w:p>
    <w:p>
      <w:pPr>
        <w:spacing w:after="120"/>
      </w:pPr>
      <w:r>
        <w:rPr>
          <w:rFonts w:ascii="Microsoft YaHei" w:hAnsi="Microsoft YaHei" w:cs="Microsoft YaHei" w:eastAsia="Microsoft YaHei"/>
          <w:b w:val="0"/>
          <w:i w:val="0"/>
          <w:color w:val="555555"/>
          <w:sz w:val="22"/>
        </w:rPr>
        <w:t>他直起身,回到Charles和Shaw女士身边,俯身在两人之间低声说话。</w:t>
      </w:r>
    </w:p>
    <w:p>
      <w:pPr>
        <w:spacing w:after="200"/>
        <w:ind w:left="576"/>
      </w:pPr>
      <w:r>
        <w:rPr>
          <w:rFonts w:ascii="Microsoft YaHei" w:hAnsi="Microsoft YaHei" w:cs="Microsoft YaHei" w:eastAsia="Microsoft YaHei"/>
          <w:b/>
          <w:i w:val="0"/>
          <w:sz w:val="22"/>
        </w:rPr>
        <w:t>The Expert</w:t>
        <w:br/>
      </w:r>
      <w:r>
        <w:rPr>
          <w:rFonts w:ascii="Microsoft YaHei" w:hAnsi="Microsoft YaHei" w:cs="Microsoft YaHei" w:eastAsia="Microsoft YaHei"/>
          <w:b w:val="0"/>
          <w:i w:val="0"/>
          <w:sz w:val="22"/>
        </w:rPr>
        <w:t>一号和二号拍品价值一般。</w:t>
      </w:r>
    </w:p>
    <w:p>
      <w:pPr>
        <w:spacing w:after="200"/>
        <w:ind w:left="576"/>
      </w:pPr>
      <w:r>
        <w:rPr>
          <w:rFonts w:ascii="Microsoft YaHei" w:hAnsi="Microsoft YaHei" w:cs="Microsoft YaHei" w:eastAsia="Microsoft YaHei"/>
          <w:b w:val="0"/>
          <w:i w:val="0"/>
          <w:sz w:val="22"/>
        </w:rPr>
        <w:t>真正的宝贝在三号里。</w:t>
      </w:r>
    </w:p>
    <w:p>
      <w:pPr>
        <w:spacing w:after="200"/>
        <w:ind w:left="576"/>
      </w:pPr>
      <w:r>
        <w:rPr>
          <w:rFonts w:ascii="Microsoft YaHei" w:hAnsi="Microsoft YaHei" w:cs="Microsoft YaHei" w:eastAsia="Microsoft YaHei"/>
          <w:b w:val="0"/>
          <w:i w:val="0"/>
          <w:sz w:val="22"/>
        </w:rPr>
        <w:t>我会选那一颗。</w:t>
      </w:r>
    </w:p>
    <w:p>
      <w:pPr>
        <w:spacing w:after="120"/>
      </w:pPr>
      <w:r>
        <w:rPr>
          <w:rFonts w:ascii="Microsoft YaHei" w:hAnsi="Microsoft YaHei" w:cs="Microsoft YaHei" w:eastAsia="Microsoft YaHei"/>
          <w:b w:val="0"/>
          <w:i w:val="0"/>
          <w:color w:val="555555"/>
          <w:sz w:val="22"/>
        </w:rPr>
        <w:t>他缓缓点头,朝大厅另一头的竞争对手Joseph瞥了一眼。</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明白了。</w:t>
      </w:r>
    </w:p>
    <w:p>
      <w:pPr>
        <w:spacing w:after="200"/>
        <w:ind w:left="576"/>
      </w:pPr>
      <w:r>
        <w:rPr>
          <w:rFonts w:ascii="Microsoft YaHei" w:hAnsi="Microsoft YaHei" w:cs="Microsoft YaHei" w:eastAsia="Microsoft YaHei"/>
          <w:b w:val="0"/>
          <w:i w:val="0"/>
          <w:sz w:val="22"/>
        </w:rPr>
        <w:t>不过要是我们露了底,Joseph肯定会把价格哄抬上去。</w:t>
      </w:r>
    </w:p>
    <w:p>
      <w:pPr>
        <w:spacing w:after="120"/>
      </w:pPr>
      <w:r>
        <w:rPr>
          <w:rFonts w:ascii="Microsoft YaHei" w:hAnsi="Microsoft YaHei" w:cs="Microsoft YaHei" w:eastAsia="Microsoft YaHei"/>
          <w:b w:val="0"/>
          <w:i w:val="0"/>
          <w:color w:val="555555"/>
          <w:sz w:val="22"/>
        </w:rPr>
        <w:t>他嘴角浮起一丝笑意,直起身子,心里已经有了盘算。</w:t>
      </w:r>
    </w:p>
    <w:p>
      <w:pPr>
        <w:spacing w:after="200"/>
        <w:ind w:left="576"/>
      </w:pPr>
      <w:r>
        <w:rPr>
          <w:rFonts w:ascii="Microsoft YaHei" w:hAnsi="Microsoft YaHei" w:cs="Microsoft YaHei" w:eastAsia="Microsoft YaHei"/>
          <w:b/>
          <w:i w:val="0"/>
          <w:sz w:val="22"/>
        </w:rPr>
        <w:t>The Expert</w:t>
        <w:br/>
      </w:r>
      <w:r>
        <w:rPr>
          <w:rFonts w:ascii="Microsoft YaHei" w:hAnsi="Microsoft YaHei" w:cs="Microsoft YaHei" w:eastAsia="Microsoft YaHei"/>
          <w:b w:val="0"/>
          <w:i w:val="0"/>
          <w:sz w:val="22"/>
        </w:rPr>
        <w:t>我有个办法。</w:t>
      </w:r>
    </w:p>
    <w:p>
      <w:pPr>
        <w:spacing w:after="120"/>
      </w:pPr>
      <w:r>
        <w:rPr>
          <w:rFonts w:ascii="Microsoft YaHei" w:hAnsi="Microsoft YaHei" w:cs="Microsoft YaHei" w:eastAsia="Microsoft YaHei"/>
          <w:b w:val="0"/>
          <w:i w:val="0"/>
          <w:color w:val="555555"/>
          <w:sz w:val="22"/>
        </w:rPr>
        <w:t>Charles和Shaw女士对视一眼,Shaw女士露出心照不宣的笑容。</w:t>
      </w:r>
    </w:p>
    <w:p>
      <w:pPr>
        <w:spacing w:before="240" w:after="80"/>
      </w:pPr>
      <w:r>
        <w:rPr>
          <w:rFonts w:ascii="Microsoft YaHei" w:hAnsi="Microsoft YaHei" w:cs="Microsoft YaHei" w:eastAsia="Microsoft YaHei"/>
          <w:b/>
          <w:i w:val="0"/>
          <w:sz w:val="24"/>
        </w:rPr>
        <w:t>5. Chartie's拍卖行——主大厅,竞拍现场／夜晚</w:t>
      </w:r>
    </w:p>
    <w:p>
      <w:pPr>
        <w:spacing w:after="120"/>
      </w:pPr>
      <w:r>
        <w:rPr>
          <w:rFonts w:ascii="Microsoft YaHei" w:hAnsi="Microsoft YaHei" w:cs="Microsoft YaHei" w:eastAsia="Microsoft YaHei"/>
          <w:b w:val="0"/>
          <w:i w:val="0"/>
          <w:color w:val="555555"/>
          <w:sz w:val="22"/>
        </w:rPr>
        <w:t>拍卖大厅座无虚席,竞价牌蓄势待发,拍卖师站在台上,气氛随着叫价的节奏越绷越紧。他开始拍卖一号拍品,年轻竞拍人——正按鉴定师的计划行事——不紧不慢地举起二十号竞价牌,把价格一路抬高,引得Joseph误以为一号才是真正的宝贝;价格从一百一十万一路飙升至接近两百万,Joseph深信不疑,果断举牌,Charles在一旁看得神色从容满意,Shaw女士也轻轻笑着,闭上眼睛,满心满意。</w:t>
      </w:r>
    </w:p>
    <w:p>
      <w:pPr>
        <w:spacing w:after="120"/>
      </w:pPr>
      <w:r>
        <w:rPr>
          <w:rFonts w:ascii="Microsoft YaHei" w:hAnsi="Microsoft YaHei" w:cs="Microsoft YaHei" w:eastAsia="Microsoft YaHei"/>
          <w:b w:val="0"/>
          <w:i w:val="0"/>
          <w:color w:val="555555"/>
          <w:sz w:val="22"/>
        </w:rPr>
        <w:t>他走到台上麦克风前,朝一号拍品比了个手势。</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一号拍品,未切割钻石,开窗部位隐约可见疑似皇室印记。</w:t>
      </w:r>
    </w:p>
    <w:p>
      <w:pPr>
        <w:spacing w:after="200"/>
        <w:ind w:left="576"/>
      </w:pPr>
      <w:r>
        <w:rPr>
          <w:rFonts w:ascii="Microsoft YaHei" w:hAnsi="Microsoft YaHei" w:cs="Microsoft YaHei" w:eastAsia="Microsoft YaHei"/>
          <w:b w:val="0"/>
          <w:i w:val="0"/>
          <w:sz w:val="22"/>
        </w:rPr>
        <w:t>起拍价,一百万。</w:t>
      </w:r>
    </w:p>
    <w:p>
      <w:pPr>
        <w:spacing w:after="200"/>
        <w:ind w:left="576"/>
      </w:pPr>
      <w:r>
        <w:rPr>
          <w:rFonts w:ascii="Microsoft YaHei" w:hAnsi="Microsoft YaHei" w:cs="Microsoft YaHei" w:eastAsia="Microsoft YaHei"/>
          <w:b w:val="0"/>
          <w:i w:val="0"/>
          <w:sz w:val="22"/>
        </w:rPr>
        <w:t>每次加价不低于十万。</w:t>
      </w:r>
    </w:p>
    <w:p>
      <w:pPr>
        <w:spacing w:after="120"/>
      </w:pPr>
      <w:r>
        <w:rPr>
          <w:rFonts w:ascii="Microsoft YaHei" w:hAnsi="Microsoft YaHei" w:cs="Microsoft YaHei" w:eastAsia="Microsoft YaHei"/>
          <w:b w:val="0"/>
          <w:i w:val="0"/>
          <w:color w:val="555555"/>
          <w:sz w:val="22"/>
        </w:rPr>
        <w:t>他稳稳举起二十号竞价牌。</w:t>
      </w:r>
    </w:p>
    <w:p>
      <w:pPr>
        <w:spacing w:after="200"/>
        <w:ind w:left="576"/>
      </w:pPr>
      <w:r>
        <w:rPr>
          <w:rFonts w:ascii="Microsoft YaHei" w:hAnsi="Microsoft YaHei" w:cs="Microsoft YaHei" w:eastAsia="Microsoft YaHei"/>
          <w:b/>
          <w:i w:val="0"/>
          <w:sz w:val="22"/>
        </w:rPr>
        <w:t>Young Bidder</w:t>
        <w:br/>
      </w:r>
      <w:r>
        <w:rPr>
          <w:rFonts w:ascii="Microsoft YaHei" w:hAnsi="Microsoft YaHei" w:cs="Microsoft YaHei" w:eastAsia="Microsoft YaHei"/>
          <w:b w:val="0"/>
          <w:i w:val="0"/>
          <w:sz w:val="22"/>
        </w:rPr>
        <w:t>一百一十万。</w:t>
      </w:r>
    </w:p>
    <w:p>
      <w:pPr>
        <w:spacing w:after="120"/>
      </w:pPr>
      <w:r>
        <w:rPr>
          <w:rFonts w:ascii="Microsoft YaHei" w:hAnsi="Microsoft YaHei" w:cs="Microsoft YaHei" w:eastAsia="Microsoft YaHei"/>
          <w:b w:val="0"/>
          <w:i w:val="0"/>
          <w:color w:val="555555"/>
          <w:sz w:val="22"/>
        </w:rPr>
        <w:t>多位竞拍人接连举牌。</w:t>
      </w:r>
    </w:p>
    <w:p>
      <w:pPr>
        <w:spacing w:after="200"/>
        <w:ind w:left="576"/>
      </w:pPr>
      <w:r>
        <w:rPr>
          <w:rFonts w:ascii="Microsoft YaHei" w:hAnsi="Microsoft YaHei" w:cs="Microsoft YaHei" w:eastAsia="Microsoft YaHei"/>
          <w:b/>
          <w:i w:val="0"/>
          <w:sz w:val="22"/>
        </w:rPr>
        <w:t>Audience Members</w:t>
        <w:br/>
      </w:r>
      <w:r>
        <w:rPr>
          <w:rFonts w:ascii="Microsoft YaHei" w:hAnsi="Microsoft YaHei" w:cs="Microsoft YaHei" w:eastAsia="Microsoft YaHei"/>
          <w:b w:val="0"/>
          <w:i w:val="0"/>
          <w:sz w:val="22"/>
        </w:rPr>
        <w:t>一百二十万。</w:t>
      </w:r>
    </w:p>
    <w:p>
      <w:pPr>
        <w:spacing w:after="120"/>
      </w:pPr>
      <w:r>
        <w:rPr>
          <w:rFonts w:ascii="Microsoft YaHei" w:hAnsi="Microsoft YaHei" w:cs="Microsoft YaHei" w:eastAsia="Microsoft YaHei"/>
          <w:b w:val="0"/>
          <w:i w:val="0"/>
          <w:color w:val="555555"/>
          <w:sz w:val="22"/>
        </w:rPr>
        <w:t>又一位竞拍人举起了牌。</w:t>
      </w:r>
    </w:p>
    <w:p>
      <w:pPr>
        <w:spacing w:after="200"/>
        <w:ind w:left="576"/>
      </w:pPr>
      <w:r>
        <w:rPr>
          <w:rFonts w:ascii="Microsoft YaHei" w:hAnsi="Microsoft YaHei" w:cs="Microsoft YaHei" w:eastAsia="Microsoft YaHei"/>
          <w:b/>
          <w:i w:val="0"/>
          <w:sz w:val="22"/>
        </w:rPr>
        <w:t>Audience Members</w:t>
        <w:br/>
      </w:r>
      <w:r>
        <w:rPr>
          <w:rFonts w:ascii="Microsoft YaHei" w:hAnsi="Microsoft YaHei" w:cs="Microsoft YaHei" w:eastAsia="Microsoft YaHei"/>
          <w:b w:val="0"/>
          <w:i w:val="0"/>
          <w:sz w:val="22"/>
        </w:rPr>
        <w:t>一百三十万。</w:t>
      </w:r>
    </w:p>
    <w:p>
      <w:pPr>
        <w:spacing w:after="120"/>
      </w:pPr>
      <w:r>
        <w:rPr>
          <w:rFonts w:ascii="Microsoft YaHei" w:hAnsi="Microsoft YaHei" w:cs="Microsoft YaHei" w:eastAsia="Microsoft YaHei"/>
          <w:b w:val="0"/>
          <w:i w:val="0"/>
          <w:color w:val="555555"/>
          <w:sz w:val="22"/>
        </w:rPr>
        <w:t>又一块竞价牌举了起来。</w:t>
      </w:r>
    </w:p>
    <w:p>
      <w:pPr>
        <w:spacing w:after="200"/>
        <w:ind w:left="576"/>
      </w:pPr>
      <w:r>
        <w:rPr>
          <w:rFonts w:ascii="Microsoft YaHei" w:hAnsi="Microsoft YaHei" w:cs="Microsoft YaHei" w:eastAsia="Microsoft YaHei"/>
          <w:b/>
          <w:i w:val="0"/>
          <w:sz w:val="22"/>
        </w:rPr>
        <w:t>Audience Members</w:t>
        <w:br/>
      </w:r>
      <w:r>
        <w:rPr>
          <w:rFonts w:ascii="Microsoft YaHei" w:hAnsi="Microsoft YaHei" w:cs="Microsoft YaHei" w:eastAsia="Microsoft YaHei"/>
          <w:b w:val="0"/>
          <w:i w:val="0"/>
          <w:sz w:val="22"/>
        </w:rPr>
        <w:t>一百四十万。</w:t>
      </w:r>
    </w:p>
    <w:p>
      <w:pPr>
        <w:spacing w:after="120"/>
      </w:pPr>
      <w:r>
        <w:rPr>
          <w:rFonts w:ascii="Microsoft YaHei" w:hAnsi="Microsoft YaHei" w:cs="Microsoft YaHei" w:eastAsia="Microsoft YaHei"/>
          <w:b w:val="0"/>
          <w:i w:val="0"/>
          <w:color w:val="555555"/>
          <w:sz w:val="22"/>
        </w:rPr>
        <w:t>他猛地举牌,打断了这一路小幅加价的节奏。</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两百万。</w:t>
      </w:r>
    </w:p>
    <w:p>
      <w:pPr>
        <w:spacing w:after="120"/>
      </w:pPr>
      <w:r>
        <w:rPr>
          <w:rFonts w:ascii="Microsoft YaHei" w:hAnsi="Microsoft YaHei" w:cs="Microsoft YaHei" w:eastAsia="Microsoft YaHei"/>
          <w:b w:val="0"/>
          <w:i w:val="0"/>
          <w:color w:val="555555"/>
          <w:sz w:val="22"/>
        </w:rPr>
        <w:t>他朝Charles那边瞥了一眼,揣摩着局势。</w:t>
      </w:r>
    </w:p>
    <w:p>
      <w:pPr>
        <w:spacing w:after="200"/>
        <w:ind w:left="576"/>
      </w:pPr>
      <w:r>
        <w:rPr>
          <w:rFonts w:ascii="Microsoft YaHei" w:hAnsi="Microsoft YaHei" w:cs="Microsoft YaHei" w:eastAsia="Microsoft YaHei"/>
          <w:b/>
          <w:i w:val="0"/>
          <w:sz w:val="22"/>
        </w:rPr>
        <w:t>Joseph (V.O.)</w:t>
        <w:br/>
      </w:r>
      <w:r>
        <w:rPr>
          <w:rFonts w:ascii="Microsoft YaHei" w:hAnsi="Microsoft YaHei" w:cs="Microsoft YaHei" w:eastAsia="Microsoft YaHei"/>
          <w:b w:val="0"/>
          <w:i w:val="0"/>
          <w:sz w:val="22"/>
        </w:rPr>
        <w:t>Charles这么坚决。</w:t>
      </w:r>
    </w:p>
    <w:p>
      <w:pPr>
        <w:spacing w:after="200"/>
        <w:ind w:left="576"/>
      </w:pPr>
      <w:r>
        <w:rPr>
          <w:rFonts w:ascii="Microsoft YaHei" w:hAnsi="Microsoft YaHei" w:cs="Microsoft YaHei" w:eastAsia="Microsoft YaHei"/>
          <w:b w:val="0"/>
          <w:i w:val="0"/>
          <w:sz w:val="22"/>
        </w:rPr>
        <w:t>他这么想要,那这件肯定就是真货。</w:t>
      </w:r>
    </w:p>
    <w:p>
      <w:pPr>
        <w:spacing w:after="120"/>
      </w:pPr>
      <w:r>
        <w:rPr>
          <w:rFonts w:ascii="Microsoft YaHei" w:hAnsi="Microsoft YaHei" w:cs="Microsoft YaHei" w:eastAsia="Microsoft YaHei"/>
          <w:b w:val="0"/>
          <w:i w:val="0"/>
          <w:color w:val="555555"/>
          <w:sz w:val="22"/>
        </w:rPr>
        <w:t>他毫不犹豫地再次举牌。</w:t>
      </w:r>
    </w:p>
    <w:p>
      <w:pPr>
        <w:spacing w:after="200"/>
        <w:ind w:left="576"/>
      </w:pPr>
      <w:r>
        <w:rPr>
          <w:rFonts w:ascii="Microsoft YaHei" w:hAnsi="Microsoft YaHei" w:cs="Microsoft YaHei" w:eastAsia="Microsoft YaHei"/>
          <w:b/>
          <w:i w:val="0"/>
          <w:sz w:val="22"/>
        </w:rPr>
        <w:t>Young Bidder</w:t>
        <w:br/>
      </w:r>
      <w:r>
        <w:rPr>
          <w:rFonts w:ascii="Microsoft YaHei" w:hAnsi="Microsoft YaHei" w:cs="Microsoft YaHei" w:eastAsia="Microsoft YaHei"/>
          <w:b w:val="0"/>
          <w:i w:val="0"/>
          <w:sz w:val="22"/>
        </w:rPr>
        <w:t>两百一十万。</w:t>
      </w:r>
    </w:p>
    <w:p>
      <w:pPr>
        <w:spacing w:after="120"/>
      </w:pPr>
      <w:r>
        <w:rPr>
          <w:rFonts w:ascii="Microsoft YaHei" w:hAnsi="Microsoft YaHei" w:cs="Microsoft YaHei" w:eastAsia="Microsoft YaHei"/>
          <w:b w:val="0"/>
          <w:i w:val="0"/>
          <w:color w:val="555555"/>
          <w:sz w:val="22"/>
        </w:rPr>
        <w:t>他猛地转向年轻竞拍人,眼神锐利。</w:t>
      </w:r>
    </w:p>
    <w:p>
      <w:pPr>
        <w:spacing w:after="200"/>
        <w:ind w:left="576"/>
      </w:pPr>
      <w:r>
        <w:rPr>
          <w:rFonts w:ascii="Microsoft YaHei" w:hAnsi="Microsoft YaHei" w:cs="Microsoft YaHei" w:eastAsia="Microsoft YaHei"/>
          <w:b/>
          <w:i w:val="0"/>
          <w:sz w:val="22"/>
        </w:rPr>
        <w:t>Joseph</w:t>
        <w:br/>
      </w:r>
      <w:r>
        <w:rPr>
          <w:rFonts w:ascii="Microsoft YaHei" w:hAnsi="Microsoft YaHei" w:cs="Microsoft YaHei" w:eastAsia="Microsoft YaHei"/>
          <w:b w:val="0"/>
          <w:i w:val="0"/>
          <w:sz w:val="22"/>
        </w:rPr>
        <w:t>你就非得每次都插一脚吗?</w:t>
      </w:r>
    </w:p>
    <w:p>
      <w:pPr>
        <w:spacing w:after="120"/>
      </w:pPr>
      <w:r>
        <w:rPr>
          <w:rFonts w:ascii="Microsoft YaHei" w:hAnsi="Microsoft YaHei" w:cs="Microsoft YaHei" w:eastAsia="Microsoft YaHei"/>
          <w:b w:val="0"/>
          <w:i w:val="0"/>
          <w:color w:val="555555"/>
          <w:sz w:val="22"/>
        </w:rPr>
        <w:t>他狠狠地把牌举了起来,带着几分挑衅。</w:t>
      </w:r>
    </w:p>
    <w:p>
      <w:pPr>
        <w:spacing w:after="200"/>
        <w:ind w:left="576"/>
      </w:pPr>
      <w:r>
        <w:rPr>
          <w:rFonts w:ascii="Microsoft YaHei" w:hAnsi="Microsoft YaHei" w:cs="Microsoft YaHei" w:eastAsia="Microsoft YaHei"/>
          <w:b/>
          <w:i w:val="0"/>
          <w:sz w:val="22"/>
        </w:rPr>
        <w:t>Joseph</w:t>
        <w:br/>
      </w:r>
      <w:r>
        <w:rPr>
          <w:rFonts w:ascii="Microsoft YaHei" w:hAnsi="Microsoft YaHei" w:cs="Microsoft YaHei" w:eastAsia="Microsoft YaHei"/>
          <w:b w:val="0"/>
          <w:i w:val="0"/>
          <w:sz w:val="22"/>
        </w:rPr>
        <w:t>三百万!</w:t>
      </w:r>
    </w:p>
    <w:p>
      <w:pPr>
        <w:spacing w:after="120"/>
      </w:pPr>
      <w:r>
        <w:rPr>
          <w:rFonts w:ascii="Microsoft YaHei" w:hAnsi="Microsoft YaHei" w:cs="Microsoft YaHei" w:eastAsia="Microsoft YaHei"/>
          <w:b w:val="0"/>
          <w:i w:val="0"/>
          <w:color w:val="555555"/>
          <w:sz w:val="22"/>
        </w:rPr>
        <w:t>他不紧不慢地举牌,嘴角挂着浅笑。</w:t>
      </w:r>
    </w:p>
    <w:p>
      <w:pPr>
        <w:spacing w:after="200"/>
        <w:ind w:left="576"/>
      </w:pPr>
      <w:r>
        <w:rPr>
          <w:rFonts w:ascii="Microsoft YaHei" w:hAnsi="Microsoft YaHei" w:cs="Microsoft YaHei" w:eastAsia="Microsoft YaHei"/>
          <w:b/>
          <w:i w:val="0"/>
          <w:sz w:val="22"/>
        </w:rPr>
        <w:t>Young Bidder</w:t>
        <w:br/>
      </w:r>
      <w:r>
        <w:rPr>
          <w:rFonts w:ascii="Microsoft YaHei" w:hAnsi="Microsoft YaHei" w:cs="Microsoft YaHei" w:eastAsia="Microsoft YaHei"/>
          <w:b w:val="0"/>
          <w:i w:val="0"/>
          <w:sz w:val="22"/>
        </w:rPr>
        <w:t>三百一十万。</w:t>
      </w:r>
    </w:p>
    <w:p>
      <w:pPr>
        <w:spacing w:after="120"/>
      </w:pPr>
      <w:r>
        <w:rPr>
          <w:rFonts w:ascii="Microsoft YaHei" w:hAnsi="Microsoft YaHei" w:cs="Microsoft YaHei" w:eastAsia="Microsoft YaHei"/>
          <w:b w:val="0"/>
          <w:i w:val="0"/>
          <w:color w:val="555555"/>
          <w:sz w:val="22"/>
        </w:rPr>
        <w:t>他微微转向Joseph,神情从容,带着一丝冷笑。</w:t>
      </w:r>
    </w:p>
    <w:p>
      <w:pPr>
        <w:spacing w:after="200"/>
        <w:ind w:left="576"/>
      </w:pPr>
      <w:r>
        <w:rPr>
          <w:rFonts w:ascii="Microsoft YaHei" w:hAnsi="Microsoft YaHei" w:cs="Microsoft YaHei" w:eastAsia="Microsoft YaHei"/>
          <w:b/>
          <w:i w:val="0"/>
          <w:sz w:val="22"/>
        </w:rPr>
        <w:t>Young Bidder</w:t>
        <w:br/>
      </w:r>
      <w:r>
        <w:rPr>
          <w:rFonts w:ascii="Microsoft YaHei" w:hAnsi="Microsoft YaHei" w:cs="Microsoft YaHei" w:eastAsia="Microsoft YaHei"/>
          <w:b w:val="0"/>
          <w:i w:val="0"/>
          <w:sz w:val="22"/>
        </w:rPr>
        <w:t>拜托,Charles,不会这就没钱了吧?</w:t>
      </w:r>
    </w:p>
    <w:p>
      <w:pPr>
        <w:spacing w:after="120"/>
      </w:pPr>
      <w:r>
        <w:rPr>
          <w:rFonts w:ascii="Microsoft YaHei" w:hAnsi="Microsoft YaHei" w:cs="Microsoft YaHei" w:eastAsia="Microsoft YaHei"/>
          <w:b w:val="0"/>
          <w:i w:val="0"/>
          <w:color w:val="555555"/>
          <w:sz w:val="22"/>
        </w:rPr>
        <w:t>Joseph咬紧了牙关;Charles在一旁看着,嘴角挂着满意的冷笑。</w:t>
      </w:r>
    </w:p>
    <w:p>
      <w:pPr>
        <w:spacing w:after="120"/>
      </w:pPr>
      <w:r>
        <w:rPr>
          <w:rFonts w:ascii="Microsoft YaHei" w:hAnsi="Microsoft YaHei" w:cs="Microsoft YaHei" w:eastAsia="Microsoft YaHei"/>
          <w:b w:val="0"/>
          <w:i w:val="0"/>
          <w:color w:val="555555"/>
          <w:sz w:val="22"/>
        </w:rPr>
        <w:t>Shaw女士静静地笑了——计划正在完美进行。</w:t>
      </w:r>
    </w:p>
    <w:p>
      <w:pPr>
        <w:pageBreakBefore/>
        <w:spacing w:before="0" w:after="200"/>
      </w:pPr>
      <w:r>
        <w:rPr>
          <w:rFonts w:ascii="Microsoft YaHei" w:hAnsi="Microsoft YaHei" w:cs="Microsoft YaHei" w:eastAsia="Microsoft YaHei"/>
          <w:b/>
          <w:i w:val="0"/>
          <w:sz w:val="32"/>
        </w:rPr>
        <w:t>第25集</w:t>
      </w:r>
    </w:p>
    <w:p>
      <w:pPr>
        <w:spacing w:before="240" w:after="80"/>
      </w:pPr>
      <w:r>
        <w:rPr>
          <w:rFonts w:ascii="Microsoft YaHei" w:hAnsi="Microsoft YaHei" w:cs="Microsoft YaHei" w:eastAsia="Microsoft YaHei"/>
          <w:b/>
          <w:i w:val="0"/>
          <w:sz w:val="24"/>
        </w:rPr>
        <w:t>1. 佳士得拍卖行 — 主厅 / 傍晚</w:t>
      </w:r>
    </w:p>
    <w:p>
      <w:pPr>
        <w:spacing w:after="120"/>
      </w:pPr>
      <w:r>
        <w:rPr>
          <w:rFonts w:ascii="Microsoft YaHei" w:hAnsi="Microsoft YaHei" w:cs="Microsoft YaHei" w:eastAsia="Microsoft YaHei"/>
          <w:b w:val="0"/>
          <w:i w:val="0"/>
          <w:color w:val="555555"/>
          <w:sz w:val="22"/>
        </w:rPr>
        <w:t>佳士得拍卖大厅富丽堂皇,红木讲台上印着佳士得的标志,两名身穿白裙的女助理站在拍卖师两侧。台下坐满了衣着考究的竞拍者。拍卖师站在讲台上,手握木槌,环视全场。约瑟夫·奎恩坐在观众席中,神情自信,嘴角带着一丝得意的笑。查尔斯·沃尔多夫紧盯着场上的进展,神情紧绷、暗自盘算。随着竞价不断攀升,全场响起阵阵低语。</w:t>
      </w:r>
    </w:p>
    <w:p>
      <w:pPr>
        <w:spacing w:after="120"/>
      </w:pPr>
      <w:r>
        <w:rPr>
          <w:rFonts w:ascii="Microsoft YaHei" w:hAnsi="Microsoft YaHei" w:cs="Microsoft YaHei" w:eastAsia="Microsoft YaHei"/>
          <w:b w:val="0"/>
          <w:i w:val="0"/>
          <w:color w:val="555555"/>
          <w:sz w:val="22"/>
        </w:rPr>
        <w:t>查尔斯·沃尔多夫用力举起号牌,与约瑟夫对视。</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一千九百万。</w:t>
      </w:r>
    </w:p>
    <w:p>
      <w:pPr>
        <w:spacing w:after="120"/>
      </w:pPr>
      <w:r>
        <w:rPr>
          <w:rFonts w:ascii="Microsoft YaHei" w:hAnsi="Microsoft YaHei" w:cs="Microsoft YaHei" w:eastAsia="Microsoft YaHei"/>
          <w:b w:val="0"/>
          <w:i w:val="0"/>
          <w:color w:val="555555"/>
          <w:sz w:val="22"/>
        </w:rPr>
        <w:t>约瑟夫头也不抬,漫不经心地举起号牌,嘴角挂着一丝笑意。</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两千万。</w:t>
      </w:r>
    </w:p>
    <w:p>
      <w:pPr>
        <w:spacing w:after="120"/>
      </w:pPr>
      <w:r>
        <w:rPr>
          <w:rFonts w:ascii="Microsoft YaHei" w:hAnsi="Microsoft YaHei" w:cs="Microsoft YaHei" w:eastAsia="Microsoft YaHei"/>
          <w:b w:val="0"/>
          <w:i w:val="0"/>
          <w:color w:val="555555"/>
          <w:sz w:val="22"/>
        </w:rPr>
        <w:t>约瑟夫微微转向查尔斯,神情冷淡。</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这下该定了吧。</w:t>
      </w:r>
    </w:p>
    <w:p>
      <w:pPr>
        <w:spacing w:after="120"/>
      </w:pPr>
      <w:r>
        <w:rPr>
          <w:rFonts w:ascii="Microsoft YaHei" w:hAnsi="Microsoft YaHei" w:cs="Microsoft YaHei" w:eastAsia="Microsoft YaHei"/>
          <w:b w:val="0"/>
          <w:i w:val="0"/>
          <w:color w:val="555555"/>
          <w:sz w:val="22"/>
        </w:rPr>
        <w:t>约瑟夫朝查尔斯凑近了些,压低声音。</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别以为我不知道你们家底有多厚。</w:t>
      </w:r>
    </w:p>
    <w:p>
      <w:pPr>
        <w:spacing w:after="200"/>
        <w:ind w:left="576"/>
      </w:pPr>
      <w:r>
        <w:rPr>
          <w:rFonts w:ascii="Microsoft YaHei" w:hAnsi="Microsoft YaHei" w:cs="Microsoft YaHei" w:eastAsia="Microsoft YaHei"/>
          <w:b w:val="0"/>
          <w:i w:val="0"/>
          <w:sz w:val="22"/>
        </w:rPr>
        <w:t>一千九百万就是你的上限了。</w:t>
      </w:r>
    </w:p>
    <w:p>
      <w:pPr>
        <w:spacing w:after="120"/>
      </w:pPr>
      <w:r>
        <w:rPr>
          <w:rFonts w:ascii="Microsoft YaHei" w:hAnsi="Microsoft YaHei" w:cs="Microsoft YaHei" w:eastAsia="Microsoft YaHei"/>
          <w:b w:val="0"/>
          <w:i w:val="0"/>
          <w:color w:val="555555"/>
          <w:sz w:val="22"/>
        </w:rPr>
        <w:t>拍卖师举起木槌,朝全场示意。</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两千万一次。</w:t>
      </w:r>
    </w:p>
    <w:p>
      <w:pPr>
        <w:spacing w:after="120"/>
      </w:pPr>
      <w:r>
        <w:rPr>
          <w:rFonts w:ascii="Microsoft YaHei" w:hAnsi="Microsoft YaHei" w:cs="Microsoft YaHei" w:eastAsia="Microsoft YaHei"/>
          <w:b w:val="0"/>
          <w:i w:val="0"/>
          <w:color w:val="555555"/>
          <w:sz w:val="22"/>
        </w:rPr>
        <w:t>拍卖师停顿,环视全场,等待新的出价。</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两千万两次。</w:t>
      </w:r>
    </w:p>
    <w:p>
      <w:pPr>
        <w:spacing w:after="120"/>
      </w:pPr>
      <w:r>
        <w:rPr>
          <w:rFonts w:ascii="Microsoft YaHei" w:hAnsi="Microsoft YaHei" w:cs="Microsoft YaHei" w:eastAsia="Microsoft YaHei"/>
          <w:b w:val="0"/>
          <w:i w:val="0"/>
          <w:color w:val="555555"/>
          <w:sz w:val="22"/>
        </w:rPr>
        <w:t>拍卖师注意到观众席中的一个动作,朝那边指去。</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先生,您是在出价吗?</w:t>
      </w:r>
    </w:p>
    <w:p>
      <w:pPr>
        <w:spacing w:after="120"/>
      </w:pPr>
      <w:r>
        <w:rPr>
          <w:rFonts w:ascii="Microsoft YaHei" w:hAnsi="Microsoft YaHei" w:cs="Microsoft YaHei" w:eastAsia="Microsoft YaHei"/>
          <w:b w:val="0"/>
          <w:i w:val="0"/>
          <w:color w:val="555555"/>
          <w:sz w:val="22"/>
        </w:rPr>
        <w:t>一名观众正伸着懒腰,双臂举起,瞪大双眼,张着嘴。</w:t>
      </w:r>
    </w:p>
    <w:p>
      <w:pPr>
        <w:spacing w:after="200"/>
        <w:ind w:left="576"/>
      </w:pPr>
      <w:r>
        <w:rPr>
          <w:rFonts w:ascii="Microsoft YaHei" w:hAnsi="Microsoft YaHei" w:cs="Microsoft YaHei" w:eastAsia="Microsoft YaHei"/>
          <w:b/>
          <w:i w:val="0"/>
          <w:sz w:val="22"/>
        </w:rPr>
        <w:t>Audience Member (young man)</w:t>
        <w:br/>
      </w:r>
      <w:r>
        <w:rPr>
          <w:rFonts w:ascii="Microsoft YaHei" w:hAnsi="Microsoft YaHei" w:cs="Microsoft YaHei" w:eastAsia="Microsoft YaHei"/>
          <w:b w:val="0"/>
          <w:i w:val="0"/>
          <w:sz w:val="22"/>
        </w:rPr>
        <w:t>我就是伸个懒腰。</w:t>
      </w:r>
    </w:p>
    <w:p>
      <w:pPr>
        <w:spacing w:after="120"/>
      </w:pPr>
      <w:r>
        <w:rPr>
          <w:rFonts w:ascii="Microsoft YaHei" w:hAnsi="Microsoft YaHei" w:cs="Microsoft YaHei" w:eastAsia="Microsoft YaHei"/>
          <w:b w:val="0"/>
          <w:i w:val="0"/>
          <w:color w:val="555555"/>
          <w:sz w:val="22"/>
        </w:rPr>
        <w:t>拍卖师用力将木槌敲下。</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两千万三次,成交,归约瑟夫·</w:t>
      </w:r>
    </w:p>
    <w:p>
      <w:pPr>
        <w:spacing w:after="200"/>
        <w:ind w:left="576"/>
      </w:pPr>
      <w:r>
        <w:rPr>
          <w:rFonts w:ascii="Microsoft YaHei" w:hAnsi="Microsoft YaHei" w:cs="Microsoft YaHei" w:eastAsia="Microsoft YaHei"/>
          <w:b w:val="0"/>
          <w:i w:val="0"/>
          <w:sz w:val="22"/>
        </w:rPr>
        <w:t>奎恩先生所有。</w:t>
      </w:r>
    </w:p>
    <w:p>
      <w:pPr>
        <w:spacing w:after="120"/>
      </w:pPr>
      <w:r>
        <w:rPr>
          <w:rFonts w:ascii="Microsoft YaHei" w:hAnsi="Microsoft YaHei" w:cs="Microsoft YaHei" w:eastAsia="Microsoft YaHei"/>
          <w:b w:val="0"/>
          <w:i w:val="0"/>
          <w:color w:val="555555"/>
          <w:sz w:val="22"/>
        </w:rPr>
        <w:t>木槌落下;约瑟夫满意地点点头,查尔斯·沃尔多夫紧咬牙关,难掩挫败。</w:t>
      </w:r>
    </w:p>
    <w:p>
      <w:pPr>
        <w:spacing w:before="240" w:after="80"/>
      </w:pPr>
      <w:r>
        <w:rPr>
          <w:rFonts w:ascii="Microsoft YaHei" w:hAnsi="Microsoft YaHei" w:cs="Microsoft YaHei" w:eastAsia="Microsoft YaHei"/>
          <w:b/>
          <w:i w:val="0"/>
          <w:sz w:val="24"/>
        </w:rPr>
        <w:t>2. 佳士得拍卖行 — 观众席区 / 傍晚</w:t>
      </w:r>
    </w:p>
    <w:p>
      <w:pPr>
        <w:spacing w:after="120"/>
      </w:pPr>
      <w:r>
        <w:rPr>
          <w:rFonts w:ascii="Microsoft YaHei" w:hAnsi="Microsoft YaHei" w:cs="Microsoft YaHei" w:eastAsia="Microsoft YaHei"/>
          <w:b w:val="0"/>
          <w:i w:val="0"/>
          <w:color w:val="555555"/>
          <w:sz w:val="22"/>
        </w:rPr>
        <w:t>一排排穿着正装的竞拍者坐在温暖的琥珀色灯光下;查尔斯·沃尔多夫僵坐着,约瑟夫则在一旁与助理低声交谈。查尔斯·沃尔多夫转向约瑟夫,难掩怒火;约瑟夫·奎恩报以镇定自若的微笑,他的助理凑近他,压低声音说话。</w:t>
      </w:r>
    </w:p>
    <w:p>
      <w:pPr>
        <w:spacing w:after="120"/>
      </w:pPr>
      <w:r>
        <w:rPr>
          <w:rFonts w:ascii="Microsoft YaHei" w:hAnsi="Microsoft YaHei" w:cs="Microsoft YaHei" w:eastAsia="Microsoft YaHei"/>
          <w:b w:val="0"/>
          <w:i w:val="0"/>
          <w:color w:val="555555"/>
          <w:sz w:val="22"/>
        </w:rPr>
        <w:t>查尔斯·沃尔多夫紧抓扶手,咬紧牙关,怒视着约瑟夫。</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该死的,约瑟夫。</w:t>
      </w:r>
    </w:p>
    <w:p>
      <w:pPr>
        <w:spacing w:after="120"/>
      </w:pPr>
      <w:r>
        <w:rPr>
          <w:rFonts w:ascii="Microsoft YaHei" w:hAnsi="Microsoft YaHei" w:cs="Microsoft YaHei" w:eastAsia="Microsoft YaHei"/>
          <w:b w:val="0"/>
          <w:i w:val="0"/>
          <w:color w:val="555555"/>
          <w:sz w:val="22"/>
        </w:rPr>
        <w:t>约瑟夫转向查尔斯,轻松地耸耸肩,露出半笑。</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商场上什么手段都算数。</w:t>
      </w:r>
    </w:p>
    <w:p>
      <w:pPr>
        <w:spacing w:after="120"/>
      </w:pPr>
      <w:r>
        <w:rPr>
          <w:rFonts w:ascii="Microsoft YaHei" w:hAnsi="Microsoft YaHei" w:cs="Microsoft YaHei" w:eastAsia="Microsoft YaHei"/>
          <w:b w:val="0"/>
          <w:i w:val="0"/>
          <w:color w:val="555555"/>
          <w:sz w:val="22"/>
        </w:rPr>
        <w:t>约瑟夫靠回座位,低声对助理说话。</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看来珠宝科技集团这下终于要拿下头把交椅了,毕竟我们把它收购了。</w:t>
      </w:r>
    </w:p>
    <w:p>
      <w:pPr>
        <w:spacing w:after="120"/>
      </w:pPr>
      <w:r>
        <w:rPr>
          <w:rFonts w:ascii="Microsoft YaHei" w:hAnsi="Microsoft YaHei" w:cs="Microsoft YaHei" w:eastAsia="Microsoft YaHei"/>
          <w:b w:val="0"/>
          <w:i w:val="0"/>
          <w:color w:val="555555"/>
          <w:sz w:val="22"/>
        </w:rPr>
        <w:t>约瑟夫望向舞台,下一件拍品正在准备中。</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等约瑟夫把那块石头切开,它就会变得无价了。</w:t>
      </w:r>
    </w:p>
    <w:p>
      <w:pPr>
        <w:spacing w:after="120"/>
      </w:pPr>
      <w:r>
        <w:rPr>
          <w:rFonts w:ascii="Microsoft YaHei" w:hAnsi="Microsoft YaHei" w:cs="Microsoft YaHei" w:eastAsia="Microsoft YaHei"/>
          <w:b w:val="0"/>
          <w:i w:val="0"/>
          <w:color w:val="555555"/>
          <w:sz w:val="22"/>
        </w:rPr>
        <w:t>约瑟夫的助理凑近约瑟夫,语气低沉而急切。</w:t>
      </w:r>
    </w:p>
    <w:p>
      <w:pPr>
        <w:spacing w:after="200"/>
        <w:ind w:left="576"/>
      </w:pPr>
      <w:r>
        <w:rPr>
          <w:rFonts w:ascii="Microsoft YaHei" w:hAnsi="Microsoft YaHei" w:cs="Microsoft YaHei" w:eastAsia="Microsoft YaHei"/>
          <w:b/>
          <w:i w:val="0"/>
          <w:sz w:val="22"/>
        </w:rPr>
        <w:t>Joseph's Associate</w:t>
        <w:br/>
      </w:r>
      <w:r>
        <w:rPr>
          <w:rFonts w:ascii="Microsoft YaHei" w:hAnsi="Microsoft YaHei" w:cs="Microsoft YaHei" w:eastAsia="Microsoft YaHei"/>
          <w:b w:val="0"/>
          <w:i w:val="0"/>
          <w:sz w:val="22"/>
        </w:rPr>
        <w:t>我们要是连第二件拍品都拿不下,根本没法跟约瑟夫的公司竞争。</w:t>
      </w:r>
    </w:p>
    <w:p>
      <w:pPr>
        <w:spacing w:after="120"/>
      </w:pPr>
      <w:r>
        <w:rPr>
          <w:rFonts w:ascii="Microsoft YaHei" w:hAnsi="Microsoft YaHei" w:cs="Microsoft YaHei" w:eastAsia="Microsoft YaHei"/>
          <w:b w:val="0"/>
          <w:i w:val="0"/>
          <w:color w:val="555555"/>
          <w:sz w:val="22"/>
        </w:rPr>
        <w:t>约瑟夫点点头,重新将注意力投向舞台,拍卖师正准备宣布第二件拍品。</w:t>
      </w:r>
    </w:p>
    <w:p>
      <w:pPr>
        <w:spacing w:before="240" w:after="80"/>
      </w:pPr>
      <w:r>
        <w:rPr>
          <w:rFonts w:ascii="Microsoft YaHei" w:hAnsi="Microsoft YaHei" w:cs="Microsoft YaHei" w:eastAsia="Microsoft YaHei"/>
          <w:b/>
          <w:i w:val="0"/>
          <w:sz w:val="24"/>
        </w:rPr>
        <w:t>3. 佳士得拍卖行 — 主厅 / 傍晚</w:t>
      </w:r>
    </w:p>
    <w:p>
      <w:pPr>
        <w:spacing w:after="120"/>
      </w:pPr>
      <w:r>
        <w:rPr>
          <w:rFonts w:ascii="Microsoft YaHei" w:hAnsi="Microsoft YaHei" w:cs="Microsoft YaHei" w:eastAsia="Microsoft YaHei"/>
          <w:b w:val="0"/>
          <w:i w:val="0"/>
          <w:color w:val="555555"/>
          <w:sz w:val="22"/>
        </w:rPr>
        <w:t>拍卖师隆重推出第二件拍品——一颗冰种未切割钻石——由助理托在丝绒托盘上呈现,他朝着拍品大幅挥手示意,全场屏息注视。</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第二号拍品,冰种未切割钻石。</w:t>
      </w:r>
    </w:p>
    <w:p>
      <w:pPr>
        <w:spacing w:after="200"/>
        <w:ind w:left="576"/>
      </w:pPr>
      <w:r>
        <w:rPr>
          <w:rFonts w:ascii="Microsoft YaHei" w:hAnsi="Microsoft YaHei" w:cs="Microsoft YaHei" w:eastAsia="Microsoft YaHei"/>
          <w:b w:val="0"/>
          <w:i w:val="0"/>
          <w:sz w:val="22"/>
        </w:rPr>
        <w:t>起拍价一百万,每次加价不低于十万。</w:t>
      </w:r>
    </w:p>
    <w:p>
      <w:pPr>
        <w:spacing w:after="120"/>
      </w:pPr>
      <w:r>
        <w:rPr>
          <w:rFonts w:ascii="Microsoft YaHei" w:hAnsi="Microsoft YaHei" w:cs="Microsoft YaHei" w:eastAsia="Microsoft YaHei"/>
          <w:b w:val="0"/>
          <w:i w:val="0"/>
          <w:color w:val="555555"/>
          <w:sz w:val="22"/>
        </w:rPr>
        <w:t>约瑟夫微微起身,面带自信满满的笑容,向全场说话。</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各位朋友,若能让我拿下这件拍品,就当是给我一个面子。</w:t>
      </w:r>
    </w:p>
    <w:p>
      <w:pPr>
        <w:spacing w:after="200"/>
        <w:ind w:left="576"/>
      </w:pPr>
      <w:r>
        <w:rPr>
          <w:rFonts w:ascii="Microsoft YaHei" w:hAnsi="Microsoft YaHei" w:cs="Microsoft YaHei" w:eastAsia="Microsoft YaHei"/>
          <w:b w:val="0"/>
          <w:i w:val="0"/>
          <w:sz w:val="22"/>
        </w:rPr>
        <w:t>这份情我会记在心上。</w:t>
      </w:r>
    </w:p>
    <w:p>
      <w:pPr>
        <w:spacing w:after="120"/>
      </w:pPr>
      <w:r>
        <w:rPr>
          <w:rFonts w:ascii="Microsoft YaHei" w:hAnsi="Microsoft YaHei" w:cs="Microsoft YaHei" w:eastAsia="Microsoft YaHei"/>
          <w:b w:val="0"/>
          <w:i w:val="0"/>
          <w:color w:val="555555"/>
          <w:sz w:val="22"/>
        </w:rPr>
        <w:t>查尔斯·沃尔多夫猛地举起号牌,打破了沉默。</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一千五百万。</w:t>
      </w:r>
    </w:p>
    <w:p>
      <w:pPr>
        <w:spacing w:after="120"/>
      </w:pPr>
      <w:r>
        <w:rPr>
          <w:rFonts w:ascii="Microsoft YaHei" w:hAnsi="Microsoft YaHei" w:cs="Microsoft YaHei" w:eastAsia="Microsoft YaHei"/>
          <w:b w:val="0"/>
          <w:i w:val="0"/>
          <w:color w:val="555555"/>
          <w:sz w:val="22"/>
        </w:rPr>
        <w:t>约瑟夫瞥了查尔斯一眼,神情冷淡中带着几分怜悯。</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查尔斯,你这不是一个量级的。</w:t>
      </w:r>
    </w:p>
    <w:p>
      <w:pPr>
        <w:spacing w:after="120"/>
      </w:pPr>
      <w:r>
        <w:rPr>
          <w:rFonts w:ascii="Microsoft YaHei" w:hAnsi="Microsoft YaHei" w:cs="Microsoft YaHei" w:eastAsia="Microsoft YaHei"/>
          <w:b w:val="0"/>
          <w:i w:val="0"/>
          <w:color w:val="555555"/>
          <w:sz w:val="22"/>
        </w:rPr>
        <w:t>约瑟夫果断举牌,声音又响又坚定。</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两千万,你敢跟吗?</w:t>
      </w:r>
    </w:p>
    <w:p>
      <w:pPr>
        <w:spacing w:after="120"/>
      </w:pPr>
      <w:r>
        <w:rPr>
          <w:rFonts w:ascii="Microsoft YaHei" w:hAnsi="Microsoft YaHei" w:cs="Microsoft YaHei" w:eastAsia="Microsoft YaHei"/>
          <w:b w:val="0"/>
          <w:i w:val="0"/>
          <w:color w:val="555555"/>
          <w:sz w:val="22"/>
        </w:rPr>
        <w:t>查尔斯·沃尔多夫猛地将号牌拍下,微微从座位上站起。</w:t>
      </w:r>
    </w:p>
    <w:p>
      <w:pPr>
        <w:spacing w:after="200"/>
        <w:ind w:left="576"/>
      </w:pPr>
      <w:r>
        <w:rPr>
          <w:rFonts w:ascii="Microsoft YaHei" w:hAnsi="Microsoft YaHei" w:cs="Microsoft YaHei" w:eastAsia="Microsoft YaHei"/>
          <w:b/>
          <w:i w:val="0"/>
          <w:sz w:val="22"/>
        </w:rPr>
        <w:t>Charles Waldorf</w:t>
        <w:br/>
      </w:r>
      <w:r>
        <w:rPr>
          <w:rFonts w:ascii="Microsoft YaHei" w:hAnsi="Microsoft YaHei" w:cs="Microsoft YaHei" w:eastAsia="Microsoft YaHei"/>
          <w:b w:val="0"/>
          <w:i w:val="0"/>
          <w:sz w:val="22"/>
        </w:rPr>
        <w:t>这事还没完,约瑟夫!</w:t>
      </w:r>
    </w:p>
    <w:p>
      <w:pPr>
        <w:spacing w:after="120"/>
      </w:pPr>
      <w:r>
        <w:rPr>
          <w:rFonts w:ascii="Microsoft YaHei" w:hAnsi="Microsoft YaHei" w:cs="Microsoft YaHei" w:eastAsia="Microsoft YaHei"/>
          <w:b w:val="0"/>
          <w:i w:val="0"/>
          <w:color w:val="555555"/>
          <w:sz w:val="22"/>
        </w:rPr>
        <w:t>拍卖师利落地落下木槌。</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两千万一次,两次,再次成交,归奎恩</w:t>
      </w:r>
    </w:p>
    <w:p>
      <w:pPr>
        <w:spacing w:after="200"/>
        <w:ind w:left="576"/>
      </w:pPr>
      <w:r>
        <w:rPr>
          <w:rFonts w:ascii="Microsoft YaHei" w:hAnsi="Microsoft YaHei" w:cs="Microsoft YaHei" w:eastAsia="Microsoft YaHei"/>
          <w:b w:val="0"/>
          <w:i w:val="0"/>
          <w:sz w:val="22"/>
        </w:rPr>
        <w:t>先生所有。</w:t>
      </w:r>
    </w:p>
    <w:p>
      <w:pPr>
        <w:spacing w:after="120"/>
      </w:pPr>
      <w:r>
        <w:rPr>
          <w:rFonts w:ascii="Microsoft YaHei" w:hAnsi="Microsoft YaHei" w:cs="Microsoft YaHei" w:eastAsia="Microsoft YaHei"/>
          <w:b w:val="0"/>
          <w:i w:val="0"/>
          <w:color w:val="555555"/>
          <w:sz w:val="22"/>
        </w:rPr>
        <w:t>约瑟夫望着查尔斯,神情冷冷的,带着满足感。</w:t>
      </w:r>
    </w:p>
    <w:p>
      <w:pPr>
        <w:spacing w:after="200"/>
        <w:ind w:left="576"/>
      </w:pPr>
      <w:r>
        <w:rPr>
          <w:rFonts w:ascii="Microsoft YaHei" w:hAnsi="Microsoft YaHei" w:cs="Microsoft YaHei" w:eastAsia="Microsoft YaHei"/>
          <w:b/>
          <w:i w:val="0"/>
          <w:sz w:val="22"/>
        </w:rPr>
        <w:t>Joseph Quinn (V.O.)</w:t>
        <w:br/>
      </w:r>
      <w:r>
        <w:rPr>
          <w:rFonts w:ascii="Microsoft YaHei" w:hAnsi="Microsoft YaHei" w:cs="Microsoft YaHei" w:eastAsia="Microsoft YaHei"/>
          <w:b w:val="0"/>
          <w:i w:val="0"/>
          <w:sz w:val="22"/>
        </w:rPr>
        <w:t>查尔斯·沃尔多夫,真是个可怜的傻瓜。</w:t>
      </w:r>
    </w:p>
    <w:p>
      <w:pPr>
        <w:spacing w:after="200"/>
        <w:ind w:left="576"/>
      </w:pPr>
      <w:r>
        <w:rPr>
          <w:rFonts w:ascii="Microsoft YaHei" w:hAnsi="Microsoft YaHei" w:cs="Microsoft YaHei" w:eastAsia="Microsoft YaHei"/>
          <w:b w:val="0"/>
          <w:i w:val="0"/>
          <w:sz w:val="22"/>
        </w:rPr>
        <w:t>从一开始就没有机会。</w:t>
      </w:r>
    </w:p>
    <w:p>
      <w:pPr>
        <w:spacing w:after="120"/>
      </w:pPr>
      <w:r>
        <w:rPr>
          <w:rFonts w:ascii="Microsoft YaHei" w:hAnsi="Microsoft YaHei" w:cs="Microsoft YaHei" w:eastAsia="Microsoft YaHei"/>
          <w:b w:val="0"/>
          <w:i w:val="0"/>
          <w:color w:val="555555"/>
          <w:sz w:val="22"/>
        </w:rPr>
        <w:t>观众席响起低语,有人轻笑出声,查尔斯颓然坐回座位,满面羞愧;约瑟夫的助理笑得合不拢嘴。</w:t>
      </w:r>
    </w:p>
    <w:p>
      <w:pPr>
        <w:spacing w:before="240" w:after="80"/>
      </w:pPr>
      <w:r>
        <w:rPr>
          <w:rFonts w:ascii="Microsoft YaHei" w:hAnsi="Microsoft YaHei" w:cs="Microsoft YaHei" w:eastAsia="Microsoft YaHei"/>
          <w:b/>
          <w:i w:val="0"/>
          <w:sz w:val="24"/>
        </w:rPr>
        <w:t>4. 佳士得拍卖行 — 主厅 / 傍晚</w:t>
      </w:r>
    </w:p>
    <w:p>
      <w:pPr>
        <w:spacing w:after="120"/>
      </w:pPr>
      <w:r>
        <w:rPr>
          <w:rFonts w:ascii="Microsoft YaHei" w:hAnsi="Microsoft YaHei" w:cs="Microsoft YaHei" w:eastAsia="Microsoft YaHei"/>
          <w:b w:val="0"/>
          <w:i w:val="0"/>
          <w:color w:val="555555"/>
          <w:sz w:val="22"/>
        </w:rPr>
        <w:t>拍卖师推出第三件拍品——一块带线状冰种纹理的石头。全场都聚精会神;莉迪亚安静地坐在竞拍者之中,约瑟夫和他的助理也在附近。</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第三号拍品,线状冰种纹理。</w:t>
      </w:r>
    </w:p>
    <w:p>
      <w:pPr>
        <w:spacing w:after="200"/>
        <w:ind w:left="576"/>
      </w:pPr>
      <w:r>
        <w:rPr>
          <w:rFonts w:ascii="Microsoft YaHei" w:hAnsi="Microsoft YaHei" w:cs="Microsoft YaHei" w:eastAsia="Microsoft YaHei"/>
          <w:b w:val="0"/>
          <w:i w:val="0"/>
          <w:sz w:val="22"/>
        </w:rPr>
        <w:t>起拍价五十万。</w:t>
      </w:r>
    </w:p>
    <w:p>
      <w:pPr>
        <w:spacing w:after="200"/>
        <w:ind w:left="576"/>
      </w:pPr>
      <w:r>
        <w:rPr>
          <w:rFonts w:ascii="Microsoft YaHei" w:hAnsi="Microsoft YaHei" w:cs="Microsoft YaHei" w:eastAsia="Microsoft YaHei"/>
          <w:b w:val="0"/>
          <w:i w:val="0"/>
          <w:sz w:val="22"/>
        </w:rPr>
        <w:t>每次加价不低于三万。</w:t>
      </w:r>
    </w:p>
    <w:p>
      <w:pPr>
        <w:spacing w:after="120"/>
      </w:pPr>
      <w:r>
        <w:rPr>
          <w:rFonts w:ascii="Microsoft YaHei" w:hAnsi="Microsoft YaHei" w:cs="Microsoft YaHei" w:eastAsia="Microsoft YaHei"/>
          <w:b w:val="0"/>
          <w:i w:val="0"/>
          <w:color w:val="555555"/>
          <w:sz w:val="22"/>
        </w:rPr>
        <w:t>约瑟夫的助理凑向约瑟夫,声音低沉而紧张。</w:t>
      </w:r>
    </w:p>
    <w:p>
      <w:pPr>
        <w:spacing w:after="200"/>
        <w:ind w:left="576"/>
      </w:pPr>
      <w:r>
        <w:rPr>
          <w:rFonts w:ascii="Microsoft YaHei" w:hAnsi="Microsoft YaHei" w:cs="Microsoft YaHei" w:eastAsia="Microsoft YaHei"/>
          <w:b/>
          <w:i w:val="0"/>
          <w:sz w:val="22"/>
        </w:rPr>
        <w:t>Joseph's Associate</w:t>
        <w:br/>
      </w:r>
      <w:r>
        <w:rPr>
          <w:rFonts w:ascii="Microsoft YaHei" w:hAnsi="Microsoft YaHei" w:cs="Microsoft YaHei" w:eastAsia="Microsoft YaHei"/>
          <w:b w:val="0"/>
          <w:i w:val="0"/>
          <w:sz w:val="22"/>
        </w:rPr>
        <w:t>我们要空手而归了!</w:t>
      </w:r>
    </w:p>
    <w:p>
      <w:pPr>
        <w:spacing w:after="200"/>
        <w:ind w:left="576"/>
      </w:pPr>
      <w:r>
        <w:rPr>
          <w:rFonts w:ascii="Microsoft YaHei" w:hAnsi="Microsoft YaHei" w:cs="Microsoft YaHei" w:eastAsia="Microsoft YaHei"/>
          <w:b w:val="0"/>
          <w:i w:val="0"/>
          <w:sz w:val="22"/>
        </w:rPr>
        <w:t>我们的店里会没有货可卖。</w:t>
      </w:r>
    </w:p>
    <w:p>
      <w:pPr>
        <w:spacing w:after="200"/>
        <w:ind w:left="576"/>
      </w:pPr>
      <w:r>
        <w:rPr>
          <w:rFonts w:ascii="Microsoft YaHei" w:hAnsi="Microsoft YaHei" w:cs="Microsoft YaHei" w:eastAsia="Microsoft YaHei"/>
          <w:b w:val="0"/>
          <w:i w:val="0"/>
          <w:sz w:val="22"/>
        </w:rPr>
        <w:t>就算是一件普通的东西,也总比什么都没有强。</w:t>
      </w:r>
    </w:p>
    <w:p>
      <w:pPr>
        <w:spacing w:after="120"/>
      </w:pPr>
      <w:r>
        <w:rPr>
          <w:rFonts w:ascii="Microsoft YaHei" w:hAnsi="Microsoft YaHei" w:cs="Microsoft YaHei" w:eastAsia="Microsoft YaHei"/>
          <w:b w:val="0"/>
          <w:i w:val="0"/>
          <w:color w:val="555555"/>
          <w:sz w:val="22"/>
        </w:rPr>
        <w:t>一名观众竞拍者举起号牌。</w:t>
      </w:r>
    </w:p>
    <w:p>
      <w:pPr>
        <w:spacing w:after="200"/>
        <w:ind w:left="576"/>
      </w:pPr>
      <w:r>
        <w:rPr>
          <w:rFonts w:ascii="Microsoft YaHei" w:hAnsi="Microsoft YaHei" w:cs="Microsoft YaHei" w:eastAsia="Microsoft YaHei"/>
          <w:b/>
          <w:i w:val="0"/>
          <w:sz w:val="22"/>
        </w:rPr>
        <w:t>Audience Bidder</w:t>
        <w:br/>
      </w:r>
      <w:r>
        <w:rPr>
          <w:rFonts w:ascii="Microsoft YaHei" w:hAnsi="Microsoft YaHei" w:cs="Microsoft YaHei" w:eastAsia="Microsoft YaHei"/>
          <w:b w:val="0"/>
          <w:i w:val="0"/>
          <w:sz w:val="22"/>
        </w:rPr>
        <w:t>六十万。</w:t>
      </w:r>
    </w:p>
    <w:p>
      <w:pPr>
        <w:spacing w:after="120"/>
      </w:pPr>
      <w:r>
        <w:rPr>
          <w:rFonts w:ascii="Microsoft YaHei" w:hAnsi="Microsoft YaHei" w:cs="Microsoft YaHei" w:eastAsia="Microsoft YaHei"/>
          <w:b w:val="0"/>
          <w:i w:val="0"/>
          <w:color w:val="555555"/>
          <w:sz w:val="22"/>
        </w:rPr>
        <w:t>另一名竞拍者举起号牌。</w:t>
      </w:r>
    </w:p>
    <w:p>
      <w:pPr>
        <w:spacing w:after="200"/>
        <w:ind w:left="576"/>
      </w:pPr>
      <w:r>
        <w:rPr>
          <w:rFonts w:ascii="Microsoft YaHei" w:hAnsi="Microsoft YaHei" w:cs="Microsoft YaHei" w:eastAsia="Microsoft YaHei"/>
          <w:b/>
          <w:i w:val="0"/>
          <w:sz w:val="22"/>
        </w:rPr>
        <w:t>Audience Bidder</w:t>
        <w:br/>
      </w:r>
      <w:r>
        <w:rPr>
          <w:rFonts w:ascii="Microsoft YaHei" w:hAnsi="Microsoft YaHei" w:cs="Microsoft YaHei" w:eastAsia="Microsoft YaHei"/>
          <w:b w:val="0"/>
          <w:i w:val="0"/>
          <w:sz w:val="22"/>
        </w:rPr>
        <w:t>六十五万。</w:t>
      </w:r>
    </w:p>
    <w:p>
      <w:pPr>
        <w:spacing w:after="120"/>
      </w:pPr>
      <w:r>
        <w:rPr>
          <w:rFonts w:ascii="Microsoft YaHei" w:hAnsi="Microsoft YaHei" w:cs="Microsoft YaHei" w:eastAsia="Microsoft YaHei"/>
          <w:b w:val="0"/>
          <w:i w:val="0"/>
          <w:color w:val="555555"/>
          <w:sz w:val="22"/>
        </w:rPr>
        <w:t>莉迪亚从容不迫地举起号牌。</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七十万。</w:t>
      </w:r>
    </w:p>
    <w:p>
      <w:pPr>
        <w:spacing w:after="120"/>
      </w:pPr>
      <w:r>
        <w:rPr>
          <w:rFonts w:ascii="Microsoft YaHei" w:hAnsi="Microsoft YaHei" w:cs="Microsoft YaHei" w:eastAsia="Microsoft YaHei"/>
          <w:b w:val="0"/>
          <w:i w:val="0"/>
          <w:color w:val="555555"/>
          <w:sz w:val="22"/>
        </w:rPr>
        <w:t>拍卖师环视全场,举起木槌。</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七十万,有没有七十五万?</w:t>
      </w:r>
    </w:p>
    <w:p>
      <w:pPr>
        <w:spacing w:after="120"/>
      </w:pPr>
      <w:r>
        <w:rPr>
          <w:rFonts w:ascii="Microsoft YaHei" w:hAnsi="Microsoft YaHei" w:cs="Microsoft YaHei" w:eastAsia="Microsoft YaHei"/>
          <w:b w:val="0"/>
          <w:i w:val="0"/>
          <w:color w:val="555555"/>
          <w:sz w:val="22"/>
        </w:rPr>
        <w:t>约瑟夫扬声说话,声音大到全场都能听见,还带着轻蔑地挥了挥手。</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这是块一文不值的石头,我亲自查验过了。</w:t>
      </w:r>
    </w:p>
    <w:p>
      <w:pPr>
        <w:spacing w:after="200"/>
        <w:ind w:left="576"/>
      </w:pPr>
      <w:r>
        <w:rPr>
          <w:rFonts w:ascii="Microsoft YaHei" w:hAnsi="Microsoft YaHei" w:cs="Microsoft YaHei" w:eastAsia="Microsoft YaHei"/>
          <w:b w:val="0"/>
          <w:i w:val="0"/>
          <w:sz w:val="22"/>
        </w:rPr>
        <w:t>纹路断裂,不连贯。</w:t>
      </w:r>
    </w:p>
    <w:p>
      <w:pPr>
        <w:spacing w:after="120"/>
      </w:pPr>
      <w:r>
        <w:rPr>
          <w:rFonts w:ascii="Microsoft YaHei" w:hAnsi="Microsoft YaHei" w:cs="Microsoft YaHei" w:eastAsia="Microsoft YaHei"/>
          <w:b w:val="0"/>
          <w:i w:val="0"/>
          <w:color w:val="555555"/>
          <w:sz w:val="22"/>
        </w:rPr>
        <w:t>一名观众放下号牌,附和着约瑟夫的话点点头。</w:t>
      </w:r>
    </w:p>
    <w:p>
      <w:pPr>
        <w:spacing w:after="200"/>
        <w:ind w:left="576"/>
      </w:pPr>
      <w:r>
        <w:rPr>
          <w:rFonts w:ascii="Microsoft YaHei" w:hAnsi="Microsoft YaHei" w:cs="Microsoft YaHei" w:eastAsia="Microsoft YaHei"/>
          <w:b/>
          <w:i w:val="0"/>
          <w:sz w:val="22"/>
        </w:rPr>
        <w:t>Audience Member (young man)</w:t>
        <w:br/>
      </w:r>
      <w:r>
        <w:rPr>
          <w:rFonts w:ascii="Microsoft YaHei" w:hAnsi="Microsoft YaHei" w:cs="Microsoft YaHei" w:eastAsia="Microsoft YaHei"/>
          <w:b w:val="0"/>
          <w:i w:val="0"/>
          <w:sz w:val="22"/>
        </w:rPr>
        <w:t>有瑕疵的石头?</w:t>
      </w:r>
    </w:p>
    <w:p>
      <w:pPr>
        <w:spacing w:after="200"/>
        <w:ind w:left="576"/>
      </w:pPr>
      <w:r>
        <w:rPr>
          <w:rFonts w:ascii="Microsoft YaHei" w:hAnsi="Microsoft YaHei" w:cs="Microsoft YaHei" w:eastAsia="Microsoft YaHei"/>
          <w:b w:val="0"/>
          <w:i w:val="0"/>
          <w:sz w:val="22"/>
        </w:rPr>
        <w:t>幸好我没出价。</w:t>
      </w:r>
    </w:p>
    <w:p>
      <w:pPr>
        <w:spacing w:after="120"/>
      </w:pPr>
      <w:r>
        <w:rPr>
          <w:rFonts w:ascii="Microsoft YaHei" w:hAnsi="Microsoft YaHei" w:cs="Microsoft YaHei" w:eastAsia="Microsoft YaHei"/>
          <w:b w:val="0"/>
          <w:i w:val="0"/>
          <w:color w:val="555555"/>
          <w:sz w:val="22"/>
        </w:rPr>
        <w:t>约瑟夫的助理点头附和。</w:t>
      </w:r>
    </w:p>
    <w:p>
      <w:pPr>
        <w:spacing w:after="200"/>
        <w:ind w:left="576"/>
      </w:pPr>
      <w:r>
        <w:rPr>
          <w:rFonts w:ascii="Microsoft YaHei" w:hAnsi="Microsoft YaHei" w:cs="Microsoft YaHei" w:eastAsia="Microsoft YaHei"/>
          <w:b/>
          <w:i w:val="0"/>
          <w:sz w:val="22"/>
        </w:rPr>
        <w:t>Joseph's Associate</w:t>
        <w:br/>
      </w:r>
      <w:r>
        <w:rPr>
          <w:rFonts w:ascii="Microsoft YaHei" w:hAnsi="Microsoft YaHei" w:cs="Microsoft YaHei" w:eastAsia="Microsoft YaHei"/>
          <w:b w:val="0"/>
          <w:i w:val="0"/>
          <w:sz w:val="22"/>
        </w:rPr>
        <w:t>约瑟夫看钻石的眼光比谁都准。</w:t>
      </w:r>
    </w:p>
    <w:p>
      <w:pPr>
        <w:spacing w:after="200"/>
        <w:ind w:left="576"/>
      </w:pPr>
      <w:r>
        <w:rPr>
          <w:rFonts w:ascii="Microsoft YaHei" w:hAnsi="Microsoft YaHei" w:cs="Microsoft YaHei" w:eastAsia="Microsoft YaHei"/>
          <w:b w:val="0"/>
          <w:i w:val="0"/>
          <w:sz w:val="22"/>
        </w:rPr>
        <w:t>买有瑕疵的珠宝毫无意义。</w:t>
      </w:r>
    </w:p>
    <w:p>
      <w:pPr>
        <w:spacing w:after="120"/>
      </w:pPr>
      <w:r>
        <w:rPr>
          <w:rFonts w:ascii="Microsoft YaHei" w:hAnsi="Microsoft YaHei" w:cs="Microsoft YaHei" w:eastAsia="Microsoft YaHei"/>
          <w:b w:val="0"/>
          <w:i w:val="0"/>
          <w:color w:val="555555"/>
          <w:sz w:val="22"/>
        </w:rPr>
        <w:t>再无人出价,拍卖师落下木槌。</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七十万一次,两次,成交,归莉迪亚小姐所有!</w:t>
      </w:r>
    </w:p>
    <w:p>
      <w:pPr>
        <w:spacing w:after="120"/>
      </w:pPr>
      <w:r>
        <w:rPr>
          <w:rFonts w:ascii="Microsoft YaHei" w:hAnsi="Microsoft YaHei" w:cs="Microsoft YaHei" w:eastAsia="Microsoft YaHei"/>
          <w:b w:val="0"/>
          <w:i w:val="0"/>
          <w:color w:val="555555"/>
          <w:sz w:val="22"/>
        </w:rPr>
        <w:t>莉迪亚转向约瑟夫,露出沉稳而满意的笑容。</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约瑟夫,你这是搬起石头砸自己的脚。</w:t>
      </w:r>
    </w:p>
    <w:p>
      <w:pPr>
        <w:spacing w:after="200"/>
        <w:ind w:left="576"/>
      </w:pPr>
      <w:r>
        <w:rPr>
          <w:rFonts w:ascii="Microsoft YaHei" w:hAnsi="Microsoft YaHei" w:cs="Microsoft YaHei" w:eastAsia="Microsoft YaHei"/>
          <w:b w:val="0"/>
          <w:i w:val="0"/>
          <w:sz w:val="22"/>
        </w:rPr>
        <w:t>我告诉你,那颗钻石一文不值。</w:t>
      </w:r>
    </w:p>
    <w:p>
      <w:pPr>
        <w:spacing w:after="120"/>
      </w:pPr>
      <w:r>
        <w:rPr>
          <w:rFonts w:ascii="Microsoft YaHei" w:hAnsi="Microsoft YaHei" w:cs="Microsoft YaHei" w:eastAsia="Microsoft YaHei"/>
          <w:b w:val="0"/>
          <w:i w:val="0"/>
          <w:color w:val="555555"/>
          <w:sz w:val="22"/>
        </w:rPr>
        <w:t>莉迪亚朝约瑟夫温暖一笑,眼中闪着胜利的光。</w:t>
      </w:r>
    </w:p>
    <w:p>
      <w:pPr>
        <w:spacing w:after="200"/>
        <w:ind w:left="576"/>
      </w:pPr>
      <w:r>
        <w:rPr>
          <w:rFonts w:ascii="Microsoft YaHei" w:hAnsi="Microsoft YaHei" w:cs="Microsoft YaHei" w:eastAsia="Microsoft YaHei"/>
          <w:b/>
          <w:i w:val="0"/>
          <w:sz w:val="22"/>
        </w:rPr>
        <w:t>Lydia</w:t>
        <w:br/>
      </w:r>
      <w:r>
        <w:rPr>
          <w:rFonts w:ascii="Microsoft YaHei" w:hAnsi="Microsoft YaHei" w:cs="Microsoft YaHei" w:eastAsia="Microsoft YaHei"/>
          <w:b w:val="0"/>
          <w:i w:val="0"/>
          <w:sz w:val="22"/>
        </w:rPr>
        <w:t>谢谢你,约瑟夫。</w:t>
      </w:r>
    </w:p>
    <w:p>
      <w:pPr>
        <w:spacing w:after="200"/>
        <w:ind w:left="576"/>
      </w:pPr>
      <w:r>
        <w:rPr>
          <w:rFonts w:ascii="Microsoft YaHei" w:hAnsi="Microsoft YaHei" w:cs="Microsoft YaHei" w:eastAsia="Microsoft YaHei"/>
          <w:b w:val="0"/>
          <w:i w:val="0"/>
          <w:sz w:val="22"/>
        </w:rPr>
        <w:t>没有你的帮忙,我可拿不到这么划算的价钱。</w:t>
      </w:r>
    </w:p>
    <w:p>
      <w:pPr>
        <w:spacing w:after="120"/>
      </w:pPr>
      <w:r>
        <w:rPr>
          <w:rFonts w:ascii="Microsoft YaHei" w:hAnsi="Microsoft YaHei" w:cs="Microsoft YaHei" w:eastAsia="Microsoft YaHei"/>
          <w:b w:val="0"/>
          <w:i w:val="0"/>
          <w:color w:val="555555"/>
          <w:sz w:val="22"/>
        </w:rPr>
        <w:t>莉迪亚从容起身,收好她中标拍品的文件。约瑟夫望着她的背影,意识到自己被算计了。莉迪亚周围的观众轻笑着,轻轻鼓起掌来。</w:t>
      </w:r>
    </w:p>
    <w:p>
      <w:pPr>
        <w:pageBreakBefore/>
        <w:spacing w:before="0" w:after="200"/>
      </w:pPr>
      <w:r>
        <w:rPr>
          <w:rFonts w:ascii="Microsoft YaHei" w:hAnsi="Microsoft YaHei" w:cs="Microsoft YaHei" w:eastAsia="Microsoft YaHei"/>
          <w:b/>
          <w:i w:val="0"/>
          <w:sz w:val="32"/>
        </w:rPr>
        <w:t>第26集</w:t>
      </w:r>
    </w:p>
    <w:p>
      <w:pPr>
        <w:spacing w:before="240" w:after="80"/>
      </w:pPr>
      <w:r>
        <w:rPr>
          <w:rFonts w:ascii="Microsoft YaHei" w:hAnsi="Microsoft YaHei" w:cs="Microsoft YaHei" w:eastAsia="Microsoft YaHei"/>
          <w:b/>
          <w:i w:val="0"/>
          <w:sz w:val="24"/>
        </w:rPr>
        <w:t>1. 佳士得拍卖行 — 主厅 / 室内 / 傍晚</w:t>
      </w:r>
    </w:p>
    <w:p>
      <w:pPr>
        <w:spacing w:after="120"/>
      </w:pPr>
      <w:r>
        <w:rPr>
          <w:rFonts w:ascii="Microsoft YaHei" w:hAnsi="Microsoft YaHei" w:cs="Microsoft YaHei" w:eastAsia="Microsoft YaHei"/>
          <w:b w:val="0"/>
          <w:i w:val="0"/>
          <w:color w:val="555555"/>
          <w:sz w:val="22"/>
        </w:rPr>
        <w:t>高档拍卖大厅里,一排排竞拍者身着正装落座,暖色调的环境灯光洒下;查尔斯站在座位附近,约瑟夫就站在他身旁。</w:t>
      </w:r>
    </w:p>
    <w:p>
      <w:pPr>
        <w:spacing w:after="120"/>
      </w:pPr>
      <w:r>
        <w:rPr>
          <w:rFonts w:ascii="Microsoft YaHei" w:hAnsi="Microsoft YaHei" w:cs="Microsoft YaHei" w:eastAsia="Microsoft YaHei"/>
          <w:b w:val="0"/>
          <w:i w:val="0"/>
          <w:color w:val="555555"/>
          <w:sz w:val="22"/>
        </w:rPr>
        <w:t>查尔斯微微转向约瑟夫,脸上浮现一丝淡淡的笑意。[verify vs. source: possible duplicate/misattributed line]</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谢谢你,约瑟夫。</w:t>
      </w:r>
    </w:p>
    <w:p>
      <w:pPr>
        <w:spacing w:after="200"/>
        <w:ind w:left="576"/>
      </w:pPr>
      <w:r>
        <w:rPr>
          <w:rFonts w:ascii="Microsoft YaHei" w:hAnsi="Microsoft YaHei" w:cs="Microsoft YaHei" w:eastAsia="Microsoft YaHei"/>
          <w:b w:val="0"/>
          <w:i w:val="0"/>
          <w:sz w:val="22"/>
        </w:rPr>
        <w:t>没有你的帮忙,我可拿不到这么划算的价钱。</w:t>
      </w:r>
    </w:p>
    <w:p>
      <w:pPr>
        <w:spacing w:after="120"/>
      </w:pPr>
      <w:r>
        <w:rPr>
          <w:rFonts w:ascii="Microsoft YaHei" w:hAnsi="Microsoft YaHei" w:cs="Microsoft YaHei" w:eastAsia="Microsoft YaHei"/>
          <w:b w:val="0"/>
          <w:i w:val="0"/>
          <w:color w:val="555555"/>
          <w:sz w:val="22"/>
        </w:rPr>
        <w:t>查尔斯瞥了一眼那件拍品,眯着眼,嘴角带着一丝轻蔑的笑。</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这不过是块废铁。</w:t>
      </w:r>
    </w:p>
    <w:p>
      <w:pPr>
        <w:spacing w:after="200"/>
        <w:ind w:left="576"/>
      </w:pPr>
      <w:r>
        <w:rPr>
          <w:rFonts w:ascii="Microsoft YaHei" w:hAnsi="Microsoft YaHei" w:cs="Microsoft YaHei" w:eastAsia="Microsoft YaHei"/>
          <w:b w:val="0"/>
          <w:i w:val="0"/>
          <w:sz w:val="22"/>
        </w:rPr>
        <w:t>你去嘉年华都能挑到比这更好的宝石。</w:t>
      </w:r>
    </w:p>
    <w:p>
      <w:pPr>
        <w:spacing w:after="120"/>
      </w:pPr>
      <w:r>
        <w:rPr>
          <w:rFonts w:ascii="Microsoft YaHei" w:hAnsi="Microsoft YaHei" w:cs="Microsoft YaHei" w:eastAsia="Microsoft YaHei"/>
          <w:b w:val="0"/>
          <w:i w:val="0"/>
          <w:color w:val="555555"/>
          <w:sz w:val="22"/>
        </w:rPr>
        <w:t>查尔斯挺直身子,直视着约瑟夫。</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既然你是经手石头的人,我猜你应该也会切割吧?</w:t>
      </w:r>
    </w:p>
    <w:p>
      <w:pPr>
        <w:spacing w:after="120"/>
      </w:pPr>
      <w:r>
        <w:rPr>
          <w:rFonts w:ascii="Microsoft YaHei" w:hAnsi="Microsoft YaHei" w:cs="Microsoft YaHei" w:eastAsia="Microsoft YaHei"/>
          <w:b w:val="0"/>
          <w:i w:val="0"/>
          <w:color w:val="555555"/>
          <w:sz w:val="22"/>
        </w:rPr>
        <w:t>约瑟夫稳稳地迎上查尔斯的目光,神情镇定而自信。</w:t>
      </w:r>
    </w:p>
    <w:p>
      <w:pPr>
        <w:spacing w:after="200"/>
        <w:ind w:left="576"/>
      </w:pPr>
      <w:r>
        <w:rPr>
          <w:rFonts w:ascii="Microsoft YaHei" w:hAnsi="Microsoft YaHei" w:cs="Microsoft YaHei" w:eastAsia="Microsoft YaHei"/>
          <w:b/>
          <w:i w:val="0"/>
          <w:sz w:val="22"/>
        </w:rPr>
        <w:t>Gem Cutter</w:t>
        <w:br/>
      </w:r>
      <w:r>
        <w:rPr>
          <w:rFonts w:ascii="Microsoft YaHei" w:hAnsi="Microsoft YaHei" w:cs="Microsoft YaHei" w:eastAsia="Microsoft YaHei"/>
          <w:b w:val="0"/>
          <w:i w:val="0"/>
          <w:sz w:val="22"/>
        </w:rPr>
        <w:t>当然可以,先生。</w:t>
      </w:r>
    </w:p>
    <w:p>
      <w:pPr>
        <w:spacing w:after="200"/>
        <w:ind w:left="576"/>
      </w:pPr>
      <w:r>
        <w:rPr>
          <w:rFonts w:ascii="Microsoft YaHei" w:hAnsi="Microsoft YaHei" w:cs="Microsoft YaHei" w:eastAsia="Microsoft YaHei"/>
          <w:b w:val="0"/>
          <w:i w:val="0"/>
          <w:sz w:val="22"/>
        </w:rPr>
        <w:t>需要我现在开始吗?</w:t>
      </w:r>
    </w:p>
    <w:p>
      <w:pPr>
        <w:spacing w:after="120"/>
      </w:pPr>
      <w:r>
        <w:rPr>
          <w:rFonts w:ascii="Microsoft YaHei" w:hAnsi="Microsoft YaHei" w:cs="Microsoft YaHei" w:eastAsia="Microsoft YaHei"/>
          <w:b w:val="0"/>
          <w:i w:val="0"/>
          <w:color w:val="555555"/>
          <w:sz w:val="22"/>
        </w:rPr>
        <w:t>查尔斯干脆利落地点了点头。</w:t>
      </w:r>
    </w:p>
    <w:p>
      <w:pPr>
        <w:spacing w:after="200"/>
        <w:ind w:left="576"/>
      </w:pPr>
      <w:r>
        <w:rPr>
          <w:rFonts w:ascii="Microsoft YaHei" w:hAnsi="Microsoft YaHei" w:cs="Microsoft YaHei" w:eastAsia="Microsoft YaHei"/>
          <w:b/>
          <w:i w:val="0"/>
          <w:sz w:val="22"/>
        </w:rPr>
        <w:t>Charles</w:t>
        <w:br/>
      </w:r>
      <w:r>
        <w:rPr>
          <w:rFonts w:ascii="Microsoft YaHei" w:hAnsi="Microsoft YaHei" w:cs="Microsoft YaHei" w:eastAsia="Microsoft YaHei"/>
          <w:b w:val="0"/>
          <w:i w:val="0"/>
          <w:sz w:val="22"/>
        </w:rPr>
        <w:t>好,开始吧。</w:t>
      </w:r>
    </w:p>
    <w:p>
      <w:pPr>
        <w:spacing w:after="120"/>
      </w:pPr>
      <w:r>
        <w:rPr>
          <w:rFonts w:ascii="Microsoft YaHei" w:hAnsi="Microsoft YaHei" w:cs="Microsoft YaHei" w:eastAsia="Microsoft YaHei"/>
          <w:b w:val="0"/>
          <w:i w:val="0"/>
          <w:color w:val="555555"/>
          <w:sz w:val="22"/>
        </w:rPr>
        <w:t>约瑟夫走向那块石头,准备开始切割。随后是一段长时间的沉默,切割过程持续了约三十九秒,期间没有任何对白。</w:t>
      </w:r>
    </w:p>
    <w:p>
      <w:pPr>
        <w:spacing w:before="240" w:after="80"/>
      </w:pPr>
      <w:r>
        <w:rPr>
          <w:rFonts w:ascii="Microsoft YaHei" w:hAnsi="Microsoft YaHei" w:cs="Microsoft YaHei" w:eastAsia="Microsoft YaHei"/>
          <w:b/>
          <w:i w:val="0"/>
          <w:sz w:val="24"/>
        </w:rPr>
        <w:t>2. 佳士得拍卖行 — 切割区 / 舞台 / 室内 / 傍晚</w:t>
      </w:r>
    </w:p>
    <w:p>
      <w:pPr>
        <w:spacing w:after="120"/>
      </w:pPr>
      <w:r>
        <w:rPr>
          <w:rFonts w:ascii="Microsoft YaHei" w:hAnsi="Microsoft YaHei" w:cs="Microsoft YaHei" w:eastAsia="Microsoft YaHei"/>
          <w:b w:val="0"/>
          <w:i w:val="0"/>
          <w:color w:val="555555"/>
          <w:sz w:val="22"/>
        </w:rPr>
        <w:t>特写镜头下,一块粗糙的暗色石头被精密激光束切割——一束高功率激光击中石头中心,石头沿着多条断裂线剧烈碎裂,切口处泛着橙金色的光。外层石壳裂开,露出内部一颗硕大、透亮无比的钻石晶体,强烈的光线从钻石表面折射而出,画面瞬间被白蓝相间的光芒填满。</w:t>
      </w:r>
    </w:p>
    <w:p>
      <w:pPr>
        <w:spacing w:after="120"/>
      </w:pPr>
      <w:r>
        <w:rPr>
          <w:rFonts w:ascii="Microsoft YaHei" w:hAnsi="Microsoft YaHei" w:cs="Microsoft YaHei" w:eastAsia="Microsoft YaHei"/>
          <w:b w:val="0"/>
          <w:i w:val="0"/>
          <w:color w:val="555555"/>
          <w:sz w:val="22"/>
        </w:rPr>
        <w:t>钻石完全显露出来,散发着耀眼的光芒,大厅里的旁观者流露出难以掩饰的震惊与惊叹。</w:t>
      </w:r>
    </w:p>
    <w:p>
      <w:pPr>
        <w:spacing w:before="240" w:after="80"/>
      </w:pPr>
      <w:r>
        <w:rPr>
          <w:rFonts w:ascii="Microsoft YaHei" w:hAnsi="Microsoft YaHei" w:cs="Microsoft YaHei" w:eastAsia="Microsoft YaHei"/>
          <w:b/>
          <w:i w:val="0"/>
          <w:sz w:val="24"/>
        </w:rPr>
        <w:t>3. 佳士得拍卖行 — 主厅 / 室内 / 傍晚</w:t>
      </w:r>
    </w:p>
    <w:p>
      <w:pPr>
        <w:spacing w:after="120"/>
      </w:pPr>
      <w:r>
        <w:rPr>
          <w:rFonts w:ascii="Microsoft YaHei" w:hAnsi="Microsoft YaHei" w:cs="Microsoft YaHei" w:eastAsia="Microsoft YaHei"/>
          <w:b w:val="0"/>
          <w:i w:val="0"/>
          <w:color w:val="555555"/>
          <w:sz w:val="22"/>
        </w:rPr>
        <w:t>拍卖大厅一片哗然。拍卖师站在佳士得讲台前,戴着白手套;查尔斯和竞争对手坐在观众席中,那颗显露出来的钻石在展台上熠熠生辉。</w:t>
      </w:r>
    </w:p>
    <w:p>
      <w:pPr>
        <w:spacing w:after="120"/>
      </w:pPr>
      <w:r>
        <w:rPr>
          <w:rFonts w:ascii="Microsoft YaHei" w:hAnsi="Microsoft YaHei" w:cs="Microsoft YaHei" w:eastAsia="Microsoft YaHei"/>
          <w:b w:val="0"/>
          <w:i w:val="0"/>
          <w:color w:val="555555"/>
          <w:sz w:val="22"/>
        </w:rPr>
        <w:t>约瑟夫俯身凑近那颗显露的钻石,以专业的眼光细细扫视它的表面。</w:t>
      </w:r>
    </w:p>
    <w:p>
      <w:pPr>
        <w:spacing w:after="200"/>
        <w:ind w:left="576"/>
      </w:pPr>
      <w:r>
        <w:rPr>
          <w:rFonts w:ascii="Microsoft YaHei" w:hAnsi="Microsoft YaHei" w:cs="Microsoft YaHei" w:eastAsia="Microsoft YaHei"/>
          <w:b/>
          <w:i w:val="0"/>
          <w:sz w:val="22"/>
        </w:rPr>
        <w:t>Joseph Quinn</w:t>
        <w:br/>
      </w:r>
      <w:r>
        <w:rPr>
          <w:rFonts w:ascii="Microsoft YaHei" w:hAnsi="Microsoft YaHei" w:cs="Microsoft YaHei" w:eastAsia="Microsoft YaHei"/>
          <w:b w:val="0"/>
          <w:i w:val="0"/>
          <w:sz w:val="22"/>
        </w:rPr>
        <w:t>这个净度。</w:t>
      </w:r>
    </w:p>
    <w:p>
      <w:pPr>
        <w:spacing w:after="200"/>
        <w:ind w:left="576"/>
      </w:pPr>
      <w:r>
        <w:rPr>
          <w:rFonts w:ascii="Microsoft YaHei" w:hAnsi="Microsoft YaHei" w:cs="Microsoft YaHei" w:eastAsia="Microsoft YaHei"/>
          <w:b w:val="0"/>
          <w:i w:val="0"/>
          <w:sz w:val="22"/>
        </w:rPr>
        <w:t>这是冰种级的。</w:t>
      </w:r>
    </w:p>
    <w:p>
      <w:pPr>
        <w:spacing w:after="120"/>
      </w:pPr>
      <w:r>
        <w:rPr>
          <w:rFonts w:ascii="Microsoft YaHei" w:hAnsi="Microsoft YaHei" w:cs="Microsoft YaHei" w:eastAsia="Microsoft YaHei"/>
          <w:b w:val="0"/>
          <w:i w:val="0"/>
          <w:color w:val="555555"/>
          <w:sz w:val="22"/>
        </w:rPr>
        <w:t>拍卖师从讲台稍稍后退,一只手抬向脸颊。</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我的天哪!</w:t>
      </w:r>
    </w:p>
    <w:p>
      <w:pPr>
        <w:spacing w:after="120"/>
      </w:pPr>
      <w:r>
        <w:rPr>
          <w:rFonts w:ascii="Microsoft YaHei" w:hAnsi="Microsoft YaHei" w:cs="Microsoft YaHei" w:eastAsia="Microsoft YaHei"/>
          <w:b w:val="0"/>
          <w:i w:val="0"/>
          <w:color w:val="555555"/>
          <w:sz w:val="22"/>
        </w:rPr>
        <w:t>拍卖师戴着白手套的手指向那颗钻石。</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看看这尺寸!</w:t>
      </w:r>
    </w:p>
    <w:p>
      <w:pPr>
        <w:spacing w:after="120"/>
      </w:pPr>
      <w:r>
        <w:rPr>
          <w:rFonts w:ascii="Microsoft YaHei" w:hAnsi="Microsoft YaHei" w:cs="Microsoft YaHei" w:eastAsia="Microsoft YaHei"/>
          <w:b w:val="0"/>
          <w:i w:val="0"/>
          <w:color w:val="555555"/>
          <w:sz w:val="22"/>
        </w:rPr>
        <w:t>拍卖师转向约瑟夫,睁大了双眼。</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你在它被切开之前就看出来了?</w:t>
      </w:r>
    </w:p>
    <w:p>
      <w:pPr>
        <w:spacing w:after="120"/>
      </w:pPr>
      <w:r>
        <w:rPr>
          <w:rFonts w:ascii="Microsoft YaHei" w:hAnsi="Microsoft YaHei" w:cs="Microsoft YaHei" w:eastAsia="Microsoft YaHei"/>
          <w:b w:val="0"/>
          <w:i w:val="0"/>
          <w:color w:val="555555"/>
          <w:sz w:val="22"/>
        </w:rPr>
        <w:t>约瑟夫挺直身子,神情从容自信。</w:t>
      </w:r>
    </w:p>
    <w:p>
      <w:pPr>
        <w:spacing w:after="200"/>
        <w:ind w:left="576"/>
      </w:pPr>
      <w:r>
        <w:rPr>
          <w:rFonts w:ascii="Microsoft YaHei" w:hAnsi="Microsoft YaHei" w:cs="Microsoft YaHei" w:eastAsia="Microsoft YaHei"/>
          <w:b/>
          <w:i w:val="0"/>
          <w:sz w:val="22"/>
        </w:rPr>
        <w:t>Joseph</w:t>
        <w:br/>
      </w:r>
      <w:r>
        <w:rPr>
          <w:rFonts w:ascii="Microsoft YaHei" w:hAnsi="Microsoft YaHei" w:cs="Microsoft YaHei" w:eastAsia="Microsoft YaHei"/>
          <w:b w:val="0"/>
          <w:i w:val="0"/>
          <w:sz w:val="22"/>
        </w:rPr>
        <w:t>估重六百克。</w:t>
      </w:r>
    </w:p>
    <w:p>
      <w:pPr>
        <w:spacing w:after="120"/>
      </w:pPr>
      <w:r>
        <w:rPr>
          <w:rFonts w:ascii="Microsoft YaHei" w:hAnsi="Microsoft YaHei" w:cs="Microsoft YaHei" w:eastAsia="Microsoft YaHei"/>
          <w:b w:val="0"/>
          <w:i w:val="0"/>
          <w:color w:val="555555"/>
          <w:sz w:val="22"/>
        </w:rPr>
        <w:t>拍卖师缓缓吐了口气,难以置信地摇着头。</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太惊人了。</w:t>
      </w:r>
    </w:p>
    <w:p>
      <w:pPr>
        <w:spacing w:after="120"/>
      </w:pPr>
      <w:r>
        <w:rPr>
          <w:rFonts w:ascii="Microsoft YaHei" w:hAnsi="Microsoft YaHei" w:cs="Microsoft YaHei" w:eastAsia="Microsoft YaHei"/>
          <w:b w:val="0"/>
          <w:i w:val="0"/>
          <w:color w:val="555555"/>
          <w:sz w:val="22"/>
        </w:rPr>
        <w:t>拍卖师直接转向查尔斯,身体微微前倾,越过讲台。</w:t>
      </w:r>
    </w:p>
    <w:p>
      <w:pPr>
        <w:spacing w:after="200"/>
        <w:ind w:left="576"/>
      </w:pPr>
      <w:r>
        <w:rPr>
          <w:rFonts w:ascii="Microsoft YaHei" w:hAnsi="Microsoft YaHei" w:cs="Microsoft YaHei" w:eastAsia="Microsoft YaHei"/>
          <w:b/>
          <w:i w:val="0"/>
          <w:sz w:val="22"/>
        </w:rPr>
        <w:t>Auctioneer</w:t>
        <w:br/>
      </w:r>
      <w:r>
        <w:rPr>
          <w:rFonts w:ascii="Microsoft YaHei" w:hAnsi="Microsoft YaHei" w:cs="Microsoft YaHei" w:eastAsia="Microsoft YaHei"/>
          <w:b w:val="0"/>
          <w:i w:val="0"/>
          <w:sz w:val="22"/>
        </w:rPr>
        <w:t>查尔斯,您考虑回购吗?</w:t>
      </w:r>
    </w:p>
    <w:p>
      <w:pPr>
        <w:spacing w:after="200"/>
        <w:ind w:left="576"/>
      </w:pPr>
      <w:r>
        <w:rPr>
          <w:rFonts w:ascii="Microsoft YaHei" w:hAnsi="Microsoft YaHei" w:cs="Microsoft YaHei" w:eastAsia="Microsoft YaHei"/>
          <w:b w:val="0"/>
          <w:i w:val="0"/>
          <w:sz w:val="22"/>
        </w:rPr>
        <w:t>我们可以出一亿。</w:t>
      </w:r>
    </w:p>
    <w:p>
      <w:pPr>
        <w:spacing w:after="120"/>
      </w:pPr>
      <w:r>
        <w:rPr>
          <w:rFonts w:ascii="Microsoft YaHei" w:hAnsi="Microsoft YaHei" w:cs="Microsoft YaHei" w:eastAsia="Microsoft YaHei"/>
          <w:b w:val="0"/>
          <w:i w:val="0"/>
          <w:color w:val="555555"/>
          <w:sz w:val="22"/>
        </w:rPr>
        <w:t>竞争对手从座位上站起,满脸涨红,指向自己那件拍品。</w:t>
      </w:r>
    </w:p>
    <w:p>
      <w:pPr>
        <w:spacing w:after="200"/>
        <w:ind w:left="576"/>
      </w:pPr>
      <w:r>
        <w:rPr>
          <w:rFonts w:ascii="Microsoft YaHei" w:hAnsi="Microsoft YaHei" w:cs="Microsoft YaHei" w:eastAsia="Microsoft YaHei"/>
          <w:b/>
          <w:i w:val="0"/>
          <w:sz w:val="22"/>
        </w:rPr>
        <w:t>Rival Bidder</w:t>
        <w:br/>
      </w:r>
      <w:r>
        <w:rPr>
          <w:rFonts w:ascii="Microsoft YaHei" w:hAnsi="Microsoft YaHei" w:cs="Microsoft YaHei" w:eastAsia="Microsoft YaHei"/>
          <w:b w:val="0"/>
          <w:i w:val="0"/>
          <w:sz w:val="22"/>
        </w:rPr>
        <w:t>别大惊小怪的!</w:t>
      </w:r>
    </w:p>
    <w:p>
      <w:pPr>
        <w:spacing w:after="200"/>
        <w:ind w:left="576"/>
      </w:pPr>
      <w:r>
        <w:rPr>
          <w:rFonts w:ascii="Microsoft YaHei" w:hAnsi="Microsoft YaHei" w:cs="Microsoft YaHei" w:eastAsia="Microsoft YaHei"/>
          <w:b w:val="0"/>
          <w:i w:val="0"/>
          <w:sz w:val="22"/>
        </w:rPr>
        <w:t>那块废石都能切出这样的钻石,我那块只会更好!</w:t>
      </w:r>
    </w:p>
    <w:p>
      <w:pPr>
        <w:spacing w:after="120"/>
      </w:pPr>
      <w:r>
        <w:rPr>
          <w:rFonts w:ascii="Microsoft YaHei" w:hAnsi="Microsoft YaHei" w:cs="Microsoft YaHei" w:eastAsia="Microsoft YaHei"/>
          <w:b w:val="0"/>
          <w:i w:val="0"/>
          <w:color w:val="555555"/>
          <w:sz w:val="22"/>
        </w:rPr>
        <w:t>竞争对手急切地挥手,几乎是在喊叫。</w:t>
      </w:r>
    </w:p>
    <w:p>
      <w:pPr>
        <w:spacing w:after="200"/>
        <w:ind w:left="576"/>
      </w:pPr>
      <w:r>
        <w:rPr>
          <w:rFonts w:ascii="Microsoft YaHei" w:hAnsi="Microsoft YaHei" w:cs="Microsoft YaHei" w:eastAsia="Microsoft YaHei"/>
          <w:b/>
          <w:i w:val="0"/>
          <w:sz w:val="22"/>
        </w:rPr>
        <w:t>Rival Bidder</w:t>
        <w:br/>
      </w:r>
      <w:r>
        <w:rPr>
          <w:rFonts w:ascii="Microsoft YaHei" w:hAnsi="Microsoft YaHei" w:cs="Microsoft YaHei" w:eastAsia="Microsoft YaHei"/>
          <w:b w:val="0"/>
          <w:i w:val="0"/>
          <w:sz w:val="22"/>
        </w:rPr>
        <w:t>把我那块也切开!</w:t>
      </w:r>
    </w:p>
    <w:p>
      <w:pPr>
        <w:spacing w:after="200"/>
        <w:ind w:left="576"/>
      </w:pPr>
      <w:r>
        <w:rPr>
          <w:rFonts w:ascii="Microsoft YaHei" w:hAnsi="Microsoft YaHei" w:cs="Microsoft YaHei" w:eastAsia="Microsoft YaHei"/>
          <w:b w:val="0"/>
          <w:i w:val="0"/>
          <w:sz w:val="22"/>
        </w:rPr>
        <w:t>现在就切!</w:t>
      </w:r>
    </w:p>
    <w:p>
      <w:pPr>
        <w:spacing w:after="120"/>
      </w:pPr>
      <w:r>
        <w:rPr>
          <w:rFonts w:ascii="Microsoft YaHei" w:hAnsi="Microsoft YaHei" w:cs="Microsoft YaHei" w:eastAsia="Microsoft YaHei"/>
          <w:b w:val="0"/>
          <w:i w:val="0"/>
          <w:color w:val="555555"/>
          <w:sz w:val="22"/>
        </w:rPr>
        <w:t>全场气氛紧绷,所有目光都转向了竞争对手的那块石头,查尔斯则用一种沉稳、了然于胸的神情注视着这一切。</w:t>
      </w:r>
    </w:p>
    <w:p>
      <w:pPr>
        <w:pageBreakBefore/>
        <w:spacing w:before="0" w:after="200"/>
      </w:pPr>
      <w:r>
        <w:rPr>
          <w:rFonts w:ascii="Microsoft YaHei" w:hAnsi="Microsoft YaHei" w:cs="Microsoft YaHei" w:eastAsia="Microsoft YaHei"/>
          <w:b/>
          <w:i w:val="0"/>
          <w:sz w:val="32"/>
        </w:rPr>
        <w:t>第27集</w:t>
      </w:r>
    </w:p>
    <w:p>
      <w:pPr>
        <w:spacing w:before="240" w:after="80"/>
      </w:pPr>
      <w:r>
        <w:rPr>
          <w:rFonts w:ascii="Microsoft YaHei" w:hAnsi="Microsoft YaHei" w:cs="Microsoft YaHei" w:eastAsia="Microsoft YaHei"/>
          <w:b/>
          <w:i w:val="0"/>
          <w:sz w:val="24"/>
        </w:rPr>
        <w:t>1. 珠宝鉴定室 / 拍卖行 / 傍晚</w:t>
      </w:r>
    </w:p>
    <w:p>
      <w:pPr>
        <w:spacing w:after="120"/>
      </w:pPr>
      <w:r>
        <w:rPr>
          <w:rFonts w:ascii="Microsoft YaHei" w:hAnsi="Microsoft YaHei" w:cs="Microsoft YaHei" w:eastAsia="Microsoft YaHei"/>
          <w:b w:val="0"/>
          <w:i w:val="0"/>
          <w:color w:val="555555"/>
          <w:sz w:val="22"/>
        </w:rPr>
        <w:t>光线昏暗的正式鉴定室,配以深色木质家具,背景可见剧院式座椅。一块带有璀璨钻石切面的巨大原石,由展示助理托在红丝绒垫上呈现,她微笑着自信地将石头递向前;鉴定师站在她身后,双臂交叉,神情审慎。约瑟夫坐在观众席中,身体前倾,下颌绷紧——镜头切至他震惊、难以置信的脸部特写。</w:t>
      </w:r>
    </w:p>
    <w:p>
      <w:pPr>
        <w:spacing w:after="120"/>
      </w:pPr>
      <w:r>
        <w:rPr>
          <w:rFonts w:ascii="Microsoft YaHei" w:hAnsi="Microsoft YaHei" w:cs="Microsoft YaHei" w:eastAsia="Microsoft YaHei"/>
          <w:b w:val="0"/>
          <w:i w:val="0"/>
          <w:color w:val="555555"/>
          <w:sz w:val="22"/>
        </w:rPr>
        <w:t>鉴定师清了清嗓子,瞥了一眼垫子上的石头。</w:t>
      </w:r>
    </w:p>
    <w:p>
      <w:pPr>
        <w:spacing w:after="200"/>
        <w:ind w:left="576"/>
      </w:pPr>
      <w:r>
        <w:rPr>
          <w:rFonts w:ascii="Microsoft YaHei" w:hAnsi="Microsoft YaHei" w:cs="Microsoft YaHei" w:eastAsia="Microsoft YaHei"/>
          <w:b/>
          <w:i w:val="0"/>
          <w:sz w:val="22"/>
        </w:rPr>
        <w:t>Appraiser</w:t>
        <w:br/>
      </w:r>
      <w:r>
        <w:rPr>
          <w:rFonts w:ascii="Microsoft YaHei" w:hAnsi="Microsoft YaHei" w:cs="Microsoft YaHei" w:eastAsia="Microsoft YaHei"/>
          <w:b w:val="0"/>
          <w:i w:val="0"/>
          <w:sz w:val="22"/>
        </w:rPr>
        <w:t>奎恩</w:t>
      </w:r>
    </w:p>
    <w:p>
      <w:pPr>
        <w:spacing w:after="200"/>
        <w:ind w:left="576"/>
      </w:pPr>
      <w:r>
        <w:rPr>
          <w:rFonts w:ascii="Microsoft YaHei" w:hAnsi="Microsoft YaHei" w:cs="Microsoft YaHei" w:eastAsia="Microsoft YaHei"/>
          <w:b w:val="0"/>
          <w:i w:val="0"/>
          <w:sz w:val="22"/>
        </w:rPr>
        <w:t>先生,关于您这两块石头,产出嘛,该怎么说呢……</w:t>
      </w:r>
    </w:p>
    <w:p>
      <w:pPr>
        <w:spacing w:after="120"/>
      </w:pPr>
      <w:r>
        <w:rPr>
          <w:rFonts w:ascii="Microsoft YaHei" w:hAnsi="Microsoft YaHei" w:cs="Microsoft YaHei" w:eastAsia="Microsoft YaHei"/>
          <w:b w:val="0"/>
          <w:i w:val="0"/>
          <w:color w:val="555555"/>
          <w:sz w:val="22"/>
        </w:rPr>
        <w:t>奎恩用一个利落的手势打断了鉴定师。</w:t>
      </w:r>
    </w:p>
    <w:p>
      <w:pPr>
        <w:spacing w:after="200"/>
        <w:ind w:left="576"/>
      </w:pPr>
      <w:r>
        <w:rPr>
          <w:rFonts w:ascii="Microsoft YaHei" w:hAnsi="Microsoft YaHei" w:cs="Microsoft YaHei" w:eastAsia="Microsoft YaHei"/>
          <w:b/>
          <w:i w:val="0"/>
          <w:sz w:val="22"/>
        </w:rPr>
        <w:t>Quinn</w:t>
        <w:br/>
      </w:r>
      <w:r>
        <w:rPr>
          <w:rFonts w:ascii="Microsoft YaHei" w:hAnsi="Microsoft YaHei" w:cs="Microsoft YaHei" w:eastAsia="Microsoft YaHei"/>
          <w:b w:val="0"/>
          <w:i w:val="0"/>
          <w:sz w:val="22"/>
        </w:rPr>
        <w:t>说重点!</w:t>
      </w:r>
    </w:p>
    <w:p>
      <w:pPr>
        <w:spacing w:after="200"/>
        <w:ind w:left="576"/>
      </w:pPr>
      <w:r>
        <w:rPr>
          <w:rFonts w:ascii="Microsoft YaHei" w:hAnsi="Microsoft YaHei" w:cs="Microsoft YaHei" w:eastAsia="Microsoft YaHei"/>
          <w:b w:val="0"/>
          <w:i w:val="0"/>
          <w:sz w:val="22"/>
        </w:rPr>
        <w:t>到底值多少钱?</w:t>
      </w:r>
    </w:p>
    <w:p>
      <w:pPr>
        <w:spacing w:after="120"/>
      </w:pPr>
      <w:r>
        <w:rPr>
          <w:rFonts w:ascii="Microsoft YaHei" w:hAnsi="Microsoft YaHei" w:cs="Microsoft YaHei" w:eastAsia="Microsoft YaHei"/>
          <w:b w:val="0"/>
          <w:i w:val="0"/>
          <w:color w:val="555555"/>
          <w:sz w:val="22"/>
        </w:rPr>
        <w:t>鉴定师挪动了一下身子,避开直视对方的目光。</w:t>
      </w:r>
    </w:p>
    <w:p>
      <w:pPr>
        <w:spacing w:after="200"/>
        <w:ind w:left="576"/>
      </w:pPr>
      <w:r>
        <w:rPr>
          <w:rFonts w:ascii="Microsoft YaHei" w:hAnsi="Microsoft YaHei" w:cs="Microsoft YaHei" w:eastAsia="Microsoft YaHei"/>
          <w:b/>
          <w:i w:val="0"/>
          <w:sz w:val="22"/>
        </w:rPr>
        <w:t>Appraiser</w:t>
        <w:br/>
      </w:r>
      <w:r>
        <w:rPr>
          <w:rFonts w:ascii="Microsoft YaHei" w:hAnsi="Microsoft YaHei" w:cs="Microsoft YaHei" w:eastAsia="Microsoft YaHei"/>
          <w:b w:val="0"/>
          <w:i w:val="0"/>
          <w:sz w:val="22"/>
        </w:rPr>
        <w:t>或许,出于情面,我们可以两块一起给两万,也许……</w:t>
      </w:r>
    </w:p>
    <w:p>
      <w:pPr>
        <w:spacing w:after="120"/>
      </w:pPr>
      <w:r>
        <w:rPr>
          <w:rFonts w:ascii="Microsoft YaHei" w:hAnsi="Microsoft YaHei" w:cs="Microsoft YaHei" w:eastAsia="Microsoft YaHei"/>
          <w:b w:val="0"/>
          <w:i w:val="0"/>
          <w:color w:val="555555"/>
          <w:sz w:val="22"/>
        </w:rPr>
        <w:t>约瑟夫的下巴僵住;他紧抓扶手,双眼圆睁。</w:t>
      </w:r>
    </w:p>
    <w:p>
      <w:pPr>
        <w:spacing w:after="200"/>
        <w:ind w:left="576"/>
      </w:pPr>
      <w:r>
        <w:rPr>
          <w:rFonts w:ascii="Microsoft YaHei" w:hAnsi="Microsoft YaHei" w:cs="Microsoft YaHei" w:eastAsia="Microsoft YaHei"/>
          <w:b/>
          <w:i w:val="0"/>
          <w:sz w:val="22"/>
        </w:rPr>
        <w:t>Joseph (V.O.)</w:t>
        <w:br/>
      </w:r>
      <w:r>
        <w:rPr>
          <w:rFonts w:ascii="Microsoft YaHei" w:hAnsi="Microsoft YaHei" w:cs="Microsoft YaHei" w:eastAsia="Microsoft YaHei"/>
          <w:b w:val="0"/>
          <w:i w:val="0"/>
          <w:sz w:val="22"/>
        </w:rPr>
        <w:t>天哪,我需要看医生了。</w:t>
      </w:r>
    </w:p>
    <w:p>
      <w:pPr>
        <w:spacing w:after="120"/>
      </w:pPr>
      <w:r>
        <w:rPr>
          <w:rFonts w:ascii="Microsoft YaHei" w:hAnsi="Microsoft YaHei" w:cs="Microsoft YaHei" w:eastAsia="Microsoft YaHei"/>
          <w:b w:val="0"/>
          <w:i w:val="0"/>
          <w:color w:val="555555"/>
          <w:sz w:val="22"/>
        </w:rPr>
        <w:t>鉴定师抬手做出安抚的姿势。</w:t>
      </w:r>
    </w:p>
    <w:p>
      <w:pPr>
        <w:spacing w:after="200"/>
        <w:ind w:left="576"/>
      </w:pPr>
      <w:r>
        <w:rPr>
          <w:rFonts w:ascii="Microsoft YaHei" w:hAnsi="Microsoft YaHei" w:cs="Microsoft YaHei" w:eastAsia="Microsoft YaHei"/>
          <w:b/>
          <w:i w:val="0"/>
          <w:sz w:val="22"/>
        </w:rPr>
        <w:t>Appraiser</w:t>
        <w:br/>
      </w:r>
      <w:r>
        <w:rPr>
          <w:rFonts w:ascii="Microsoft YaHei" w:hAnsi="Microsoft YaHei" w:cs="Microsoft YaHei" w:eastAsia="Microsoft YaHei"/>
          <w:b w:val="0"/>
          <w:i w:val="0"/>
          <w:sz w:val="22"/>
        </w:rPr>
        <w:t>说实话,就算按这么低的价格,我们也是亏本的。</w:t>
      </w:r>
    </w:p>
    <w:p>
      <w:pPr>
        <w:spacing w:after="120"/>
      </w:pPr>
      <w:r>
        <w:rPr>
          <w:rFonts w:ascii="Microsoft YaHei" w:hAnsi="Microsoft YaHei" w:cs="Microsoft YaHei" w:eastAsia="Microsoft YaHei"/>
          <w:b w:val="0"/>
          <w:i w:val="0"/>
          <w:color w:val="555555"/>
          <w:sz w:val="22"/>
        </w:rPr>
        <w:t>约瑟夫缓缓摇头,茫然地盯着前方。</w:t>
      </w:r>
    </w:p>
    <w:p>
      <w:pPr>
        <w:spacing w:after="200"/>
        <w:ind w:left="576"/>
      </w:pPr>
      <w:r>
        <w:rPr>
          <w:rFonts w:ascii="Microsoft YaHei" w:hAnsi="Microsoft YaHei" w:cs="Microsoft YaHei" w:eastAsia="Microsoft YaHei"/>
          <w:b/>
          <w:i w:val="0"/>
          <w:sz w:val="22"/>
        </w:rPr>
        <w:t>Joseph (V.O.)</w:t>
        <w:br/>
      </w:r>
      <w:r>
        <w:rPr>
          <w:rFonts w:ascii="Microsoft YaHei" w:hAnsi="Microsoft YaHei" w:cs="Microsoft YaHei" w:eastAsia="Microsoft YaHei"/>
          <w:b w:val="0"/>
          <w:i w:val="0"/>
          <w:sz w:val="22"/>
        </w:rPr>
        <w:t>我一定是疯了。</w:t>
      </w:r>
    </w:p>
    <w:p>
      <w:pPr>
        <w:spacing w:after="200"/>
        <w:ind w:left="576"/>
      </w:pPr>
      <w:r>
        <w:rPr>
          <w:rFonts w:ascii="Microsoft YaHei" w:hAnsi="Microsoft YaHei" w:cs="Microsoft YaHei" w:eastAsia="Microsoft YaHei"/>
          <w:b w:val="0"/>
          <w:i w:val="0"/>
          <w:sz w:val="22"/>
        </w:rPr>
        <w:t>这不可能是真的。</w:t>
      </w:r>
    </w:p>
    <w:p>
      <w:pPr>
        <w:spacing w:after="120"/>
      </w:pPr>
      <w:r>
        <w:rPr>
          <w:rFonts w:ascii="Microsoft YaHei" w:hAnsi="Microsoft YaHei" w:cs="Microsoft YaHei" w:eastAsia="Microsoft YaHei"/>
          <w:b w:val="0"/>
          <w:i w:val="0"/>
          <w:color w:val="555555"/>
          <w:sz w:val="22"/>
        </w:rPr>
        <w:t>约瑟夫僵在座位上,脸色苍白。镜头缓缓停留在丝绒垫上那颗闪着光的石头上。</w:t>
      </w:r>
    </w:p>
    <w:p>
      <w:pPr>
        <w:spacing w:before="240" w:after="80"/>
      </w:pPr>
      <w:r>
        <w:rPr>
          <w:rFonts w:ascii="Microsoft YaHei" w:hAnsi="Microsoft YaHei" w:cs="Microsoft YaHei" w:eastAsia="Microsoft YaHei"/>
          <w:b/>
          <w:i w:val="0"/>
          <w:sz w:val="24"/>
        </w:rPr>
        <w:t>2. 公司董事会会议室 / 会议厅 / 傍晚</w:t>
      </w:r>
    </w:p>
    <w:p>
      <w:pPr>
        <w:spacing w:after="120"/>
      </w:pPr>
      <w:r>
        <w:rPr>
          <w:rFonts w:ascii="Microsoft YaHei" w:hAnsi="Microsoft YaHei" w:cs="Microsoft YaHei" w:eastAsia="Microsoft YaHei"/>
          <w:b w:val="0"/>
          <w:i w:val="0"/>
          <w:color w:val="555555"/>
          <w:sz w:val="22"/>
        </w:rPr>
        <w:t>时髦的公司董事会议室里,蓝色的环境灯光笼罩全场,一排排身着西装的董事会成员映入眼帘,天花板挑高,装饰性灯光洒落。董事会女高管站在会议室前方,以强硬的姿态向全场发话;约瑟夫僵直地坐着,神情从震惊转为恐惧。奎恩镇定地站在一旁,不动声色;马库斯站在过道上,双手插在口袋里,注视着这场对峙。[verify vs. source: likely Zion Reed]</w:t>
      </w:r>
    </w:p>
    <w:p>
      <w:pPr>
        <w:spacing w:after="120"/>
      </w:pPr>
      <w:r>
        <w:rPr>
          <w:rFonts w:ascii="Microsoft YaHei" w:hAnsi="Microsoft YaHei" w:cs="Microsoft YaHei" w:eastAsia="Microsoft YaHei"/>
          <w:b w:val="0"/>
          <w:i w:val="0"/>
          <w:color w:val="555555"/>
          <w:sz w:val="22"/>
        </w:rPr>
        <w:t>董事会女高管上前一步,手指指向约瑟夫。</w:t>
      </w:r>
    </w:p>
    <w:p>
      <w:pPr>
        <w:spacing w:after="200"/>
        <w:ind w:left="576"/>
      </w:pPr>
      <w:r>
        <w:rPr>
          <w:rFonts w:ascii="Microsoft YaHei" w:hAnsi="Microsoft YaHei" w:cs="Microsoft YaHei" w:eastAsia="Microsoft YaHei"/>
          <w:b/>
          <w:i w:val="0"/>
          <w:sz w:val="22"/>
        </w:rPr>
        <w:t>Board Executive (Woman)</w:t>
        <w:br/>
      </w:r>
      <w:r>
        <w:rPr>
          <w:rFonts w:ascii="Microsoft YaHei" w:hAnsi="Microsoft YaHei" w:cs="Microsoft YaHei" w:eastAsia="Microsoft YaHei"/>
          <w:b w:val="0"/>
          <w:i w:val="0"/>
          <w:sz w:val="22"/>
        </w:rPr>
        <w:t>你保证过那些石头能产出高等级的钻石。</w:t>
      </w:r>
    </w:p>
    <w:p>
      <w:pPr>
        <w:spacing w:after="200"/>
        <w:ind w:left="576"/>
      </w:pPr>
      <w:r>
        <w:rPr>
          <w:rFonts w:ascii="Microsoft YaHei" w:hAnsi="Microsoft YaHei" w:cs="Microsoft YaHei" w:eastAsia="Microsoft YaHei"/>
          <w:b w:val="0"/>
          <w:i w:val="0"/>
          <w:sz w:val="22"/>
        </w:rPr>
        <w:t>你花掉的那四千万——那是我们全部的运营资金。</w:t>
      </w:r>
    </w:p>
    <w:p>
      <w:pPr>
        <w:spacing w:after="120"/>
      </w:pPr>
      <w:r>
        <w:rPr>
          <w:rFonts w:ascii="Microsoft YaHei" w:hAnsi="Microsoft YaHei" w:cs="Microsoft YaHei" w:eastAsia="Microsoft YaHei"/>
          <w:b w:val="0"/>
          <w:i w:val="0"/>
          <w:color w:val="555555"/>
          <w:sz w:val="22"/>
        </w:rPr>
        <w:t>董事会女高管挺直肩膀,声音压低成一种带着控制感的威胁。</w:t>
      </w:r>
    </w:p>
    <w:p>
      <w:pPr>
        <w:spacing w:after="200"/>
        <w:ind w:left="576"/>
      </w:pPr>
      <w:r>
        <w:rPr>
          <w:rFonts w:ascii="Microsoft YaHei" w:hAnsi="Microsoft YaHei" w:cs="Microsoft YaHei" w:eastAsia="Microsoft YaHei"/>
          <w:b/>
          <w:i w:val="0"/>
          <w:sz w:val="22"/>
        </w:rPr>
        <w:t>Board Executive (Woman)</w:t>
        <w:br/>
      </w:r>
      <w:r>
        <w:rPr>
          <w:rFonts w:ascii="Microsoft YaHei" w:hAnsi="Microsoft YaHei" w:cs="Microsoft YaHei" w:eastAsia="Microsoft YaHei"/>
          <w:b w:val="0"/>
          <w:i w:val="0"/>
          <w:sz w:val="22"/>
        </w:rPr>
        <w:t>董事会会追究你的责任。</w:t>
      </w:r>
    </w:p>
    <w:p>
      <w:pPr>
        <w:spacing w:after="200"/>
        <w:ind w:left="576"/>
      </w:pPr>
      <w:r>
        <w:rPr>
          <w:rFonts w:ascii="Microsoft YaHei" w:hAnsi="Microsoft YaHei" w:cs="Microsoft YaHei" w:eastAsia="Microsoft YaHei"/>
          <w:b w:val="0"/>
          <w:i w:val="0"/>
          <w:sz w:val="22"/>
        </w:rPr>
        <w:t>明天你就会被撤职。</w:t>
      </w:r>
    </w:p>
    <w:p>
      <w:pPr>
        <w:spacing w:after="200"/>
        <w:ind w:left="576"/>
      </w:pPr>
      <w:r>
        <w:rPr>
          <w:rFonts w:ascii="Microsoft YaHei" w:hAnsi="Microsoft YaHei" w:cs="Microsoft YaHei" w:eastAsia="Microsoft YaHei"/>
          <w:b w:val="0"/>
          <w:i w:val="0"/>
          <w:sz w:val="22"/>
        </w:rPr>
        <w:t>你要把每一分钱都还回来,就算因此倾家荡产也不例外。</w:t>
      </w:r>
    </w:p>
    <w:p>
      <w:pPr>
        <w:spacing w:after="120"/>
      </w:pPr>
      <w:r>
        <w:rPr>
          <w:rFonts w:ascii="Microsoft YaHei" w:hAnsi="Microsoft YaHei" w:cs="Microsoft YaHei" w:eastAsia="Microsoft YaHei"/>
          <w:b w:val="0"/>
          <w:i w:val="0"/>
          <w:color w:val="555555"/>
          <w:sz w:val="22"/>
        </w:rPr>
        <w:t>奎恩斜眼瞥了约瑟夫一眼,嘴角浮起一丝浅笑。</w:t>
      </w:r>
    </w:p>
    <w:p>
      <w:pPr>
        <w:spacing w:after="200"/>
        <w:ind w:left="576"/>
      </w:pPr>
      <w:r>
        <w:rPr>
          <w:rFonts w:ascii="Microsoft YaHei" w:hAnsi="Microsoft YaHei" w:cs="Microsoft YaHei" w:eastAsia="Microsoft YaHei"/>
          <w:b/>
          <w:i w:val="0"/>
          <w:sz w:val="22"/>
        </w:rPr>
        <w:t>Quinn (V.O.)</w:t>
        <w:br/>
      </w:r>
      <w:r>
        <w:rPr>
          <w:rFonts w:ascii="Microsoft YaHei" w:hAnsi="Microsoft YaHei" w:cs="Microsoft YaHei" w:eastAsia="Microsoft YaHei"/>
          <w:b w:val="0"/>
          <w:i w:val="0"/>
          <w:sz w:val="22"/>
        </w:rPr>
        <w:t>四千万,换来两块一文不值的石头。</w:t>
      </w:r>
    </w:p>
    <w:p>
      <w:pPr>
        <w:spacing w:after="200"/>
        <w:ind w:left="576"/>
      </w:pPr>
      <w:r>
        <w:rPr>
          <w:rFonts w:ascii="Microsoft YaHei" w:hAnsi="Microsoft YaHei" w:cs="Microsoft YaHei" w:eastAsia="Microsoft YaHei"/>
          <w:b w:val="0"/>
          <w:i w:val="0"/>
          <w:sz w:val="22"/>
        </w:rPr>
        <w:t>看来珠宝科技集团这下是完了。</w:t>
      </w:r>
    </w:p>
    <w:p>
      <w:pPr>
        <w:spacing w:after="120"/>
      </w:pPr>
      <w:r>
        <w:rPr>
          <w:rFonts w:ascii="Microsoft YaHei" w:hAnsi="Microsoft YaHei" w:cs="Microsoft YaHei" w:eastAsia="Microsoft YaHei"/>
          <w:b w:val="0"/>
          <w:i w:val="0"/>
          <w:color w:val="555555"/>
          <w:sz w:val="22"/>
        </w:rPr>
        <w:t>约瑟夫的表情彻底崩溃,呆呆地盯着桌面。董事会成员们窃窃私语。奎恩踩着高跟鞋转身离去的脚步声清脆作响——低角度镜头拍下她黑色高跟鞋踏地的画面。</w:t>
      </w:r>
    </w:p>
    <w:p>
      <w:pPr>
        <w:spacing w:before="240" w:after="80"/>
      </w:pPr>
      <w:r>
        <w:rPr>
          <w:rFonts w:ascii="Microsoft YaHei" w:hAnsi="Microsoft YaHei" w:cs="Microsoft YaHei" w:eastAsia="Microsoft YaHei"/>
          <w:b/>
          <w:i w:val="0"/>
          <w:sz w:val="24"/>
        </w:rPr>
        <w:t>3. 公司董事会会议室 / 会议厅 / 傍晚</w:t>
      </w:r>
    </w:p>
    <w:p>
      <w:pPr>
        <w:spacing w:after="120"/>
      </w:pPr>
      <w:r>
        <w:rPr>
          <w:rFonts w:ascii="Microsoft YaHei" w:hAnsi="Microsoft YaHei" w:cs="Microsoft YaHei" w:eastAsia="Microsoft YaHei"/>
          <w:b w:val="0"/>
          <w:i w:val="0"/>
          <w:color w:val="555555"/>
          <w:sz w:val="22"/>
        </w:rPr>
        <w:t>同一间会议室,此刻笼罩在暖金色的灯光下,董事会成员们坐在背景里;整间会议室的气氛已经彻底倒向奎恩这边。奎恩径直走向约瑟夫,神态镇定自若;约瑟夫瘫坐着,一副彻底败下阵来的样子。马库斯站在一旁,神情从容地注视着这一切。</w:t>
      </w:r>
    </w:p>
    <w:p>
      <w:pPr>
        <w:spacing w:after="120"/>
      </w:pPr>
      <w:r>
        <w:rPr>
          <w:rFonts w:ascii="Microsoft YaHei" w:hAnsi="Microsoft YaHei" w:cs="Microsoft YaHei" w:eastAsia="Microsoft YaHei"/>
          <w:b w:val="0"/>
          <w:i w:val="0"/>
          <w:color w:val="555555"/>
          <w:sz w:val="22"/>
        </w:rPr>
        <w:t>奎恩微微俯身靠近约瑟夫,目光始终没有移开。</w:t>
      </w:r>
    </w:p>
    <w:p>
      <w:pPr>
        <w:spacing w:after="200"/>
        <w:ind w:left="576"/>
      </w:pPr>
      <w:r>
        <w:rPr>
          <w:rFonts w:ascii="Microsoft YaHei" w:hAnsi="Microsoft YaHei" w:cs="Microsoft YaHei" w:eastAsia="Microsoft YaHei"/>
          <w:b/>
          <w:i w:val="0"/>
          <w:sz w:val="22"/>
        </w:rPr>
        <w:t>Quinn</w:t>
        <w:br/>
      </w:r>
      <w:r>
        <w:rPr>
          <w:rFonts w:ascii="Microsoft YaHei" w:hAnsi="Microsoft YaHei" w:cs="Microsoft YaHei" w:eastAsia="Microsoft YaHei"/>
          <w:b w:val="0"/>
          <w:i w:val="0"/>
          <w:sz w:val="22"/>
        </w:rPr>
        <w:t>约瑟夫,我猜你现在该承认我确实懂得怎么鉴定石头了吧?</w:t>
      </w:r>
    </w:p>
    <w:p>
      <w:pPr>
        <w:spacing w:after="120"/>
      </w:pPr>
      <w:r>
        <w:rPr>
          <w:rFonts w:ascii="Microsoft YaHei" w:hAnsi="Microsoft YaHei" w:cs="Microsoft YaHei" w:eastAsia="Microsoft YaHei"/>
          <w:b w:val="0"/>
          <w:i w:val="0"/>
          <w:color w:val="555555"/>
          <w:sz w:val="22"/>
        </w:rPr>
        <w:t>奎恩直起身子,微微歪头。</w:t>
      </w:r>
    </w:p>
    <w:p>
      <w:pPr>
        <w:spacing w:after="200"/>
        <w:ind w:left="576"/>
      </w:pPr>
      <w:r>
        <w:rPr>
          <w:rFonts w:ascii="Microsoft YaHei" w:hAnsi="Microsoft YaHei" w:cs="Microsoft YaHei" w:eastAsia="Microsoft YaHei"/>
          <w:b/>
          <w:i w:val="0"/>
          <w:sz w:val="22"/>
        </w:rPr>
        <w:t>Quinn</w:t>
        <w:br/>
      </w:r>
      <w:r>
        <w:rPr>
          <w:rFonts w:ascii="Microsoft YaHei" w:hAnsi="Microsoft YaHei" w:cs="Microsoft YaHei" w:eastAsia="Microsoft YaHei"/>
          <w:b w:val="0"/>
          <w:i w:val="0"/>
          <w:sz w:val="22"/>
        </w:rPr>
        <w:t>要怎样才能把你请过来?</w:t>
      </w:r>
    </w:p>
    <w:p>
      <w:pPr>
        <w:spacing w:after="200"/>
        <w:ind w:left="576"/>
      </w:pPr>
      <w:r>
        <w:rPr>
          <w:rFonts w:ascii="Microsoft YaHei" w:hAnsi="Microsoft YaHei" w:cs="Microsoft YaHei" w:eastAsia="Microsoft YaHei"/>
          <w:b w:val="0"/>
          <w:i w:val="0"/>
          <w:sz w:val="22"/>
        </w:rPr>
        <w:t>首席鉴定师。</w:t>
      </w:r>
    </w:p>
    <w:p>
      <w:pPr>
        <w:spacing w:after="200"/>
        <w:ind w:left="576"/>
      </w:pPr>
      <w:r>
        <w:rPr>
          <w:rFonts w:ascii="Microsoft YaHei" w:hAnsi="Microsoft YaHei" w:cs="Microsoft YaHei" w:eastAsia="Microsoft YaHei"/>
          <w:b w:val="0"/>
          <w:i w:val="0"/>
          <w:sz w:val="22"/>
        </w:rPr>
        <w:t>你开个价吧。</w:t>
      </w:r>
    </w:p>
    <w:p>
      <w:pPr>
        <w:spacing w:after="120"/>
      </w:pPr>
      <w:r>
        <w:rPr>
          <w:rFonts w:ascii="Microsoft YaHei" w:hAnsi="Microsoft YaHei" w:cs="Microsoft YaHei" w:eastAsia="Microsoft YaHei"/>
          <w:b w:val="0"/>
          <w:i w:val="0"/>
          <w:color w:val="555555"/>
          <w:sz w:val="22"/>
        </w:rPr>
        <w:t>约瑟夫抬起头,望向奎恩,眼神空洞。</w:t>
      </w:r>
    </w:p>
    <w:p>
      <w:pPr>
        <w:spacing w:after="200"/>
        <w:ind w:left="576"/>
      </w:pPr>
      <w:r>
        <w:rPr>
          <w:rFonts w:ascii="Microsoft YaHei" w:hAnsi="Microsoft YaHei" w:cs="Microsoft YaHei" w:eastAsia="Microsoft YaHei"/>
          <w:b/>
          <w:i w:val="0"/>
          <w:sz w:val="22"/>
        </w:rPr>
        <w:t>Joseph</w:t>
        <w:br/>
      </w:r>
      <w:r>
        <w:rPr>
          <w:rFonts w:ascii="Microsoft YaHei" w:hAnsi="Microsoft YaHei" w:cs="Microsoft YaHei" w:eastAsia="Microsoft YaHei"/>
          <w:b w:val="0"/>
          <w:i w:val="0"/>
          <w:sz w:val="22"/>
        </w:rPr>
        <w:t>一千万一年?</w:t>
      </w:r>
    </w:p>
    <w:p>
      <w:pPr>
        <w:spacing w:after="120"/>
      </w:pPr>
      <w:r>
        <w:rPr>
          <w:rFonts w:ascii="Microsoft YaHei" w:hAnsi="Microsoft YaHei" w:cs="Microsoft YaHei" w:eastAsia="Microsoft YaHei"/>
          <w:b w:val="0"/>
          <w:i w:val="0"/>
          <w:color w:val="555555"/>
          <w:sz w:val="22"/>
        </w:rPr>
        <w:t>奎恩露出一个客气却带着终结意味的微笑,转身准备离开。</w:t>
      </w:r>
    </w:p>
    <w:p>
      <w:pPr>
        <w:spacing w:after="200"/>
        <w:ind w:left="576"/>
      </w:pPr>
      <w:r>
        <w:rPr>
          <w:rFonts w:ascii="Microsoft YaHei" w:hAnsi="Microsoft YaHei" w:cs="Microsoft YaHei" w:eastAsia="Microsoft YaHei"/>
          <w:b/>
          <w:i w:val="0"/>
          <w:sz w:val="22"/>
        </w:rPr>
        <w:t>Quinn</w:t>
        <w:br/>
      </w:r>
      <w:r>
        <w:rPr>
          <w:rFonts w:ascii="Microsoft YaHei" w:hAnsi="Microsoft YaHei" w:cs="Microsoft YaHei" w:eastAsia="Microsoft YaHei"/>
          <w:b w:val="0"/>
          <w:i w:val="0"/>
          <w:sz w:val="22"/>
        </w:rPr>
        <w:t>没兴趣,不过还是谢谢你。</w:t>
      </w:r>
    </w:p>
    <w:p>
      <w:pPr>
        <w:spacing w:after="120"/>
      </w:pPr>
      <w:r>
        <w:rPr>
          <w:rFonts w:ascii="Microsoft YaHei" w:hAnsi="Microsoft YaHei" w:cs="Microsoft YaHei" w:eastAsia="Microsoft YaHei"/>
          <w:b w:val="0"/>
          <w:i w:val="0"/>
          <w:color w:val="555555"/>
          <w:sz w:val="22"/>
        </w:rPr>
        <w:t>奎恩转身离去,头也不回。约瑟夫无助地看着奎恩离开。</w:t>
      </w:r>
    </w:p>
    <w:p>
      <w:pPr>
        <w:spacing w:before="240" w:after="80"/>
      </w:pPr>
      <w:r>
        <w:rPr>
          <w:rFonts w:ascii="Microsoft YaHei" w:hAnsi="Microsoft YaHei" w:cs="Microsoft YaHei" w:eastAsia="Microsoft YaHei"/>
          <w:b/>
          <w:i w:val="0"/>
          <w:sz w:val="24"/>
        </w:rPr>
        <w:t>4. 豪华轿车(行驶中) / 城市高速公路 / 白天</w:t>
      </w:r>
    </w:p>
    <w:p>
      <w:pPr>
        <w:spacing w:after="120"/>
      </w:pPr>
      <w:r>
        <w:rPr>
          <w:rFonts w:ascii="Microsoft YaHei" w:hAnsi="Microsoft YaHei" w:cs="Microsoft YaHei" w:eastAsia="Microsoft YaHei"/>
          <w:b w:val="0"/>
          <w:i w:val="0"/>
          <w:color w:val="555555"/>
          <w:sz w:val="22"/>
        </w:rPr>
        <w:t>一辆黑色梅赛德斯-迈巴赫的车内,沿着城市高速公路行驶,车窗外可见玻璃幕墙的摩天大楼,城市天际线尽收眼底;外景镜头展示迈巴赫在高架高速上疾驰。司机兼护卫在近景中转向锡安说话,神情审慎而严肃,锡安则带着几分戒备地听着。</w:t>
      </w:r>
    </w:p>
    <w:p>
      <w:pPr>
        <w:spacing w:after="120"/>
      </w:pPr>
      <w:r>
        <w:rPr>
          <w:rFonts w:ascii="Microsoft YaHei" w:hAnsi="Microsoft YaHei" w:cs="Microsoft YaHei" w:eastAsia="Microsoft YaHei"/>
          <w:b w:val="0"/>
          <w:i w:val="0"/>
          <w:color w:val="555555"/>
          <w:sz w:val="22"/>
        </w:rPr>
        <w:t>迈巴赫在外景中继续行驶;锡安的画外音响起。</w:t>
      </w:r>
    </w:p>
    <w:p>
      <w:pPr>
        <w:spacing w:after="200"/>
        <w:ind w:left="576"/>
      </w:pPr>
      <w:r>
        <w:rPr>
          <w:rFonts w:ascii="Microsoft YaHei" w:hAnsi="Microsoft YaHei" w:cs="Microsoft YaHei" w:eastAsia="Microsoft YaHei"/>
          <w:b/>
          <w:i w:val="0"/>
          <w:sz w:val="22"/>
        </w:rPr>
        <w:t>Zion Reed (V.O.)</w:t>
        <w:br/>
      </w:r>
      <w:r>
        <w:rPr>
          <w:rFonts w:ascii="Microsoft YaHei" w:hAnsi="Microsoft YaHei" w:cs="Microsoft YaHei" w:eastAsia="Microsoft YaHei"/>
          <w:b w:val="0"/>
          <w:i w:val="0"/>
          <w:sz w:val="22"/>
        </w:rPr>
        <w:t>约瑟夫发现自己已经在一艘正在下沉的船上时,那副表情——我就算多花点钱也愿意看一眼。</w:t>
      </w:r>
    </w:p>
    <w:p>
      <w:pPr>
        <w:spacing w:after="120"/>
      </w:pPr>
      <w:r>
        <w:rPr>
          <w:rFonts w:ascii="Microsoft YaHei" w:hAnsi="Microsoft YaHei" w:cs="Microsoft YaHei" w:eastAsia="Microsoft YaHei"/>
          <w:b w:val="0"/>
          <w:i w:val="0"/>
          <w:color w:val="555555"/>
          <w:sz w:val="22"/>
        </w:rPr>
        <w:t>司机兼护卫微微转向锡安,语气低沉而字斟句酌。</w:t>
      </w:r>
    </w:p>
    <w:p>
      <w:pPr>
        <w:spacing w:after="200"/>
        <w:ind w:left="576"/>
      </w:pPr>
      <w:r>
        <w:rPr>
          <w:rFonts w:ascii="Microsoft YaHei" w:hAnsi="Microsoft YaHei" w:cs="Microsoft YaHei" w:eastAsia="Microsoft YaHei"/>
          <w:b/>
          <w:i w:val="0"/>
          <w:sz w:val="22"/>
        </w:rPr>
        <w:t>Driver / Escort</w:t>
        <w:br/>
      </w:r>
      <w:r>
        <w:rPr>
          <w:rFonts w:ascii="Microsoft YaHei" w:hAnsi="Microsoft YaHei" w:cs="Microsoft YaHei" w:eastAsia="Microsoft YaHei"/>
          <w:b w:val="0"/>
          <w:i w:val="0"/>
          <w:sz w:val="22"/>
        </w:rPr>
        <w:t>我想介绍一个人给你认识。</w:t>
      </w:r>
    </w:p>
    <w:p>
      <w:pPr>
        <w:spacing w:after="120"/>
      </w:pPr>
      <w:r>
        <w:rPr>
          <w:rFonts w:ascii="Microsoft YaHei" w:hAnsi="Microsoft YaHei" w:cs="Microsoft YaHei" w:eastAsia="Microsoft YaHei"/>
          <w:b w:val="0"/>
          <w:i w:val="0"/>
          <w:color w:val="555555"/>
          <w:sz w:val="22"/>
        </w:rPr>
        <w:t>锡安在座位上微微挪动身子,神情中带着一丝戒备。</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我真的没打算替……</w:t>
      </w:r>
    </w:p>
    <w:p>
      <w:pPr>
        <w:spacing w:after="120"/>
      </w:pPr>
      <w:r>
        <w:rPr>
          <w:rFonts w:ascii="Microsoft YaHei" w:hAnsi="Microsoft YaHei" w:cs="Microsoft YaHei" w:eastAsia="Microsoft YaHei"/>
          <w:b w:val="0"/>
          <w:i w:val="0"/>
          <w:color w:val="555555"/>
          <w:sz w:val="22"/>
        </w:rPr>
        <w:t>司机兼护卫用一个坚定却平静的手势打断了锡安。</w:t>
      </w:r>
    </w:p>
    <w:p>
      <w:pPr>
        <w:spacing w:after="200"/>
        <w:ind w:left="576"/>
      </w:pPr>
      <w:r>
        <w:rPr>
          <w:rFonts w:ascii="Microsoft YaHei" w:hAnsi="Microsoft YaHei" w:cs="Microsoft YaHei" w:eastAsia="Microsoft YaHei"/>
          <w:b/>
          <w:i w:val="0"/>
          <w:sz w:val="22"/>
        </w:rPr>
        <w:t>Driver / Escort</w:t>
        <w:br/>
      </w:r>
      <w:r>
        <w:rPr>
          <w:rFonts w:ascii="Microsoft YaHei" w:hAnsi="Microsoft YaHei" w:cs="Microsoft YaHei" w:eastAsia="Microsoft YaHei"/>
          <w:b w:val="0"/>
          <w:i w:val="0"/>
          <w:sz w:val="22"/>
        </w:rPr>
        <w:t>相信我就是了。</w:t>
      </w:r>
    </w:p>
    <w:p>
      <w:pPr>
        <w:spacing w:after="200"/>
        <w:ind w:left="576"/>
      </w:pPr>
      <w:r>
        <w:rPr>
          <w:rFonts w:ascii="Microsoft YaHei" w:hAnsi="Microsoft YaHei" w:cs="Microsoft YaHei" w:eastAsia="Microsoft YaHei"/>
          <w:b w:val="0"/>
          <w:i w:val="0"/>
          <w:sz w:val="22"/>
        </w:rPr>
        <w:t>他叫马克西姆斯·泰森。</w:t>
      </w:r>
    </w:p>
    <w:p>
      <w:pPr>
        <w:spacing w:after="200"/>
        <w:ind w:left="576"/>
      </w:pPr>
      <w:r>
        <w:rPr>
          <w:rFonts w:ascii="Microsoft YaHei" w:hAnsi="Microsoft YaHei" w:cs="Microsoft YaHei" w:eastAsia="Microsoft YaHei"/>
          <w:b w:val="0"/>
          <w:i w:val="0"/>
          <w:sz w:val="22"/>
        </w:rPr>
        <w:t>大家都说他才是洛杉矶真正的话事人,太平洋集团的头目。</w:t>
      </w:r>
    </w:p>
    <w:p>
      <w:pPr>
        <w:spacing w:after="120"/>
      </w:pPr>
      <w:r>
        <w:rPr>
          <w:rFonts w:ascii="Microsoft YaHei" w:hAnsi="Microsoft YaHei" w:cs="Microsoft YaHei" w:eastAsia="Microsoft YaHei"/>
          <w:b w:val="0"/>
          <w:i w:val="0"/>
          <w:color w:val="555555"/>
          <w:sz w:val="22"/>
        </w:rPr>
        <w:t>迈巴赫继续沿着高速公路行驶,城市天际线充满了画面。本集在马克西姆斯·泰森这个名字被揭晓的瞬间结束。</w:t>
      </w:r>
    </w:p>
    <w:p>
      <w:pPr>
        <w:pageBreakBefore/>
        <w:spacing w:before="0" w:after="200"/>
      </w:pPr>
      <w:r>
        <w:rPr>
          <w:rFonts w:ascii="Microsoft YaHei" w:hAnsi="Microsoft YaHei" w:cs="Microsoft YaHei" w:eastAsia="Microsoft YaHei"/>
          <w:b/>
          <w:i w:val="0"/>
          <w:sz w:val="32"/>
        </w:rPr>
        <w:t>第28集</w:t>
      </w:r>
    </w:p>
    <w:p>
      <w:pPr>
        <w:spacing w:before="240" w:after="80"/>
      </w:pPr>
      <w:r>
        <w:rPr>
          <w:rFonts w:ascii="Microsoft YaHei" w:hAnsi="Microsoft YaHei" w:cs="Microsoft YaHei" w:eastAsia="Microsoft YaHei"/>
          <w:b/>
          <w:i w:val="0"/>
          <w:sz w:val="24"/>
        </w:rPr>
        <w:t>1. 沿海堤道入口 — 外景 / 白天(阴天)</w:t>
      </w:r>
    </w:p>
    <w:p>
      <w:pPr>
        <w:spacing w:after="120"/>
      </w:pPr>
      <w:r>
        <w:rPr>
          <w:rFonts w:ascii="Microsoft YaHei" w:hAnsi="Microsoft YaHei" w:cs="Microsoft YaHei" w:eastAsia="Microsoft YaHei"/>
          <w:b w:val="0"/>
          <w:i w:val="0"/>
          <w:color w:val="555555"/>
          <w:sz w:val="22"/>
        </w:rPr>
        <w:t>从一辆豪华轿车(梅赛德斯-奔驰)车内望出去,挡风玻璃上雨痕斑斑——一条狭窄的石砌堤道通向一座矗立在礁石岛上的哥特式城堡般的建筑群,四周是波涛汹涌的灰色海面。雨刷在玻璃上来回摆动,轿车冒着大雨沿堤道驶向这座建筑群。</w:t>
      </w:r>
    </w:p>
    <w:p>
      <w:pPr>
        <w:spacing w:after="120"/>
      </w:pPr>
      <w:r>
        <w:rPr>
          <w:rFonts w:ascii="Microsoft YaHei" w:hAnsi="Microsoft YaHei" w:cs="Microsoft YaHei" w:eastAsia="Microsoft YaHei"/>
          <w:b w:val="0"/>
          <w:i w:val="0"/>
          <w:color w:val="555555"/>
          <w:sz w:val="22"/>
        </w:rPr>
        <w:t>轿车继续朝建筑群的入口驶去。</w:t>
      </w:r>
    </w:p>
    <w:p>
      <w:pPr>
        <w:spacing w:before="240" w:after="80"/>
      </w:pPr>
      <w:r>
        <w:rPr>
          <w:rFonts w:ascii="Microsoft YaHei" w:hAnsi="Microsoft YaHei" w:cs="Microsoft YaHei" w:eastAsia="Microsoft YaHei"/>
          <w:b/>
          <w:i w:val="0"/>
          <w:sz w:val="24"/>
        </w:rPr>
        <w:t>2. 马克西姆斯·泰森的内室 — 室内 / 白天(室内,炉火照明)</w:t>
      </w:r>
    </w:p>
    <w:p>
      <w:pPr>
        <w:spacing w:after="120"/>
      </w:pPr>
      <w:r>
        <w:rPr>
          <w:rFonts w:ascii="Microsoft YaHei" w:hAnsi="Microsoft YaHei" w:cs="Microsoft YaHei" w:eastAsia="Microsoft YaHei"/>
          <w:b w:val="0"/>
          <w:i w:val="0"/>
          <w:color w:val="555555"/>
          <w:sz w:val="22"/>
        </w:rPr>
        <w:t>一间陈设考究的私人书房,深色木质护墙板,壁炉里炉火正旺,墙上挂着一幅描绘战争场面的大挂毯,还有几张真皮切斯特菲尔德沙发。锡安·里德坐在一张真皮沙发上,姿态放松却保持警觉,侧目望向马克西姆斯;马克西姆斯·泰森坐在书桌后,双手搭在文件上,神情严峻;尤丽·泰森站在马克西姆斯身后偏侧的位置,警惕地注视着一切。</w:t>
      </w:r>
    </w:p>
    <w:p>
      <w:pPr>
        <w:spacing w:after="120"/>
      </w:pPr>
      <w:r>
        <w:rPr>
          <w:rFonts w:ascii="Microsoft YaHei" w:hAnsi="Microsoft YaHei" w:cs="Microsoft YaHei" w:eastAsia="Microsoft YaHei"/>
          <w:b w:val="0"/>
          <w:i w:val="0"/>
          <w:color w:val="555555"/>
          <w:sz w:val="22"/>
        </w:rPr>
        <w:t>字幕卡缓缓淡入,叠在书房内景之上。</w:t>
      </w:r>
    </w:p>
    <w:p>
      <w:pPr>
        <w:spacing w:after="120"/>
      </w:pPr>
      <w:r>
        <w:rPr>
          <w:rFonts w:ascii="Microsoft YaHei" w:hAnsi="Microsoft YaHei" w:cs="Microsoft YaHei" w:eastAsia="Microsoft YaHei"/>
          <w:b w:val="0"/>
          <w:i/>
          <w:color w:val="1F4E79"/>
          <w:sz w:val="21"/>
        </w:rPr>
        <w:t>字幕卡: 马克西姆斯·泰森的内室</w:t>
      </w:r>
    </w:p>
    <w:p>
      <w:pPr>
        <w:spacing w:after="120"/>
      </w:pPr>
      <w:r>
        <w:rPr>
          <w:rFonts w:ascii="Microsoft YaHei" w:hAnsi="Microsoft YaHei" w:cs="Microsoft YaHei" w:eastAsia="Microsoft YaHei"/>
          <w:b w:val="0"/>
          <w:i w:val="0"/>
          <w:color w:val="555555"/>
          <w:sz w:val="22"/>
        </w:rPr>
        <w:t>第二张字幕卡出现。</w:t>
      </w:r>
    </w:p>
    <w:p>
      <w:pPr>
        <w:spacing w:after="120"/>
      </w:pPr>
      <w:r>
        <w:rPr>
          <w:rFonts w:ascii="Microsoft YaHei" w:hAnsi="Microsoft YaHei" w:cs="Microsoft YaHei" w:eastAsia="Microsoft YaHei"/>
          <w:b w:val="0"/>
          <w:i/>
          <w:color w:val="1F4E79"/>
          <w:sz w:val="21"/>
        </w:rPr>
        <w:t>字幕卡: 马克西姆斯·泰森 — 集团的头目</w:t>
      </w:r>
    </w:p>
    <w:p>
      <w:pPr>
        <w:spacing w:after="120"/>
      </w:pPr>
      <w:r>
        <w:rPr>
          <w:rFonts w:ascii="Microsoft YaHei" w:hAnsi="Microsoft YaHei" w:cs="Microsoft YaHei" w:eastAsia="Microsoft YaHei"/>
          <w:b w:val="0"/>
          <w:i w:val="0"/>
          <w:color w:val="555555"/>
          <w:sz w:val="22"/>
        </w:rPr>
        <w:t>第三张字幕卡出现。</w:t>
      </w:r>
    </w:p>
    <w:p>
      <w:pPr>
        <w:spacing w:after="120"/>
      </w:pPr>
      <w:r>
        <w:rPr>
          <w:rFonts w:ascii="Microsoft YaHei" w:hAnsi="Microsoft YaHei" w:cs="Microsoft YaHei" w:eastAsia="Microsoft YaHei"/>
          <w:b w:val="0"/>
          <w:i/>
          <w:color w:val="1F4E79"/>
          <w:sz w:val="21"/>
        </w:rPr>
        <w:t>字幕卡: 尤丽·泰森 — 马克西姆斯·泰森之女</w:t>
      </w:r>
    </w:p>
    <w:p>
      <w:pPr>
        <w:spacing w:after="120"/>
      </w:pPr>
      <w:r>
        <w:rPr>
          <w:rFonts w:ascii="Microsoft YaHei" w:hAnsi="Microsoft YaHei" w:cs="Microsoft YaHei" w:eastAsia="Microsoft YaHei"/>
          <w:b w:val="0"/>
          <w:i w:val="0"/>
          <w:color w:val="555555"/>
          <w:sz w:val="22"/>
        </w:rPr>
        <w:t>马克西姆斯微微前倾身子,打量着锡安;一名画外的助手似乎刚刚完成了介绍。[verify vs. source: this line may belong to the aide, not Maximus, given the third-person "Mr. Tyson" address]</w:t>
      </w:r>
    </w:p>
    <w:p>
      <w:pPr>
        <w:spacing w:after="200"/>
        <w:ind w:left="576"/>
      </w:pPr>
      <w:r>
        <w:rPr>
          <w:rFonts w:ascii="Microsoft YaHei" w:hAnsi="Microsoft YaHei" w:cs="Microsoft YaHei" w:eastAsia="Microsoft YaHei"/>
          <w:b/>
          <w:i w:val="0"/>
          <w:sz w:val="22"/>
        </w:rPr>
        <w:t>Maximus Tyson</w:t>
        <w:br/>
      </w:r>
      <w:r>
        <w:rPr>
          <w:rFonts w:ascii="Microsoft YaHei" w:hAnsi="Microsoft YaHei" w:cs="Microsoft YaHei" w:eastAsia="Microsoft YaHei"/>
          <w:b w:val="0"/>
          <w:i w:val="0"/>
          <w:sz w:val="22"/>
        </w:rPr>
        <w:t>泰森</w:t>
      </w:r>
    </w:p>
    <w:p>
      <w:pPr>
        <w:spacing w:after="200"/>
        <w:ind w:left="576"/>
      </w:pPr>
      <w:r>
        <w:rPr>
          <w:rFonts w:ascii="Microsoft YaHei" w:hAnsi="Microsoft YaHei" w:cs="Microsoft YaHei" w:eastAsia="Microsoft YaHei"/>
          <w:b w:val="0"/>
          <w:i w:val="0"/>
          <w:sz w:val="22"/>
        </w:rPr>
        <w:t>先生,这位是锡安·里德。</w:t>
      </w:r>
    </w:p>
    <w:p>
      <w:pPr>
        <w:spacing w:after="120"/>
      </w:pPr>
      <w:r>
        <w:rPr>
          <w:rFonts w:ascii="Microsoft YaHei" w:hAnsi="Microsoft YaHei" w:cs="Microsoft YaHei" w:eastAsia="Microsoft YaHei"/>
          <w:b w:val="0"/>
          <w:i w:val="0"/>
          <w:color w:val="555555"/>
          <w:sz w:val="22"/>
        </w:rPr>
        <w:t>马克西姆斯缓缓点头,目光锁定在锡安身上。</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就是这个救了我孙子的年轻人。</w:t>
      </w:r>
    </w:p>
    <w:p>
      <w:pPr>
        <w:spacing w:after="120"/>
      </w:pPr>
      <w:r>
        <w:rPr>
          <w:rFonts w:ascii="Microsoft YaHei" w:hAnsi="Microsoft YaHei" w:cs="Microsoft YaHei" w:eastAsia="Microsoft YaHei"/>
          <w:b w:val="0"/>
          <w:i w:val="0"/>
          <w:color w:val="555555"/>
          <w:sz w:val="22"/>
        </w:rPr>
        <w:t>马克西姆斯继续用审视的目光打量着锡安。</w:t>
      </w:r>
    </w:p>
    <w:p>
      <w:pPr>
        <w:spacing w:before="240" w:after="80"/>
      </w:pPr>
      <w:r>
        <w:rPr>
          <w:rFonts w:ascii="Microsoft YaHei" w:hAnsi="Microsoft YaHei" w:cs="Microsoft YaHei" w:eastAsia="Microsoft YaHei"/>
          <w:b/>
          <w:i w:val="0"/>
          <w:sz w:val="24"/>
        </w:rPr>
        <w:t>3. 马克西姆斯·泰森的内室 — 室内 / 白天(室内,炉火照明)</w:t>
      </w:r>
    </w:p>
    <w:p>
      <w:pPr>
        <w:spacing w:after="120"/>
      </w:pPr>
      <w:r>
        <w:rPr>
          <w:rFonts w:ascii="Microsoft YaHei" w:hAnsi="Microsoft YaHei" w:cs="Microsoft YaHei" w:eastAsia="Microsoft YaHei"/>
          <w:b w:val="0"/>
          <w:i w:val="0"/>
          <w:color w:val="555555"/>
          <w:sz w:val="22"/>
        </w:rPr>
        <w:t>同一间陈设考究的书房,壁炉的火光在锡安身后跳动。马克西姆斯坐在书桌旁,身子后靠,以一种混杂着好奇与权势的神情打量着锡安;锡安神态从容,双手放松,与马克西姆斯的目光稳稳对视;尤丽站在父亲身后,神情担忧地注视着这场交锋。</w:t>
      </w:r>
    </w:p>
    <w:p>
      <w:pPr>
        <w:spacing w:after="120"/>
      </w:pPr>
      <w:r>
        <w:rPr>
          <w:rFonts w:ascii="Microsoft YaHei" w:hAnsi="Microsoft YaHei" w:cs="Microsoft YaHei" w:eastAsia="Microsoft YaHei"/>
          <w:b w:val="0"/>
          <w:i w:val="0"/>
          <w:color w:val="555555"/>
          <w:sz w:val="22"/>
        </w:rPr>
        <w:t>马克西姆斯将纹身的双手摊在桌上,身子前倾。</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原来你就是我一直听说的那个大名鼎鼎的锡安啊。</w:t>
      </w:r>
    </w:p>
    <w:p>
      <w:pPr>
        <w:spacing w:after="120"/>
      </w:pPr>
      <w:r>
        <w:rPr>
          <w:rFonts w:ascii="Microsoft YaHei" w:hAnsi="Microsoft YaHei" w:cs="Microsoft YaHei" w:eastAsia="Microsoft YaHei"/>
          <w:b w:val="0"/>
          <w:i w:val="0"/>
          <w:color w:val="555555"/>
          <w:sz w:val="22"/>
        </w:rPr>
        <w:t>马克西姆斯抬手做了个大幅度的手势。</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在这座城市里,你要是需要什么,尽管给我打电话。</w:t>
      </w:r>
    </w:p>
    <w:p>
      <w:pPr>
        <w:spacing w:after="120"/>
      </w:pPr>
      <w:r>
        <w:rPr>
          <w:rFonts w:ascii="Microsoft YaHei" w:hAnsi="Microsoft YaHei" w:cs="Microsoft YaHei" w:eastAsia="Microsoft YaHei"/>
          <w:b w:val="0"/>
          <w:i w:val="0"/>
          <w:color w:val="555555"/>
          <w:sz w:val="22"/>
        </w:rPr>
        <w:t>尤丽微微上前一步,把手放在父亲肩膀附近。</w:t>
      </w:r>
    </w:p>
    <w:p>
      <w:pPr>
        <w:spacing w:after="200"/>
        <w:ind w:left="576"/>
      </w:pPr>
      <w:r>
        <w:rPr>
          <w:rFonts w:ascii="Microsoft YaHei" w:hAnsi="Microsoft YaHei" w:cs="Microsoft YaHei" w:eastAsia="Microsoft YaHei"/>
          <w:b/>
          <w:i w:val="0"/>
          <w:sz w:val="22"/>
        </w:rPr>
        <w:t>Yuri Tyson</w:t>
        <w:br/>
      </w:r>
      <w:r>
        <w:rPr>
          <w:rFonts w:ascii="Microsoft YaHei" w:hAnsi="Microsoft YaHei" w:cs="Microsoft YaHei" w:eastAsia="Microsoft YaHei"/>
          <w:b w:val="0"/>
          <w:i w:val="0"/>
          <w:sz w:val="22"/>
        </w:rPr>
        <w:t>父亲,您该休息了。</w:t>
      </w:r>
    </w:p>
    <w:p>
      <w:pPr>
        <w:spacing w:after="200"/>
        <w:ind w:left="576"/>
      </w:pPr>
      <w:r>
        <w:rPr>
          <w:rFonts w:ascii="Microsoft YaHei" w:hAnsi="Microsoft YaHei" w:cs="Microsoft YaHei" w:eastAsia="Microsoft YaHei"/>
          <w:b w:val="0"/>
          <w:i w:val="0"/>
          <w:sz w:val="22"/>
        </w:rPr>
        <w:t>医生说了,您六点前就该上床休息。</w:t>
      </w:r>
    </w:p>
    <w:p>
      <w:pPr>
        <w:spacing w:after="120"/>
      </w:pPr>
      <w:r>
        <w:rPr>
          <w:rFonts w:ascii="Microsoft YaHei" w:hAnsi="Microsoft YaHei" w:cs="Microsoft YaHei" w:eastAsia="Microsoft YaHei"/>
          <w:b w:val="0"/>
          <w:i w:val="0"/>
          <w:color w:val="555555"/>
          <w:sz w:val="22"/>
        </w:rPr>
        <w:t>马克西姆斯猛地转头看向尤丽,目光骤然锐利。</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闭嘴,尤丽!</w:t>
      </w:r>
    </w:p>
    <w:p>
      <w:pPr>
        <w:spacing w:after="120"/>
      </w:pPr>
      <w:r>
        <w:rPr>
          <w:rFonts w:ascii="Microsoft YaHei" w:hAnsi="Microsoft YaHei" w:cs="Microsoft YaHei" w:eastAsia="Microsoft YaHei"/>
          <w:b w:val="0"/>
          <w:i w:val="0"/>
          <w:color w:val="555555"/>
          <w:sz w:val="22"/>
        </w:rPr>
        <w:t>马克西姆斯在椅子上挺直身子,重新树立起威严。</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我什么时候病着都能谈生意。</w:t>
      </w:r>
    </w:p>
    <w:p>
      <w:pPr>
        <w:spacing w:after="120"/>
      </w:pPr>
      <w:r>
        <w:rPr>
          <w:rFonts w:ascii="Microsoft YaHei" w:hAnsi="Microsoft YaHei" w:cs="Microsoft YaHei" w:eastAsia="Microsoft YaHei"/>
          <w:b w:val="0"/>
          <w:i w:val="0"/>
          <w:color w:val="555555"/>
          <w:sz w:val="22"/>
        </w:rPr>
        <w:t>房间里的气氛骤然紧张起来。尤丽沉默不语,咬紧了牙关。</w:t>
      </w:r>
    </w:p>
    <w:p>
      <w:pPr>
        <w:spacing w:before="240" w:after="80"/>
      </w:pPr>
      <w:r>
        <w:rPr>
          <w:rFonts w:ascii="Microsoft YaHei" w:hAnsi="Microsoft YaHei" w:cs="Microsoft YaHei" w:eastAsia="Microsoft YaHei"/>
          <w:b/>
          <w:i w:val="0"/>
          <w:sz w:val="24"/>
        </w:rPr>
        <w:t>4. 马克西姆斯·泰森的内室 — 超自然叠影 / 锡安的视角 / 当下 — 超自然感知,不确定(超自然幻象)</w:t>
      </w:r>
    </w:p>
    <w:p>
      <w:pPr>
        <w:spacing w:after="120"/>
      </w:pPr>
      <w:r>
        <w:rPr>
          <w:rFonts w:ascii="Microsoft YaHei" w:hAnsi="Microsoft YaHei" w:cs="Microsoft YaHei" w:eastAsia="Microsoft YaHei"/>
          <w:b w:val="0"/>
          <w:i w:val="0"/>
          <w:color w:val="555555"/>
          <w:sz w:val="22"/>
        </w:rPr>
        <w:t>整间书房叠上一层幽暗、诡异的绿色幻象——这正是锡安那能够洞察死亡的超能力所呈现的画面。幽灵般骨瘦如柴的身影围在马克西姆斯和尤丽身边,张牙舞爪地纠缠着他们;尤丽僵立在父亲身旁,同样被卷入了这幻象之中。锡安以一种平静、算计般的目光注视着马克西姆斯,神情丝毫未变。</w:t>
      </w:r>
    </w:p>
    <w:p>
      <w:pPr>
        <w:spacing w:after="120"/>
      </w:pPr>
      <w:r>
        <w:rPr>
          <w:rFonts w:ascii="Microsoft YaHei" w:hAnsi="Microsoft YaHei" w:cs="Microsoft YaHei" w:eastAsia="Microsoft YaHei"/>
          <w:b w:val="0"/>
          <w:i/>
          <w:color w:val="7F7F7F"/>
          <w:sz w:val="21"/>
        </w:rPr>
        <w:t>[画面文字] 寿命:64/65</w:t>
      </w:r>
    </w:p>
    <w:p>
      <w:pPr>
        <w:spacing w:after="120"/>
      </w:pPr>
      <w:r>
        <w:rPr>
          <w:rFonts w:ascii="Microsoft YaHei" w:hAnsi="Microsoft YaHei" w:cs="Microsoft YaHei" w:eastAsia="Microsoft YaHei"/>
          <w:b w:val="0"/>
          <w:i w:val="0"/>
          <w:color w:val="555555"/>
          <w:sz w:val="22"/>
        </w:rPr>
        <w:t>一个次级状态指示器出现在寿命计数器下方。</w:t>
      </w:r>
    </w:p>
    <w:p>
      <w:pPr>
        <w:spacing w:after="120"/>
      </w:pPr>
      <w:r>
        <w:rPr>
          <w:rFonts w:ascii="Microsoft YaHei" w:hAnsi="Microsoft YaHei" w:cs="Microsoft YaHei" w:eastAsia="Microsoft YaHei"/>
          <w:b w:val="0"/>
          <w:i/>
          <w:color w:val="7F7F7F"/>
          <w:sz w:val="21"/>
        </w:rPr>
        <w:t>[画面文字] 系统故障 — 局部瘫痪</w:t>
      </w:r>
    </w:p>
    <w:p>
      <w:pPr>
        <w:spacing w:after="120"/>
      </w:pPr>
      <w:r>
        <w:rPr>
          <w:rFonts w:ascii="Microsoft YaHei" w:hAnsi="Microsoft YaHei" w:cs="Microsoft YaHei" w:eastAsia="Microsoft YaHei"/>
          <w:b w:val="0"/>
          <w:i w:val="0"/>
          <w:color w:val="555555"/>
          <w:sz w:val="22"/>
        </w:rPr>
        <w:t>幻象渐渐消散。锡安微微前倾身子,直接对马克西姆斯说话。</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恕我直言,泰森</w:t>
      </w:r>
    </w:p>
    <w:p>
      <w:pPr>
        <w:spacing w:after="200"/>
        <w:ind w:left="576"/>
      </w:pPr>
      <w:r>
        <w:rPr>
          <w:rFonts w:ascii="Microsoft YaHei" w:hAnsi="Microsoft YaHei" w:cs="Microsoft YaHei" w:eastAsia="Microsoft YaHei"/>
          <w:b w:val="0"/>
          <w:i w:val="0"/>
          <w:sz w:val="22"/>
        </w:rPr>
        <w:t>先生,您应该把健康放在一切之上。</w:t>
      </w:r>
    </w:p>
    <w:p>
      <w:pPr>
        <w:spacing w:after="120"/>
      </w:pPr>
      <w:r>
        <w:rPr>
          <w:rFonts w:ascii="Microsoft YaHei" w:hAnsi="Microsoft YaHei" w:cs="Microsoft YaHei" w:eastAsia="Microsoft YaHei"/>
          <w:b w:val="0"/>
          <w:i w:val="0"/>
          <w:color w:val="555555"/>
          <w:sz w:val="22"/>
        </w:rPr>
        <w:t>锡安毫不闪避地迎着马克西姆斯的目光。</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照这个情形下去,您撑不过今年夏天了。</w:t>
      </w:r>
    </w:p>
    <w:p>
      <w:pPr>
        <w:spacing w:after="120"/>
      </w:pPr>
      <w:r>
        <w:rPr>
          <w:rFonts w:ascii="Microsoft YaHei" w:hAnsi="Microsoft YaHei" w:cs="Microsoft YaHei" w:eastAsia="Microsoft YaHei"/>
          <w:b w:val="0"/>
          <w:i w:val="0"/>
          <w:color w:val="555555"/>
          <w:sz w:val="22"/>
        </w:rPr>
        <w:t>房间里陷入一片寂静。马克西姆斯的神情从威严骤然转为冰冷的怒火。</w:t>
      </w:r>
    </w:p>
    <w:p>
      <w:pPr>
        <w:spacing w:before="240" w:after="80"/>
      </w:pPr>
      <w:r>
        <w:rPr>
          <w:rFonts w:ascii="Microsoft YaHei" w:hAnsi="Microsoft YaHei" w:cs="Microsoft YaHei" w:eastAsia="Microsoft YaHei"/>
          <w:b/>
          <w:i w:val="0"/>
          <w:sz w:val="24"/>
        </w:rPr>
        <w:t>5. 马克西姆斯·泰森的内室 — 室内 / 白天(室内,炉火照明)</w:t>
      </w:r>
    </w:p>
    <w:p>
      <w:pPr>
        <w:spacing w:after="120"/>
      </w:pPr>
      <w:r>
        <w:rPr>
          <w:rFonts w:ascii="Microsoft YaHei" w:hAnsi="Microsoft YaHei" w:cs="Microsoft YaHei" w:eastAsia="Microsoft YaHei"/>
          <w:b w:val="0"/>
          <w:i w:val="0"/>
          <w:color w:val="555555"/>
          <w:sz w:val="22"/>
        </w:rPr>
        <w:t>书房内。马克西姆斯僵立在书桌后,怒火中烧,纹身的双手猛地拍在桌上,身子微微站起。尤丽以迅雷不及掩耳之势拔出并端平了一把十字弓,直指锡安,双眼燃着怒火,下颌绷紧,手指贴近扳机。锡安依旧坐着,神情不动声色、镇定自若。</w:t>
      </w:r>
    </w:p>
    <w:p>
      <w:pPr>
        <w:spacing w:after="120"/>
      </w:pPr>
      <w:r>
        <w:rPr>
          <w:rFonts w:ascii="Microsoft YaHei" w:hAnsi="Microsoft YaHei" w:cs="Microsoft YaHei" w:eastAsia="Microsoft YaHei"/>
          <w:b w:val="0"/>
          <w:i w:val="0"/>
          <w:color w:val="555555"/>
          <w:sz w:val="22"/>
        </w:rPr>
        <w:t>马克西姆斯用致命的目光死死盯着锡安,声音压得低沉而危险。</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说话小心点。</w:t>
      </w:r>
    </w:p>
    <w:p>
      <w:pPr>
        <w:spacing w:after="200"/>
        <w:ind w:left="576"/>
      </w:pPr>
      <w:r>
        <w:rPr>
          <w:rFonts w:ascii="Microsoft YaHei" w:hAnsi="Microsoft YaHei" w:cs="Microsoft YaHei" w:eastAsia="Microsoft YaHei"/>
          <w:b w:val="0"/>
          <w:i w:val="0"/>
          <w:sz w:val="22"/>
        </w:rPr>
        <w:t>你接下来说的话,可能就是你最后的遗言。</w:t>
      </w:r>
    </w:p>
    <w:p>
      <w:pPr>
        <w:spacing w:after="120"/>
      </w:pPr>
      <w:r>
        <w:rPr>
          <w:rFonts w:ascii="Microsoft YaHei" w:hAnsi="Microsoft YaHei" w:cs="Microsoft YaHei" w:eastAsia="Microsoft YaHei"/>
          <w:b w:val="0"/>
          <w:i w:val="0"/>
          <w:color w:val="555555"/>
          <w:sz w:val="22"/>
        </w:rPr>
        <w:t>锡安毫不退缩,直视着马克西姆斯的目光。</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杀了我,你就等于杀了唯一能救你父亲的人。</w:t>
      </w:r>
    </w:p>
    <w:p>
      <w:pPr>
        <w:spacing w:after="120"/>
      </w:pPr>
      <w:r>
        <w:rPr>
          <w:rFonts w:ascii="Microsoft YaHei" w:hAnsi="Microsoft YaHei" w:cs="Microsoft YaHei" w:eastAsia="Microsoft YaHei"/>
          <w:b w:val="0"/>
          <w:i w:val="0"/>
          <w:color w:val="555555"/>
          <w:sz w:val="22"/>
        </w:rPr>
        <w:t>马克西姆斯从椅子上站起身,声音陡然拔高。</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你这是在威胁我?</w:t>
      </w:r>
    </w:p>
    <w:p>
      <w:pPr>
        <w:spacing w:after="200"/>
        <w:ind w:left="576"/>
      </w:pPr>
      <w:r>
        <w:rPr>
          <w:rFonts w:ascii="Microsoft YaHei" w:hAnsi="Microsoft YaHei" w:cs="Microsoft YaHei" w:eastAsia="Microsoft YaHei"/>
          <w:b w:val="0"/>
          <w:i w:val="0"/>
          <w:sz w:val="22"/>
        </w:rPr>
        <w:t>现在就给我解释清楚!</w:t>
      </w:r>
    </w:p>
    <w:p>
      <w:pPr>
        <w:spacing w:after="120"/>
      </w:pPr>
      <w:r>
        <w:rPr>
          <w:rFonts w:ascii="Microsoft YaHei" w:hAnsi="Microsoft YaHei" w:cs="Microsoft YaHei" w:eastAsia="Microsoft YaHei"/>
          <w:b w:val="0"/>
          <w:i w:val="0"/>
          <w:color w:val="555555"/>
          <w:sz w:val="22"/>
        </w:rPr>
        <w:t>尤丽上前一步,十字弓依旧举着,视线在锡安和马克西姆斯之间来回扫动。</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父亲?</w:t>
      </w:r>
    </w:p>
    <w:p>
      <w:pPr>
        <w:spacing w:after="120"/>
      </w:pPr>
      <w:r>
        <w:rPr>
          <w:rFonts w:ascii="Microsoft YaHei" w:hAnsi="Microsoft YaHei" w:cs="Microsoft YaHei" w:eastAsia="Microsoft YaHei"/>
          <w:b w:val="0"/>
          <w:i w:val="0"/>
          <w:color w:val="555555"/>
          <w:sz w:val="22"/>
        </w:rPr>
        <w:t>尤丽将十字弓直接对准锡安的头部。</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你要是没法证明自己刚才说的话,今天休想活着走出这里。</w:t>
      </w:r>
    </w:p>
    <w:p>
      <w:pPr>
        <w:spacing w:after="120"/>
      </w:pPr>
      <w:r>
        <w:rPr>
          <w:rFonts w:ascii="Microsoft YaHei" w:hAnsi="Microsoft YaHei" w:cs="Microsoft YaHei" w:eastAsia="Microsoft YaHei"/>
          <w:b w:val="0"/>
          <w:i w:val="0"/>
          <w:color w:val="555555"/>
          <w:sz w:val="22"/>
        </w:rPr>
        <w:t>尤丽猛地瞥向画外某处——那是锡安的一名助手或同伴。</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还有你,这笔账也一样要你来算。</w:t>
      </w:r>
    </w:p>
    <w:p>
      <w:pPr>
        <w:spacing w:after="120"/>
      </w:pPr>
      <w:r>
        <w:rPr>
          <w:rFonts w:ascii="Microsoft YaHei" w:hAnsi="Microsoft YaHei" w:cs="Microsoft YaHei" w:eastAsia="Microsoft YaHei"/>
          <w:b w:val="0"/>
          <w:i w:val="0"/>
          <w:color w:val="555555"/>
          <w:sz w:val="22"/>
        </w:rPr>
        <w:t>锡安轻轻吐出一口气,双眼短暂地闭上。</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锡安啊,这可不是计划里的事,老天保佑。</w:t>
      </w:r>
    </w:p>
    <w:p>
      <w:pPr>
        <w:spacing w:after="120"/>
      </w:pPr>
      <w:r>
        <w:rPr>
          <w:rFonts w:ascii="Microsoft YaHei" w:hAnsi="Microsoft YaHei" w:cs="Microsoft YaHei" w:eastAsia="Microsoft YaHei"/>
          <w:b w:val="0"/>
          <w:i w:val="0"/>
          <w:color w:val="555555"/>
          <w:sz w:val="22"/>
        </w:rPr>
        <w:t>马克西姆斯抬手,打断了任何进一步的爆发。</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说话放尊重点。</w:t>
      </w:r>
    </w:p>
    <w:p>
      <w:pPr>
        <w:spacing w:after="120"/>
      </w:pPr>
      <w:r>
        <w:rPr>
          <w:rFonts w:ascii="Microsoft YaHei" w:hAnsi="Microsoft YaHei" w:cs="Microsoft YaHei" w:eastAsia="Microsoft YaHei"/>
          <w:b w:val="0"/>
          <w:i w:val="0"/>
          <w:color w:val="555555"/>
          <w:sz w:val="22"/>
        </w:rPr>
        <w:t>房间陷入僵持。尤丽的十字弓依旧对着锡安。马克西姆斯等待着。</w:t>
      </w:r>
    </w:p>
    <w:p>
      <w:pPr>
        <w:spacing w:before="240" w:after="80"/>
      </w:pPr>
      <w:r>
        <w:rPr>
          <w:rFonts w:ascii="Microsoft YaHei" w:hAnsi="Microsoft YaHei" w:cs="Microsoft YaHei" w:eastAsia="Microsoft YaHei"/>
          <w:b/>
          <w:i w:val="0"/>
          <w:sz w:val="24"/>
        </w:rPr>
        <w:t>6. 马克西姆斯·泰森的内室 — 室内 / 白天(室内,炉火照明)</w:t>
      </w:r>
    </w:p>
    <w:p>
      <w:pPr>
        <w:spacing w:after="120"/>
      </w:pPr>
      <w:r>
        <w:rPr>
          <w:rFonts w:ascii="Microsoft YaHei" w:hAnsi="Microsoft YaHei" w:cs="Microsoft YaHei" w:eastAsia="Microsoft YaHei"/>
          <w:b w:val="0"/>
          <w:i w:val="0"/>
          <w:color w:val="555555"/>
          <w:sz w:val="22"/>
        </w:rPr>
        <w:t>同一间书房。尤丽仍旧举着十字弓,神情从怒火渐渐转为难以置信的震惊——因为锡安揭示出他对马克西姆斯病情的确切了解;马克西姆斯的镇定微微出现裂痕。锡安在特写镜头中显得平静、直接、毫不动摇。</w:t>
      </w:r>
    </w:p>
    <w:p>
      <w:pPr>
        <w:spacing w:after="120"/>
      </w:pPr>
      <w:r>
        <w:rPr>
          <w:rFonts w:ascii="Microsoft YaHei" w:hAnsi="Microsoft YaHei" w:cs="Microsoft YaHei" w:eastAsia="Microsoft YaHei"/>
          <w:b w:val="0"/>
          <w:i w:val="0"/>
          <w:color w:val="555555"/>
          <w:sz w:val="22"/>
        </w:rPr>
        <w:t>锡安微微前倾身子,语气沉稳而清晰。</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泰森</w:t>
      </w:r>
    </w:p>
    <w:p>
      <w:pPr>
        <w:spacing w:after="200"/>
        <w:ind w:left="576"/>
      </w:pPr>
      <w:r>
        <w:rPr>
          <w:rFonts w:ascii="Microsoft YaHei" w:hAnsi="Microsoft YaHei" w:cs="Microsoft YaHei" w:eastAsia="Microsoft YaHei"/>
          <w:b w:val="0"/>
          <w:i w:val="0"/>
          <w:sz w:val="22"/>
        </w:rPr>
        <w:t>先生,您一直在经历渐进性的疲劳和无法解释的意识丧失。</w:t>
      </w:r>
    </w:p>
    <w:p>
      <w:pPr>
        <w:spacing w:after="120"/>
      </w:pPr>
      <w:r>
        <w:rPr>
          <w:rFonts w:ascii="Microsoft YaHei" w:hAnsi="Microsoft YaHei" w:cs="Microsoft YaHei" w:eastAsia="Microsoft YaHei"/>
          <w:b w:val="0"/>
          <w:i w:val="0"/>
          <w:color w:val="555555"/>
          <w:sz w:val="22"/>
        </w:rPr>
        <w:t>锡安停顿了一下,让这番话生效,目光紧盯着马克西姆斯。</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我说得没错吧?</w:t>
      </w:r>
    </w:p>
    <w:p>
      <w:pPr>
        <w:spacing w:after="120"/>
      </w:pPr>
      <w:r>
        <w:rPr>
          <w:rFonts w:ascii="Microsoft YaHei" w:hAnsi="Microsoft YaHei" w:cs="Microsoft YaHei" w:eastAsia="Microsoft YaHei"/>
          <w:b w:val="0"/>
          <w:i w:val="0"/>
          <w:color w:val="555555"/>
          <w:sz w:val="22"/>
        </w:rPr>
        <w:t>马克西姆斯盯着锡安,下颌绷紧,神情明显动摇。</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你怎么可能知道这些?</w:t>
      </w:r>
    </w:p>
    <w:p>
      <w:pPr>
        <w:spacing w:after="120"/>
      </w:pPr>
      <w:r>
        <w:rPr>
          <w:rFonts w:ascii="Microsoft YaHei" w:hAnsi="Microsoft YaHei" w:cs="Microsoft YaHei" w:eastAsia="Microsoft YaHei"/>
          <w:b w:val="0"/>
          <w:i w:val="0"/>
          <w:color w:val="555555"/>
          <w:sz w:val="22"/>
        </w:rPr>
        <w:t>尤丽仍旧举着十字弓,视线飘向锡安。</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他可能是个间谍。</w:t>
      </w:r>
    </w:p>
    <w:p>
      <w:pPr>
        <w:spacing w:after="200"/>
        <w:ind w:left="576"/>
      </w:pPr>
      <w:r>
        <w:rPr>
          <w:rFonts w:ascii="Microsoft YaHei" w:hAnsi="Microsoft YaHei" w:cs="Microsoft YaHei" w:eastAsia="Microsoft YaHei"/>
          <w:b w:val="0"/>
          <w:i w:val="0"/>
          <w:sz w:val="22"/>
        </w:rPr>
        <w:t>任何人都能通过监视得知您疲劳的情况。</w:t>
      </w:r>
    </w:p>
    <w:p>
      <w:pPr>
        <w:spacing w:after="120"/>
      </w:pPr>
      <w:r>
        <w:rPr>
          <w:rFonts w:ascii="Microsoft YaHei" w:hAnsi="Microsoft YaHei" w:cs="Microsoft YaHei" w:eastAsia="Microsoft YaHei"/>
          <w:b w:val="0"/>
          <w:i w:val="0"/>
          <w:color w:val="555555"/>
          <w:sz w:val="22"/>
        </w:rPr>
        <w:t>马克西姆斯猛地转向尤丽,目光变得锐利。</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你到底告诉他多少了?</w:t>
      </w:r>
    </w:p>
    <w:p>
      <w:pPr>
        <w:spacing w:after="120"/>
      </w:pPr>
      <w:r>
        <w:rPr>
          <w:rFonts w:ascii="Microsoft YaHei" w:hAnsi="Microsoft YaHei" w:cs="Microsoft YaHei" w:eastAsia="Microsoft YaHei"/>
          <w:b w:val="0"/>
          <w:i w:val="0"/>
          <w:color w:val="555555"/>
          <w:sz w:val="22"/>
        </w:rPr>
        <w:t>尤丽稍稍放低十字弓,摇着头。</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什么都没说!</w:t>
      </w:r>
    </w:p>
    <w:p>
      <w:pPr>
        <w:spacing w:after="200"/>
        <w:ind w:left="576"/>
      </w:pPr>
      <w:r>
        <w:rPr>
          <w:rFonts w:ascii="Microsoft YaHei" w:hAnsi="Microsoft YaHei" w:cs="Microsoft YaHei" w:eastAsia="Microsoft YaHei"/>
          <w:b w:val="0"/>
          <w:i w:val="0"/>
          <w:sz w:val="22"/>
        </w:rPr>
        <w:t>我发誓我从没……</w:t>
      </w:r>
    </w:p>
    <w:p>
      <w:pPr>
        <w:spacing w:after="120"/>
      </w:pPr>
      <w:r>
        <w:rPr>
          <w:rFonts w:ascii="Microsoft YaHei" w:hAnsi="Microsoft YaHei" w:cs="Microsoft YaHei" w:eastAsia="Microsoft YaHei"/>
          <w:b w:val="0"/>
          <w:i w:val="0"/>
          <w:color w:val="555555"/>
          <w:sz w:val="22"/>
        </w:rPr>
        <w:t>马克西姆斯打断了尤丽,转回头看向锡安,声音压得很低。</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但这屋子之外,还有谁知道瘫痪的事?</w:t>
      </w:r>
    </w:p>
    <w:p>
      <w:pPr>
        <w:spacing w:after="120"/>
      </w:pPr>
      <w:r>
        <w:rPr>
          <w:rFonts w:ascii="Microsoft YaHei" w:hAnsi="Microsoft YaHei" w:cs="Microsoft YaHei" w:eastAsia="Microsoft YaHei"/>
          <w:b w:val="0"/>
          <w:i w:val="0"/>
          <w:color w:val="555555"/>
          <w:sz w:val="22"/>
        </w:rPr>
        <w:t>马克西姆斯缓缓吐出一口气,脸上写满了这个秘密带来的沉重。</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只有尤丽和我知道——连我的集团高层都不知道。</w:t>
      </w:r>
    </w:p>
    <w:p>
      <w:pPr>
        <w:spacing w:after="120"/>
      </w:pPr>
      <w:r>
        <w:rPr>
          <w:rFonts w:ascii="Microsoft YaHei" w:hAnsi="Microsoft YaHei" w:cs="Microsoft YaHei" w:eastAsia="Microsoft YaHei"/>
          <w:b w:val="0"/>
          <w:i w:val="0"/>
          <w:color w:val="555555"/>
          <w:sz w:val="22"/>
        </w:rPr>
        <w:t>马克西姆斯只叫出了锡安的名字——问题出口前的一个停顿。他的目光望向锡安,带着近乎脆弱的神色。</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锡安。</w:t>
      </w:r>
    </w:p>
    <w:p>
      <w:pPr>
        <w:spacing w:after="120"/>
      </w:pPr>
      <w:r>
        <w:rPr>
          <w:rFonts w:ascii="Microsoft YaHei" w:hAnsi="Microsoft YaHei" w:cs="Microsoft YaHei" w:eastAsia="Microsoft YaHei"/>
          <w:b w:val="0"/>
          <w:i w:val="0"/>
          <w:color w:val="555555"/>
          <w:sz w:val="22"/>
        </w:rPr>
        <w:t>马克西姆斯身子前倾,声音低得几乎只是喃喃自语。</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你真的能帮我吗?</w:t>
      </w:r>
    </w:p>
    <w:p>
      <w:pPr>
        <w:spacing w:after="120"/>
      </w:pPr>
      <w:r>
        <w:rPr>
          <w:rFonts w:ascii="Microsoft YaHei" w:hAnsi="Microsoft YaHei" w:cs="Microsoft YaHei" w:eastAsia="Microsoft YaHei"/>
          <w:b w:val="0"/>
          <w:i w:val="0"/>
          <w:color w:val="555555"/>
          <w:sz w:val="22"/>
        </w:rPr>
        <w:t>锡安凝视着马克西姆斯的目光。僵局渐渐化作紧张的期待。尤丽缓缓放下十字弓,谨慎地注视着锡安。本集在锡安的特写镜头中结束——表情难以读懂,答案未曾说出口。</w:t>
      </w:r>
    </w:p>
    <w:p>
      <w:pPr>
        <w:pageBreakBefore/>
        <w:spacing w:before="0" w:after="200"/>
      </w:pPr>
      <w:r>
        <w:rPr>
          <w:rFonts w:ascii="Microsoft YaHei" w:hAnsi="Microsoft YaHei" w:cs="Microsoft YaHei" w:eastAsia="Microsoft YaHei"/>
          <w:b/>
          <w:i w:val="0"/>
          <w:sz w:val="32"/>
        </w:rPr>
        <w:t>第29集</w:t>
      </w:r>
    </w:p>
    <w:p>
      <w:pPr>
        <w:spacing w:before="240" w:after="80"/>
      </w:pPr>
      <w:r>
        <w:rPr>
          <w:rFonts w:ascii="Microsoft YaHei" w:hAnsi="Microsoft YaHei" w:cs="Microsoft YaHei" w:eastAsia="Microsoft YaHei"/>
          <w:b/>
          <w:i w:val="0"/>
          <w:sz w:val="24"/>
        </w:rPr>
        <w:t>1. 昏暗书房 / 宅邸办公室 / 夜晚</w:t>
      </w:r>
    </w:p>
    <w:p>
      <w:pPr>
        <w:spacing w:after="120"/>
      </w:pPr>
      <w:r>
        <w:rPr>
          <w:rFonts w:ascii="Microsoft YaHei" w:hAnsi="Microsoft YaHei" w:cs="Microsoft YaHei" w:eastAsia="Microsoft YaHei"/>
          <w:b w:val="0"/>
          <w:i w:val="0"/>
          <w:color w:val="555555"/>
          <w:sz w:val="22"/>
        </w:rPr>
        <w:t>昏暗气派的书房,大扇厚重的窗帘垂在窗前。狰狞的鬼魂缠在坐在书桌前的泰森先生身上,吸食着他的生命,超自然的寿命计数器"寿命 64/65"悬浮在他头顶的空中。锡安凝神细看,读取他的寿命数据,女特工则站在一旁,一身战术装束,双臂交叉,不耐烦地看着——直到锡安发现附近有一枚发着诡光的邪恶怀表,标签上写着"600年邪恶怀表 / 寿命 64/64"。</w:t>
      </w:r>
    </w:p>
    <w:p>
      <w:pPr>
        <w:spacing w:after="200"/>
        <w:ind w:left="576"/>
      </w:pPr>
      <w:r>
        <w:rPr>
          <w:rFonts w:ascii="Microsoft YaHei" w:hAnsi="Microsoft YaHei" w:cs="Microsoft YaHei" w:eastAsia="Microsoft YaHei"/>
          <w:b/>
          <w:i w:val="0"/>
          <w:sz w:val="22"/>
        </w:rPr>
        <w:t>Zion Reed (V.O.)</w:t>
        <w:br/>
      </w:r>
      <w:r>
        <w:rPr>
          <w:rFonts w:ascii="Microsoft YaHei" w:hAnsi="Microsoft YaHei" w:cs="Microsoft YaHei" w:eastAsia="Microsoft YaHei"/>
          <w:b w:val="0"/>
          <w:i w:val="0"/>
          <w:sz w:val="22"/>
        </w:rPr>
        <w:t>寿命 64/65。</w:t>
      </w:r>
    </w:p>
    <w:p>
      <w:pPr>
        <w:spacing w:after="120"/>
      </w:pPr>
      <w:r>
        <w:rPr>
          <w:rFonts w:ascii="Microsoft YaHei" w:hAnsi="Microsoft YaHei" w:cs="Microsoft YaHei" w:eastAsia="Microsoft YaHei"/>
          <w:b w:val="0"/>
          <w:i w:val="0"/>
          <w:color w:val="555555"/>
          <w:sz w:val="22"/>
        </w:rPr>
        <w:t>锡安皱眉,细细打量着泰森先生。</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奇怪。</w:t>
      </w:r>
    </w:p>
    <w:p>
      <w:pPr>
        <w:spacing w:after="120"/>
      </w:pPr>
      <w:r>
        <w:rPr>
          <w:rFonts w:ascii="Microsoft YaHei" w:hAnsi="Microsoft YaHei" w:cs="Microsoft YaHei" w:eastAsia="Microsoft YaHei"/>
          <w:b w:val="0"/>
          <w:i w:val="0"/>
          <w:color w:val="555555"/>
          <w:sz w:val="22"/>
        </w:rPr>
        <w:t>锡安又靠近了一步,眯起眼睛读取那看不见的数据。</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他身体明明好好的,寿命却已经封顶了。</w:t>
      </w:r>
    </w:p>
    <w:p>
      <w:pPr>
        <w:spacing w:after="120"/>
      </w:pPr>
      <w:r>
        <w:rPr>
          <w:rFonts w:ascii="Microsoft YaHei" w:hAnsi="Microsoft YaHei" w:cs="Microsoft YaHei" w:eastAsia="Microsoft YaHei"/>
          <w:b w:val="0"/>
          <w:i w:val="0"/>
          <w:color w:val="555555"/>
          <w:sz w:val="22"/>
        </w:rPr>
        <w:t>特写那枚邪恶怀表,标签泛着微光:600年邪恶怀表 / 寿命 64/64。</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600年邪恶怀表。</w:t>
      </w:r>
    </w:p>
    <w:p>
      <w:pPr>
        <w:spacing w:after="200"/>
        <w:ind w:left="576"/>
      </w:pPr>
      <w:r>
        <w:rPr>
          <w:rFonts w:ascii="Microsoft YaHei" w:hAnsi="Microsoft YaHei" w:cs="Microsoft YaHei" w:eastAsia="Microsoft YaHei"/>
          <w:b w:val="0"/>
          <w:i w:val="0"/>
          <w:sz w:val="22"/>
        </w:rPr>
        <w:t>寿命:64/64。</w:t>
      </w:r>
    </w:p>
    <w:p>
      <w:pPr>
        <w:spacing w:after="120"/>
      </w:pPr>
      <w:r>
        <w:rPr>
          <w:rFonts w:ascii="Microsoft YaHei" w:hAnsi="Microsoft YaHei" w:cs="Microsoft YaHei" w:eastAsia="Microsoft YaHei"/>
          <w:b w:val="0"/>
          <w:i w:val="0"/>
          <w:color w:val="555555"/>
          <w:sz w:val="22"/>
        </w:rPr>
        <w:t>锡安脸色一沉,明白了这件法器的作用。</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它在抽干他的生命。</w:t>
      </w:r>
    </w:p>
    <w:p>
      <w:pPr>
        <w:spacing w:after="120"/>
      </w:pPr>
      <w:r>
        <w:rPr>
          <w:rFonts w:ascii="Microsoft YaHei" w:hAnsi="Microsoft YaHei" w:cs="Microsoft YaHei" w:eastAsia="Microsoft YaHei"/>
          <w:b w:val="0"/>
          <w:i w:val="0"/>
          <w:color w:val="555555"/>
          <w:sz w:val="22"/>
        </w:rPr>
        <w:t>女特工挪了挪身子,在锡安和泰森先生之间来回看,一脸不耐烦。</w:t>
      </w:r>
    </w:p>
    <w:p>
      <w:pPr>
        <w:spacing w:after="200"/>
        <w:ind w:left="576"/>
      </w:pPr>
      <w:r>
        <w:rPr>
          <w:rFonts w:ascii="Microsoft YaHei" w:hAnsi="Microsoft YaHei" w:cs="Microsoft YaHei" w:eastAsia="Microsoft YaHei"/>
          <w:b/>
          <w:i w:val="0"/>
          <w:sz w:val="22"/>
        </w:rPr>
        <w:t>Female Agent</w:t>
        <w:br/>
      </w:r>
      <w:r>
        <w:rPr>
          <w:rFonts w:ascii="Microsoft YaHei" w:hAnsi="Microsoft YaHei" w:cs="Microsoft YaHei" w:eastAsia="Microsoft YaHei"/>
          <w:b w:val="0"/>
          <w:i w:val="0"/>
          <w:sz w:val="22"/>
        </w:rPr>
        <w:t>你到底是要帮忙,还是光站着看?</w:t>
      </w:r>
    </w:p>
    <w:p>
      <w:pPr>
        <w:spacing w:after="120"/>
      </w:pPr>
      <w:r>
        <w:rPr>
          <w:rFonts w:ascii="Microsoft YaHei" w:hAnsi="Microsoft YaHei" w:cs="Microsoft YaHei" w:eastAsia="Microsoft YaHei"/>
          <w:b w:val="0"/>
          <w:i w:val="0"/>
          <w:color w:val="555555"/>
          <w:sz w:val="22"/>
        </w:rPr>
        <w:t>女特工朝那枚怀表比了比。</w:t>
      </w:r>
    </w:p>
    <w:p>
      <w:pPr>
        <w:spacing w:after="200"/>
        <w:ind w:left="576"/>
      </w:pPr>
      <w:r>
        <w:rPr>
          <w:rFonts w:ascii="Microsoft YaHei" w:hAnsi="Microsoft YaHei" w:cs="Microsoft YaHei" w:eastAsia="Microsoft YaHei"/>
          <w:b/>
          <w:i w:val="0"/>
          <w:sz w:val="22"/>
        </w:rPr>
        <w:t>Female Agent</w:t>
        <w:br/>
      </w:r>
      <w:r>
        <w:rPr>
          <w:rFonts w:ascii="Microsoft YaHei" w:hAnsi="Microsoft YaHei" w:cs="Microsoft YaHei" w:eastAsia="Microsoft YaHei"/>
          <w:b w:val="0"/>
          <w:i w:val="0"/>
          <w:sz w:val="22"/>
        </w:rPr>
        <w:t>那是你的怀表。</w:t>
      </w:r>
    </w:p>
    <w:p>
      <w:pPr>
        <w:spacing w:after="120"/>
      </w:pPr>
      <w:r>
        <w:rPr>
          <w:rFonts w:ascii="Microsoft YaHei" w:hAnsi="Microsoft YaHei" w:cs="Microsoft YaHei" w:eastAsia="Microsoft YaHei"/>
          <w:b w:val="0"/>
          <w:i w:val="0"/>
          <w:color w:val="555555"/>
          <w:sz w:val="22"/>
        </w:rPr>
        <w:t>锡安定了定神,朝泰森先生走去,准备动手。</w:t>
      </w:r>
    </w:p>
    <w:p>
      <w:pPr>
        <w:spacing w:before="240" w:after="80"/>
      </w:pPr>
      <w:r>
        <w:rPr>
          <w:rFonts w:ascii="Microsoft YaHei" w:hAnsi="Microsoft YaHei" w:cs="Microsoft YaHei" w:eastAsia="Microsoft YaHei"/>
          <w:b/>
          <w:i w:val="0"/>
          <w:sz w:val="24"/>
        </w:rPr>
        <w:t>2. 宅邸大厅 / 对峙区 / 夜晚</w:t>
      </w:r>
    </w:p>
    <w:p>
      <w:pPr>
        <w:spacing w:after="120"/>
      </w:pPr>
      <w:r>
        <w:rPr>
          <w:rFonts w:ascii="Microsoft YaHei" w:hAnsi="Microsoft YaHei" w:cs="Microsoft YaHei" w:eastAsia="Microsoft YaHei"/>
          <w:b w:val="0"/>
          <w:i w:val="0"/>
          <w:color w:val="555555"/>
          <w:sz w:val="22"/>
        </w:rPr>
        <w:t>装潢考究的宅邸内部,暖色调的木镶板、皮沙发,吊灯洒下柔光——气氛却剑拔弩张。伤疤男站在那里,浑身是伤,脸上还带着搏斗留下的鲜血。</w:t>
      </w:r>
    </w:p>
    <w:p>
      <w:pPr>
        <w:spacing w:after="120"/>
      </w:pPr>
      <w:r>
        <w:rPr>
          <w:rFonts w:ascii="Microsoft YaHei" w:hAnsi="Microsoft YaHei" w:cs="Microsoft YaHei" w:eastAsia="Microsoft YaHei"/>
          <w:b w:val="0"/>
          <w:i w:val="0"/>
          <w:color w:val="555555"/>
          <w:sz w:val="22"/>
        </w:rPr>
        <w:t>锡安猛地转身,循着一阵骚动望去,双眼圆睁。</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喂!</w:t>
      </w:r>
    </w:p>
    <w:p>
      <w:pPr>
        <w:spacing w:after="120"/>
      </w:pPr>
      <w:r>
        <w:rPr>
          <w:rFonts w:ascii="Microsoft YaHei" w:hAnsi="Microsoft YaHei" w:cs="Microsoft YaHei" w:eastAsia="Microsoft YaHei"/>
          <w:b w:val="0"/>
          <w:i w:val="0"/>
          <w:color w:val="555555"/>
          <w:sz w:val="22"/>
        </w:rPr>
        <w:t>锡安气势汹汹地朝伤疤男逼近。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你有什么毛病?</w:t>
      </w:r>
    </w:p>
    <w:p>
      <w:pPr>
        <w:spacing w:after="120"/>
      </w:pPr>
      <w:r>
        <w:rPr>
          <w:rFonts w:ascii="Microsoft YaHei" w:hAnsi="Microsoft YaHei" w:cs="Microsoft YaHei" w:eastAsia="Microsoft YaHei"/>
          <w:b w:val="0"/>
          <w:i w:val="0"/>
          <w:color w:val="555555"/>
          <w:sz w:val="22"/>
        </w:rPr>
        <w:t>泰森先生一下子瘫倒,锡安冲过去扶住他。 [verify vs. source: this line is tagged "Zion" in the source script, but is retagged here to Yuri Tyson per the canon map, since "Father!" contradicts Zion's own established "Mr. Tyson" form of address to Maximus]</w:t>
      </w:r>
    </w:p>
    <w:p>
      <w:pPr>
        <w:spacing w:after="200"/>
        <w:ind w:left="576"/>
      </w:pPr>
      <w:r>
        <w:rPr>
          <w:rFonts w:ascii="Microsoft YaHei" w:hAnsi="Microsoft YaHei" w:cs="Microsoft YaHei" w:eastAsia="Microsoft YaHei"/>
          <w:b/>
          <w:i w:val="0"/>
          <w:sz w:val="22"/>
        </w:rPr>
        <w:t>Yuri Tyson</w:t>
        <w:br/>
      </w:r>
      <w:r>
        <w:rPr>
          <w:rFonts w:ascii="Microsoft YaHei" w:hAnsi="Microsoft YaHei" w:cs="Microsoft YaHei" w:eastAsia="Microsoft YaHei"/>
          <w:b w:val="0"/>
          <w:i w:val="0"/>
          <w:sz w:val="22"/>
        </w:rPr>
        <w:t>爸!</w:t>
      </w:r>
    </w:p>
    <w:p>
      <w:pPr>
        <w:spacing w:after="120"/>
      </w:pPr>
      <w:r>
        <w:rPr>
          <w:rFonts w:ascii="Microsoft YaHei" w:hAnsi="Microsoft YaHei" w:cs="Microsoft YaHei" w:eastAsia="Microsoft YaHei"/>
          <w:b w:val="0"/>
          <w:i w:val="0"/>
          <w:color w:val="555555"/>
          <w:sz w:val="22"/>
        </w:rPr>
        <w:t>锡安焦急地环顾四周,想找人来帮忙。</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来人啊!</w:t>
      </w:r>
    </w:p>
    <w:p>
      <w:pPr>
        <w:spacing w:after="120"/>
      </w:pPr>
      <w:r>
        <w:rPr>
          <w:rFonts w:ascii="Microsoft YaHei" w:hAnsi="Microsoft YaHei" w:cs="Microsoft YaHei" w:eastAsia="Microsoft YaHei"/>
          <w:b w:val="0"/>
          <w:i w:val="0"/>
          <w:color w:val="555555"/>
          <w:sz w:val="22"/>
        </w:rPr>
        <w:t>伤疤男站在原地不退,浑身是血却毫不示弱。锡安护在泰森先生身前,寸步不离。</w:t>
      </w:r>
    </w:p>
    <w:p>
      <w:pPr>
        <w:spacing w:before="240" w:after="80"/>
      </w:pPr>
      <w:r>
        <w:rPr>
          <w:rFonts w:ascii="Microsoft YaHei" w:hAnsi="Microsoft YaHei" w:cs="Microsoft YaHei" w:eastAsia="Microsoft YaHei"/>
          <w:b/>
          <w:i w:val="0"/>
          <w:sz w:val="24"/>
        </w:rPr>
        <w:t>3. 宅邸大厅 / 客厅 / 夜晚</w:t>
      </w:r>
    </w:p>
    <w:p>
      <w:pPr>
        <w:spacing w:after="120"/>
      </w:pPr>
      <w:r>
        <w:rPr>
          <w:rFonts w:ascii="Microsoft YaHei" w:hAnsi="Microsoft YaHei" w:cs="Microsoft YaHei" w:eastAsia="Microsoft YaHei"/>
          <w:b w:val="0"/>
          <w:i w:val="0"/>
          <w:color w:val="555555"/>
          <w:sz w:val="22"/>
        </w:rPr>
        <w:t>富丽堂皇的宅邸客厅,头顶大吊灯,拱形窗外风雨欲来,脚下是华贵的红地毯,皮沙发环绕,烛光温暖摇曳。三人并肩而立——锡安在左,泰森先生站在中间,身穿深蓝西装,伤疤男在右,一身深色西装。那枚邪恶怀表已经被毁,泰森先生残破的身体已经开始复原。</w:t>
      </w:r>
    </w:p>
    <w:p>
      <w:pPr>
        <w:spacing w:after="120"/>
      </w:pPr>
      <w:r>
        <w:rPr>
          <w:rFonts w:ascii="Microsoft YaHei" w:hAnsi="Microsoft YaHei" w:cs="Microsoft YaHei" w:eastAsia="Microsoft YaHei"/>
          <w:b w:val="0"/>
          <w:i w:val="0"/>
          <w:color w:val="555555"/>
          <w:sz w:val="22"/>
        </w:rPr>
        <w:t>泰森先生猛地站直,双眼怒火中烧,双手挥动着。</w:t>
      </w:r>
    </w:p>
    <w:p>
      <w:pPr>
        <w:spacing w:after="200"/>
        <w:ind w:left="576"/>
      </w:pPr>
      <w:r>
        <w:rPr>
          <w:rFonts w:ascii="Microsoft YaHei" w:hAnsi="Microsoft YaHei" w:cs="Microsoft YaHei" w:eastAsia="Microsoft YaHei"/>
          <w:b/>
          <w:i w:val="0"/>
          <w:sz w:val="22"/>
        </w:rPr>
        <w:t>Maximus Tyson</w:t>
        <w:br/>
      </w:r>
      <w:r>
        <w:rPr>
          <w:rFonts w:ascii="Microsoft YaHei" w:hAnsi="Microsoft YaHei" w:cs="Microsoft YaHei" w:eastAsia="Microsoft YaHei"/>
          <w:b w:val="0"/>
          <w:i w:val="0"/>
          <w:sz w:val="22"/>
        </w:rPr>
        <w:t>你好大的胆子?</w:t>
      </w:r>
    </w:p>
    <w:p>
      <w:pPr>
        <w:spacing w:after="200"/>
        <w:ind w:left="576"/>
      </w:pPr>
      <w:r>
        <w:rPr>
          <w:rFonts w:ascii="Microsoft YaHei" w:hAnsi="Microsoft YaHei" w:cs="Microsoft YaHei" w:eastAsia="Microsoft YaHei"/>
          <w:b w:val="0"/>
          <w:i w:val="0"/>
          <w:sz w:val="22"/>
        </w:rPr>
        <w:t>那可是罗兰叔叔传下来的中世纪传家宝。</w:t>
      </w:r>
    </w:p>
    <w:p>
      <w:pPr>
        <w:spacing w:after="200"/>
        <w:ind w:left="576"/>
      </w:pPr>
      <w:r>
        <w:rPr>
          <w:rFonts w:ascii="Microsoft YaHei" w:hAnsi="Microsoft YaHei" w:cs="Microsoft YaHei" w:eastAsia="Microsoft YaHei"/>
          <w:b w:val="0"/>
          <w:i w:val="0"/>
          <w:sz w:val="22"/>
        </w:rPr>
        <w:t>那东西是无价之宝。</w:t>
      </w:r>
    </w:p>
    <w:p>
      <w:pPr>
        <w:spacing w:after="120"/>
      </w:pPr>
      <w:r>
        <w:rPr>
          <w:rFonts w:ascii="Microsoft YaHei" w:hAnsi="Microsoft YaHei" w:cs="Microsoft YaHei" w:eastAsia="Microsoft YaHei"/>
          <w:b w:val="0"/>
          <w:i w:val="0"/>
          <w:color w:val="555555"/>
          <w:sz w:val="22"/>
        </w:rPr>
        <w:t>锡安猛地抬手,打断泰森先生的话。</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安静!</w:t>
      </w:r>
    </w:p>
    <w:p>
      <w:pPr>
        <w:spacing w:after="120"/>
      </w:pPr>
      <w:r>
        <w:rPr>
          <w:rFonts w:ascii="Microsoft YaHei" w:hAnsi="Microsoft YaHei" w:cs="Microsoft YaHei" w:eastAsia="Microsoft YaHei"/>
          <w:b w:val="0"/>
          <w:i w:val="0"/>
          <w:color w:val="555555"/>
          <w:sz w:val="22"/>
        </w:rPr>
        <w:t>泰森先生的怒气骤然一顿,突然察觉自己身体起了变化。</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爸?</w:t>
      </w:r>
    </w:p>
    <w:p>
      <w:pPr>
        <w:spacing w:after="120"/>
      </w:pPr>
      <w:r>
        <w:rPr>
          <w:rFonts w:ascii="Microsoft YaHei" w:hAnsi="Microsoft YaHei" w:cs="Microsoft YaHei" w:eastAsia="Microsoft YaHei"/>
          <w:b w:val="0"/>
          <w:i w:val="0"/>
          <w:color w:val="555555"/>
          <w:sz w:val="22"/>
        </w:rPr>
        <w:t>泰森先生缓缓闭上眼睛,脸上泛起一片暖意。</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就像走进了温暖的阳光里。</w:t>
      </w:r>
    </w:p>
    <w:p>
      <w:pPr>
        <w:spacing w:after="200"/>
        <w:ind w:left="576"/>
      </w:pPr>
      <w:r>
        <w:rPr>
          <w:rFonts w:ascii="Microsoft YaHei" w:hAnsi="Microsoft YaHei" w:cs="Microsoft YaHei" w:eastAsia="Microsoft YaHei"/>
          <w:b w:val="0"/>
          <w:i w:val="0"/>
          <w:sz w:val="22"/>
        </w:rPr>
        <w:t>我能感觉到力气正在回来。</w:t>
      </w:r>
    </w:p>
    <w:p>
      <w:pPr>
        <w:spacing w:after="120"/>
      </w:pPr>
      <w:r>
        <w:rPr>
          <w:rFonts w:ascii="Microsoft YaHei" w:hAnsi="Microsoft YaHei" w:cs="Microsoft YaHei" w:eastAsia="Microsoft YaHei"/>
          <w:b w:val="0"/>
          <w:i w:val="0"/>
          <w:color w:val="555555"/>
          <w:sz w:val="22"/>
        </w:rPr>
        <w:t>超自然UI界面刷新,显示他恢复后的寿命:寿命 64/93。</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寿命 64/93。</w:t>
      </w:r>
    </w:p>
    <w:p>
      <w:pPr>
        <w:spacing w:after="120"/>
      </w:pPr>
      <w:r>
        <w:rPr>
          <w:rFonts w:ascii="Microsoft YaHei" w:hAnsi="Microsoft YaHei" w:cs="Microsoft YaHei" w:eastAsia="Microsoft YaHei"/>
          <w:b w:val="0"/>
          <w:i w:val="0"/>
          <w:color w:val="555555"/>
          <w:sz w:val="22"/>
        </w:rPr>
        <w:t>锡安低头看着泰森先生的腿,双眼圆睁。</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你的腿,它们好了。</w:t>
      </w:r>
    </w:p>
    <w:p>
      <w:pPr>
        <w:spacing w:after="120"/>
      </w:pPr>
      <w:r>
        <w:rPr>
          <w:rFonts w:ascii="Microsoft YaHei" w:hAnsi="Microsoft YaHei" w:cs="Microsoft YaHei" w:eastAsia="Microsoft YaHei"/>
          <w:b w:val="0"/>
          <w:i w:val="0"/>
          <w:color w:val="555555"/>
          <w:sz w:val="22"/>
        </w:rPr>
        <w:t>泰森先生缓缓向前迈出一步,试着用他恢复的双腿站稳,眼眶泛着泪光。</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这么多年了,我以为这辈子都不会再有这一天。</w:t>
      </w:r>
    </w:p>
    <w:p>
      <w:pPr>
        <w:spacing w:after="120"/>
      </w:pPr>
      <w:r>
        <w:rPr>
          <w:rFonts w:ascii="Microsoft YaHei" w:hAnsi="Microsoft YaHei" w:cs="Microsoft YaHei" w:eastAsia="Microsoft YaHei"/>
          <w:b w:val="0"/>
          <w:i w:val="0"/>
          <w:color w:val="555555"/>
          <w:sz w:val="22"/>
        </w:rPr>
        <w:t>泰森先生转身直面锡安,声音里满是激动。</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锡安先生,你把我的命还给我了。</w:t>
      </w:r>
    </w:p>
    <w:p>
      <w:pPr>
        <w:spacing w:after="120"/>
      </w:pPr>
      <w:r>
        <w:rPr>
          <w:rFonts w:ascii="Microsoft YaHei" w:hAnsi="Microsoft YaHei" w:cs="Microsoft YaHei" w:eastAsia="Microsoft YaHei"/>
          <w:b w:val="0"/>
          <w:i w:val="0"/>
          <w:color w:val="555555"/>
          <w:sz w:val="22"/>
        </w:rPr>
        <w:t>锡安上前一步,轻轻伸手扶住泰森先生。</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泰森先生,您该坐下。</w:t>
      </w:r>
    </w:p>
    <w:p>
      <w:pPr>
        <w:spacing w:after="200"/>
        <w:ind w:left="576"/>
      </w:pPr>
      <w:r>
        <w:rPr>
          <w:rFonts w:ascii="Microsoft YaHei" w:hAnsi="Microsoft YaHei" w:cs="Microsoft YaHei" w:eastAsia="Microsoft YaHei"/>
          <w:b w:val="0"/>
          <w:i w:val="0"/>
          <w:sz w:val="22"/>
        </w:rPr>
        <w:t>别把自己累着了。</w:t>
      </w:r>
    </w:p>
    <w:p>
      <w:pPr>
        <w:spacing w:after="120"/>
      </w:pPr>
      <w:r>
        <w:rPr>
          <w:rFonts w:ascii="Microsoft YaHei" w:hAnsi="Microsoft YaHei" w:cs="Microsoft YaHei" w:eastAsia="Microsoft YaHei"/>
          <w:b w:val="0"/>
          <w:i w:val="0"/>
          <w:color w:val="555555"/>
          <w:sz w:val="22"/>
        </w:rPr>
        <w:t>泰森先生稳住身形,还沉浸在恢复健康的震撼里。三人站在原地,气氛紧绷,却又带着一丝短暂的宽慰。</w:t>
      </w:r>
    </w:p>
    <w:p>
      <w:pPr>
        <w:spacing w:before="240" w:after="80"/>
      </w:pPr>
      <w:r>
        <w:rPr>
          <w:rFonts w:ascii="Microsoft YaHei" w:hAnsi="Microsoft YaHei" w:cs="Microsoft YaHei" w:eastAsia="Microsoft YaHei"/>
          <w:b/>
          <w:i w:val="0"/>
          <w:sz w:val="24"/>
        </w:rPr>
        <w:t>4. 宅邸大厅 / 客厅 / 夜晚</w:t>
      </w:r>
    </w:p>
    <w:p>
      <w:pPr>
        <w:spacing w:after="120"/>
      </w:pPr>
      <w:r>
        <w:rPr>
          <w:rFonts w:ascii="Microsoft YaHei" w:hAnsi="Microsoft YaHei" w:cs="Microsoft YaHei" w:eastAsia="Microsoft YaHei"/>
          <w:b w:val="0"/>
          <w:i w:val="0"/>
          <w:color w:val="555555"/>
          <w:sz w:val="22"/>
        </w:rPr>
        <w:t>还是那间富丽堂皇的宅邸客厅——三人僵持对峙,泰森先生的神情从感激渐渐转为冷酷的、算计般的怒火,阴谋的轮廓渐渐清晰。伤疤男在一旁静静看着。</w:t>
      </w:r>
    </w:p>
    <w:p>
      <w:pPr>
        <w:spacing w:after="120"/>
      </w:pPr>
      <w:r>
        <w:rPr>
          <w:rFonts w:ascii="Microsoft YaHei" w:hAnsi="Microsoft YaHei" w:cs="Microsoft YaHei" w:eastAsia="Microsoft YaHei"/>
          <w:b w:val="0"/>
          <w:i w:val="0"/>
          <w:color w:val="555555"/>
          <w:sz w:val="22"/>
        </w:rPr>
        <w:t>锡安转身直视泰森先生,声音低沉而认真。</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那枚怀表怎么会造成这种事?</w:t>
      </w:r>
    </w:p>
    <w:p>
      <w:pPr>
        <w:spacing w:after="120"/>
      </w:pPr>
      <w:r>
        <w:rPr>
          <w:rFonts w:ascii="Microsoft YaHei" w:hAnsi="Microsoft YaHei" w:cs="Microsoft YaHei" w:eastAsia="Microsoft YaHei"/>
          <w:b w:val="0"/>
          <w:i w:val="0"/>
          <w:color w:val="555555"/>
          <w:sz w:val="22"/>
        </w:rPr>
        <w:t>锡安紧紧盯着泰森先生的双眼。</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它是个夺魂器,是件专门抽干生命力的邪物。</w:t>
      </w:r>
    </w:p>
    <w:p>
      <w:pPr>
        <w:spacing w:after="200"/>
        <w:ind w:left="576"/>
      </w:pPr>
      <w:r>
        <w:rPr>
          <w:rFonts w:ascii="Microsoft YaHei" w:hAnsi="Microsoft YaHei" w:cs="Microsoft YaHei" w:eastAsia="Microsoft YaHei"/>
          <w:b w:val="0"/>
          <w:i w:val="0"/>
          <w:sz w:val="22"/>
        </w:rPr>
        <w:t>这就是为什么他的病情一直查不出来。</w:t>
      </w:r>
    </w:p>
    <w:p>
      <w:pPr>
        <w:spacing w:after="120"/>
      </w:pPr>
      <w:r>
        <w:rPr>
          <w:rFonts w:ascii="Microsoft YaHei" w:hAnsi="Microsoft YaHei" w:cs="Microsoft YaHei" w:eastAsia="Microsoft YaHei"/>
          <w:b w:val="0"/>
          <w:i w:val="0"/>
          <w:color w:val="555555"/>
          <w:sz w:val="22"/>
        </w:rPr>
        <w:t>泰森先生眯起眼睛,下颚绷紧,背叛的真相渐渐浮现。</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是罗兰叔叔把它给你的。</w:t>
      </w:r>
    </w:p>
    <w:p>
      <w:pPr>
        <w:spacing w:after="120"/>
      </w:pPr>
      <w:r>
        <w:rPr>
          <w:rFonts w:ascii="Microsoft YaHei" w:hAnsi="Microsoft YaHei" w:cs="Microsoft YaHei" w:eastAsia="Microsoft YaHei"/>
          <w:b w:val="0"/>
          <w:i w:val="0"/>
          <w:color w:val="555555"/>
          <w:sz w:val="22"/>
        </w:rPr>
        <w:t>泰森先生挺直身子,声音陡然转冷,带着不容置疑的威严。</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看来有人已经等不及要我这个位子了。</w:t>
      </w:r>
    </w:p>
    <w:p>
      <w:pPr>
        <w:spacing w:after="120"/>
      </w:pPr>
      <w:r>
        <w:rPr>
          <w:rFonts w:ascii="Microsoft YaHei" w:hAnsi="Microsoft YaHei" w:cs="Microsoft YaHei" w:eastAsia="Microsoft YaHei"/>
          <w:b w:val="0"/>
          <w:i w:val="0"/>
          <w:color w:val="555555"/>
          <w:sz w:val="22"/>
        </w:rPr>
        <w:t>泰森先生整了整西装外套,眼神变得冷硬,透着决绝。</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太平洋集团是时候……</w:t>
      </w:r>
    </w:p>
    <w:p>
      <w:pPr>
        <w:spacing w:after="200"/>
        <w:ind w:left="576"/>
      </w:pPr>
      <w:r>
        <w:rPr>
          <w:rFonts w:ascii="Microsoft YaHei" w:hAnsi="Microsoft YaHei" w:cs="Microsoft YaHei" w:eastAsia="Microsoft YaHei"/>
          <w:b w:val="0"/>
          <w:i w:val="0"/>
          <w:sz w:val="22"/>
        </w:rPr>
        <w:t>该好好整顿了。</w:t>
      </w:r>
    </w:p>
    <w:p>
      <w:pPr>
        <w:spacing w:after="120"/>
      </w:pPr>
      <w:r>
        <w:rPr>
          <w:rFonts w:ascii="Microsoft YaHei" w:hAnsi="Microsoft YaHei" w:cs="Microsoft YaHei" w:eastAsia="Microsoft YaHei"/>
          <w:b w:val="0"/>
          <w:i w:val="0"/>
          <w:color w:val="555555"/>
          <w:sz w:val="22"/>
        </w:rPr>
        <w:t>泰森先生挺立着,恢复了元气,危险而强大——本集就在这股山雨欲来的报复气息中落幕。锡安与伤疤男分立泰森先生两侧,守在大厅里。</w:t>
      </w:r>
    </w:p>
    <w:p>
      <w:pPr>
        <w:pageBreakBefore/>
        <w:spacing w:before="0" w:after="200"/>
      </w:pPr>
      <w:r>
        <w:rPr>
          <w:rFonts w:ascii="Microsoft YaHei" w:hAnsi="Microsoft YaHei" w:cs="Microsoft YaHei" w:eastAsia="Microsoft YaHei"/>
          <w:b/>
          <w:i w:val="0"/>
          <w:sz w:val="32"/>
        </w:rPr>
        <w:t>第30集</w:t>
      </w:r>
    </w:p>
    <w:p>
      <w:pPr>
        <w:spacing w:before="240" w:after="80"/>
      </w:pPr>
      <w:r>
        <w:rPr>
          <w:rFonts w:ascii="Microsoft YaHei" w:hAnsi="Microsoft YaHei" w:cs="Microsoft YaHei" w:eastAsia="Microsoft YaHei"/>
          <w:b/>
          <w:i w:val="0"/>
          <w:sz w:val="24"/>
        </w:rPr>
        <w:t>1. 马克西默斯·泰森的私人花园 / 白天</w:t>
      </w:r>
    </w:p>
    <w:p>
      <w:pPr>
        <w:spacing w:after="120"/>
      </w:pPr>
      <w:r>
        <w:rPr>
          <w:rFonts w:ascii="Microsoft YaHei" w:hAnsi="Microsoft YaHei" w:cs="Microsoft YaHei" w:eastAsia="Microsoft YaHei"/>
          <w:b w:val="0"/>
          <w:i w:val="0"/>
          <w:color w:val="555555"/>
          <w:sz w:val="22"/>
        </w:rPr>
        <w:t>一座意大利式的开阔庭院,修剪整齐的树篱、石砌喷泉、古典雕像,远处湖光山色间挂着一道彩虹,碎石小径还带着雨后的湿意。里德先生沿着小路自信地走在前面,尤丽在他左侧,马克西默斯在他右侧,三人渐渐走近喷泉,里德先生脸上的淤青和伤口清晰可见。</w:t>
      </w:r>
    </w:p>
    <w:p>
      <w:pPr>
        <w:spacing w:after="120"/>
      </w:pPr>
      <w:r>
        <w:rPr>
          <w:rFonts w:ascii="Microsoft YaHei" w:hAnsi="Microsoft YaHei" w:cs="Microsoft YaHei" w:eastAsia="Microsoft YaHei"/>
          <w:b w:val="0"/>
          <w:i/>
          <w:color w:val="1F4E79"/>
          <w:sz w:val="21"/>
        </w:rPr>
        <w:t>字幕卡: 马克西默斯·泰森的私人花园</w:t>
      </w:r>
    </w:p>
    <w:p>
      <w:pPr>
        <w:spacing w:after="120"/>
      </w:pPr>
      <w:r>
        <w:rPr>
          <w:rFonts w:ascii="Microsoft YaHei" w:hAnsi="Microsoft YaHei" w:cs="Microsoft YaHei" w:eastAsia="Microsoft YaHei"/>
          <w:b w:val="0"/>
          <w:i w:val="0"/>
          <w:color w:val="555555"/>
          <w:sz w:val="22"/>
        </w:rPr>
        <w:t>尤丽微微上前一步,用探究的眼神打量着里德先生。</w:t>
      </w:r>
    </w:p>
    <w:p>
      <w:pPr>
        <w:spacing w:after="200"/>
        <w:ind w:left="576"/>
      </w:pPr>
      <w:r>
        <w:rPr>
          <w:rFonts w:ascii="Microsoft YaHei" w:hAnsi="Microsoft YaHei" w:cs="Microsoft YaHei" w:eastAsia="Microsoft YaHei"/>
          <w:b/>
          <w:i w:val="0"/>
          <w:sz w:val="22"/>
        </w:rPr>
        <w:t>Yuri Tyson</w:t>
        <w:br/>
      </w:r>
      <w:r>
        <w:rPr>
          <w:rFonts w:ascii="Microsoft YaHei" w:hAnsi="Microsoft YaHei" w:cs="Microsoft YaHei" w:eastAsia="Microsoft YaHei"/>
          <w:b w:val="0"/>
          <w:i w:val="0"/>
          <w:sz w:val="22"/>
        </w:rPr>
        <w:t>里德先生,您那么轻松就诊断出我父亲的病,那我呢?</w:t>
      </w:r>
    </w:p>
    <w:p>
      <w:pPr>
        <w:spacing w:after="120"/>
      </w:pPr>
      <w:r>
        <w:rPr>
          <w:rFonts w:ascii="Microsoft YaHei" w:hAnsi="Microsoft YaHei" w:cs="Microsoft YaHei" w:eastAsia="Microsoft YaHei"/>
          <w:b w:val="0"/>
          <w:i w:val="0"/>
          <w:color w:val="555555"/>
          <w:sz w:val="22"/>
        </w:rPr>
        <w:t>马克西默斯斜眼瞥了尤丽一眼,一脸了然。</w:t>
      </w:r>
    </w:p>
    <w:p>
      <w:pPr>
        <w:spacing w:after="200"/>
        <w:ind w:left="576"/>
      </w:pPr>
      <w:r>
        <w:rPr>
          <w:rFonts w:ascii="Microsoft YaHei" w:hAnsi="Microsoft YaHei" w:cs="Microsoft YaHei" w:eastAsia="Microsoft YaHei"/>
          <w:b/>
          <w:i w:val="0"/>
          <w:sz w:val="22"/>
        </w:rPr>
        <w:t>Maximus Tyson (V.O.)</w:t>
        <w:br/>
      </w:r>
      <w:r>
        <w:rPr>
          <w:rFonts w:ascii="Microsoft YaHei" w:hAnsi="Microsoft YaHei" w:cs="Microsoft YaHei" w:eastAsia="Microsoft YaHei"/>
          <w:b w:val="0"/>
          <w:i w:val="0"/>
          <w:sz w:val="22"/>
        </w:rPr>
        <w:t>她这情绪一直阴晴不定。</w:t>
      </w:r>
    </w:p>
    <w:p>
      <w:pPr>
        <w:spacing w:after="120"/>
      </w:pPr>
      <w:r>
        <w:rPr>
          <w:rFonts w:ascii="Microsoft YaHei" w:hAnsi="Microsoft YaHei" w:cs="Microsoft YaHei" w:eastAsia="Microsoft YaHei"/>
          <w:b w:val="0"/>
          <w:i w:val="0"/>
          <w:color w:val="555555"/>
          <w:sz w:val="22"/>
        </w:rPr>
        <w:t>里德先生侧过身,用锐利的目光打量着尤丽。</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你最近是不是特别容易烦躁?</w:t>
      </w:r>
    </w:p>
    <w:p>
      <w:pPr>
        <w:spacing w:after="200"/>
        <w:ind w:left="576"/>
      </w:pPr>
      <w:r>
        <w:rPr>
          <w:rFonts w:ascii="Microsoft YaHei" w:hAnsi="Microsoft YaHei" w:cs="Microsoft YaHei" w:eastAsia="Microsoft YaHei"/>
          <w:b w:val="0"/>
          <w:i w:val="0"/>
          <w:sz w:val="22"/>
        </w:rPr>
        <w:t>晚上盗汗?</w:t>
      </w:r>
    </w:p>
    <w:p>
      <w:pPr>
        <w:spacing w:after="200"/>
        <w:ind w:left="576"/>
      </w:pPr>
      <w:r>
        <w:rPr>
          <w:rFonts w:ascii="Microsoft YaHei" w:hAnsi="Microsoft YaHei" w:cs="Microsoft YaHei" w:eastAsia="Microsoft YaHei"/>
          <w:b w:val="0"/>
          <w:i w:val="0"/>
          <w:sz w:val="22"/>
        </w:rPr>
        <w:t>情绪波动大?</w:t>
      </w:r>
    </w:p>
    <w:p>
      <w:pPr>
        <w:spacing w:after="120"/>
      </w:pPr>
      <w:r>
        <w:rPr>
          <w:rFonts w:ascii="Microsoft YaHei" w:hAnsi="Microsoft YaHei" w:cs="Microsoft YaHei" w:eastAsia="Microsoft YaHei"/>
          <w:b w:val="0"/>
          <w:i w:val="0"/>
          <w:color w:val="555555"/>
          <w:sz w:val="22"/>
        </w:rPr>
        <w:t>尤丽微微睁大眼睛,被说中了心事。</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你怎么知道……</w:t>
      </w:r>
    </w:p>
    <w:p>
      <w:pPr>
        <w:spacing w:after="120"/>
      </w:pPr>
      <w:r>
        <w:rPr>
          <w:rFonts w:ascii="Microsoft YaHei" w:hAnsi="Microsoft YaHei" w:cs="Microsoft YaHei" w:eastAsia="Microsoft YaHei"/>
          <w:b w:val="0"/>
          <w:i w:val="0"/>
          <w:color w:val="555555"/>
          <w:sz w:val="22"/>
        </w:rPr>
        <w:t>尤丽很快镇定下来,抱起双臂。</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我觉得是因为我一直在练拳击。</w:t>
      </w:r>
    </w:p>
    <w:p>
      <w:pPr>
        <w:spacing w:after="120"/>
      </w:pPr>
      <w:r>
        <w:rPr>
          <w:rFonts w:ascii="Microsoft YaHei" w:hAnsi="Microsoft YaHei" w:cs="Microsoft YaHei" w:eastAsia="Microsoft YaHei"/>
          <w:b w:val="0"/>
          <w:i w:val="0"/>
          <w:color w:val="555555"/>
          <w:sz w:val="22"/>
        </w:rPr>
        <w:t>里德先生微微一笑,斜眼瞥了她一下。</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也许你该找个男朋友了。</w:t>
      </w:r>
    </w:p>
    <w:p>
      <w:pPr>
        <w:spacing w:after="120"/>
      </w:pPr>
      <w:r>
        <w:rPr>
          <w:rFonts w:ascii="Microsoft YaHei" w:hAnsi="Microsoft YaHei" w:cs="Microsoft YaHei" w:eastAsia="Microsoft YaHei"/>
          <w:b w:val="0"/>
          <w:i w:val="0"/>
          <w:color w:val="555555"/>
          <w:sz w:val="22"/>
        </w:rPr>
        <w:t>尤丽眯起眼睛,立刻反唇相讥。</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你怎么知道我没有男朋友?</w:t>
      </w:r>
    </w:p>
    <w:p>
      <w:pPr>
        <w:spacing w:after="120"/>
      </w:pPr>
      <w:r>
        <w:rPr>
          <w:rFonts w:ascii="Microsoft YaHei" w:hAnsi="Microsoft YaHei" w:cs="Microsoft YaHei" w:eastAsia="Microsoft YaHei"/>
          <w:b w:val="0"/>
          <w:i w:val="0"/>
          <w:color w:val="555555"/>
          <w:sz w:val="22"/>
        </w:rPr>
        <w:t>里德先生摆摆手,头也不回地敷衍过去。</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别闹了,小丫头。</w:t>
      </w:r>
    </w:p>
    <w:p>
      <w:pPr>
        <w:spacing w:after="200"/>
        <w:ind w:left="576"/>
      </w:pPr>
      <w:r>
        <w:rPr>
          <w:rFonts w:ascii="Microsoft YaHei" w:hAnsi="Microsoft YaHei" w:cs="Microsoft YaHei" w:eastAsia="Microsoft YaHei"/>
          <w:b w:val="0"/>
          <w:i w:val="0"/>
          <w:sz w:val="22"/>
        </w:rPr>
        <w:t>你都快把我烦死了。</w:t>
      </w:r>
    </w:p>
    <w:p>
      <w:pPr>
        <w:spacing w:after="120"/>
      </w:pPr>
      <w:r>
        <w:rPr>
          <w:rFonts w:ascii="Microsoft YaHei" w:hAnsi="Microsoft YaHei" w:cs="Microsoft YaHei" w:eastAsia="Microsoft YaHei"/>
          <w:b w:val="0"/>
          <w:i w:val="0"/>
          <w:color w:val="555555"/>
          <w:sz w:val="22"/>
        </w:rPr>
        <w:t>马克西默斯咧嘴笑开,瞥了尤丽一眼,那眼神分明在说"我早就说过"。</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看到了吧?</w:t>
      </w:r>
    </w:p>
    <w:p>
      <w:pPr>
        <w:spacing w:after="120"/>
      </w:pPr>
      <w:r>
        <w:rPr>
          <w:rFonts w:ascii="Microsoft YaHei" w:hAnsi="Microsoft YaHei" w:cs="Microsoft YaHei" w:eastAsia="Microsoft YaHei"/>
          <w:b w:val="0"/>
          <w:i w:val="0"/>
          <w:color w:val="555555"/>
          <w:sz w:val="22"/>
        </w:rPr>
        <w:t>尤丽脸上的不悦渐渐化为专注和坚定,她朝里德先生又靠近了一步。</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先生,我有件事想请您帮忙。</w:t>
      </w:r>
    </w:p>
    <w:p>
      <w:pPr>
        <w:spacing w:after="120"/>
      </w:pPr>
      <w:r>
        <w:rPr>
          <w:rFonts w:ascii="Microsoft YaHei" w:hAnsi="Microsoft YaHei" w:cs="Microsoft YaHei" w:eastAsia="Microsoft YaHei"/>
          <w:b w:val="0"/>
          <w:i w:val="0"/>
          <w:color w:val="555555"/>
          <w:sz w:val="22"/>
        </w:rPr>
        <w:t>里德先生停下脚步,转身正面看着尤丽,全神贯注地听她说。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说吧。</w:t>
      </w:r>
    </w:p>
    <w:p>
      <w:pPr>
        <w:spacing w:after="200"/>
        <w:ind w:left="576"/>
      </w:pPr>
      <w:r>
        <w:rPr>
          <w:rFonts w:ascii="Microsoft YaHei" w:hAnsi="Microsoft YaHei" w:cs="Microsoft YaHei" w:eastAsia="Microsoft YaHei"/>
          <w:b w:val="0"/>
          <w:i w:val="0"/>
          <w:sz w:val="22"/>
        </w:rPr>
        <w:t>你想要什么都行。</w:t>
      </w:r>
    </w:p>
    <w:p>
      <w:pPr>
        <w:spacing w:after="120"/>
      </w:pPr>
      <w:r>
        <w:rPr>
          <w:rFonts w:ascii="Microsoft YaHei" w:hAnsi="Microsoft YaHei" w:cs="Microsoft YaHei" w:eastAsia="Microsoft YaHei"/>
          <w:b w:val="0"/>
          <w:i w:val="0"/>
          <w:color w:val="555555"/>
          <w:sz w:val="22"/>
        </w:rPr>
        <w:t>尤丽定定地看着里德先生,下颚绷紧,神情坚决。</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我要克伦威尔集团在三天之内彻底完蛋。</w:t>
      </w:r>
    </w:p>
    <w:p>
      <w:pPr>
        <w:spacing w:after="120"/>
      </w:pPr>
      <w:r>
        <w:rPr>
          <w:rFonts w:ascii="Microsoft YaHei" w:hAnsi="Microsoft YaHei" w:cs="Microsoft YaHei" w:eastAsia="Microsoft YaHei"/>
          <w:b w:val="0"/>
          <w:i w:val="0"/>
          <w:color w:val="555555"/>
          <w:sz w:val="22"/>
        </w:rPr>
        <w:t>里德先生的神情瞬间凝重,消化着这个请求。花园里静默了一瞬。</w:t>
      </w:r>
    </w:p>
    <w:p>
      <w:pPr>
        <w:spacing w:before="240" w:after="80"/>
      </w:pPr>
      <w:r>
        <w:rPr>
          <w:rFonts w:ascii="Microsoft YaHei" w:hAnsi="Microsoft YaHei" w:cs="Microsoft YaHei" w:eastAsia="Microsoft YaHei"/>
          <w:b/>
          <w:i w:val="0"/>
          <w:sz w:val="24"/>
        </w:rPr>
        <w:t>2. 锡安的别墅——室内 / 白天</w:t>
      </w:r>
    </w:p>
    <w:p>
      <w:pPr>
        <w:spacing w:after="120"/>
      </w:pPr>
      <w:r>
        <w:rPr>
          <w:rFonts w:ascii="Microsoft YaHei" w:hAnsi="Microsoft YaHei" w:cs="Microsoft YaHei" w:eastAsia="Microsoft YaHei"/>
          <w:b w:val="0"/>
          <w:i w:val="0"/>
          <w:color w:val="555555"/>
          <w:sz w:val="22"/>
        </w:rPr>
        <w:t>豪华的别墅内部,挑高的天花板,白色线板装饰,明亮开阔的厨房与客厅连成一片——处处透着阔绰与温馨。尤丽身穿白色衬衫配黑色皮裙,马克西默斯敞着黑色衬衫,脖子上挂着金狮吊坠,健硕的身形若隐若现,神情从若有所思渐渐转为难以置信,继而是喜悦。</w:t>
      </w:r>
    </w:p>
    <w:p>
      <w:pPr>
        <w:spacing w:after="120"/>
      </w:pPr>
      <w:r>
        <w:rPr>
          <w:rFonts w:ascii="Microsoft YaHei" w:hAnsi="Microsoft YaHei" w:cs="Microsoft YaHei" w:eastAsia="Microsoft YaHei"/>
          <w:b w:val="0"/>
          <w:i/>
          <w:color w:val="1F4E79"/>
          <w:sz w:val="21"/>
        </w:rPr>
        <w:t>字幕卡: 锡安的别墅</w:t>
      </w:r>
    </w:p>
    <w:p>
      <w:pPr>
        <w:spacing w:after="120"/>
      </w:pPr>
      <w:r>
        <w:rPr>
          <w:rFonts w:ascii="Microsoft YaHei" w:hAnsi="Microsoft YaHei" w:cs="Microsoft YaHei" w:eastAsia="Microsoft YaHei"/>
          <w:b w:val="0"/>
          <w:i w:val="0"/>
          <w:color w:val="555555"/>
          <w:sz w:val="22"/>
        </w:rPr>
        <w:t>尤丽上前一步,双手将一份文件递给里德先生。</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这是转让协议,里德先生。</w:t>
      </w:r>
    </w:p>
    <w:p>
      <w:pPr>
        <w:spacing w:after="200"/>
        <w:ind w:left="576"/>
      </w:pPr>
      <w:r>
        <w:rPr>
          <w:rFonts w:ascii="Microsoft YaHei" w:hAnsi="Microsoft YaHei" w:cs="Microsoft YaHei" w:eastAsia="Microsoft YaHei"/>
          <w:b w:val="0"/>
          <w:i w:val="0"/>
          <w:sz w:val="22"/>
        </w:rPr>
        <w:t>只要签了字,这处房产就是您的了。</w:t>
      </w:r>
    </w:p>
    <w:p>
      <w:pPr>
        <w:spacing w:after="120"/>
      </w:pPr>
      <w:r>
        <w:rPr>
          <w:rFonts w:ascii="Microsoft YaHei" w:hAnsi="Microsoft YaHei" w:cs="Microsoft YaHei" w:eastAsia="Microsoft YaHei"/>
          <w:b w:val="0"/>
          <w:i w:val="0"/>
          <w:color w:val="555555"/>
          <w:sz w:val="22"/>
        </w:rPr>
        <w:t>里德先生看着那份文件,双眼圆睁,明显被震住了。</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这太贵重了。</w:t>
      </w:r>
    </w:p>
    <w:p>
      <w:pPr>
        <w:spacing w:after="120"/>
      </w:pPr>
      <w:r>
        <w:rPr>
          <w:rFonts w:ascii="Microsoft YaHei" w:hAnsi="Microsoft YaHei" w:cs="Microsoft YaHei" w:eastAsia="Microsoft YaHei"/>
          <w:b w:val="0"/>
          <w:i w:val="0"/>
          <w:color w:val="555555"/>
          <w:sz w:val="22"/>
        </w:rPr>
        <w:t>马克西默斯低头看了眼文件,又抬头看向里德先生,神情里满是笃定。</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这是父亲执意要给的。</w:t>
      </w:r>
    </w:p>
    <w:p>
      <w:pPr>
        <w:spacing w:after="200"/>
        <w:ind w:left="576"/>
      </w:pPr>
      <w:r>
        <w:rPr>
          <w:rFonts w:ascii="Microsoft YaHei" w:hAnsi="Microsoft YaHei" w:cs="Microsoft YaHei" w:eastAsia="Microsoft YaHei"/>
          <w:b w:val="0"/>
          <w:i w:val="0"/>
          <w:sz w:val="22"/>
        </w:rPr>
        <w:t>一处房产,跟您为他做的事比起来根本不算什么。</w:t>
      </w:r>
    </w:p>
    <w:p>
      <w:pPr>
        <w:spacing w:after="120"/>
      </w:pPr>
      <w:r>
        <w:rPr>
          <w:rFonts w:ascii="Microsoft YaHei" w:hAnsi="Microsoft YaHei" w:cs="Microsoft YaHei" w:eastAsia="Microsoft YaHei"/>
          <w:b w:val="0"/>
          <w:i w:val="0"/>
          <w:color w:val="555555"/>
          <w:sz w:val="22"/>
        </w:rPr>
        <w:t>里德先生缓缓吐出一口气,伸手去拿笔。</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好吧。</w:t>
      </w:r>
    </w:p>
    <w:p>
      <w:pPr>
        <w:spacing w:after="120"/>
      </w:pPr>
      <w:r>
        <w:rPr>
          <w:rFonts w:ascii="Microsoft YaHei" w:hAnsi="Microsoft YaHei" w:cs="Microsoft YaHei" w:eastAsia="Microsoft YaHei"/>
          <w:b w:val="0"/>
          <w:i w:val="0"/>
          <w:color w:val="555555"/>
          <w:sz w:val="22"/>
        </w:rPr>
        <w:t>里德先生注意到还有第二份文件,或是另一处房产的细节,愣了一下。</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还有一处房产?</w:t>
      </w:r>
    </w:p>
    <w:p>
      <w:pPr>
        <w:spacing w:after="120"/>
      </w:pPr>
      <w:r>
        <w:rPr>
          <w:rFonts w:ascii="Microsoft YaHei" w:hAnsi="Microsoft YaHei" w:cs="Microsoft YaHei" w:eastAsia="Microsoft YaHei"/>
          <w:b w:val="0"/>
          <w:i w:val="0"/>
          <w:color w:val="555555"/>
          <w:sz w:val="22"/>
        </w:rPr>
        <w:t>里德先生转向马克西默斯,咧嘴笑开,伸手推了推他。</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掐我一下,儿子。</w:t>
      </w:r>
    </w:p>
    <w:p>
      <w:pPr>
        <w:spacing w:after="200"/>
        <w:ind w:left="576"/>
      </w:pPr>
      <w:r>
        <w:rPr>
          <w:rFonts w:ascii="Microsoft YaHei" w:hAnsi="Microsoft YaHei" w:cs="Microsoft YaHei" w:eastAsia="Microsoft YaHei"/>
          <w:b w:val="0"/>
          <w:i w:val="0"/>
          <w:sz w:val="22"/>
        </w:rPr>
        <w:t>我肯定是在做梦。</w:t>
      </w:r>
    </w:p>
    <w:p>
      <w:pPr>
        <w:spacing w:after="120"/>
      </w:pPr>
      <w:r>
        <w:rPr>
          <w:rFonts w:ascii="Microsoft YaHei" w:hAnsi="Microsoft YaHei" w:cs="Microsoft YaHei" w:eastAsia="Microsoft YaHei"/>
          <w:b w:val="0"/>
          <w:i w:val="0"/>
          <w:color w:val="555555"/>
          <w:sz w:val="22"/>
        </w:rPr>
        <w:t>马克西默斯看着里德先生的反应,温暖地笑了。这一幕在感激与结盟的气氛中落幕。</w:t>
      </w:r>
    </w:p>
    <w:p>
      <w:pPr>
        <w:pageBreakBefore/>
        <w:spacing w:before="0" w:after="200"/>
      </w:pPr>
      <w:r>
        <w:rPr>
          <w:rFonts w:ascii="Microsoft YaHei" w:hAnsi="Microsoft YaHei" w:cs="Microsoft YaHei" w:eastAsia="Microsoft YaHei"/>
          <w:b/>
          <w:i w:val="0"/>
          <w:sz w:val="32"/>
        </w:rPr>
        <w:t>第31集</w:t>
      </w:r>
    </w:p>
    <w:p>
      <w:pPr>
        <w:spacing w:before="240" w:after="80"/>
      </w:pPr>
      <w:r>
        <w:rPr>
          <w:rFonts w:ascii="Microsoft YaHei" w:hAnsi="Microsoft YaHei" w:cs="Microsoft YaHei" w:eastAsia="Microsoft YaHei"/>
          <w:b/>
          <w:i w:val="0"/>
          <w:sz w:val="24"/>
        </w:rPr>
        <w:t>1. 南方大酒店——正门大堂 / 傍晚</w:t>
      </w:r>
    </w:p>
    <w:p>
      <w:pPr>
        <w:spacing w:after="120"/>
      </w:pPr>
      <w:r>
        <w:rPr>
          <w:rFonts w:ascii="Microsoft YaHei" w:hAnsi="Microsoft YaHei" w:cs="Microsoft YaHei" w:eastAsia="Microsoft YaHei"/>
          <w:b w:val="0"/>
          <w:i w:val="0"/>
          <w:color w:val="555555"/>
          <w:sz w:val="22"/>
        </w:rPr>
        <w:t>金色的旋转门映着落地玻璃外的城市天际线,大理石地面在温暖的大堂灯光下泛着光泽。里德从容自信地走进来,双手自然垂在身侧。</w:t>
      </w:r>
    </w:p>
    <w:p>
      <w:pPr>
        <w:spacing w:after="120"/>
      </w:pPr>
      <w:r>
        <w:rPr>
          <w:rFonts w:ascii="Microsoft YaHei" w:hAnsi="Microsoft YaHei" w:cs="Microsoft YaHei" w:eastAsia="Microsoft YaHei"/>
          <w:b w:val="0"/>
          <w:i/>
          <w:color w:val="1F4E79"/>
          <w:sz w:val="21"/>
        </w:rPr>
        <w:t>字幕卡: 南方大酒店</w:t>
      </w:r>
    </w:p>
    <w:p>
      <w:pPr>
        <w:spacing w:before="240" w:after="80"/>
      </w:pPr>
      <w:r>
        <w:rPr>
          <w:rFonts w:ascii="Microsoft YaHei" w:hAnsi="Microsoft YaHei" w:cs="Microsoft YaHei" w:eastAsia="Microsoft YaHei"/>
          <w:b/>
          <w:i w:val="0"/>
          <w:sz w:val="24"/>
        </w:rPr>
        <w:t>2. 南方大酒店——大堂休息区 / 傍晚</w:t>
      </w:r>
    </w:p>
    <w:p>
      <w:pPr>
        <w:spacing w:after="120"/>
      </w:pPr>
      <w:r>
        <w:rPr>
          <w:rFonts w:ascii="Microsoft YaHei" w:hAnsi="Microsoft YaHei" w:cs="Microsoft YaHei" w:eastAsia="Microsoft YaHei"/>
          <w:b w:val="0"/>
          <w:i w:val="0"/>
          <w:color w:val="555555"/>
          <w:sz w:val="22"/>
        </w:rPr>
        <w:t>豪华的酒店大堂,大理石廊柱,水晶吊灯,衣着光鲜的宾客在背景中来来往往。马库斯和瓦妮莎并肩坐在一张金丝绒沙发上,看着里德走进来。</w:t>
      </w:r>
    </w:p>
    <w:p>
      <w:pPr>
        <w:spacing w:after="120"/>
      </w:pPr>
      <w:r>
        <w:rPr>
          <w:rFonts w:ascii="Microsoft YaHei" w:hAnsi="Microsoft YaHei" w:cs="Microsoft YaHei" w:eastAsia="Microsoft YaHei"/>
          <w:b w:val="0"/>
          <w:i w:val="0"/>
          <w:color w:val="555555"/>
          <w:sz w:val="22"/>
        </w:rPr>
        <w:t>瓦妮莎一眼看见里德,惊得往后一缩,双眼圆睁。</w:t>
      </w:r>
    </w:p>
    <w:p>
      <w:pPr>
        <w:spacing w:after="200"/>
        <w:ind w:left="576"/>
      </w:pPr>
      <w:r>
        <w:rPr>
          <w:rFonts w:ascii="Microsoft YaHei" w:hAnsi="Microsoft YaHei" w:cs="Microsoft YaHei" w:eastAsia="Microsoft YaHei"/>
          <w:b/>
          <w:i w:val="0"/>
          <w:sz w:val="22"/>
        </w:rPr>
        <w:t>Vanessa</w:t>
        <w:br/>
      </w:r>
      <w:r>
        <w:rPr>
          <w:rFonts w:ascii="Microsoft YaHei" w:hAnsi="Microsoft YaHei" w:cs="Microsoft YaHei" w:eastAsia="Microsoft YaHei"/>
          <w:b w:val="0"/>
          <w:i w:val="0"/>
          <w:sz w:val="22"/>
        </w:rPr>
        <w:t>我的天啊!</w:t>
      </w:r>
    </w:p>
    <w:p>
      <w:pPr>
        <w:spacing w:after="200"/>
        <w:ind w:left="576"/>
      </w:pPr>
      <w:r>
        <w:rPr>
          <w:rFonts w:ascii="Microsoft YaHei" w:hAnsi="Microsoft YaHei" w:cs="Microsoft YaHei" w:eastAsia="Microsoft YaHei"/>
          <w:b w:val="0"/>
          <w:i w:val="0"/>
          <w:sz w:val="22"/>
        </w:rPr>
        <w:t>我还以为他是个流浪汉。</w:t>
      </w:r>
    </w:p>
    <w:p>
      <w:pPr>
        <w:spacing w:after="120"/>
      </w:pPr>
      <w:r>
        <w:rPr>
          <w:rFonts w:ascii="Microsoft YaHei" w:hAnsi="Microsoft YaHei" w:cs="Microsoft YaHei" w:eastAsia="Microsoft YaHei"/>
          <w:b w:val="0"/>
          <w:i w:val="0"/>
          <w:color w:val="555555"/>
          <w:sz w:val="22"/>
        </w:rPr>
        <w:t>马库斯微微欠身站起,朝里德那边一指,脸上挂着轻蔑的冷笑。</w:t>
      </w:r>
    </w:p>
    <w:p>
      <w:pPr>
        <w:spacing w:after="200"/>
        <w:ind w:left="576"/>
      </w:pPr>
      <w:r>
        <w:rPr>
          <w:rFonts w:ascii="Microsoft YaHei" w:hAnsi="Microsoft YaHei" w:cs="Microsoft YaHei" w:eastAsia="Microsoft YaHei"/>
          <w:b/>
          <w:i w:val="0"/>
          <w:sz w:val="22"/>
        </w:rPr>
        <w:t>Marcus</w:t>
        <w:br/>
      </w:r>
      <w:r>
        <w:rPr>
          <w:rFonts w:ascii="Microsoft YaHei" w:hAnsi="Microsoft YaHei" w:cs="Microsoft YaHei" w:eastAsia="Microsoft YaHei"/>
          <w:b w:val="0"/>
          <w:i w:val="0"/>
          <w:sz w:val="22"/>
        </w:rPr>
        <w:t>我们是请你来参加婚礼的。</w:t>
      </w:r>
    </w:p>
    <w:p>
      <w:pPr>
        <w:spacing w:after="200"/>
        <w:ind w:left="576"/>
      </w:pPr>
      <w:r>
        <w:rPr>
          <w:rFonts w:ascii="Microsoft YaHei" w:hAnsi="Microsoft YaHei" w:cs="Microsoft YaHei" w:eastAsia="Microsoft YaHei"/>
          <w:b w:val="0"/>
          <w:i w:val="0"/>
          <w:sz w:val="22"/>
        </w:rPr>
        <w:t>我可没说你能踏进我名下的产业。</w:t>
      </w:r>
    </w:p>
    <w:p>
      <w:pPr>
        <w:spacing w:after="120"/>
      </w:pPr>
      <w:r>
        <w:rPr>
          <w:rFonts w:ascii="Microsoft YaHei" w:hAnsi="Microsoft YaHei" w:cs="Microsoft YaHei" w:eastAsia="Microsoft YaHei"/>
          <w:b w:val="0"/>
          <w:i w:val="0"/>
          <w:color w:val="555555"/>
          <w:sz w:val="22"/>
        </w:rPr>
        <w:t>马库斯微微张开双臂,朝周围气派的大堂比划了一圈。</w:t>
      </w:r>
    </w:p>
    <w:p>
      <w:pPr>
        <w:spacing w:after="200"/>
        <w:ind w:left="576"/>
      </w:pPr>
      <w:r>
        <w:rPr>
          <w:rFonts w:ascii="Microsoft YaHei" w:hAnsi="Microsoft YaHei" w:cs="Microsoft YaHei" w:eastAsia="Microsoft YaHei"/>
          <w:b/>
          <w:i w:val="0"/>
          <w:sz w:val="22"/>
        </w:rPr>
        <w:t>Marcus</w:t>
        <w:br/>
      </w:r>
      <w:r>
        <w:rPr>
          <w:rFonts w:ascii="Microsoft YaHei" w:hAnsi="Microsoft YaHei" w:cs="Microsoft YaHei" w:eastAsia="Microsoft YaHei"/>
          <w:b w:val="0"/>
          <w:i w:val="0"/>
          <w:sz w:val="22"/>
        </w:rPr>
        <w:t>你听说过这种档次的酒店吗?</w:t>
      </w:r>
    </w:p>
    <w:p>
      <w:pPr>
        <w:spacing w:after="200"/>
        <w:ind w:left="576"/>
      </w:pPr>
      <w:r>
        <w:rPr>
          <w:rFonts w:ascii="Microsoft YaHei" w:hAnsi="Microsoft YaHei" w:cs="Microsoft YaHei" w:eastAsia="Microsoft YaHei"/>
          <w:b w:val="0"/>
          <w:i w:val="0"/>
          <w:sz w:val="22"/>
        </w:rPr>
        <w:t>这可是五星级酒店。</w:t>
      </w:r>
    </w:p>
    <w:p>
      <w:pPr>
        <w:spacing w:after="200"/>
        <w:ind w:left="576"/>
      </w:pPr>
      <w:r>
        <w:rPr>
          <w:rFonts w:ascii="Microsoft YaHei" w:hAnsi="Microsoft YaHei" w:cs="Microsoft YaHei" w:eastAsia="Microsoft YaHei"/>
          <w:b w:val="0"/>
          <w:i w:val="0"/>
          <w:sz w:val="22"/>
        </w:rPr>
        <w:t>我知道你以前也就住得起那种廉价汽车旅馆。</w:t>
      </w:r>
    </w:p>
    <w:p>
      <w:pPr>
        <w:spacing w:after="120"/>
      </w:pPr>
      <w:r>
        <w:rPr>
          <w:rFonts w:ascii="Microsoft YaHei" w:hAnsi="Microsoft YaHei" w:cs="Microsoft YaHei" w:eastAsia="Microsoft YaHei"/>
          <w:b w:val="0"/>
          <w:i w:val="0"/>
          <w:color w:val="555555"/>
          <w:sz w:val="22"/>
        </w:rPr>
        <w:t>里德站在原地一动不动,毫不闪避地迎上马库斯的目光。</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我在这儿有点事要办。</w:t>
      </w:r>
    </w:p>
    <w:p>
      <w:pPr>
        <w:spacing w:after="120"/>
      </w:pPr>
      <w:r>
        <w:rPr>
          <w:rFonts w:ascii="Microsoft YaHei" w:hAnsi="Microsoft YaHei" w:cs="Microsoft YaHei" w:eastAsia="Microsoft YaHei"/>
          <w:b w:val="0"/>
          <w:i w:val="0"/>
          <w:color w:val="555555"/>
          <w:sz w:val="22"/>
        </w:rPr>
        <w:t>马库斯轻笑一声,瞥了瓦妮莎一眼。</w:t>
      </w:r>
    </w:p>
    <w:p>
      <w:pPr>
        <w:spacing w:after="200"/>
        <w:ind w:left="576"/>
      </w:pPr>
      <w:r>
        <w:rPr>
          <w:rFonts w:ascii="Microsoft YaHei" w:hAnsi="Microsoft YaHei" w:cs="Microsoft YaHei" w:eastAsia="Microsoft YaHei"/>
          <w:b/>
          <w:i w:val="0"/>
          <w:sz w:val="22"/>
        </w:rPr>
        <w:t>Marcus</w:t>
        <w:br/>
      </w:r>
      <w:r>
        <w:rPr>
          <w:rFonts w:ascii="Microsoft YaHei" w:hAnsi="Microsoft YaHei" w:cs="Microsoft YaHei" w:eastAsia="Microsoft YaHei"/>
          <w:b w:val="0"/>
          <w:i w:val="0"/>
          <w:sz w:val="22"/>
        </w:rPr>
        <w:t>有事要办?</w:t>
      </w:r>
    </w:p>
    <w:p>
      <w:pPr>
        <w:spacing w:after="200"/>
        <w:ind w:left="576"/>
      </w:pPr>
      <w:r>
        <w:rPr>
          <w:rFonts w:ascii="Microsoft YaHei" w:hAnsi="Microsoft YaHei" w:cs="Microsoft YaHei" w:eastAsia="Microsoft YaHei"/>
          <w:b w:val="0"/>
          <w:i w:val="0"/>
          <w:sz w:val="22"/>
        </w:rPr>
        <w:t>你能在这种地方有什么事要办?</w:t>
      </w:r>
    </w:p>
    <w:p>
      <w:pPr>
        <w:spacing w:after="120"/>
      </w:pPr>
      <w:r>
        <w:rPr>
          <w:rFonts w:ascii="Microsoft YaHei" w:hAnsi="Microsoft YaHei" w:cs="Microsoft YaHei" w:eastAsia="Microsoft YaHei"/>
          <w:b w:val="0"/>
          <w:i w:val="0"/>
          <w:color w:val="555555"/>
          <w:sz w:val="22"/>
        </w:rPr>
        <w:t>里德露出一抹意味深长的浅笑。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你不是挺想知道的吗?</w:t>
      </w:r>
    </w:p>
    <w:p>
      <w:pPr>
        <w:spacing w:after="120"/>
      </w:pPr>
      <w:r>
        <w:rPr>
          <w:rFonts w:ascii="Microsoft YaHei" w:hAnsi="Microsoft YaHei" w:cs="Microsoft YaHei" w:eastAsia="Microsoft YaHei"/>
          <w:b w:val="0"/>
          <w:i w:val="0"/>
          <w:color w:val="555555"/>
          <w:sz w:val="22"/>
        </w:rPr>
        <w:t>马库斯脸色一沉,打定主意要把事情闹大。</w:t>
      </w:r>
    </w:p>
    <w:p>
      <w:pPr>
        <w:spacing w:before="240" w:after="80"/>
      </w:pPr>
      <w:r>
        <w:rPr>
          <w:rFonts w:ascii="Microsoft YaHei" w:hAnsi="Microsoft YaHei" w:cs="Microsoft YaHei" w:eastAsia="Microsoft YaHei"/>
          <w:b/>
          <w:i w:val="0"/>
          <w:sz w:val="24"/>
        </w:rPr>
        <w:t>3. 南方大酒店——大堂 / 傍晚</w:t>
      </w:r>
    </w:p>
    <w:p>
      <w:pPr>
        <w:spacing w:after="120"/>
      </w:pPr>
      <w:r>
        <w:rPr>
          <w:rFonts w:ascii="Microsoft YaHei" w:hAnsi="Microsoft YaHei" w:cs="Microsoft YaHei" w:eastAsia="Microsoft YaHei"/>
          <w:b w:val="0"/>
          <w:i w:val="0"/>
          <w:color w:val="555555"/>
          <w:sz w:val="22"/>
        </w:rPr>
        <w:t>酒店大堂,一名保安从里德身后走近,前台附近能看见几名酒店员工。</w:t>
      </w:r>
    </w:p>
    <w:p>
      <w:pPr>
        <w:spacing w:after="120"/>
      </w:pPr>
      <w:r>
        <w:rPr>
          <w:rFonts w:ascii="Microsoft YaHei" w:hAnsi="Microsoft YaHei" w:cs="Microsoft YaHei" w:eastAsia="Microsoft YaHei"/>
          <w:b w:val="0"/>
          <w:i w:val="0"/>
          <w:color w:val="555555"/>
          <w:sz w:val="22"/>
        </w:rPr>
        <w:t>马库斯扬手朝保安那边打了个响指。</w:t>
      </w:r>
    </w:p>
    <w:p>
      <w:pPr>
        <w:spacing w:after="200"/>
        <w:ind w:left="576"/>
      </w:pPr>
      <w:r>
        <w:rPr>
          <w:rFonts w:ascii="Microsoft YaHei" w:hAnsi="Microsoft YaHei" w:cs="Microsoft YaHei" w:eastAsia="Microsoft YaHei"/>
          <w:b/>
          <w:i w:val="0"/>
          <w:sz w:val="22"/>
        </w:rPr>
        <w:t>Marcus</w:t>
        <w:br/>
      </w:r>
      <w:r>
        <w:rPr>
          <w:rFonts w:ascii="Microsoft YaHei" w:hAnsi="Microsoft YaHei" w:cs="Microsoft YaHei" w:eastAsia="Microsoft YaHei"/>
          <w:b w:val="0"/>
          <w:i w:val="0"/>
          <w:sz w:val="22"/>
        </w:rPr>
        <w:t>保安!</w:t>
      </w:r>
    </w:p>
    <w:p>
      <w:pPr>
        <w:spacing w:after="200"/>
        <w:ind w:left="576"/>
      </w:pPr>
      <w:r>
        <w:rPr>
          <w:rFonts w:ascii="Microsoft YaHei" w:hAnsi="Microsoft YaHei" w:cs="Microsoft YaHei" w:eastAsia="Microsoft YaHei"/>
          <w:b w:val="0"/>
          <w:i w:val="0"/>
          <w:sz w:val="22"/>
        </w:rPr>
        <w:t>把这个小丑给我轰出去。</w:t>
      </w:r>
    </w:p>
    <w:p>
      <w:pPr>
        <w:spacing w:after="120"/>
      </w:pPr>
      <w:r>
        <w:rPr>
          <w:rFonts w:ascii="Microsoft YaHei" w:hAnsi="Microsoft YaHei" w:cs="Microsoft YaHei" w:eastAsia="Microsoft YaHei"/>
          <w:b w:val="0"/>
          <w:i w:val="0"/>
          <w:color w:val="555555"/>
          <w:sz w:val="22"/>
        </w:rPr>
        <w:t>保安上前一步,伸手要去抓里德的肩膀。</w:t>
      </w:r>
    </w:p>
    <w:p>
      <w:pPr>
        <w:spacing w:after="200"/>
        <w:ind w:left="576"/>
      </w:pPr>
      <w:r>
        <w:rPr>
          <w:rFonts w:ascii="Microsoft YaHei" w:hAnsi="Microsoft YaHei" w:cs="Microsoft YaHei" w:eastAsia="Microsoft YaHei"/>
          <w:b/>
          <w:i w:val="0"/>
          <w:sz w:val="22"/>
        </w:rPr>
        <w:t>Security Guard</w:t>
        <w:br/>
      </w:r>
      <w:r>
        <w:rPr>
          <w:rFonts w:ascii="Microsoft YaHei" w:hAnsi="Microsoft YaHei" w:cs="Microsoft YaHei" w:eastAsia="Microsoft YaHei"/>
          <w:b w:val="0"/>
          <w:i w:val="0"/>
          <w:sz w:val="22"/>
        </w:rPr>
        <w:t>先生,请您……</w:t>
      </w:r>
    </w:p>
    <w:p>
      <w:pPr>
        <w:spacing w:after="120"/>
      </w:pPr>
      <w:r>
        <w:rPr>
          <w:rFonts w:ascii="Microsoft YaHei" w:hAnsi="Microsoft YaHei" w:cs="Microsoft YaHei" w:eastAsia="Microsoft YaHei"/>
          <w:b w:val="0"/>
          <w:i w:val="0"/>
          <w:color w:val="555555"/>
          <w:sz w:val="22"/>
        </w:rPr>
        <w:t>一名酒店员工连忙冲过来,伸手拦住保安。</w:t>
      </w:r>
    </w:p>
    <w:p>
      <w:pPr>
        <w:spacing w:after="200"/>
        <w:ind w:left="576"/>
      </w:pPr>
      <w:r>
        <w:rPr>
          <w:rFonts w:ascii="Microsoft YaHei" w:hAnsi="Microsoft YaHei" w:cs="Microsoft YaHei" w:eastAsia="Microsoft YaHei"/>
          <w:b/>
          <w:i w:val="0"/>
          <w:sz w:val="22"/>
        </w:rPr>
        <w:t>Hotel Staff</w:t>
        <w:br/>
      </w:r>
      <w:r>
        <w:rPr>
          <w:rFonts w:ascii="Microsoft YaHei" w:hAnsi="Microsoft YaHei" w:cs="Microsoft YaHei" w:eastAsia="Microsoft YaHei"/>
          <w:b w:val="0"/>
          <w:i w:val="0"/>
          <w:sz w:val="22"/>
        </w:rPr>
        <w:t>里德先生。</w:t>
      </w:r>
    </w:p>
    <w:p>
      <w:pPr>
        <w:spacing w:after="120"/>
      </w:pPr>
      <w:r>
        <w:rPr>
          <w:rFonts w:ascii="Microsoft YaHei" w:hAnsi="Microsoft YaHei" w:cs="Microsoft YaHei" w:eastAsia="Microsoft YaHei"/>
          <w:b w:val="0"/>
          <w:i w:val="0"/>
          <w:color w:val="555555"/>
          <w:sz w:val="22"/>
        </w:rPr>
        <w:t>里德侧过身看向那名员工,神情毫不受扰。</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那么。</w:t>
      </w:r>
    </w:p>
    <w:p>
      <w:pPr>
        <w:spacing w:after="200"/>
        <w:ind w:left="576"/>
      </w:pPr>
      <w:r>
        <w:rPr>
          <w:rFonts w:ascii="Microsoft YaHei" w:hAnsi="Microsoft YaHei" w:cs="Microsoft YaHei" w:eastAsia="Microsoft YaHei"/>
          <w:b w:val="0"/>
          <w:i w:val="0"/>
          <w:sz w:val="22"/>
        </w:rPr>
        <w:t>我可以进去了吗?</w:t>
      </w:r>
    </w:p>
    <w:p>
      <w:pPr>
        <w:spacing w:after="120"/>
      </w:pPr>
      <w:r>
        <w:rPr>
          <w:rFonts w:ascii="Microsoft YaHei" w:hAnsi="Microsoft YaHei" w:cs="Microsoft YaHei" w:eastAsia="Microsoft YaHei"/>
          <w:b w:val="0"/>
          <w:i w:val="0"/>
          <w:color w:val="555555"/>
          <w:sz w:val="22"/>
        </w:rPr>
        <w:t>酒店员工恭敬地朝酒店内部比了个请的手势。</w:t>
      </w:r>
    </w:p>
    <w:p>
      <w:pPr>
        <w:spacing w:after="200"/>
        <w:ind w:left="576"/>
      </w:pPr>
      <w:r>
        <w:rPr>
          <w:rFonts w:ascii="Microsoft YaHei" w:hAnsi="Microsoft YaHei" w:cs="Microsoft YaHei" w:eastAsia="Microsoft YaHei"/>
          <w:b/>
          <w:i w:val="0"/>
          <w:sz w:val="22"/>
        </w:rPr>
        <w:t>Hotel Staff</w:t>
        <w:br/>
      </w:r>
      <w:r>
        <w:rPr>
          <w:rFonts w:ascii="Microsoft YaHei" w:hAnsi="Microsoft YaHei" w:cs="Microsoft YaHei" w:eastAsia="Microsoft YaHei"/>
          <w:b w:val="0"/>
          <w:i w:val="0"/>
          <w:sz w:val="22"/>
        </w:rPr>
        <w:t>是的,里德先生,请。</w:t>
      </w:r>
    </w:p>
    <w:p>
      <w:pPr>
        <w:spacing w:after="120"/>
      </w:pPr>
      <w:r>
        <w:rPr>
          <w:rFonts w:ascii="Microsoft YaHei" w:hAnsi="Microsoft YaHei" w:cs="Microsoft YaHei" w:eastAsia="Microsoft YaHei"/>
          <w:b w:val="0"/>
          <w:i w:val="0"/>
          <w:color w:val="555555"/>
          <w:sz w:val="22"/>
        </w:rPr>
        <w:t>里德径直朝酒店里面走去,头也没回去看马库斯和瓦妮莎一眼。马库斯和瓦妮莎僵在原地,一脸震惊。</w:t>
      </w:r>
    </w:p>
    <w:p>
      <w:pPr>
        <w:spacing w:before="240" w:after="80"/>
      </w:pPr>
      <w:r>
        <w:rPr>
          <w:rFonts w:ascii="Microsoft YaHei" w:hAnsi="Microsoft YaHei" w:cs="Microsoft YaHei" w:eastAsia="Microsoft YaHei"/>
          <w:b/>
          <w:i w:val="0"/>
          <w:sz w:val="24"/>
        </w:rPr>
        <w:t>4. 南方大酒店——大堂休息区 / 傍晚</w:t>
      </w:r>
    </w:p>
    <w:p>
      <w:pPr>
        <w:spacing w:after="120"/>
      </w:pPr>
      <w:r>
        <w:rPr>
          <w:rFonts w:ascii="Microsoft YaHei" w:hAnsi="Microsoft YaHei" w:cs="Microsoft YaHei" w:eastAsia="Microsoft YaHei"/>
          <w:b w:val="0"/>
          <w:i w:val="0"/>
          <w:color w:val="555555"/>
          <w:sz w:val="22"/>
        </w:rPr>
        <w:t>大堂休息区里,马库斯和瓦妮莎凑在一起,神情慌乱又困惑,里德已经走进酒店深处。</w:t>
      </w:r>
    </w:p>
    <w:p>
      <w:pPr>
        <w:spacing w:after="120"/>
      </w:pPr>
      <w:r>
        <w:rPr>
          <w:rFonts w:ascii="Microsoft YaHei" w:hAnsi="Microsoft YaHei" w:cs="Microsoft YaHei" w:eastAsia="Microsoft YaHei"/>
          <w:b w:val="0"/>
          <w:i w:val="0"/>
          <w:color w:val="555555"/>
          <w:sz w:val="22"/>
        </w:rPr>
        <w:t>里德回头,朝马库斯那边瞥了一眼,脸上挂着一抹从容的浅笑。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挨了这一巴掌,感觉不错吧?</w:t>
      </w:r>
    </w:p>
    <w:p>
      <w:pPr>
        <w:spacing w:after="120"/>
      </w:pPr>
      <w:r>
        <w:rPr>
          <w:rFonts w:ascii="Microsoft YaHei" w:hAnsi="Microsoft YaHei" w:cs="Microsoft YaHei" w:eastAsia="Microsoft YaHei"/>
          <w:b w:val="0"/>
          <w:i w:val="0"/>
          <w:color w:val="555555"/>
          <w:sz w:val="22"/>
        </w:rPr>
        <w:t>瓦妮莎望着里德远去的背影,眉头紧锁。</w:t>
      </w:r>
    </w:p>
    <w:p>
      <w:pPr>
        <w:spacing w:after="200"/>
        <w:ind w:left="576"/>
      </w:pPr>
      <w:r>
        <w:rPr>
          <w:rFonts w:ascii="Microsoft YaHei" w:hAnsi="Microsoft YaHei" w:cs="Microsoft YaHei" w:eastAsia="Microsoft YaHei"/>
          <w:b/>
          <w:i w:val="0"/>
          <w:sz w:val="22"/>
        </w:rPr>
        <w:t>Vanessa</w:t>
        <w:br/>
      </w:r>
      <w:r>
        <w:rPr>
          <w:rFonts w:ascii="Microsoft YaHei" w:hAnsi="Microsoft YaHei" w:cs="Microsoft YaHei" w:eastAsia="Microsoft YaHei"/>
          <w:b w:val="0"/>
          <w:i w:val="0"/>
          <w:sz w:val="22"/>
        </w:rPr>
        <w:t>他们怎么会认得他的名字?</w:t>
      </w:r>
    </w:p>
    <w:p>
      <w:pPr>
        <w:spacing w:after="120"/>
      </w:pPr>
      <w:r>
        <w:rPr>
          <w:rFonts w:ascii="Microsoft YaHei" w:hAnsi="Microsoft YaHei" w:cs="Microsoft YaHei" w:eastAsia="Microsoft YaHei"/>
          <w:b w:val="0"/>
          <w:i w:val="0"/>
          <w:color w:val="555555"/>
          <w:sz w:val="22"/>
        </w:rPr>
        <w:t>马库斯摆摆手,想把这事轻描淡写地带过去。</w:t>
      </w:r>
    </w:p>
    <w:p>
      <w:pPr>
        <w:spacing w:after="200"/>
        <w:ind w:left="576"/>
      </w:pPr>
      <w:r>
        <w:rPr>
          <w:rFonts w:ascii="Microsoft YaHei" w:hAnsi="Microsoft YaHei" w:cs="Microsoft YaHei" w:eastAsia="Microsoft YaHei"/>
          <w:b/>
          <w:i w:val="0"/>
          <w:sz w:val="22"/>
        </w:rPr>
        <w:t>Marcus</w:t>
        <w:br/>
      </w:r>
      <w:r>
        <w:rPr>
          <w:rFonts w:ascii="Microsoft YaHei" w:hAnsi="Microsoft YaHei" w:cs="Microsoft YaHei" w:eastAsia="Microsoft YaHei"/>
          <w:b w:val="0"/>
          <w:i w:val="0"/>
          <w:sz w:val="22"/>
        </w:rPr>
        <w:t>他就是个送外卖的。</w:t>
      </w:r>
    </w:p>
    <w:p>
      <w:pPr>
        <w:spacing w:after="200"/>
        <w:ind w:left="576"/>
      </w:pPr>
      <w:r>
        <w:rPr>
          <w:rFonts w:ascii="Microsoft YaHei" w:hAnsi="Microsoft YaHei" w:cs="Microsoft YaHei" w:eastAsia="Microsoft YaHei"/>
          <w:b w:val="0"/>
          <w:i w:val="0"/>
          <w:sz w:val="22"/>
        </w:rPr>
        <w:t>我猜他早就跟这些保安混熟了。</w:t>
      </w:r>
    </w:p>
    <w:p>
      <w:pPr>
        <w:spacing w:after="120"/>
      </w:pPr>
      <w:r>
        <w:rPr>
          <w:rFonts w:ascii="Microsoft YaHei" w:hAnsi="Microsoft YaHei" w:cs="Microsoft YaHei" w:eastAsia="Microsoft YaHei"/>
          <w:b w:val="0"/>
          <w:i w:val="0"/>
          <w:color w:val="555555"/>
          <w:sz w:val="22"/>
        </w:rPr>
        <w:t>马库斯一把抓住瓦妮莎的手臂,拉她起身,眼神里透着算计。</w:t>
      </w:r>
    </w:p>
    <w:p>
      <w:pPr>
        <w:spacing w:after="200"/>
        <w:ind w:left="576"/>
      </w:pPr>
      <w:r>
        <w:rPr>
          <w:rFonts w:ascii="Microsoft YaHei" w:hAnsi="Microsoft YaHei" w:cs="Microsoft YaHei" w:eastAsia="Microsoft YaHei"/>
          <w:b/>
          <w:i w:val="0"/>
          <w:sz w:val="22"/>
        </w:rPr>
        <w:t>Marcus</w:t>
        <w:br/>
      </w:r>
      <w:r>
        <w:rPr>
          <w:rFonts w:ascii="Microsoft YaHei" w:hAnsi="Microsoft YaHei" w:cs="Microsoft YaHei" w:eastAsia="Microsoft YaHei"/>
          <w:b w:val="0"/>
          <w:i w:val="0"/>
          <w:sz w:val="22"/>
        </w:rPr>
        <w:t>走吧,我要查清楚这事到底怎么回事。</w:t>
      </w:r>
    </w:p>
    <w:p>
      <w:pPr>
        <w:spacing w:after="200"/>
        <w:ind w:left="576"/>
      </w:pPr>
      <w:r>
        <w:rPr>
          <w:rFonts w:ascii="Microsoft YaHei" w:hAnsi="Microsoft YaHei" w:cs="Microsoft YaHei" w:eastAsia="Microsoft YaHei"/>
          <w:b w:val="0"/>
          <w:i w:val="0"/>
          <w:sz w:val="22"/>
        </w:rPr>
        <w:t>婚礼上我们要好好羞辱他一顿。</w:t>
      </w:r>
    </w:p>
    <w:p>
      <w:pPr>
        <w:spacing w:after="120"/>
      </w:pPr>
      <w:r>
        <w:rPr>
          <w:rFonts w:ascii="Microsoft YaHei" w:hAnsi="Microsoft YaHei" w:cs="Microsoft YaHei" w:eastAsia="Microsoft YaHei"/>
          <w:b w:val="0"/>
          <w:i w:val="0"/>
          <w:color w:val="555555"/>
          <w:sz w:val="22"/>
        </w:rPr>
        <w:t>马库斯和瓦妮莎朝酒店深处走去,马库斯咬紧牙关,神情坚决。</w:t>
      </w:r>
    </w:p>
    <w:p>
      <w:pPr>
        <w:pageBreakBefore/>
        <w:spacing w:before="0" w:after="200"/>
      </w:pPr>
      <w:r>
        <w:rPr>
          <w:rFonts w:ascii="Microsoft YaHei" w:hAnsi="Microsoft YaHei" w:cs="Microsoft YaHei" w:eastAsia="Microsoft YaHei"/>
          <w:b/>
          <w:i w:val="0"/>
          <w:sz w:val="32"/>
        </w:rPr>
        <w:t>第32集</w:t>
      </w:r>
    </w:p>
    <w:p>
      <w:pPr>
        <w:spacing w:before="240" w:after="80"/>
      </w:pPr>
      <w:r>
        <w:rPr>
          <w:rFonts w:ascii="Microsoft YaHei" w:hAnsi="Microsoft YaHei" w:cs="Microsoft YaHei" w:eastAsia="Microsoft YaHei"/>
          <w:b/>
          <w:i w:val="0"/>
          <w:sz w:val="24"/>
        </w:rPr>
        <w:t>1. 克洛伊的婚礼现场——主厅 / 傍晚</w:t>
      </w:r>
    </w:p>
    <w:p>
      <w:pPr>
        <w:spacing w:after="120"/>
      </w:pPr>
      <w:r>
        <w:rPr>
          <w:rFonts w:ascii="Microsoft YaHei" w:hAnsi="Microsoft YaHei" w:cs="Microsoft YaHei" w:eastAsia="Microsoft YaHei"/>
          <w:b w:val="0"/>
          <w:i w:val="0"/>
          <w:color w:val="555555"/>
          <w:sz w:val="22"/>
        </w:rPr>
        <w:t>富丽堂皇的婚宴大厅,悬挂着白色鲜花装饰,水晶吊灯,布幔垂坠。克洛伊和兰斯并肩站在证婚台前,神情从容,一桌桌衣着光鲜的宾客在下面等候着。</w:t>
      </w:r>
    </w:p>
    <w:p>
      <w:pPr>
        <w:spacing w:after="120"/>
      </w:pPr>
      <w:r>
        <w:rPr>
          <w:rFonts w:ascii="Microsoft YaHei" w:hAnsi="Microsoft YaHei" w:cs="Microsoft YaHei" w:eastAsia="Microsoft YaHei"/>
          <w:b w:val="0"/>
          <w:i w:val="0"/>
          <w:color w:val="555555"/>
          <w:sz w:val="22"/>
        </w:rPr>
        <w:t>克洛伊把麦克风凑近嘴边,朝宾客们绽开一个灿烂的笑容。</w:t>
      </w:r>
    </w:p>
    <w:p>
      <w:pPr>
        <w:spacing w:after="200"/>
        <w:ind w:left="576"/>
      </w:pPr>
      <w:r>
        <w:rPr>
          <w:rFonts w:ascii="Microsoft YaHei" w:hAnsi="Microsoft YaHei" w:cs="Microsoft YaHei" w:eastAsia="Microsoft YaHei"/>
          <w:b/>
          <w:i w:val="0"/>
          <w:sz w:val="22"/>
        </w:rPr>
        <w:t>Chloe Young</w:t>
        <w:br/>
      </w:r>
      <w:r>
        <w:rPr>
          <w:rFonts w:ascii="Microsoft YaHei" w:hAnsi="Microsoft YaHei" w:cs="Microsoft YaHei" w:eastAsia="Microsoft YaHei"/>
          <w:b w:val="0"/>
          <w:i w:val="0"/>
          <w:sz w:val="22"/>
        </w:rPr>
        <w:t>嫁给兰斯是我这辈子最幸福的时刻。</w:t>
      </w:r>
    </w:p>
    <w:p>
      <w:pPr>
        <w:spacing w:after="120"/>
      </w:pPr>
      <w:r>
        <w:rPr>
          <w:rFonts w:ascii="Microsoft YaHei" w:hAnsi="Microsoft YaHei" w:cs="Microsoft YaHei" w:eastAsia="Microsoft YaHei"/>
          <w:b w:val="0"/>
          <w:i w:val="0"/>
          <w:color w:val="555555"/>
          <w:sz w:val="22"/>
        </w:rPr>
        <w:t>克洛伊故意停顿了一下,微微歪头。</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而且……</w:t>
      </w:r>
    </w:p>
    <w:p>
      <w:pPr>
        <w:spacing w:after="200"/>
        <w:ind w:left="576"/>
      </w:pPr>
      <w:r>
        <w:rPr>
          <w:rFonts w:ascii="Microsoft YaHei" w:hAnsi="Microsoft YaHei" w:cs="Microsoft YaHei" w:eastAsia="Microsoft YaHei"/>
          <w:b w:val="0"/>
          <w:i w:val="0"/>
          <w:sz w:val="22"/>
        </w:rPr>
        <w:t>我特别想感谢一个人。</w:t>
      </w:r>
    </w:p>
    <w:p>
      <w:pPr>
        <w:spacing w:after="200"/>
        <w:ind w:left="576"/>
      </w:pPr>
      <w:r>
        <w:rPr>
          <w:rFonts w:ascii="Microsoft YaHei" w:hAnsi="Microsoft YaHei" w:cs="Microsoft YaHei" w:eastAsia="Microsoft YaHei"/>
          <w:b w:val="0"/>
          <w:i w:val="0"/>
          <w:sz w:val="22"/>
        </w:rPr>
        <w:t>我的前夫,锡安。</w:t>
      </w:r>
    </w:p>
    <w:p>
      <w:pPr>
        <w:spacing w:after="120"/>
      </w:pPr>
      <w:r>
        <w:rPr>
          <w:rFonts w:ascii="Microsoft YaHei" w:hAnsi="Microsoft YaHei" w:cs="Microsoft YaHei" w:eastAsia="Microsoft YaHei"/>
          <w:b w:val="0"/>
          <w:i w:val="0"/>
          <w:color w:val="555555"/>
          <w:sz w:val="22"/>
        </w:rPr>
        <w:t>克洛伊朝麦克风又凑近了一些,脸上浮现出一抹刻薄的笑意。</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要不是有过和那样一个又穷又寒酸,说实话长得也不怎么样的男人谈恋爱的经历,我永远不会明白什么才是真正的爱情。</w:t>
      </w:r>
    </w:p>
    <w:p>
      <w:pPr>
        <w:spacing w:after="120"/>
      </w:pPr>
      <w:r>
        <w:rPr>
          <w:rFonts w:ascii="Microsoft YaHei" w:hAnsi="Microsoft YaHei" w:cs="Microsoft YaHei" w:eastAsia="Microsoft YaHei"/>
          <w:b w:val="0"/>
          <w:i w:val="0"/>
          <w:color w:val="555555"/>
          <w:sz w:val="22"/>
        </w:rPr>
        <w:t>宾客们爆发出一阵大笑和掌声。克洛伊得意地笑着,尽情享受着众人的反应。</w:t>
      </w:r>
    </w:p>
    <w:p>
      <w:pPr>
        <w:spacing w:before="240" w:after="80"/>
      </w:pPr>
      <w:r>
        <w:rPr>
          <w:rFonts w:ascii="Microsoft YaHei" w:hAnsi="Microsoft YaHei" w:cs="Microsoft YaHei" w:eastAsia="Microsoft YaHei"/>
          <w:b/>
          <w:i w:val="0"/>
          <w:sz w:val="24"/>
        </w:rPr>
        <w:t>2. 克洛伊的婚礼现场——主厅入口 / 过道 / 傍晚</w:t>
      </w:r>
    </w:p>
    <w:p>
      <w:pPr>
        <w:spacing w:after="120"/>
      </w:pPr>
      <w:r>
        <w:rPr>
          <w:rFonts w:ascii="Microsoft YaHei" w:hAnsi="Microsoft YaHei" w:cs="Microsoft YaHei" w:eastAsia="Microsoft YaHei"/>
          <w:b w:val="0"/>
          <w:i w:val="0"/>
          <w:color w:val="555555"/>
          <w:sz w:val="22"/>
        </w:rPr>
        <w:t>气派的婚礼大厅。锡安一身黑衣,戴着墨镜,不紧不慢地走进来,手里提着一份礼物。克洛伊和兰斯转身看向他,脸上写满了轻蔑。</w:t>
      </w:r>
    </w:p>
    <w:p>
      <w:pPr>
        <w:spacing w:after="120"/>
      </w:pPr>
      <w:r>
        <w:rPr>
          <w:rFonts w:ascii="Microsoft YaHei" w:hAnsi="Microsoft YaHei" w:cs="Microsoft YaHei" w:eastAsia="Microsoft YaHei"/>
          <w:b w:val="0"/>
          <w:i w:val="0"/>
          <w:color w:val="555555"/>
          <w:sz w:val="22"/>
        </w:rPr>
        <w:t>锡安走到这对新人面前,微微点头致意。</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幸会。</w:t>
      </w:r>
    </w:p>
    <w:p>
      <w:pPr>
        <w:spacing w:after="120"/>
      </w:pPr>
      <w:r>
        <w:rPr>
          <w:rFonts w:ascii="Microsoft YaHei" w:hAnsi="Microsoft YaHei" w:cs="Microsoft YaHei" w:eastAsia="Microsoft YaHei"/>
          <w:b w:val="0"/>
          <w:i w:val="0"/>
          <w:color w:val="555555"/>
          <w:sz w:val="22"/>
        </w:rPr>
        <w:t>锡安朝这对新人递出一个礼盒。</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对了,我带了份结婚礼物。</w:t>
      </w:r>
    </w:p>
    <w:p>
      <w:pPr>
        <w:spacing w:after="120"/>
      </w:pPr>
      <w:r>
        <w:rPr>
          <w:rFonts w:ascii="Microsoft YaHei" w:hAnsi="Microsoft YaHei" w:cs="Microsoft YaHei" w:eastAsia="Microsoft YaHei"/>
          <w:b w:val="0"/>
          <w:i w:val="0"/>
          <w:color w:val="555555"/>
          <w:sz w:val="22"/>
        </w:rPr>
        <w:t>克洛伊看着那份礼物,嘴角一撇,朝兰斯递了个眼色。</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结婚礼物?</w:t>
      </w:r>
    </w:p>
    <w:p>
      <w:pPr>
        <w:spacing w:after="200"/>
        <w:ind w:left="576"/>
      </w:pPr>
      <w:r>
        <w:rPr>
          <w:rFonts w:ascii="Microsoft YaHei" w:hAnsi="Microsoft YaHei" w:cs="Microsoft YaHei" w:eastAsia="Microsoft YaHei"/>
          <w:b w:val="0"/>
          <w:i w:val="0"/>
          <w:sz w:val="22"/>
        </w:rPr>
        <w:t>是你送外卖的时候顺手捡的吗?</w:t>
      </w:r>
    </w:p>
    <w:p>
      <w:pPr>
        <w:spacing w:after="120"/>
      </w:pPr>
      <w:r>
        <w:rPr>
          <w:rFonts w:ascii="Microsoft YaHei" w:hAnsi="Microsoft YaHei" w:cs="Microsoft YaHei" w:eastAsia="Microsoft YaHei"/>
          <w:b w:val="0"/>
          <w:i w:val="0"/>
          <w:color w:val="555555"/>
          <w:sz w:val="22"/>
        </w:rPr>
        <w:t>周围的宾客窃笑起来。锡安丝毫不为所动,嘴角挂着一抹浅笑。</w:t>
      </w:r>
    </w:p>
    <w:p>
      <w:pPr>
        <w:spacing w:before="240" w:after="80"/>
      </w:pPr>
      <w:r>
        <w:rPr>
          <w:rFonts w:ascii="Microsoft YaHei" w:hAnsi="Microsoft YaHei" w:cs="Microsoft YaHei" w:eastAsia="Microsoft YaHei"/>
          <w:b/>
          <w:i w:val="0"/>
          <w:sz w:val="24"/>
        </w:rPr>
        <w:t>3. 克洛伊的婚礼现场——主厅 / 傍晚</w:t>
      </w:r>
    </w:p>
    <w:p>
      <w:pPr>
        <w:spacing w:after="120"/>
      </w:pPr>
      <w:r>
        <w:rPr>
          <w:rFonts w:ascii="Microsoft YaHei" w:hAnsi="Microsoft YaHei" w:cs="Microsoft YaHei" w:eastAsia="Microsoft YaHei"/>
          <w:b w:val="0"/>
          <w:i w:val="0"/>
          <w:color w:val="555555"/>
          <w:sz w:val="22"/>
        </w:rPr>
        <w:t>婚礼大厅陷入一片混乱,兰斯的助理大声嚷嚷,手舞足蹈。锡安静静站在一旁,用一根手指推了推墨镜,带着一丝满意,看着眼前这场混乱。</w:t>
      </w:r>
    </w:p>
    <w:p>
      <w:pPr>
        <w:spacing w:after="120"/>
      </w:pPr>
      <w:r>
        <w:rPr>
          <w:rFonts w:ascii="Microsoft YaHei" w:hAnsi="Microsoft YaHei" w:cs="Microsoft YaHei" w:eastAsia="Microsoft YaHei"/>
          <w:b w:val="0"/>
          <w:i w:val="0"/>
          <w:color w:val="555555"/>
          <w:sz w:val="22"/>
        </w:rPr>
        <w:t>秘书冲到兰斯面前,把平板电脑往他面前一递。</w:t>
      </w:r>
    </w:p>
    <w:p>
      <w:pPr>
        <w:spacing w:after="200"/>
        <w:ind w:left="576"/>
      </w:pPr>
      <w:r>
        <w:rPr>
          <w:rFonts w:ascii="Microsoft YaHei" w:hAnsi="Microsoft YaHei" w:cs="Microsoft YaHei" w:eastAsia="Microsoft YaHei"/>
          <w:b/>
          <w:i w:val="0"/>
          <w:sz w:val="22"/>
        </w:rPr>
        <w:t>Lance's Secretary</w:t>
        <w:br/>
      </w:r>
      <w:r>
        <w:rPr>
          <w:rFonts w:ascii="Microsoft YaHei" w:hAnsi="Microsoft YaHei" w:cs="Microsoft YaHei" w:eastAsia="Microsoft YaHei"/>
          <w:b w:val="0"/>
          <w:i w:val="0"/>
          <w:sz w:val="22"/>
        </w:rPr>
        <w:t>先生!</w:t>
      </w:r>
    </w:p>
    <w:p>
      <w:pPr>
        <w:spacing w:after="200"/>
        <w:ind w:left="576"/>
      </w:pPr>
      <w:r>
        <w:rPr>
          <w:rFonts w:ascii="Microsoft YaHei" w:hAnsi="Microsoft YaHei" w:cs="Microsoft YaHei" w:eastAsia="Microsoft YaHei"/>
          <w:b w:val="0"/>
          <w:i w:val="0"/>
          <w:sz w:val="22"/>
        </w:rPr>
        <w:t>先生!</w:t>
      </w:r>
    </w:p>
    <w:p>
      <w:pPr>
        <w:spacing w:after="200"/>
        <w:ind w:left="576"/>
      </w:pPr>
      <w:r>
        <w:rPr>
          <w:rFonts w:ascii="Microsoft YaHei" w:hAnsi="Microsoft YaHei" w:cs="Microsoft YaHei" w:eastAsia="Microsoft YaHei"/>
          <w:b w:val="0"/>
          <w:i w:val="0"/>
          <w:sz w:val="22"/>
        </w:rPr>
        <w:t>克伦威尔集团的股价刚刚暴跌了90%。</w:t>
      </w:r>
    </w:p>
    <w:p>
      <w:pPr>
        <w:spacing w:after="120"/>
      </w:pPr>
      <w:r>
        <w:rPr>
          <w:rFonts w:ascii="Microsoft YaHei" w:hAnsi="Microsoft YaHei" w:cs="Microsoft YaHei" w:eastAsia="Microsoft YaHei"/>
          <w:b w:val="0"/>
          <w:i w:val="0"/>
          <w:color w:val="555555"/>
          <w:sz w:val="22"/>
        </w:rPr>
        <w:t>兰斯盯着平板电脑,下颚绷紧。</w:t>
      </w:r>
    </w:p>
    <w:p>
      <w:pPr>
        <w:spacing w:after="200"/>
        <w:ind w:left="576"/>
      </w:pPr>
      <w:r>
        <w:rPr>
          <w:rFonts w:ascii="Microsoft YaHei" w:hAnsi="Microsoft YaHei" w:cs="Microsoft YaHei" w:eastAsia="Microsoft YaHei"/>
          <w:b/>
          <w:i w:val="0"/>
          <w:sz w:val="22"/>
        </w:rPr>
        <w:t>Lance Cromwell</w:t>
        <w:br/>
      </w:r>
      <w:r>
        <w:rPr>
          <w:rFonts w:ascii="Microsoft YaHei" w:hAnsi="Microsoft YaHei" w:cs="Microsoft YaHei" w:eastAsia="Microsoft YaHei"/>
          <w:b w:val="0"/>
          <w:i w:val="0"/>
          <w:sz w:val="22"/>
        </w:rPr>
        <w:t>这不可能。</w:t>
      </w:r>
    </w:p>
    <w:p>
      <w:pPr>
        <w:spacing w:after="120"/>
      </w:pPr>
      <w:r>
        <w:rPr>
          <w:rFonts w:ascii="Microsoft YaHei" w:hAnsi="Microsoft YaHei" w:cs="Microsoft YaHei" w:eastAsia="Microsoft YaHei"/>
          <w:b w:val="0"/>
          <w:i w:val="0"/>
          <w:color w:val="555555"/>
          <w:sz w:val="22"/>
        </w:rPr>
        <w:t>秘书紧盯着屏幕,双眼圆睁。</w:t>
      </w:r>
    </w:p>
    <w:p>
      <w:pPr>
        <w:spacing w:after="200"/>
        <w:ind w:left="576"/>
      </w:pPr>
      <w:r>
        <w:rPr>
          <w:rFonts w:ascii="Microsoft YaHei" w:hAnsi="Microsoft YaHei" w:cs="Microsoft YaHei" w:eastAsia="Microsoft YaHei"/>
          <w:b/>
          <w:i w:val="0"/>
          <w:sz w:val="22"/>
        </w:rPr>
        <w:t>Lance's Secretary</w:t>
        <w:br/>
      </w:r>
      <w:r>
        <w:rPr>
          <w:rFonts w:ascii="Microsoft YaHei" w:hAnsi="Microsoft YaHei" w:cs="Microsoft YaHei" w:eastAsia="Microsoft YaHei"/>
          <w:b w:val="0"/>
          <w:i w:val="0"/>
          <w:sz w:val="22"/>
        </w:rPr>
        <w:t>还在跌。</w:t>
      </w:r>
    </w:p>
    <w:p>
      <w:pPr>
        <w:spacing w:after="120"/>
      </w:pPr>
      <w:r>
        <w:rPr>
          <w:rFonts w:ascii="Microsoft YaHei" w:hAnsi="Microsoft YaHei" w:cs="Microsoft YaHei" w:eastAsia="Microsoft YaHei"/>
          <w:b w:val="0"/>
          <w:i w:val="0"/>
          <w:color w:val="555555"/>
          <w:sz w:val="22"/>
        </w:rPr>
        <w:t>锡安微微转向兰斯,嘴角浮现一抹浅笑。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这份结婚礼物怎么样?</w:t>
      </w:r>
    </w:p>
    <w:p>
      <w:pPr>
        <w:spacing w:after="120"/>
      </w:pPr>
      <w:r>
        <w:rPr>
          <w:rFonts w:ascii="Microsoft YaHei" w:hAnsi="Microsoft YaHei" w:cs="Microsoft YaHei" w:eastAsia="Microsoft YaHei"/>
          <w:b w:val="0"/>
          <w:i w:val="0"/>
          <w:color w:val="555555"/>
          <w:sz w:val="22"/>
        </w:rPr>
        <w:t>克洛伊上前一步,狠狠瞪着锡安。</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就凭你还能做出这种事?</w:t>
      </w:r>
    </w:p>
    <w:p>
      <w:pPr>
        <w:spacing w:after="200"/>
        <w:ind w:left="576"/>
      </w:pPr>
      <w:r>
        <w:rPr>
          <w:rFonts w:ascii="Microsoft YaHei" w:hAnsi="Microsoft YaHei" w:cs="Microsoft YaHei" w:eastAsia="Microsoft YaHei"/>
          <w:b w:val="0"/>
          <w:i w:val="0"/>
          <w:sz w:val="22"/>
        </w:rPr>
        <w:t>你怕不是借了笔钱才打得起车来这儿吧。</w:t>
      </w:r>
    </w:p>
    <w:p>
      <w:pPr>
        <w:spacing w:after="120"/>
      </w:pPr>
      <w:r>
        <w:rPr>
          <w:rFonts w:ascii="Microsoft YaHei" w:hAnsi="Microsoft YaHei" w:cs="Microsoft YaHei" w:eastAsia="Microsoft YaHei"/>
          <w:b w:val="0"/>
          <w:i w:val="0"/>
          <w:color w:val="555555"/>
          <w:sz w:val="22"/>
        </w:rPr>
        <w:t>兰斯转向他的助理,压低了声音。</w:t>
      </w:r>
    </w:p>
    <w:p>
      <w:pPr>
        <w:spacing w:after="200"/>
        <w:ind w:left="576"/>
      </w:pPr>
      <w:r>
        <w:rPr>
          <w:rFonts w:ascii="Microsoft YaHei" w:hAnsi="Microsoft YaHei" w:cs="Microsoft YaHei" w:eastAsia="Microsoft YaHei"/>
          <w:b/>
          <w:i w:val="0"/>
          <w:sz w:val="22"/>
        </w:rPr>
        <w:t>Lance</w:t>
        <w:br/>
      </w:r>
      <w:r>
        <w:rPr>
          <w:rFonts w:ascii="Microsoft YaHei" w:hAnsi="Microsoft YaHei" w:cs="Microsoft YaHei" w:eastAsia="Microsoft YaHei"/>
          <w:b w:val="0"/>
          <w:i w:val="0"/>
          <w:sz w:val="22"/>
        </w:rPr>
        <w:t>在洛杉矶有这种能耐的,只有泰森。</w:t>
      </w:r>
    </w:p>
    <w:p>
      <w:pPr>
        <w:spacing w:after="200"/>
        <w:ind w:left="576"/>
      </w:pPr>
      <w:r>
        <w:rPr>
          <w:rFonts w:ascii="Microsoft YaHei" w:hAnsi="Microsoft YaHei" w:cs="Microsoft YaHei" w:eastAsia="Microsoft YaHei"/>
          <w:b w:val="0"/>
          <w:i w:val="0"/>
          <w:sz w:val="22"/>
        </w:rPr>
        <w:t>可他为什么要对付我们?</w:t>
      </w:r>
    </w:p>
    <w:p>
      <w:pPr>
        <w:spacing w:after="120"/>
      </w:pPr>
      <w:r>
        <w:rPr>
          <w:rFonts w:ascii="Microsoft YaHei" w:hAnsi="Microsoft YaHei" w:cs="Microsoft YaHei" w:eastAsia="Microsoft YaHei"/>
          <w:b w:val="0"/>
          <w:i w:val="0"/>
          <w:color w:val="555555"/>
          <w:sz w:val="22"/>
        </w:rPr>
        <w:t>秘书把平板电脑转过来,让画面更清楚地展示火灾现场。</w:t>
      </w:r>
    </w:p>
    <w:p>
      <w:pPr>
        <w:spacing w:after="200"/>
        <w:ind w:left="576"/>
      </w:pPr>
      <w:r>
        <w:rPr>
          <w:rFonts w:ascii="Microsoft YaHei" w:hAnsi="Microsoft YaHei" w:cs="Microsoft YaHei" w:eastAsia="Microsoft YaHei"/>
          <w:b/>
          <w:i w:val="0"/>
          <w:sz w:val="22"/>
        </w:rPr>
        <w:t>Lance's Secretary</w:t>
        <w:br/>
      </w:r>
      <w:r>
        <w:rPr>
          <w:rFonts w:ascii="Microsoft YaHei" w:hAnsi="Microsoft YaHei" w:cs="Microsoft YaHei" w:eastAsia="Microsoft YaHei"/>
          <w:b w:val="0"/>
          <w:i w:val="0"/>
          <w:sz w:val="22"/>
        </w:rPr>
        <w:t>先生,我们的仓库——全部十八座——全都着火了。</w:t>
      </w:r>
    </w:p>
    <w:p>
      <w:pPr>
        <w:spacing w:after="200"/>
        <w:ind w:left="576"/>
      </w:pPr>
      <w:r>
        <w:rPr>
          <w:rFonts w:ascii="Microsoft YaHei" w:hAnsi="Microsoft YaHei" w:cs="Microsoft YaHei" w:eastAsia="Microsoft YaHei"/>
          <w:b w:val="0"/>
          <w:i w:val="0"/>
          <w:sz w:val="22"/>
        </w:rPr>
        <w:t>我们全完了。</w:t>
      </w:r>
    </w:p>
    <w:p>
      <w:pPr>
        <w:spacing w:after="120"/>
      </w:pPr>
      <w:r>
        <w:rPr>
          <w:rFonts w:ascii="Microsoft YaHei" w:hAnsi="Microsoft YaHei" w:cs="Microsoft YaHei" w:eastAsia="Microsoft YaHei"/>
          <w:b w:val="0"/>
          <w:i w:val="0"/>
          <w:color w:val="555555"/>
          <w:sz w:val="22"/>
        </w:rPr>
        <w:t>助理猛地冲上前,举着手激动地比划着。</w:t>
      </w:r>
    </w:p>
    <w:p>
      <w:pPr>
        <w:spacing w:after="200"/>
        <w:ind w:left="576"/>
      </w:pPr>
      <w:r>
        <w:rPr>
          <w:rFonts w:ascii="Microsoft YaHei" w:hAnsi="Microsoft YaHei" w:cs="Microsoft YaHei" w:eastAsia="Microsoft YaHei"/>
          <w:b/>
          <w:i w:val="0"/>
          <w:sz w:val="22"/>
        </w:rPr>
        <w:t>Lance's Associate</w:t>
        <w:br/>
      </w:r>
      <w:r>
        <w:rPr>
          <w:rFonts w:ascii="Microsoft YaHei" w:hAnsi="Microsoft YaHei" w:cs="Microsoft YaHei" w:eastAsia="Microsoft YaHei"/>
          <w:b w:val="0"/>
          <w:i w:val="0"/>
          <w:sz w:val="22"/>
        </w:rPr>
        <w:t>那些地方安保是最高级别的!</w:t>
      </w:r>
    </w:p>
    <w:p>
      <w:pPr>
        <w:spacing w:after="200"/>
        <w:ind w:left="576"/>
      </w:pPr>
      <w:r>
        <w:rPr>
          <w:rFonts w:ascii="Microsoft YaHei" w:hAnsi="Microsoft YaHei" w:cs="Microsoft YaHei" w:eastAsia="Microsoft YaHei"/>
          <w:b w:val="0"/>
          <w:i w:val="0"/>
          <w:sz w:val="22"/>
        </w:rPr>
        <w:t>到底是怎么烧起来的?</w:t>
      </w:r>
    </w:p>
    <w:p>
      <w:pPr>
        <w:spacing w:after="120"/>
      </w:pPr>
      <w:r>
        <w:rPr>
          <w:rFonts w:ascii="Microsoft YaHei" w:hAnsi="Microsoft YaHei" w:cs="Microsoft YaHei" w:eastAsia="Microsoft YaHei"/>
          <w:b w:val="0"/>
          <w:i w:val="0"/>
          <w:color w:val="555555"/>
          <w:sz w:val="22"/>
        </w:rPr>
        <w:t>秘书艰难地咽了口口水,举起平板电脑,展示监控画面。</w:t>
      </w:r>
    </w:p>
    <w:p>
      <w:pPr>
        <w:spacing w:after="200"/>
        <w:ind w:left="576"/>
      </w:pPr>
      <w:r>
        <w:rPr>
          <w:rFonts w:ascii="Microsoft YaHei" w:hAnsi="Microsoft YaHei" w:cs="Microsoft YaHei" w:eastAsia="Microsoft YaHei"/>
          <w:b/>
          <w:i w:val="0"/>
          <w:sz w:val="22"/>
        </w:rPr>
        <w:t>Lance's Secretary</w:t>
        <w:br/>
      </w:r>
      <w:r>
        <w:rPr>
          <w:rFonts w:ascii="Microsoft YaHei" w:hAnsi="Microsoft YaHei" w:cs="Microsoft YaHei" w:eastAsia="Microsoft YaHei"/>
          <w:b w:val="0"/>
          <w:i w:val="0"/>
          <w:sz w:val="22"/>
        </w:rPr>
        <w:t>我……我看了监控录像。</w:t>
      </w:r>
    </w:p>
    <w:p>
      <w:pPr>
        <w:spacing w:after="200"/>
        <w:ind w:left="576"/>
      </w:pPr>
      <w:r>
        <w:rPr>
          <w:rFonts w:ascii="Microsoft YaHei" w:hAnsi="Microsoft YaHei" w:cs="Microsoft YaHei" w:eastAsia="Microsoft YaHei"/>
          <w:b w:val="0"/>
          <w:i w:val="0"/>
          <w:sz w:val="22"/>
        </w:rPr>
        <w:t>有人潜进去了。</w:t>
      </w:r>
    </w:p>
    <w:p>
      <w:pPr>
        <w:spacing w:after="120"/>
      </w:pPr>
      <w:r>
        <w:rPr>
          <w:rFonts w:ascii="Microsoft YaHei" w:hAnsi="Microsoft YaHei" w:cs="Microsoft YaHei" w:eastAsia="Microsoft YaHei"/>
          <w:b w:val="0"/>
          <w:i w:val="0"/>
          <w:color w:val="555555"/>
          <w:sz w:val="22"/>
        </w:rPr>
        <w:t>助理抱住头,踉跄了一下。</w:t>
      </w:r>
    </w:p>
    <w:p>
      <w:pPr>
        <w:spacing w:after="200"/>
        <w:ind w:left="576"/>
      </w:pPr>
      <w:r>
        <w:rPr>
          <w:rFonts w:ascii="Microsoft YaHei" w:hAnsi="Microsoft YaHei" w:cs="Microsoft YaHei" w:eastAsia="Microsoft YaHei"/>
          <w:b/>
          <w:i w:val="0"/>
          <w:sz w:val="22"/>
        </w:rPr>
        <w:t>Lance's Associate</w:t>
        <w:br/>
      </w:r>
      <w:r>
        <w:rPr>
          <w:rFonts w:ascii="Microsoft YaHei" w:hAnsi="Microsoft YaHei" w:cs="Microsoft YaHei" w:eastAsia="Microsoft YaHei"/>
          <w:b w:val="0"/>
          <w:i w:val="0"/>
          <w:sz w:val="22"/>
        </w:rPr>
        <w:t>货要是没了,我们签的每一份合同都会违约。</w:t>
      </w:r>
    </w:p>
    <w:p>
      <w:pPr>
        <w:spacing w:after="200"/>
        <w:ind w:left="576"/>
      </w:pPr>
      <w:r>
        <w:rPr>
          <w:rFonts w:ascii="Microsoft YaHei" w:hAnsi="Microsoft YaHei" w:cs="Microsoft YaHei" w:eastAsia="Microsoft YaHei"/>
          <w:b w:val="0"/>
          <w:i w:val="0"/>
          <w:sz w:val="22"/>
        </w:rPr>
        <w:t>我们彻底完了。</w:t>
      </w:r>
    </w:p>
    <w:p>
      <w:pPr>
        <w:spacing w:after="120"/>
      </w:pPr>
      <w:r>
        <w:rPr>
          <w:rFonts w:ascii="Microsoft YaHei" w:hAnsi="Microsoft YaHei" w:cs="Microsoft YaHei" w:eastAsia="Microsoft YaHei"/>
          <w:b w:val="0"/>
          <w:i w:val="0"/>
          <w:color w:val="555555"/>
          <w:sz w:val="22"/>
        </w:rPr>
        <w:t>锡安用一根手指推了推墨镜,从容地打量着眼前的混乱。</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说了这会是让你终生难忘的一夜。</w:t>
      </w:r>
    </w:p>
    <w:p>
      <w:pPr>
        <w:spacing w:after="120"/>
      </w:pPr>
      <w:r>
        <w:rPr>
          <w:rFonts w:ascii="Microsoft YaHei" w:hAnsi="Microsoft YaHei" w:cs="Microsoft YaHei" w:eastAsia="Microsoft YaHei"/>
          <w:b w:val="0"/>
          <w:i w:val="0"/>
          <w:color w:val="555555"/>
          <w:sz w:val="22"/>
        </w:rPr>
        <w:t>兰斯盯着锡安,脸上渐渐浮现出一丝惊恐。克洛伊在兰斯和锡安之间来回看,自信开始出现裂痕。</w:t>
      </w:r>
    </w:p>
    <w:p>
      <w:pPr>
        <w:spacing w:before="240" w:after="80"/>
      </w:pPr>
      <w:r>
        <w:rPr>
          <w:rFonts w:ascii="Microsoft YaHei" w:hAnsi="Microsoft YaHei" w:cs="Microsoft YaHei" w:eastAsia="Microsoft YaHei"/>
          <w:b/>
          <w:i w:val="0"/>
          <w:sz w:val="24"/>
        </w:rPr>
        <w:t>4. 克洛伊的婚礼现场——主厅 / 傍晚</w:t>
      </w:r>
    </w:p>
    <w:p>
      <w:pPr>
        <w:spacing w:after="120"/>
      </w:pPr>
      <w:r>
        <w:rPr>
          <w:rFonts w:ascii="Microsoft YaHei" w:hAnsi="Microsoft YaHei" w:cs="Microsoft YaHei" w:eastAsia="Microsoft YaHei"/>
          <w:b w:val="0"/>
          <w:i w:val="0"/>
          <w:color w:val="555555"/>
          <w:sz w:val="22"/>
        </w:rPr>
        <w:t>婚礼大厅依旧一片混乱,宾客们震惊地看着这一切,兰斯径直朝锡安逼近,锡安站得笔直,不慌不忙。</w:t>
      </w:r>
    </w:p>
    <w:p>
      <w:pPr>
        <w:spacing w:after="120"/>
      </w:pPr>
      <w:r>
        <w:rPr>
          <w:rFonts w:ascii="Microsoft YaHei" w:hAnsi="Microsoft YaHei" w:cs="Microsoft YaHei" w:eastAsia="Microsoft YaHei"/>
          <w:b w:val="0"/>
          <w:i w:val="0"/>
          <w:color w:val="555555"/>
          <w:sz w:val="22"/>
        </w:rPr>
        <w:t>兰斯逼近锡安,声音低沉而急切。</w:t>
      </w:r>
    </w:p>
    <w:p>
      <w:pPr>
        <w:spacing w:after="200"/>
        <w:ind w:left="576"/>
      </w:pPr>
      <w:r>
        <w:rPr>
          <w:rFonts w:ascii="Microsoft YaHei" w:hAnsi="Microsoft YaHei" w:cs="Microsoft YaHei" w:eastAsia="Microsoft YaHei"/>
          <w:b/>
          <w:i w:val="0"/>
          <w:sz w:val="22"/>
        </w:rPr>
        <w:t>Lance</w:t>
        <w:br/>
      </w:r>
      <w:r>
        <w:rPr>
          <w:rFonts w:ascii="Microsoft YaHei" w:hAnsi="Microsoft YaHei" w:cs="Microsoft YaHei" w:eastAsia="Microsoft YaHei"/>
          <w:b w:val="0"/>
          <w:i w:val="0"/>
          <w:sz w:val="22"/>
        </w:rPr>
        <w:t>锡安,跟我说实话,兄弟。</w:t>
      </w:r>
    </w:p>
    <w:p>
      <w:pPr>
        <w:spacing w:after="200"/>
        <w:ind w:left="576"/>
      </w:pPr>
      <w:r>
        <w:rPr>
          <w:rFonts w:ascii="Microsoft YaHei" w:hAnsi="Microsoft YaHei" w:cs="Microsoft YaHei" w:eastAsia="Microsoft YaHei"/>
          <w:b w:val="0"/>
          <w:i w:val="0"/>
          <w:sz w:val="22"/>
        </w:rPr>
        <w:t>这不是你干的,对吧?</w:t>
      </w:r>
    </w:p>
    <w:p>
      <w:pPr>
        <w:spacing w:after="200"/>
        <w:ind w:left="576"/>
      </w:pPr>
      <w:r>
        <w:rPr>
          <w:rFonts w:ascii="Microsoft YaHei" w:hAnsi="Microsoft YaHei" w:cs="Microsoft YaHei" w:eastAsia="Microsoft YaHei"/>
          <w:b w:val="0"/>
          <w:i w:val="0"/>
          <w:sz w:val="22"/>
        </w:rPr>
        <w:t>不可能是你!</w:t>
      </w:r>
    </w:p>
    <w:p>
      <w:pPr>
        <w:spacing w:after="120"/>
      </w:pPr>
      <w:r>
        <w:rPr>
          <w:rFonts w:ascii="Microsoft YaHei" w:hAnsi="Microsoft YaHei" w:cs="Microsoft YaHei" w:eastAsia="Microsoft YaHei"/>
          <w:b w:val="0"/>
          <w:i w:val="0"/>
          <w:color w:val="555555"/>
          <w:sz w:val="22"/>
        </w:rPr>
        <w:t>克洛伊一把抓住兰斯的手臂,睁大双眼,盯着锡安。</w:t>
      </w:r>
    </w:p>
    <w:p>
      <w:pPr>
        <w:spacing w:after="200"/>
        <w:ind w:left="576"/>
      </w:pPr>
      <w:r>
        <w:rPr>
          <w:rFonts w:ascii="Microsoft YaHei" w:hAnsi="Microsoft YaHei" w:cs="Microsoft YaHei" w:eastAsia="Microsoft YaHei"/>
          <w:b/>
          <w:i w:val="0"/>
          <w:sz w:val="22"/>
        </w:rPr>
        <w:t>Chloe</w:t>
        <w:br/>
      </w:r>
      <w:r>
        <w:rPr>
          <w:rFonts w:ascii="Microsoft YaHei" w:hAnsi="Microsoft YaHei" w:cs="Microsoft YaHei" w:eastAsia="Microsoft YaHei"/>
          <w:b w:val="0"/>
          <w:i w:val="0"/>
          <w:sz w:val="22"/>
        </w:rPr>
        <w:t>锡安,你告诉他们,这事跟你没关系!</w:t>
      </w:r>
    </w:p>
    <w:p>
      <w:pPr>
        <w:spacing w:after="120"/>
      </w:pPr>
      <w:r>
        <w:rPr>
          <w:rFonts w:ascii="Microsoft YaHei" w:hAnsi="Microsoft YaHei" w:cs="Microsoft YaHei" w:eastAsia="Microsoft YaHei"/>
          <w:b w:val="0"/>
          <w:i w:val="0"/>
          <w:color w:val="555555"/>
          <w:sz w:val="22"/>
        </w:rPr>
        <w:t>秘书又冲了进来,脚步都有些踉跄。</w:t>
      </w:r>
    </w:p>
    <w:p>
      <w:pPr>
        <w:spacing w:after="200"/>
        <w:ind w:left="576"/>
      </w:pPr>
      <w:r>
        <w:rPr>
          <w:rFonts w:ascii="Microsoft YaHei" w:hAnsi="Microsoft YaHei" w:cs="Microsoft YaHei" w:eastAsia="Microsoft YaHei"/>
          <w:b/>
          <w:i w:val="0"/>
          <w:sz w:val="22"/>
        </w:rPr>
        <w:t>Lance's Secretary</w:t>
        <w:br/>
      </w:r>
      <w:r>
        <w:rPr>
          <w:rFonts w:ascii="Microsoft YaHei" w:hAnsi="Microsoft YaHei" w:cs="Microsoft YaHei" w:eastAsia="Microsoft YaHei"/>
          <w:b w:val="0"/>
          <w:i w:val="0"/>
          <w:sz w:val="22"/>
        </w:rPr>
        <w:t>先生!</w:t>
      </w:r>
    </w:p>
    <w:p>
      <w:pPr>
        <w:spacing w:after="200"/>
        <w:ind w:left="576"/>
      </w:pPr>
      <w:r>
        <w:rPr>
          <w:rFonts w:ascii="Microsoft YaHei" w:hAnsi="Microsoft YaHei" w:cs="Microsoft YaHei" w:eastAsia="Microsoft YaHei"/>
          <w:b w:val="0"/>
          <w:i w:val="0"/>
          <w:sz w:val="22"/>
        </w:rPr>
        <w:t>泰森先生的人已经查封了总部大楼。</w:t>
      </w:r>
    </w:p>
    <w:p>
      <w:pPr>
        <w:spacing w:after="200"/>
        <w:ind w:left="576"/>
      </w:pPr>
      <w:r>
        <w:rPr>
          <w:rFonts w:ascii="Microsoft YaHei" w:hAnsi="Microsoft YaHei" w:cs="Microsoft YaHei" w:eastAsia="Microsoft YaHei"/>
          <w:b w:val="0"/>
          <w:i w:val="0"/>
          <w:sz w:val="22"/>
        </w:rPr>
        <w:t>我们得马上走了!</w:t>
      </w:r>
    </w:p>
    <w:p>
      <w:pPr>
        <w:spacing w:after="120"/>
      </w:pPr>
      <w:r>
        <w:rPr>
          <w:rFonts w:ascii="Microsoft YaHei" w:hAnsi="Microsoft YaHei" w:cs="Microsoft YaHei" w:eastAsia="Microsoft YaHei"/>
          <w:b w:val="0"/>
          <w:i w:val="0"/>
          <w:color w:val="555555"/>
          <w:sz w:val="22"/>
        </w:rPr>
        <w:t>兰斯转回头看向锡安,声音都在发颤。</w:t>
      </w:r>
    </w:p>
    <w:p>
      <w:pPr>
        <w:spacing w:after="200"/>
        <w:ind w:left="576"/>
      </w:pPr>
      <w:r>
        <w:rPr>
          <w:rFonts w:ascii="Microsoft YaHei" w:hAnsi="Microsoft YaHei" w:cs="Microsoft YaHei" w:eastAsia="Microsoft YaHei"/>
          <w:b/>
          <w:i w:val="0"/>
          <w:sz w:val="22"/>
        </w:rPr>
        <w:t>Lance</w:t>
        <w:br/>
      </w:r>
      <w:r>
        <w:rPr>
          <w:rFonts w:ascii="Microsoft YaHei" w:hAnsi="Microsoft YaHei" w:cs="Microsoft YaHei" w:eastAsia="Microsoft YaHei"/>
          <w:b w:val="0"/>
          <w:i w:val="0"/>
          <w:sz w:val="22"/>
        </w:rPr>
        <w:t>我们什么时候得罪过泰森先生?</w:t>
      </w:r>
    </w:p>
    <w:p>
      <w:pPr>
        <w:spacing w:after="120"/>
      </w:pPr>
      <w:r>
        <w:rPr>
          <w:rFonts w:ascii="Microsoft YaHei" w:hAnsi="Microsoft YaHei" w:cs="Microsoft YaHei" w:eastAsia="Microsoft YaHei"/>
          <w:b w:val="0"/>
          <w:i w:val="0"/>
          <w:color w:val="555555"/>
          <w:sz w:val="22"/>
        </w:rPr>
        <w:t>锡安缓缓摘下墨镜,第一次与兰斯四目相对。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你们没有。</w:t>
      </w:r>
    </w:p>
    <w:p>
      <w:pPr>
        <w:spacing w:after="120"/>
      </w:pPr>
      <w:r>
        <w:rPr>
          <w:rFonts w:ascii="Microsoft YaHei" w:hAnsi="Microsoft YaHei" w:cs="Microsoft YaHei" w:eastAsia="Microsoft YaHei"/>
          <w:b w:val="0"/>
          <w:i w:val="0"/>
          <w:color w:val="555555"/>
          <w:sz w:val="22"/>
        </w:rPr>
        <w:t>锡安直视着兰斯的双眼,言外之意悬在空气中——锡安本人就是泰森先生,或者代表着他行事。兰斯和克洛伊呆立当场,说不出话来,婚礼大厅在他们周围陷入一片混乱。</w:t>
      </w:r>
    </w:p>
    <w:p>
      <w:pPr>
        <w:pageBreakBefore/>
        <w:spacing w:before="0" w:after="200"/>
      </w:pPr>
      <w:r>
        <w:rPr>
          <w:rFonts w:ascii="Microsoft YaHei" w:hAnsi="Microsoft YaHei" w:cs="Microsoft YaHei" w:eastAsia="Microsoft YaHei"/>
          <w:b/>
          <w:i w:val="0"/>
          <w:sz w:val="32"/>
        </w:rPr>
        <w:t>第33集</w:t>
      </w:r>
    </w:p>
    <w:p>
      <w:pPr>
        <w:spacing w:before="240" w:after="80"/>
      </w:pPr>
      <w:r>
        <w:rPr>
          <w:rFonts w:ascii="Microsoft YaHei" w:hAnsi="Microsoft YaHei" w:cs="Microsoft YaHei" w:eastAsia="Microsoft YaHei"/>
          <w:b/>
          <w:i w:val="0"/>
          <w:sz w:val="24"/>
        </w:rPr>
        <w:t>1. 婚礼大厅 / 白天(室内,拱形窗户透进明亮的自然光)</w:t>
      </w:r>
    </w:p>
    <w:p>
      <w:pPr>
        <w:spacing w:after="120"/>
      </w:pPr>
      <w:r>
        <w:rPr>
          <w:rFonts w:ascii="Microsoft YaHei" w:hAnsi="Microsoft YaHei" w:cs="Microsoft YaHei" w:eastAsia="Microsoft YaHei"/>
          <w:b w:val="0"/>
          <w:i w:val="0"/>
          <w:color w:val="555555"/>
          <w:sz w:val="22"/>
        </w:rPr>
        <w:t>华丽的婚礼大厅拱窗高耸,水晶吊灯垂落,白色花饰满堂,一排排宾客坐满全场——泽恩的人马已经掌控了整个场地。泽恩背对镜头,身影伫立在大厅入口,气场压过全场;与此同时,泽恩也戴着墨镜坐在宾客之中,神情冷漠地旁观。泽恩的助理上前,代表泽恩向克伦威尔发话,克伦威尔和在场宾客都露出惊惧和困惑的神色。[verify vs. source: possible identity -- Cromwell may be Lance Cromwell, Chloe's husband and head of Cromwell Group per the canon map, though he is only ever called "Cromwell" in this scene]</w:t>
      </w:r>
    </w:p>
    <w:p>
      <w:pPr>
        <w:spacing w:after="120"/>
      </w:pPr>
      <w:r>
        <w:rPr>
          <w:rFonts w:ascii="Microsoft YaHei" w:hAnsi="Microsoft YaHei" w:cs="Microsoft YaHei" w:eastAsia="Microsoft YaHei"/>
          <w:b w:val="0"/>
          <w:i w:val="0"/>
          <w:color w:val="555555"/>
          <w:sz w:val="22"/>
        </w:rPr>
        <w:t>朝克伦威尔走近一步,下巴微微扬起。</w:t>
      </w:r>
    </w:p>
    <w:p>
      <w:pPr>
        <w:spacing w:after="200"/>
        <w:ind w:left="576"/>
      </w:pPr>
      <w:r>
        <w:rPr>
          <w:rFonts w:ascii="Microsoft YaHei" w:hAnsi="Microsoft YaHei" w:cs="Microsoft YaHei" w:eastAsia="Microsoft YaHei"/>
          <w:b/>
          <w:i w:val="0"/>
          <w:sz w:val="22"/>
        </w:rPr>
        <w:t>Zion's aide</w:t>
        <w:br/>
      </w:r>
      <w:r>
        <w:rPr>
          <w:rFonts w:ascii="Microsoft YaHei" w:hAnsi="Microsoft YaHei" w:cs="Microsoft YaHei" w:eastAsia="Microsoft YaHei"/>
          <w:b w:val="0"/>
          <w:i w:val="0"/>
          <w:sz w:val="22"/>
        </w:rPr>
        <w:t>你没有。</w:t>
      </w:r>
    </w:p>
    <w:p>
      <w:pPr>
        <w:spacing w:after="120"/>
      </w:pPr>
      <w:r>
        <w:rPr>
          <w:rFonts w:ascii="Microsoft YaHei" w:hAnsi="Microsoft YaHei" w:cs="Microsoft YaHei" w:eastAsia="Microsoft YaHei"/>
          <w:b w:val="0"/>
          <w:i w:val="0"/>
          <w:color w:val="555555"/>
          <w:sz w:val="22"/>
        </w:rPr>
        <w:t>故意停顿,让这句话沉下去。</w:t>
      </w:r>
    </w:p>
    <w:p>
      <w:pPr>
        <w:spacing w:after="200"/>
        <w:ind w:left="576"/>
      </w:pPr>
      <w:r>
        <w:rPr>
          <w:rFonts w:ascii="Microsoft YaHei" w:hAnsi="Microsoft YaHei" w:cs="Microsoft YaHei" w:eastAsia="Microsoft YaHei"/>
          <w:b/>
          <w:i w:val="0"/>
          <w:sz w:val="22"/>
        </w:rPr>
        <w:t>Zion's aide</w:t>
        <w:br/>
      </w:r>
      <w:r>
        <w:rPr>
          <w:rFonts w:ascii="Microsoft YaHei" w:hAnsi="Microsoft YaHei" w:cs="Microsoft YaHei" w:eastAsia="Microsoft YaHei"/>
          <w:b w:val="0"/>
          <w:i w:val="0"/>
          <w:sz w:val="22"/>
        </w:rPr>
        <w:t>但你确实冒犯了泽恩。</w:t>
      </w:r>
    </w:p>
    <w:p>
      <w:pPr>
        <w:spacing w:after="200"/>
        <w:ind w:left="576"/>
      </w:pPr>
      <w:r>
        <w:rPr>
          <w:rFonts w:ascii="Microsoft YaHei" w:hAnsi="Microsoft YaHei" w:cs="Microsoft YaHei" w:eastAsia="Microsoft YaHei"/>
          <w:b w:val="0"/>
          <w:i w:val="0"/>
          <w:sz w:val="22"/>
        </w:rPr>
        <w:t>这比什么都严重。</w:t>
      </w:r>
    </w:p>
    <w:p>
      <w:pPr>
        <w:spacing w:after="120"/>
      </w:pPr>
      <w:r>
        <w:rPr>
          <w:rFonts w:ascii="Microsoft YaHei" w:hAnsi="Microsoft YaHei" w:cs="Microsoft YaHei" w:eastAsia="Microsoft YaHei"/>
          <w:b w:val="0"/>
          <w:i w:val="0"/>
          <w:color w:val="555555"/>
          <w:sz w:val="22"/>
        </w:rPr>
        <w:t>缓缓再靠近克伦威尔一步。</w:t>
      </w:r>
    </w:p>
    <w:p>
      <w:pPr>
        <w:spacing w:after="200"/>
        <w:ind w:left="576"/>
      </w:pPr>
      <w:r>
        <w:rPr>
          <w:rFonts w:ascii="Microsoft YaHei" w:hAnsi="Microsoft YaHei" w:cs="Microsoft YaHei" w:eastAsia="Microsoft YaHei"/>
          <w:b/>
          <w:i w:val="0"/>
          <w:sz w:val="22"/>
        </w:rPr>
        <w:t>Zion's aide</w:t>
        <w:br/>
      </w:r>
      <w:r>
        <w:rPr>
          <w:rFonts w:ascii="Microsoft YaHei" w:hAnsi="Microsoft YaHei" w:cs="Microsoft YaHei" w:eastAsia="Microsoft YaHei"/>
          <w:b w:val="0"/>
          <w:i w:val="0"/>
          <w:sz w:val="22"/>
        </w:rPr>
        <w:t>冒犯了泽恩,没有人能全身而退。</w:t>
      </w:r>
    </w:p>
    <w:p>
      <w:pPr>
        <w:spacing w:after="120"/>
      </w:pPr>
      <w:r>
        <w:rPr>
          <w:rFonts w:ascii="Microsoft YaHei" w:hAnsi="Microsoft YaHei" w:cs="Microsoft YaHei" w:eastAsia="Microsoft YaHei"/>
          <w:b w:val="0"/>
          <w:i w:val="0"/>
          <w:color w:val="555555"/>
          <w:sz w:val="22"/>
        </w:rPr>
        <w:t>猛地指向泽恩面前的地面。</w:t>
      </w:r>
    </w:p>
    <w:p>
      <w:pPr>
        <w:spacing w:after="200"/>
        <w:ind w:left="576"/>
      </w:pPr>
      <w:r>
        <w:rPr>
          <w:rFonts w:ascii="Microsoft YaHei" w:hAnsi="Microsoft YaHei" w:cs="Microsoft YaHei" w:eastAsia="Microsoft YaHei"/>
          <w:b/>
          <w:i w:val="0"/>
          <w:sz w:val="22"/>
        </w:rPr>
        <w:t>Zion's aide</w:t>
        <w:br/>
      </w:r>
      <w:r>
        <w:rPr>
          <w:rFonts w:ascii="Microsoft YaHei" w:hAnsi="Microsoft YaHei" w:cs="Microsoft YaHei" w:eastAsia="Microsoft YaHei"/>
          <w:b w:val="0"/>
          <w:i w:val="0"/>
          <w:sz w:val="22"/>
        </w:rPr>
        <w:t>跪下!</w:t>
      </w:r>
    </w:p>
    <w:p>
      <w:pPr>
        <w:spacing w:after="120"/>
      </w:pPr>
      <w:r>
        <w:rPr>
          <w:rFonts w:ascii="Microsoft YaHei" w:hAnsi="Microsoft YaHei" w:cs="Microsoft YaHei" w:eastAsia="Microsoft YaHei"/>
          <w:b w:val="0"/>
          <w:i w:val="0"/>
          <w:color w:val="555555"/>
          <w:sz w:val="22"/>
        </w:rPr>
        <w:t>头顶的水晶吊灯微微晃动,花瓣和碎屑随之飘落,全场气氛骤然紧绷。泽恩仍背对镜头,穿过大厅朝克伦威尔走去。</w:t>
      </w:r>
    </w:p>
    <w:p>
      <w:pPr>
        <w:spacing w:before="240" w:after="80"/>
      </w:pPr>
      <w:r>
        <w:rPr>
          <w:rFonts w:ascii="Microsoft YaHei" w:hAnsi="Microsoft YaHei" w:cs="Microsoft YaHei" w:eastAsia="Microsoft YaHei"/>
          <w:b/>
          <w:i w:val="0"/>
          <w:sz w:val="24"/>
        </w:rPr>
        <w:t>2. 婚礼大厅——圣坛区域 / 白天(室内)</w:t>
      </w:r>
    </w:p>
    <w:p>
      <w:pPr>
        <w:spacing w:after="120"/>
      </w:pPr>
      <w:r>
        <w:rPr>
          <w:rFonts w:ascii="Microsoft YaHei" w:hAnsi="Microsoft YaHei" w:cs="Microsoft YaHei" w:eastAsia="Microsoft YaHei"/>
          <w:b w:val="0"/>
          <w:i w:val="0"/>
          <w:color w:val="555555"/>
          <w:sz w:val="22"/>
        </w:rPr>
        <w:t>泽恩端坐在圣坛处一张金红相间、雕饰华美的宝座上,两侧烛台林立。克伦威尔被按倒在地,匍匐在泽恩脚边,狼狈不堪。与此同时泽恩也站在一旁,双臂放松,静静看着,神情满意。泽恩的助理转头询问泽恩是否满意克伦威尔的下场。</w:t>
      </w:r>
    </w:p>
    <w:p>
      <w:pPr>
        <w:spacing w:after="120"/>
      </w:pPr>
      <w:r>
        <w:rPr>
          <w:rFonts w:ascii="Microsoft YaHei" w:hAnsi="Microsoft YaHei" w:cs="Microsoft YaHei" w:eastAsia="Microsoft YaHei"/>
          <w:b w:val="0"/>
          <w:i w:val="0"/>
          <w:color w:val="555555"/>
          <w:sz w:val="22"/>
        </w:rPr>
        <w:t>微微转向泽恩。</w:t>
      </w:r>
    </w:p>
    <w:p>
      <w:pPr>
        <w:spacing w:after="200"/>
        <w:ind w:left="576"/>
      </w:pPr>
      <w:r>
        <w:rPr>
          <w:rFonts w:ascii="Microsoft YaHei" w:hAnsi="Microsoft YaHei" w:cs="Microsoft YaHei" w:eastAsia="Microsoft YaHei"/>
          <w:b/>
          <w:i w:val="0"/>
          <w:sz w:val="22"/>
        </w:rPr>
        <w:t>Zion's aide</w:t>
        <w:br/>
      </w:r>
      <w:r>
        <w:rPr>
          <w:rFonts w:ascii="Microsoft YaHei" w:hAnsi="Microsoft YaHei" w:cs="Microsoft YaHei" w:eastAsia="Microsoft YaHei"/>
          <w:b w:val="0"/>
          <w:i w:val="0"/>
          <w:sz w:val="22"/>
        </w:rPr>
        <w:t>里德先生,克伦威尔落到这个下场,您满意吗?</w:t>
      </w:r>
    </w:p>
    <w:p>
      <w:pPr>
        <w:spacing w:after="120"/>
      </w:pPr>
      <w:r>
        <w:rPr>
          <w:rFonts w:ascii="Microsoft YaHei" w:hAnsi="Microsoft YaHei" w:cs="Microsoft YaHei" w:eastAsia="Microsoft YaHei"/>
          <w:b w:val="0"/>
          <w:i w:val="0"/>
          <w:color w:val="555555"/>
          <w:sz w:val="22"/>
        </w:rPr>
        <w:t>瞥了一眼地上的克伦威尔,又冷冷移开视线。</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还不够。</w:t>
      </w:r>
    </w:p>
    <w:p>
      <w:pPr>
        <w:spacing w:after="120"/>
      </w:pPr>
      <w:r>
        <w:rPr>
          <w:rFonts w:ascii="Microsoft YaHei" w:hAnsi="Microsoft YaHei" w:cs="Microsoft YaHei" w:eastAsia="Microsoft YaHei"/>
          <w:b w:val="0"/>
          <w:i w:val="0"/>
          <w:color w:val="555555"/>
          <w:sz w:val="22"/>
        </w:rPr>
        <w:t>微微偏头,盯着克伦威尔。</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看看他们还能低到什么地步。</w:t>
      </w:r>
    </w:p>
    <w:p>
      <w:pPr>
        <w:spacing w:after="120"/>
      </w:pPr>
      <w:r>
        <w:rPr>
          <w:rFonts w:ascii="Microsoft YaHei" w:hAnsi="Microsoft YaHei" w:cs="Microsoft YaHei" w:eastAsia="Microsoft YaHei"/>
          <w:b w:val="0"/>
          <w:i w:val="0"/>
          <w:color w:val="555555"/>
          <w:sz w:val="22"/>
        </w:rPr>
        <w:t>仍趴在地上的克伦威尔拼命伸手,想要抓住泽恩的腿。</w:t>
      </w:r>
    </w:p>
    <w:p>
      <w:pPr>
        <w:spacing w:before="240" w:after="80"/>
      </w:pPr>
      <w:r>
        <w:rPr>
          <w:rFonts w:ascii="Microsoft YaHei" w:hAnsi="Microsoft YaHei" w:cs="Microsoft YaHei" w:eastAsia="Microsoft YaHei"/>
          <w:b/>
          <w:i w:val="0"/>
          <w:sz w:val="24"/>
        </w:rPr>
        <w:t>3. 婚礼大厅——圣坛区域 / 白天(室内)</w:t>
      </w:r>
    </w:p>
    <w:p>
      <w:pPr>
        <w:spacing w:after="120"/>
      </w:pPr>
      <w:r>
        <w:rPr>
          <w:rFonts w:ascii="Microsoft YaHei" w:hAnsi="Microsoft YaHei" w:cs="Microsoft YaHei" w:eastAsia="Microsoft YaHei"/>
          <w:b w:val="0"/>
          <w:i w:val="0"/>
          <w:color w:val="555555"/>
          <w:sz w:val="22"/>
        </w:rPr>
        <w:t>克伦威尔跪在高起的圣坛台上不断磕头,连滚带爬地朝泽恩伸手,满脸绝望涕泪,婚礼宾客看得目瞪口呆。站在一旁、身穿白纱的新娘/伴侣先是惊恐地看着,随即转身对克伦威尔怒目相向。泽恩端坐宝座上,面无表情地旁观。</w:t>
      </w:r>
    </w:p>
    <w:p>
      <w:pPr>
        <w:spacing w:after="120"/>
      </w:pPr>
      <w:r>
        <w:rPr>
          <w:rFonts w:ascii="Microsoft YaHei" w:hAnsi="Microsoft YaHei" w:cs="Microsoft YaHei" w:eastAsia="Microsoft YaHei"/>
          <w:b w:val="0"/>
          <w:i w:val="0"/>
          <w:color w:val="555555"/>
          <w:sz w:val="22"/>
        </w:rPr>
        <w:t>整个人趴伏在地,双手合十,仰头望着泽恩。</w:t>
      </w:r>
    </w:p>
    <w:p>
      <w:pPr>
        <w:spacing w:after="200"/>
        <w:ind w:left="576"/>
      </w:pPr>
      <w:r>
        <w:rPr>
          <w:rFonts w:ascii="Microsoft YaHei" w:hAnsi="Microsoft YaHei" w:cs="Microsoft YaHei" w:eastAsia="Microsoft YaHei"/>
          <w:b/>
          <w:i w:val="0"/>
          <w:sz w:val="22"/>
        </w:rPr>
        <w:t>Cromwell</w:t>
        <w:br/>
      </w:r>
      <w:r>
        <w:rPr>
          <w:rFonts w:ascii="Microsoft YaHei" w:hAnsi="Microsoft YaHei" w:cs="Microsoft YaHei" w:eastAsia="Microsoft YaHei"/>
          <w:b w:val="0"/>
          <w:i w:val="0"/>
          <w:sz w:val="22"/>
        </w:rPr>
        <w:t>泽恩,里德先生,求你原谅我。</w:t>
      </w:r>
    </w:p>
    <w:p>
      <w:pPr>
        <w:spacing w:after="200"/>
        <w:ind w:left="576"/>
      </w:pPr>
      <w:r>
        <w:rPr>
          <w:rFonts w:ascii="Microsoft YaHei" w:hAnsi="Microsoft YaHei" w:cs="Microsoft YaHei" w:eastAsia="Microsoft YaHei"/>
          <w:b w:val="0"/>
          <w:i w:val="0"/>
          <w:sz w:val="22"/>
        </w:rPr>
        <w:t>我瞎了眼。</w:t>
      </w:r>
    </w:p>
    <w:p>
      <w:pPr>
        <w:spacing w:after="200"/>
        <w:ind w:left="576"/>
      </w:pPr>
      <w:r>
        <w:rPr>
          <w:rFonts w:ascii="Microsoft YaHei" w:hAnsi="Microsoft YaHei" w:cs="Microsoft YaHei" w:eastAsia="Microsoft YaHei"/>
          <w:b w:val="0"/>
          <w:i w:val="0"/>
          <w:sz w:val="22"/>
        </w:rPr>
        <w:t>我不知道你是什么身份。</w:t>
      </w:r>
    </w:p>
    <w:p>
      <w:pPr>
        <w:spacing w:after="120"/>
      </w:pPr>
      <w:r>
        <w:rPr>
          <w:rFonts w:ascii="Microsoft YaHei" w:hAnsi="Microsoft YaHei" w:cs="Microsoft YaHei" w:eastAsia="Microsoft YaHei"/>
          <w:b w:val="0"/>
          <w:i w:val="0"/>
          <w:color w:val="555555"/>
          <w:sz w:val="22"/>
        </w:rPr>
        <w:t>直直望着泽恩,神情颤抖。</w:t>
      </w:r>
    </w:p>
    <w:p>
      <w:pPr>
        <w:spacing w:after="200"/>
        <w:ind w:left="576"/>
      </w:pPr>
      <w:r>
        <w:rPr>
          <w:rFonts w:ascii="Microsoft YaHei" w:hAnsi="Microsoft YaHei" w:cs="Microsoft YaHei" w:eastAsia="Microsoft YaHei"/>
          <w:b/>
          <w:i w:val="0"/>
          <w:sz w:val="22"/>
        </w:rPr>
        <w:t>Cromwell</w:t>
        <w:br/>
      </w:r>
      <w:r>
        <w:rPr>
          <w:rFonts w:ascii="Microsoft YaHei" w:hAnsi="Microsoft YaHei" w:cs="Microsoft YaHei" w:eastAsia="Microsoft YaHei"/>
          <w:b w:val="0"/>
          <w:i w:val="0"/>
          <w:sz w:val="22"/>
        </w:rPr>
        <w:t>泽恩,你真要这样对我?</w:t>
      </w:r>
    </w:p>
    <w:p>
      <w:pPr>
        <w:spacing w:after="200"/>
        <w:ind w:left="576"/>
      </w:pPr>
      <w:r>
        <w:rPr>
          <w:rFonts w:ascii="Microsoft YaHei" w:hAnsi="Microsoft YaHei" w:cs="Microsoft YaHei" w:eastAsia="Microsoft YaHei"/>
          <w:b w:val="0"/>
          <w:i w:val="0"/>
          <w:sz w:val="22"/>
        </w:rPr>
        <w:t>我爱过你。</w:t>
      </w:r>
    </w:p>
    <w:p>
      <w:pPr>
        <w:spacing w:after="200"/>
        <w:ind w:left="576"/>
      </w:pPr>
      <w:r>
        <w:rPr>
          <w:rFonts w:ascii="Microsoft YaHei" w:hAnsi="Microsoft YaHei" w:cs="Microsoft YaHei" w:eastAsia="Microsoft YaHei"/>
          <w:b w:val="0"/>
          <w:i w:val="0"/>
          <w:sz w:val="22"/>
        </w:rPr>
        <w:t>你为什么要这样做?</w:t>
      </w:r>
    </w:p>
    <w:p>
      <w:pPr>
        <w:spacing w:after="120"/>
      </w:pPr>
      <w:r>
        <w:rPr>
          <w:rFonts w:ascii="Microsoft YaHei" w:hAnsi="Microsoft YaHei" w:cs="Microsoft YaHei" w:eastAsia="Microsoft YaHei"/>
          <w:b w:val="0"/>
          <w:i w:val="0"/>
          <w:color w:val="555555"/>
          <w:sz w:val="22"/>
        </w:rPr>
        <w:t>朝克伦威尔走近一步,伸手指着他。</w:t>
      </w:r>
    </w:p>
    <w:p>
      <w:pPr>
        <w:spacing w:after="200"/>
        <w:ind w:left="576"/>
      </w:pPr>
      <w:r>
        <w:rPr>
          <w:rFonts w:ascii="Microsoft YaHei" w:hAnsi="Microsoft YaHei" w:cs="Microsoft YaHei" w:eastAsia="Microsoft YaHei"/>
          <w:b/>
          <w:i w:val="0"/>
          <w:sz w:val="22"/>
        </w:rPr>
        <w:t>Cromwell's companion / bride</w:t>
        <w:br/>
      </w:r>
      <w:r>
        <w:rPr>
          <w:rFonts w:ascii="Microsoft YaHei" w:hAnsi="Microsoft YaHei" w:cs="Microsoft YaHei" w:eastAsia="Microsoft YaHei"/>
          <w:b w:val="0"/>
          <w:i w:val="0"/>
          <w:sz w:val="22"/>
        </w:rPr>
        <w:t>你这个蠢货,拜金鬼!</w:t>
      </w:r>
    </w:p>
    <w:p>
      <w:pPr>
        <w:spacing w:after="200"/>
        <w:ind w:left="576"/>
      </w:pPr>
      <w:r>
        <w:rPr>
          <w:rFonts w:ascii="Microsoft YaHei" w:hAnsi="Microsoft YaHei" w:cs="Microsoft YaHei" w:eastAsia="Microsoft YaHei"/>
          <w:b w:val="0"/>
          <w:i w:val="0"/>
          <w:sz w:val="22"/>
        </w:rPr>
        <w:t>全都是你的错。</w:t>
      </w:r>
    </w:p>
    <w:p>
      <w:pPr>
        <w:spacing w:after="200"/>
        <w:ind w:left="576"/>
      </w:pPr>
      <w:r>
        <w:rPr>
          <w:rFonts w:ascii="Microsoft YaHei" w:hAnsi="Microsoft YaHei" w:cs="Microsoft YaHei" w:eastAsia="Microsoft YaHei"/>
          <w:b w:val="0"/>
          <w:i w:val="0"/>
          <w:sz w:val="22"/>
        </w:rPr>
        <w:t>你毁了我们!</w:t>
      </w:r>
    </w:p>
    <w:p>
      <w:pPr>
        <w:spacing w:after="120"/>
      </w:pPr>
      <w:r>
        <w:rPr>
          <w:rFonts w:ascii="Microsoft YaHei" w:hAnsi="Microsoft YaHei" w:cs="Microsoft YaHei" w:eastAsia="Microsoft YaHei"/>
          <w:b w:val="0"/>
          <w:i w:val="0"/>
          <w:color w:val="555555"/>
          <w:sz w:val="22"/>
        </w:rPr>
        <w:t>厌恶地转身,不再看克伦威尔。</w:t>
      </w:r>
    </w:p>
    <w:p>
      <w:pPr>
        <w:spacing w:after="200"/>
        <w:ind w:left="576"/>
      </w:pPr>
      <w:r>
        <w:rPr>
          <w:rFonts w:ascii="Microsoft YaHei" w:hAnsi="Microsoft YaHei" w:cs="Microsoft YaHei" w:eastAsia="Microsoft YaHei"/>
          <w:b/>
          <w:i w:val="0"/>
          <w:sz w:val="22"/>
        </w:rPr>
        <w:t>Cromwell's companion / bride</w:t>
        <w:br/>
      </w:r>
      <w:r>
        <w:rPr>
          <w:rFonts w:ascii="Microsoft YaHei" w:hAnsi="Microsoft YaHei" w:cs="Microsoft YaHei" w:eastAsia="Microsoft YaHei"/>
          <w:b w:val="0"/>
          <w:i w:val="0"/>
          <w:sz w:val="22"/>
        </w:rPr>
        <w:t>我们完了,你这个贱人。</w:t>
      </w:r>
    </w:p>
    <w:p>
      <w:pPr>
        <w:spacing w:after="120"/>
      </w:pPr>
      <w:r>
        <w:rPr>
          <w:rFonts w:ascii="Microsoft YaHei" w:hAnsi="Microsoft YaHei" w:cs="Microsoft YaHei" w:eastAsia="Microsoft YaHei"/>
          <w:b w:val="0"/>
          <w:i w:val="0"/>
          <w:color w:val="555555"/>
          <w:sz w:val="22"/>
        </w:rPr>
        <w:t>克伦威尔彻底瘫软在地,在全体宾客面前颜面尽失。</w:t>
      </w:r>
    </w:p>
    <w:p>
      <w:pPr>
        <w:spacing w:before="240" w:after="80"/>
      </w:pPr>
      <w:r>
        <w:rPr>
          <w:rFonts w:ascii="Microsoft YaHei" w:hAnsi="Microsoft YaHei" w:cs="Microsoft YaHei" w:eastAsia="Microsoft YaHei"/>
          <w:b/>
          <w:i w:val="0"/>
          <w:sz w:val="24"/>
        </w:rPr>
        <w:t>4. 婚礼大厅——圣坛区域 / 白天(室内)</w:t>
      </w:r>
    </w:p>
    <w:p>
      <w:pPr>
        <w:spacing w:after="120"/>
      </w:pPr>
      <w:r>
        <w:rPr>
          <w:rFonts w:ascii="Microsoft YaHei" w:hAnsi="Microsoft YaHei" w:cs="Microsoft YaHei" w:eastAsia="Microsoft YaHei"/>
          <w:b w:val="0"/>
          <w:i w:val="0"/>
          <w:color w:val="555555"/>
          <w:sz w:val="22"/>
        </w:rPr>
        <w:t>泽恩仍端坐宝座,微微前倾,神情冷静克制;仍跪在地上的克伦威尔向他伸手,声音哽咽地诉说着爱意。</w:t>
      </w:r>
    </w:p>
    <w:p>
      <w:pPr>
        <w:spacing w:after="120"/>
      </w:pPr>
      <w:r>
        <w:rPr>
          <w:rFonts w:ascii="Microsoft YaHei" w:hAnsi="Microsoft YaHei" w:cs="Microsoft YaHei" w:eastAsia="Microsoft YaHei"/>
          <w:b w:val="0"/>
          <w:i w:val="0"/>
          <w:color w:val="555555"/>
          <w:sz w:val="22"/>
        </w:rPr>
        <w:t>瞥了一眼泽恩,随即向全场开口。</w:t>
      </w:r>
    </w:p>
    <w:p>
      <w:pPr>
        <w:spacing w:after="200"/>
        <w:ind w:left="576"/>
      </w:pPr>
      <w:r>
        <w:rPr>
          <w:rFonts w:ascii="Microsoft YaHei" w:hAnsi="Microsoft YaHei" w:cs="Microsoft YaHei" w:eastAsia="Microsoft YaHei"/>
          <w:b/>
          <w:i w:val="0"/>
          <w:sz w:val="22"/>
        </w:rPr>
        <w:t>Zion's aide</w:t>
        <w:br/>
      </w:r>
      <w:r>
        <w:rPr>
          <w:rFonts w:ascii="Microsoft YaHei" w:hAnsi="Microsoft YaHei" w:cs="Microsoft YaHei" w:eastAsia="Microsoft YaHei"/>
          <w:b w:val="0"/>
          <w:i w:val="0"/>
          <w:sz w:val="22"/>
        </w:rPr>
        <w:t>里德先生,这样够了吗?</w:t>
      </w:r>
    </w:p>
    <w:p>
      <w:pPr>
        <w:spacing w:after="120"/>
      </w:pPr>
      <w:r>
        <w:rPr>
          <w:rFonts w:ascii="Microsoft YaHei" w:hAnsi="Microsoft YaHei" w:cs="Microsoft YaHei" w:eastAsia="Microsoft YaHei"/>
          <w:b w:val="0"/>
          <w:i w:val="0"/>
          <w:color w:val="555555"/>
          <w:sz w:val="22"/>
        </w:rPr>
        <w:t>低头俯视克伦威尔,眼神里满是不屑。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你该看清楚自己在嘲笑谁。</w:t>
      </w:r>
    </w:p>
    <w:p>
      <w:pPr>
        <w:spacing w:after="200"/>
        <w:ind w:left="576"/>
      </w:pPr>
      <w:r>
        <w:rPr>
          <w:rFonts w:ascii="Microsoft YaHei" w:hAnsi="Microsoft YaHei" w:cs="Microsoft YaHei" w:eastAsia="Microsoft YaHei"/>
          <w:b w:val="0"/>
          <w:i w:val="0"/>
          <w:sz w:val="22"/>
        </w:rPr>
        <w:t>你永远不知道那个人以后会变成什么样子。</w:t>
      </w:r>
    </w:p>
    <w:p>
      <w:pPr>
        <w:spacing w:after="120"/>
      </w:pPr>
      <w:r>
        <w:rPr>
          <w:rFonts w:ascii="Microsoft YaHei" w:hAnsi="Microsoft YaHei" w:cs="Microsoft YaHei" w:eastAsia="Microsoft YaHei"/>
          <w:b w:val="0"/>
          <w:i w:val="0"/>
          <w:color w:val="555555"/>
          <w:sz w:val="22"/>
        </w:rPr>
        <w:t>死死抓住泽恩的腿,泪眼婆娑地仰望着他。</w:t>
      </w:r>
    </w:p>
    <w:p>
      <w:pPr>
        <w:spacing w:after="200"/>
        <w:ind w:left="576"/>
      </w:pPr>
      <w:r>
        <w:rPr>
          <w:rFonts w:ascii="Microsoft YaHei" w:hAnsi="Microsoft YaHei" w:cs="Microsoft YaHei" w:eastAsia="Microsoft YaHei"/>
          <w:b/>
          <w:i w:val="0"/>
          <w:sz w:val="22"/>
        </w:rPr>
        <w:t>Cromwell</w:t>
        <w:br/>
      </w:r>
      <w:r>
        <w:rPr>
          <w:rFonts w:ascii="Microsoft YaHei" w:hAnsi="Microsoft YaHei" w:cs="Microsoft YaHei" w:eastAsia="Microsoft YaHei"/>
          <w:b w:val="0"/>
          <w:i w:val="0"/>
          <w:sz w:val="22"/>
        </w:rPr>
        <w:t>泽恩,对不起。</w:t>
      </w:r>
    </w:p>
    <w:p>
      <w:pPr>
        <w:spacing w:after="200"/>
        <w:ind w:left="576"/>
      </w:pPr>
      <w:r>
        <w:rPr>
          <w:rFonts w:ascii="Microsoft YaHei" w:hAnsi="Microsoft YaHei" w:cs="Microsoft YaHei" w:eastAsia="Microsoft YaHei"/>
          <w:b w:val="0"/>
          <w:i w:val="0"/>
          <w:sz w:val="22"/>
        </w:rPr>
        <w:t>我们可以重新开始。</w:t>
      </w:r>
    </w:p>
    <w:p>
      <w:pPr>
        <w:spacing w:after="200"/>
        <w:ind w:left="576"/>
      </w:pPr>
      <w:r>
        <w:rPr>
          <w:rFonts w:ascii="Microsoft YaHei" w:hAnsi="Microsoft YaHei" w:cs="Microsoft YaHei" w:eastAsia="Microsoft YaHei"/>
          <w:b w:val="0"/>
          <w:i w:val="0"/>
          <w:sz w:val="22"/>
        </w:rPr>
        <w:t>我爱你。</w:t>
      </w:r>
    </w:p>
    <w:p>
      <w:pPr>
        <w:spacing w:after="200"/>
        <w:ind w:left="576"/>
      </w:pPr>
      <w:r>
        <w:rPr>
          <w:rFonts w:ascii="Microsoft YaHei" w:hAnsi="Microsoft YaHei" w:cs="Microsoft YaHei" w:eastAsia="Microsoft YaHei"/>
          <w:b w:val="0"/>
          <w:i w:val="0"/>
          <w:sz w:val="22"/>
        </w:rPr>
        <w:t>我、我发誓。</w:t>
      </w:r>
    </w:p>
    <w:p>
      <w:pPr>
        <w:spacing w:after="120"/>
      </w:pPr>
      <w:r>
        <w:rPr>
          <w:rFonts w:ascii="Microsoft YaHei" w:hAnsi="Microsoft YaHei" w:cs="Microsoft YaHei" w:eastAsia="Microsoft YaHei"/>
          <w:b w:val="0"/>
          <w:i w:val="0"/>
          <w:color w:val="555555"/>
          <w:sz w:val="22"/>
        </w:rPr>
        <w:t>从宝座上起身,整了整外套,环视全场。</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新婚快乐。</w:t>
      </w:r>
    </w:p>
    <w:p>
      <w:pPr>
        <w:spacing w:after="200"/>
        <w:ind w:left="576"/>
      </w:pPr>
      <w:r>
        <w:rPr>
          <w:rFonts w:ascii="Microsoft YaHei" w:hAnsi="Microsoft YaHei" w:cs="Microsoft YaHei" w:eastAsia="Microsoft YaHei"/>
          <w:b w:val="0"/>
          <w:i w:val="0"/>
          <w:sz w:val="22"/>
        </w:rPr>
        <w:t>这场婚礼办得真漂亮。</w:t>
      </w:r>
    </w:p>
    <w:p>
      <w:pPr>
        <w:spacing w:after="120"/>
      </w:pPr>
      <w:r>
        <w:rPr>
          <w:rFonts w:ascii="Microsoft YaHei" w:hAnsi="Microsoft YaHei" w:cs="Microsoft YaHei" w:eastAsia="Microsoft YaHei"/>
          <w:b w:val="0"/>
          <w:i w:val="0"/>
          <w:color w:val="555555"/>
          <w:sz w:val="22"/>
        </w:rPr>
        <w:t>泽恩朝手下点头示意,保安随即上前逼近克伦威尔和他的伴侣。</w:t>
      </w:r>
    </w:p>
    <w:p>
      <w:pPr>
        <w:spacing w:before="240" w:after="80"/>
      </w:pPr>
      <w:r>
        <w:rPr>
          <w:rFonts w:ascii="Microsoft YaHei" w:hAnsi="Microsoft YaHei" w:cs="Microsoft YaHei" w:eastAsia="Microsoft YaHei"/>
          <w:b/>
          <w:i w:val="0"/>
          <w:sz w:val="24"/>
        </w:rPr>
        <w:t>5. 婚礼大厅——圣坛区域 / 白天(室内)</w:t>
      </w:r>
    </w:p>
    <w:p>
      <w:pPr>
        <w:spacing w:after="120"/>
      </w:pPr>
      <w:r>
        <w:rPr>
          <w:rFonts w:ascii="Microsoft YaHei" w:hAnsi="Microsoft YaHei" w:cs="Microsoft YaHei" w:eastAsia="Microsoft YaHei"/>
          <w:b w:val="0"/>
          <w:i w:val="0"/>
          <w:color w:val="555555"/>
          <w:sz w:val="22"/>
        </w:rPr>
        <w:t>保安逼近,泽恩的人一把抓住克伦威尔,开始强行把他拖离圣坛;原本洁白庄严的婚礼大厅此刻一片混乱和狼藉。克伦威尔奋力挣扎,回头朝泽恩伸手,泽恩却只是冷漠地转过身去。</w:t>
      </w:r>
    </w:p>
    <w:p>
      <w:pPr>
        <w:spacing w:after="120"/>
      </w:pPr>
      <w:r>
        <w:rPr>
          <w:rFonts w:ascii="Microsoft YaHei" w:hAnsi="Microsoft YaHei" w:cs="Microsoft YaHei" w:eastAsia="Microsoft YaHei"/>
          <w:b w:val="0"/>
          <w:i w:val="0"/>
          <w:color w:val="555555"/>
          <w:sz w:val="22"/>
        </w:rPr>
        <w:t>猛地做了个手势,示意保安动手。</w:t>
      </w:r>
    </w:p>
    <w:p>
      <w:pPr>
        <w:spacing w:after="200"/>
        <w:ind w:left="576"/>
      </w:pPr>
      <w:r>
        <w:rPr>
          <w:rFonts w:ascii="Microsoft YaHei" w:hAnsi="Microsoft YaHei" w:cs="Microsoft YaHei" w:eastAsia="Microsoft YaHei"/>
          <w:b/>
          <w:i w:val="0"/>
          <w:sz w:val="22"/>
        </w:rPr>
        <w:t>Zion's aide</w:t>
        <w:br/>
      </w:r>
      <w:r>
        <w:rPr>
          <w:rFonts w:ascii="Microsoft YaHei" w:hAnsi="Microsoft YaHei" w:cs="Microsoft YaHei" w:eastAsia="Microsoft YaHei"/>
          <w:b w:val="0"/>
          <w:i w:val="0"/>
          <w:sz w:val="22"/>
        </w:rPr>
        <w:t>把他们带走。</w:t>
      </w:r>
    </w:p>
    <w:p>
      <w:pPr>
        <w:spacing w:after="120"/>
      </w:pPr>
      <w:r>
        <w:rPr>
          <w:rFonts w:ascii="Microsoft YaHei" w:hAnsi="Microsoft YaHei" w:cs="Microsoft YaHei" w:eastAsia="Microsoft YaHei"/>
          <w:b w:val="0"/>
          <w:i w:val="0"/>
          <w:color w:val="555555"/>
          <w:sz w:val="22"/>
        </w:rPr>
        <w:t>被拖走时回头朝泽恩伸出手。</w:t>
      </w:r>
    </w:p>
    <w:p>
      <w:pPr>
        <w:spacing w:after="200"/>
        <w:ind w:left="576"/>
      </w:pPr>
      <w:r>
        <w:rPr>
          <w:rFonts w:ascii="Microsoft YaHei" w:hAnsi="Microsoft YaHei" w:cs="Microsoft YaHei" w:eastAsia="Microsoft YaHei"/>
          <w:b/>
          <w:i w:val="0"/>
          <w:sz w:val="22"/>
        </w:rPr>
        <w:t>Cromwell</w:t>
        <w:br/>
      </w:r>
      <w:r>
        <w:rPr>
          <w:rFonts w:ascii="Microsoft YaHei" w:hAnsi="Microsoft YaHei" w:cs="Microsoft YaHei" w:eastAsia="Microsoft YaHei"/>
          <w:b w:val="0"/>
          <w:i w:val="0"/>
          <w:sz w:val="22"/>
        </w:rPr>
        <w:t>泽恩,我爱你。</w:t>
      </w:r>
    </w:p>
    <w:p>
      <w:pPr>
        <w:spacing w:after="120"/>
      </w:pPr>
      <w:r>
        <w:rPr>
          <w:rFonts w:ascii="Microsoft YaHei" w:hAnsi="Microsoft YaHei" w:cs="Microsoft YaHei" w:eastAsia="Microsoft YaHei"/>
          <w:b w:val="0"/>
          <w:i w:val="0"/>
          <w:color w:val="555555"/>
          <w:sz w:val="22"/>
        </w:rPr>
        <w:t>在保安的钳制中挣扎,扭身回望。</w:t>
      </w:r>
    </w:p>
    <w:p>
      <w:pPr>
        <w:spacing w:after="200"/>
        <w:ind w:left="576"/>
      </w:pPr>
      <w:r>
        <w:rPr>
          <w:rFonts w:ascii="Microsoft YaHei" w:hAnsi="Microsoft YaHei" w:cs="Microsoft YaHei" w:eastAsia="Microsoft YaHei"/>
          <w:b/>
          <w:i w:val="0"/>
          <w:sz w:val="22"/>
        </w:rPr>
        <w:t>Cromwell</w:t>
        <w:br/>
      </w:r>
      <w:r>
        <w:rPr>
          <w:rFonts w:ascii="Microsoft YaHei" w:hAnsi="Microsoft YaHei" w:cs="Microsoft YaHei" w:eastAsia="Microsoft YaHei"/>
          <w:b w:val="0"/>
          <w:i w:val="0"/>
          <w:sz w:val="22"/>
        </w:rPr>
        <w:t>不,等等。</w:t>
      </w:r>
    </w:p>
    <w:p>
      <w:pPr>
        <w:spacing w:after="120"/>
      </w:pPr>
      <w:r>
        <w:rPr>
          <w:rFonts w:ascii="Microsoft YaHei" w:hAnsi="Microsoft YaHei" w:cs="Microsoft YaHei" w:eastAsia="Microsoft YaHei"/>
          <w:b w:val="0"/>
          <w:i w:val="0"/>
          <w:color w:val="555555"/>
          <w:sz w:val="22"/>
        </w:rPr>
        <w:t>克伦威尔被拖出大厅。泽恩依旧从容地立在圣坛台上,场面归于沉寂。婚礼宾客都愣在原地,鸦雀无声。</w:t>
      </w:r>
    </w:p>
    <w:p>
      <w:pPr>
        <w:pageBreakBefore/>
        <w:spacing w:before="0" w:after="200"/>
      </w:pPr>
      <w:r>
        <w:rPr>
          <w:rFonts w:ascii="Microsoft YaHei" w:hAnsi="Microsoft YaHei" w:cs="Microsoft YaHei" w:eastAsia="Microsoft YaHei"/>
          <w:b/>
          <w:i w:val="0"/>
          <w:sz w:val="32"/>
        </w:rPr>
        <w:t>第34集</w:t>
      </w:r>
    </w:p>
    <w:p>
      <w:pPr>
        <w:spacing w:before="240" w:after="80"/>
      </w:pPr>
      <w:r>
        <w:rPr>
          <w:rFonts w:ascii="Microsoft YaHei" w:hAnsi="Microsoft YaHei" w:cs="Microsoft YaHei" w:eastAsia="Microsoft YaHei"/>
          <w:b/>
          <w:i w:val="0"/>
          <w:sz w:val="24"/>
        </w:rPr>
        <w:t>1. 户外都市街区——高档大楼外景 / 黄昏 / 傍晚</w:t>
      </w:r>
    </w:p>
    <w:p>
      <w:pPr>
        <w:spacing w:after="120"/>
      </w:pPr>
      <w:r>
        <w:rPr>
          <w:rFonts w:ascii="Microsoft YaHei" w:hAnsi="Microsoft YaHei" w:cs="Microsoft YaHei" w:eastAsia="Microsoft YaHei"/>
          <w:b w:val="0"/>
          <w:i w:val="0"/>
          <w:color w:val="555555"/>
          <w:sz w:val="22"/>
        </w:rPr>
        <w:t>背景中一栋现代高楼灯火通明,街边停着车辆,暖黄的城市灯光笼罩四周。身穿黑色风衣的泽恩和戴着墨镜、披着毛皮大衣的维多利亚并肩站在楼外——她转头看向他,神情从容满意,他则回以一个了然于心的浅笑。</w:t>
      </w:r>
    </w:p>
    <w:p>
      <w:pPr>
        <w:spacing w:after="120"/>
      </w:pPr>
      <w:r>
        <w:rPr>
          <w:rFonts w:ascii="Microsoft YaHei" w:hAnsi="Microsoft YaHei" w:cs="Microsoft YaHei" w:eastAsia="Microsoft YaHei"/>
          <w:b w:val="0"/>
          <w:i w:val="0"/>
          <w:color w:val="555555"/>
          <w:sz w:val="22"/>
        </w:rPr>
        <w:t>泽恩侧头看了维多利亚一眼,嘴角带着一丝浅笑。</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听说克伦威尔家垮了?</w:t>
      </w:r>
    </w:p>
    <w:p>
      <w:pPr>
        <w:spacing w:after="120"/>
      </w:pPr>
      <w:r>
        <w:rPr>
          <w:rFonts w:ascii="Microsoft YaHei" w:hAnsi="Microsoft YaHei" w:cs="Microsoft YaHei" w:eastAsia="Microsoft YaHei"/>
          <w:b w:val="0"/>
          <w:i w:val="0"/>
          <w:color w:val="555555"/>
          <w:sz w:val="22"/>
        </w:rPr>
        <w:t>泽恩微微偏头,望向维多利亚。</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感觉怎么样?</w:t>
      </w:r>
    </w:p>
    <w:p>
      <w:pPr>
        <w:spacing w:after="120"/>
      </w:pPr>
      <w:r>
        <w:rPr>
          <w:rFonts w:ascii="Microsoft YaHei" w:hAnsi="Microsoft YaHei" w:cs="Microsoft YaHei" w:eastAsia="Microsoft YaHei"/>
          <w:b w:val="0"/>
          <w:i w:val="0"/>
          <w:color w:val="555555"/>
          <w:sz w:val="22"/>
        </w:rPr>
        <w:t>维多利亚微微转头,脸上慢慢绽出笑容。</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太爽了。</w:t>
      </w:r>
    </w:p>
    <w:p>
      <w:pPr>
        <w:spacing w:after="120"/>
      </w:pPr>
      <w:r>
        <w:rPr>
          <w:rFonts w:ascii="Microsoft YaHei" w:hAnsi="Microsoft YaHei" w:cs="Microsoft YaHei" w:eastAsia="Microsoft YaHei"/>
          <w:b w:val="0"/>
          <w:i w:val="0"/>
          <w:color w:val="555555"/>
          <w:sz w:val="22"/>
        </w:rPr>
        <w:t>泽恩点了点头,神情笃定。</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你父亲的名声,总算讨回来了。</w:t>
      </w:r>
    </w:p>
    <w:p>
      <w:pPr>
        <w:spacing w:after="120"/>
      </w:pPr>
      <w:r>
        <w:rPr>
          <w:rFonts w:ascii="Microsoft YaHei" w:hAnsi="Microsoft YaHei" w:cs="Microsoft YaHei" w:eastAsia="Microsoft YaHei"/>
          <w:b w:val="0"/>
          <w:i w:val="0"/>
          <w:color w:val="555555"/>
          <w:sz w:val="22"/>
        </w:rPr>
        <w:t>维多利亚神色微微一动——提到父亲的瞬间,一丝情绪掠过她的脸庞。</w:t>
      </w:r>
    </w:p>
    <w:p>
      <w:pPr>
        <w:spacing w:before="240" w:after="80"/>
      </w:pPr>
      <w:r>
        <w:rPr>
          <w:rFonts w:ascii="Microsoft YaHei" w:hAnsi="Microsoft YaHei" w:cs="Microsoft YaHei" w:eastAsia="Microsoft YaHei"/>
          <w:b/>
          <w:i w:val="0"/>
          <w:sz w:val="24"/>
        </w:rPr>
        <w:t>2. 户外高档大楼外景 / 街道 / 黄昏 / 金色时刻</w:t>
      </w:r>
    </w:p>
    <w:p>
      <w:pPr>
        <w:spacing w:after="120"/>
      </w:pPr>
      <w:r>
        <w:rPr>
          <w:rFonts w:ascii="Microsoft YaHei" w:hAnsi="Microsoft YaHei" w:cs="Microsoft YaHei" w:eastAsia="Microsoft YaHei"/>
          <w:b w:val="0"/>
          <w:i w:val="0"/>
          <w:color w:val="555555"/>
          <w:sz w:val="22"/>
        </w:rPr>
        <w:t>金色的夕阳在树影和楼宇轮廓后温暖地铺开,街边华丽的壁灯已经亮起。维多利亚和泽恩并肩而立——他掏出手机,把屏幕递到她面前,她突然一把抓住他的手臂。</w:t>
      </w:r>
    </w:p>
    <w:p>
      <w:pPr>
        <w:spacing w:after="120"/>
      </w:pPr>
      <w:r>
        <w:rPr>
          <w:rFonts w:ascii="Microsoft YaHei" w:hAnsi="Microsoft YaHei" w:cs="Microsoft YaHei" w:eastAsia="Microsoft YaHei"/>
          <w:b w:val="0"/>
          <w:i w:val="0"/>
          <w:color w:val="555555"/>
          <w:sz w:val="22"/>
        </w:rPr>
        <w:t>维多利亚猛地反应过来,墨镜后的双眼瞪大。</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不会吧!</w:t>
      </w:r>
    </w:p>
    <w:p>
      <w:pPr>
        <w:spacing w:after="120"/>
      </w:pPr>
      <w:r>
        <w:rPr>
          <w:rFonts w:ascii="Microsoft YaHei" w:hAnsi="Microsoft YaHei" w:cs="Microsoft YaHei" w:eastAsia="Microsoft YaHei"/>
          <w:b w:val="0"/>
          <w:i w:val="0"/>
          <w:color w:val="555555"/>
          <w:sz w:val="22"/>
        </w:rPr>
        <w:t>盯着泽恩的手机屏幕,眉头紧锁。</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这是什么?</w:t>
      </w:r>
    </w:p>
    <w:p>
      <w:pPr>
        <w:spacing w:after="120"/>
      </w:pPr>
      <w:r>
        <w:rPr>
          <w:rFonts w:ascii="Microsoft YaHei" w:hAnsi="Microsoft YaHei" w:cs="Microsoft YaHei" w:eastAsia="Microsoft YaHei"/>
          <w:b w:val="0"/>
          <w:i w:val="0"/>
          <w:color w:val="555555"/>
          <w:sz w:val="22"/>
        </w:rPr>
        <w:t>把手机屏幕举到维多利亚面前。</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我买的股票。</w:t>
      </w:r>
    </w:p>
    <w:p>
      <w:pPr>
        <w:spacing w:after="120"/>
      </w:pPr>
      <w:r>
        <w:rPr>
          <w:rFonts w:ascii="Microsoft YaHei" w:hAnsi="Microsoft YaHei" w:cs="Microsoft YaHei" w:eastAsia="Microsoft YaHei"/>
          <w:b w:val="0"/>
          <w:i w:val="0"/>
          <w:color w:val="555555"/>
          <w:sz w:val="22"/>
        </w:rPr>
        <w:t>微微别过头,低声嘀咕。</w:t>
      </w:r>
    </w:p>
    <w:p>
      <w:pPr>
        <w:spacing w:after="200"/>
        <w:ind w:left="576"/>
      </w:pPr>
      <w:r>
        <w:rPr>
          <w:rFonts w:ascii="Microsoft YaHei" w:hAnsi="Microsoft YaHei" w:cs="Microsoft YaHei" w:eastAsia="Microsoft YaHei"/>
          <w:b/>
          <w:i w:val="0"/>
          <w:sz w:val="22"/>
        </w:rPr>
        <w:t>Victoria (V.O.)</w:t>
        <w:br/>
      </w:r>
      <w:r>
        <w:rPr>
          <w:rFonts w:ascii="Microsoft YaHei" w:hAnsi="Microsoft YaHei" w:cs="Microsoft YaHei" w:eastAsia="Microsoft YaHei"/>
          <w:b w:val="0"/>
          <w:i w:val="0"/>
          <w:sz w:val="22"/>
        </w:rPr>
        <w:t>该死。</w:t>
      </w:r>
    </w:p>
    <w:p>
      <w:pPr>
        <w:spacing w:after="200"/>
        <w:ind w:left="576"/>
      </w:pPr>
      <w:r>
        <w:rPr>
          <w:rFonts w:ascii="Microsoft YaHei" w:hAnsi="Microsoft YaHei" w:cs="Microsoft YaHei" w:eastAsia="Microsoft YaHei"/>
          <w:b w:val="0"/>
          <w:i w:val="0"/>
          <w:sz w:val="22"/>
        </w:rPr>
        <w:t>我好歹也号称股市财阀的股神,现在却亏得一塌糊涂。</w:t>
      </w:r>
    </w:p>
    <w:p>
      <w:pPr>
        <w:spacing w:after="120"/>
      </w:pPr>
      <w:r>
        <w:rPr>
          <w:rFonts w:ascii="Microsoft YaHei" w:hAnsi="Microsoft YaHei" w:cs="Microsoft YaHei" w:eastAsia="Microsoft YaHei"/>
          <w:b w:val="0"/>
          <w:i w:val="0"/>
          <w:color w:val="555555"/>
          <w:sz w:val="22"/>
        </w:rPr>
        <w:t>维多利亚挺直身子,脸上闪过一丝决然。</w:t>
      </w:r>
    </w:p>
    <w:p>
      <w:pPr>
        <w:spacing w:after="200"/>
        <w:ind w:left="576"/>
      </w:pPr>
      <w:r>
        <w:rPr>
          <w:rFonts w:ascii="Microsoft YaHei" w:hAnsi="Microsoft YaHei" w:cs="Microsoft YaHei" w:eastAsia="Microsoft YaHei"/>
          <w:b/>
          <w:i w:val="0"/>
          <w:sz w:val="22"/>
        </w:rPr>
        <w:t>Victoria (V.O.)</w:t>
        <w:br/>
      </w:r>
      <w:r>
        <w:rPr>
          <w:rFonts w:ascii="Microsoft YaHei" w:hAnsi="Microsoft YaHei" w:cs="Microsoft YaHei" w:eastAsia="Microsoft YaHei"/>
          <w:b w:val="0"/>
          <w:i w:val="0"/>
          <w:sz w:val="22"/>
        </w:rPr>
        <w:t>看看我的能力对股票管不管用。</w:t>
      </w:r>
    </w:p>
    <w:p>
      <w:pPr>
        <w:spacing w:after="120"/>
      </w:pPr>
      <w:r>
        <w:rPr>
          <w:rFonts w:ascii="Microsoft YaHei" w:hAnsi="Microsoft YaHei" w:cs="Microsoft YaHei" w:eastAsia="Microsoft YaHei"/>
          <w:b w:val="0"/>
          <w:i w:val="0"/>
          <w:color w:val="555555"/>
          <w:sz w:val="22"/>
        </w:rPr>
        <w:t>转身正面对着泽恩,语气不容置疑。</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今天买进赫伦集团。</w:t>
      </w:r>
    </w:p>
    <w:p>
      <w:pPr>
        <w:spacing w:after="200"/>
        <w:ind w:left="576"/>
      </w:pPr>
      <w:r>
        <w:rPr>
          <w:rFonts w:ascii="Microsoft YaHei" w:hAnsi="Microsoft YaHei" w:cs="Microsoft YaHei" w:eastAsia="Microsoft YaHei"/>
          <w:b w:val="0"/>
          <w:i w:val="0"/>
          <w:sz w:val="22"/>
        </w:rPr>
        <w:t>涨到顶点后,第七个交易日卖出。</w:t>
      </w:r>
    </w:p>
    <w:p>
      <w:pPr>
        <w:spacing w:after="200"/>
        <w:ind w:left="576"/>
      </w:pPr>
      <w:r>
        <w:rPr>
          <w:rFonts w:ascii="Microsoft YaHei" w:hAnsi="Microsoft YaHei" w:cs="Microsoft YaHei" w:eastAsia="Microsoft YaHei"/>
          <w:b w:val="0"/>
          <w:i w:val="0"/>
          <w:sz w:val="22"/>
        </w:rPr>
        <w:t>别贪心。</w:t>
      </w:r>
    </w:p>
    <w:p>
      <w:pPr>
        <w:spacing w:after="120"/>
      </w:pPr>
      <w:r>
        <w:rPr>
          <w:rFonts w:ascii="Microsoft YaHei" w:hAnsi="Microsoft YaHei" w:cs="Microsoft YaHei" w:eastAsia="Microsoft YaHei"/>
          <w:b w:val="0"/>
          <w:i w:val="0"/>
          <w:color w:val="555555"/>
          <w:sz w:val="22"/>
        </w:rPr>
        <w:t>挑了挑眉,满脸怀疑地看着维多利亚。</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你说真的?</w:t>
      </w:r>
    </w:p>
    <w:p>
      <w:pPr>
        <w:spacing w:after="200"/>
        <w:ind w:left="576"/>
      </w:pPr>
      <w:r>
        <w:rPr>
          <w:rFonts w:ascii="Microsoft YaHei" w:hAnsi="Microsoft YaHei" w:cs="Microsoft YaHei" w:eastAsia="Microsoft YaHei"/>
          <w:b w:val="0"/>
          <w:i w:val="0"/>
          <w:sz w:val="22"/>
        </w:rPr>
        <w:t>你懂什么股票?</w:t>
      </w:r>
    </w:p>
    <w:p>
      <w:pPr>
        <w:spacing w:after="200"/>
        <w:ind w:left="576"/>
      </w:pPr>
      <w:r>
        <w:rPr>
          <w:rFonts w:ascii="Microsoft YaHei" w:hAnsi="Microsoft YaHei" w:cs="Microsoft YaHei" w:eastAsia="Microsoft YaHei"/>
          <w:b w:val="0"/>
          <w:i w:val="0"/>
          <w:sz w:val="22"/>
        </w:rPr>
        <w:t>赫伦刚出利空,股价才跌了。</w:t>
      </w:r>
    </w:p>
    <w:p>
      <w:pPr>
        <w:spacing w:after="120"/>
      </w:pPr>
      <w:r>
        <w:rPr>
          <w:rFonts w:ascii="Microsoft YaHei" w:hAnsi="Microsoft YaHei" w:cs="Microsoft YaHei" w:eastAsia="Microsoft YaHei"/>
          <w:b w:val="0"/>
          <w:i w:val="0"/>
          <w:color w:val="555555"/>
          <w:sz w:val="22"/>
        </w:rPr>
        <w:t>维多利亚直视着他,目光毫不动摇。</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信不信由你。</w:t>
      </w:r>
    </w:p>
    <w:p>
      <w:pPr>
        <w:spacing w:after="200"/>
        <w:ind w:left="576"/>
      </w:pPr>
      <w:r>
        <w:rPr>
          <w:rFonts w:ascii="Microsoft YaHei" w:hAnsi="Microsoft YaHei" w:cs="Microsoft YaHei" w:eastAsia="Microsoft YaHei"/>
          <w:b w:val="0"/>
          <w:i w:val="0"/>
          <w:sz w:val="22"/>
        </w:rPr>
        <w:t>我的能力,你又不是不知道。</w:t>
      </w:r>
    </w:p>
    <w:p>
      <w:pPr>
        <w:spacing w:after="120"/>
      </w:pPr>
      <w:r>
        <w:rPr>
          <w:rFonts w:ascii="Microsoft YaHei" w:hAnsi="Microsoft YaHei" w:cs="Microsoft YaHei" w:eastAsia="Microsoft YaHei"/>
          <w:b w:val="0"/>
          <w:i w:val="0"/>
          <w:color w:val="555555"/>
          <w:sz w:val="22"/>
        </w:rPr>
        <w:t>低头看了眼手机,屏幕上弹出一条提示。</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喂,你在干什么?</w:t>
      </w:r>
    </w:p>
    <w:p>
      <w:pPr>
        <w:spacing w:after="120"/>
      </w:pPr>
      <w:r>
        <w:rPr>
          <w:rFonts w:ascii="Microsoft YaHei" w:hAnsi="Microsoft YaHei" w:cs="Microsoft YaHei" w:eastAsia="Microsoft YaHei"/>
          <w:b w:val="0"/>
          <w:i w:val="0"/>
          <w:color w:val="555555"/>
          <w:sz w:val="22"/>
        </w:rPr>
        <w:t>维多利亚双手抓住泽恩的外套,把他拽近。</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管他呢,我跟了。</w:t>
      </w:r>
    </w:p>
    <w:p>
      <w:pPr>
        <w:spacing w:after="200"/>
        <w:ind w:left="576"/>
      </w:pPr>
      <w:r>
        <w:rPr>
          <w:rFonts w:ascii="Microsoft YaHei" w:hAnsi="Microsoft YaHei" w:cs="Microsoft YaHei" w:eastAsia="Microsoft YaHei"/>
          <w:b w:val="0"/>
          <w:i w:val="0"/>
          <w:sz w:val="22"/>
        </w:rPr>
        <w:t>泽恩·里德,要是这次再亏,我跟你没完。</w:t>
      </w:r>
    </w:p>
    <w:p>
      <w:pPr>
        <w:spacing w:after="120"/>
      </w:pPr>
      <w:r>
        <w:rPr>
          <w:rFonts w:ascii="Microsoft YaHei" w:hAnsi="Microsoft YaHei" w:cs="Microsoft YaHei" w:eastAsia="Microsoft YaHei"/>
          <w:b w:val="0"/>
          <w:i w:val="0"/>
          <w:color w:val="555555"/>
          <w:sz w:val="22"/>
        </w:rPr>
        <w:t>泽恩凑近维多利亚,嘴角微微扬起。</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那就试试看。</w:t>
      </w:r>
    </w:p>
    <w:p>
      <w:pPr>
        <w:spacing w:after="200"/>
        <w:ind w:left="576"/>
      </w:pPr>
      <w:r>
        <w:rPr>
          <w:rFonts w:ascii="Microsoft YaHei" w:hAnsi="Microsoft YaHei" w:cs="Microsoft YaHei" w:eastAsia="Microsoft YaHei"/>
          <w:b w:val="0"/>
          <w:i w:val="0"/>
          <w:sz w:val="22"/>
        </w:rPr>
        <w:t>我也把大部分现金投进去。</w:t>
      </w:r>
    </w:p>
    <w:p>
      <w:pPr>
        <w:spacing w:after="200"/>
        <w:ind w:left="576"/>
      </w:pPr>
      <w:r>
        <w:rPr>
          <w:rFonts w:ascii="Microsoft YaHei" w:hAnsi="Microsoft YaHei" w:cs="Microsoft YaHei" w:eastAsia="Microsoft YaHei"/>
          <w:b w:val="0"/>
          <w:i w:val="0"/>
          <w:sz w:val="22"/>
        </w:rPr>
        <w:t>七天后,结果自见分晓。</w:t>
      </w:r>
    </w:p>
    <w:p>
      <w:pPr>
        <w:spacing w:after="120"/>
      </w:pPr>
      <w:r>
        <w:rPr>
          <w:rFonts w:ascii="Microsoft YaHei" w:hAnsi="Microsoft YaHei" w:cs="Microsoft YaHei" w:eastAsia="Microsoft YaHei"/>
          <w:b w:val="0"/>
          <w:i w:val="0"/>
          <w:color w:val="555555"/>
          <w:sz w:val="22"/>
        </w:rPr>
        <w:t>维多利亚松开泽恩的外套。两人并肩而立,在金色夕阳的映衬下,紧张地等待结果。</w:t>
      </w:r>
    </w:p>
    <w:p>
      <w:pPr>
        <w:spacing w:before="240" w:after="80"/>
      </w:pPr>
      <w:r>
        <w:rPr>
          <w:rFonts w:ascii="Microsoft YaHei" w:hAnsi="Microsoft YaHei" w:cs="Microsoft YaHei" w:eastAsia="Microsoft YaHei"/>
          <w:b/>
          <w:i w:val="0"/>
          <w:sz w:val="24"/>
        </w:rPr>
        <w:t>3. 日式餐厅包间(电话中的女子)——户外城市街道(泽恩)/ 夜晚</w:t>
      </w:r>
    </w:p>
    <w:p>
      <w:pPr>
        <w:spacing w:after="120"/>
      </w:pPr>
      <w:r>
        <w:rPr>
          <w:rFonts w:ascii="Microsoft YaHei" w:hAnsi="Microsoft YaHei" w:cs="Microsoft YaHei" w:eastAsia="Microsoft YaHei"/>
          <w:b w:val="0"/>
          <w:i w:val="0"/>
          <w:color w:val="555555"/>
          <w:sz w:val="22"/>
        </w:rPr>
        <w:t>灯光温暖的日式场所内,金色屏风和花饰环绕四周,电话中的女子身穿和服,发间别着一朵红花,手机贴在耳边,双颊泛红,已带几分醉意——她轻笑着,手抚着胸口,双眼半眯。夜色中,泽恩站在灯火通明的楼外,手机贴耳,神情担忧地听着。</w:t>
      </w:r>
    </w:p>
    <w:p>
      <w:pPr>
        <w:spacing w:after="120"/>
      </w:pPr>
      <w:r>
        <w:rPr>
          <w:rFonts w:ascii="Microsoft YaHei" w:hAnsi="Microsoft YaHei" w:cs="Microsoft YaHei" w:eastAsia="Microsoft YaHei"/>
          <w:b w:val="0"/>
          <w:i w:val="0"/>
          <w:color w:val="555555"/>
          <w:sz w:val="22"/>
        </w:rPr>
        <w:t>电话中的女子拨通泽恩的号码,对着话筒温柔地笑着。</w:t>
      </w:r>
    </w:p>
    <w:p>
      <w:pPr>
        <w:spacing w:after="200"/>
        <w:ind w:left="576"/>
      </w:pPr>
      <w:r>
        <w:rPr>
          <w:rFonts w:ascii="Microsoft YaHei" w:hAnsi="Microsoft YaHei" w:cs="Microsoft YaHei" w:eastAsia="Microsoft YaHei"/>
          <w:b/>
          <w:i w:val="0"/>
          <w:sz w:val="22"/>
        </w:rPr>
        <w:t>Woman on Phone</w:t>
        <w:br/>
      </w:r>
      <w:r>
        <w:rPr>
          <w:rFonts w:ascii="Microsoft YaHei" w:hAnsi="Microsoft YaHei" w:cs="Microsoft YaHei" w:eastAsia="Microsoft YaHei"/>
          <w:b w:val="0"/>
          <w:i w:val="0"/>
          <w:sz w:val="22"/>
        </w:rPr>
        <w:t>维多利亚。</w:t>
      </w:r>
    </w:p>
    <w:p>
      <w:pPr>
        <w:spacing w:after="200"/>
        <w:ind w:left="576"/>
      </w:pPr>
      <w:r>
        <w:rPr>
          <w:rFonts w:ascii="Microsoft YaHei" w:hAnsi="Microsoft YaHei" w:cs="Microsoft YaHei" w:eastAsia="Microsoft YaHei"/>
          <w:b w:val="0"/>
          <w:i w:val="0"/>
          <w:sz w:val="22"/>
        </w:rPr>
        <w:t>泽恩,来接我。</w:t>
      </w:r>
    </w:p>
    <w:p>
      <w:pPr>
        <w:spacing w:after="200"/>
        <w:ind w:left="576"/>
      </w:pPr>
      <w:r>
        <w:rPr>
          <w:rFonts w:ascii="Microsoft YaHei" w:hAnsi="Microsoft YaHei" w:cs="Microsoft YaHei" w:eastAsia="Microsoft YaHei"/>
          <w:b w:val="0"/>
          <w:i w:val="0"/>
          <w:sz w:val="22"/>
        </w:rPr>
        <w:t>我想你了。</w:t>
      </w:r>
    </w:p>
    <w:p>
      <w:pPr>
        <w:spacing w:after="120"/>
      </w:pPr>
      <w:r>
        <w:rPr>
          <w:rFonts w:ascii="Microsoft YaHei" w:hAnsi="Microsoft YaHei" w:cs="Microsoft YaHei" w:eastAsia="Microsoft YaHei"/>
          <w:b w:val="0"/>
          <w:i w:val="0"/>
          <w:color w:val="555555"/>
          <w:sz w:val="22"/>
        </w:rPr>
        <w:t>泽恩皱起眉头,仔细听着她的声音。</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你喝醉了?</w:t>
      </w:r>
    </w:p>
    <w:p>
      <w:pPr>
        <w:spacing w:after="120"/>
      </w:pPr>
      <w:r>
        <w:rPr>
          <w:rFonts w:ascii="Microsoft YaHei" w:hAnsi="Microsoft YaHei" w:cs="Microsoft YaHei" w:eastAsia="Microsoft YaHei"/>
          <w:b w:val="0"/>
          <w:i w:val="0"/>
          <w:color w:val="555555"/>
          <w:sz w:val="22"/>
        </w:rPr>
        <w:t>空着的那只手轻轻摆了摆,努力让语气听起来镇定。</w:t>
      </w:r>
    </w:p>
    <w:p>
      <w:pPr>
        <w:spacing w:after="200"/>
        <w:ind w:left="576"/>
      </w:pPr>
      <w:r>
        <w:rPr>
          <w:rFonts w:ascii="Microsoft YaHei" w:hAnsi="Microsoft YaHei" w:cs="Microsoft YaHei" w:eastAsia="Microsoft YaHei"/>
          <w:b/>
          <w:i w:val="0"/>
          <w:sz w:val="22"/>
        </w:rPr>
        <w:t>Woman on Phone</w:t>
        <w:br/>
      </w:r>
      <w:r>
        <w:rPr>
          <w:rFonts w:ascii="Microsoft YaHei" w:hAnsi="Microsoft YaHei" w:cs="Microsoft YaHei" w:eastAsia="Microsoft YaHei"/>
          <w:b w:val="0"/>
          <w:i w:val="0"/>
          <w:sz w:val="22"/>
        </w:rPr>
        <w:t>客户一直劝酒。</w:t>
      </w:r>
    </w:p>
    <w:p>
      <w:pPr>
        <w:spacing w:after="200"/>
        <w:ind w:left="576"/>
      </w:pPr>
      <w:r>
        <w:rPr>
          <w:rFonts w:ascii="Microsoft YaHei" w:hAnsi="Microsoft YaHei" w:cs="Microsoft YaHei" w:eastAsia="Microsoft YaHei"/>
          <w:b w:val="0"/>
          <w:i w:val="0"/>
          <w:sz w:val="22"/>
        </w:rPr>
        <w:t>那头猪明摆着不怀好意。</w:t>
      </w:r>
    </w:p>
    <w:p>
      <w:pPr>
        <w:spacing w:after="120"/>
      </w:pPr>
      <w:r>
        <w:rPr>
          <w:rFonts w:ascii="Microsoft YaHei" w:hAnsi="Microsoft YaHei" w:cs="Microsoft YaHei" w:eastAsia="Microsoft YaHei"/>
          <w:b w:val="0"/>
          <w:i w:val="0"/>
          <w:color w:val="555555"/>
          <w:sz w:val="22"/>
        </w:rPr>
        <w:t>她轻轻一笑,闭上眼睛片刻。</w:t>
      </w:r>
    </w:p>
    <w:p>
      <w:pPr>
        <w:spacing w:after="200"/>
        <w:ind w:left="576"/>
      </w:pPr>
      <w:r>
        <w:rPr>
          <w:rFonts w:ascii="Microsoft YaHei" w:hAnsi="Microsoft YaHei" w:cs="Microsoft YaHei" w:eastAsia="Microsoft YaHei"/>
          <w:b/>
          <w:i w:val="0"/>
          <w:sz w:val="22"/>
        </w:rPr>
        <w:t>Woman on Phone</w:t>
        <w:br/>
      </w:r>
      <w:r>
        <w:rPr>
          <w:rFonts w:ascii="Microsoft YaHei" w:hAnsi="Microsoft YaHei" w:cs="Microsoft YaHei" w:eastAsia="Microsoft YaHei"/>
          <w:b w:val="0"/>
          <w:i w:val="0"/>
          <w:sz w:val="22"/>
        </w:rPr>
        <w:t>不过别担心,我能应付。</w:t>
      </w:r>
    </w:p>
    <w:p>
      <w:pPr>
        <w:spacing w:after="200"/>
        <w:ind w:left="576"/>
      </w:pPr>
      <w:r>
        <w:rPr>
          <w:rFonts w:ascii="Microsoft YaHei" w:hAnsi="Microsoft YaHei" w:cs="Microsoft YaHei" w:eastAsia="Microsoft YaHei"/>
          <w:b w:val="0"/>
          <w:i w:val="0"/>
          <w:sz w:val="22"/>
        </w:rPr>
        <w:t>你老婆有分寸的。</w:t>
      </w:r>
    </w:p>
    <w:p>
      <w:pPr>
        <w:spacing w:after="120"/>
      </w:pPr>
      <w:r>
        <w:rPr>
          <w:rFonts w:ascii="Microsoft YaHei" w:hAnsi="Microsoft YaHei" w:cs="Microsoft YaHei" w:eastAsia="Microsoft YaHei"/>
          <w:b w:val="0"/>
          <w:i w:val="0"/>
          <w:color w:val="555555"/>
          <w:sz w:val="22"/>
        </w:rPr>
        <w:t>听出她说话含糊,泽恩神情一紧。</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你说话都不利索了。</w:t>
      </w:r>
    </w:p>
    <w:p>
      <w:pPr>
        <w:spacing w:after="200"/>
        <w:ind w:left="576"/>
      </w:pPr>
      <w:r>
        <w:rPr>
          <w:rFonts w:ascii="Microsoft YaHei" w:hAnsi="Microsoft YaHei" w:cs="Microsoft YaHei" w:eastAsia="Microsoft YaHei"/>
          <w:b w:val="0"/>
          <w:i w:val="0"/>
          <w:sz w:val="22"/>
        </w:rPr>
        <w:t>待着别动,我马上到。</w:t>
      </w:r>
    </w:p>
    <w:p>
      <w:pPr>
        <w:spacing w:after="120"/>
      </w:pPr>
      <w:r>
        <w:rPr>
          <w:rFonts w:ascii="Microsoft YaHei" w:hAnsi="Microsoft YaHei" w:cs="Microsoft YaHei" w:eastAsia="Microsoft YaHei"/>
          <w:b w:val="0"/>
          <w:i w:val="0"/>
          <w:color w:val="555555"/>
          <w:sz w:val="22"/>
        </w:rPr>
        <w:t>泽恩放下手机,脚步匆匆地朝车子或餐厅方向赶去。</w:t>
      </w:r>
    </w:p>
    <w:p>
      <w:pPr>
        <w:pageBreakBefore/>
        <w:spacing w:before="0" w:after="200"/>
      </w:pPr>
      <w:r>
        <w:rPr>
          <w:rFonts w:ascii="Microsoft YaHei" w:hAnsi="Microsoft YaHei" w:cs="Microsoft YaHei" w:eastAsia="Microsoft YaHei"/>
          <w:b/>
          <w:i w:val="0"/>
          <w:sz w:val="32"/>
        </w:rPr>
        <w:t>第35集</w:t>
      </w:r>
    </w:p>
    <w:p>
      <w:pPr>
        <w:spacing w:before="240" w:after="80"/>
      </w:pPr>
      <w:r>
        <w:rPr>
          <w:rFonts w:ascii="Microsoft YaHei" w:hAnsi="Microsoft YaHei" w:cs="Microsoft YaHei" w:eastAsia="Microsoft YaHei"/>
          <w:b/>
          <w:i w:val="0"/>
          <w:sz w:val="24"/>
        </w:rPr>
        <w:t>1. 寿司餐厅——VIP包间 / 夜晚</w:t>
      </w:r>
    </w:p>
    <w:p>
      <w:pPr>
        <w:spacing w:after="120"/>
      </w:pPr>
      <w:r>
        <w:rPr>
          <w:rFonts w:ascii="Microsoft YaHei" w:hAnsi="Microsoft YaHei" w:cs="Microsoft YaHei" w:eastAsia="Microsoft YaHei"/>
          <w:b w:val="0"/>
          <w:i w:val="0"/>
          <w:color w:val="555555"/>
          <w:sz w:val="22"/>
        </w:rPr>
        <w:t>传统日式包间内,拉门屏风、暖黄灯笼光和金墙上的浮世绘卷轴相映成趣,低矮的漆面桌上摆着酒杯、筷子和日式料理。安东尼·韦恩手里端着两只青花瓷酒杯,咧嘴笑得开怀,维多利亚·肖坐在对面,神情明显不自在。</w:t>
      </w:r>
    </w:p>
    <w:p>
      <w:pPr>
        <w:spacing w:after="120"/>
      </w:pPr>
      <w:r>
        <w:rPr>
          <w:rFonts w:ascii="Microsoft YaHei" w:hAnsi="Microsoft YaHei" w:cs="Microsoft YaHei" w:eastAsia="Microsoft YaHei"/>
          <w:b w:val="0"/>
          <w:i w:val="0"/>
          <w:color w:val="555555"/>
          <w:sz w:val="22"/>
        </w:rPr>
        <w:t>举起两只酒杯,隔着桌子朝维多利亚咧嘴一笑。</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再敬一杯,肖总。</w:t>
      </w:r>
    </w:p>
    <w:p>
      <w:pPr>
        <w:spacing w:after="120"/>
      </w:pPr>
      <w:r>
        <w:rPr>
          <w:rFonts w:ascii="Microsoft YaHei" w:hAnsi="Microsoft YaHei" w:cs="Microsoft YaHei" w:eastAsia="Microsoft YaHei"/>
          <w:b w:val="0"/>
          <w:i w:val="0"/>
          <w:color w:val="555555"/>
          <w:sz w:val="22"/>
        </w:rPr>
        <w:t>满脸堆笑,把一只酒杯递到维多利亚面前。</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这次合作对我们太重要了。</w:t>
      </w:r>
    </w:p>
    <w:p>
      <w:pPr>
        <w:spacing w:after="200"/>
        <w:ind w:left="576"/>
      </w:pPr>
      <w:r>
        <w:rPr>
          <w:rFonts w:ascii="Microsoft YaHei" w:hAnsi="Microsoft YaHei" w:cs="Microsoft YaHei" w:eastAsia="Microsoft YaHei"/>
          <w:b w:val="0"/>
          <w:i w:val="0"/>
          <w:sz w:val="22"/>
        </w:rPr>
        <w:t>干了。</w:t>
      </w:r>
    </w:p>
    <w:p>
      <w:pPr>
        <w:spacing w:after="200"/>
        <w:ind w:left="576"/>
      </w:pPr>
      <w:r>
        <w:rPr>
          <w:rFonts w:ascii="Microsoft YaHei" w:hAnsi="Microsoft YaHei" w:cs="Microsoft YaHei" w:eastAsia="Microsoft YaHei"/>
          <w:b w:val="0"/>
          <w:i w:val="0"/>
          <w:sz w:val="22"/>
        </w:rPr>
        <w:t>这一杯必须庆祝一下。</w:t>
      </w:r>
    </w:p>
    <w:p>
      <w:pPr>
        <w:spacing w:after="120"/>
      </w:pPr>
      <w:r>
        <w:rPr>
          <w:rFonts w:ascii="Microsoft YaHei" w:hAnsi="Microsoft YaHei" w:cs="Microsoft YaHei" w:eastAsia="Microsoft YaHei"/>
          <w:b w:val="0"/>
          <w:i w:val="0"/>
          <w:color w:val="555555"/>
          <w:sz w:val="22"/>
        </w:rPr>
        <w:t>浑身不自在地动了动,礼貌地抬手推辞。</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韦恩先生,我真的不能再喝了。</w:t>
      </w:r>
    </w:p>
    <w:p>
      <w:pPr>
        <w:spacing w:after="120"/>
      </w:pPr>
      <w:r>
        <w:rPr>
          <w:rFonts w:ascii="Microsoft YaHei" w:hAnsi="Microsoft YaHei" w:cs="Microsoft YaHei" w:eastAsia="Microsoft YaHei"/>
          <w:b w:val="0"/>
          <w:i w:val="0"/>
          <w:color w:val="555555"/>
          <w:sz w:val="22"/>
        </w:rPr>
        <w:t>脸上的笑意瞬间收起,变成一副冷冰冰的算计神情,故意把一只酒杯重重放回桌上。</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那这份采购合同,恐怕得重新考虑了。</w:t>
      </w:r>
    </w:p>
    <w:p>
      <w:pPr>
        <w:spacing w:after="200"/>
        <w:ind w:left="576"/>
      </w:pPr>
      <w:r>
        <w:rPr>
          <w:rFonts w:ascii="Microsoft YaHei" w:hAnsi="Microsoft YaHei" w:cs="Microsoft YaHei" w:eastAsia="Microsoft YaHei"/>
          <w:b w:val="0"/>
          <w:i w:val="0"/>
          <w:sz w:val="22"/>
        </w:rPr>
        <w:t>似乎……出了点问题。</w:t>
      </w:r>
    </w:p>
    <w:p>
      <w:pPr>
        <w:spacing w:after="120"/>
      </w:pPr>
      <w:r>
        <w:rPr>
          <w:rFonts w:ascii="Microsoft YaHei" w:hAnsi="Microsoft YaHei" w:cs="Microsoft YaHei" w:eastAsia="Microsoft YaHei"/>
          <w:b w:val="0"/>
          <w:i w:val="0"/>
          <w:color w:val="555555"/>
          <w:sz w:val="22"/>
        </w:rPr>
        <w:t>轻轻吐出一口气,垂着眼帘,伸手去拿酒杯。</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好,好。</w:t>
      </w:r>
    </w:p>
    <w:p>
      <w:pPr>
        <w:spacing w:after="200"/>
        <w:ind w:left="576"/>
      </w:pPr>
      <w:r>
        <w:rPr>
          <w:rFonts w:ascii="Microsoft YaHei" w:hAnsi="Microsoft YaHei" w:cs="Microsoft YaHei" w:eastAsia="Microsoft YaHei"/>
          <w:b w:val="0"/>
          <w:i w:val="0"/>
          <w:sz w:val="22"/>
        </w:rPr>
        <w:t>我喝了这杯,你就签那一亿的合同?</w:t>
      </w:r>
    </w:p>
    <w:p>
      <w:pPr>
        <w:spacing w:after="120"/>
      </w:pPr>
      <w:r>
        <w:rPr>
          <w:rFonts w:ascii="Microsoft YaHei" w:hAnsi="Microsoft YaHei" w:cs="Microsoft YaHei" w:eastAsia="Microsoft YaHei"/>
          <w:b w:val="0"/>
          <w:i w:val="0"/>
          <w:color w:val="555555"/>
          <w:sz w:val="22"/>
        </w:rPr>
        <w:t>满意地咧嘴一笑,靠回椅背,双臂放松。</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没错。</w:t>
      </w:r>
    </w:p>
    <w:p>
      <w:pPr>
        <w:spacing w:after="200"/>
        <w:ind w:left="576"/>
      </w:pPr>
      <w:r>
        <w:rPr>
          <w:rFonts w:ascii="Microsoft YaHei" w:hAnsi="Microsoft YaHei" w:cs="Microsoft YaHei" w:eastAsia="Microsoft YaHei"/>
          <w:b w:val="0"/>
          <w:i w:val="0"/>
          <w:sz w:val="22"/>
        </w:rPr>
        <w:t>这笔利润够肖氏集团撑上两年。</w:t>
      </w:r>
    </w:p>
    <w:p>
      <w:pPr>
        <w:spacing w:after="200"/>
        <w:ind w:left="576"/>
      </w:pPr>
      <w:r>
        <w:rPr>
          <w:rFonts w:ascii="Microsoft YaHei" w:hAnsi="Microsoft YaHei" w:cs="Microsoft YaHei" w:eastAsia="Microsoft YaHei"/>
          <w:b w:val="0"/>
          <w:i w:val="0"/>
          <w:sz w:val="22"/>
        </w:rPr>
        <w:t>你自己选。</w:t>
      </w:r>
    </w:p>
    <w:p>
      <w:pPr>
        <w:spacing w:after="120"/>
      </w:pPr>
      <w:r>
        <w:rPr>
          <w:rFonts w:ascii="Microsoft YaHei" w:hAnsi="Microsoft YaHei" w:cs="Microsoft YaHei" w:eastAsia="Microsoft YaHei"/>
          <w:b w:val="0"/>
          <w:i w:val="0"/>
          <w:color w:val="555555"/>
          <w:sz w:val="22"/>
        </w:rPr>
        <w:t>盯着维多利亚伸手拿杯,压低声音几乎耳语,嘴角浮起猎食般的坏笑。</w:t>
      </w:r>
    </w:p>
    <w:p>
      <w:pPr>
        <w:spacing w:after="200"/>
        <w:ind w:left="576"/>
      </w:pPr>
      <w:r>
        <w:rPr>
          <w:rFonts w:ascii="Microsoft YaHei" w:hAnsi="Microsoft YaHei" w:cs="Microsoft YaHei" w:eastAsia="Microsoft YaHei"/>
          <w:b/>
          <w:i w:val="0"/>
          <w:sz w:val="22"/>
        </w:rPr>
        <w:t>Anthony Wayne (V.O.)</w:t>
        <w:br/>
      </w:r>
      <w:r>
        <w:rPr>
          <w:rFonts w:ascii="Microsoft YaHei" w:hAnsi="Microsoft YaHei" w:cs="Microsoft YaHei" w:eastAsia="Microsoft YaHei"/>
          <w:b w:val="0"/>
          <w:i w:val="0"/>
          <w:sz w:val="22"/>
        </w:rPr>
        <w:t>等这东西发作,今晚你就是我的人了。</w:t>
      </w:r>
    </w:p>
    <w:p>
      <w:pPr>
        <w:spacing w:after="200"/>
        <w:ind w:left="576"/>
      </w:pPr>
      <w:r>
        <w:rPr>
          <w:rFonts w:ascii="Microsoft YaHei" w:hAnsi="Microsoft YaHei" w:cs="Microsoft YaHei" w:eastAsia="Microsoft YaHei"/>
          <w:b w:val="0"/>
          <w:i w:val="0"/>
          <w:sz w:val="22"/>
        </w:rPr>
        <w:t>我等这一刻,等太久了。</w:t>
      </w:r>
    </w:p>
    <w:p>
      <w:pPr>
        <w:spacing w:after="120"/>
      </w:pPr>
      <w:r>
        <w:rPr>
          <w:rFonts w:ascii="Microsoft YaHei" w:hAnsi="Microsoft YaHei" w:cs="Microsoft YaHei" w:eastAsia="Microsoft YaHei"/>
          <w:b w:val="0"/>
          <w:i w:val="0"/>
          <w:color w:val="555555"/>
          <w:sz w:val="22"/>
        </w:rPr>
        <w:t>维多利亚把酒杯举向唇边。突然,门口传来一声怒喝,她的动作僵在半空。</w:t>
      </w:r>
    </w:p>
    <w:p>
      <w:pPr>
        <w:spacing w:before="240" w:after="80"/>
      </w:pPr>
      <w:r>
        <w:rPr>
          <w:rFonts w:ascii="Microsoft YaHei" w:hAnsi="Microsoft YaHei" w:cs="Microsoft YaHei" w:eastAsia="Microsoft YaHei"/>
          <w:b/>
          <w:i w:val="0"/>
          <w:sz w:val="24"/>
        </w:rPr>
        <w:t>2. 寿司餐厅——VIP包间 / 夜晚</w:t>
      </w:r>
    </w:p>
    <w:p>
      <w:pPr>
        <w:spacing w:after="120"/>
      </w:pPr>
      <w:r>
        <w:rPr>
          <w:rFonts w:ascii="Microsoft YaHei" w:hAnsi="Microsoft YaHei" w:cs="Microsoft YaHei" w:eastAsia="Microsoft YaHei"/>
          <w:b w:val="0"/>
          <w:i w:val="0"/>
          <w:color w:val="555555"/>
          <w:sz w:val="22"/>
        </w:rPr>
        <w:t>同一间VIP包间,泽恩·里德大步闯进门,厉声喝止维多利亚喝酒。她抬头看去,神情如释重负,而安东尼·韦恩则一脸不悦地转头看向门口。</w:t>
      </w:r>
    </w:p>
    <w:p>
      <w:pPr>
        <w:spacing w:after="120"/>
      </w:pPr>
      <w:r>
        <w:rPr>
          <w:rFonts w:ascii="Microsoft YaHei" w:hAnsi="Microsoft YaHei" w:cs="Microsoft YaHei" w:eastAsia="Microsoft YaHei"/>
          <w:b w:val="0"/>
          <w:i w:val="0"/>
          <w:color w:val="555555"/>
          <w:sz w:val="22"/>
        </w:rPr>
        <w:t>猛地冲进门,一只手朝维多利亚伸去。</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住手!</w:t>
      </w:r>
    </w:p>
    <w:p>
      <w:pPr>
        <w:spacing w:after="120"/>
      </w:pPr>
      <w:r>
        <w:rPr>
          <w:rFonts w:ascii="Microsoft YaHei" w:hAnsi="Microsoft YaHei" w:cs="Microsoft YaHei" w:eastAsia="Microsoft YaHei"/>
          <w:b w:val="0"/>
          <w:i w:val="0"/>
          <w:color w:val="555555"/>
          <w:sz w:val="22"/>
        </w:rPr>
        <w:t>快步穿过房间来到维多利亚身边,一只手搭上她的肩膀。</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维多利亚,我们走。</w:t>
      </w:r>
    </w:p>
    <w:p>
      <w:pPr>
        <w:spacing w:after="120"/>
      </w:pPr>
      <w:r>
        <w:rPr>
          <w:rFonts w:ascii="Microsoft YaHei" w:hAnsi="Microsoft YaHei" w:cs="Microsoft YaHei" w:eastAsia="Microsoft YaHei"/>
          <w:b w:val="0"/>
          <w:i w:val="0"/>
          <w:color w:val="555555"/>
          <w:sz w:val="22"/>
        </w:rPr>
        <w:t>抬头望着泽恩,神情明显松了口气。</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你来了。</w:t>
      </w:r>
    </w:p>
    <w:p>
      <w:pPr>
        <w:spacing w:after="120"/>
      </w:pPr>
      <w:r>
        <w:rPr>
          <w:rFonts w:ascii="Microsoft YaHei" w:hAnsi="Microsoft YaHei" w:cs="Microsoft YaHei" w:eastAsia="Microsoft YaHei"/>
          <w:b w:val="0"/>
          <w:i w:val="0"/>
          <w:color w:val="555555"/>
          <w:sz w:val="22"/>
        </w:rPr>
        <w:t>板起脸转向泽恩,视线从维多利亚身上移开。</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这是什么人?</w:t>
      </w:r>
    </w:p>
    <w:p>
      <w:pPr>
        <w:spacing w:after="120"/>
      </w:pPr>
      <w:r>
        <w:rPr>
          <w:rFonts w:ascii="Microsoft YaHei" w:hAnsi="Microsoft YaHei" w:cs="Microsoft YaHei" w:eastAsia="Microsoft YaHei"/>
          <w:b w:val="0"/>
          <w:i w:val="0"/>
          <w:color w:val="555555"/>
          <w:sz w:val="22"/>
        </w:rPr>
        <w:t>微微上前挡在泽恩身前,朝他做了个手势。</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韦恩先生,给您介绍一下,这是我未婚夫泽恩。</w:t>
      </w:r>
    </w:p>
    <w:p>
      <w:pPr>
        <w:spacing w:after="120"/>
      </w:pPr>
      <w:r>
        <w:rPr>
          <w:rFonts w:ascii="Microsoft YaHei" w:hAnsi="Microsoft YaHei" w:cs="Microsoft YaHei" w:eastAsia="Microsoft YaHei"/>
          <w:b w:val="0"/>
          <w:i w:val="0"/>
          <w:color w:val="555555"/>
          <w:sz w:val="22"/>
        </w:rPr>
        <w:t>带着轻蔑的笑意上下打量泽恩,靠回椅背。</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久仰大名。</w:t>
      </w:r>
    </w:p>
    <w:p>
      <w:pPr>
        <w:spacing w:after="200"/>
        <w:ind w:left="576"/>
      </w:pPr>
      <w:r>
        <w:rPr>
          <w:rFonts w:ascii="Microsoft YaHei" w:hAnsi="Microsoft YaHei" w:cs="Microsoft YaHei" w:eastAsia="Microsoft YaHei"/>
          <w:b w:val="0"/>
          <w:i w:val="0"/>
          <w:sz w:val="22"/>
        </w:rPr>
        <w:t>靠着肖氏集团吃软饭的上门女婿。</w:t>
      </w:r>
    </w:p>
    <w:p>
      <w:pPr>
        <w:spacing w:after="120"/>
      </w:pPr>
      <w:r>
        <w:rPr>
          <w:rFonts w:ascii="Microsoft YaHei" w:hAnsi="Microsoft YaHei" w:cs="Microsoft YaHei" w:eastAsia="Microsoft YaHei"/>
          <w:b w:val="0"/>
          <w:i w:val="0"/>
          <w:color w:val="555555"/>
          <w:sz w:val="22"/>
        </w:rPr>
        <w:t>看着泽恩把那杯酒喝下,漫不经心地挥了挥手,像是这举动毫无意义。</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既然喝了,那这笔合同就照常谈。</w:t>
      </w:r>
    </w:p>
    <w:p>
      <w:pPr>
        <w:spacing w:after="120"/>
      </w:pPr>
      <w:r>
        <w:rPr>
          <w:rFonts w:ascii="Microsoft YaHei" w:hAnsi="Microsoft YaHei" w:cs="Microsoft YaHei" w:eastAsia="Microsoft YaHei"/>
          <w:b w:val="0"/>
          <w:i w:val="0"/>
          <w:color w:val="555555"/>
          <w:sz w:val="22"/>
        </w:rPr>
        <w:t>身体前倾,冲着维多利亚说话,同时朝泽恩鄙夷地一指。</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你觉得自己有资格替肖总挡这杯酒?</w:t>
      </w:r>
    </w:p>
    <w:p>
      <w:pPr>
        <w:spacing w:after="200"/>
        <w:ind w:left="576"/>
      </w:pPr>
      <w:r>
        <w:rPr>
          <w:rFonts w:ascii="Microsoft YaHei" w:hAnsi="Microsoft YaHei" w:cs="Microsoft YaHei" w:eastAsia="Microsoft YaHei"/>
          <w:b w:val="0"/>
          <w:i w:val="0"/>
          <w:sz w:val="22"/>
        </w:rPr>
        <w:t>维多利亚,恕我直言,你有样貌、有身材、有地位。</w:t>
      </w:r>
    </w:p>
    <w:p>
      <w:pPr>
        <w:spacing w:after="200"/>
        <w:ind w:left="576"/>
      </w:pPr>
      <w:r>
        <w:rPr>
          <w:rFonts w:ascii="Microsoft YaHei" w:hAnsi="Microsoft YaHei" w:cs="Microsoft YaHei" w:eastAsia="Microsoft YaHei"/>
          <w:b w:val="0"/>
          <w:i w:val="0"/>
          <w:sz w:val="22"/>
        </w:rPr>
        <w:t>何必将就这种废物?</w:t>
      </w:r>
    </w:p>
    <w:p>
      <w:pPr>
        <w:spacing w:after="120"/>
      </w:pPr>
      <w:r>
        <w:rPr>
          <w:rFonts w:ascii="Microsoft YaHei" w:hAnsi="Microsoft YaHei" w:cs="Microsoft YaHei" w:eastAsia="Microsoft YaHei"/>
          <w:b w:val="0"/>
          <w:i w:val="0"/>
          <w:color w:val="555555"/>
          <w:sz w:val="22"/>
        </w:rPr>
        <w:t>猛地上前一步,目光如炬,语气坚定清晰。</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你可以为难我,但你不能侮辱泽恩。</w:t>
      </w:r>
    </w:p>
    <w:p>
      <w:pPr>
        <w:spacing w:after="200"/>
        <w:ind w:left="576"/>
      </w:pPr>
      <w:r>
        <w:rPr>
          <w:rFonts w:ascii="Microsoft YaHei" w:hAnsi="Microsoft YaHei" w:cs="Microsoft YaHei" w:eastAsia="Microsoft YaHei"/>
          <w:b w:val="0"/>
          <w:i w:val="0"/>
          <w:sz w:val="22"/>
        </w:rPr>
        <w:t>大不了,我不跟你们和谐制药做这笔生意了。</w:t>
      </w:r>
    </w:p>
    <w:p>
      <w:pPr>
        <w:spacing w:after="120"/>
      </w:pPr>
      <w:r>
        <w:rPr>
          <w:rFonts w:ascii="Microsoft YaHei" w:hAnsi="Microsoft YaHei" w:cs="Microsoft YaHei" w:eastAsia="Microsoft YaHei"/>
          <w:b w:val="0"/>
          <w:i w:val="0"/>
          <w:color w:val="555555"/>
          <w:sz w:val="22"/>
        </w:rPr>
        <w:t>摔碎的青花瓷酒杯碎片散落在湿漉漉的漆面桌上。安东尼·韦恩阴沉着脸,恨恨地盯着转身离开的维多利亚和泽恩。</w:t>
      </w:r>
    </w:p>
    <w:p>
      <w:pPr>
        <w:spacing w:before="240" w:after="80"/>
      </w:pPr>
      <w:r>
        <w:rPr>
          <w:rFonts w:ascii="Microsoft YaHei" w:hAnsi="Microsoft YaHei" w:cs="Microsoft YaHei" w:eastAsia="Microsoft YaHei"/>
          <w:b/>
          <w:i w:val="0"/>
          <w:sz w:val="24"/>
        </w:rPr>
        <w:t>3. 寿司餐厅——走廊 / VIP包间外 / 夜晚</w:t>
      </w:r>
    </w:p>
    <w:p>
      <w:pPr>
        <w:spacing w:after="120"/>
      </w:pPr>
      <w:r>
        <w:rPr>
          <w:rFonts w:ascii="Microsoft YaHei" w:hAnsi="Microsoft YaHei" w:cs="Microsoft YaHei" w:eastAsia="Microsoft YaHei"/>
          <w:b w:val="0"/>
          <w:i w:val="0"/>
          <w:color w:val="555555"/>
          <w:sz w:val="22"/>
        </w:rPr>
        <w:t>高档寿司餐厅光线昏暗的走廊里,多米尼克·格兰特站在VIP区入口附近,一名员工走近,凑到他耳边低声汇报。</w:t>
      </w:r>
    </w:p>
    <w:p>
      <w:pPr>
        <w:spacing w:after="120"/>
      </w:pPr>
      <w:r>
        <w:rPr>
          <w:rFonts w:ascii="Microsoft YaHei" w:hAnsi="Microsoft YaHei" w:cs="Microsoft YaHei" w:eastAsia="Microsoft YaHei"/>
          <w:b w:val="0"/>
          <w:i w:val="0"/>
          <w:color w:val="555555"/>
          <w:sz w:val="22"/>
        </w:rPr>
        <w:t>快步走近多米尼克·格兰特,凑近低声说话。</w:t>
      </w:r>
    </w:p>
    <w:p>
      <w:pPr>
        <w:spacing w:after="200"/>
        <w:ind w:left="576"/>
      </w:pPr>
      <w:r>
        <w:rPr>
          <w:rFonts w:ascii="Microsoft YaHei" w:hAnsi="Microsoft YaHei" w:cs="Microsoft YaHei" w:eastAsia="Microsoft YaHei"/>
          <w:b/>
          <w:i w:val="0"/>
          <w:sz w:val="22"/>
        </w:rPr>
        <w:t>Staff Member</w:t>
        <w:br/>
      </w:r>
      <w:r>
        <w:rPr>
          <w:rFonts w:ascii="Microsoft YaHei" w:hAnsi="Microsoft YaHei" w:cs="Microsoft YaHei" w:eastAsia="Microsoft YaHei"/>
          <w:b w:val="0"/>
          <w:i w:val="0"/>
          <w:sz w:val="22"/>
        </w:rPr>
        <w:t>老板,我刚看见里德先生进了VIP包间。</w:t>
      </w:r>
    </w:p>
    <w:p>
      <w:pPr>
        <w:spacing w:after="120"/>
      </w:pPr>
      <w:r>
        <w:rPr>
          <w:rFonts w:ascii="Microsoft YaHei" w:hAnsi="Microsoft YaHei" w:cs="Microsoft YaHei" w:eastAsia="Microsoft YaHei"/>
          <w:b w:val="0"/>
          <w:i w:val="0"/>
          <w:color w:val="555555"/>
          <w:sz w:val="22"/>
        </w:rPr>
        <w:t>挑了挑眉,转头看向那名员工。</w:t>
      </w:r>
    </w:p>
    <w:p>
      <w:pPr>
        <w:spacing w:after="200"/>
        <w:ind w:left="576"/>
      </w:pPr>
      <w:r>
        <w:rPr>
          <w:rFonts w:ascii="Microsoft YaHei" w:hAnsi="Microsoft YaHei" w:cs="Microsoft YaHei" w:eastAsia="Microsoft YaHei"/>
          <w:b/>
          <w:i w:val="0"/>
          <w:sz w:val="22"/>
        </w:rPr>
        <w:t>Dominic Grant</w:t>
        <w:br/>
      </w:r>
      <w:r>
        <w:rPr>
          <w:rFonts w:ascii="Microsoft YaHei" w:hAnsi="Microsoft YaHei" w:cs="Microsoft YaHei" w:eastAsia="Microsoft YaHei"/>
          <w:b w:val="0"/>
          <w:i w:val="0"/>
          <w:sz w:val="22"/>
        </w:rPr>
        <w:t>哪位里德先生?</w:t>
      </w:r>
    </w:p>
    <w:p>
      <w:pPr>
        <w:spacing w:after="120"/>
      </w:pPr>
      <w:r>
        <w:rPr>
          <w:rFonts w:ascii="Microsoft YaHei" w:hAnsi="Microsoft YaHei" w:cs="Microsoft YaHei" w:eastAsia="Microsoft YaHei"/>
          <w:b w:val="0"/>
          <w:i w:val="0"/>
          <w:color w:val="555555"/>
          <w:sz w:val="22"/>
        </w:rPr>
        <w:t>声音压得更低,眼睛微微睁大。</w:t>
      </w:r>
    </w:p>
    <w:p>
      <w:pPr>
        <w:spacing w:after="200"/>
        <w:ind w:left="576"/>
      </w:pPr>
      <w:r>
        <w:rPr>
          <w:rFonts w:ascii="Microsoft YaHei" w:hAnsi="Microsoft YaHei" w:cs="Microsoft YaHei" w:eastAsia="Microsoft YaHei"/>
          <w:b/>
          <w:i w:val="0"/>
          <w:sz w:val="22"/>
        </w:rPr>
        <w:t>Staff Member</w:t>
        <w:br/>
      </w:r>
      <w:r>
        <w:rPr>
          <w:rFonts w:ascii="Microsoft YaHei" w:hAnsi="Microsoft YaHei" w:cs="Microsoft YaHei" w:eastAsia="Microsoft YaHei"/>
          <w:b w:val="0"/>
          <w:i w:val="0"/>
          <w:sz w:val="22"/>
        </w:rPr>
        <w:t>泽恩·里德,太平洋财阀的新星。</w:t>
      </w:r>
    </w:p>
    <w:p>
      <w:pPr>
        <w:spacing w:after="200"/>
        <w:ind w:left="576"/>
      </w:pPr>
      <w:r>
        <w:rPr>
          <w:rFonts w:ascii="Microsoft YaHei" w:hAnsi="Microsoft YaHei" w:cs="Microsoft YaHei" w:eastAsia="Microsoft YaHei"/>
          <w:b w:val="0"/>
          <w:i w:val="0"/>
          <w:sz w:val="22"/>
        </w:rPr>
        <w:t>就是救了泰森先生一命的那位。</w:t>
      </w:r>
    </w:p>
    <w:p>
      <w:pPr>
        <w:spacing w:after="120"/>
      </w:pPr>
      <w:r>
        <w:rPr>
          <w:rFonts w:ascii="Microsoft YaHei" w:hAnsi="Microsoft YaHei" w:cs="Microsoft YaHei" w:eastAsia="Microsoft YaHei"/>
          <w:b w:val="0"/>
          <w:i w:val="0"/>
          <w:color w:val="555555"/>
          <w:sz w:val="22"/>
        </w:rPr>
        <w:t>顿了一下,消化这个消息,随即缓缓点头,神情审慎。</w:t>
      </w:r>
    </w:p>
    <w:p>
      <w:pPr>
        <w:spacing w:after="200"/>
        <w:ind w:left="576"/>
      </w:pPr>
      <w:r>
        <w:rPr>
          <w:rFonts w:ascii="Microsoft YaHei" w:hAnsi="Microsoft YaHei" w:cs="Microsoft YaHei" w:eastAsia="Microsoft YaHei"/>
          <w:b/>
          <w:i w:val="0"/>
          <w:sz w:val="22"/>
        </w:rPr>
        <w:t>Dominic Grant</w:t>
        <w:br/>
      </w:r>
      <w:r>
        <w:rPr>
          <w:rFonts w:ascii="Microsoft YaHei" w:hAnsi="Microsoft YaHei" w:cs="Microsoft YaHei" w:eastAsia="Microsoft YaHei"/>
          <w:b w:val="0"/>
          <w:i w:val="0"/>
          <w:sz w:val="22"/>
        </w:rPr>
        <w:t>原来是他。</w:t>
      </w:r>
    </w:p>
    <w:p>
      <w:pPr>
        <w:spacing w:after="200"/>
        <w:ind w:left="576"/>
      </w:pPr>
      <w:r>
        <w:rPr>
          <w:rFonts w:ascii="Microsoft YaHei" w:hAnsi="Microsoft YaHei" w:cs="Microsoft YaHei" w:eastAsia="Microsoft YaHei"/>
          <w:b w:val="0"/>
          <w:i w:val="0"/>
          <w:sz w:val="22"/>
        </w:rPr>
        <w:t>看来今天我得亲自出手,把你救出来了。</w:t>
      </w:r>
    </w:p>
    <w:p>
      <w:pPr>
        <w:spacing w:after="120"/>
      </w:pPr>
      <w:r>
        <w:rPr>
          <w:rFonts w:ascii="Microsoft YaHei" w:hAnsi="Microsoft YaHei" w:cs="Microsoft YaHei" w:eastAsia="Microsoft YaHei"/>
          <w:b w:val="0"/>
          <w:i w:val="0"/>
          <w:color w:val="555555"/>
          <w:sz w:val="22"/>
        </w:rPr>
        <w:t>多米尼克·格兰特转身朝VIP包间走去,眼神坚定,显然打算亲自出面介入。</w:t>
      </w:r>
    </w:p>
    <w:p>
      <w:pPr>
        <w:pageBreakBefore/>
        <w:spacing w:before="0" w:after="200"/>
      </w:pPr>
      <w:r>
        <w:rPr>
          <w:rFonts w:ascii="Microsoft YaHei" w:hAnsi="Microsoft YaHei" w:cs="Microsoft YaHei" w:eastAsia="Microsoft YaHei"/>
          <w:b/>
          <w:i w:val="0"/>
          <w:sz w:val="32"/>
        </w:rPr>
        <w:t>第36集</w:t>
      </w:r>
    </w:p>
    <w:p>
      <w:pPr>
        <w:spacing w:before="240" w:after="80"/>
      </w:pPr>
      <w:r>
        <w:rPr>
          <w:rFonts w:ascii="Microsoft YaHei" w:hAnsi="Microsoft YaHei" w:cs="Microsoft YaHei" w:eastAsia="Microsoft YaHei"/>
          <w:b/>
          <w:i w:val="0"/>
          <w:sz w:val="24"/>
        </w:rPr>
        <w:t>1. 高档日式包间 / 夜晚</w:t>
      </w:r>
    </w:p>
    <w:p>
      <w:pPr>
        <w:spacing w:after="120"/>
      </w:pPr>
      <w:r>
        <w:rPr>
          <w:rFonts w:ascii="Microsoft YaHei" w:hAnsi="Microsoft YaHei" w:cs="Microsoft YaHei" w:eastAsia="Microsoft YaHei"/>
          <w:b w:val="0"/>
          <w:i w:val="0"/>
          <w:color w:val="555555"/>
          <w:sz w:val="22"/>
        </w:rPr>
        <w:t>灯光温暖的日式包间内,描金屏风上绘着古典日本人物,墙上挂着卷轴画,低矮的桌上摆着筷子和茶杯。安东尼·韦恩微微前倾坐着,一脸得意,泽恩·里德坐在他对面,神色从容,不为所动。</w:t>
      </w:r>
    </w:p>
    <w:p>
      <w:pPr>
        <w:spacing w:after="120"/>
      </w:pPr>
      <w:r>
        <w:rPr>
          <w:rFonts w:ascii="Microsoft YaHei" w:hAnsi="Microsoft YaHei" w:cs="Microsoft YaHei" w:eastAsia="Microsoft YaHei"/>
          <w:b w:val="0"/>
          <w:i w:val="0"/>
          <w:color w:val="555555"/>
          <w:sz w:val="22"/>
        </w:rPr>
        <w:t>安东尼·韦恩戴着墨镜,微微偏头,嘴角挂着一丝浅笑。</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这笔生意,很重要吗?</w:t>
      </w:r>
    </w:p>
    <w:p>
      <w:pPr>
        <w:spacing w:after="120"/>
      </w:pPr>
      <w:r>
        <w:rPr>
          <w:rFonts w:ascii="Microsoft YaHei" w:hAnsi="Microsoft YaHei" w:cs="Microsoft YaHei" w:eastAsia="Microsoft YaHei"/>
          <w:b w:val="0"/>
          <w:i w:val="0"/>
          <w:color w:val="555555"/>
          <w:sz w:val="22"/>
        </w:rPr>
        <w:t>泽恩迎上安东尼·韦恩的目光,毫不退缩。</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也没那么重要。</w:t>
      </w:r>
    </w:p>
    <w:p>
      <w:pPr>
        <w:spacing w:after="200"/>
        <w:ind w:left="576"/>
      </w:pPr>
      <w:r>
        <w:rPr>
          <w:rFonts w:ascii="Microsoft YaHei" w:hAnsi="Microsoft YaHei" w:cs="Microsoft YaHei" w:eastAsia="Microsoft YaHei"/>
          <w:b w:val="0"/>
          <w:i w:val="0"/>
          <w:sz w:val="22"/>
        </w:rPr>
        <w:t>我只是知道,肖氏集团要是拿不下这笔订单,很快就要破产了,对吧?</w:t>
      </w:r>
    </w:p>
    <w:p>
      <w:pPr>
        <w:spacing w:after="120"/>
      </w:pPr>
      <w:r>
        <w:rPr>
          <w:rFonts w:ascii="Microsoft YaHei" w:hAnsi="Microsoft YaHei" w:cs="Microsoft YaHei" w:eastAsia="Microsoft YaHei"/>
          <w:b w:val="0"/>
          <w:i w:val="0"/>
          <w:color w:val="555555"/>
          <w:sz w:val="22"/>
        </w:rPr>
        <w:t>被这句直白的话噎住,安东尼·韦恩的表情微微僵住。</w:t>
      </w:r>
    </w:p>
    <w:p>
      <w:pPr>
        <w:spacing w:before="240" w:after="80"/>
      </w:pPr>
      <w:r>
        <w:rPr>
          <w:rFonts w:ascii="Microsoft YaHei" w:hAnsi="Microsoft YaHei" w:cs="Microsoft YaHei" w:eastAsia="Microsoft YaHei"/>
          <w:b/>
          <w:i w:val="0"/>
          <w:sz w:val="24"/>
        </w:rPr>
        <w:t>2. 高档日式包间 / 夜晚</w:t>
      </w:r>
    </w:p>
    <w:p>
      <w:pPr>
        <w:spacing w:after="120"/>
      </w:pPr>
      <w:r>
        <w:rPr>
          <w:rFonts w:ascii="Microsoft YaHei" w:hAnsi="Microsoft YaHei" w:cs="Microsoft YaHei" w:eastAsia="Microsoft YaHei"/>
          <w:b w:val="0"/>
          <w:i w:val="0"/>
          <w:color w:val="555555"/>
          <w:sz w:val="22"/>
        </w:rPr>
        <w:t>同一间包间,一瓶名贵红酒——2015年份玛歌庄园——被端上桌。安东尼·韦恩把酒瓶高高举起,姿态夸张地展示,多米尼克·格兰特站在一旁,神情从容专注,泽恩·里德依旧坐着,表情平静。</w:t>
      </w:r>
    </w:p>
    <w:p>
      <w:pPr>
        <w:spacing w:after="120"/>
      </w:pPr>
      <w:r>
        <w:rPr>
          <w:rFonts w:ascii="Microsoft YaHei" w:hAnsi="Microsoft YaHei" w:cs="Microsoft YaHei" w:eastAsia="Microsoft YaHei"/>
          <w:b w:val="0"/>
          <w:i w:val="0"/>
          <w:color w:val="555555"/>
          <w:sz w:val="22"/>
        </w:rPr>
        <w:t>安东尼·韦恩微微起身,朝画面外的人做了个手势,开口自我介绍。</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您好,我想向……先生介绍一下自己。</w:t>
      </w:r>
    </w:p>
    <w:p>
      <w:pPr>
        <w:spacing w:after="120"/>
      </w:pPr>
      <w:r>
        <w:rPr>
          <w:rFonts w:ascii="Microsoft YaHei" w:hAnsi="Microsoft YaHei" w:cs="Microsoft YaHei" w:eastAsia="Microsoft YaHei"/>
          <w:b w:val="0"/>
          <w:i w:val="0"/>
          <w:color w:val="555555"/>
          <w:sz w:val="22"/>
        </w:rPr>
        <w:t>格兰特瞥了一眼递上来的酒瓶。</w:t>
      </w:r>
    </w:p>
    <w:p>
      <w:pPr>
        <w:spacing w:after="200"/>
        <w:ind w:left="576"/>
      </w:pPr>
      <w:r>
        <w:rPr>
          <w:rFonts w:ascii="Microsoft YaHei" w:hAnsi="Microsoft YaHei" w:cs="Microsoft YaHei" w:eastAsia="Microsoft YaHei"/>
          <w:b/>
          <w:i w:val="0"/>
          <w:sz w:val="22"/>
        </w:rPr>
        <w:t>Dominic Grant</w:t>
        <w:br/>
      </w:r>
      <w:r>
        <w:rPr>
          <w:rFonts w:ascii="Microsoft YaHei" w:hAnsi="Microsoft YaHei" w:cs="Microsoft YaHei" w:eastAsia="Microsoft YaHei"/>
          <w:b w:val="0"/>
          <w:i w:val="0"/>
          <w:sz w:val="22"/>
        </w:rPr>
        <w:t>罗曼尼·康帝。</w:t>
      </w:r>
    </w:p>
    <w:p>
      <w:pPr>
        <w:spacing w:after="200"/>
        <w:ind w:left="576"/>
      </w:pPr>
      <w:r>
        <w:rPr>
          <w:rFonts w:ascii="Microsoft YaHei" w:hAnsi="Microsoft YaHei" w:cs="Microsoft YaHei" w:eastAsia="Microsoft YaHei"/>
          <w:b w:val="0"/>
          <w:i w:val="0"/>
          <w:sz w:val="22"/>
        </w:rPr>
        <w:t>这瓶酒价值好几十万。</w:t>
      </w:r>
    </w:p>
    <w:p>
      <w:pPr>
        <w:spacing w:after="120"/>
      </w:pPr>
      <w:r>
        <w:rPr>
          <w:rFonts w:ascii="Microsoft YaHei" w:hAnsi="Microsoft YaHei" w:cs="Microsoft YaHei" w:eastAsia="Microsoft YaHei"/>
          <w:b w:val="0"/>
          <w:i w:val="0"/>
          <w:color w:val="555555"/>
          <w:sz w:val="22"/>
        </w:rPr>
        <w:t>安东尼·韦恩仰头大笑,一副得意洋洋的样子。</w:t>
      </w:r>
    </w:p>
    <w:p>
      <w:pPr>
        <w:spacing w:after="200"/>
        <w:ind w:left="576"/>
      </w:pPr>
      <w:r>
        <w:rPr>
          <w:rFonts w:ascii="Microsoft YaHei" w:hAnsi="Microsoft YaHei" w:cs="Microsoft YaHei" w:eastAsia="Microsoft YaHei"/>
          <w:b/>
          <w:i w:val="0"/>
          <w:sz w:val="22"/>
        </w:rPr>
        <w:t>Wayne</w:t>
        <w:br/>
      </w:r>
      <w:r>
        <w:rPr>
          <w:rFonts w:ascii="Microsoft YaHei" w:hAnsi="Microsoft YaHei" w:cs="Microsoft YaHei" w:eastAsia="Microsoft YaHei"/>
          <w:b w:val="0"/>
          <w:i w:val="0"/>
          <w:sz w:val="22"/>
        </w:rPr>
        <w:t>您好眼力,不过……</w:t>
      </w:r>
    </w:p>
    <w:p>
      <w:pPr>
        <w:spacing w:after="200"/>
        <w:ind w:left="576"/>
      </w:pPr>
      <w:r>
        <w:rPr>
          <w:rFonts w:ascii="Microsoft YaHei" w:hAnsi="Microsoft YaHei" w:cs="Microsoft YaHei" w:eastAsia="Microsoft YaHei"/>
          <w:b w:val="0"/>
          <w:i w:val="0"/>
          <w:sz w:val="22"/>
        </w:rPr>
        <w:t>您特地为我带这瓶酒来,真是荣幸之至。</w:t>
      </w:r>
    </w:p>
    <w:p>
      <w:pPr>
        <w:spacing w:after="200"/>
        <w:ind w:left="576"/>
      </w:pPr>
      <w:r>
        <w:rPr>
          <w:rFonts w:ascii="Microsoft YaHei" w:hAnsi="Microsoft YaHei" w:cs="Microsoft YaHei" w:eastAsia="Microsoft YaHei"/>
          <w:b w:val="0"/>
          <w:i w:val="0"/>
          <w:sz w:val="22"/>
        </w:rPr>
        <w:t>想必您也听说过我的公司——我们有多重视您加入财阀这件事。</w:t>
      </w:r>
    </w:p>
    <w:p>
      <w:pPr>
        <w:spacing w:after="120"/>
      </w:pPr>
      <w:r>
        <w:rPr>
          <w:rFonts w:ascii="Microsoft YaHei" w:hAnsi="Microsoft YaHei" w:cs="Microsoft YaHei" w:eastAsia="Microsoft YaHei"/>
          <w:b w:val="0"/>
          <w:i w:val="0"/>
          <w:color w:val="555555"/>
          <w:sz w:val="22"/>
        </w:rPr>
        <w:t>泽恩瞥了安东尼·韦恩一眼,神情平淡,毫不在意。</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不,这酒不是给你的。</w:t>
      </w:r>
    </w:p>
    <w:p>
      <w:pPr>
        <w:spacing w:after="200"/>
        <w:ind w:left="576"/>
      </w:pPr>
      <w:r>
        <w:rPr>
          <w:rFonts w:ascii="Microsoft YaHei" w:hAnsi="Microsoft YaHei" w:cs="Microsoft YaHei" w:eastAsia="Microsoft YaHei"/>
          <w:b w:val="0"/>
          <w:i w:val="0"/>
          <w:sz w:val="22"/>
        </w:rPr>
        <w:t>是给这位里德先生的。</w:t>
      </w:r>
    </w:p>
    <w:p>
      <w:pPr>
        <w:spacing w:after="120"/>
      </w:pPr>
      <w:r>
        <w:rPr>
          <w:rFonts w:ascii="Microsoft YaHei" w:hAnsi="Microsoft YaHei" w:cs="Microsoft YaHei" w:eastAsia="Microsoft YaHei"/>
          <w:b w:val="0"/>
          <w:i w:val="0"/>
          <w:color w:val="555555"/>
          <w:sz w:val="22"/>
        </w:rPr>
        <w:t>格兰特转向泽恩,微微颔首。</w:t>
      </w:r>
    </w:p>
    <w:p>
      <w:pPr>
        <w:spacing w:after="200"/>
        <w:ind w:left="576"/>
      </w:pPr>
      <w:r>
        <w:rPr>
          <w:rFonts w:ascii="Microsoft YaHei" w:hAnsi="Microsoft YaHei" w:cs="Microsoft YaHei" w:eastAsia="Microsoft YaHei"/>
          <w:b/>
          <w:i w:val="0"/>
          <w:sz w:val="22"/>
        </w:rPr>
        <w:t>Dominic Grant</w:t>
        <w:br/>
      </w:r>
      <w:r>
        <w:rPr>
          <w:rFonts w:ascii="Microsoft YaHei" w:hAnsi="Microsoft YaHei" w:cs="Microsoft YaHei" w:eastAsia="Microsoft YaHei"/>
          <w:b w:val="0"/>
          <w:i w:val="0"/>
          <w:sz w:val="22"/>
        </w:rPr>
        <w:t>幸会,先生。</w:t>
      </w:r>
    </w:p>
    <w:p>
      <w:pPr>
        <w:spacing w:after="120"/>
      </w:pPr>
      <w:r>
        <w:rPr>
          <w:rFonts w:ascii="Microsoft YaHei" w:hAnsi="Microsoft YaHei" w:cs="Microsoft YaHei" w:eastAsia="Microsoft YaHei"/>
          <w:b w:val="0"/>
          <w:i w:val="0"/>
          <w:color w:val="555555"/>
          <w:sz w:val="22"/>
        </w:rPr>
        <w:t>安东尼·韦恩的笑容渐渐僵住,意识到这瓶酒根本不是给自己的,他盯着泽恩,神情又困惑又恼火。</w:t>
      </w:r>
    </w:p>
    <w:p>
      <w:pPr>
        <w:spacing w:before="240" w:after="80"/>
      </w:pPr>
      <w:r>
        <w:rPr>
          <w:rFonts w:ascii="Microsoft YaHei" w:hAnsi="Microsoft YaHei" w:cs="Microsoft YaHei" w:eastAsia="Microsoft YaHei"/>
          <w:b/>
          <w:i w:val="0"/>
          <w:sz w:val="24"/>
        </w:rPr>
        <w:t>3. 高档日式包间——门口 / 走廊 / 夜晚</w:t>
      </w:r>
    </w:p>
    <w:p>
      <w:pPr>
        <w:spacing w:after="120"/>
      </w:pPr>
      <w:r>
        <w:rPr>
          <w:rFonts w:ascii="Microsoft YaHei" w:hAnsi="Microsoft YaHei" w:cs="Microsoft YaHei" w:eastAsia="Microsoft YaHei"/>
          <w:b w:val="0"/>
          <w:i w:val="0"/>
          <w:color w:val="555555"/>
          <w:sz w:val="22"/>
        </w:rPr>
        <w:t>安东尼·韦恩坐在餐桌旁清晰可见,尤里·泰森从半开的拉门缝隙中窥看,神情紧张,泪光闪烁,手紧紧抓着门框。他勃然大怒,提高了嗓门。</w:t>
      </w:r>
    </w:p>
    <w:p>
      <w:pPr>
        <w:spacing w:after="120"/>
      </w:pPr>
      <w:r>
        <w:rPr>
          <w:rFonts w:ascii="Microsoft YaHei" w:hAnsi="Microsoft YaHei" w:cs="Microsoft YaHei" w:eastAsia="Microsoft YaHei"/>
          <w:b w:val="0"/>
          <w:i w:val="0"/>
          <w:color w:val="555555"/>
          <w:sz w:val="22"/>
        </w:rPr>
        <w:t>安东尼·韦恩猛地一拍桌子,又或是狠狠挥手,脸上满是难以置信的神色。</w:t>
      </w:r>
    </w:p>
    <w:p>
      <w:pPr>
        <w:spacing w:after="200"/>
        <w:ind w:left="576"/>
      </w:pPr>
      <w:r>
        <w:rPr>
          <w:rFonts w:ascii="Microsoft YaHei" w:hAnsi="Microsoft YaHei" w:cs="Microsoft YaHei" w:eastAsia="Microsoft YaHei"/>
          <w:b/>
          <w:i w:val="0"/>
          <w:sz w:val="22"/>
        </w:rPr>
        <w:t>Wayne</w:t>
        <w:br/>
      </w:r>
      <w:r>
        <w:rPr>
          <w:rFonts w:ascii="Microsoft YaHei" w:hAnsi="Microsoft YaHei" w:cs="Microsoft YaHei" w:eastAsia="Microsoft YaHei"/>
          <w:b w:val="0"/>
          <w:i w:val="0"/>
          <w:sz w:val="22"/>
        </w:rPr>
        <w:t>开什么玩笑!</w:t>
      </w:r>
    </w:p>
    <w:p>
      <w:pPr>
        <w:spacing w:after="200"/>
        <w:ind w:left="576"/>
      </w:pPr>
      <w:r>
        <w:rPr>
          <w:rFonts w:ascii="Microsoft YaHei" w:hAnsi="Microsoft YaHei" w:cs="Microsoft YaHei" w:eastAsia="Microsoft YaHei"/>
          <w:b w:val="0"/>
          <w:i w:val="0"/>
          <w:sz w:val="22"/>
        </w:rPr>
        <w:t>你为什么想跟他说话?</w:t>
      </w:r>
    </w:p>
    <w:p>
      <w:pPr>
        <w:spacing w:after="120"/>
      </w:pPr>
      <w:r>
        <w:rPr>
          <w:rFonts w:ascii="Microsoft YaHei" w:hAnsi="Microsoft YaHei" w:cs="Microsoft YaHei" w:eastAsia="Microsoft YaHei"/>
          <w:b w:val="0"/>
          <w:i w:val="0"/>
          <w:color w:val="555555"/>
          <w:sz w:val="22"/>
        </w:rPr>
        <w:t>尤里从门缝里探出身子,声音压低却透着急切。</w:t>
      </w:r>
    </w:p>
    <w:p>
      <w:pPr>
        <w:spacing w:after="200"/>
        <w:ind w:left="576"/>
      </w:pPr>
      <w:r>
        <w:rPr>
          <w:rFonts w:ascii="Microsoft YaHei" w:hAnsi="Microsoft YaHei" w:cs="Microsoft YaHei" w:eastAsia="Microsoft YaHei"/>
          <w:b/>
          <w:i w:val="0"/>
          <w:sz w:val="22"/>
        </w:rPr>
        <w:t>Yuri Tyson</w:t>
        <w:br/>
      </w:r>
      <w:r>
        <w:rPr>
          <w:rFonts w:ascii="Microsoft YaHei" w:hAnsi="Microsoft YaHei" w:cs="Microsoft YaHei" w:eastAsia="Microsoft YaHei"/>
          <w:b w:val="0"/>
          <w:i w:val="0"/>
          <w:sz w:val="22"/>
        </w:rPr>
        <w:t>泽恩,我想去下洗手间,之后我们就可以走了。</w:t>
      </w:r>
    </w:p>
    <w:p>
      <w:pPr>
        <w:spacing w:after="120"/>
      </w:pPr>
      <w:r>
        <w:rPr>
          <w:rFonts w:ascii="Microsoft YaHei" w:hAnsi="Microsoft YaHei" w:cs="Microsoft YaHei" w:eastAsia="Microsoft YaHei"/>
          <w:b w:val="0"/>
          <w:i w:val="0"/>
          <w:color w:val="555555"/>
          <w:sz w:val="22"/>
        </w:rPr>
        <w:t>尤里又缩回门后,睁大含泪的双眼,注视着屋内的一切。</w:t>
      </w:r>
    </w:p>
    <w:p>
      <w:pPr>
        <w:spacing w:before="240" w:after="80"/>
      </w:pPr>
      <w:r>
        <w:rPr>
          <w:rFonts w:ascii="Microsoft YaHei" w:hAnsi="Microsoft YaHei" w:cs="Microsoft YaHei" w:eastAsia="Microsoft YaHei"/>
          <w:b/>
          <w:i w:val="0"/>
          <w:sz w:val="24"/>
        </w:rPr>
        <w:t>4. 高档日式包间 / 夜晚</w:t>
      </w:r>
    </w:p>
    <w:p>
      <w:pPr>
        <w:spacing w:after="120"/>
      </w:pPr>
      <w:r>
        <w:rPr>
          <w:rFonts w:ascii="Microsoft YaHei" w:hAnsi="Microsoft YaHei" w:cs="Microsoft YaHei" w:eastAsia="Microsoft YaHei"/>
          <w:b w:val="0"/>
          <w:i w:val="0"/>
          <w:color w:val="555555"/>
          <w:sz w:val="22"/>
        </w:rPr>
        <w:t>包间内,多米尼克·格兰特站起身,手举酒杯,郑重地向全桌致辞;安东尼·韦恩坐在桌边,面前一杯威士忌,神情明显不安,从最初的傲慢渐渐转为局促。泽恩·里德静静听着,不动声色。</w:t>
      </w:r>
    </w:p>
    <w:p>
      <w:pPr>
        <w:spacing w:after="120"/>
      </w:pPr>
      <w:r>
        <w:rPr>
          <w:rFonts w:ascii="Microsoft YaHei" w:hAnsi="Microsoft YaHei" w:cs="Microsoft YaHei" w:eastAsia="Microsoft YaHei"/>
          <w:b w:val="0"/>
          <w:i w:val="0"/>
          <w:color w:val="555555"/>
          <w:sz w:val="22"/>
        </w:rPr>
        <w:t>格兰特从座位上起身,朝泽恩举起酒杯。</w:t>
      </w:r>
    </w:p>
    <w:p>
      <w:pPr>
        <w:spacing w:after="200"/>
        <w:ind w:left="576"/>
      </w:pPr>
      <w:r>
        <w:rPr>
          <w:rFonts w:ascii="Microsoft YaHei" w:hAnsi="Microsoft YaHei" w:cs="Microsoft YaHei" w:eastAsia="Microsoft YaHei"/>
          <w:b/>
          <w:i w:val="0"/>
          <w:sz w:val="22"/>
        </w:rPr>
        <w:t>Dominic Grant</w:t>
        <w:br/>
      </w:r>
      <w:r>
        <w:rPr>
          <w:rFonts w:ascii="Microsoft YaHei" w:hAnsi="Microsoft YaHei" w:cs="Microsoft YaHei" w:eastAsia="Microsoft YaHei"/>
          <w:b w:val="0"/>
          <w:i w:val="0"/>
          <w:sz w:val="22"/>
        </w:rPr>
        <w:t>各位,我来敬一杯。</w:t>
      </w:r>
    </w:p>
    <w:p>
      <w:pPr>
        <w:spacing w:after="120"/>
      </w:pPr>
      <w:r>
        <w:rPr>
          <w:rFonts w:ascii="Microsoft YaHei" w:hAnsi="Microsoft YaHei" w:cs="Microsoft YaHei" w:eastAsia="Microsoft YaHei"/>
          <w:b w:val="0"/>
          <w:i w:val="0"/>
          <w:color w:val="555555"/>
          <w:sz w:val="22"/>
        </w:rPr>
        <w:t>泽恩朝格兰特微微点头。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格兰特先生,该我敬您才对。</w:t>
      </w:r>
    </w:p>
    <w:p>
      <w:pPr>
        <w:spacing w:after="120"/>
      </w:pPr>
      <w:r>
        <w:rPr>
          <w:rFonts w:ascii="Microsoft YaHei" w:hAnsi="Microsoft YaHei" w:cs="Microsoft YaHei" w:eastAsia="Microsoft YaHei"/>
          <w:b w:val="0"/>
          <w:i w:val="0"/>
          <w:color w:val="555555"/>
          <w:sz w:val="22"/>
        </w:rPr>
        <w:t>格兰特转向泽恩,微微欠身。</w:t>
      </w:r>
    </w:p>
    <w:p>
      <w:pPr>
        <w:spacing w:after="200"/>
        <w:ind w:left="576"/>
      </w:pPr>
      <w:r>
        <w:rPr>
          <w:rFonts w:ascii="Microsoft YaHei" w:hAnsi="Microsoft YaHei" w:cs="Microsoft YaHei" w:eastAsia="Microsoft YaHei"/>
          <w:b/>
          <w:i w:val="0"/>
          <w:sz w:val="22"/>
        </w:rPr>
        <w:t>Dominic Grant</w:t>
        <w:br/>
      </w:r>
      <w:r>
        <w:rPr>
          <w:rFonts w:ascii="Microsoft YaHei" w:hAnsi="Microsoft YaHei" w:cs="Microsoft YaHei" w:eastAsia="Microsoft YaHei"/>
          <w:b w:val="0"/>
          <w:i w:val="0"/>
          <w:sz w:val="22"/>
        </w:rPr>
        <w:t>里德先生,不知您今天也在,失礼了。</w:t>
      </w:r>
    </w:p>
    <w:p>
      <w:pPr>
        <w:spacing w:after="200"/>
        <w:ind w:left="576"/>
      </w:pPr>
      <w:r>
        <w:rPr>
          <w:rFonts w:ascii="Microsoft YaHei" w:hAnsi="Microsoft YaHei" w:cs="Microsoft YaHei" w:eastAsia="Microsoft YaHei"/>
          <w:b w:val="0"/>
          <w:i w:val="0"/>
          <w:sz w:val="22"/>
        </w:rPr>
        <w:t>招待不周,还望您海涵。</w:t>
      </w:r>
    </w:p>
    <w:p>
      <w:pPr>
        <w:spacing w:after="120"/>
      </w:pPr>
      <w:r>
        <w:rPr>
          <w:rFonts w:ascii="Microsoft YaHei" w:hAnsi="Microsoft YaHei" w:cs="Microsoft YaHei" w:eastAsia="Microsoft YaHei"/>
          <w:b w:val="0"/>
          <w:i w:val="0"/>
          <w:color w:val="555555"/>
          <w:sz w:val="22"/>
        </w:rPr>
        <w:t>安东尼·韦恩盯着格兰特和泽恩之间的互动,下巴都惊得松了下来。</w:t>
      </w:r>
    </w:p>
    <w:p>
      <w:pPr>
        <w:spacing w:after="200"/>
        <w:ind w:left="576"/>
      </w:pPr>
      <w:r>
        <w:rPr>
          <w:rFonts w:ascii="Microsoft YaHei" w:hAnsi="Microsoft YaHei" w:cs="Microsoft YaHei" w:eastAsia="Microsoft YaHei"/>
          <w:b/>
          <w:i w:val="0"/>
          <w:sz w:val="22"/>
        </w:rPr>
        <w:t>Wayne (V.O.)</w:t>
        <w:br/>
      </w:r>
      <w:r>
        <w:rPr>
          <w:rFonts w:ascii="Microsoft YaHei" w:hAnsi="Microsoft YaHei" w:cs="Microsoft YaHei" w:eastAsia="Microsoft YaHei"/>
          <w:b w:val="0"/>
          <w:i w:val="0"/>
          <w:sz w:val="22"/>
        </w:rPr>
        <w:t>什么?</w:t>
      </w:r>
    </w:p>
    <w:p>
      <w:pPr>
        <w:spacing w:after="200"/>
        <w:ind w:left="576"/>
      </w:pPr>
      <w:r>
        <w:rPr>
          <w:rFonts w:ascii="Microsoft YaHei" w:hAnsi="Microsoft YaHei" w:cs="Microsoft YaHei" w:eastAsia="Microsoft YaHei"/>
          <w:b w:val="0"/>
          <w:i w:val="0"/>
          <w:sz w:val="22"/>
        </w:rPr>
        <w:t>连多米尼克·格兰特都这么敬重他?</w:t>
      </w:r>
    </w:p>
    <w:p>
      <w:pPr>
        <w:spacing w:after="200"/>
        <w:ind w:left="576"/>
      </w:pPr>
      <w:r>
        <w:rPr>
          <w:rFonts w:ascii="Microsoft YaHei" w:hAnsi="Microsoft YaHei" w:cs="Microsoft YaHei" w:eastAsia="Microsoft YaHei"/>
          <w:b w:val="0"/>
          <w:i w:val="0"/>
          <w:sz w:val="22"/>
        </w:rPr>
        <w:t>泽恩到底是什么人?</w:t>
      </w:r>
    </w:p>
    <w:p>
      <w:pPr>
        <w:spacing w:after="200"/>
        <w:ind w:left="576"/>
      </w:pPr>
      <w:r>
        <w:rPr>
          <w:rFonts w:ascii="Microsoft YaHei" w:hAnsi="Microsoft YaHei" w:cs="Microsoft YaHei" w:eastAsia="Microsoft YaHei"/>
          <w:b w:val="0"/>
          <w:i w:val="0"/>
          <w:sz w:val="22"/>
        </w:rPr>
        <w:t>他该不会不只是个上门女婿吧?</w:t>
      </w:r>
    </w:p>
    <w:p>
      <w:pPr>
        <w:spacing w:after="120"/>
      </w:pPr>
      <w:r>
        <w:rPr>
          <w:rFonts w:ascii="Microsoft YaHei" w:hAnsi="Microsoft YaHei" w:cs="Microsoft YaHei" w:eastAsia="Microsoft YaHei"/>
          <w:b w:val="0"/>
          <w:i w:val="0"/>
          <w:color w:val="555555"/>
          <w:sz w:val="22"/>
        </w:rPr>
        <w:t>泽恩随意地环顾房间。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太平洋财阀的产业铺得真广。</w:t>
      </w:r>
    </w:p>
    <w:p>
      <w:pPr>
        <w:spacing w:after="200"/>
        <w:ind w:left="576"/>
      </w:pPr>
      <w:r>
        <w:rPr>
          <w:rFonts w:ascii="Microsoft YaHei" w:hAnsi="Microsoft YaHei" w:cs="Microsoft YaHei" w:eastAsia="Microsoft YaHei"/>
          <w:b w:val="0"/>
          <w:i w:val="0"/>
          <w:sz w:val="22"/>
        </w:rPr>
        <w:t>这地方也归他们旗下?</w:t>
      </w:r>
    </w:p>
    <w:p>
      <w:pPr>
        <w:spacing w:after="120"/>
      </w:pPr>
      <w:r>
        <w:rPr>
          <w:rFonts w:ascii="Microsoft YaHei" w:hAnsi="Microsoft YaHei" w:cs="Microsoft YaHei" w:eastAsia="Microsoft YaHei"/>
          <w:b w:val="0"/>
          <w:i w:val="0"/>
          <w:color w:val="555555"/>
          <w:sz w:val="22"/>
        </w:rPr>
        <w:t>格兰特挺直身子,点了点头。</w:t>
      </w:r>
    </w:p>
    <w:p>
      <w:pPr>
        <w:spacing w:after="200"/>
        <w:ind w:left="576"/>
      </w:pPr>
      <w:r>
        <w:rPr>
          <w:rFonts w:ascii="Microsoft YaHei" w:hAnsi="Microsoft YaHei" w:cs="Microsoft YaHei" w:eastAsia="Microsoft YaHei"/>
          <w:b/>
          <w:i w:val="0"/>
          <w:sz w:val="22"/>
        </w:rPr>
        <w:t>Dominic Grant</w:t>
        <w:br/>
      </w:r>
      <w:r>
        <w:rPr>
          <w:rFonts w:ascii="Microsoft YaHei" w:hAnsi="Microsoft YaHei" w:cs="Microsoft YaHei" w:eastAsia="Microsoft YaHei"/>
          <w:b w:val="0"/>
          <w:i w:val="0"/>
          <w:sz w:val="22"/>
        </w:rPr>
        <w:t>是的,我们归山谷分部管辖,负责人是尤里·泰森小姐。</w:t>
      </w:r>
    </w:p>
    <w:p>
      <w:pPr>
        <w:spacing w:after="120"/>
      </w:pPr>
      <w:r>
        <w:rPr>
          <w:rFonts w:ascii="Microsoft YaHei" w:hAnsi="Microsoft YaHei" w:cs="Microsoft YaHei" w:eastAsia="Microsoft YaHei"/>
          <w:b w:val="0"/>
          <w:i w:val="0"/>
          <w:color w:val="555555"/>
          <w:sz w:val="22"/>
        </w:rPr>
        <w:t>听到尤里的名字,泽恩的神情微微柔和下来。</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没想到她已经这么出息了,能独当一面掌管一整个分部。</w:t>
      </w:r>
    </w:p>
    <w:p>
      <w:pPr>
        <w:spacing w:after="120"/>
      </w:pPr>
      <w:r>
        <w:rPr>
          <w:rFonts w:ascii="Microsoft YaHei" w:hAnsi="Microsoft YaHei" w:cs="Microsoft YaHei" w:eastAsia="Microsoft YaHei"/>
          <w:b w:val="0"/>
          <w:i w:val="0"/>
          <w:color w:val="555555"/>
          <w:sz w:val="22"/>
        </w:rPr>
        <w:t>安东尼·韦恩紧紧攥着威士忌杯,难以置信地怔怔望着前方。</w:t>
      </w:r>
    </w:p>
    <w:p>
      <w:pPr>
        <w:spacing w:after="200"/>
        <w:ind w:left="576"/>
      </w:pPr>
      <w:r>
        <w:rPr>
          <w:rFonts w:ascii="Microsoft YaHei" w:hAnsi="Microsoft YaHei" w:cs="Microsoft YaHei" w:eastAsia="Microsoft YaHei"/>
          <w:b/>
          <w:i w:val="0"/>
          <w:sz w:val="22"/>
        </w:rPr>
        <w:t>Wayne (V.O.)</w:t>
        <w:br/>
      </w:r>
      <w:r>
        <w:rPr>
          <w:rFonts w:ascii="Microsoft YaHei" w:hAnsi="Microsoft YaHei" w:cs="Microsoft YaHei" w:eastAsia="Microsoft YaHei"/>
          <w:b w:val="0"/>
          <w:i w:val="0"/>
          <w:sz w:val="22"/>
        </w:rPr>
        <w:t>该死,泽恩居然是太平洋财阀里有头有脸的人物?</w:t>
      </w:r>
    </w:p>
    <w:p>
      <w:pPr>
        <w:spacing w:after="120"/>
      </w:pPr>
      <w:r>
        <w:rPr>
          <w:rFonts w:ascii="Microsoft YaHei" w:hAnsi="Microsoft YaHei" w:cs="Microsoft YaHei" w:eastAsia="Microsoft YaHei"/>
          <w:b w:val="0"/>
          <w:i w:val="0"/>
          <w:color w:val="555555"/>
          <w:sz w:val="22"/>
        </w:rPr>
        <w:t>安东尼·韦恩呆坐当场,一言不发,重新掂量整个局面;格兰特则依旧站着,神态从容,专注地招待着泽恩。</w:t>
      </w:r>
    </w:p>
    <w:p>
      <w:pPr>
        <w:spacing w:before="240" w:after="80"/>
      </w:pPr>
      <w:r>
        <w:rPr>
          <w:rFonts w:ascii="Microsoft YaHei" w:hAnsi="Microsoft YaHei" w:cs="Microsoft YaHei" w:eastAsia="Microsoft YaHei"/>
          <w:b/>
          <w:i w:val="0"/>
          <w:sz w:val="24"/>
        </w:rPr>
        <w:t>5. 高档日式包间 / 夜晚</w:t>
      </w:r>
    </w:p>
    <w:p>
      <w:pPr>
        <w:spacing w:after="120"/>
      </w:pPr>
      <w:r>
        <w:rPr>
          <w:rFonts w:ascii="Microsoft YaHei" w:hAnsi="Microsoft YaHei" w:cs="Microsoft YaHei" w:eastAsia="Microsoft YaHei"/>
          <w:b w:val="0"/>
          <w:i w:val="0"/>
          <w:color w:val="555555"/>
          <w:sz w:val="22"/>
        </w:rPr>
        <w:t>同一间包间,泽恩·里德亲切地跟格兰特聊起菜品,而先前那副傲慢早已荡然无存的安东尼·韦恩从座位上起身,朝泽恩深深鞠了一躬,桌上的酒瓶依旧摆在原处。</w:t>
      </w:r>
    </w:p>
    <w:p>
      <w:pPr>
        <w:spacing w:after="120"/>
      </w:pPr>
      <w:r>
        <w:rPr>
          <w:rFonts w:ascii="Microsoft YaHei" w:hAnsi="Microsoft YaHei" w:cs="Microsoft YaHei" w:eastAsia="Microsoft YaHei"/>
          <w:b w:val="0"/>
          <w:i w:val="0"/>
          <w:color w:val="555555"/>
          <w:sz w:val="22"/>
        </w:rPr>
        <w:t>泽恩满意地环视了一圈包间。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格兰特先生,这里的菜真不错。</w:t>
      </w:r>
    </w:p>
    <w:p>
      <w:pPr>
        <w:spacing w:after="200"/>
        <w:ind w:left="576"/>
      </w:pPr>
      <w:r>
        <w:rPr>
          <w:rFonts w:ascii="Microsoft YaHei" w:hAnsi="Microsoft YaHei" w:cs="Microsoft YaHei" w:eastAsia="Microsoft YaHei"/>
          <w:b w:val="0"/>
          <w:i w:val="0"/>
          <w:sz w:val="22"/>
        </w:rPr>
        <w:t>改天我带我母亲也来尝尝。</w:t>
      </w:r>
    </w:p>
    <w:p>
      <w:pPr>
        <w:spacing w:after="120"/>
      </w:pPr>
      <w:r>
        <w:rPr>
          <w:rFonts w:ascii="Microsoft YaHei" w:hAnsi="Microsoft YaHei" w:cs="Microsoft YaHei" w:eastAsia="Microsoft YaHei"/>
          <w:b w:val="0"/>
          <w:i w:val="0"/>
          <w:color w:val="555555"/>
          <w:sz w:val="22"/>
        </w:rPr>
        <w:t>格兰特微笑着,恭敬地点了点头。</w:t>
      </w:r>
    </w:p>
    <w:p>
      <w:pPr>
        <w:spacing w:after="200"/>
        <w:ind w:left="576"/>
      </w:pPr>
      <w:r>
        <w:rPr>
          <w:rFonts w:ascii="Microsoft YaHei" w:hAnsi="Microsoft YaHei" w:cs="Microsoft YaHei" w:eastAsia="Microsoft YaHei"/>
          <w:b/>
          <w:i w:val="0"/>
          <w:sz w:val="22"/>
        </w:rPr>
        <w:t>Dominic Grant</w:t>
        <w:br/>
      </w:r>
      <w:r>
        <w:rPr>
          <w:rFonts w:ascii="Microsoft YaHei" w:hAnsi="Microsoft YaHei" w:cs="Microsoft YaHei" w:eastAsia="Microsoft YaHei"/>
          <w:b w:val="0"/>
          <w:i w:val="0"/>
          <w:sz w:val="22"/>
        </w:rPr>
        <w:t>当然。</w:t>
      </w:r>
    </w:p>
    <w:p>
      <w:pPr>
        <w:spacing w:after="200"/>
        <w:ind w:left="576"/>
      </w:pPr>
      <w:r>
        <w:rPr>
          <w:rFonts w:ascii="Microsoft YaHei" w:hAnsi="Microsoft YaHei" w:cs="Microsoft YaHei" w:eastAsia="Microsoft YaHei"/>
          <w:b w:val="0"/>
          <w:i w:val="0"/>
          <w:sz w:val="22"/>
        </w:rPr>
        <w:t>您随时都是我们的贵宾。</w:t>
      </w:r>
    </w:p>
    <w:p>
      <w:pPr>
        <w:spacing w:after="120"/>
      </w:pPr>
      <w:r>
        <w:rPr>
          <w:rFonts w:ascii="Microsoft YaHei" w:hAnsi="Microsoft YaHei" w:cs="Microsoft YaHei" w:eastAsia="Microsoft YaHei"/>
          <w:b w:val="0"/>
          <w:i w:val="0"/>
          <w:color w:val="555555"/>
          <w:sz w:val="22"/>
        </w:rPr>
        <w:t>安东尼·韦恩从座位上站起,双手合十,朝泽恩深深低下头。</w:t>
      </w:r>
    </w:p>
    <w:p>
      <w:pPr>
        <w:spacing w:after="200"/>
        <w:ind w:left="576"/>
      </w:pPr>
      <w:r>
        <w:rPr>
          <w:rFonts w:ascii="Microsoft YaHei" w:hAnsi="Microsoft YaHei" w:cs="Microsoft YaHei" w:eastAsia="Microsoft YaHei"/>
          <w:b/>
          <w:i w:val="0"/>
          <w:sz w:val="22"/>
        </w:rPr>
        <w:t>Wayne</w:t>
        <w:br/>
      </w:r>
      <w:r>
        <w:rPr>
          <w:rFonts w:ascii="Microsoft YaHei" w:hAnsi="Microsoft YaHei" w:cs="Microsoft YaHei" w:eastAsia="Microsoft YaHei"/>
          <w:b w:val="0"/>
          <w:i w:val="0"/>
          <w:sz w:val="22"/>
        </w:rPr>
        <w:t>里德先生,是我有眼无珠!</w:t>
      </w:r>
    </w:p>
    <w:p>
      <w:pPr>
        <w:spacing w:after="200"/>
        <w:ind w:left="576"/>
      </w:pPr>
      <w:r>
        <w:rPr>
          <w:rFonts w:ascii="Microsoft YaHei" w:hAnsi="Microsoft YaHei" w:cs="Microsoft YaHei" w:eastAsia="Microsoft YaHei"/>
          <w:b w:val="0"/>
          <w:i w:val="0"/>
          <w:sz w:val="22"/>
        </w:rPr>
        <w:t>我不该看轻您的!</w:t>
      </w:r>
    </w:p>
    <w:p>
      <w:pPr>
        <w:spacing w:after="200"/>
        <w:ind w:left="576"/>
      </w:pPr>
      <w:r>
        <w:rPr>
          <w:rFonts w:ascii="Microsoft YaHei" w:hAnsi="Microsoft YaHei" w:cs="Microsoft YaHei" w:eastAsia="Microsoft YaHei"/>
          <w:b w:val="0"/>
          <w:i w:val="0"/>
          <w:sz w:val="22"/>
        </w:rPr>
        <w:t>求您原谅我!</w:t>
      </w:r>
    </w:p>
    <w:p>
      <w:pPr>
        <w:spacing w:after="120"/>
      </w:pPr>
      <w:r>
        <w:rPr>
          <w:rFonts w:ascii="Microsoft YaHei" w:hAnsi="Microsoft YaHei" w:cs="Microsoft YaHei" w:eastAsia="Microsoft YaHei"/>
          <w:b w:val="0"/>
          <w:i w:val="0"/>
          <w:color w:val="555555"/>
          <w:sz w:val="22"/>
        </w:rPr>
        <w:t>安东尼·韦恩抬头望着泽恩,双眼睁大,满是恳求。</w:t>
      </w:r>
    </w:p>
    <w:p>
      <w:pPr>
        <w:spacing w:after="200"/>
        <w:ind w:left="576"/>
      </w:pPr>
      <w:r>
        <w:rPr>
          <w:rFonts w:ascii="Microsoft YaHei" w:hAnsi="Microsoft YaHei" w:cs="Microsoft YaHei" w:eastAsia="Microsoft YaHei"/>
          <w:b/>
          <w:i w:val="0"/>
          <w:sz w:val="22"/>
        </w:rPr>
        <w:t>Wayne</w:t>
        <w:br/>
      </w:r>
      <w:r>
        <w:rPr>
          <w:rFonts w:ascii="Microsoft YaHei" w:hAnsi="Microsoft YaHei" w:cs="Microsoft YaHei" w:eastAsia="Microsoft YaHei"/>
          <w:b w:val="0"/>
          <w:i w:val="0"/>
          <w:sz w:val="22"/>
        </w:rPr>
        <w:t>那,我现在有资格跟您说话了吗?</w:t>
      </w:r>
    </w:p>
    <w:p>
      <w:pPr>
        <w:spacing w:after="120"/>
      </w:pPr>
      <w:r>
        <w:rPr>
          <w:rFonts w:ascii="Microsoft YaHei" w:hAnsi="Microsoft YaHei" w:cs="Microsoft YaHei" w:eastAsia="Microsoft YaHei"/>
          <w:b w:val="0"/>
          <w:i w:val="0"/>
          <w:color w:val="555555"/>
          <w:sz w:val="22"/>
        </w:rPr>
        <w:t>泽恩神情平静地打量着安东尼·韦恩。</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有,当然有资格。</w:t>
      </w:r>
    </w:p>
    <w:p>
      <w:pPr>
        <w:spacing w:after="200"/>
        <w:ind w:left="576"/>
      </w:pPr>
      <w:r>
        <w:rPr>
          <w:rFonts w:ascii="Microsoft YaHei" w:hAnsi="Microsoft YaHei" w:cs="Microsoft YaHei" w:eastAsia="Microsoft YaHei"/>
          <w:b w:val="0"/>
          <w:i w:val="0"/>
          <w:sz w:val="22"/>
        </w:rPr>
        <w:t>岂止是有资格——你有什么需要尽管说。</w:t>
      </w:r>
    </w:p>
    <w:p>
      <w:pPr>
        <w:spacing w:after="120"/>
      </w:pPr>
      <w:r>
        <w:rPr>
          <w:rFonts w:ascii="Microsoft YaHei" w:hAnsi="Microsoft YaHei" w:cs="Microsoft YaHei" w:eastAsia="Microsoft YaHei"/>
          <w:b w:val="0"/>
          <w:i w:val="0"/>
          <w:color w:val="555555"/>
          <w:sz w:val="22"/>
        </w:rPr>
        <w:t>安东尼·韦恩稍稍直起身子,语速快了几分。</w:t>
      </w:r>
    </w:p>
    <w:p>
      <w:pPr>
        <w:spacing w:after="200"/>
        <w:ind w:left="576"/>
      </w:pPr>
      <w:r>
        <w:rPr>
          <w:rFonts w:ascii="Microsoft YaHei" w:hAnsi="Microsoft YaHei" w:cs="Microsoft YaHei" w:eastAsia="Microsoft YaHei"/>
          <w:b/>
          <w:i w:val="0"/>
          <w:sz w:val="22"/>
        </w:rPr>
        <w:t>Wayne</w:t>
        <w:br/>
      </w:r>
      <w:r>
        <w:rPr>
          <w:rFonts w:ascii="Microsoft YaHei" w:hAnsi="Microsoft YaHei" w:cs="Microsoft YaHei" w:eastAsia="Microsoft YaHei"/>
          <w:b w:val="0"/>
          <w:i w:val="0"/>
          <w:sz w:val="22"/>
        </w:rPr>
        <w:t>那份合同的事……</w:t>
      </w:r>
    </w:p>
    <w:p>
      <w:pPr>
        <w:spacing w:after="120"/>
      </w:pPr>
      <w:r>
        <w:rPr>
          <w:rFonts w:ascii="Microsoft YaHei" w:hAnsi="Microsoft YaHei" w:cs="Microsoft YaHei" w:eastAsia="Microsoft YaHei"/>
          <w:b w:val="0"/>
          <w:i w:val="0"/>
          <w:color w:val="555555"/>
          <w:sz w:val="22"/>
        </w:rPr>
        <w:t>泽恩微微向后靠去,语气带着定论般的分量。</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我们签。</w:t>
      </w:r>
    </w:p>
    <w:p>
      <w:pPr>
        <w:spacing w:after="200"/>
        <w:ind w:left="576"/>
      </w:pPr>
      <w:r>
        <w:rPr>
          <w:rFonts w:ascii="Microsoft YaHei" w:hAnsi="Microsoft YaHei" w:cs="Microsoft YaHei" w:eastAsia="Microsoft YaHei"/>
          <w:b w:val="0"/>
          <w:i w:val="0"/>
          <w:sz w:val="22"/>
        </w:rPr>
        <w:t>明天一早,我亲自把签好的合同送到肖氏集团,款项马上打过去。</w:t>
      </w:r>
    </w:p>
    <w:p>
      <w:pPr>
        <w:spacing w:after="120"/>
      </w:pPr>
      <w:r>
        <w:rPr>
          <w:rFonts w:ascii="Microsoft YaHei" w:hAnsi="Microsoft YaHei" w:cs="Microsoft YaHei" w:eastAsia="Microsoft YaHei"/>
          <w:b w:val="0"/>
          <w:i w:val="0"/>
          <w:color w:val="555555"/>
          <w:sz w:val="22"/>
        </w:rPr>
        <w:t>泽恩轻轻点了点头。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很好。</w:t>
      </w:r>
    </w:p>
    <w:p>
      <w:pPr>
        <w:spacing w:after="200"/>
        <w:ind w:left="576"/>
      </w:pPr>
      <w:r>
        <w:rPr>
          <w:rFonts w:ascii="Microsoft YaHei" w:hAnsi="Microsoft YaHei" w:cs="Microsoft YaHei" w:eastAsia="Microsoft YaHei"/>
          <w:b w:val="0"/>
          <w:i w:val="0"/>
          <w:sz w:val="22"/>
        </w:rPr>
        <w:t>这话我爱听。</w:t>
      </w:r>
    </w:p>
    <w:p>
      <w:pPr>
        <w:spacing w:after="120"/>
      </w:pPr>
      <w:r>
        <w:rPr>
          <w:rFonts w:ascii="Microsoft YaHei" w:hAnsi="Microsoft YaHei" w:cs="Microsoft YaHei" w:eastAsia="Microsoft YaHei"/>
          <w:b w:val="0"/>
          <w:i w:val="0"/>
          <w:color w:val="555555"/>
          <w:sz w:val="22"/>
        </w:rPr>
        <w:t>安东尼·韦恩长长舒了一口气,再次鞠躬。多米尼克·格兰特在一旁静静看着这一幕,神色里透着几分赞许。</w:t>
      </w:r>
    </w:p>
    <w:p>
      <w:pPr>
        <w:spacing w:before="240" w:after="80"/>
      </w:pPr>
      <w:r>
        <w:rPr>
          <w:rFonts w:ascii="Microsoft YaHei" w:hAnsi="Microsoft YaHei" w:cs="Microsoft YaHei" w:eastAsia="Microsoft YaHei"/>
          <w:b/>
          <w:i w:val="0"/>
          <w:sz w:val="24"/>
        </w:rPr>
        <w:t>6. 高档日式包间 / 夜晚</w:t>
      </w:r>
    </w:p>
    <w:p>
      <w:pPr>
        <w:spacing w:after="120"/>
      </w:pPr>
      <w:r>
        <w:rPr>
          <w:rFonts w:ascii="Microsoft YaHei" w:hAnsi="Microsoft YaHei" w:cs="Microsoft YaHei" w:eastAsia="Microsoft YaHei"/>
          <w:b w:val="0"/>
          <w:i w:val="0"/>
          <w:color w:val="555555"/>
          <w:sz w:val="22"/>
        </w:rPr>
        <w:t>安东尼·韦恩独自坐在桌前,面前摆着那杯威士忌,脸上的宽慰神情忽然被一阵惊慌取代——他猛然想起了什么,紧张地瞥向桌上的酒杯。</w:t>
      </w:r>
    </w:p>
    <w:p>
      <w:pPr>
        <w:spacing w:after="120"/>
      </w:pPr>
      <w:r>
        <w:rPr>
          <w:rFonts w:ascii="Microsoft YaHei" w:hAnsi="Microsoft YaHei" w:cs="Microsoft YaHei" w:eastAsia="Microsoft YaHei"/>
          <w:b w:val="0"/>
          <w:i w:val="0"/>
          <w:color w:val="555555"/>
          <w:sz w:val="22"/>
        </w:rPr>
        <w:t>安东尼·韦恩呼吸一滞,记忆猛地涌上心头,双眼骤然睁大。</w:t>
      </w:r>
    </w:p>
    <w:p>
      <w:pPr>
        <w:spacing w:after="200"/>
        <w:ind w:left="576"/>
      </w:pPr>
      <w:r>
        <w:rPr>
          <w:rFonts w:ascii="Microsoft YaHei" w:hAnsi="Microsoft YaHei" w:cs="Microsoft YaHei" w:eastAsia="Microsoft YaHei"/>
          <w:b/>
          <w:i w:val="0"/>
          <w:sz w:val="22"/>
        </w:rPr>
        <w:t>Wayne (V.O.)</w:t>
        <w:br/>
      </w:r>
      <w:r>
        <w:rPr>
          <w:rFonts w:ascii="Microsoft YaHei" w:hAnsi="Microsoft YaHei" w:cs="Microsoft YaHei" w:eastAsia="Microsoft YaHei"/>
          <w:b w:val="0"/>
          <w:i w:val="0"/>
          <w:sz w:val="22"/>
        </w:rPr>
        <w:t>该死。</w:t>
      </w:r>
    </w:p>
    <w:p>
      <w:pPr>
        <w:spacing w:after="200"/>
        <w:ind w:left="576"/>
      </w:pPr>
      <w:r>
        <w:rPr>
          <w:rFonts w:ascii="Microsoft YaHei" w:hAnsi="Microsoft YaHei" w:cs="Microsoft YaHei" w:eastAsia="Microsoft YaHei"/>
          <w:b w:val="0"/>
          <w:i w:val="0"/>
          <w:sz w:val="22"/>
        </w:rPr>
        <w:t>我忘了那杯下了药的酒。</w:t>
      </w:r>
    </w:p>
    <w:p>
      <w:pPr>
        <w:spacing w:after="200"/>
        <w:ind w:left="576"/>
      </w:pPr>
      <w:r>
        <w:rPr>
          <w:rFonts w:ascii="Microsoft YaHei" w:hAnsi="Microsoft YaHei" w:cs="Microsoft YaHei" w:eastAsia="Microsoft YaHei"/>
          <w:b w:val="0"/>
          <w:i w:val="0"/>
          <w:sz w:val="22"/>
        </w:rPr>
        <w:t>可我现在不能提这件事。</w:t>
      </w:r>
    </w:p>
    <w:p>
      <w:pPr>
        <w:spacing w:after="200"/>
        <w:ind w:left="576"/>
      </w:pPr>
      <w:r>
        <w:rPr>
          <w:rFonts w:ascii="Microsoft YaHei" w:hAnsi="Microsoft YaHei" w:cs="Microsoft YaHei" w:eastAsia="Microsoft YaHei"/>
          <w:b w:val="0"/>
          <w:i w:val="0"/>
          <w:sz w:val="22"/>
        </w:rPr>
        <w:t>要是让里德先生知道我想给他们下药,他会杀了我的。</w:t>
      </w:r>
    </w:p>
    <w:p>
      <w:pPr>
        <w:spacing w:after="120"/>
      </w:pPr>
      <w:r>
        <w:rPr>
          <w:rFonts w:ascii="Microsoft YaHei" w:hAnsi="Microsoft YaHei" w:cs="Microsoft YaHei" w:eastAsia="Microsoft YaHei"/>
          <w:b w:val="0"/>
          <w:i w:val="0"/>
          <w:color w:val="555555"/>
          <w:sz w:val="22"/>
        </w:rPr>
        <w:t>安东尼·韦恩僵坐在原地,冷汗直冒,惊恐地盯着那瓶酒。</w:t>
      </w:r>
    </w:p>
    <w:p>
      <w:pPr>
        <w:pageBreakBefore/>
        <w:spacing w:before="0" w:after="200"/>
      </w:pPr>
      <w:r>
        <w:rPr>
          <w:rFonts w:ascii="Microsoft YaHei" w:hAnsi="Microsoft YaHei" w:cs="Microsoft YaHei" w:eastAsia="Microsoft YaHei"/>
          <w:b/>
          <w:i w:val="0"/>
          <w:sz w:val="32"/>
        </w:rPr>
        <w:t>第37集</w:t>
      </w:r>
    </w:p>
    <w:p>
      <w:pPr>
        <w:spacing w:before="240" w:after="80"/>
      </w:pPr>
      <w:r>
        <w:rPr>
          <w:rFonts w:ascii="Microsoft YaHei" w:hAnsi="Microsoft YaHei" w:cs="Microsoft YaHei" w:eastAsia="Microsoft YaHei"/>
          <w:b/>
          <w:i w:val="0"/>
          <w:sz w:val="24"/>
        </w:rPr>
        <w:t>1. 日式包间 / 餐厅或旅馆 / 傍晚</w:t>
      </w:r>
    </w:p>
    <w:p>
      <w:pPr>
        <w:spacing w:after="120"/>
      </w:pPr>
      <w:r>
        <w:rPr>
          <w:rFonts w:ascii="Microsoft YaHei" w:hAnsi="Microsoft YaHei" w:cs="Microsoft YaHei" w:eastAsia="Microsoft YaHei"/>
          <w:b w:val="0"/>
          <w:i w:val="0"/>
          <w:color w:val="555555"/>
          <w:sz w:val="22"/>
        </w:rPr>
        <w:t>在一间灯光温暖的日式包间里，纸拉门、木质陈设、矮桌一应俱全，维多利亚穿着藏青色碎花和服站在门口，神情惊慌，明显带着醉意；泽恩紧挨在她身边，沉稳而安抚人心，带着从容的自信俯身靠近她，她低着头，看起来很脆弱。</w:t>
      </w:r>
    </w:p>
    <w:p>
      <w:pPr>
        <w:spacing w:after="120"/>
      </w:pPr>
      <w:r>
        <w:rPr>
          <w:rFonts w:ascii="Microsoft YaHei" w:hAnsi="Microsoft YaHei" w:cs="Microsoft YaHei" w:eastAsia="Microsoft YaHei"/>
          <w:b w:val="0"/>
          <w:i w:val="0"/>
          <w:color w:val="555555"/>
          <w:sz w:val="22"/>
        </w:rPr>
        <w:t>维多利亚转向门口，睁大眼睛，扫视着房间。</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韦恩总裁人呢？</w:t>
      </w:r>
    </w:p>
    <w:p>
      <w:pPr>
        <w:spacing w:after="120"/>
      </w:pPr>
      <w:r>
        <w:rPr>
          <w:rFonts w:ascii="Microsoft YaHei" w:hAnsi="Microsoft YaHei" w:cs="Microsoft YaHei" w:eastAsia="Microsoft YaHei"/>
          <w:b w:val="0"/>
          <w:i w:val="0"/>
          <w:color w:val="555555"/>
          <w:sz w:val="22"/>
        </w:rPr>
        <w:t>泽恩朝出口瞥了一眼。</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他走了。</w:t>
      </w:r>
    </w:p>
    <w:p>
      <w:pPr>
        <w:spacing w:after="120"/>
      </w:pPr>
      <w:r>
        <w:rPr>
          <w:rFonts w:ascii="Microsoft YaHei" w:hAnsi="Microsoft YaHei" w:cs="Microsoft YaHei" w:eastAsia="Microsoft YaHei"/>
          <w:b w:val="0"/>
          <w:i w:val="0"/>
          <w:color w:val="555555"/>
          <w:sz w:val="22"/>
        </w:rPr>
        <w:t>维多利亚神情一沉，眉头皱起。</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又一笔生意黄了。</w:t>
      </w:r>
    </w:p>
    <w:p>
      <w:pPr>
        <w:spacing w:after="120"/>
      </w:pPr>
      <w:r>
        <w:rPr>
          <w:rFonts w:ascii="Microsoft YaHei" w:hAnsi="Microsoft YaHei" w:cs="Microsoft YaHei" w:eastAsia="Microsoft YaHei"/>
          <w:b w:val="0"/>
          <w:i w:val="0"/>
          <w:color w:val="555555"/>
          <w:sz w:val="22"/>
        </w:rPr>
        <w:t>维多利亚微微挺直身子，咬紧牙关。</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没事，我再找别的合作伙伴。</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我不信离了和谐制药我们就活不下去。</w:t>
      </w:r>
    </w:p>
    <w:p>
      <w:pPr>
        <w:spacing w:after="120"/>
      </w:pPr>
      <w:r>
        <w:rPr>
          <w:rFonts w:ascii="Microsoft YaHei" w:hAnsi="Microsoft YaHei" w:cs="Microsoft YaHei" w:eastAsia="Microsoft YaHei"/>
          <w:b w:val="0"/>
          <w:i w:val="0"/>
          <w:color w:val="555555"/>
          <w:sz w:val="22"/>
        </w:rPr>
        <w:t>泽恩朝维多利亚靠近一步，脸上带着一丝微笑。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别担心。</w:t>
      </w:r>
    </w:p>
    <w:p>
      <w:pPr>
        <w:spacing w:after="200"/>
        <w:ind w:left="576"/>
      </w:pPr>
      <w:r>
        <w:rPr>
          <w:rFonts w:ascii="Microsoft YaHei" w:hAnsi="Microsoft YaHei" w:cs="Microsoft YaHei" w:eastAsia="Microsoft YaHei"/>
          <w:b w:val="0"/>
          <w:i w:val="0"/>
          <w:sz w:val="22"/>
        </w:rPr>
        <w:t>我都处理好了。</w:t>
      </w:r>
    </w:p>
    <w:p>
      <w:pPr>
        <w:spacing w:after="120"/>
      </w:pPr>
      <w:r>
        <w:rPr>
          <w:rFonts w:ascii="Microsoft YaHei" w:hAnsi="Microsoft YaHei" w:cs="Microsoft YaHei" w:eastAsia="Microsoft YaHei"/>
          <w:b w:val="0"/>
          <w:i w:val="0"/>
          <w:color w:val="555555"/>
          <w:sz w:val="22"/>
        </w:rPr>
        <w:t>维多利亚抬头看着泽恩，眉头紧锁，眼中泛着泪光。</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泽恩，我知道你是想安慰我，但你不用这样。</w:t>
      </w:r>
    </w:p>
    <w:p>
      <w:pPr>
        <w:spacing w:after="200"/>
        <w:ind w:left="576"/>
      </w:pPr>
      <w:r>
        <w:rPr>
          <w:rFonts w:ascii="Microsoft YaHei" w:hAnsi="Microsoft YaHei" w:cs="Microsoft YaHei" w:eastAsia="Microsoft YaHei"/>
          <w:b w:val="0"/>
          <w:i w:val="0"/>
          <w:sz w:val="22"/>
        </w:rPr>
        <w:t>就算沃尔多夫总裁欣赏你，和谐制药也不是他能左右的，更别说你了。</w:t>
      </w:r>
    </w:p>
    <w:p>
      <w:pPr>
        <w:spacing w:after="120"/>
      </w:pPr>
      <w:r>
        <w:rPr>
          <w:rFonts w:ascii="Microsoft YaHei" w:hAnsi="Microsoft YaHei" w:cs="Microsoft YaHei" w:eastAsia="Microsoft YaHei"/>
          <w:b w:val="0"/>
          <w:i w:val="0"/>
          <w:color w:val="555555"/>
          <w:sz w:val="22"/>
        </w:rPr>
        <w:t>泽恩别开视线，嘴角浮起一丝不易察觉的笑意，压低声音自言自语。</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好，既然她现在不信我，明天安东尼会亲自把合同送到肖氏集团。</w:t>
      </w:r>
    </w:p>
    <w:p>
      <w:pPr>
        <w:spacing w:after="200"/>
        <w:ind w:left="576"/>
      </w:pPr>
      <w:r>
        <w:rPr>
          <w:rFonts w:ascii="Microsoft YaHei" w:hAnsi="Microsoft YaHei" w:cs="Microsoft YaHei" w:eastAsia="Microsoft YaHei"/>
          <w:b w:val="0"/>
          <w:i w:val="0"/>
          <w:sz w:val="22"/>
        </w:rPr>
        <w:t>那会是她的惊喜。</w:t>
      </w:r>
    </w:p>
    <w:p>
      <w:pPr>
        <w:spacing w:after="120"/>
      </w:pPr>
      <w:r>
        <w:rPr>
          <w:rFonts w:ascii="Microsoft YaHei" w:hAnsi="Microsoft YaHei" w:cs="Microsoft YaHei" w:eastAsia="Microsoft YaHei"/>
          <w:b w:val="0"/>
          <w:i w:val="0"/>
          <w:color w:val="555555"/>
          <w:sz w:val="22"/>
        </w:rPr>
        <w:t>泽恩轻轻朝出口示意。</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走吧。</w:t>
      </w:r>
    </w:p>
    <w:p>
      <w:pPr>
        <w:spacing w:after="200"/>
        <w:ind w:left="576"/>
      </w:pPr>
      <w:r>
        <w:rPr>
          <w:rFonts w:ascii="Microsoft YaHei" w:hAnsi="Microsoft YaHei" w:cs="Microsoft YaHei" w:eastAsia="Microsoft YaHei"/>
          <w:b w:val="0"/>
          <w:i w:val="0"/>
          <w:sz w:val="22"/>
        </w:rPr>
        <w:t>我送你回去。</w:t>
      </w:r>
    </w:p>
    <w:p>
      <w:pPr>
        <w:spacing w:after="120"/>
      </w:pPr>
      <w:r>
        <w:rPr>
          <w:rFonts w:ascii="Microsoft YaHei" w:hAnsi="Microsoft YaHei" w:cs="Microsoft YaHei" w:eastAsia="Microsoft YaHei"/>
          <w:b w:val="0"/>
          <w:i w:val="0"/>
          <w:color w:val="555555"/>
          <w:sz w:val="22"/>
        </w:rPr>
        <w:t>维多利亚摇摇头，眼神低垂，身子微微摇晃。</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我不能这样回去。</w:t>
      </w:r>
    </w:p>
    <w:p>
      <w:pPr>
        <w:spacing w:after="200"/>
        <w:ind w:left="576"/>
      </w:pPr>
      <w:r>
        <w:rPr>
          <w:rFonts w:ascii="Microsoft YaHei" w:hAnsi="Microsoft YaHei" w:cs="Microsoft YaHei" w:eastAsia="Microsoft YaHei"/>
          <w:b w:val="0"/>
          <w:i w:val="0"/>
          <w:sz w:val="22"/>
        </w:rPr>
        <w:t>你知道爷爷有多讨厌我喝酒吗？</w:t>
      </w:r>
    </w:p>
    <w:p>
      <w:pPr>
        <w:spacing w:after="200"/>
        <w:ind w:left="576"/>
      </w:pPr>
      <w:r>
        <w:rPr>
          <w:rFonts w:ascii="Microsoft YaHei" w:hAnsi="Microsoft YaHei" w:cs="Microsoft YaHei" w:eastAsia="Microsoft YaHei"/>
          <w:b w:val="0"/>
          <w:i w:val="0"/>
          <w:sz w:val="22"/>
        </w:rPr>
        <w:t>要是我一身酒味回去，他会气死的。</w:t>
      </w:r>
    </w:p>
    <w:p>
      <w:pPr>
        <w:spacing w:after="120"/>
      </w:pPr>
      <w:r>
        <w:rPr>
          <w:rFonts w:ascii="Microsoft YaHei" w:hAnsi="Microsoft YaHei" w:cs="Microsoft YaHei" w:eastAsia="Microsoft YaHei"/>
          <w:b w:val="0"/>
          <w:i w:val="0"/>
          <w:color w:val="555555"/>
          <w:sz w:val="22"/>
        </w:rPr>
        <w:t>维多利亚朝泽恩微微倾身，眼睛半闭着。</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泽恩，我们开个房吧。</w:t>
      </w:r>
    </w:p>
    <w:p>
      <w:pPr>
        <w:spacing w:after="120"/>
      </w:pPr>
      <w:r>
        <w:rPr>
          <w:rFonts w:ascii="Microsoft YaHei" w:hAnsi="Microsoft YaHei" w:cs="Microsoft YaHei" w:eastAsia="Microsoft YaHei"/>
          <w:b w:val="0"/>
          <w:i w:val="0"/>
          <w:color w:val="555555"/>
          <w:sz w:val="22"/>
        </w:rPr>
        <w:t>泽恩看着维多利亚，神情平静难辨，场景切换。</w:t>
      </w:r>
    </w:p>
    <w:p>
      <w:pPr>
        <w:spacing w:before="240" w:after="80"/>
      </w:pPr>
      <w:r>
        <w:rPr>
          <w:rFonts w:ascii="Microsoft YaHei" w:hAnsi="Microsoft YaHei" w:cs="Microsoft YaHei" w:eastAsia="Microsoft YaHei"/>
          <w:b/>
          <w:i w:val="0"/>
          <w:sz w:val="24"/>
        </w:rPr>
        <w:t>2. 肖氏公馆——书房 / 白天</w:t>
      </w:r>
    </w:p>
    <w:p>
      <w:pPr>
        <w:spacing w:after="120"/>
      </w:pPr>
      <w:r>
        <w:rPr>
          <w:rFonts w:ascii="Microsoft YaHei" w:hAnsi="Microsoft YaHei" w:cs="Microsoft YaHei" w:eastAsia="Microsoft YaHei"/>
          <w:b w:val="0"/>
          <w:i w:val="0"/>
          <w:color w:val="555555"/>
          <w:sz w:val="22"/>
        </w:rPr>
        <w:t>在文森特·肖气派的木质书房里——高高的雕花天花板、水晶吊灯、墙上挂着家族族长的画像，四周是壁炉与奖杯架——文森特端坐在皮质扶手椅上，如坐王座，手中紧握着拐杖。父亲在他左侧急切地俯身靠近；迈克·肖站在他右侧，身穿米色外套，恳切的姿态下藏着盘算。[verify vs. source: "Father" cue likely = Peter Shaw, Vincent's son and Mike's father]</w:t>
      </w:r>
    </w:p>
    <w:p>
      <w:pPr>
        <w:spacing w:after="200"/>
        <w:ind w:left="576"/>
      </w:pPr>
      <w:r>
        <w:rPr>
          <w:rFonts w:ascii="Microsoft YaHei" w:hAnsi="Microsoft YaHei" w:cs="Microsoft YaHei" w:eastAsia="Microsoft YaHei"/>
          <w:b/>
          <w:i w:val="0"/>
          <w:sz w:val="22"/>
        </w:rPr>
        <w:t>Father</w:t>
        <w:br/>
      </w:r>
      <w:r>
        <w:rPr>
          <w:rFonts w:ascii="Microsoft YaHei" w:hAnsi="Microsoft YaHei" w:cs="Microsoft YaHei" w:eastAsia="Microsoft YaHei"/>
          <w:b w:val="0"/>
          <w:i w:val="0"/>
          <w:sz w:val="22"/>
        </w:rPr>
        <w:t>父亲，我找了侦探去调查泽恩。</w:t>
      </w:r>
    </w:p>
    <w:p>
      <w:pPr>
        <w:spacing w:after="200"/>
        <w:ind w:left="576"/>
      </w:pPr>
      <w:r>
        <w:rPr>
          <w:rFonts w:ascii="Microsoft YaHei" w:hAnsi="Microsoft YaHei" w:cs="Microsoft YaHei" w:eastAsia="Microsoft YaHei"/>
          <w:b w:val="0"/>
          <w:i w:val="0"/>
          <w:sz w:val="22"/>
        </w:rPr>
        <w:t>他根本不是维多利亚的未婚夫。</w:t>
      </w:r>
    </w:p>
    <w:p>
      <w:pPr>
        <w:spacing w:after="200"/>
        <w:ind w:left="576"/>
      </w:pPr>
      <w:r>
        <w:rPr>
          <w:rFonts w:ascii="Microsoft YaHei" w:hAnsi="Microsoft YaHei" w:cs="Microsoft YaHei" w:eastAsia="Microsoft YaHei"/>
          <w:b w:val="0"/>
          <w:i w:val="0"/>
          <w:sz w:val="22"/>
        </w:rPr>
        <w:t>她把我们所有人都耍了。</w:t>
      </w:r>
    </w:p>
    <w:p>
      <w:pPr>
        <w:spacing w:after="120"/>
      </w:pPr>
      <w:r>
        <w:rPr>
          <w:rFonts w:ascii="Microsoft YaHei" w:hAnsi="Microsoft YaHei" w:cs="Microsoft YaHei" w:eastAsia="Microsoft YaHei"/>
          <w:b w:val="0"/>
          <w:i w:val="0"/>
          <w:color w:val="555555"/>
          <w:sz w:val="22"/>
        </w:rPr>
        <w:t>文森特握着拐杖的手收紧，下颌绷紧。</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该死！</w:t>
      </w:r>
    </w:p>
    <w:p>
      <w:pPr>
        <w:spacing w:after="200"/>
        <w:ind w:left="576"/>
      </w:pPr>
      <w:r>
        <w:rPr>
          <w:rFonts w:ascii="Microsoft YaHei" w:hAnsi="Microsoft YaHei" w:cs="Microsoft YaHei" w:eastAsia="Microsoft YaHei"/>
          <w:b w:val="0"/>
          <w:i w:val="0"/>
          <w:sz w:val="22"/>
        </w:rPr>
        <w:t>她怎么敢这样骗我？</w:t>
      </w:r>
    </w:p>
    <w:p>
      <w:pPr>
        <w:spacing w:after="200"/>
        <w:ind w:left="576"/>
      </w:pPr>
      <w:r>
        <w:rPr>
          <w:rFonts w:ascii="Microsoft YaHei" w:hAnsi="Microsoft YaHei" w:cs="Microsoft YaHei" w:eastAsia="Microsoft YaHei"/>
          <w:b/>
          <w:i w:val="0"/>
          <w:sz w:val="22"/>
        </w:rPr>
        <w:t>Father</w:t>
        <w:br/>
      </w:r>
      <w:r>
        <w:rPr>
          <w:rFonts w:ascii="Microsoft YaHei" w:hAnsi="Microsoft YaHei" w:cs="Microsoft YaHei" w:eastAsia="Microsoft YaHei"/>
          <w:b w:val="0"/>
          <w:i w:val="0"/>
          <w:sz w:val="22"/>
        </w:rPr>
        <w:t>他不过是运气好捡了些古董，顶多赚了几十万。</w:t>
      </w:r>
    </w:p>
    <w:p>
      <w:pPr>
        <w:spacing w:after="200"/>
        <w:ind w:left="576"/>
      </w:pPr>
      <w:r>
        <w:rPr>
          <w:rFonts w:ascii="Microsoft YaHei" w:hAnsi="Microsoft YaHei" w:cs="Microsoft YaHei" w:eastAsia="Microsoft YaHei"/>
          <w:b w:val="0"/>
          <w:i w:val="0"/>
          <w:sz w:val="22"/>
        </w:rPr>
        <w:t>没有公司，没有真正的资产，根本站不住脚。</w:t>
      </w:r>
    </w:p>
    <w:p>
      <w:pPr>
        <w:spacing w:after="200"/>
        <w:ind w:left="576"/>
      </w:pPr>
      <w:r>
        <w:rPr>
          <w:rFonts w:ascii="Microsoft YaHei" w:hAnsi="Microsoft YaHei" w:cs="Microsoft YaHei" w:eastAsia="Microsoft YaHei"/>
          <w:b/>
          <w:i w:val="0"/>
          <w:sz w:val="22"/>
        </w:rPr>
        <w:t>Mike Shaw</w:t>
        <w:br/>
      </w:r>
      <w:r>
        <w:rPr>
          <w:rFonts w:ascii="Microsoft YaHei" w:hAnsi="Microsoft YaHei" w:cs="Microsoft YaHei" w:eastAsia="Microsoft YaHei"/>
          <w:b w:val="0"/>
          <w:i w:val="0"/>
          <w:sz w:val="22"/>
        </w:rPr>
        <w:t>我觉得他是故意盯上维多利亚的。</w:t>
      </w:r>
    </w:p>
    <w:p>
      <w:pPr>
        <w:spacing w:after="200"/>
        <w:ind w:left="576"/>
      </w:pPr>
      <w:r>
        <w:rPr>
          <w:rFonts w:ascii="Microsoft YaHei" w:hAnsi="Microsoft YaHei" w:cs="Microsoft YaHei" w:eastAsia="Microsoft YaHei"/>
          <w:b w:val="0"/>
          <w:i w:val="0"/>
          <w:sz w:val="22"/>
        </w:rPr>
        <w:t>他想先接近维多利亚，再吞掉整个肖氏家族的产业。</w:t>
      </w:r>
    </w:p>
    <w:p>
      <w:pPr>
        <w:spacing w:after="200"/>
        <w:ind w:left="576"/>
      </w:pPr>
      <w:r>
        <w:rPr>
          <w:rFonts w:ascii="Microsoft YaHei" w:hAnsi="Microsoft YaHei" w:cs="Microsoft YaHei" w:eastAsia="Microsoft YaHei"/>
          <w:b w:val="0"/>
          <w:i w:val="0"/>
          <w:sz w:val="22"/>
        </w:rPr>
        <w:t>爷爷，您一辈子的心血都在这里。</w:t>
      </w:r>
    </w:p>
    <w:p>
      <w:pPr>
        <w:spacing w:after="200"/>
        <w:ind w:left="576"/>
      </w:pPr>
      <w:r>
        <w:rPr>
          <w:rFonts w:ascii="Microsoft YaHei" w:hAnsi="Microsoft YaHei" w:cs="Microsoft YaHei" w:eastAsia="Microsoft YaHei"/>
          <w:b w:val="0"/>
          <w:i w:val="0"/>
          <w:sz w:val="22"/>
        </w:rPr>
        <w:t>我们怎么能让它落到外人手里？</w:t>
      </w:r>
    </w:p>
    <w:p>
      <w:pPr>
        <w:spacing w:after="120"/>
      </w:pPr>
      <w:r>
        <w:rPr>
          <w:rFonts w:ascii="Microsoft YaHei" w:hAnsi="Microsoft YaHei" w:cs="Microsoft YaHei" w:eastAsia="Microsoft YaHei"/>
          <w:b w:val="0"/>
          <w:i w:val="0"/>
          <w:color w:val="555555"/>
          <w:sz w:val="22"/>
        </w:rPr>
        <w:t>文森特用坚定而审慎的目光盯着迈克，随即缓缓点头。</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迈克，你重新回到这个家了。</w:t>
      </w:r>
    </w:p>
    <w:p>
      <w:pPr>
        <w:spacing w:after="200"/>
        <w:ind w:left="576"/>
      </w:pPr>
      <w:r>
        <w:rPr>
          <w:rFonts w:ascii="Microsoft YaHei" w:hAnsi="Microsoft YaHei" w:cs="Microsoft YaHei" w:eastAsia="Microsoft YaHei"/>
          <w:b w:val="0"/>
          <w:i w:val="0"/>
          <w:sz w:val="22"/>
        </w:rPr>
        <w:t>从明天起，你以副总裁的身份进公司。</w:t>
      </w:r>
    </w:p>
    <w:p>
      <w:pPr>
        <w:spacing w:after="200"/>
        <w:ind w:left="576"/>
      </w:pPr>
      <w:r>
        <w:rPr>
          <w:rFonts w:ascii="Microsoft YaHei" w:hAnsi="Microsoft YaHei" w:cs="Microsoft YaHei" w:eastAsia="Microsoft YaHei"/>
          <w:b w:val="0"/>
          <w:i w:val="0"/>
          <w:sz w:val="22"/>
        </w:rPr>
        <w:t>我们必须阻止这件事。</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谢谢爷爷。</w:t>
      </w:r>
    </w:p>
    <w:p>
      <w:pPr>
        <w:spacing w:after="200"/>
        <w:ind w:left="576"/>
      </w:pPr>
      <w:r>
        <w:rPr>
          <w:rFonts w:ascii="Microsoft YaHei" w:hAnsi="Microsoft YaHei" w:cs="Microsoft YaHei" w:eastAsia="Microsoft YaHei"/>
          <w:b w:val="0"/>
          <w:i w:val="0"/>
          <w:sz w:val="22"/>
        </w:rPr>
        <w:t>我会处理好这件事，不会让您失望的。</w:t>
      </w:r>
    </w:p>
    <w:p>
      <w:pPr>
        <w:spacing w:after="120"/>
      </w:pPr>
      <w:r>
        <w:rPr>
          <w:rFonts w:ascii="Microsoft YaHei" w:hAnsi="Microsoft YaHei" w:cs="Microsoft YaHei" w:eastAsia="Microsoft YaHei"/>
          <w:b w:val="0"/>
          <w:i w:val="0"/>
          <w:color w:val="555555"/>
          <w:sz w:val="22"/>
        </w:rPr>
        <w:t>迈克移开视线，脸上闪过一丝冷漠而得意的神情。</w:t>
      </w:r>
    </w:p>
    <w:p>
      <w:pPr>
        <w:spacing w:after="200"/>
        <w:ind w:left="576"/>
      </w:pPr>
      <w:r>
        <w:rPr>
          <w:rFonts w:ascii="Microsoft YaHei" w:hAnsi="Microsoft YaHei" w:cs="Microsoft YaHei" w:eastAsia="Microsoft YaHei"/>
          <w:b/>
          <w:i w:val="0"/>
          <w:sz w:val="22"/>
        </w:rPr>
        <w:t>Mike (V.O.)</w:t>
        <w:br/>
      </w:r>
      <w:r>
        <w:rPr>
          <w:rFonts w:ascii="Microsoft YaHei" w:hAnsi="Microsoft YaHei" w:cs="Microsoft YaHei" w:eastAsia="Microsoft YaHei"/>
          <w:b w:val="0"/>
          <w:i w:val="0"/>
          <w:sz w:val="22"/>
        </w:rPr>
        <w:t>拜拜了，维多利亚。</w:t>
      </w:r>
    </w:p>
    <w:p>
      <w:pPr>
        <w:spacing w:after="200"/>
        <w:ind w:left="576"/>
      </w:pPr>
      <w:r>
        <w:rPr>
          <w:rFonts w:ascii="Microsoft YaHei" w:hAnsi="Microsoft YaHei" w:cs="Microsoft YaHei" w:eastAsia="Microsoft YaHei"/>
          <w:b w:val="0"/>
          <w:i w:val="0"/>
          <w:sz w:val="22"/>
        </w:rPr>
        <w:t>该让真正懂事的人来掌权了。</w:t>
      </w:r>
    </w:p>
    <w:p>
      <w:pPr>
        <w:spacing w:after="120"/>
      </w:pPr>
      <w:r>
        <w:rPr>
          <w:rFonts w:ascii="Microsoft YaHei" w:hAnsi="Microsoft YaHei" w:cs="Microsoft YaHei" w:eastAsia="Microsoft YaHei"/>
          <w:b w:val="0"/>
          <w:i w:val="0"/>
          <w:color w:val="555555"/>
          <w:sz w:val="22"/>
        </w:rPr>
        <w:t>迈克在文森特身旁昂然而立，房间里的权力格局已经彻底改变。</w:t>
      </w:r>
    </w:p>
    <w:p>
      <w:pPr>
        <w:pageBreakBefore/>
        <w:spacing w:before="0" w:after="200"/>
      </w:pPr>
      <w:r>
        <w:rPr>
          <w:rFonts w:ascii="Microsoft YaHei" w:hAnsi="Microsoft YaHei" w:cs="Microsoft YaHei" w:eastAsia="Microsoft YaHei"/>
          <w:b/>
          <w:i w:val="0"/>
          <w:sz w:val="32"/>
        </w:rPr>
        <w:t>第38集</w:t>
      </w:r>
    </w:p>
    <w:p>
      <w:pPr>
        <w:spacing w:before="240" w:after="80"/>
      </w:pPr>
      <w:r>
        <w:rPr>
          <w:rFonts w:ascii="Microsoft YaHei" w:hAnsi="Microsoft YaHei" w:cs="Microsoft YaHei" w:eastAsia="Microsoft YaHei"/>
          <w:b/>
          <w:i w:val="0"/>
          <w:sz w:val="24"/>
        </w:rPr>
        <w:t>1. 豪华酒店客房 / 夜晚</w:t>
      </w:r>
    </w:p>
    <w:p>
      <w:pPr>
        <w:spacing w:after="120"/>
      </w:pPr>
      <w:r>
        <w:rPr>
          <w:rFonts w:ascii="Microsoft YaHei" w:hAnsi="Microsoft YaHei" w:cs="Microsoft YaHei" w:eastAsia="Microsoft YaHei"/>
          <w:b w:val="0"/>
          <w:i w:val="0"/>
          <w:color w:val="555555"/>
          <w:sz w:val="22"/>
        </w:rPr>
        <w:t>在一间灯光昏暗的豪华酒店客房里，暖色的氛围灯映着雕花木门，维多利亚穿着花朵和服式睡裙躺在床上，发间别着一朵红花，双颊泛红，笑容柔软，带着几分醉意，伸手朝泽恩投去渴望的眼神。泽恩穿着黑色大衣站在门边，神情克制而警惕。</w:t>
      </w:r>
    </w:p>
    <w:p>
      <w:pPr>
        <w:spacing w:after="120"/>
      </w:pPr>
      <w:r>
        <w:rPr>
          <w:rFonts w:ascii="Microsoft YaHei" w:hAnsi="Microsoft YaHei" w:cs="Microsoft YaHei" w:eastAsia="Microsoft YaHei"/>
          <w:b w:val="0"/>
          <w:i w:val="0"/>
          <w:color w:val="555555"/>
          <w:sz w:val="22"/>
        </w:rPr>
        <w:t>泽恩低头看着维多利亚，神情审慎。</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你还好吗？</w:t>
      </w:r>
    </w:p>
    <w:p>
      <w:pPr>
        <w:spacing w:after="120"/>
      </w:pPr>
      <w:r>
        <w:rPr>
          <w:rFonts w:ascii="Microsoft YaHei" w:hAnsi="Microsoft YaHei" w:cs="Microsoft YaHei" w:eastAsia="Microsoft YaHei"/>
          <w:b w:val="0"/>
          <w:i w:val="0"/>
          <w:color w:val="555555"/>
          <w:sz w:val="22"/>
        </w:rPr>
        <w:t>维多利亚眼睛半闭着笑了笑，双颊泛红。</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我没事。</w:t>
      </w:r>
    </w:p>
    <w:p>
      <w:pPr>
        <w:spacing w:after="120"/>
      </w:pPr>
      <w:r>
        <w:rPr>
          <w:rFonts w:ascii="Microsoft YaHei" w:hAnsi="Microsoft YaHei" w:cs="Microsoft YaHei" w:eastAsia="Microsoft YaHei"/>
          <w:b w:val="0"/>
          <w:i w:val="0"/>
          <w:color w:val="555555"/>
          <w:sz w:val="22"/>
        </w:rPr>
        <w:t>维多利亚顿了顿，微微别开视线。</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那酒……</w:t>
      </w:r>
    </w:p>
    <w:p>
      <w:pPr>
        <w:spacing w:after="200"/>
        <w:ind w:left="576"/>
      </w:pPr>
      <w:r>
        <w:rPr>
          <w:rFonts w:ascii="Microsoft YaHei" w:hAnsi="Microsoft YaHei" w:cs="Microsoft YaHei" w:eastAsia="Microsoft YaHei"/>
          <w:b w:val="0"/>
          <w:i w:val="0"/>
          <w:sz w:val="22"/>
        </w:rPr>
        <w:t>后劲挺大的。</w:t>
      </w:r>
    </w:p>
    <w:p>
      <w:pPr>
        <w:spacing w:after="120"/>
      </w:pPr>
      <w:r>
        <w:rPr>
          <w:rFonts w:ascii="Microsoft YaHei" w:hAnsi="Microsoft YaHei" w:cs="Microsoft YaHei" w:eastAsia="Microsoft YaHei"/>
          <w:b w:val="0"/>
          <w:i w:val="0"/>
          <w:color w:val="555555"/>
          <w:sz w:val="22"/>
        </w:rPr>
        <w:t>泽恩转身朝门口走去，准备离开。</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w:t>
      </w:r>
    </w:p>
    <w:p>
      <w:pPr>
        <w:spacing w:after="200"/>
        <w:ind w:left="576"/>
      </w:pPr>
      <w:r>
        <w:rPr>
          <w:rFonts w:ascii="Microsoft YaHei" w:hAnsi="Microsoft YaHei" w:cs="Microsoft YaHei" w:eastAsia="Microsoft YaHei"/>
          <w:b w:val="0"/>
          <w:i w:val="0"/>
          <w:sz w:val="22"/>
        </w:rPr>
        <w:t>得走了。</w:t>
      </w:r>
    </w:p>
    <w:p>
      <w:pPr>
        <w:spacing w:after="120"/>
      </w:pPr>
      <w:r>
        <w:rPr>
          <w:rFonts w:ascii="Microsoft YaHei" w:hAnsi="Microsoft YaHei" w:cs="Microsoft YaHei" w:eastAsia="Microsoft YaHei"/>
          <w:b w:val="0"/>
          <w:i w:val="0"/>
          <w:color w:val="555555"/>
          <w:sz w:val="22"/>
        </w:rPr>
        <w:t>维多利亚伸手抓住泽恩的手臂，抬头用哀求的眼神看着他。</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别走。</w:t>
      </w:r>
    </w:p>
    <w:p>
      <w:pPr>
        <w:spacing w:after="200"/>
        <w:ind w:left="576"/>
      </w:pPr>
      <w:r>
        <w:rPr>
          <w:rFonts w:ascii="Microsoft YaHei" w:hAnsi="Microsoft YaHei" w:cs="Microsoft YaHei" w:eastAsia="Microsoft YaHei"/>
          <w:b w:val="0"/>
          <w:i w:val="0"/>
          <w:sz w:val="22"/>
        </w:rPr>
        <w:t>我等这一刻等了太久了。</w:t>
      </w:r>
    </w:p>
    <w:p>
      <w:pPr>
        <w:spacing w:after="120"/>
      </w:pPr>
      <w:r>
        <w:rPr>
          <w:rFonts w:ascii="Microsoft YaHei" w:hAnsi="Microsoft YaHei" w:cs="Microsoft YaHei" w:eastAsia="Microsoft YaHei"/>
          <w:b w:val="0"/>
          <w:i w:val="0"/>
          <w:color w:val="555555"/>
          <w:sz w:val="22"/>
        </w:rPr>
        <w:t>泽恩在门口停下脚步，神情难以辨读；维多利亚望着他，眼中满是眷恋，手还伸在半空中。</w:t>
      </w:r>
    </w:p>
    <w:p>
      <w:pPr>
        <w:spacing w:before="240" w:after="80"/>
      </w:pPr>
      <w:r>
        <w:rPr>
          <w:rFonts w:ascii="Microsoft YaHei" w:hAnsi="Microsoft YaHei" w:cs="Microsoft YaHei" w:eastAsia="Microsoft YaHei"/>
          <w:b/>
          <w:i w:val="0"/>
          <w:sz w:val="24"/>
        </w:rPr>
        <w:t>2. 肖氏集团办公室 / 白天</w:t>
      </w:r>
    </w:p>
    <w:p>
      <w:pPr>
        <w:spacing w:after="120"/>
      </w:pPr>
      <w:r>
        <w:rPr>
          <w:rFonts w:ascii="Microsoft YaHei" w:hAnsi="Microsoft YaHei" w:cs="Microsoft YaHei" w:eastAsia="Microsoft YaHei"/>
          <w:b w:val="0"/>
          <w:i w:val="0"/>
          <w:color w:val="555555"/>
          <w:sz w:val="22"/>
        </w:rPr>
        <w:t>在迈克那间现代化的高管办公室里——深色木饰墙面，一张大办公桌上摆着文具座和一叠红色文件夹——韦恩和他的金发助理从沉重的深色木门走进来，助理手里抱着装有合同的红色文件夹。迈克坐在办公桌后，起初一副轻松的样子。</w:t>
      </w:r>
    </w:p>
    <w:p>
      <w:pPr>
        <w:spacing w:after="120"/>
      </w:pPr>
      <w:r>
        <w:rPr>
          <w:rFonts w:ascii="Microsoft YaHei" w:hAnsi="Microsoft YaHei" w:cs="Microsoft YaHei" w:eastAsia="Microsoft YaHei"/>
          <w:b w:val="0"/>
          <w:i w:val="0"/>
          <w:color w:val="555555"/>
          <w:sz w:val="22"/>
        </w:rPr>
        <w:t>韦恩上前一步，伸手致意。</w:t>
      </w:r>
    </w:p>
    <w:p>
      <w:pPr>
        <w:spacing w:after="200"/>
        <w:ind w:left="576"/>
      </w:pPr>
      <w:r>
        <w:rPr>
          <w:rFonts w:ascii="Microsoft YaHei" w:hAnsi="Microsoft YaHei" w:cs="Microsoft YaHei" w:eastAsia="Microsoft YaHei"/>
          <w:b/>
          <w:i w:val="0"/>
          <w:sz w:val="22"/>
        </w:rPr>
        <w:t>Anthony Wayne</w:t>
        <w:br/>
      </w:r>
      <w:r>
        <w:rPr>
          <w:rFonts w:ascii="Microsoft YaHei" w:hAnsi="Microsoft YaHei" w:cs="Microsoft YaHei" w:eastAsia="Microsoft YaHei"/>
          <w:b w:val="0"/>
          <w:i w:val="0"/>
          <w:sz w:val="22"/>
        </w:rPr>
        <w:t>我姓——</w:t>
      </w:r>
    </w:p>
    <w:p>
      <w:pPr>
        <w:spacing w:after="200"/>
        <w:ind w:left="576"/>
      </w:pPr>
      <w:r>
        <w:rPr>
          <w:rFonts w:ascii="Microsoft YaHei" w:hAnsi="Microsoft YaHei" w:cs="Microsoft YaHei" w:eastAsia="Microsoft YaHei"/>
          <w:b w:val="0"/>
          <w:i w:val="0"/>
          <w:sz w:val="22"/>
        </w:rPr>
        <w:t>韦恩，和谐制药的。</w:t>
      </w:r>
    </w:p>
    <w:p>
      <w:pPr>
        <w:spacing w:after="200"/>
        <w:ind w:left="576"/>
      </w:pPr>
      <w:r>
        <w:rPr>
          <w:rFonts w:ascii="Microsoft YaHei" w:hAnsi="Microsoft YaHei" w:cs="Microsoft YaHei" w:eastAsia="Microsoft YaHei"/>
          <w:b w:val="0"/>
          <w:i w:val="0"/>
          <w:sz w:val="22"/>
        </w:rPr>
        <w:t>很荣幸见到您。</w:t>
      </w:r>
    </w:p>
    <w:p>
      <w:pPr>
        <w:spacing w:after="120"/>
      </w:pPr>
      <w:r>
        <w:rPr>
          <w:rFonts w:ascii="Microsoft YaHei" w:hAnsi="Microsoft YaHei" w:cs="Microsoft YaHei" w:eastAsia="Microsoft YaHei"/>
          <w:b w:val="0"/>
          <w:i w:val="0"/>
          <w:color w:val="555555"/>
          <w:sz w:val="22"/>
        </w:rPr>
        <w:t>迈克从桌前抬起头，神情审慎。</w:t>
      </w:r>
    </w:p>
    <w:p>
      <w:pPr>
        <w:spacing w:after="200"/>
        <w:ind w:left="576"/>
      </w:pPr>
      <w:r>
        <w:rPr>
          <w:rFonts w:ascii="Microsoft YaHei" w:hAnsi="Microsoft YaHei" w:cs="Microsoft YaHei" w:eastAsia="Microsoft YaHei"/>
          <w:b/>
          <w:i w:val="0"/>
          <w:sz w:val="22"/>
        </w:rPr>
        <w:t>Mike Shaw</w:t>
        <w:br/>
      </w:r>
      <w:r>
        <w:rPr>
          <w:rFonts w:ascii="Microsoft YaHei" w:hAnsi="Microsoft YaHei" w:cs="Microsoft YaHei" w:eastAsia="Microsoft YaHei"/>
          <w:b w:val="0"/>
          <w:i w:val="0"/>
          <w:sz w:val="22"/>
        </w:rPr>
        <w:t>你是……？</w:t>
      </w:r>
    </w:p>
    <w:p>
      <w:pPr>
        <w:spacing w:after="120"/>
      </w:pPr>
      <w:r>
        <w:rPr>
          <w:rFonts w:ascii="Microsoft YaHei" w:hAnsi="Microsoft YaHei" w:cs="Microsoft YaHei" w:eastAsia="Microsoft YaHei"/>
          <w:b w:val="0"/>
          <w:i w:val="0"/>
          <w:color w:val="555555"/>
          <w:sz w:val="22"/>
        </w:rPr>
        <w:t>韦恩微笑着朝自己比了比。</w:t>
      </w:r>
    </w:p>
    <w:p>
      <w:pPr>
        <w:spacing w:after="200"/>
        <w:ind w:left="576"/>
      </w:pPr>
      <w:r>
        <w:rPr>
          <w:rFonts w:ascii="Microsoft YaHei" w:hAnsi="Microsoft YaHei" w:cs="Microsoft YaHei" w:eastAsia="Microsoft YaHei"/>
          <w:b/>
          <w:i w:val="0"/>
          <w:sz w:val="22"/>
        </w:rPr>
        <w:t>Wayne</w:t>
        <w:br/>
      </w:r>
      <w:r>
        <w:rPr>
          <w:rFonts w:ascii="Microsoft YaHei" w:hAnsi="Microsoft YaHei" w:cs="Microsoft YaHei" w:eastAsia="Microsoft YaHei"/>
          <w:b w:val="0"/>
          <w:i w:val="0"/>
          <w:sz w:val="22"/>
        </w:rPr>
        <w:t>我是迈克，肖氏集团的副总裁。</w:t>
      </w:r>
    </w:p>
    <w:p>
      <w:pPr>
        <w:spacing w:after="200"/>
        <w:ind w:left="576"/>
      </w:pPr>
      <w:r>
        <w:rPr>
          <w:rFonts w:ascii="Microsoft YaHei" w:hAnsi="Microsoft YaHei" w:cs="Microsoft YaHei" w:eastAsia="Microsoft YaHei"/>
          <w:b w:val="0"/>
          <w:i w:val="0"/>
          <w:sz w:val="22"/>
        </w:rPr>
        <w:t>您有什么事，都可以跟我谈。</w:t>
      </w:r>
    </w:p>
    <w:p>
      <w:pPr>
        <w:spacing w:after="120"/>
      </w:pPr>
      <w:r>
        <w:rPr>
          <w:rFonts w:ascii="Microsoft YaHei" w:hAnsi="Microsoft YaHei" w:cs="Microsoft YaHei" w:eastAsia="Microsoft YaHei"/>
          <w:b w:val="0"/>
          <w:i w:val="0"/>
          <w:color w:val="555555"/>
          <w:sz w:val="22"/>
        </w:rPr>
        <w:t>迈克微微向后靠，打量着韦恩。</w:t>
      </w:r>
    </w:p>
    <w:p>
      <w:pPr>
        <w:spacing w:after="200"/>
        <w:ind w:left="576"/>
      </w:pPr>
      <w:r>
        <w:rPr>
          <w:rFonts w:ascii="Microsoft YaHei" w:hAnsi="Microsoft YaHei" w:cs="Microsoft YaHei" w:eastAsia="Microsoft YaHei"/>
          <w:b/>
          <w:i w:val="0"/>
          <w:sz w:val="22"/>
        </w:rPr>
        <w:t>Mike (V.O.)</w:t>
        <w:br/>
      </w:r>
      <w:r>
        <w:rPr>
          <w:rFonts w:ascii="Microsoft YaHei" w:hAnsi="Microsoft YaHei" w:cs="Microsoft YaHei" w:eastAsia="Microsoft YaHei"/>
          <w:b w:val="0"/>
          <w:i w:val="0"/>
          <w:sz w:val="22"/>
        </w:rPr>
        <w:t>原来如此。</w:t>
      </w:r>
    </w:p>
    <w:p>
      <w:pPr>
        <w:spacing w:after="200"/>
        <w:ind w:left="576"/>
      </w:pPr>
      <w:r>
        <w:rPr>
          <w:rFonts w:ascii="Microsoft YaHei" w:hAnsi="Microsoft YaHei" w:cs="Microsoft YaHei" w:eastAsia="Microsoft YaHei"/>
          <w:b w:val="0"/>
          <w:i w:val="0"/>
          <w:sz w:val="22"/>
        </w:rPr>
        <w:t>看来他们都是自家人。</w:t>
      </w:r>
    </w:p>
    <w:p>
      <w:pPr>
        <w:spacing w:after="200"/>
        <w:ind w:left="576"/>
      </w:pPr>
      <w:r>
        <w:rPr>
          <w:rFonts w:ascii="Microsoft YaHei" w:hAnsi="Microsoft YaHei" w:cs="Microsoft YaHei" w:eastAsia="Microsoft YaHei"/>
          <w:b w:val="0"/>
          <w:i w:val="0"/>
          <w:sz w:val="22"/>
        </w:rPr>
        <w:t>跟这个迈克签，效果应该是一样的。</w:t>
      </w:r>
    </w:p>
    <w:p>
      <w:pPr>
        <w:spacing w:after="120"/>
      </w:pPr>
      <w:r>
        <w:rPr>
          <w:rFonts w:ascii="Microsoft YaHei" w:hAnsi="Microsoft YaHei" w:cs="Microsoft YaHei" w:eastAsia="Microsoft YaHei"/>
          <w:b w:val="0"/>
          <w:i w:val="0"/>
          <w:color w:val="555555"/>
          <w:sz w:val="22"/>
        </w:rPr>
        <w:t>迈克坐直身子，双手交叠放在桌上。</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您今天来是为了什么事？</w:t>
      </w:r>
    </w:p>
    <w:p>
      <w:pPr>
        <w:spacing w:after="120"/>
      </w:pPr>
      <w:r>
        <w:rPr>
          <w:rFonts w:ascii="Microsoft YaHei" w:hAnsi="Microsoft YaHei" w:cs="Microsoft YaHei" w:eastAsia="Microsoft YaHei"/>
          <w:b w:val="0"/>
          <w:i w:val="0"/>
          <w:color w:val="555555"/>
          <w:sz w:val="22"/>
        </w:rPr>
        <w:t>韦恩的助理上前一步，把红色文件夹放在桌上。</w:t>
      </w:r>
    </w:p>
    <w:p>
      <w:pPr>
        <w:spacing w:after="200"/>
        <w:ind w:left="576"/>
      </w:pPr>
      <w:r>
        <w:rPr>
          <w:rFonts w:ascii="Microsoft YaHei" w:hAnsi="Microsoft YaHei" w:cs="Microsoft YaHei" w:eastAsia="Microsoft YaHei"/>
          <w:b/>
          <w:i w:val="0"/>
          <w:sz w:val="22"/>
        </w:rPr>
        <w:t>Wayne</w:t>
        <w:br/>
      </w:r>
      <w:r>
        <w:rPr>
          <w:rFonts w:ascii="Microsoft YaHei" w:hAnsi="Microsoft YaHei" w:cs="Microsoft YaHei" w:eastAsia="Microsoft YaHei"/>
          <w:b w:val="0"/>
          <w:i w:val="0"/>
          <w:sz w:val="22"/>
        </w:rPr>
        <w:t>我是来送合同的。</w:t>
      </w:r>
    </w:p>
    <w:p>
      <w:pPr>
        <w:spacing w:after="200"/>
        <w:ind w:left="576"/>
      </w:pPr>
      <w:r>
        <w:rPr>
          <w:rFonts w:ascii="Microsoft YaHei" w:hAnsi="Microsoft YaHei" w:cs="Microsoft YaHei" w:eastAsia="Microsoft YaHei"/>
          <w:b w:val="0"/>
          <w:i w:val="0"/>
          <w:sz w:val="22"/>
        </w:rPr>
        <w:t>就是和谐制药和肖氏集团那笔十亿的大单。</w:t>
      </w:r>
    </w:p>
    <w:p>
      <w:pPr>
        <w:spacing w:after="120"/>
      </w:pPr>
      <w:r>
        <w:rPr>
          <w:rFonts w:ascii="Microsoft YaHei" w:hAnsi="Microsoft YaHei" w:cs="Microsoft YaHei" w:eastAsia="Microsoft YaHei"/>
          <w:b w:val="0"/>
          <w:i w:val="0"/>
          <w:color w:val="555555"/>
          <w:sz w:val="22"/>
        </w:rPr>
        <w:t>迈克的眼睛猛地睁大，随即脸上缓缓浮起笑意。</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什么？</w:t>
      </w:r>
    </w:p>
    <w:p>
      <w:pPr>
        <w:spacing w:after="200"/>
        <w:ind w:left="576"/>
      </w:pPr>
      <w:r>
        <w:rPr>
          <w:rFonts w:ascii="Microsoft YaHei" w:hAnsi="Microsoft YaHei" w:cs="Microsoft YaHei" w:eastAsia="Microsoft YaHei"/>
          <w:b w:val="0"/>
          <w:i w:val="0"/>
          <w:sz w:val="22"/>
        </w:rPr>
        <w:t>十亿美元的那笔？</w:t>
      </w:r>
    </w:p>
    <w:p>
      <w:pPr>
        <w:spacing w:after="200"/>
        <w:ind w:left="576"/>
      </w:pPr>
      <w:r>
        <w:rPr>
          <w:rFonts w:ascii="Microsoft YaHei" w:hAnsi="Microsoft YaHei" w:cs="Microsoft YaHei" w:eastAsia="Microsoft YaHei"/>
          <w:b w:val="0"/>
          <w:i w:val="0"/>
          <w:sz w:val="22"/>
        </w:rPr>
        <w:t>这不是维多利亚在负责的吗？</w:t>
      </w:r>
    </w:p>
    <w:p>
      <w:pPr>
        <w:spacing w:after="120"/>
      </w:pPr>
      <w:r>
        <w:rPr>
          <w:rFonts w:ascii="Microsoft YaHei" w:hAnsi="Microsoft YaHei" w:cs="Microsoft YaHei" w:eastAsia="Microsoft YaHei"/>
          <w:b w:val="0"/>
          <w:i w:val="0"/>
          <w:color w:val="555555"/>
          <w:sz w:val="22"/>
        </w:rPr>
        <w:t>迈克瞥了一眼那叠合同文件夹，难掩兴奋。</w:t>
      </w:r>
    </w:p>
    <w:p>
      <w:pPr>
        <w:spacing w:after="200"/>
        <w:ind w:left="576"/>
      </w:pPr>
      <w:r>
        <w:rPr>
          <w:rFonts w:ascii="Microsoft YaHei" w:hAnsi="Microsoft YaHei" w:cs="Microsoft YaHei" w:eastAsia="Microsoft YaHei"/>
          <w:b/>
          <w:i w:val="0"/>
          <w:sz w:val="22"/>
        </w:rPr>
        <w:t>Mike (V.O.)</w:t>
        <w:br/>
      </w:r>
      <w:r>
        <w:rPr>
          <w:rFonts w:ascii="Microsoft YaHei" w:hAnsi="Microsoft YaHei" w:cs="Microsoft YaHei" w:eastAsia="Microsoft YaHei"/>
          <w:b w:val="0"/>
          <w:i w:val="0"/>
          <w:sz w:val="22"/>
        </w:rPr>
        <w:t>看来她没能拿下。</w:t>
      </w:r>
    </w:p>
    <w:p>
      <w:pPr>
        <w:spacing w:after="200"/>
        <w:ind w:left="576"/>
      </w:pPr>
      <w:r>
        <w:rPr>
          <w:rFonts w:ascii="Microsoft YaHei" w:hAnsi="Microsoft YaHei" w:cs="Microsoft YaHei" w:eastAsia="Microsoft YaHei"/>
          <w:b w:val="0"/>
          <w:i w:val="0"/>
          <w:sz w:val="22"/>
        </w:rPr>
        <w:t>现在合同自己送上门来了。</w:t>
      </w:r>
    </w:p>
    <w:p>
      <w:pPr>
        <w:spacing w:after="120"/>
      </w:pPr>
      <w:r>
        <w:rPr>
          <w:rFonts w:ascii="Microsoft YaHei" w:hAnsi="Microsoft YaHei" w:cs="Microsoft YaHei" w:eastAsia="Microsoft YaHei"/>
          <w:b w:val="0"/>
          <w:i w:val="0"/>
          <w:color w:val="555555"/>
          <w:sz w:val="22"/>
        </w:rPr>
        <w:t>韦恩仔细观察着迈克的反应。</w:t>
      </w:r>
    </w:p>
    <w:p>
      <w:pPr>
        <w:spacing w:after="200"/>
        <w:ind w:left="576"/>
      </w:pPr>
      <w:r>
        <w:rPr>
          <w:rFonts w:ascii="Microsoft YaHei" w:hAnsi="Microsoft YaHei" w:cs="Microsoft YaHei" w:eastAsia="Microsoft YaHei"/>
          <w:b/>
          <w:i w:val="0"/>
          <w:sz w:val="22"/>
        </w:rPr>
        <w:t>Wayne</w:t>
        <w:br/>
      </w:r>
      <w:r>
        <w:rPr>
          <w:rFonts w:ascii="Microsoft YaHei" w:hAnsi="Microsoft YaHei" w:cs="Microsoft YaHei" w:eastAsia="Microsoft YaHei"/>
          <w:b w:val="0"/>
          <w:i w:val="0"/>
          <w:sz w:val="22"/>
        </w:rPr>
        <w:t>有什么问题吗，肖——</w:t>
      </w:r>
    </w:p>
    <w:p>
      <w:pPr>
        <w:spacing w:after="200"/>
        <w:ind w:left="576"/>
      </w:pPr>
      <w:r>
        <w:rPr>
          <w:rFonts w:ascii="Microsoft YaHei" w:hAnsi="Microsoft YaHei" w:cs="Microsoft YaHei" w:eastAsia="Microsoft YaHei"/>
          <w:b w:val="0"/>
          <w:i w:val="0"/>
          <w:sz w:val="22"/>
        </w:rPr>
        <w:t>先生？</w:t>
      </w:r>
    </w:p>
    <w:p>
      <w:pPr>
        <w:spacing w:after="120"/>
      </w:pPr>
      <w:r>
        <w:rPr>
          <w:rFonts w:ascii="Microsoft YaHei" w:hAnsi="Microsoft YaHei" w:cs="Microsoft YaHei" w:eastAsia="Microsoft YaHei"/>
          <w:b w:val="0"/>
          <w:i w:val="0"/>
          <w:color w:val="555555"/>
          <w:sz w:val="22"/>
        </w:rPr>
        <w:t>迈克探身向前，伸手去拿合同。</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没问题，完全没问题。</w:t>
      </w:r>
    </w:p>
    <w:p>
      <w:pPr>
        <w:spacing w:after="200"/>
        <w:ind w:left="576"/>
      </w:pPr>
      <w:r>
        <w:rPr>
          <w:rFonts w:ascii="Microsoft YaHei" w:hAnsi="Microsoft YaHei" w:cs="Microsoft YaHei" w:eastAsia="Microsoft YaHei"/>
          <w:b w:val="0"/>
          <w:i w:val="0"/>
          <w:sz w:val="22"/>
        </w:rPr>
        <w:t>我们现在就把合同签了。</w:t>
      </w:r>
    </w:p>
    <w:p>
      <w:pPr>
        <w:spacing w:after="200"/>
        <w:ind w:left="576"/>
      </w:pPr>
      <w:r>
        <w:rPr>
          <w:rFonts w:ascii="Microsoft YaHei" w:hAnsi="Microsoft YaHei" w:cs="Microsoft YaHei" w:eastAsia="Microsoft YaHei"/>
          <w:b w:val="0"/>
          <w:i w:val="0"/>
          <w:sz w:val="22"/>
        </w:rPr>
        <w:t>需要笔吗？</w:t>
      </w:r>
    </w:p>
    <w:p>
      <w:pPr>
        <w:spacing w:after="120"/>
      </w:pPr>
      <w:r>
        <w:rPr>
          <w:rFonts w:ascii="Microsoft YaHei" w:hAnsi="Microsoft YaHei" w:cs="Microsoft YaHei" w:eastAsia="Microsoft YaHei"/>
          <w:b w:val="0"/>
          <w:i w:val="0"/>
          <w:color w:val="555555"/>
          <w:sz w:val="22"/>
        </w:rPr>
        <w:t>迈克从桌上的文具座里拿起一支笔，韦恩的助理翻开红色文件夹，翻到签字页。</w:t>
      </w:r>
    </w:p>
    <w:p>
      <w:pPr>
        <w:spacing w:before="240" w:after="80"/>
      </w:pPr>
      <w:r>
        <w:rPr>
          <w:rFonts w:ascii="Microsoft YaHei" w:hAnsi="Microsoft YaHei" w:cs="Microsoft YaHei" w:eastAsia="Microsoft YaHei"/>
          <w:b/>
          <w:i w:val="0"/>
          <w:sz w:val="24"/>
        </w:rPr>
        <w:t>3. 泽恩的办公室 / 黄昏 / 傍晚</w:t>
      </w:r>
    </w:p>
    <w:p>
      <w:pPr>
        <w:spacing w:after="120"/>
      </w:pPr>
      <w:r>
        <w:rPr>
          <w:rFonts w:ascii="Microsoft YaHei" w:hAnsi="Microsoft YaHei" w:cs="Microsoft YaHei" w:eastAsia="Microsoft YaHei"/>
          <w:b w:val="0"/>
          <w:i w:val="0"/>
          <w:color w:val="555555"/>
          <w:sz w:val="22"/>
        </w:rPr>
        <w:t>在他那间落地窗俯瞰璀璨黄昏天际线的高层行政办公室里——深色木质办公桌上摆着笔记本电脑和咖啡杯——泽恩坐着刷手机，投资组合页面显示海隆集团的股票已经翻了三倍。他的神情从专注分析转为沉着自信，随即调出手机上的选股扫描器，上面列着三只新的目标股票。</w:t>
      </w:r>
    </w:p>
    <w:p>
      <w:pPr>
        <w:spacing w:after="120"/>
      </w:pPr>
      <w:r>
        <w:rPr>
          <w:rFonts w:ascii="Microsoft YaHei" w:hAnsi="Microsoft YaHei" w:cs="Microsoft YaHei" w:eastAsia="Microsoft YaHei"/>
          <w:b w:val="0"/>
          <w:i w:val="0"/>
          <w:color w:val="555555"/>
          <w:sz w:val="22"/>
        </w:rPr>
        <w:t>泽恩盯着手机屏幕，眼睛微微睁大。</w:t>
      </w:r>
    </w:p>
    <w:p>
      <w:pPr>
        <w:spacing w:after="200"/>
        <w:ind w:left="576"/>
      </w:pPr>
      <w:r>
        <w:rPr>
          <w:rFonts w:ascii="Microsoft YaHei" w:hAnsi="Microsoft YaHei" w:cs="Microsoft YaHei" w:eastAsia="Microsoft YaHei"/>
          <w:b/>
          <w:i w:val="0"/>
          <w:sz w:val="22"/>
        </w:rPr>
        <w:t>Zion Reed (V.O.)</w:t>
        <w:br/>
      </w:r>
      <w:r>
        <w:rPr>
          <w:rFonts w:ascii="Microsoft YaHei" w:hAnsi="Microsoft YaHei" w:cs="Microsoft YaHei" w:eastAsia="Microsoft YaHei"/>
          <w:b w:val="0"/>
          <w:i w:val="0"/>
          <w:sz w:val="22"/>
        </w:rPr>
        <w:t>难以置信。</w:t>
      </w:r>
    </w:p>
    <w:p>
      <w:pPr>
        <w:spacing w:after="200"/>
        <w:ind w:left="576"/>
      </w:pPr>
      <w:r>
        <w:rPr>
          <w:rFonts w:ascii="Microsoft YaHei" w:hAnsi="Microsoft YaHei" w:cs="Microsoft YaHei" w:eastAsia="Microsoft YaHei"/>
          <w:b w:val="0"/>
          <w:i w:val="0"/>
          <w:sz w:val="22"/>
        </w:rPr>
        <w:t>海隆集团一天之内就翻了三倍。</w:t>
      </w:r>
    </w:p>
    <w:p>
      <w:pPr>
        <w:spacing w:after="200"/>
        <w:ind w:left="576"/>
      </w:pPr>
      <w:r>
        <w:rPr>
          <w:rFonts w:ascii="Microsoft YaHei" w:hAnsi="Microsoft YaHei" w:cs="Microsoft YaHei" w:eastAsia="Microsoft YaHei"/>
          <w:b w:val="0"/>
          <w:i w:val="0"/>
          <w:sz w:val="22"/>
        </w:rPr>
        <w:t>我的四百万现在已经超过一千万了。</w:t>
      </w:r>
    </w:p>
    <w:p>
      <w:pPr>
        <w:spacing w:after="120"/>
      </w:pPr>
      <w:r>
        <w:rPr>
          <w:rFonts w:ascii="Microsoft YaHei" w:hAnsi="Microsoft YaHei" w:cs="Microsoft YaHei" w:eastAsia="Microsoft YaHei"/>
          <w:b w:val="0"/>
          <w:i w:val="0"/>
          <w:color w:val="555555"/>
          <w:sz w:val="22"/>
        </w:rPr>
        <w:t>泽恩靠回椅背，露出一丝沉稳的笑意。</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这证明我的能力真的能预测股票。</w:t>
      </w:r>
    </w:p>
    <w:p>
      <w:pPr>
        <w:spacing w:after="200"/>
        <w:ind w:left="576"/>
      </w:pPr>
      <w:r>
        <w:rPr>
          <w:rFonts w:ascii="Microsoft YaHei" w:hAnsi="Microsoft YaHei" w:cs="Microsoft YaHei" w:eastAsia="Microsoft YaHei"/>
          <w:b w:val="0"/>
          <w:i w:val="0"/>
          <w:sz w:val="22"/>
        </w:rPr>
        <w:t>现在我可以正式动手了。</w:t>
      </w:r>
    </w:p>
    <w:p>
      <w:pPr>
        <w:spacing w:after="120"/>
      </w:pPr>
      <w:r>
        <w:rPr>
          <w:rFonts w:ascii="Microsoft YaHei" w:hAnsi="Microsoft YaHei" w:cs="Microsoft YaHei" w:eastAsia="Microsoft YaHei"/>
          <w:b w:val="0"/>
          <w:i w:val="0"/>
          <w:color w:val="555555"/>
          <w:sz w:val="22"/>
        </w:rPr>
        <w:t>泽恩滑动手机上的选股扫描器，念着那些股票的名字。</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白沙矿业、新月影业、龙溪控股——接下来的三只十倍股。</w:t>
      </w:r>
    </w:p>
    <w:p>
      <w:pPr>
        <w:spacing w:after="120"/>
      </w:pPr>
      <w:r>
        <w:rPr>
          <w:rFonts w:ascii="Microsoft YaHei" w:hAnsi="Microsoft YaHei" w:cs="Microsoft YaHei" w:eastAsia="Microsoft YaHei"/>
          <w:b w:val="0"/>
          <w:i w:val="0"/>
          <w:color w:val="555555"/>
          <w:sz w:val="22"/>
        </w:rPr>
        <w:t>泽恩皱起眉头，手指轻叩桌面。</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但以我现在的资金，就算翻十倍，也就一个亿。</w:t>
      </w:r>
    </w:p>
    <w:p>
      <w:pPr>
        <w:spacing w:after="200"/>
        <w:ind w:left="576"/>
      </w:pPr>
      <w:r>
        <w:rPr>
          <w:rFonts w:ascii="Microsoft YaHei" w:hAnsi="Microsoft YaHei" w:cs="Microsoft YaHei" w:eastAsia="Microsoft YaHei"/>
          <w:b w:val="0"/>
          <w:i w:val="0"/>
          <w:sz w:val="22"/>
        </w:rPr>
        <w:t>还不够。</w:t>
      </w:r>
    </w:p>
    <w:p>
      <w:pPr>
        <w:spacing w:after="120"/>
      </w:pPr>
      <w:r>
        <w:rPr>
          <w:rFonts w:ascii="Microsoft YaHei" w:hAnsi="Microsoft YaHei" w:cs="Microsoft YaHei" w:eastAsia="Microsoft YaHei"/>
          <w:b w:val="0"/>
          <w:i w:val="0"/>
          <w:color w:val="555555"/>
          <w:sz w:val="22"/>
        </w:rPr>
        <w:t>泽恩放下手机，望着窗外的城市天际线，陷入沉思。</w:t>
      </w:r>
    </w:p>
    <w:p>
      <w:pPr>
        <w:spacing w:before="240" w:after="80"/>
      </w:pPr>
      <w:r>
        <w:rPr>
          <w:rFonts w:ascii="Microsoft YaHei" w:hAnsi="Microsoft YaHei" w:cs="Microsoft YaHei" w:eastAsia="Microsoft YaHei"/>
          <w:b/>
          <w:i w:val="0"/>
          <w:sz w:val="24"/>
        </w:rPr>
        <w:t>4. 泽恩的办公室 / 尤莉的交易室（电话，分屏） / 傍晚</w:t>
      </w:r>
    </w:p>
    <w:p>
      <w:pPr>
        <w:spacing w:after="120"/>
      </w:pPr>
      <w:r>
        <w:rPr>
          <w:rFonts w:ascii="Microsoft YaHei" w:hAnsi="Microsoft YaHei" w:cs="Microsoft YaHei" w:eastAsia="Microsoft YaHei"/>
          <w:b w:val="0"/>
          <w:i w:val="0"/>
          <w:color w:val="555555"/>
          <w:sz w:val="22"/>
        </w:rPr>
        <w:t>画面在泽恩灯光昏暗的高层办公室与尤莉的交易大厅之间切换，她被一片股票走势屏幕环绕。泽恩的手机震动，是尤莉打来的；他站在办公室里接起电话，平静地听着，而尤莉在那头兴奋得手舞足蹈，几乎压不住喜悦。</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喂？</w:t>
      </w:r>
    </w:p>
    <w:p>
      <w:pPr>
        <w:spacing w:after="120"/>
      </w:pPr>
      <w:r>
        <w:rPr>
          <w:rFonts w:ascii="Microsoft YaHei" w:hAnsi="Microsoft YaHei" w:cs="Microsoft YaHei" w:eastAsia="Microsoft YaHei"/>
          <w:b w:val="0"/>
          <w:i w:val="0"/>
          <w:color w:val="555555"/>
          <w:sz w:val="22"/>
        </w:rPr>
        <w:t>尤莉俯身向前，眼睛瞪得大大的，声音因兴奋而拔高。</w:t>
      </w:r>
    </w:p>
    <w:p>
      <w:pPr>
        <w:spacing w:after="200"/>
        <w:ind w:left="576"/>
      </w:pPr>
      <w:r>
        <w:rPr>
          <w:rFonts w:ascii="Microsoft YaHei" w:hAnsi="Microsoft YaHei" w:cs="Microsoft YaHei" w:eastAsia="Microsoft YaHei"/>
          <w:b/>
          <w:i w:val="0"/>
          <w:sz w:val="22"/>
        </w:rPr>
        <w:t>Yuri Tyson</w:t>
        <w:br/>
      </w:r>
      <w:r>
        <w:rPr>
          <w:rFonts w:ascii="Microsoft YaHei" w:hAnsi="Microsoft YaHei" w:cs="Microsoft YaHei" w:eastAsia="Microsoft YaHei"/>
          <w:b w:val="0"/>
          <w:i w:val="0"/>
          <w:sz w:val="22"/>
        </w:rPr>
        <w:t>泽恩，你简直是神！</w:t>
      </w:r>
    </w:p>
    <w:p>
      <w:pPr>
        <w:spacing w:after="200"/>
        <w:ind w:left="576"/>
      </w:pPr>
      <w:r>
        <w:rPr>
          <w:rFonts w:ascii="Microsoft YaHei" w:hAnsi="Microsoft YaHei" w:cs="Microsoft YaHei" w:eastAsia="Microsoft YaHei"/>
          <w:b w:val="0"/>
          <w:i w:val="0"/>
          <w:sz w:val="22"/>
        </w:rPr>
        <w:t>我终于翻身了！</w:t>
      </w:r>
    </w:p>
    <w:p>
      <w:pPr>
        <w:spacing w:after="200"/>
        <w:ind w:left="576"/>
      </w:pPr>
      <w:r>
        <w:rPr>
          <w:rFonts w:ascii="Microsoft YaHei" w:hAnsi="Microsoft YaHei" w:cs="Microsoft YaHei" w:eastAsia="Microsoft YaHei"/>
          <w:b w:val="0"/>
          <w:i w:val="0"/>
          <w:sz w:val="22"/>
        </w:rPr>
        <w:t>从现在起，华尔街是我说了算！</w:t>
      </w:r>
    </w:p>
    <w:p>
      <w:pPr>
        <w:spacing w:after="120"/>
      </w:pPr>
      <w:r>
        <w:rPr>
          <w:rFonts w:ascii="Microsoft YaHei" w:hAnsi="Microsoft YaHei" w:cs="Microsoft YaHei" w:eastAsia="Microsoft YaHei"/>
          <w:b w:val="0"/>
          <w:i w:val="0"/>
          <w:color w:val="555555"/>
          <w:sz w:val="22"/>
        </w:rPr>
        <w:t>泽恩露出一丝浅笑。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那太好了。</w:t>
      </w:r>
    </w:p>
    <w:p>
      <w:pPr>
        <w:spacing w:after="120"/>
      </w:pPr>
      <w:r>
        <w:rPr>
          <w:rFonts w:ascii="Microsoft YaHei" w:hAnsi="Microsoft YaHei" w:cs="Microsoft YaHei" w:eastAsia="Microsoft YaHei"/>
          <w:b w:val="0"/>
          <w:i w:val="0"/>
          <w:color w:val="555555"/>
          <w:sz w:val="22"/>
        </w:rPr>
        <w:t>泽恩的神情转为坚定专注。</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记住我跟你说的。</w:t>
      </w:r>
    </w:p>
    <w:p>
      <w:pPr>
        <w:spacing w:after="200"/>
        <w:ind w:left="576"/>
      </w:pPr>
      <w:r>
        <w:rPr>
          <w:rFonts w:ascii="Microsoft YaHei" w:hAnsi="Microsoft YaHei" w:cs="Microsoft YaHei" w:eastAsia="Microsoft YaHei"/>
          <w:b w:val="0"/>
          <w:i w:val="0"/>
          <w:sz w:val="22"/>
        </w:rPr>
        <w:t>你今天必须把所有仓位都清掉。</w:t>
      </w:r>
    </w:p>
    <w:p>
      <w:pPr>
        <w:spacing w:after="200"/>
        <w:ind w:left="576"/>
      </w:pPr>
      <w:r>
        <w:rPr>
          <w:rFonts w:ascii="Microsoft YaHei" w:hAnsi="Microsoft YaHei" w:cs="Microsoft YaHei" w:eastAsia="Microsoft YaHei"/>
          <w:b w:val="0"/>
          <w:i w:val="0"/>
          <w:sz w:val="22"/>
        </w:rPr>
        <w:t>崩盘就要来了。</w:t>
      </w:r>
    </w:p>
    <w:p>
      <w:pPr>
        <w:spacing w:after="120"/>
      </w:pPr>
      <w:r>
        <w:rPr>
          <w:rFonts w:ascii="Microsoft YaHei" w:hAnsi="Microsoft YaHei" w:cs="Microsoft YaHei" w:eastAsia="Microsoft YaHei"/>
          <w:b w:val="0"/>
          <w:i w:val="0"/>
          <w:color w:val="555555"/>
          <w:sz w:val="22"/>
        </w:rPr>
        <w:t>尤莉对着电话用力点头。</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放心吧。</w:t>
      </w:r>
    </w:p>
    <w:p>
      <w:pPr>
        <w:spacing w:after="200"/>
        <w:ind w:left="576"/>
      </w:pPr>
      <w:r>
        <w:rPr>
          <w:rFonts w:ascii="Microsoft YaHei" w:hAnsi="Microsoft YaHei" w:cs="Microsoft YaHei" w:eastAsia="Microsoft YaHei"/>
          <w:b w:val="0"/>
          <w:i w:val="0"/>
          <w:sz w:val="22"/>
        </w:rPr>
        <w:t>你说的每句话我都照做。</w:t>
      </w:r>
    </w:p>
    <w:p>
      <w:pPr>
        <w:spacing w:after="200"/>
        <w:ind w:left="576"/>
      </w:pPr>
      <w:r>
        <w:rPr>
          <w:rFonts w:ascii="Microsoft YaHei" w:hAnsi="Microsoft YaHei" w:cs="Microsoft YaHei" w:eastAsia="Microsoft YaHei"/>
          <w:b w:val="0"/>
          <w:i w:val="0"/>
          <w:sz w:val="22"/>
        </w:rPr>
        <w:t>你是我的财神爷！</w:t>
      </w:r>
    </w:p>
    <w:p>
      <w:pPr>
        <w:spacing w:after="120"/>
      </w:pPr>
      <w:r>
        <w:rPr>
          <w:rFonts w:ascii="Microsoft YaHei" w:hAnsi="Microsoft YaHei" w:cs="Microsoft YaHei" w:eastAsia="Microsoft YaHei"/>
          <w:b w:val="0"/>
          <w:i w:val="0"/>
          <w:color w:val="555555"/>
          <w:sz w:val="22"/>
        </w:rPr>
        <w:t>尤莉故意停顿，卖了个关子。</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你猜我赚了多少？</w:t>
      </w:r>
    </w:p>
    <w:p>
      <w:pPr>
        <w:spacing w:after="120"/>
      </w:pPr>
      <w:r>
        <w:rPr>
          <w:rFonts w:ascii="Microsoft YaHei" w:hAnsi="Microsoft YaHei" w:cs="Microsoft YaHei" w:eastAsia="Microsoft YaHei"/>
          <w:b w:val="0"/>
          <w:i w:val="0"/>
          <w:color w:val="555555"/>
          <w:sz w:val="22"/>
        </w:rPr>
        <w:t>泽恩挑起眉毛。</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一百万？</w:t>
      </w:r>
    </w:p>
    <w:p>
      <w:pPr>
        <w:spacing w:after="120"/>
      </w:pPr>
      <w:r>
        <w:rPr>
          <w:rFonts w:ascii="Microsoft YaHei" w:hAnsi="Microsoft YaHei" w:cs="Microsoft YaHei" w:eastAsia="Microsoft YaHei"/>
          <w:b w:val="0"/>
          <w:i w:val="0"/>
          <w:color w:val="555555"/>
          <w:sz w:val="22"/>
        </w:rPr>
        <w:t>尤莉大笑着连连摇头。</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再往大了猜！</w:t>
      </w:r>
    </w:p>
    <w:p>
      <w:pPr>
        <w:spacing w:after="200"/>
        <w:ind w:left="576"/>
      </w:pPr>
      <w:r>
        <w:rPr>
          <w:rFonts w:ascii="Microsoft YaHei" w:hAnsi="Microsoft YaHei" w:cs="Microsoft YaHei" w:eastAsia="Microsoft YaHei"/>
          <w:b w:val="0"/>
          <w:i w:val="0"/>
          <w:sz w:val="22"/>
        </w:rPr>
        <w:t>我赚了九个亿！</w:t>
      </w:r>
    </w:p>
    <w:p>
      <w:pPr>
        <w:spacing w:after="120"/>
      </w:pPr>
      <w:r>
        <w:rPr>
          <w:rFonts w:ascii="Microsoft YaHei" w:hAnsi="Microsoft YaHei" w:cs="Microsoft YaHei" w:eastAsia="Microsoft YaHei"/>
          <w:b w:val="0"/>
          <w:i w:val="0"/>
          <w:color w:val="555555"/>
          <w:sz w:val="22"/>
        </w:rPr>
        <w:t>泽恩的眼睛瞪大，镇定的神色微微裂开。</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你哪来那么多本金？</w:t>
      </w:r>
    </w:p>
    <w:p>
      <w:pPr>
        <w:spacing w:after="120"/>
      </w:pPr>
      <w:r>
        <w:rPr>
          <w:rFonts w:ascii="Microsoft YaHei" w:hAnsi="Microsoft YaHei" w:cs="Microsoft YaHei" w:eastAsia="Microsoft YaHei"/>
          <w:b w:val="0"/>
          <w:i w:val="0"/>
          <w:color w:val="555555"/>
          <w:sz w:val="22"/>
        </w:rPr>
        <w:t>尤莉笑着摆摆手，一脸满不在乎。</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以后再跟你解释。</w:t>
      </w:r>
    </w:p>
    <w:p>
      <w:pPr>
        <w:spacing w:after="200"/>
        <w:ind w:left="576"/>
      </w:pPr>
      <w:r>
        <w:rPr>
          <w:rFonts w:ascii="Microsoft YaHei" w:hAnsi="Microsoft YaHei" w:cs="Microsoft YaHei" w:eastAsia="Microsoft YaHei"/>
          <w:b w:val="0"/>
          <w:i w:val="0"/>
          <w:sz w:val="22"/>
        </w:rPr>
        <w:t>今晚见。</w:t>
      </w:r>
    </w:p>
    <w:p>
      <w:pPr>
        <w:spacing w:after="120"/>
      </w:pPr>
      <w:r>
        <w:rPr>
          <w:rFonts w:ascii="Microsoft YaHei" w:hAnsi="Microsoft YaHei" w:cs="Microsoft YaHei" w:eastAsia="Microsoft YaHei"/>
          <w:b w:val="0"/>
          <w:i w:val="0"/>
          <w:color w:val="555555"/>
          <w:sz w:val="22"/>
        </w:rPr>
        <w:t>泽恩缓缓放下手机，望着前方，神情忧虑又在盘算着什么，身后的城市天际线闪烁着灯光。</w:t>
      </w:r>
    </w:p>
    <w:p>
      <w:pPr>
        <w:pageBreakBefore/>
        <w:spacing w:before="0" w:after="200"/>
      </w:pPr>
      <w:r>
        <w:rPr>
          <w:rFonts w:ascii="Microsoft YaHei" w:hAnsi="Microsoft YaHei" w:cs="Microsoft YaHei" w:eastAsia="Microsoft YaHei"/>
          <w:b/>
          <w:i w:val="0"/>
          <w:sz w:val="32"/>
        </w:rPr>
        <w:t>第39集</w:t>
      </w:r>
    </w:p>
    <w:p>
      <w:pPr>
        <w:spacing w:before="240" w:after="80"/>
      </w:pPr>
      <w:r>
        <w:rPr>
          <w:rFonts w:ascii="Microsoft YaHei" w:hAnsi="Microsoft YaHei" w:cs="Microsoft YaHei" w:eastAsia="Microsoft YaHei"/>
          <w:b/>
          <w:i w:val="0"/>
          <w:sz w:val="24"/>
        </w:rPr>
        <w:t>1. 高层会议室 / 白天</w:t>
      </w:r>
    </w:p>
    <w:p>
      <w:pPr>
        <w:spacing w:after="120"/>
      </w:pPr>
      <w:r>
        <w:rPr>
          <w:rFonts w:ascii="Microsoft YaHei" w:hAnsi="Microsoft YaHei" w:cs="Microsoft YaHei" w:eastAsia="Microsoft YaHei"/>
          <w:b w:val="0"/>
          <w:i w:val="0"/>
          <w:color w:val="555555"/>
          <w:sz w:val="22"/>
        </w:rPr>
        <w:t>在高层会议室里，深色木质长桌上摆着水杯和平板电脑——墙上挂着一幅气势磅礴的海战油画，就在刀疤脸身后，窗外是城市天际线——主席坐在长桌一端，双手平放在桌面上，掌控着全场。各分部负责人围坐桌旁，面前摆着平板和文件；尤莉安静地坐在其中，握着手机，神情紧绷。[verify vs. source: relationship of "The Chairman" to Maximus Tyson unclear]</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汇报一下这个月的业绩。</w:t>
      </w:r>
    </w:p>
    <w:p>
      <w:pPr>
        <w:spacing w:after="120"/>
      </w:pPr>
      <w:r>
        <w:rPr>
          <w:rFonts w:ascii="Microsoft YaHei" w:hAnsi="Microsoft YaHei" w:cs="Microsoft YaHei" w:eastAsia="Microsoft YaHei"/>
          <w:b w:val="0"/>
          <w:i w:val="0"/>
          <w:color w:val="555555"/>
          <w:sz w:val="22"/>
        </w:rPr>
        <w:t>分部负责人一号微微动了动，先低头看了一眼才开口。</w:t>
      </w:r>
    </w:p>
    <w:p>
      <w:pPr>
        <w:spacing w:after="200"/>
        <w:ind w:left="576"/>
      </w:pPr>
      <w:r>
        <w:rPr>
          <w:rFonts w:ascii="Microsoft YaHei" w:hAnsi="Microsoft YaHei" w:cs="Microsoft YaHei" w:eastAsia="Microsoft YaHei"/>
          <w:b/>
          <w:i w:val="0"/>
          <w:sz w:val="22"/>
        </w:rPr>
        <w:t>Branch Head 1</w:t>
        <w:br/>
      </w:r>
      <w:r>
        <w:rPr>
          <w:rFonts w:ascii="Microsoft YaHei" w:hAnsi="Microsoft YaHei" w:cs="Microsoft YaHei" w:eastAsia="Microsoft YaHei"/>
          <w:b w:val="0"/>
          <w:i w:val="0"/>
          <w:sz w:val="22"/>
        </w:rPr>
        <w:t>好莱坞那边出了点状况。</w:t>
      </w:r>
    </w:p>
    <w:p>
      <w:pPr>
        <w:spacing w:after="120"/>
      </w:pPr>
      <w:r>
        <w:rPr>
          <w:rFonts w:ascii="Microsoft YaHei" w:hAnsi="Microsoft YaHei" w:cs="Microsoft YaHei" w:eastAsia="Microsoft YaHei"/>
          <w:b w:val="0"/>
          <w:i w:val="0"/>
          <w:color w:val="555555"/>
          <w:sz w:val="22"/>
        </w:rPr>
        <w:t>泰格先生语气平静，目视前方。</w:t>
      </w:r>
    </w:p>
    <w:p>
      <w:pPr>
        <w:spacing w:after="200"/>
        <w:ind w:left="576"/>
      </w:pPr>
      <w:r>
        <w:rPr>
          <w:rFonts w:ascii="Microsoft YaHei" w:hAnsi="Microsoft YaHei" w:cs="Microsoft YaHei" w:eastAsia="Microsoft YaHei"/>
          <w:b/>
          <w:i w:val="0"/>
          <w:sz w:val="22"/>
        </w:rPr>
        <w:t>Mr. Tiger</w:t>
        <w:br/>
      </w:r>
      <w:r>
        <w:rPr>
          <w:rFonts w:ascii="Microsoft YaHei" w:hAnsi="Microsoft YaHei" w:cs="Microsoft YaHei" w:eastAsia="Microsoft YaHei"/>
          <w:b w:val="0"/>
          <w:i w:val="0"/>
          <w:sz w:val="22"/>
        </w:rPr>
        <w:t>四千六百万。</w:t>
      </w:r>
    </w:p>
    <w:p>
      <w:pPr>
        <w:spacing w:after="200"/>
        <w:ind w:left="576"/>
      </w:pPr>
      <w:r>
        <w:rPr>
          <w:rFonts w:ascii="Microsoft YaHei" w:hAnsi="Microsoft YaHei" w:cs="Microsoft YaHei" w:eastAsia="Microsoft YaHei"/>
          <w:b/>
          <w:i w:val="0"/>
          <w:sz w:val="22"/>
        </w:rPr>
        <w:t>Branch Head 1</w:t>
        <w:br/>
      </w:r>
      <w:r>
        <w:rPr>
          <w:rFonts w:ascii="Microsoft YaHei" w:hAnsi="Microsoft YaHei" w:cs="Microsoft YaHei" w:eastAsia="Microsoft YaHei"/>
          <w:b w:val="0"/>
          <w:i w:val="0"/>
          <w:sz w:val="22"/>
        </w:rPr>
        <w:t>六千万。</w:t>
      </w:r>
    </w:p>
    <w:p>
      <w:pPr>
        <w:spacing w:after="120"/>
      </w:pPr>
      <w:r>
        <w:rPr>
          <w:rFonts w:ascii="Microsoft YaHei" w:hAnsi="Microsoft YaHei" w:cs="Microsoft YaHei" w:eastAsia="Microsoft YaHei"/>
          <w:b w:val="0"/>
          <w:i w:val="0"/>
          <w:color w:val="555555"/>
          <w:sz w:val="22"/>
        </w:rPr>
        <w:t>主席眼神微眯，扫视全桌。</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别告诉我山谷分部又是垫底的。</w:t>
      </w:r>
    </w:p>
    <w:p>
      <w:pPr>
        <w:spacing w:after="120"/>
      </w:pPr>
      <w:r>
        <w:rPr>
          <w:rFonts w:ascii="Microsoft YaHei" w:hAnsi="Microsoft YaHei" w:cs="Microsoft YaHei" w:eastAsia="Microsoft YaHei"/>
          <w:b w:val="0"/>
          <w:i w:val="0"/>
          <w:color w:val="555555"/>
          <w:sz w:val="22"/>
        </w:rPr>
        <w:t>大伯一号微微向后靠，带着一丝冷笑。</w:t>
      </w:r>
    </w:p>
    <w:p>
      <w:pPr>
        <w:spacing w:after="200"/>
        <w:ind w:left="576"/>
      </w:pPr>
      <w:r>
        <w:rPr>
          <w:rFonts w:ascii="Microsoft YaHei" w:hAnsi="Microsoft YaHei" w:cs="Microsoft YaHei" w:eastAsia="Microsoft YaHei"/>
          <w:b/>
          <w:i w:val="0"/>
          <w:sz w:val="22"/>
        </w:rPr>
        <w:t>Uncle 1</w:t>
        <w:br/>
      </w:r>
      <w:r>
        <w:rPr>
          <w:rFonts w:ascii="Microsoft YaHei" w:hAnsi="Microsoft YaHei" w:cs="Microsoft YaHei" w:eastAsia="Microsoft YaHei"/>
          <w:b w:val="0"/>
          <w:i w:val="0"/>
          <w:sz w:val="22"/>
        </w:rPr>
        <w:t>我们都习惯了。</w:t>
      </w:r>
    </w:p>
    <w:p>
      <w:pPr>
        <w:spacing w:after="120"/>
      </w:pPr>
      <w:r>
        <w:rPr>
          <w:rFonts w:ascii="Microsoft YaHei" w:hAnsi="Microsoft YaHei" w:cs="Microsoft YaHei" w:eastAsia="Microsoft YaHei"/>
          <w:b w:val="0"/>
          <w:i w:val="0"/>
          <w:color w:val="555555"/>
          <w:sz w:val="22"/>
        </w:rPr>
        <w:t>大伯一号把目光转向尤莉，带着轻蔑的神色。</w:t>
      </w:r>
    </w:p>
    <w:p>
      <w:pPr>
        <w:spacing w:after="200"/>
        <w:ind w:left="576"/>
      </w:pPr>
      <w:r>
        <w:rPr>
          <w:rFonts w:ascii="Microsoft YaHei" w:hAnsi="Microsoft YaHei" w:cs="Microsoft YaHei" w:eastAsia="Microsoft YaHei"/>
          <w:b/>
          <w:i w:val="0"/>
          <w:sz w:val="22"/>
        </w:rPr>
        <w:t>Uncle 1</w:t>
        <w:br/>
      </w:r>
      <w:r>
        <w:rPr>
          <w:rFonts w:ascii="Microsoft YaHei" w:hAnsi="Microsoft YaHei" w:cs="Microsoft YaHei" w:eastAsia="Microsoft YaHei"/>
          <w:b w:val="0"/>
          <w:i w:val="0"/>
          <w:sz w:val="22"/>
        </w:rPr>
        <w:t>那，侄女，这次你又亏了多少？</w:t>
      </w:r>
    </w:p>
    <w:p>
      <w:pPr>
        <w:spacing w:after="120"/>
      </w:pPr>
      <w:r>
        <w:rPr>
          <w:rFonts w:ascii="Microsoft YaHei" w:hAnsi="Microsoft YaHei" w:cs="Microsoft YaHei" w:eastAsia="Microsoft YaHei"/>
          <w:b w:val="0"/>
          <w:i w:val="0"/>
          <w:color w:val="555555"/>
          <w:sz w:val="22"/>
        </w:rPr>
        <w:t>分部负责人一号轻蔑地瞥了尤莉一眼。</w:t>
      </w:r>
    </w:p>
    <w:p>
      <w:pPr>
        <w:spacing w:after="200"/>
        <w:ind w:left="576"/>
      </w:pPr>
      <w:r>
        <w:rPr>
          <w:rFonts w:ascii="Microsoft YaHei" w:hAnsi="Microsoft YaHei" w:cs="Microsoft YaHei" w:eastAsia="Microsoft YaHei"/>
          <w:b/>
          <w:i w:val="0"/>
          <w:sz w:val="22"/>
        </w:rPr>
        <w:t>Branch Head 1</w:t>
        <w:br/>
      </w:r>
      <w:r>
        <w:rPr>
          <w:rFonts w:ascii="Microsoft YaHei" w:hAnsi="Microsoft YaHei" w:cs="Microsoft YaHei" w:eastAsia="Microsoft YaHei"/>
          <w:b w:val="0"/>
          <w:i w:val="0"/>
          <w:sz w:val="22"/>
        </w:rPr>
        <w:t>还要我们再帮你兜底吗？</w:t>
      </w:r>
    </w:p>
    <w:p>
      <w:pPr>
        <w:spacing w:after="120"/>
      </w:pPr>
      <w:r>
        <w:rPr>
          <w:rFonts w:ascii="Microsoft YaHei" w:hAnsi="Microsoft YaHei" w:cs="Microsoft YaHei" w:eastAsia="Microsoft YaHei"/>
          <w:b w:val="0"/>
          <w:i w:val="0"/>
          <w:color w:val="555555"/>
          <w:sz w:val="22"/>
        </w:rPr>
        <w:t>大伯一号摆了摆手，仿佛在陈述一个显而易见的事实。</w:t>
      </w:r>
    </w:p>
    <w:p>
      <w:pPr>
        <w:spacing w:after="200"/>
        <w:ind w:left="576"/>
      </w:pPr>
      <w:r>
        <w:rPr>
          <w:rFonts w:ascii="Microsoft YaHei" w:hAnsi="Microsoft YaHei" w:cs="Microsoft YaHei" w:eastAsia="Microsoft YaHei"/>
          <w:b/>
          <w:i w:val="0"/>
          <w:sz w:val="22"/>
        </w:rPr>
        <w:t>Uncle 1</w:t>
        <w:br/>
      </w:r>
      <w:r>
        <w:rPr>
          <w:rFonts w:ascii="Microsoft YaHei" w:hAnsi="Microsoft YaHei" w:cs="Microsoft YaHei" w:eastAsia="Microsoft YaHei"/>
          <w:b w:val="0"/>
          <w:i w:val="0"/>
          <w:sz w:val="22"/>
        </w:rPr>
        <w:t>尤莉擅长的是打仗，不是做生意。</w:t>
      </w:r>
    </w:p>
    <w:p>
      <w:pPr>
        <w:spacing w:after="120"/>
      </w:pPr>
      <w:r>
        <w:rPr>
          <w:rFonts w:ascii="Microsoft YaHei" w:hAnsi="Microsoft YaHei" w:cs="Microsoft YaHei" w:eastAsia="Microsoft YaHei"/>
          <w:b w:val="0"/>
          <w:i w:val="0"/>
          <w:color w:val="555555"/>
          <w:sz w:val="22"/>
        </w:rPr>
        <w:t>分部负责人一号俯身向前，压低声音。</w:t>
      </w:r>
    </w:p>
    <w:p>
      <w:pPr>
        <w:spacing w:after="200"/>
        <w:ind w:left="576"/>
      </w:pPr>
      <w:r>
        <w:rPr>
          <w:rFonts w:ascii="Microsoft YaHei" w:hAnsi="Microsoft YaHei" w:cs="Microsoft YaHei" w:eastAsia="Microsoft YaHei"/>
          <w:b/>
          <w:i w:val="0"/>
          <w:sz w:val="22"/>
        </w:rPr>
        <w:t>Branch Head 1</w:t>
        <w:br/>
      </w:r>
      <w:r>
        <w:rPr>
          <w:rFonts w:ascii="Microsoft YaHei" w:hAnsi="Microsoft YaHei" w:cs="Microsoft YaHei" w:eastAsia="Microsoft YaHei"/>
          <w:b w:val="0"/>
          <w:i w:val="0"/>
          <w:sz w:val="22"/>
        </w:rPr>
        <w:t>连续六个月亏损……</w:t>
      </w:r>
    </w:p>
    <w:p>
      <w:pPr>
        <w:spacing w:after="200"/>
        <w:ind w:left="576"/>
      </w:pPr>
      <w:r>
        <w:rPr>
          <w:rFonts w:ascii="Microsoft YaHei" w:hAnsi="Microsoft YaHei" w:cs="Microsoft YaHei" w:eastAsia="Microsoft YaHei"/>
          <w:b w:val="0"/>
          <w:i w:val="0"/>
          <w:sz w:val="22"/>
        </w:rPr>
        <w:t>她怕是要失去掌管山谷分部的资格了。</w:t>
      </w:r>
    </w:p>
    <w:p>
      <w:pPr>
        <w:spacing w:after="120"/>
      </w:pPr>
      <w:r>
        <w:rPr>
          <w:rFonts w:ascii="Microsoft YaHei" w:hAnsi="Microsoft YaHei" w:cs="Microsoft YaHei" w:eastAsia="Microsoft YaHei"/>
          <w:b w:val="0"/>
          <w:i w:val="0"/>
          <w:color w:val="555555"/>
          <w:sz w:val="22"/>
        </w:rPr>
        <w:t>尤莉把手机攥得更紧，咬紧牙关，尽管压力当头，眼神依旧沉稳。</w:t>
      </w:r>
    </w:p>
    <w:p>
      <w:pPr>
        <w:spacing w:before="240" w:after="80"/>
      </w:pPr>
      <w:r>
        <w:rPr>
          <w:rFonts w:ascii="Microsoft YaHei" w:hAnsi="Microsoft YaHei" w:cs="Microsoft YaHei" w:eastAsia="Microsoft YaHei"/>
          <w:b/>
          <w:i w:val="0"/>
          <w:sz w:val="24"/>
        </w:rPr>
        <w:t>2. 高层会议室 / 白天</w:t>
      </w:r>
    </w:p>
    <w:p>
      <w:pPr>
        <w:spacing w:after="120"/>
      </w:pPr>
      <w:r>
        <w:rPr>
          <w:rFonts w:ascii="Microsoft YaHei" w:hAnsi="Microsoft YaHei" w:cs="Microsoft YaHei" w:eastAsia="Microsoft YaHei"/>
          <w:b w:val="0"/>
          <w:i w:val="0"/>
          <w:color w:val="555555"/>
          <w:sz w:val="22"/>
        </w:rPr>
        <w:t>仍是同一间会议室，尤莉不慌不忙地举起手机，向全场展示投资组合的业绩画面；其他人有的探身向前，有的难以置信地往后一缩，主席的神情也从冷漠转为高度专注。</w:t>
      </w:r>
    </w:p>
    <w:p>
      <w:pPr>
        <w:spacing w:after="120"/>
      </w:pPr>
      <w:r>
        <w:rPr>
          <w:rFonts w:ascii="Microsoft YaHei" w:hAnsi="Microsoft YaHei" w:cs="Microsoft YaHei" w:eastAsia="Microsoft YaHei"/>
          <w:b w:val="0"/>
          <w:i w:val="0"/>
          <w:color w:val="555555"/>
          <w:sz w:val="22"/>
        </w:rPr>
        <w:t>尤莉挺直身子，清晰地开口，压过了那些冷嘲热讽。</w:t>
      </w:r>
    </w:p>
    <w:p>
      <w:pPr>
        <w:spacing w:after="200"/>
        <w:ind w:left="576"/>
      </w:pPr>
      <w:r>
        <w:rPr>
          <w:rFonts w:ascii="Microsoft YaHei" w:hAnsi="Microsoft YaHei" w:cs="Microsoft YaHei" w:eastAsia="Microsoft YaHei"/>
          <w:b/>
          <w:i w:val="0"/>
          <w:sz w:val="22"/>
        </w:rPr>
        <w:t>Yuri Tyson</w:t>
        <w:br/>
      </w:r>
      <w:r>
        <w:rPr>
          <w:rFonts w:ascii="Microsoft YaHei" w:hAnsi="Microsoft YaHei" w:cs="Microsoft YaHei" w:eastAsia="Microsoft YaHei"/>
          <w:b w:val="0"/>
          <w:i w:val="0"/>
          <w:sz w:val="22"/>
        </w:rPr>
        <w:t>山谷分部这个月净赚九个亿。</w:t>
      </w:r>
    </w:p>
    <w:p>
      <w:pPr>
        <w:spacing w:after="120"/>
      </w:pPr>
      <w:r>
        <w:rPr>
          <w:rFonts w:ascii="Microsoft YaHei" w:hAnsi="Microsoft YaHei" w:cs="Microsoft YaHei" w:eastAsia="Microsoft YaHei"/>
          <w:b w:val="0"/>
          <w:i w:val="0"/>
          <w:color w:val="555555"/>
          <w:sz w:val="22"/>
        </w:rPr>
        <w:t>大伯一号睁大双眼，下巴微微张开。</w:t>
      </w:r>
    </w:p>
    <w:p>
      <w:pPr>
        <w:spacing w:after="200"/>
        <w:ind w:left="576"/>
      </w:pPr>
      <w:r>
        <w:rPr>
          <w:rFonts w:ascii="Microsoft YaHei" w:hAnsi="Microsoft YaHei" w:cs="Microsoft YaHei" w:eastAsia="Microsoft YaHei"/>
          <w:b/>
          <w:i w:val="0"/>
          <w:sz w:val="22"/>
        </w:rPr>
        <w:t>Uncle 1</w:t>
        <w:br/>
      </w:r>
      <w:r>
        <w:rPr>
          <w:rFonts w:ascii="Microsoft YaHei" w:hAnsi="Microsoft YaHei" w:cs="Microsoft YaHei" w:eastAsia="Microsoft YaHei"/>
          <w:b w:val="0"/>
          <w:i w:val="0"/>
          <w:sz w:val="22"/>
        </w:rPr>
        <w:t>你是在开玩笑吧？</w:t>
      </w:r>
    </w:p>
    <w:p>
      <w:pPr>
        <w:spacing w:after="120"/>
      </w:pPr>
      <w:r>
        <w:rPr>
          <w:rFonts w:ascii="Microsoft YaHei" w:hAnsi="Microsoft YaHei" w:cs="Microsoft YaHei" w:eastAsia="Microsoft YaHei"/>
          <w:b w:val="0"/>
          <w:i w:val="0"/>
          <w:color w:val="555555"/>
          <w:sz w:val="22"/>
        </w:rPr>
        <w:t>分部负责人一号俯身向前，盯着手机屏幕。</w:t>
      </w:r>
    </w:p>
    <w:p>
      <w:pPr>
        <w:spacing w:after="200"/>
        <w:ind w:left="576"/>
      </w:pPr>
      <w:r>
        <w:rPr>
          <w:rFonts w:ascii="Microsoft YaHei" w:hAnsi="Microsoft YaHei" w:cs="Microsoft YaHei" w:eastAsia="Microsoft YaHei"/>
          <w:b/>
          <w:i w:val="0"/>
          <w:sz w:val="22"/>
        </w:rPr>
        <w:t>Branch Head 1</w:t>
        <w:br/>
      </w:r>
      <w:r>
        <w:rPr>
          <w:rFonts w:ascii="Microsoft YaHei" w:hAnsi="Microsoft YaHei" w:cs="Microsoft YaHei" w:eastAsia="Microsoft YaHei"/>
          <w:b w:val="0"/>
          <w:i w:val="0"/>
          <w:sz w:val="22"/>
        </w:rPr>
        <w:t>这不可能！</w:t>
      </w:r>
    </w:p>
    <w:p>
      <w:pPr>
        <w:spacing w:after="120"/>
      </w:pPr>
      <w:r>
        <w:rPr>
          <w:rFonts w:ascii="Microsoft YaHei" w:hAnsi="Microsoft YaHei" w:cs="Microsoft YaHei" w:eastAsia="Microsoft YaHei"/>
          <w:b w:val="0"/>
          <w:i w:val="0"/>
          <w:color w:val="555555"/>
          <w:sz w:val="22"/>
        </w:rPr>
        <w:t>尤莉把手机屏幕朝桌面倾斜，展示投资组合的业绩数据。</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投资组合业绩。</w:t>
      </w:r>
    </w:p>
    <w:p>
      <w:pPr>
        <w:spacing w:after="200"/>
        <w:ind w:left="576"/>
      </w:pPr>
      <w:r>
        <w:rPr>
          <w:rFonts w:ascii="Microsoft YaHei" w:hAnsi="Microsoft YaHei" w:cs="Microsoft YaHei" w:eastAsia="Microsoft YaHei"/>
          <w:b w:val="0"/>
          <w:i w:val="0"/>
          <w:sz w:val="22"/>
        </w:rPr>
        <w:t>你们自己看。</w:t>
      </w:r>
    </w:p>
    <w:p>
      <w:pPr>
        <w:spacing w:after="120"/>
      </w:pPr>
      <w:r>
        <w:rPr>
          <w:rFonts w:ascii="Microsoft YaHei" w:hAnsi="Microsoft YaHei" w:cs="Microsoft YaHei" w:eastAsia="Microsoft YaHei"/>
          <w:b w:val="0"/>
          <w:i w:val="0"/>
          <w:color w:val="555555"/>
          <w:sz w:val="22"/>
        </w:rPr>
        <w:t>泰格先生仔细看着屏幕，眼睛越睁越大。</w:t>
      </w:r>
    </w:p>
    <w:p>
      <w:pPr>
        <w:spacing w:after="200"/>
        <w:ind w:left="576"/>
      </w:pPr>
      <w:r>
        <w:rPr>
          <w:rFonts w:ascii="Microsoft YaHei" w:hAnsi="Microsoft YaHei" w:cs="Microsoft YaHei" w:eastAsia="Microsoft YaHei"/>
          <w:b/>
          <w:i w:val="0"/>
          <w:sz w:val="22"/>
        </w:rPr>
        <w:t>Mr. Tiger</w:t>
        <w:br/>
      </w:r>
      <w:r>
        <w:rPr>
          <w:rFonts w:ascii="Microsoft YaHei" w:hAnsi="Microsoft YaHei" w:cs="Microsoft YaHei" w:eastAsia="Microsoft YaHei"/>
          <w:b w:val="0"/>
          <w:i w:val="0"/>
          <w:sz w:val="22"/>
        </w:rPr>
        <w:t>千……</w:t>
      </w:r>
    </w:p>
    <w:p>
      <w:pPr>
        <w:spacing w:after="200"/>
        <w:ind w:left="576"/>
      </w:pPr>
      <w:r>
        <w:rPr>
          <w:rFonts w:ascii="Microsoft YaHei" w:hAnsi="Microsoft YaHei" w:cs="Microsoft YaHei" w:eastAsia="Microsoft YaHei"/>
          <w:b w:val="0"/>
          <w:i w:val="0"/>
          <w:sz w:val="22"/>
        </w:rPr>
        <w:t>万……</w:t>
      </w:r>
    </w:p>
    <w:p>
      <w:pPr>
        <w:spacing w:after="200"/>
        <w:ind w:left="576"/>
      </w:pPr>
      <w:r>
        <w:rPr>
          <w:rFonts w:ascii="Microsoft YaHei" w:hAnsi="Microsoft YaHei" w:cs="Microsoft YaHei" w:eastAsia="Microsoft YaHei"/>
          <w:b w:val="0"/>
          <w:i w:val="0"/>
          <w:sz w:val="22"/>
        </w:rPr>
        <w:t>九个亿。</w:t>
      </w:r>
    </w:p>
    <w:p>
      <w:pPr>
        <w:spacing w:after="120"/>
      </w:pPr>
      <w:r>
        <w:rPr>
          <w:rFonts w:ascii="Microsoft YaHei" w:hAnsi="Microsoft YaHei" w:cs="Microsoft YaHei" w:eastAsia="Microsoft YaHei"/>
          <w:b w:val="0"/>
          <w:i w:val="0"/>
          <w:color w:val="555555"/>
          <w:sz w:val="22"/>
        </w:rPr>
        <w:t>主席盯着屏幕，神情难以辨读。</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是真的。</w:t>
      </w:r>
    </w:p>
    <w:p>
      <w:pPr>
        <w:spacing w:after="120"/>
      </w:pPr>
      <w:r>
        <w:rPr>
          <w:rFonts w:ascii="Microsoft YaHei" w:hAnsi="Microsoft YaHei" w:cs="Microsoft YaHei" w:eastAsia="Microsoft YaHei"/>
          <w:b w:val="0"/>
          <w:i w:val="0"/>
          <w:color w:val="555555"/>
          <w:sz w:val="22"/>
        </w:rPr>
        <w:t>主席把目光锁定在尤莉身上。</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怎么做到的？</w:t>
      </w:r>
    </w:p>
    <w:p>
      <w:pPr>
        <w:spacing w:after="120"/>
      </w:pPr>
      <w:r>
        <w:rPr>
          <w:rFonts w:ascii="Microsoft YaHei" w:hAnsi="Microsoft YaHei" w:cs="Microsoft YaHei" w:eastAsia="Microsoft YaHei"/>
          <w:b w:val="0"/>
          <w:i w:val="0"/>
          <w:color w:val="555555"/>
          <w:sz w:val="22"/>
        </w:rPr>
        <w:t>尤莉毫不闪避地迎上主席的目光。</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泽恩。</w:t>
      </w:r>
    </w:p>
    <w:p>
      <w:pPr>
        <w:spacing w:after="200"/>
        <w:ind w:left="576"/>
      </w:pPr>
      <w:r>
        <w:rPr>
          <w:rFonts w:ascii="Microsoft YaHei" w:hAnsi="Microsoft YaHei" w:cs="Microsoft YaHei" w:eastAsia="Microsoft YaHei"/>
          <w:b w:val="0"/>
          <w:i w:val="0"/>
          <w:sz w:val="22"/>
        </w:rPr>
        <w:t>我跟着他的股票消息投入了我们这个月的资金。</w:t>
      </w:r>
    </w:p>
    <w:p>
      <w:pPr>
        <w:spacing w:after="200"/>
        <w:ind w:left="576"/>
      </w:pPr>
      <w:r>
        <w:rPr>
          <w:rFonts w:ascii="Microsoft YaHei" w:hAnsi="Microsoft YaHei" w:cs="Microsoft YaHei" w:eastAsia="Microsoft YaHei"/>
          <w:b w:val="0"/>
          <w:i w:val="0"/>
          <w:sz w:val="22"/>
        </w:rPr>
        <w:t>翻了三倍。</w:t>
      </w:r>
    </w:p>
    <w:p>
      <w:pPr>
        <w:spacing w:after="120"/>
      </w:pPr>
      <w:r>
        <w:rPr>
          <w:rFonts w:ascii="Microsoft YaHei" w:hAnsi="Microsoft YaHei" w:cs="Microsoft YaHei" w:eastAsia="Microsoft YaHei"/>
          <w:b w:val="0"/>
          <w:i w:val="0"/>
          <w:color w:val="555555"/>
          <w:sz w:val="22"/>
        </w:rPr>
        <w:t>大伯一号抱起双臂，不肯认输。</w:t>
      </w:r>
    </w:p>
    <w:p>
      <w:pPr>
        <w:spacing w:after="200"/>
        <w:ind w:left="576"/>
      </w:pPr>
      <w:r>
        <w:rPr>
          <w:rFonts w:ascii="Microsoft YaHei" w:hAnsi="Microsoft YaHei" w:cs="Microsoft YaHei" w:eastAsia="Microsoft YaHei"/>
          <w:b/>
          <w:i w:val="0"/>
          <w:sz w:val="22"/>
        </w:rPr>
        <w:t>Uncle 1</w:t>
        <w:br/>
      </w:r>
      <w:r>
        <w:rPr>
          <w:rFonts w:ascii="Microsoft YaHei" w:hAnsi="Microsoft YaHei" w:cs="Microsoft YaHei" w:eastAsia="Microsoft YaHei"/>
          <w:b w:val="0"/>
          <w:i w:val="0"/>
          <w:sz w:val="22"/>
        </w:rPr>
        <w:t>不过是走了狗屎运罢了。</w:t>
      </w:r>
    </w:p>
    <w:p>
      <w:pPr>
        <w:spacing w:after="120"/>
      </w:pPr>
      <w:r>
        <w:rPr>
          <w:rFonts w:ascii="Microsoft YaHei" w:hAnsi="Microsoft YaHei" w:cs="Microsoft YaHei" w:eastAsia="Microsoft YaHei"/>
          <w:b w:val="0"/>
          <w:i w:val="0"/>
          <w:color w:val="555555"/>
          <w:sz w:val="22"/>
        </w:rPr>
        <w:t>全场笼罩在紧张的气氛中，众人消化着这个惊人的数字，刀疤脸则用一种盘算、带着新兴趣的目光看着尤莉。</w:t>
      </w:r>
    </w:p>
    <w:p>
      <w:pPr>
        <w:spacing w:before="240" w:after="80"/>
      </w:pPr>
      <w:r>
        <w:rPr>
          <w:rFonts w:ascii="Microsoft YaHei" w:hAnsi="Microsoft YaHei" w:cs="Microsoft YaHei" w:eastAsia="Microsoft YaHei"/>
          <w:b/>
          <w:i w:val="0"/>
          <w:sz w:val="24"/>
        </w:rPr>
        <w:t>3. 高层会议室 / 白天</w:t>
      </w:r>
    </w:p>
    <w:p>
      <w:pPr>
        <w:spacing w:after="120"/>
      </w:pPr>
      <w:r>
        <w:rPr>
          <w:rFonts w:ascii="Microsoft YaHei" w:hAnsi="Microsoft YaHei" w:cs="Microsoft YaHei" w:eastAsia="Microsoft YaHei"/>
          <w:b w:val="0"/>
          <w:i w:val="0"/>
          <w:color w:val="555555"/>
          <w:sz w:val="22"/>
        </w:rPr>
        <w:t>会议室的气氛从冷嘲热讽转为高度警惕；主席俯身向前，全神贯注，神情因专注而变得凌厉。刀疤脸探身向前，一听到泽恩的名字就明显来了兴趣，尤莉则保持镇定，观察着全场的反应。</w:t>
      </w:r>
    </w:p>
    <w:p>
      <w:pPr>
        <w:spacing w:after="200"/>
        <w:ind w:left="576"/>
      </w:pPr>
      <w:r>
        <w:rPr>
          <w:rFonts w:ascii="Microsoft YaHei" w:hAnsi="Microsoft YaHei" w:cs="Microsoft YaHei" w:eastAsia="Microsoft YaHei"/>
          <w:b/>
          <w:i w:val="0"/>
          <w:sz w:val="22"/>
        </w:rPr>
        <w:t>Mr. Tiger</w:t>
        <w:br/>
      </w:r>
      <w:r>
        <w:rPr>
          <w:rFonts w:ascii="Microsoft YaHei" w:hAnsi="Microsoft YaHei" w:cs="Microsoft YaHei" w:eastAsia="Microsoft YaHei"/>
          <w:b w:val="0"/>
          <w:i w:val="0"/>
          <w:sz w:val="22"/>
        </w:rPr>
        <w:t>他还能再来一次吗？</w:t>
      </w:r>
    </w:p>
    <w:p>
      <w:pPr>
        <w:spacing w:after="200"/>
        <w:ind w:left="576"/>
      </w:pPr>
      <w:r>
        <w:rPr>
          <w:rFonts w:ascii="Microsoft YaHei" w:hAnsi="Microsoft YaHei" w:cs="Microsoft YaHei" w:eastAsia="Microsoft YaHei"/>
          <w:b w:val="0"/>
          <w:i w:val="0"/>
          <w:sz w:val="22"/>
        </w:rPr>
        <w:t>每一个进出场的时点都掐得分毫不差。</w:t>
      </w:r>
    </w:p>
    <w:p>
      <w:pPr>
        <w:spacing w:after="200"/>
        <w:ind w:left="576"/>
      </w:pPr>
      <w:r>
        <w:rPr>
          <w:rFonts w:ascii="Microsoft YaHei" w:hAnsi="Microsoft YaHei" w:cs="Microsoft YaHei" w:eastAsia="Microsoft YaHei"/>
          <w:b w:val="0"/>
          <w:i w:val="0"/>
          <w:sz w:val="22"/>
        </w:rPr>
        <w:t>这绝不是运气。</w:t>
      </w:r>
    </w:p>
    <w:p>
      <w:pPr>
        <w:spacing w:after="120"/>
      </w:pPr>
      <w:r>
        <w:rPr>
          <w:rFonts w:ascii="Microsoft YaHei" w:hAnsi="Microsoft YaHei" w:cs="Microsoft YaHei" w:eastAsia="Microsoft YaHei"/>
          <w:b w:val="0"/>
          <w:i w:val="0"/>
          <w:color w:val="555555"/>
          <w:sz w:val="22"/>
        </w:rPr>
        <w:t>主席俯身向前，眼神微眯，声音压低。</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这个泽恩是什么人？</w:t>
      </w:r>
    </w:p>
    <w:p>
      <w:pPr>
        <w:spacing w:after="120"/>
      </w:pPr>
      <w:r>
        <w:rPr>
          <w:rFonts w:ascii="Microsoft YaHei" w:hAnsi="Microsoft YaHei" w:cs="Microsoft YaHei" w:eastAsia="Microsoft YaHei"/>
          <w:b w:val="0"/>
          <w:i w:val="0"/>
          <w:color w:val="555555"/>
          <w:sz w:val="22"/>
        </w:rPr>
        <w:t>刀疤脸微微歪头，伤疤纵横的脸上闪过一丝认出对方的神色。</w:t>
      </w:r>
    </w:p>
    <w:p>
      <w:pPr>
        <w:spacing w:after="200"/>
        <w:ind w:left="576"/>
      </w:pPr>
      <w:r>
        <w:rPr>
          <w:rFonts w:ascii="Microsoft YaHei" w:hAnsi="Microsoft YaHei" w:cs="Microsoft YaHei" w:eastAsia="Microsoft YaHei"/>
          <w:b/>
          <w:i w:val="0"/>
          <w:sz w:val="22"/>
        </w:rPr>
        <w:t>Scarface</w:t>
        <w:br/>
      </w:r>
      <w:r>
        <w:rPr>
          <w:rFonts w:ascii="Microsoft YaHei" w:hAnsi="Microsoft YaHei" w:cs="Microsoft YaHei" w:eastAsia="Microsoft YaHei"/>
          <w:b w:val="0"/>
          <w:i w:val="0"/>
          <w:sz w:val="22"/>
        </w:rPr>
        <w:t>是泰格——</w:t>
      </w:r>
    </w:p>
    <w:p>
      <w:pPr>
        <w:spacing w:after="200"/>
        <w:ind w:left="576"/>
      </w:pPr>
      <w:r>
        <w:rPr>
          <w:rFonts w:ascii="Microsoft YaHei" w:hAnsi="Microsoft YaHei" w:cs="Microsoft YaHei" w:eastAsia="Microsoft YaHei"/>
          <w:b w:val="0"/>
          <w:i w:val="0"/>
          <w:sz w:val="22"/>
        </w:rPr>
        <w:t>先生提过的那个人？</w:t>
      </w:r>
    </w:p>
    <w:p>
      <w:pPr>
        <w:spacing w:after="200"/>
        <w:ind w:left="576"/>
      </w:pPr>
      <w:r>
        <w:rPr>
          <w:rFonts w:ascii="Microsoft YaHei" w:hAnsi="Microsoft YaHei" w:cs="Microsoft YaHei" w:eastAsia="Microsoft YaHei"/>
          <w:b w:val="0"/>
          <w:i w:val="0"/>
          <w:sz w:val="22"/>
        </w:rPr>
        <w:t>那个医学天才？</w:t>
      </w:r>
    </w:p>
    <w:p>
      <w:pPr>
        <w:spacing w:after="120"/>
      </w:pPr>
      <w:r>
        <w:rPr>
          <w:rFonts w:ascii="Microsoft YaHei" w:hAnsi="Microsoft YaHei" w:cs="Microsoft YaHei" w:eastAsia="Microsoft YaHei"/>
          <w:b w:val="0"/>
          <w:i w:val="0"/>
          <w:color w:val="555555"/>
          <w:sz w:val="22"/>
        </w:rPr>
        <w:t>分部负责人一号在刀疤脸和尤莉之间来回看着，睁大了眼睛。</w:t>
      </w:r>
    </w:p>
    <w:p>
      <w:pPr>
        <w:spacing w:after="200"/>
        <w:ind w:left="576"/>
      </w:pPr>
      <w:r>
        <w:rPr>
          <w:rFonts w:ascii="Microsoft YaHei" w:hAnsi="Microsoft YaHei" w:cs="Microsoft YaHei" w:eastAsia="Microsoft YaHei"/>
          <w:b/>
          <w:i w:val="0"/>
          <w:sz w:val="22"/>
        </w:rPr>
        <w:t>Branch Head 1</w:t>
        <w:br/>
      </w:r>
      <w:r>
        <w:rPr>
          <w:rFonts w:ascii="Microsoft YaHei" w:hAnsi="Microsoft YaHei" w:cs="Microsoft YaHei" w:eastAsia="Microsoft YaHei"/>
          <w:b w:val="0"/>
          <w:i w:val="0"/>
          <w:sz w:val="22"/>
        </w:rPr>
        <w:t>现在又成股市天才了？</w:t>
      </w:r>
    </w:p>
    <w:p>
      <w:pPr>
        <w:spacing w:after="120"/>
      </w:pPr>
      <w:r>
        <w:rPr>
          <w:rFonts w:ascii="Microsoft YaHei" w:hAnsi="Microsoft YaHei" w:cs="Microsoft YaHei" w:eastAsia="Microsoft YaHei"/>
          <w:b w:val="0"/>
          <w:i w:val="0"/>
          <w:color w:val="555555"/>
          <w:sz w:val="22"/>
        </w:rPr>
        <w:t>主席微微起身，用冷峻的权威目光扫过桌旁每一个人。</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这个消息不许传出这个房间。</w:t>
      </w:r>
    </w:p>
    <w:p>
      <w:pPr>
        <w:spacing w:after="120"/>
      </w:pPr>
      <w:r>
        <w:rPr>
          <w:rFonts w:ascii="Microsoft YaHei" w:hAnsi="Microsoft YaHei" w:cs="Microsoft YaHei" w:eastAsia="Microsoft YaHei"/>
          <w:b w:val="0"/>
          <w:i w:val="0"/>
          <w:color w:val="555555"/>
          <w:sz w:val="22"/>
        </w:rPr>
        <w:t>主席直接转向尤莉，伸出一根手指郑重地指向她。</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现在就带我去见他。</w:t>
      </w:r>
    </w:p>
    <w:p>
      <w:pPr>
        <w:spacing w:after="120"/>
      </w:pPr>
      <w:r>
        <w:rPr>
          <w:rFonts w:ascii="Microsoft YaHei" w:hAnsi="Microsoft YaHei" w:cs="Microsoft YaHei" w:eastAsia="Microsoft YaHei"/>
          <w:b w:val="0"/>
          <w:i w:val="0"/>
          <w:color w:val="555555"/>
          <w:sz w:val="22"/>
        </w:rPr>
        <w:t>房间陷入一片紧绷的寂静；尤莉郑重地点了一下头，神情坚决，主席随即起身，示意会议结束，行动立刻开始。</w:t>
      </w:r>
    </w:p>
    <w:p>
      <w:pPr>
        <w:pageBreakBefore/>
        <w:spacing w:before="0" w:after="200"/>
      </w:pPr>
      <w:r>
        <w:rPr>
          <w:rFonts w:ascii="Microsoft YaHei" w:hAnsi="Microsoft YaHei" w:cs="Microsoft YaHei" w:eastAsia="Microsoft YaHei"/>
          <w:b/>
          <w:i w:val="0"/>
          <w:sz w:val="32"/>
        </w:rPr>
        <w:t>第40集</w:t>
      </w:r>
    </w:p>
    <w:p>
      <w:pPr>
        <w:spacing w:before="240" w:after="80"/>
      </w:pPr>
      <w:r>
        <w:rPr>
          <w:rFonts w:ascii="Microsoft YaHei" w:hAnsi="Microsoft YaHei" w:cs="Microsoft YaHei" w:eastAsia="Microsoft YaHei"/>
          <w:b/>
          <w:i w:val="0"/>
          <w:sz w:val="24"/>
        </w:rPr>
        <w:t>1. 高层办公室休息区 / 傍晚 / 黄昏</w:t>
      </w:r>
    </w:p>
    <w:p>
      <w:pPr>
        <w:spacing w:after="120"/>
      </w:pPr>
      <w:r>
        <w:rPr>
          <w:rFonts w:ascii="Microsoft YaHei" w:hAnsi="Microsoft YaHei" w:cs="Microsoft YaHei" w:eastAsia="Microsoft YaHei"/>
          <w:b w:val="0"/>
          <w:i w:val="0"/>
          <w:color w:val="555555"/>
          <w:sz w:val="22"/>
        </w:rPr>
        <w:t>在一间豪华的高层办公室休息区里——落地窗外是被暮色染亮的城市天际线，深色真皮沙发，暖色的氛围灯光——主席和泽恩相对而坐；尤莉坐在一旁，神态从容而专注。</w:t>
      </w:r>
    </w:p>
    <w:p>
      <w:pPr>
        <w:spacing w:after="120"/>
      </w:pPr>
      <w:r>
        <w:rPr>
          <w:rFonts w:ascii="Microsoft YaHei" w:hAnsi="Microsoft YaHei" w:cs="Microsoft YaHei" w:eastAsia="Microsoft YaHei"/>
          <w:b w:val="0"/>
          <w:i w:val="0"/>
          <w:color w:val="555555"/>
          <w:sz w:val="22"/>
        </w:rPr>
        <w:t>主席微微前倾，双手交握，与泽恩四目相对。</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泽恩，太平洋集团决定把我们全部的流动资金都交给你打理。</w:t>
      </w:r>
    </w:p>
    <w:p>
      <w:pPr>
        <w:spacing w:after="200"/>
        <w:ind w:left="576"/>
      </w:pPr>
      <w:r>
        <w:rPr>
          <w:rFonts w:ascii="Microsoft YaHei" w:hAnsi="Microsoft YaHei" w:cs="Microsoft YaHei" w:eastAsia="Microsoft YaHei"/>
          <w:b w:val="0"/>
          <w:i w:val="0"/>
          <w:sz w:val="22"/>
        </w:rPr>
        <w:t>你将获得百分之三十的利润分成。</w:t>
      </w:r>
    </w:p>
    <w:p>
      <w:pPr>
        <w:spacing w:after="120"/>
      </w:pPr>
      <w:r>
        <w:rPr>
          <w:rFonts w:ascii="Microsoft YaHei" w:hAnsi="Microsoft YaHei" w:cs="Microsoft YaHei" w:eastAsia="Microsoft YaHei"/>
          <w:b w:val="0"/>
          <w:i w:val="0"/>
          <w:color w:val="555555"/>
          <w:sz w:val="22"/>
        </w:rPr>
        <w:t>泽恩沉稳地迎着主席的目光，神情平静又带着几分探究。</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你确定要把这么大一笔钱托付给我吗？</w:t>
      </w:r>
    </w:p>
    <w:p>
      <w:pPr>
        <w:spacing w:after="120"/>
      </w:pPr>
      <w:r>
        <w:rPr>
          <w:rFonts w:ascii="Microsoft YaHei" w:hAnsi="Microsoft YaHei" w:cs="Microsoft YaHei" w:eastAsia="Microsoft YaHei"/>
          <w:b w:val="0"/>
          <w:i w:val="0"/>
          <w:color w:val="555555"/>
          <w:sz w:val="22"/>
        </w:rPr>
        <w:t>主席微微后靠，脸上浮起一丝浅笑。</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我既信得过你的能力，也信得过你的为人。</w:t>
      </w:r>
    </w:p>
    <w:p>
      <w:pPr>
        <w:spacing w:after="200"/>
        <w:ind w:left="576"/>
      </w:pPr>
      <w:r>
        <w:rPr>
          <w:rFonts w:ascii="Microsoft YaHei" w:hAnsi="Microsoft YaHei" w:cs="Microsoft YaHei" w:eastAsia="Microsoft YaHei"/>
          <w:b w:val="0"/>
          <w:i w:val="0"/>
          <w:sz w:val="22"/>
        </w:rPr>
        <w:t>如果这还不够，我会派尤莉做你的秘书，协助你打理公司和资产。</w:t>
      </w:r>
    </w:p>
    <w:p>
      <w:pPr>
        <w:spacing w:after="120"/>
      </w:pPr>
      <w:r>
        <w:rPr>
          <w:rFonts w:ascii="Microsoft YaHei" w:hAnsi="Microsoft YaHei" w:cs="Microsoft YaHei" w:eastAsia="Microsoft YaHei"/>
          <w:b w:val="0"/>
          <w:i w:val="0"/>
          <w:color w:val="555555"/>
          <w:sz w:val="22"/>
        </w:rPr>
        <w:t>泽恩坐直了身子，带着坚定的神色迎上主席的目光。</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我向你保证，我会把这笔钱当成自己的钱一样打理。</w:t>
      </w:r>
    </w:p>
    <w:p>
      <w:pPr>
        <w:spacing w:after="120"/>
      </w:pPr>
      <w:r>
        <w:rPr>
          <w:rFonts w:ascii="Microsoft YaHei" w:hAnsi="Microsoft YaHei" w:cs="Microsoft YaHei" w:eastAsia="Microsoft YaHei"/>
          <w:b w:val="0"/>
          <w:i w:val="0"/>
          <w:color w:val="555555"/>
          <w:sz w:val="22"/>
        </w:rPr>
        <w:t>主席调整了一下坐姿，边比划边阐述这套资金方案。</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你手上还有可以拿来加杠杆的不动产。</w:t>
      </w:r>
    </w:p>
    <w:p>
      <w:pPr>
        <w:spacing w:after="120"/>
      </w:pPr>
      <w:r>
        <w:rPr>
          <w:rFonts w:ascii="Microsoft YaHei" w:hAnsi="Microsoft YaHei" w:cs="Microsoft YaHei" w:eastAsia="Microsoft YaHei"/>
          <w:b w:val="0"/>
          <w:i w:val="0"/>
          <w:color w:val="555555"/>
          <w:sz w:val="22"/>
        </w:rPr>
        <w:t>泽恩微微点头。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没错。</w:t>
      </w:r>
    </w:p>
    <w:p>
      <w:pPr>
        <w:spacing w:after="200"/>
        <w:ind w:left="576"/>
      </w:pPr>
      <w:r>
        <w:rPr>
          <w:rFonts w:ascii="Microsoft YaHei" w:hAnsi="Microsoft YaHei" w:cs="Microsoft YaHei" w:eastAsia="Microsoft YaHei"/>
          <w:b w:val="0"/>
          <w:i w:val="0"/>
          <w:sz w:val="22"/>
        </w:rPr>
        <w:t>阳光山庄和南方大酒店。</w:t>
      </w:r>
    </w:p>
    <w:p>
      <w:pPr>
        <w:spacing w:after="120"/>
      </w:pPr>
      <w:r>
        <w:rPr>
          <w:rFonts w:ascii="Microsoft YaHei" w:hAnsi="Microsoft YaHei" w:cs="Microsoft YaHei" w:eastAsia="Microsoft YaHei"/>
          <w:b w:val="0"/>
          <w:i w:val="0"/>
          <w:color w:val="555555"/>
          <w:sz w:val="22"/>
        </w:rPr>
        <w:t>主席再次前倾身子，手指轻轻交叩。</w:t>
      </w:r>
    </w:p>
    <w:p>
      <w:pPr>
        <w:spacing w:after="200"/>
        <w:ind w:left="576"/>
      </w:pPr>
      <w:r>
        <w:rPr>
          <w:rFonts w:ascii="Microsoft YaHei" w:hAnsi="Microsoft YaHei" w:cs="Microsoft YaHei" w:eastAsia="Microsoft YaHei"/>
          <w:b/>
          <w:i w:val="0"/>
          <w:sz w:val="22"/>
        </w:rPr>
        <w:t>The Chairman</w:t>
        <w:br/>
      </w:r>
      <w:r>
        <w:rPr>
          <w:rFonts w:ascii="Microsoft YaHei" w:hAnsi="Microsoft YaHei" w:cs="Microsoft YaHei" w:eastAsia="Microsoft YaHei"/>
          <w:b w:val="0"/>
          <w:i w:val="0"/>
          <w:sz w:val="22"/>
        </w:rPr>
        <w:t>洛杉矶商业银行的行长是我父亲的朋友。</w:t>
      </w:r>
    </w:p>
    <w:p>
      <w:pPr>
        <w:spacing w:after="200"/>
        <w:ind w:left="576"/>
      </w:pPr>
      <w:r>
        <w:rPr>
          <w:rFonts w:ascii="Microsoft YaHei" w:hAnsi="Microsoft YaHei" w:cs="Microsoft YaHei" w:eastAsia="Microsoft YaHei"/>
          <w:b w:val="0"/>
          <w:i w:val="0"/>
          <w:sz w:val="22"/>
        </w:rPr>
        <w:t>他可以安排低息贷款。</w:t>
      </w:r>
    </w:p>
    <w:p>
      <w:pPr>
        <w:spacing w:after="200"/>
        <w:ind w:left="576"/>
      </w:pPr>
      <w:r>
        <w:rPr>
          <w:rFonts w:ascii="Microsoft YaHei" w:hAnsi="Microsoft YaHei" w:cs="Microsoft YaHei" w:eastAsia="Microsoft YaHei"/>
          <w:b w:val="0"/>
          <w:i w:val="0"/>
          <w:sz w:val="22"/>
        </w:rPr>
        <w:t>这两处物业至少能套出五个亿。</w:t>
      </w:r>
    </w:p>
    <w:p>
      <w:pPr>
        <w:spacing w:after="120"/>
      </w:pPr>
      <w:r>
        <w:rPr>
          <w:rFonts w:ascii="Microsoft YaHei" w:hAnsi="Microsoft YaHei" w:cs="Microsoft YaHei" w:eastAsia="Microsoft YaHei"/>
          <w:b w:val="0"/>
          <w:i w:val="0"/>
          <w:color w:val="555555"/>
          <w:sz w:val="22"/>
        </w:rPr>
        <w:t>泽恩眼中闪过一丝兴趣，微微前倾。</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有了这五个亿的本金，如果运作得当，这一轮说不定能滚到五十个亿。</w:t>
      </w:r>
    </w:p>
    <w:p>
      <w:pPr>
        <w:spacing w:after="120"/>
      </w:pPr>
      <w:r>
        <w:rPr>
          <w:rFonts w:ascii="Microsoft YaHei" w:hAnsi="Microsoft YaHei" w:cs="Microsoft YaHei" w:eastAsia="Microsoft YaHei"/>
          <w:b w:val="0"/>
          <w:i w:val="0"/>
          <w:color w:val="555555"/>
          <w:sz w:val="22"/>
        </w:rPr>
        <w:t>尤莉转向泽恩，从容一笑，顺势插话。</w:t>
      </w:r>
    </w:p>
    <w:p>
      <w:pPr>
        <w:spacing w:after="200"/>
        <w:ind w:left="576"/>
      </w:pPr>
      <w:r>
        <w:rPr>
          <w:rFonts w:ascii="Microsoft YaHei" w:hAnsi="Microsoft YaHei" w:cs="Microsoft YaHei" w:eastAsia="Microsoft YaHei"/>
          <w:b/>
          <w:i w:val="0"/>
          <w:sz w:val="22"/>
        </w:rPr>
        <w:t>Yuri Tyson</w:t>
        <w:br/>
      </w:r>
      <w:r>
        <w:rPr>
          <w:rFonts w:ascii="Microsoft YaHei" w:hAnsi="Microsoft YaHei" w:cs="Microsoft YaHei" w:eastAsia="Microsoft YaHei"/>
          <w:b w:val="0"/>
          <w:i w:val="0"/>
          <w:sz w:val="22"/>
        </w:rPr>
        <w:t>泽恩，要打理这么大规模的资金，你该考虑成立一家正式的公司。</w:t>
      </w:r>
    </w:p>
    <w:p>
      <w:pPr>
        <w:spacing w:after="200"/>
        <w:ind w:left="576"/>
      </w:pPr>
      <w:r>
        <w:rPr>
          <w:rFonts w:ascii="Microsoft YaHei" w:hAnsi="Microsoft YaHei" w:cs="Microsoft YaHei" w:eastAsia="Microsoft YaHei"/>
          <w:b w:val="0"/>
          <w:i w:val="0"/>
          <w:sz w:val="22"/>
        </w:rPr>
        <w:t>而我正好可以帮你把公司架起来。</w:t>
      </w:r>
    </w:p>
    <w:p>
      <w:pPr>
        <w:spacing w:after="120"/>
      </w:pPr>
      <w:r>
        <w:rPr>
          <w:rFonts w:ascii="Microsoft YaHei" w:hAnsi="Microsoft YaHei" w:cs="Microsoft YaHei" w:eastAsia="Microsoft YaHei"/>
          <w:b w:val="0"/>
          <w:i w:val="0"/>
          <w:color w:val="555555"/>
          <w:sz w:val="22"/>
        </w:rPr>
        <w:t>三人相视一笑，达成无声的默契；尤莉带着自信的笑容与泽恩对视。</w:t>
      </w:r>
    </w:p>
    <w:p>
      <w:pPr>
        <w:spacing w:before="240" w:after="80"/>
      </w:pPr>
      <w:r>
        <w:rPr>
          <w:rFonts w:ascii="Microsoft YaHei" w:hAnsi="Microsoft YaHei" w:cs="Microsoft YaHei" w:eastAsia="Microsoft YaHei"/>
          <w:b/>
          <w:i w:val="0"/>
          <w:sz w:val="24"/>
        </w:rPr>
        <w:t>2. 酒店走廊 / 维多利亚的房间（电话，分屏） / 清晨 / 白天</w:t>
      </w:r>
    </w:p>
    <w:p>
      <w:pPr>
        <w:spacing w:after="120"/>
      </w:pPr>
      <w:r>
        <w:rPr>
          <w:rFonts w:ascii="Microsoft YaHei" w:hAnsi="Microsoft YaHei" w:cs="Microsoft YaHei" w:eastAsia="Microsoft YaHei"/>
          <w:b w:val="0"/>
          <w:i w:val="0"/>
          <w:color w:val="555555"/>
          <w:sz w:val="22"/>
        </w:rPr>
        <w:t>泽恩独自走在一条时髦昏暗、装着嵌入式天花灯的酒店走廊上，一手按着胸口，神情若有所思。维多利亚站在卧室洒满阳光的窗边，穿着一件粉色缎面吊带睡裙，靠着窗框，另一只手臂环抱着自己，手机贴在耳边——两人正在通话。</w:t>
      </w:r>
    </w:p>
    <w:p>
      <w:pPr>
        <w:spacing w:after="120"/>
      </w:pPr>
      <w:r>
        <w:rPr>
          <w:rFonts w:ascii="Microsoft YaHei" w:hAnsi="Microsoft YaHei" w:cs="Microsoft YaHei" w:eastAsia="Microsoft YaHei"/>
          <w:b w:val="0"/>
          <w:i w:val="0"/>
          <w:color w:val="555555"/>
          <w:sz w:val="22"/>
        </w:rPr>
        <w:t>泽恩在走廊中途停下脚步，手机贴在耳边。</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维多利亚。</w:t>
      </w:r>
    </w:p>
    <w:p>
      <w:pPr>
        <w:spacing w:after="120"/>
      </w:pPr>
      <w:r>
        <w:rPr>
          <w:rFonts w:ascii="Microsoft YaHei" w:hAnsi="Microsoft YaHei" w:cs="Microsoft YaHei" w:eastAsia="Microsoft YaHei"/>
          <w:b w:val="0"/>
          <w:i w:val="0"/>
          <w:color w:val="555555"/>
          <w:sz w:val="22"/>
        </w:rPr>
        <w:t>维多利亚转向窗户，手机贴着耳朵，微微一愣。</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维多利亚？</w:t>
      </w:r>
    </w:p>
    <w:p>
      <w:pPr>
        <w:spacing w:after="120"/>
      </w:pPr>
      <w:r>
        <w:rPr>
          <w:rFonts w:ascii="Microsoft YaHei" w:hAnsi="Microsoft YaHei" w:cs="Microsoft YaHei" w:eastAsia="Microsoft YaHei"/>
          <w:b w:val="0"/>
          <w:i w:val="0"/>
          <w:color w:val="555555"/>
          <w:sz w:val="22"/>
        </w:rPr>
        <w:t>泽恩继续缓缓走着，眉头紧锁。</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我一直在给你打电话。</w:t>
      </w:r>
    </w:p>
    <w:p>
      <w:pPr>
        <w:spacing w:after="120"/>
      </w:pPr>
      <w:r>
        <w:rPr>
          <w:rFonts w:ascii="Microsoft YaHei" w:hAnsi="Microsoft YaHei" w:cs="Microsoft YaHei" w:eastAsia="Microsoft YaHei"/>
          <w:b w:val="0"/>
          <w:i w:val="0"/>
          <w:color w:val="555555"/>
          <w:sz w:val="22"/>
        </w:rPr>
        <w:t>维多利亚把环抱自己的手臂收得更紧，视线从窗外移开。</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昨晚发生的事我现在还没完全想明白，不过我们先说正事吧。</w:t>
      </w:r>
    </w:p>
    <w:p>
      <w:pPr>
        <w:spacing w:after="120"/>
      </w:pPr>
      <w:r>
        <w:rPr>
          <w:rFonts w:ascii="Microsoft YaHei" w:hAnsi="Microsoft YaHei" w:cs="Microsoft YaHei" w:eastAsia="Microsoft YaHei"/>
          <w:b w:val="0"/>
          <w:i w:val="0"/>
          <w:color w:val="555555"/>
          <w:sz w:val="22"/>
        </w:rPr>
        <w:t>泽恩放慢脚步，语气沉稳。</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这个周末我需要你出席肖氏家族的庆功宴。</w:t>
      </w:r>
    </w:p>
    <w:p>
      <w:pPr>
        <w:spacing w:after="120"/>
      </w:pPr>
      <w:r>
        <w:rPr>
          <w:rFonts w:ascii="Microsoft YaHei" w:hAnsi="Microsoft YaHei" w:cs="Microsoft YaHei" w:eastAsia="Microsoft YaHei"/>
          <w:b w:val="0"/>
          <w:i w:val="0"/>
          <w:color w:val="555555"/>
          <w:sz w:val="22"/>
        </w:rPr>
        <w:t>维多利亚微微点头，随即又犹豫起来。</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好。</w:t>
      </w:r>
    </w:p>
    <w:p>
      <w:pPr>
        <w:spacing w:after="200"/>
        <w:ind w:left="576"/>
      </w:pPr>
      <w:r>
        <w:rPr>
          <w:rFonts w:ascii="Microsoft YaHei" w:hAnsi="Microsoft YaHei" w:cs="Microsoft YaHei" w:eastAsia="Microsoft YaHei"/>
          <w:b w:val="0"/>
          <w:i w:val="0"/>
          <w:sz w:val="22"/>
        </w:rPr>
        <w:t>但是……</w:t>
      </w:r>
    </w:p>
    <w:p>
      <w:pPr>
        <w:spacing w:after="200"/>
        <w:ind w:left="576"/>
      </w:pPr>
      <w:r>
        <w:rPr>
          <w:rFonts w:ascii="Microsoft YaHei" w:hAnsi="Microsoft YaHei" w:cs="Microsoft YaHei" w:eastAsia="Microsoft YaHei"/>
          <w:b w:val="0"/>
          <w:i w:val="0"/>
          <w:sz w:val="22"/>
        </w:rPr>
        <w:t>你的声音……</w:t>
      </w:r>
    </w:p>
    <w:p>
      <w:pPr>
        <w:spacing w:after="200"/>
        <w:ind w:left="576"/>
      </w:pPr>
      <w:r>
        <w:rPr>
          <w:rFonts w:ascii="Microsoft YaHei" w:hAnsi="Microsoft YaHei" w:cs="Microsoft YaHei" w:eastAsia="Microsoft YaHei"/>
          <w:b w:val="0"/>
          <w:i w:val="0"/>
          <w:sz w:val="22"/>
        </w:rPr>
        <w:t>是出什么事了吗？</w:t>
      </w:r>
    </w:p>
    <w:p>
      <w:pPr>
        <w:spacing w:after="120"/>
      </w:pPr>
      <w:r>
        <w:rPr>
          <w:rFonts w:ascii="Microsoft YaHei" w:hAnsi="Microsoft YaHei" w:cs="Microsoft YaHei" w:eastAsia="Microsoft YaHei"/>
          <w:b w:val="0"/>
          <w:i w:val="0"/>
          <w:color w:val="555555"/>
          <w:sz w:val="22"/>
        </w:rPr>
        <w:t>泽恩停下脚步，闭了闭眼，下颌绷紧。</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迈克拿下了和谐制药的合同。</w:t>
      </w:r>
    </w:p>
    <w:p>
      <w:pPr>
        <w:spacing w:after="200"/>
        <w:ind w:left="576"/>
      </w:pPr>
      <w:r>
        <w:rPr>
          <w:rFonts w:ascii="Microsoft YaHei" w:hAnsi="Microsoft YaHei" w:cs="Microsoft YaHei" w:eastAsia="Microsoft YaHei"/>
          <w:b w:val="0"/>
          <w:i w:val="0"/>
          <w:sz w:val="22"/>
        </w:rPr>
        <w:t>爷爷正在考虑让大房那边来继承肖氏的家业。</w:t>
      </w:r>
    </w:p>
    <w:p>
      <w:pPr>
        <w:spacing w:after="200"/>
        <w:ind w:left="576"/>
      </w:pPr>
      <w:r>
        <w:rPr>
          <w:rFonts w:ascii="Microsoft YaHei" w:hAnsi="Microsoft YaHei" w:cs="Microsoft YaHei" w:eastAsia="Microsoft YaHei"/>
          <w:b w:val="0"/>
          <w:i w:val="0"/>
          <w:sz w:val="22"/>
        </w:rPr>
        <w:t>他打算用迈克取代我。</w:t>
      </w:r>
    </w:p>
    <w:p>
      <w:pPr>
        <w:spacing w:after="120"/>
      </w:pPr>
      <w:r>
        <w:rPr>
          <w:rFonts w:ascii="Microsoft YaHei" w:hAnsi="Microsoft YaHei" w:cs="Microsoft YaHei" w:eastAsia="Microsoft YaHei"/>
          <w:b w:val="0"/>
          <w:i w:val="0"/>
          <w:color w:val="555555"/>
          <w:sz w:val="22"/>
        </w:rPr>
        <w:t>维多利亚挺直身子，语气软了下来，透着一股笃定。</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别担心。</w:t>
      </w:r>
    </w:p>
    <w:p>
      <w:pPr>
        <w:spacing w:after="200"/>
        <w:ind w:left="576"/>
      </w:pPr>
      <w:r>
        <w:rPr>
          <w:rFonts w:ascii="Microsoft YaHei" w:hAnsi="Microsoft YaHei" w:cs="Microsoft YaHei" w:eastAsia="Microsoft YaHei"/>
          <w:b w:val="0"/>
          <w:i w:val="0"/>
          <w:sz w:val="22"/>
        </w:rPr>
        <w:t>我们会想办法解决的。</w:t>
      </w:r>
    </w:p>
    <w:p>
      <w:pPr>
        <w:spacing w:after="200"/>
        <w:ind w:left="576"/>
      </w:pPr>
      <w:r>
        <w:rPr>
          <w:rFonts w:ascii="Microsoft YaHei" w:hAnsi="Microsoft YaHei" w:cs="Microsoft YaHei" w:eastAsia="Microsoft YaHei"/>
          <w:b w:val="0"/>
          <w:i w:val="0"/>
          <w:sz w:val="22"/>
        </w:rPr>
        <w:t>一起。</w:t>
      </w:r>
    </w:p>
    <w:p>
      <w:pPr>
        <w:spacing w:after="120"/>
      </w:pPr>
      <w:r>
        <w:rPr>
          <w:rFonts w:ascii="Microsoft YaHei" w:hAnsi="Microsoft YaHei" w:cs="Microsoft YaHei" w:eastAsia="Microsoft YaHei"/>
          <w:b w:val="0"/>
          <w:i w:val="0"/>
          <w:color w:val="555555"/>
          <w:sz w:val="22"/>
        </w:rPr>
        <w:t>一阵沉默；泽恩的神情微微缓和下来。</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好……</w:t>
      </w:r>
    </w:p>
    <w:p>
      <w:pPr>
        <w:spacing w:after="120"/>
      </w:pPr>
      <w:r>
        <w:rPr>
          <w:rFonts w:ascii="Microsoft YaHei" w:hAnsi="Microsoft YaHei" w:cs="Microsoft YaHei" w:eastAsia="Microsoft YaHei"/>
          <w:b w:val="0"/>
          <w:i w:val="0"/>
          <w:color w:val="555555"/>
          <w:sz w:val="22"/>
        </w:rPr>
        <w:t>泽恩犹豫了一下，重重咽了口口水才开口。</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呃……</w:t>
      </w:r>
    </w:p>
    <w:p>
      <w:pPr>
        <w:spacing w:after="200"/>
        <w:ind w:left="576"/>
      </w:pPr>
      <w:r>
        <w:rPr>
          <w:rFonts w:ascii="Microsoft YaHei" w:hAnsi="Microsoft YaHei" w:cs="Microsoft YaHei" w:eastAsia="Microsoft YaHei"/>
          <w:b w:val="0"/>
          <w:i w:val="0"/>
          <w:sz w:val="22"/>
        </w:rPr>
        <w:t>我们……没事吧？</w:t>
      </w:r>
    </w:p>
    <w:p>
      <w:pPr>
        <w:spacing w:after="120"/>
      </w:pPr>
      <w:r>
        <w:rPr>
          <w:rFonts w:ascii="Microsoft YaHei" w:hAnsi="Microsoft YaHei" w:cs="Microsoft YaHei" w:eastAsia="Microsoft YaHei"/>
          <w:b w:val="0"/>
          <w:i w:val="0"/>
          <w:color w:val="555555"/>
          <w:sz w:val="22"/>
        </w:rPr>
        <w:t>维多利亚把手按在嘴边，眼中闪过一丝未解的情绪，随即别开视线，不再看向窗外。</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我……</w:t>
      </w:r>
    </w:p>
    <w:p>
      <w:pPr>
        <w:spacing w:after="200"/>
        <w:ind w:left="576"/>
      </w:pPr>
      <w:r>
        <w:rPr>
          <w:rFonts w:ascii="Microsoft YaHei" w:hAnsi="Microsoft YaHei" w:cs="Microsoft YaHei" w:eastAsia="Microsoft YaHei"/>
          <w:b w:val="0"/>
          <w:i w:val="0"/>
          <w:sz w:val="22"/>
        </w:rPr>
        <w:t>宴会上见。</w:t>
      </w:r>
    </w:p>
    <w:p>
      <w:pPr>
        <w:spacing w:after="120"/>
      </w:pPr>
      <w:r>
        <w:rPr>
          <w:rFonts w:ascii="Microsoft YaHei" w:hAnsi="Microsoft YaHei" w:cs="Microsoft YaHei" w:eastAsia="Microsoft YaHei"/>
          <w:b w:val="0"/>
          <w:i w:val="0"/>
          <w:color w:val="555555"/>
          <w:sz w:val="22"/>
        </w:rPr>
        <w:t>维多利亚缓缓放下手机，神情难以辨读；泽恩站在走廊里一动不动，手机贴在耳边，望着前方，神情紧绷又带着探寻。</w:t>
      </w:r>
    </w:p>
    <w:p>
      <w:pPr>
        <w:pageBreakBefore/>
        <w:spacing w:before="0" w:after="200"/>
      </w:pPr>
      <w:r>
        <w:rPr>
          <w:rFonts w:ascii="Microsoft YaHei" w:hAnsi="Microsoft YaHei" w:cs="Microsoft YaHei" w:eastAsia="Microsoft YaHei"/>
          <w:b/>
          <w:i w:val="0"/>
          <w:sz w:val="32"/>
        </w:rPr>
        <w:t>第41集</w:t>
      </w:r>
    </w:p>
    <w:p>
      <w:pPr>
        <w:spacing w:before="240" w:after="80"/>
      </w:pPr>
      <w:r>
        <w:rPr>
          <w:rFonts w:ascii="Microsoft YaHei" w:hAnsi="Microsoft YaHei" w:cs="Microsoft YaHei" w:eastAsia="Microsoft YaHei"/>
          <w:b/>
          <w:i w:val="0"/>
          <w:sz w:val="24"/>
        </w:rPr>
        <w:t>1. 摩天大楼私人办公室／顶层公寓休息区／黄昏</w:t>
      </w:r>
    </w:p>
    <w:p>
      <w:pPr>
        <w:spacing w:after="120"/>
      </w:pPr>
      <w:r>
        <w:rPr>
          <w:rFonts w:ascii="Microsoft YaHei" w:hAnsi="Microsoft YaHei" w:cs="Microsoft YaHei" w:eastAsia="Microsoft YaHei"/>
          <w:b w:val="0"/>
          <w:i w:val="0"/>
          <w:color w:val="555555"/>
          <w:sz w:val="22"/>
        </w:rPr>
        <w:t>落地窗外是夕阳下璀璨的城市天际线，室内摆着黑色真皮沙发，深色系高级办公桌后的墙上挂着NEXOR TECHNONIG的金色标志。Yuri斜靠在沙发上，跷着腿，脸上带着心满意足的浅笑；Zion俯身在办公桌前，自信满满、神采飞扬，正与画外的助理对视，助理向他汇报财务情况。</w:t>
      </w:r>
    </w:p>
    <w:p>
      <w:pPr>
        <w:spacing w:after="120"/>
      </w:pPr>
      <w:r>
        <w:rPr>
          <w:rFonts w:ascii="Microsoft YaHei" w:hAnsi="Microsoft YaHei" w:cs="Microsoft YaHei" w:eastAsia="Microsoft YaHei"/>
          <w:b w:val="0"/>
          <w:i w:val="0"/>
          <w:color w:val="555555"/>
          <w:sz w:val="22"/>
        </w:rPr>
        <w:t>Zion朝Yuri那边看了一眼，微微点头致意。</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这地方我欠你一份人情，Yuri。</w:t>
      </w:r>
    </w:p>
    <w:p>
      <w:pPr>
        <w:spacing w:after="120"/>
      </w:pPr>
      <w:r>
        <w:rPr>
          <w:rFonts w:ascii="Microsoft YaHei" w:hAnsi="Microsoft YaHei" w:cs="Microsoft YaHei" w:eastAsia="Microsoft YaHei"/>
          <w:b w:val="0"/>
          <w:i w:val="0"/>
          <w:color w:val="555555"/>
          <w:sz w:val="22"/>
        </w:rPr>
        <w:t>Yuri轻轻一笑，摆手示意不用言谢。</w:t>
      </w:r>
    </w:p>
    <w:p>
      <w:pPr>
        <w:spacing w:after="200"/>
        <w:ind w:left="576"/>
      </w:pPr>
      <w:r>
        <w:rPr>
          <w:rFonts w:ascii="Microsoft YaHei" w:hAnsi="Microsoft YaHei" w:cs="Microsoft YaHei" w:eastAsia="Microsoft YaHei"/>
          <w:b/>
          <w:i w:val="0"/>
          <w:sz w:val="22"/>
        </w:rPr>
        <w:t>Yuri Tyson</w:t>
        <w:br/>
      </w:r>
      <w:r>
        <w:rPr>
          <w:rFonts w:ascii="Microsoft YaHei" w:hAnsi="Microsoft YaHei" w:cs="Microsoft YaHei" w:eastAsia="Microsoft YaHei"/>
          <w:b w:val="0"/>
          <w:i w:val="0"/>
          <w:sz w:val="22"/>
        </w:rPr>
        <w:t>这点小事而已。</w:t>
      </w:r>
    </w:p>
    <w:p>
      <w:pPr>
        <w:spacing w:after="200"/>
        <w:ind w:left="576"/>
      </w:pPr>
      <w:r>
        <w:rPr>
          <w:rFonts w:ascii="Microsoft YaHei" w:hAnsi="Microsoft YaHei" w:cs="Microsoft YaHei" w:eastAsia="Microsoft YaHei"/>
          <w:b/>
          <w:i w:val="0"/>
          <w:sz w:val="22"/>
        </w:rPr>
        <w:t>Assistant</w:t>
        <w:br/>
      </w:r>
      <w:r>
        <w:rPr>
          <w:rFonts w:ascii="Microsoft YaHei" w:hAnsi="Microsoft YaHei" w:cs="Microsoft YaHei" w:eastAsia="Microsoft YaHei"/>
          <w:b w:val="0"/>
          <w:i w:val="0"/>
          <w:sz w:val="22"/>
        </w:rPr>
        <w:t>老板，25亿已经全部按您的要求投进那两份期货合约了。</w:t>
      </w:r>
    </w:p>
    <w:p>
      <w:pPr>
        <w:spacing w:after="120"/>
      </w:pPr>
      <w:r>
        <w:rPr>
          <w:rFonts w:ascii="Microsoft YaHei" w:hAnsi="Microsoft YaHei" w:cs="Microsoft YaHei" w:eastAsia="Microsoft YaHei"/>
          <w:b w:val="0"/>
          <w:i w:val="0"/>
          <w:color w:val="555555"/>
          <w:sz w:val="22"/>
        </w:rPr>
        <w:t>Zion微微直起身，脸上浮现自信的笑容。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干得漂亮。</w:t>
      </w:r>
    </w:p>
    <w:p>
      <w:pPr>
        <w:spacing w:after="120"/>
      </w:pPr>
      <w:r>
        <w:rPr>
          <w:rFonts w:ascii="Microsoft YaHei" w:hAnsi="Microsoft YaHei" w:cs="Microsoft YaHei" w:eastAsia="Microsoft YaHei"/>
          <w:b w:val="0"/>
          <w:i w:val="0"/>
          <w:color w:val="555555"/>
          <w:sz w:val="22"/>
        </w:rPr>
        <w:t>Yuri歪着头，带着几分欣赏打量着Zion。</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看得出来，一个商业帝国正在成形。</w:t>
      </w:r>
    </w:p>
    <w:p>
      <w:pPr>
        <w:spacing w:after="120"/>
      </w:pPr>
      <w:r>
        <w:rPr>
          <w:rFonts w:ascii="Microsoft YaHei" w:hAnsi="Microsoft YaHei" w:cs="Microsoft YaHei" w:eastAsia="Microsoft YaHei"/>
          <w:b w:val="0"/>
          <w:i w:val="0"/>
          <w:color w:val="555555"/>
          <w:sz w:val="22"/>
        </w:rPr>
        <w:t>Zion从桌边直起身站好，整了整西装外套。</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好了，一切都安排妥当了，我该去救我未来的老婆了。</w:t>
      </w:r>
    </w:p>
    <w:p>
      <w:pPr>
        <w:spacing w:after="120"/>
      </w:pPr>
      <w:r>
        <w:rPr>
          <w:rFonts w:ascii="Microsoft YaHei" w:hAnsi="Microsoft YaHei" w:cs="Microsoft YaHei" w:eastAsia="Microsoft YaHei"/>
          <w:b w:val="0"/>
          <w:i w:val="0"/>
          <w:color w:val="555555"/>
          <w:sz w:val="22"/>
        </w:rPr>
        <w:t>Yuri轻笑一声，松开交叠的双腿。</w:t>
      </w:r>
    </w:p>
    <w:p>
      <w:pPr>
        <w:spacing w:after="200"/>
        <w:ind w:left="576"/>
      </w:pPr>
      <w:r>
        <w:rPr>
          <w:rFonts w:ascii="Microsoft YaHei" w:hAnsi="Microsoft YaHei" w:cs="Microsoft YaHei" w:eastAsia="Microsoft YaHei"/>
          <w:b/>
          <w:i w:val="0"/>
          <w:sz w:val="22"/>
        </w:rPr>
        <w:t>Yuri</w:t>
        <w:br/>
      </w:r>
      <w:r>
        <w:rPr>
          <w:rFonts w:ascii="Microsoft YaHei" w:hAnsi="Microsoft YaHei" w:cs="Microsoft YaHei" w:eastAsia="Microsoft YaHei"/>
          <w:b w:val="0"/>
          <w:i w:val="0"/>
          <w:sz w:val="22"/>
        </w:rPr>
        <w:t>这场好戏，肯定精彩。</w:t>
      </w:r>
    </w:p>
    <w:p>
      <w:pPr>
        <w:spacing w:after="120"/>
      </w:pPr>
      <w:r>
        <w:rPr>
          <w:rFonts w:ascii="Microsoft YaHei" w:hAnsi="Microsoft YaHei" w:cs="Microsoft YaHei" w:eastAsia="Microsoft YaHei"/>
          <w:b w:val="0"/>
          <w:i w:val="0"/>
          <w:color w:val="555555"/>
          <w:sz w:val="22"/>
        </w:rPr>
        <w:t>Zion大步流星地走出办公室；Yuri仍坐在原地，独自笑了笑。</w:t>
      </w:r>
    </w:p>
    <w:p>
      <w:pPr>
        <w:spacing w:before="240" w:after="80"/>
      </w:pPr>
      <w:r>
        <w:rPr>
          <w:rFonts w:ascii="Microsoft YaHei" w:hAnsi="Microsoft YaHei" w:cs="Microsoft YaHei" w:eastAsia="Microsoft YaHei"/>
          <w:b/>
          <w:i w:val="0"/>
          <w:sz w:val="24"/>
        </w:rPr>
        <w:t>2. 盛大宴会厅——Shaw集团活动／夜晚</w:t>
      </w:r>
    </w:p>
    <w:p>
      <w:pPr>
        <w:spacing w:after="120"/>
      </w:pPr>
      <w:r>
        <w:rPr>
          <w:rFonts w:ascii="Microsoft YaHei" w:hAnsi="Microsoft YaHei" w:cs="Microsoft YaHei" w:eastAsia="Microsoft YaHei"/>
          <w:b w:val="0"/>
          <w:i w:val="0"/>
          <w:color w:val="555555"/>
          <w:sz w:val="22"/>
        </w:rPr>
        <w:t>奢华的宴会厅内水晶吊灯高悬，长条宴会桌上摆满精致瓷器与鲜花装饰，大理石地面光可鉴人，高耸的拱形窗户林立；数十位盛装出席的宾客三三两两地交谈。Mike站在宴会厅中央，高举香槟杯，带着几分自鸣得意地向在场宾客致辞，宾客们端着香槟杯听着，有人交换了一下眼神。</w:t>
      </w:r>
    </w:p>
    <w:p>
      <w:pPr>
        <w:spacing w:after="200"/>
        <w:ind w:left="576"/>
      </w:pPr>
      <w:r>
        <w:rPr>
          <w:rFonts w:ascii="Microsoft YaHei" w:hAnsi="Microsoft YaHei" w:cs="Microsoft YaHei" w:eastAsia="Microsoft YaHei"/>
          <w:b/>
          <w:i w:val="0"/>
          <w:sz w:val="22"/>
        </w:rPr>
        <w:t>Mike Shaw</w:t>
        <w:br/>
      </w:r>
      <w:r>
        <w:rPr>
          <w:rFonts w:ascii="Microsoft YaHei" w:hAnsi="Microsoft YaHei" w:cs="Microsoft YaHei" w:eastAsia="Microsoft YaHei"/>
          <w:b w:val="0"/>
          <w:i w:val="0"/>
          <w:sz w:val="22"/>
        </w:rPr>
        <w:t>敬这笔十亿美元的大生意，也敬未来更多的好生意！</w:t>
      </w:r>
    </w:p>
    <w:p>
      <w:pPr>
        <w:spacing w:after="120"/>
      </w:pPr>
      <w:r>
        <w:rPr>
          <w:rFonts w:ascii="Microsoft YaHei" w:hAnsi="Microsoft YaHei" w:cs="Microsoft YaHei" w:eastAsia="Microsoft YaHei"/>
          <w:b w:val="0"/>
          <w:i w:val="0"/>
          <w:color w:val="555555"/>
          <w:sz w:val="22"/>
        </w:rPr>
        <w:t>Mike把酒杯稍稍放低，笑容变得意味深长、带着几分居高临下。</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有了这笔生意撑着，Shaw集团接下来这几年都稳了！</w:t>
      </w:r>
    </w:p>
    <w:p>
      <w:pPr>
        <w:spacing w:after="200"/>
        <w:ind w:left="576"/>
      </w:pPr>
      <w:r>
        <w:rPr>
          <w:rFonts w:ascii="Microsoft YaHei" w:hAnsi="Microsoft YaHei" w:cs="Microsoft YaHei" w:eastAsia="Microsoft YaHei"/>
          <w:b w:val="0"/>
          <w:i w:val="0"/>
          <w:sz w:val="22"/>
        </w:rPr>
        <w:t>不像某些人，三个月都谈不成一笔生意，我第二天就把这单拿下了。</w:t>
      </w:r>
    </w:p>
    <w:p>
      <w:pPr>
        <w:spacing w:after="120"/>
      </w:pPr>
      <w:r>
        <w:rPr>
          <w:rFonts w:ascii="Microsoft YaHei" w:hAnsi="Microsoft YaHei" w:cs="Microsoft YaHei" w:eastAsia="Microsoft YaHei"/>
          <w:b w:val="0"/>
          <w:i w:val="0"/>
          <w:color w:val="555555"/>
          <w:sz w:val="22"/>
        </w:rPr>
        <w:t>Mike身边一位宾客察觉到话里有话，忍不住开口。</w:t>
      </w:r>
    </w:p>
    <w:p>
      <w:pPr>
        <w:spacing w:after="200"/>
        <w:ind w:left="576"/>
      </w:pPr>
      <w:r>
        <w:rPr>
          <w:rFonts w:ascii="Microsoft YaHei" w:hAnsi="Microsoft YaHei" w:cs="Microsoft YaHei" w:eastAsia="Microsoft YaHei"/>
          <w:b/>
          <w:i w:val="0"/>
          <w:sz w:val="22"/>
        </w:rPr>
        <w:t>Gala Guest</w:t>
        <w:br/>
      </w:r>
      <w:r>
        <w:rPr>
          <w:rFonts w:ascii="Microsoft YaHei" w:hAnsi="Microsoft YaHei" w:cs="Microsoft YaHei" w:eastAsia="Microsoft YaHei"/>
          <w:b w:val="0"/>
          <w:i w:val="0"/>
          <w:sz w:val="22"/>
        </w:rPr>
        <w:t>Mike，你这是在暗指谁呢？</w:t>
      </w:r>
    </w:p>
    <w:p>
      <w:pPr>
        <w:spacing w:after="120"/>
      </w:pPr>
      <w:r>
        <w:rPr>
          <w:rFonts w:ascii="Microsoft YaHei" w:hAnsi="Microsoft YaHei" w:cs="Microsoft YaHei" w:eastAsia="Microsoft YaHei"/>
          <w:b w:val="0"/>
          <w:i w:val="0"/>
          <w:color w:val="555555"/>
          <w:sz w:val="22"/>
        </w:rPr>
        <w:t>人群中泛起窃窃私语，宾客们浑身不自在地挪动着。</w:t>
      </w:r>
    </w:p>
    <w:p>
      <w:pPr>
        <w:spacing w:before="240" w:after="80"/>
      </w:pPr>
      <w:r>
        <w:rPr>
          <w:rFonts w:ascii="Microsoft YaHei" w:hAnsi="Microsoft YaHei" w:cs="Microsoft YaHei" w:eastAsia="Microsoft YaHei"/>
          <w:b/>
          <w:i w:val="0"/>
          <w:sz w:val="24"/>
        </w:rPr>
        <w:t>3. 盛大宴会厅——Shaw集团活动／夜晚</w:t>
      </w:r>
    </w:p>
    <w:p>
      <w:pPr>
        <w:spacing w:after="120"/>
      </w:pPr>
      <w:r>
        <w:rPr>
          <w:rFonts w:ascii="Microsoft YaHei" w:hAnsi="Microsoft YaHei" w:cs="Microsoft YaHei" w:eastAsia="Microsoft YaHei"/>
          <w:b w:val="0"/>
          <w:i w:val="0"/>
          <w:color w:val="555555"/>
          <w:sz w:val="22"/>
        </w:rPr>
        <w:t>同一间宴会厅里，水晶吊灯依旧璀璨，大理石地面映着灯光，盛装宾客们注视着即将上演的对峙。Zion身穿深棕色大衣走进宴会厅，神情从容地朝Mike走去，Victoria身穿酒红色缎面礼服与他并肩而行，一双金色高跟鞋踩在大理石地面上发出清脆的声响。Mike认出Zion后，脸上自信的神情微微一僵，两人在宴会厅中央面对面站定，宾客们不自觉地围成一圈；Vincent Shaw独自站在一旁，双手撑着拐杖，面色严肃，神情难辨地注视着这一切。</w:t>
      </w:r>
    </w:p>
    <w:p>
      <w:pPr>
        <w:spacing w:after="120"/>
      </w:pPr>
      <w:r>
        <w:rPr>
          <w:rFonts w:ascii="Microsoft YaHei" w:hAnsi="Microsoft YaHei" w:cs="Microsoft YaHei" w:eastAsia="Microsoft YaHei"/>
          <w:b w:val="0"/>
          <w:i w:val="0"/>
          <w:color w:val="555555"/>
          <w:sz w:val="22"/>
        </w:rPr>
        <w:t>Mike一眼瞧见Zion走进来，朝人群夸张地张开双臂。</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这不是我们那位三个月都谈不成一单生意的前任CEO吗！</w:t>
      </w:r>
    </w:p>
    <w:p>
      <w:pPr>
        <w:spacing w:after="120"/>
      </w:pPr>
      <w:r>
        <w:rPr>
          <w:rFonts w:ascii="Microsoft YaHei" w:hAnsi="Microsoft YaHei" w:cs="Microsoft YaHei" w:eastAsia="Microsoft YaHei"/>
          <w:b w:val="0"/>
          <w:i w:val="0"/>
          <w:color w:val="555555"/>
          <w:sz w:val="22"/>
        </w:rPr>
        <w:t>Mike朝Zion靠近一步，压低声音带上几分威胁的口吻。</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今晚过后，你的位置就是我的了。</w:t>
      </w:r>
    </w:p>
    <w:p>
      <w:pPr>
        <w:spacing w:after="200"/>
        <w:ind w:left="576"/>
      </w:pPr>
      <w:r>
        <w:rPr>
          <w:rFonts w:ascii="Microsoft YaHei" w:hAnsi="Microsoft YaHei" w:cs="Microsoft YaHei" w:eastAsia="Microsoft YaHei"/>
          <w:b w:val="0"/>
          <w:i w:val="0"/>
          <w:sz w:val="22"/>
        </w:rPr>
        <w:t>还有你，我已经忍你很久了。</w:t>
      </w:r>
    </w:p>
    <w:p>
      <w:pPr>
        <w:spacing w:after="200"/>
        <w:ind w:left="576"/>
      </w:pPr>
      <w:r>
        <w:rPr>
          <w:rFonts w:ascii="Microsoft YaHei" w:hAnsi="Microsoft YaHei" w:cs="Microsoft YaHei" w:eastAsia="Microsoft YaHei"/>
          <w:b w:val="0"/>
          <w:i w:val="0"/>
          <w:sz w:val="22"/>
        </w:rPr>
        <w:t>你被Shaw集团开除了，即刻生效。</w:t>
      </w:r>
    </w:p>
    <w:p>
      <w:pPr>
        <w:spacing w:after="120"/>
      </w:pPr>
      <w:r>
        <w:rPr>
          <w:rFonts w:ascii="Microsoft YaHei" w:hAnsi="Microsoft YaHei" w:cs="Microsoft YaHei" w:eastAsia="Microsoft YaHei"/>
          <w:b w:val="0"/>
          <w:i w:val="0"/>
          <w:color w:val="555555"/>
          <w:sz w:val="22"/>
        </w:rPr>
        <w:t>Zion毫不躲闪地迎着Mike的目光，声音平静而冷冽。</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Mike，你真觉得那份合同是靠你自己的本事拿下的？</w:t>
      </w:r>
    </w:p>
    <w:p>
      <w:pPr>
        <w:spacing w:after="120"/>
      </w:pPr>
      <w:r>
        <w:rPr>
          <w:rFonts w:ascii="Microsoft YaHei" w:hAnsi="Microsoft YaHei" w:cs="Microsoft YaHei" w:eastAsia="Microsoft YaHei"/>
          <w:b w:val="0"/>
          <w:i w:val="0"/>
          <w:color w:val="555555"/>
          <w:sz w:val="22"/>
        </w:rPr>
        <w:t>Mike嗤笑一声，指了指自己。</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不是我，还能是谁？</w:t>
      </w:r>
    </w:p>
    <w:p>
      <w:pPr>
        <w:spacing w:after="120"/>
      </w:pPr>
      <w:r>
        <w:rPr>
          <w:rFonts w:ascii="Microsoft YaHei" w:hAnsi="Microsoft YaHei" w:cs="Microsoft YaHei" w:eastAsia="Microsoft YaHei"/>
          <w:b w:val="0"/>
          <w:i w:val="0"/>
          <w:color w:val="555555"/>
          <w:sz w:val="22"/>
        </w:rPr>
        <w:t>Zion的目光短暂扫向Victoria，又转回Mike身上，语气不疾不徐却带着不容置疑的分量。</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是我和Victoria说服Harmony制药的Anthony配合的。</w:t>
      </w:r>
    </w:p>
    <w:p>
      <w:pPr>
        <w:spacing w:after="200"/>
        <w:ind w:left="576"/>
      </w:pPr>
      <w:r>
        <w:rPr>
          <w:rFonts w:ascii="Microsoft YaHei" w:hAnsi="Microsoft YaHei" w:cs="Microsoft YaHei" w:eastAsia="Microsoft YaHei"/>
          <w:b w:val="0"/>
          <w:i w:val="0"/>
          <w:sz w:val="22"/>
        </w:rPr>
        <w:t>不然他理都不会理你。</w:t>
      </w:r>
    </w:p>
    <w:p>
      <w:pPr>
        <w:spacing w:after="120"/>
      </w:pPr>
      <w:r>
        <w:rPr>
          <w:rFonts w:ascii="Microsoft YaHei" w:hAnsi="Microsoft YaHei" w:cs="Microsoft YaHei" w:eastAsia="Microsoft YaHei"/>
          <w:b w:val="0"/>
          <w:i w:val="0"/>
          <w:color w:val="555555"/>
          <w:sz w:val="22"/>
        </w:rPr>
        <w:t>Mike的下颌绷紧，猛地向前逼近一步。</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是Anthony把合同给我的！</w:t>
      </w:r>
    </w:p>
    <w:p>
      <w:pPr>
        <w:spacing w:after="200"/>
        <w:ind w:left="576"/>
      </w:pPr>
      <w:r>
        <w:rPr>
          <w:rFonts w:ascii="Microsoft YaHei" w:hAnsi="Microsoft YaHei" w:cs="Microsoft YaHei" w:eastAsia="Microsoft YaHei"/>
          <w:b w:val="0"/>
          <w:i w:val="0"/>
          <w:sz w:val="22"/>
        </w:rPr>
        <w:t>这里的英雄是我。</w:t>
      </w:r>
    </w:p>
    <w:p>
      <w:pPr>
        <w:spacing w:after="120"/>
      </w:pPr>
      <w:r>
        <w:rPr>
          <w:rFonts w:ascii="Microsoft YaHei" w:hAnsi="Microsoft YaHei" w:cs="Microsoft YaHei" w:eastAsia="Microsoft YaHei"/>
          <w:b w:val="0"/>
          <w:i w:val="0"/>
          <w:color w:val="555555"/>
          <w:sz w:val="22"/>
        </w:rPr>
        <w:t>Vincent Shaw微微上前一步，光是那股气场就让全场安静下来，他紧握拐杖，目光死死钉在Mike身上。</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Zion，别以为认识几个人就了不起了。</w:t>
      </w:r>
    </w:p>
    <w:p>
      <w:pPr>
        <w:spacing w:after="200"/>
        <w:ind w:left="576"/>
      </w:pPr>
      <w:r>
        <w:rPr>
          <w:rFonts w:ascii="Microsoft YaHei" w:hAnsi="Microsoft YaHei" w:cs="Microsoft YaHei" w:eastAsia="Microsoft YaHei"/>
          <w:b w:val="0"/>
          <w:i w:val="0"/>
          <w:sz w:val="22"/>
        </w:rPr>
        <w:t>社会地位靠的是能力和财富。</w:t>
      </w:r>
    </w:p>
    <w:p>
      <w:pPr>
        <w:spacing w:after="200"/>
        <w:ind w:left="576"/>
      </w:pPr>
      <w:r>
        <w:rPr>
          <w:rFonts w:ascii="Microsoft YaHei" w:hAnsi="Microsoft YaHei" w:cs="Microsoft YaHei" w:eastAsia="Microsoft YaHei"/>
          <w:b w:val="0"/>
          <w:i w:val="0"/>
          <w:sz w:val="22"/>
        </w:rPr>
        <w:t>别忘了你是什么身份。</w:t>
      </w:r>
    </w:p>
    <w:p>
      <w:pPr>
        <w:spacing w:after="200"/>
        <w:ind w:left="576"/>
      </w:pPr>
      <w:r>
        <w:rPr>
          <w:rFonts w:ascii="Microsoft YaHei" w:hAnsi="Microsoft YaHei" w:cs="Microsoft YaHei" w:eastAsia="Microsoft YaHei"/>
          <w:b w:val="0"/>
          <w:i w:val="0"/>
          <w:sz w:val="22"/>
        </w:rPr>
        <w:t>什么都不是……</w:t>
      </w:r>
    </w:p>
    <w:p>
      <w:pPr>
        <w:spacing w:after="120"/>
      </w:pPr>
      <w:r>
        <w:rPr>
          <w:rFonts w:ascii="Microsoft YaHei" w:hAnsi="Microsoft YaHei" w:cs="Microsoft YaHei" w:eastAsia="Microsoft YaHei"/>
          <w:b w:val="0"/>
          <w:i w:val="0"/>
          <w:color w:val="555555"/>
          <w:sz w:val="22"/>
        </w:rPr>
        <w:t>宴会厅里陷入沉重的寂静，宾客们屏息注视；Zion神情不动声色，Vincent的话仍在空气中回荡。</w:t>
      </w:r>
    </w:p>
    <w:p>
      <w:pPr>
        <w:pageBreakBefore/>
        <w:spacing w:before="0" w:after="200"/>
      </w:pPr>
      <w:r>
        <w:rPr>
          <w:rFonts w:ascii="Microsoft YaHei" w:hAnsi="Microsoft YaHei" w:cs="Microsoft YaHei" w:eastAsia="Microsoft YaHei"/>
          <w:b/>
          <w:i w:val="0"/>
          <w:sz w:val="32"/>
        </w:rPr>
        <w:t>第42集</w:t>
      </w:r>
    </w:p>
    <w:p>
      <w:pPr>
        <w:spacing w:before="240" w:after="80"/>
      </w:pPr>
      <w:r>
        <w:rPr>
          <w:rFonts w:ascii="Microsoft YaHei" w:hAnsi="Microsoft YaHei" w:cs="Microsoft YaHei" w:eastAsia="Microsoft YaHei"/>
          <w:b/>
          <w:i w:val="0"/>
          <w:sz w:val="24"/>
        </w:rPr>
        <w:t>1. Shaw家族庄园宴会厅／夜</w:t>
      </w:r>
    </w:p>
    <w:p>
      <w:pPr>
        <w:spacing w:after="120"/>
      </w:pPr>
      <w:r>
        <w:rPr>
          <w:rFonts w:ascii="Microsoft YaHei" w:hAnsi="Microsoft YaHei" w:cs="Microsoft YaHei" w:eastAsia="Microsoft YaHei"/>
          <w:b w:val="0"/>
          <w:i w:val="0"/>
          <w:color w:val="555555"/>
          <w:sz w:val="22"/>
        </w:rPr>
        <w:t>Shaw家族庄园的宏伟宴会厅里，华丽的吊灯与暖金色灯光交相辉映，宽大的拱形窗外是暮色中的花园；盛装宾客济济一堂，Vincent Shaw举起香槟杯朝人群致意，宾客们鼓掌并跟着举杯，Mike站在一旁，笑容自信满满。</w:t>
      </w:r>
    </w:p>
    <w:p>
      <w:pPr>
        <w:spacing w:after="200"/>
        <w:ind w:left="576"/>
      </w:pPr>
      <w:r>
        <w:rPr>
          <w:rFonts w:ascii="Microsoft YaHei" w:hAnsi="Microsoft YaHei" w:cs="Microsoft YaHei" w:eastAsia="Microsoft YaHei"/>
          <w:b/>
          <w:i w:val="0"/>
          <w:sz w:val="22"/>
        </w:rPr>
        <w:t>Vincent Shaw</w:t>
        <w:br/>
      </w:r>
      <w:r>
        <w:rPr>
          <w:rFonts w:ascii="Microsoft YaHei" w:hAnsi="Microsoft YaHei" w:cs="Microsoft YaHei" w:eastAsia="Microsoft YaHei"/>
          <w:b w:val="0"/>
          <w:i w:val="0"/>
          <w:sz w:val="22"/>
        </w:rPr>
        <w:t>各位朋友，谢谢你们今晚前来，一起庆祝我们家族的成功。</w:t>
      </w:r>
    </w:p>
    <w:p>
      <w:pPr>
        <w:spacing w:after="120"/>
      </w:pPr>
      <w:r>
        <w:rPr>
          <w:rFonts w:ascii="Microsoft YaHei" w:hAnsi="Microsoft YaHei" w:cs="Microsoft YaHei" w:eastAsia="Microsoft YaHei"/>
          <w:b w:val="0"/>
          <w:i w:val="0"/>
          <w:color w:val="555555"/>
          <w:sz w:val="22"/>
        </w:rPr>
        <w:t>Vincent转向Mike，举杯示意。</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敬Mike，敬这位挽救了公司的好孙子！</w:t>
      </w:r>
    </w:p>
    <w:p>
      <w:pPr>
        <w:spacing w:after="120"/>
      </w:pPr>
      <w:r>
        <w:rPr>
          <w:rFonts w:ascii="Microsoft YaHei" w:hAnsi="Microsoft YaHei" w:cs="Microsoft YaHei" w:eastAsia="Microsoft YaHei"/>
          <w:b w:val="0"/>
          <w:i w:val="0"/>
          <w:color w:val="555555"/>
          <w:sz w:val="22"/>
        </w:rPr>
        <w:t>Mike举杯露出自信的笑容，欣然接受这番敬酒。</w:t>
      </w:r>
    </w:p>
    <w:p>
      <w:pPr>
        <w:spacing w:after="200"/>
        <w:ind w:left="576"/>
      </w:pPr>
      <w:r>
        <w:rPr>
          <w:rFonts w:ascii="Microsoft YaHei" w:hAnsi="Microsoft YaHei" w:cs="Microsoft YaHei" w:eastAsia="Microsoft YaHei"/>
          <w:b/>
          <w:i w:val="0"/>
          <w:sz w:val="22"/>
        </w:rPr>
        <w:t>Mike Shaw</w:t>
        <w:br/>
      </w:r>
      <w:r>
        <w:rPr>
          <w:rFonts w:ascii="Microsoft YaHei" w:hAnsi="Microsoft YaHei" w:cs="Microsoft YaHei" w:eastAsia="Microsoft YaHei"/>
          <w:b w:val="0"/>
          <w:i w:val="0"/>
          <w:sz w:val="22"/>
        </w:rPr>
        <w:t>敬爷爷！</w:t>
      </w:r>
    </w:p>
    <w:p>
      <w:pPr>
        <w:spacing w:after="120"/>
      </w:pPr>
      <w:r>
        <w:rPr>
          <w:rFonts w:ascii="Microsoft YaHei" w:hAnsi="Microsoft YaHei" w:cs="Microsoft YaHei" w:eastAsia="Microsoft YaHei"/>
          <w:b w:val="0"/>
          <w:i w:val="0"/>
          <w:color w:val="555555"/>
          <w:sz w:val="22"/>
        </w:rPr>
        <w:t>酒杯碰响，宾客们低声表示赞许。</w:t>
      </w:r>
    </w:p>
    <w:p>
      <w:pPr>
        <w:spacing w:before="240" w:after="80"/>
      </w:pPr>
      <w:r>
        <w:rPr>
          <w:rFonts w:ascii="Microsoft YaHei" w:hAnsi="Microsoft YaHei" w:cs="Microsoft YaHei" w:eastAsia="Microsoft YaHei"/>
          <w:b/>
          <w:i w:val="0"/>
          <w:sz w:val="24"/>
        </w:rPr>
        <w:t>2. Shaw家族庄园宴会厅／夜</w:t>
      </w:r>
    </w:p>
    <w:p>
      <w:pPr>
        <w:spacing w:after="120"/>
      </w:pPr>
      <w:r>
        <w:rPr>
          <w:rFonts w:ascii="Microsoft YaHei" w:hAnsi="Microsoft YaHei" w:cs="Microsoft YaHei" w:eastAsia="Microsoft YaHei"/>
          <w:b w:val="0"/>
          <w:i w:val="0"/>
          <w:color w:val="555555"/>
          <w:sz w:val="22"/>
        </w:rPr>
        <w:t>同一间宴会厅里，Vincent站在众人瞩目之处，宾客们在背景中专注地望着他；他清了清嗓子，直起身子，准备发表一番正式宣告，Mike则一脸得意地听着。</w:t>
      </w:r>
    </w:p>
    <w:p>
      <w:pPr>
        <w:spacing w:after="120"/>
      </w:pPr>
      <w:r>
        <w:rPr>
          <w:rFonts w:ascii="Microsoft YaHei" w:hAnsi="Microsoft YaHei" w:cs="Microsoft YaHei" w:eastAsia="Microsoft YaHei"/>
          <w:b w:val="0"/>
          <w:i w:val="0"/>
          <w:color w:val="555555"/>
          <w:sz w:val="22"/>
        </w:rPr>
        <w:t>Vincent放下酒杯，挺直肩膀，带着几分庄重向全场开口。</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这似乎是宣布这件事最好的时机。</w:t>
      </w:r>
    </w:p>
    <w:p>
      <w:pPr>
        <w:spacing w:after="200"/>
        <w:ind w:left="576"/>
      </w:pPr>
      <w:r>
        <w:rPr>
          <w:rFonts w:ascii="Microsoft YaHei" w:hAnsi="Microsoft YaHei" w:cs="Microsoft YaHei" w:eastAsia="Microsoft YaHei"/>
          <w:b w:val="0"/>
          <w:i w:val="0"/>
          <w:sz w:val="22"/>
        </w:rPr>
        <w:t>作为我的长孙，Mike已经用行动证明了自己的能力，毋庸置疑。</w:t>
      </w:r>
    </w:p>
    <w:p>
      <w:pPr>
        <w:spacing w:after="120"/>
      </w:pPr>
      <w:r>
        <w:rPr>
          <w:rFonts w:ascii="Microsoft YaHei" w:hAnsi="Microsoft YaHei" w:cs="Microsoft YaHei" w:eastAsia="Microsoft YaHei"/>
          <w:b w:val="0"/>
          <w:i w:val="0"/>
          <w:color w:val="555555"/>
          <w:sz w:val="22"/>
        </w:rPr>
        <w:t>宾客们带着期待窃窃私语。</w:t>
      </w:r>
    </w:p>
    <w:p>
      <w:pPr>
        <w:spacing w:after="120"/>
      </w:pPr>
      <w:r>
        <w:rPr>
          <w:rFonts w:ascii="Microsoft YaHei" w:hAnsi="Microsoft YaHei" w:cs="Microsoft YaHei" w:eastAsia="Microsoft YaHei"/>
          <w:b w:val="0"/>
          <w:i w:val="0"/>
          <w:color w:val="555555"/>
          <w:sz w:val="22"/>
        </w:rPr>
        <w:t>厅内的气氛开始变得紧张起来。</w:t>
      </w:r>
    </w:p>
    <w:p>
      <w:pPr>
        <w:spacing w:before="240" w:after="80"/>
      </w:pPr>
      <w:r>
        <w:rPr>
          <w:rFonts w:ascii="Microsoft YaHei" w:hAnsi="Microsoft YaHei" w:cs="Microsoft YaHei" w:eastAsia="Microsoft YaHei"/>
          <w:b/>
          <w:i w:val="0"/>
          <w:sz w:val="24"/>
        </w:rPr>
        <w:t>3. Shaw家族庄园宴会厅／夜</w:t>
      </w:r>
    </w:p>
    <w:p>
      <w:pPr>
        <w:spacing w:after="120"/>
      </w:pPr>
      <w:r>
        <w:rPr>
          <w:rFonts w:ascii="Microsoft YaHei" w:hAnsi="Microsoft YaHei" w:cs="Microsoft YaHei" w:eastAsia="Microsoft YaHei"/>
          <w:b w:val="0"/>
          <w:i w:val="0"/>
          <w:color w:val="555555"/>
          <w:sz w:val="22"/>
        </w:rPr>
        <w:t>宴会厅里，Zion从人群中大步走出，笃定地伸手一指，正面挑战这场家族聚会；宾客们震惊得说不出话。Mike猛地转身，神情明显不悦，Vincent皱起眉头露出不快，宾客们浑身不自在地交头接耳。</w:t>
      </w:r>
    </w:p>
    <w:p>
      <w:pPr>
        <w:spacing w:after="120"/>
      </w:pPr>
      <w:r>
        <w:rPr>
          <w:rFonts w:ascii="Microsoft YaHei" w:hAnsi="Microsoft YaHei" w:cs="Microsoft YaHei" w:eastAsia="Microsoft YaHei"/>
          <w:b w:val="0"/>
          <w:i w:val="0"/>
          <w:color w:val="555555"/>
          <w:sz w:val="22"/>
        </w:rPr>
        <w:t>Zion带着一丝讥讽的笑意上前一步，打断了这场宣告。</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你确定吗？</w:t>
      </w:r>
    </w:p>
    <w:p>
      <w:pPr>
        <w:spacing w:after="120"/>
      </w:pPr>
      <w:r>
        <w:rPr>
          <w:rFonts w:ascii="Microsoft YaHei" w:hAnsi="Microsoft YaHei" w:cs="Microsoft YaHei" w:eastAsia="Microsoft YaHei"/>
          <w:b w:val="0"/>
          <w:i w:val="0"/>
          <w:color w:val="555555"/>
          <w:sz w:val="22"/>
        </w:rPr>
        <w:t>Mike转向Vincent，鄙夷地朝Zion一指。</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爷爷，我们能叫人把他抓起来吗？</w:t>
      </w:r>
    </w:p>
    <w:p>
      <w:pPr>
        <w:spacing w:after="200"/>
        <w:ind w:left="576"/>
      </w:pPr>
      <w:r>
        <w:rPr>
          <w:rFonts w:ascii="Microsoft YaHei" w:hAnsi="Microsoft YaHei" w:cs="Microsoft YaHei" w:eastAsia="Microsoft YaHei"/>
          <w:b w:val="0"/>
          <w:i w:val="0"/>
          <w:sz w:val="22"/>
        </w:rPr>
        <w:t>我觉得他这算是非法闯入了。</w:t>
      </w:r>
    </w:p>
    <w:p>
      <w:pPr>
        <w:spacing w:after="120"/>
      </w:pPr>
      <w:r>
        <w:rPr>
          <w:rFonts w:ascii="Microsoft YaHei" w:hAnsi="Microsoft YaHei" w:cs="Microsoft YaHei" w:eastAsia="Microsoft YaHei"/>
          <w:b w:val="0"/>
          <w:i w:val="0"/>
          <w:color w:val="555555"/>
          <w:sz w:val="22"/>
        </w:rPr>
        <w:t>Zion轻蔑一笑，丝毫不为Mike的威胁所动，又向前迈了一步。</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是不是担心Victoria不当CEO了，你这饭票就没了？</w:t>
      </w:r>
    </w:p>
    <w:p>
      <w:pPr>
        <w:spacing w:after="120"/>
      </w:pPr>
      <w:r>
        <w:rPr>
          <w:rFonts w:ascii="Microsoft YaHei" w:hAnsi="Microsoft YaHei" w:cs="Microsoft YaHei" w:eastAsia="Microsoft YaHei"/>
          <w:b w:val="0"/>
          <w:i w:val="0"/>
          <w:color w:val="555555"/>
          <w:sz w:val="22"/>
        </w:rPr>
        <w:t>Zion挺直身子，语气坚定地对全场开口。</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我或许不是这个家族的人，但那笔十亿美元的合同是我谈成的。</w:t>
      </w:r>
    </w:p>
    <w:p>
      <w:pPr>
        <w:spacing w:after="200"/>
        <w:ind w:left="576"/>
      </w:pPr>
      <w:r>
        <w:rPr>
          <w:rFonts w:ascii="Microsoft YaHei" w:hAnsi="Microsoft YaHei" w:cs="Microsoft YaHei" w:eastAsia="Microsoft YaHei"/>
          <w:b w:val="0"/>
          <w:i w:val="0"/>
          <w:sz w:val="22"/>
        </w:rPr>
        <w:t>这足够让我有资格说话。</w:t>
      </w:r>
    </w:p>
    <w:p>
      <w:pPr>
        <w:spacing w:after="120"/>
      </w:pPr>
      <w:r>
        <w:rPr>
          <w:rFonts w:ascii="Microsoft YaHei" w:hAnsi="Microsoft YaHei" w:cs="Microsoft YaHei" w:eastAsia="Microsoft YaHei"/>
          <w:b w:val="0"/>
          <w:i w:val="0"/>
          <w:color w:val="555555"/>
          <w:sz w:val="22"/>
        </w:rPr>
        <w:t>Mike朝Zion步步紧逼，咬牙切齿地伸手指着他。</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你根本证明不了这一点！</w:t>
      </w:r>
    </w:p>
    <w:p>
      <w:pPr>
        <w:spacing w:after="200"/>
        <w:ind w:left="576"/>
      </w:pPr>
      <w:r>
        <w:rPr>
          <w:rFonts w:ascii="Microsoft YaHei" w:hAnsi="Microsoft YaHei" w:cs="Microsoft YaHei" w:eastAsia="Microsoft YaHei"/>
          <w:b w:val="0"/>
          <w:i w:val="0"/>
          <w:sz w:val="22"/>
        </w:rPr>
        <w:t>再多说一个字，保安马上把你轰出去！</w:t>
      </w:r>
    </w:p>
    <w:p>
      <w:pPr>
        <w:spacing w:after="120"/>
      </w:pPr>
      <w:r>
        <w:rPr>
          <w:rFonts w:ascii="Microsoft YaHei" w:hAnsi="Microsoft YaHei" w:cs="Microsoft YaHei" w:eastAsia="Microsoft YaHei"/>
          <w:b w:val="0"/>
          <w:i w:val="0"/>
          <w:color w:val="555555"/>
          <w:sz w:val="22"/>
        </w:rPr>
        <w:t>Vincent抬手示意Mike住口，转头面向Zion，神情凝重。</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我可以确认，那份合同是Zion和Victoria谈成的。</w:t>
      </w:r>
    </w:p>
    <w:p>
      <w:pPr>
        <w:spacing w:after="120"/>
      </w:pPr>
      <w:r>
        <w:rPr>
          <w:rFonts w:ascii="Microsoft YaHei" w:hAnsi="Microsoft YaHei" w:cs="Microsoft YaHei" w:eastAsia="Microsoft YaHei"/>
          <w:b w:val="0"/>
          <w:i w:val="0"/>
          <w:color w:val="555555"/>
          <w:sz w:val="22"/>
        </w:rPr>
        <w:t>人群中泛起一片震惊的窃语。</w:t>
      </w:r>
    </w:p>
    <w:p>
      <w:pPr>
        <w:spacing w:after="120"/>
      </w:pPr>
      <w:r>
        <w:rPr>
          <w:rFonts w:ascii="Microsoft YaHei" w:hAnsi="Microsoft YaHei" w:cs="Microsoft YaHei" w:eastAsia="Microsoft YaHei"/>
          <w:b w:val="0"/>
          <w:i w:val="0"/>
          <w:color w:val="555555"/>
          <w:sz w:val="22"/>
        </w:rPr>
        <w:t>Mike的脸色因难以置信而阴沉下来。</w:t>
      </w:r>
    </w:p>
    <w:p>
      <w:pPr>
        <w:spacing w:after="120"/>
      </w:pPr>
      <w:r>
        <w:rPr>
          <w:rFonts w:ascii="Microsoft YaHei" w:hAnsi="Microsoft YaHei" w:cs="Microsoft YaHei" w:eastAsia="Microsoft YaHei"/>
          <w:b w:val="0"/>
          <w:i w:val="0"/>
          <w:color w:val="555555"/>
          <w:sz w:val="22"/>
        </w:rPr>
        <w:t>Zion稳稳站定，神情从容。</w:t>
      </w:r>
    </w:p>
    <w:p>
      <w:pPr>
        <w:spacing w:before="240" w:after="80"/>
      </w:pPr>
      <w:r>
        <w:rPr>
          <w:rFonts w:ascii="Microsoft YaHei" w:hAnsi="Microsoft YaHei" w:cs="Microsoft YaHei" w:eastAsia="Microsoft YaHei"/>
          <w:b/>
          <w:i w:val="0"/>
          <w:sz w:val="24"/>
        </w:rPr>
        <w:t>4. Shaw家族庄园宴会厅／夜</w:t>
      </w:r>
    </w:p>
    <w:p>
      <w:pPr>
        <w:spacing w:after="120"/>
      </w:pPr>
      <w:r>
        <w:rPr>
          <w:rFonts w:ascii="Microsoft YaHei" w:hAnsi="Microsoft YaHei" w:cs="Microsoft YaHei" w:eastAsia="Microsoft YaHei"/>
          <w:b w:val="0"/>
          <w:i w:val="0"/>
          <w:color w:val="555555"/>
          <w:sz w:val="22"/>
        </w:rPr>
        <w:t>宴会厅里的对峙愈演愈烈。Victoria站在宾客中间，神情明显十分痛苦，Zion面对着整个家族，语气平静却字字扎心地直接对Vincent说话；Victoria眼眶泛红，泪水在打转，Mike防备地抱起双臂，Vincent神情复杂，紧紧攥着拐杖。</w:t>
      </w:r>
    </w:p>
    <w:p>
      <w:pPr>
        <w:spacing w:after="120"/>
      </w:pPr>
      <w:r>
        <w:rPr>
          <w:rFonts w:ascii="Microsoft YaHei" w:hAnsi="Microsoft YaHei" w:cs="Microsoft YaHei" w:eastAsia="Microsoft YaHei"/>
          <w:b w:val="0"/>
          <w:i w:val="0"/>
          <w:color w:val="555555"/>
          <w:sz w:val="22"/>
        </w:rPr>
        <w:t>Zion转向Vincent，语气平静却带着锋芒，朝Mike的方向一比划。 [verify vs. source: this line addresses Vincent Shaw as "Mr. Reed" -- Reed is Zion's own surname, not Vincent's; likely a source slip for "Mr. Shaw," kept verbatim per the no-alter rule]</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真是抱歉，</w:t>
      </w:r>
    </w:p>
    <w:p>
      <w:pPr>
        <w:spacing w:after="200"/>
        <w:ind w:left="576"/>
      </w:pPr>
      <w:r>
        <w:rPr>
          <w:rFonts w:ascii="Microsoft YaHei" w:hAnsi="Microsoft YaHei" w:cs="Microsoft YaHei" w:eastAsia="Microsoft YaHei"/>
          <w:b w:val="0"/>
          <w:i w:val="0"/>
          <w:sz w:val="22"/>
        </w:rPr>
        <w:t>Reed先生。</w:t>
      </w:r>
    </w:p>
    <w:p>
      <w:pPr>
        <w:spacing w:after="200"/>
        <w:ind w:left="576"/>
      </w:pPr>
      <w:r>
        <w:rPr>
          <w:rFonts w:ascii="Microsoft YaHei" w:hAnsi="Microsoft YaHei" w:cs="Microsoft YaHei" w:eastAsia="Microsoft YaHei"/>
          <w:b w:val="0"/>
          <w:i w:val="0"/>
          <w:sz w:val="22"/>
        </w:rPr>
        <w:t>我还以为所有姓Shaw的人都是一样的。</w:t>
      </w:r>
    </w:p>
    <w:p>
      <w:pPr>
        <w:spacing w:after="200"/>
        <w:ind w:left="576"/>
      </w:pPr>
      <w:r>
        <w:rPr>
          <w:rFonts w:ascii="Microsoft YaHei" w:hAnsi="Microsoft YaHei" w:cs="Microsoft YaHei" w:eastAsia="Microsoft YaHei"/>
          <w:b w:val="0"/>
          <w:i w:val="0"/>
          <w:sz w:val="22"/>
        </w:rPr>
        <w:t>没想到是我纵容了Mike把功劳都占为己有。</w:t>
      </w:r>
    </w:p>
    <w:p>
      <w:pPr>
        <w:spacing w:after="120"/>
      </w:pPr>
      <w:r>
        <w:rPr>
          <w:rFonts w:ascii="Microsoft YaHei" w:hAnsi="Microsoft YaHei" w:cs="Microsoft YaHei" w:eastAsia="Microsoft YaHei"/>
          <w:b w:val="0"/>
          <w:i w:val="0"/>
          <w:color w:val="555555"/>
          <w:sz w:val="22"/>
        </w:rPr>
        <w:t>Zion摊开双手，向全场开口。</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Shaw家还能指望公众继续信任你们吗？</w:t>
      </w:r>
    </w:p>
    <w:p>
      <w:pPr>
        <w:spacing w:after="120"/>
      </w:pPr>
      <w:r>
        <w:rPr>
          <w:rFonts w:ascii="Microsoft YaHei" w:hAnsi="Microsoft YaHei" w:cs="Microsoft YaHei" w:eastAsia="Microsoft YaHei"/>
          <w:b w:val="0"/>
          <w:i w:val="0"/>
          <w:color w:val="555555"/>
          <w:sz w:val="22"/>
        </w:rPr>
        <w:t>Zion直视着Vincent，微微俯身向前。</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合同已经签了，违约的话可是要付巨额违约金的。</w:t>
      </w:r>
    </w:p>
    <w:p>
      <w:pPr>
        <w:spacing w:after="200"/>
        <w:ind w:left="576"/>
      </w:pPr>
      <w:r>
        <w:rPr>
          <w:rFonts w:ascii="Microsoft YaHei" w:hAnsi="Microsoft YaHei" w:cs="Microsoft YaHei" w:eastAsia="Microsoft YaHei"/>
          <w:b w:val="0"/>
          <w:i w:val="0"/>
          <w:sz w:val="22"/>
        </w:rPr>
        <w:t>对吧？</w:t>
      </w:r>
    </w:p>
    <w:p>
      <w:pPr>
        <w:spacing w:after="120"/>
      </w:pPr>
      <w:r>
        <w:rPr>
          <w:rFonts w:ascii="Microsoft YaHei" w:hAnsi="Microsoft YaHei" w:cs="Microsoft YaHei" w:eastAsia="Microsoft YaHei"/>
          <w:b w:val="0"/>
          <w:i w:val="0"/>
          <w:color w:val="555555"/>
          <w:sz w:val="22"/>
        </w:rPr>
        <w:t>Vincent顿了顿，下颌紧绷，随后缓缓、痛苦地点了点头。</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严格来说，是的。</w:t>
      </w:r>
    </w:p>
    <w:p>
      <w:pPr>
        <w:spacing w:after="120"/>
      </w:pPr>
      <w:r>
        <w:rPr>
          <w:rFonts w:ascii="Microsoft YaHei" w:hAnsi="Microsoft YaHei" w:cs="Microsoft YaHei" w:eastAsia="Microsoft YaHei"/>
          <w:b w:val="0"/>
          <w:i w:val="0"/>
          <w:color w:val="555555"/>
          <w:sz w:val="22"/>
        </w:rPr>
        <w:t>Mike上前一步，指着Zion和Victoria，声音愈发高亢。</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你看到了吧，爷爷？</w:t>
      </w:r>
    </w:p>
    <w:p>
      <w:pPr>
        <w:spacing w:after="200"/>
        <w:ind w:left="576"/>
      </w:pPr>
      <w:r>
        <w:rPr>
          <w:rFonts w:ascii="Microsoft YaHei" w:hAnsi="Microsoft YaHei" w:cs="Microsoft YaHei" w:eastAsia="Microsoft YaHei"/>
          <w:b w:val="0"/>
          <w:i w:val="0"/>
          <w:sz w:val="22"/>
        </w:rPr>
        <w:t>Zion这么做全是因为他想要你的钱，Victoria想要的是这家公司！</w:t>
      </w:r>
    </w:p>
    <w:p>
      <w:pPr>
        <w:spacing w:after="120"/>
      </w:pPr>
      <w:r>
        <w:rPr>
          <w:rFonts w:ascii="Microsoft YaHei" w:hAnsi="Microsoft YaHei" w:cs="Microsoft YaHei" w:eastAsia="Microsoft YaHei"/>
          <w:b w:val="0"/>
          <w:i w:val="0"/>
          <w:color w:val="555555"/>
          <w:sz w:val="22"/>
        </w:rPr>
        <w:t>宴会厅陷入一片寂静。</w:t>
      </w:r>
    </w:p>
    <w:p>
      <w:pPr>
        <w:spacing w:after="120"/>
      </w:pPr>
      <w:r>
        <w:rPr>
          <w:rFonts w:ascii="Microsoft YaHei" w:hAnsi="Microsoft YaHei" w:cs="Microsoft YaHei" w:eastAsia="Microsoft YaHei"/>
          <w:b w:val="0"/>
          <w:i w:val="0"/>
          <w:color w:val="555555"/>
          <w:sz w:val="22"/>
        </w:rPr>
        <w:t>Victoria被Mike这番指控刺痛，身子一颤。</w:t>
      </w:r>
    </w:p>
    <w:p>
      <w:pPr>
        <w:spacing w:after="120"/>
      </w:pPr>
      <w:r>
        <w:rPr>
          <w:rFonts w:ascii="Microsoft YaHei" w:hAnsi="Microsoft YaHei" w:cs="Microsoft YaHei" w:eastAsia="Microsoft YaHei"/>
          <w:b w:val="0"/>
          <w:i w:val="0"/>
          <w:color w:val="555555"/>
          <w:sz w:val="22"/>
        </w:rPr>
        <w:t>Vincent的神情变得难以捉摸。</w:t>
      </w:r>
    </w:p>
    <w:p>
      <w:pPr>
        <w:spacing w:before="240" w:after="80"/>
      </w:pPr>
      <w:r>
        <w:rPr>
          <w:rFonts w:ascii="Microsoft YaHei" w:hAnsi="Microsoft YaHei" w:cs="Microsoft YaHei" w:eastAsia="Microsoft YaHei"/>
          <w:b/>
          <w:i w:val="0"/>
          <w:sz w:val="24"/>
        </w:rPr>
        <w:t>5. Shaw家族庄园宴会厅／夜</w:t>
      </w:r>
    </w:p>
    <w:p>
      <w:pPr>
        <w:spacing w:after="120"/>
      </w:pPr>
      <w:r>
        <w:rPr>
          <w:rFonts w:ascii="Microsoft YaHei" w:hAnsi="Microsoft YaHei" w:cs="Microsoft YaHei" w:eastAsia="Microsoft YaHei"/>
          <w:b w:val="0"/>
          <w:i w:val="0"/>
          <w:color w:val="555555"/>
          <w:sz w:val="22"/>
        </w:rPr>
        <w:t>家族对峙来到最痛苦的一刻。Victoria面对着Vincent，泪水挂在脸颊上，其他家族成员在一旁看着；Vincent转向她，神情痛苦却语气坚定，她的神情也从委屈渐渐转为倔强，一位家族成员举手提议表决，其余人纷纷点头附议，赞成剥夺她的继承权。</w:t>
      </w:r>
    </w:p>
    <w:p>
      <w:pPr>
        <w:spacing w:after="120"/>
      </w:pPr>
      <w:r>
        <w:rPr>
          <w:rFonts w:ascii="Microsoft YaHei" w:hAnsi="Microsoft YaHei" w:cs="Microsoft YaHei" w:eastAsia="Microsoft YaHei"/>
          <w:b w:val="0"/>
          <w:i w:val="0"/>
          <w:color w:val="555555"/>
          <w:sz w:val="22"/>
        </w:rPr>
        <w:t>Vincent直视着Victoria，神情复杂，语气渐渐放软。</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Victoria，对不起。</w:t>
      </w:r>
    </w:p>
    <w:p>
      <w:pPr>
        <w:spacing w:after="200"/>
        <w:ind w:left="576"/>
      </w:pPr>
      <w:r>
        <w:rPr>
          <w:rFonts w:ascii="Microsoft YaHei" w:hAnsi="Microsoft YaHei" w:cs="Microsoft YaHei" w:eastAsia="Microsoft YaHei"/>
          <w:b w:val="0"/>
          <w:i w:val="0"/>
          <w:sz w:val="22"/>
        </w:rPr>
        <w:t>可你是个女人。</w:t>
      </w:r>
    </w:p>
    <w:p>
      <w:pPr>
        <w:spacing w:after="200"/>
        <w:ind w:left="576"/>
      </w:pPr>
      <w:r>
        <w:rPr>
          <w:rFonts w:ascii="Microsoft YaHei" w:hAnsi="Microsoft YaHei" w:cs="Microsoft YaHei" w:eastAsia="Microsoft YaHei"/>
          <w:b w:val="0"/>
          <w:i w:val="0"/>
          <w:sz w:val="22"/>
        </w:rPr>
        <w:t>这个家族的生意，真的该交给家里的男人来打理。</w:t>
      </w:r>
    </w:p>
    <w:p>
      <w:pPr>
        <w:spacing w:after="120"/>
      </w:pPr>
      <w:r>
        <w:rPr>
          <w:rFonts w:ascii="Microsoft YaHei" w:hAnsi="Microsoft YaHei" w:cs="Microsoft YaHei" w:eastAsia="Microsoft YaHei"/>
          <w:b w:val="0"/>
          <w:i w:val="0"/>
          <w:color w:val="555555"/>
          <w:sz w:val="22"/>
        </w:rPr>
        <w:t>Victoria眼中闪过一丝怒意，上前一步，声音因强忍怒火而微微发颤。</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当初需要我救公司的时候，怎么没听你说这种话？</w:t>
      </w:r>
    </w:p>
    <w:p>
      <w:pPr>
        <w:spacing w:after="120"/>
      </w:pPr>
      <w:r>
        <w:rPr>
          <w:rFonts w:ascii="Microsoft YaHei" w:hAnsi="Microsoft YaHei" w:cs="Microsoft YaHei" w:eastAsia="Microsoft YaHei"/>
          <w:b w:val="0"/>
          <w:i w:val="0"/>
          <w:color w:val="555555"/>
          <w:sz w:val="22"/>
        </w:rPr>
        <w:t>Victoria直视着Vincent的眼睛，尽管泪水在眼眶打转，声音却很坚定。</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你我都清楚，Peter迟早会把公司搞垮。</w:t>
      </w:r>
    </w:p>
    <w:p>
      <w:pPr>
        <w:spacing w:after="120"/>
      </w:pPr>
      <w:r>
        <w:rPr>
          <w:rFonts w:ascii="Microsoft YaHei" w:hAnsi="Microsoft YaHei" w:cs="Microsoft YaHei" w:eastAsia="Microsoft YaHei"/>
          <w:b w:val="0"/>
          <w:i w:val="0"/>
          <w:color w:val="555555"/>
          <w:sz w:val="22"/>
        </w:rPr>
        <w:t>Vincent身子一僵，猛地提高了嗓门。</w:t>
      </w:r>
    </w:p>
    <w:p>
      <w:pPr>
        <w:spacing w:after="200"/>
        <w:ind w:left="576"/>
      </w:pPr>
      <w:r>
        <w:rPr>
          <w:rFonts w:ascii="Microsoft YaHei" w:hAnsi="Microsoft YaHei" w:cs="Microsoft YaHei" w:eastAsia="Microsoft YaHei"/>
          <w:b/>
          <w:i w:val="0"/>
          <w:sz w:val="22"/>
        </w:rPr>
        <w:t>Vincent</w:t>
        <w:br/>
      </w:r>
      <w:r>
        <w:rPr>
          <w:rFonts w:ascii="Microsoft YaHei" w:hAnsi="Microsoft YaHei" w:cs="Microsoft YaHei" w:eastAsia="Microsoft YaHei"/>
          <w:b w:val="0"/>
          <w:i w:val="0"/>
          <w:sz w:val="22"/>
        </w:rPr>
        <w:t>你怎么敢这样说你表哥！</w:t>
      </w:r>
    </w:p>
    <w:p>
      <w:pPr>
        <w:spacing w:after="120"/>
      </w:pPr>
      <w:r>
        <w:rPr>
          <w:rFonts w:ascii="Microsoft YaHei" w:hAnsi="Microsoft YaHei" w:cs="Microsoft YaHei" w:eastAsia="Microsoft YaHei"/>
          <w:b w:val="0"/>
          <w:i w:val="0"/>
          <w:color w:val="555555"/>
          <w:sz w:val="22"/>
        </w:rPr>
        <w:t>一位家族成员从人群中站出来，举手强硬地开口。</w:t>
      </w:r>
    </w:p>
    <w:p>
      <w:pPr>
        <w:spacing w:after="200"/>
        <w:ind w:left="576"/>
      </w:pPr>
      <w:r>
        <w:rPr>
          <w:rFonts w:ascii="Microsoft YaHei" w:hAnsi="Microsoft YaHei" w:cs="Microsoft YaHei" w:eastAsia="Microsoft YaHei"/>
          <w:b/>
          <w:i w:val="0"/>
          <w:sz w:val="22"/>
        </w:rPr>
        <w:t>Family Member</w:t>
        <w:br/>
      </w:r>
      <w:r>
        <w:rPr>
          <w:rFonts w:ascii="Microsoft YaHei" w:hAnsi="Microsoft YaHei" w:cs="Microsoft YaHei" w:eastAsia="Microsoft YaHei"/>
          <w:b w:val="0"/>
          <w:i w:val="0"/>
          <w:sz w:val="22"/>
        </w:rPr>
        <w:t>我提议剥夺她的继承权！</w:t>
      </w:r>
    </w:p>
    <w:p>
      <w:pPr>
        <w:spacing w:after="200"/>
        <w:ind w:left="576"/>
      </w:pPr>
      <w:r>
        <w:rPr>
          <w:rFonts w:ascii="Microsoft YaHei" w:hAnsi="Microsoft YaHei" w:cs="Microsoft YaHei" w:eastAsia="Microsoft YaHei"/>
          <w:b w:val="0"/>
          <w:i w:val="0"/>
          <w:sz w:val="22"/>
        </w:rPr>
        <w:t>她就是个祸害！</w:t>
      </w:r>
    </w:p>
    <w:p>
      <w:pPr>
        <w:spacing w:after="120"/>
      </w:pPr>
      <w:r>
        <w:rPr>
          <w:rFonts w:ascii="Microsoft YaHei" w:hAnsi="Microsoft YaHei" w:cs="Microsoft YaHei" w:eastAsia="Microsoft YaHei"/>
          <w:b w:val="0"/>
          <w:i w:val="0"/>
          <w:color w:val="555555"/>
          <w:sz w:val="22"/>
        </w:rPr>
        <w:t>Victoria的脸色瞬间垮了下来，随即又硬起心肠。</w:t>
      </w:r>
    </w:p>
    <w:p>
      <w:pPr>
        <w:spacing w:after="120"/>
      </w:pPr>
      <w:r>
        <w:rPr>
          <w:rFonts w:ascii="Microsoft YaHei" w:hAnsi="Microsoft YaHei" w:cs="Microsoft YaHei" w:eastAsia="Microsoft YaHei"/>
          <w:b w:val="0"/>
          <w:i w:val="0"/>
          <w:color w:val="555555"/>
          <w:sz w:val="22"/>
        </w:rPr>
        <w:t>Zion走上前站到Victoria身边。</w:t>
      </w:r>
    </w:p>
    <w:p>
      <w:pPr>
        <w:spacing w:after="120"/>
      </w:pPr>
      <w:r>
        <w:rPr>
          <w:rFonts w:ascii="Microsoft YaHei" w:hAnsi="Microsoft YaHei" w:cs="Microsoft YaHei" w:eastAsia="Microsoft YaHei"/>
          <w:b w:val="0"/>
          <w:i w:val="0"/>
          <w:color w:val="555555"/>
          <w:sz w:val="22"/>
        </w:rPr>
        <w:t>几位家族成员低声附和。</w:t>
      </w:r>
    </w:p>
    <w:p>
      <w:pPr>
        <w:spacing w:before="240" w:after="80"/>
      </w:pPr>
      <w:r>
        <w:rPr>
          <w:rFonts w:ascii="Microsoft YaHei" w:hAnsi="Microsoft YaHei" w:cs="Microsoft YaHei" w:eastAsia="Microsoft YaHei"/>
          <w:b/>
          <w:i w:val="0"/>
          <w:sz w:val="24"/>
        </w:rPr>
        <w:t>6. Shaw家族庄园宴会厅／夜</w:t>
      </w:r>
    </w:p>
    <w:p>
      <w:pPr>
        <w:spacing w:after="120"/>
      </w:pPr>
      <w:r>
        <w:rPr>
          <w:rFonts w:ascii="Microsoft YaHei" w:hAnsi="Microsoft YaHei" w:cs="Microsoft YaHei" w:eastAsia="Microsoft YaHei"/>
          <w:b w:val="0"/>
          <w:i w:val="0"/>
          <w:color w:val="555555"/>
          <w:sz w:val="22"/>
        </w:rPr>
        <w:t>Victoria和Zion并肩而立，准备离开，人群略微让开一条道；Victoria转身离开家族，努力平复情绪，Zion站到她身边，坚定地表明自己是她这一边的人。Vincent注视着他们，神情难以捉摸，Mike则大声嗤笑出声，脸上又是得意又是不安。</w:t>
      </w:r>
    </w:p>
    <w:p>
      <w:pPr>
        <w:spacing w:after="120"/>
      </w:pPr>
      <w:r>
        <w:rPr>
          <w:rFonts w:ascii="Microsoft YaHei" w:hAnsi="Microsoft YaHei" w:cs="Microsoft YaHei" w:eastAsia="Microsoft YaHei"/>
          <w:b w:val="0"/>
          <w:i w:val="0"/>
          <w:color w:val="555555"/>
          <w:sz w:val="22"/>
        </w:rPr>
        <w:t>Victoria挺直身姿，抬起下巴，带着不容置疑的平静向全场开口。</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我们走了。</w:t>
      </w:r>
    </w:p>
    <w:p>
      <w:pPr>
        <w:spacing w:after="200"/>
        <w:ind w:left="576"/>
      </w:pPr>
      <w:r>
        <w:rPr>
          <w:rFonts w:ascii="Microsoft YaHei" w:hAnsi="Microsoft YaHei" w:cs="Microsoft YaHei" w:eastAsia="Microsoft YaHei"/>
          <w:b w:val="0"/>
          <w:i w:val="0"/>
          <w:sz w:val="22"/>
        </w:rPr>
        <w:t>比起和这个该死的家族再多待一秒，我宁愿一无所有。</w:t>
      </w:r>
    </w:p>
    <w:p>
      <w:pPr>
        <w:spacing w:after="120"/>
      </w:pPr>
      <w:r>
        <w:rPr>
          <w:rFonts w:ascii="Microsoft YaHei" w:hAnsi="Microsoft YaHei" w:cs="Microsoft YaHei" w:eastAsia="Microsoft YaHei"/>
          <w:b w:val="0"/>
          <w:i w:val="0"/>
          <w:color w:val="555555"/>
          <w:sz w:val="22"/>
        </w:rPr>
        <w:t>Zion上前一步，转身面向Vincent和在场的家族成员，露出从容的笑容。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你们会看着Shaw集团易主，不是我做CEO，而是我做董事长。</w:t>
      </w:r>
    </w:p>
    <w:p>
      <w:pPr>
        <w:spacing w:after="120"/>
      </w:pPr>
      <w:r>
        <w:rPr>
          <w:rFonts w:ascii="Microsoft YaHei" w:hAnsi="Microsoft YaHei" w:cs="Microsoft YaHei" w:eastAsia="Microsoft YaHei"/>
          <w:b w:val="0"/>
          <w:i w:val="0"/>
          <w:color w:val="555555"/>
          <w:sz w:val="22"/>
        </w:rPr>
        <w:t>Mike轻蔑地大笑，抱起双臂。</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做梦！</w:t>
      </w:r>
    </w:p>
    <w:p>
      <w:pPr>
        <w:spacing w:after="200"/>
        <w:ind w:left="576"/>
      </w:pPr>
      <w:r>
        <w:rPr>
          <w:rFonts w:ascii="Microsoft YaHei" w:hAnsi="Microsoft YaHei" w:cs="Microsoft YaHei" w:eastAsia="Microsoft YaHei"/>
          <w:b w:val="0"/>
          <w:i w:val="0"/>
          <w:sz w:val="22"/>
        </w:rPr>
        <w:t>那你得先把我们的股份全部买下来！</w:t>
      </w:r>
    </w:p>
    <w:p>
      <w:pPr>
        <w:spacing w:after="120"/>
      </w:pPr>
      <w:r>
        <w:rPr>
          <w:rFonts w:ascii="Microsoft YaHei" w:hAnsi="Microsoft YaHei" w:cs="Microsoft YaHei" w:eastAsia="Microsoft YaHei"/>
          <w:b w:val="0"/>
          <w:i w:val="0"/>
          <w:color w:val="555555"/>
          <w:sz w:val="22"/>
        </w:rPr>
        <w:t>一位家族成员不屑地摆了摆手。</w:t>
      </w:r>
    </w:p>
    <w:p>
      <w:pPr>
        <w:spacing w:after="200"/>
        <w:ind w:left="576"/>
      </w:pPr>
      <w:r>
        <w:rPr>
          <w:rFonts w:ascii="Microsoft YaHei" w:hAnsi="Microsoft YaHei" w:cs="Microsoft YaHei" w:eastAsia="Microsoft YaHei"/>
          <w:b/>
          <w:i w:val="0"/>
          <w:sz w:val="22"/>
        </w:rPr>
        <w:t>Family Member</w:t>
        <w:br/>
      </w:r>
      <w:r>
        <w:rPr>
          <w:rFonts w:ascii="Microsoft YaHei" w:hAnsi="Microsoft YaHei" w:cs="Microsoft YaHei" w:eastAsia="Microsoft YaHei"/>
          <w:b w:val="0"/>
          <w:i w:val="0"/>
          <w:sz w:val="22"/>
        </w:rPr>
        <w:t>我看这事成不了。</w:t>
      </w:r>
    </w:p>
    <w:p>
      <w:pPr>
        <w:spacing w:after="120"/>
      </w:pPr>
      <w:r>
        <w:rPr>
          <w:rFonts w:ascii="Microsoft YaHei" w:hAnsi="Microsoft YaHei" w:cs="Microsoft YaHei" w:eastAsia="Microsoft YaHei"/>
          <w:b w:val="0"/>
          <w:i w:val="0"/>
          <w:color w:val="555555"/>
          <w:sz w:val="22"/>
        </w:rPr>
        <w:t>Zion顿了顿，脸上缓缓浮现一抹笑意。</w:t>
      </w:r>
    </w:p>
    <w:p>
      <w:pPr>
        <w:spacing w:after="120"/>
      </w:pPr>
      <w:r>
        <w:rPr>
          <w:rFonts w:ascii="Microsoft YaHei" w:hAnsi="Microsoft YaHei" w:cs="Microsoft YaHei" w:eastAsia="Microsoft YaHei"/>
          <w:b w:val="0"/>
          <w:i w:val="0"/>
          <w:color w:val="555555"/>
          <w:sz w:val="22"/>
        </w:rPr>
        <w:t>房间里陷入一片紧张的寂静。</w:t>
      </w:r>
    </w:p>
    <w:p>
      <w:pPr>
        <w:spacing w:before="240" w:after="80"/>
      </w:pPr>
      <w:r>
        <w:rPr>
          <w:rFonts w:ascii="Microsoft YaHei" w:hAnsi="Microsoft YaHei" w:cs="Microsoft YaHei" w:eastAsia="Microsoft YaHei"/>
          <w:b/>
          <w:i w:val="0"/>
          <w:sz w:val="24"/>
        </w:rPr>
        <w:t>7. Shaw家族庄园宴会厅／夜</w:t>
      </w:r>
    </w:p>
    <w:p>
      <w:pPr>
        <w:spacing w:after="120"/>
      </w:pPr>
      <w:r>
        <w:rPr>
          <w:rFonts w:ascii="Microsoft YaHei" w:hAnsi="Microsoft YaHei" w:cs="Microsoft YaHei" w:eastAsia="Microsoft YaHei"/>
          <w:b w:val="0"/>
          <w:i w:val="0"/>
          <w:color w:val="555555"/>
          <w:sz w:val="22"/>
        </w:rPr>
        <w:t>所有人的目光都聚在Zion身上；吊灯的光映着他自信的神情，宾客与家族成员都僵在原地，震惊得说不出话。他转身面向全场，声音里透着不容置疑的威严。Mike张口结舌，Vincent紧攥拐杖，明显浑身发抖，Victoria睁大双眼望着Zion，宾客们面面相觑，满脸震惊。</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没错。</w:t>
      </w:r>
    </w:p>
    <w:p>
      <w:pPr>
        <w:spacing w:after="200"/>
        <w:ind w:left="576"/>
      </w:pPr>
      <w:r>
        <w:rPr>
          <w:rFonts w:ascii="Microsoft YaHei" w:hAnsi="Microsoft YaHei" w:cs="Microsoft YaHei" w:eastAsia="Microsoft YaHei"/>
          <w:b w:val="0"/>
          <w:i w:val="0"/>
          <w:sz w:val="22"/>
        </w:rPr>
        <w:t>我要收购Shaw集团。</w:t>
      </w:r>
    </w:p>
    <w:p>
      <w:pPr>
        <w:spacing w:after="120"/>
      </w:pPr>
      <w:r>
        <w:rPr>
          <w:rFonts w:ascii="Microsoft YaHei" w:hAnsi="Microsoft YaHei" w:cs="Microsoft YaHei" w:eastAsia="Microsoft YaHei"/>
          <w:b w:val="0"/>
          <w:i w:val="0"/>
          <w:color w:val="555555"/>
          <w:sz w:val="22"/>
        </w:rPr>
        <w:t>Mike向前踉跄一步，声音因震惊而发颤。</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你疯了吧！</w:t>
      </w:r>
    </w:p>
    <w:p>
      <w:pPr>
        <w:spacing w:after="200"/>
        <w:ind w:left="576"/>
      </w:pPr>
      <w:r>
        <w:rPr>
          <w:rFonts w:ascii="Microsoft YaHei" w:hAnsi="Microsoft YaHei" w:cs="Microsoft YaHei" w:eastAsia="Microsoft YaHei"/>
          <w:b w:val="0"/>
          <w:i w:val="0"/>
          <w:sz w:val="22"/>
        </w:rPr>
        <w:t>我们市值可是五十亿！</w:t>
      </w:r>
    </w:p>
    <w:p>
      <w:pPr>
        <w:spacing w:after="120"/>
      </w:pPr>
      <w:r>
        <w:rPr>
          <w:rFonts w:ascii="Microsoft YaHei" w:hAnsi="Microsoft YaHei" w:cs="Microsoft YaHei" w:eastAsia="Microsoft YaHei"/>
          <w:b w:val="0"/>
          <w:i w:val="0"/>
          <w:color w:val="555555"/>
          <w:sz w:val="22"/>
        </w:rPr>
        <w:t>一位家族成员手足无措地环顾其他宾客。</w:t>
      </w:r>
    </w:p>
    <w:p>
      <w:pPr>
        <w:spacing w:after="200"/>
        <w:ind w:left="576"/>
      </w:pPr>
      <w:r>
        <w:rPr>
          <w:rFonts w:ascii="Microsoft YaHei" w:hAnsi="Microsoft YaHei" w:cs="Microsoft YaHei" w:eastAsia="Microsoft YaHei"/>
          <w:b/>
          <w:i w:val="0"/>
          <w:sz w:val="22"/>
        </w:rPr>
        <w:t>Family Member</w:t>
        <w:br/>
      </w:r>
      <w:r>
        <w:rPr>
          <w:rFonts w:ascii="Microsoft YaHei" w:hAnsi="Microsoft YaHei" w:cs="Microsoft YaHei" w:eastAsia="Microsoft YaHei"/>
          <w:b w:val="0"/>
          <w:i w:val="0"/>
          <w:sz w:val="22"/>
        </w:rPr>
        <w:t>你哪来那么多钱？</w:t>
      </w:r>
    </w:p>
    <w:p>
      <w:pPr>
        <w:spacing w:after="120"/>
      </w:pPr>
      <w:r>
        <w:rPr>
          <w:rFonts w:ascii="Microsoft YaHei" w:hAnsi="Microsoft YaHei" w:cs="Microsoft YaHei" w:eastAsia="Microsoft YaHei"/>
          <w:b w:val="0"/>
          <w:i w:val="0"/>
          <w:color w:val="555555"/>
          <w:sz w:val="22"/>
        </w:rPr>
        <w:t>Zion故意停顿，任由沉默蔓延，才带着从容笃定的笑容说出最后一句话。</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两个月。</w:t>
      </w:r>
    </w:p>
    <w:p>
      <w:pPr>
        <w:spacing w:after="200"/>
        <w:ind w:left="576"/>
      </w:pPr>
      <w:r>
        <w:rPr>
          <w:rFonts w:ascii="Microsoft YaHei" w:hAnsi="Microsoft YaHei" w:cs="Microsoft YaHei" w:eastAsia="Microsoft YaHei"/>
          <w:b w:val="0"/>
          <w:i w:val="0"/>
          <w:sz w:val="22"/>
        </w:rPr>
        <w:t>两个月后再来问我这个问题。</w:t>
      </w:r>
    </w:p>
    <w:p>
      <w:pPr>
        <w:spacing w:after="200"/>
        <w:ind w:left="576"/>
      </w:pPr>
      <w:r>
        <w:rPr>
          <w:rFonts w:ascii="Microsoft YaHei" w:hAnsi="Microsoft YaHei" w:cs="Microsoft YaHei" w:eastAsia="Microsoft YaHei"/>
          <w:b w:val="0"/>
          <w:i w:val="0"/>
          <w:sz w:val="22"/>
        </w:rPr>
        <w:t>到时候看看谁还笑得出来。</w:t>
      </w:r>
    </w:p>
    <w:p>
      <w:pPr>
        <w:spacing w:after="120"/>
      </w:pPr>
      <w:r>
        <w:rPr>
          <w:rFonts w:ascii="Microsoft YaHei" w:hAnsi="Microsoft YaHei" w:cs="Microsoft YaHei" w:eastAsia="Microsoft YaHei"/>
          <w:b w:val="0"/>
          <w:i w:val="0"/>
          <w:color w:val="555555"/>
          <w:sz w:val="22"/>
        </w:rPr>
        <w:t>Zion转身与Victoria一同离去。</w:t>
      </w:r>
    </w:p>
    <w:p>
      <w:pPr>
        <w:spacing w:after="120"/>
      </w:pPr>
      <w:r>
        <w:rPr>
          <w:rFonts w:ascii="Microsoft YaHei" w:hAnsi="Microsoft YaHei" w:cs="Microsoft YaHei" w:eastAsia="Microsoft YaHei"/>
          <w:b w:val="0"/>
          <w:i w:val="0"/>
          <w:color w:val="555555"/>
          <w:sz w:val="22"/>
        </w:rPr>
        <w:t>宴会厅顿时炸开一片震惊的低语。</w:t>
      </w:r>
    </w:p>
    <w:p>
      <w:pPr>
        <w:spacing w:after="120"/>
      </w:pPr>
      <w:r>
        <w:rPr>
          <w:rFonts w:ascii="Microsoft YaHei" w:hAnsi="Microsoft YaHei" w:cs="Microsoft YaHei" w:eastAsia="Microsoft YaHei"/>
          <w:b w:val="0"/>
          <w:i w:val="0"/>
          <w:color w:val="555555"/>
          <w:sz w:val="22"/>
        </w:rPr>
        <w:t>Mike和Vincent交换了一个不安的眼神。</w:t>
      </w:r>
    </w:p>
    <w:p>
      <w:pPr>
        <w:spacing w:after="120"/>
      </w:pPr>
      <w:r>
        <w:rPr>
          <w:rFonts w:ascii="Microsoft YaHei" w:hAnsi="Microsoft YaHei" w:cs="Microsoft YaHei" w:eastAsia="Microsoft YaHei"/>
          <w:b w:val="0"/>
          <w:i w:val="0"/>
          <w:color w:val="555555"/>
          <w:sz w:val="22"/>
        </w:rPr>
        <w:t>镜头定格在Zion从容离去的背影上。</w:t>
      </w:r>
    </w:p>
    <w:p>
      <w:pPr>
        <w:pageBreakBefore/>
        <w:spacing w:before="0" w:after="200"/>
      </w:pPr>
      <w:r>
        <w:rPr>
          <w:rFonts w:ascii="Microsoft YaHei" w:hAnsi="Microsoft YaHei" w:cs="Microsoft YaHei" w:eastAsia="Microsoft YaHei"/>
          <w:b/>
          <w:i w:val="0"/>
          <w:sz w:val="32"/>
        </w:rPr>
        <w:t>第43集</w:t>
      </w:r>
    </w:p>
    <w:p>
      <w:pPr>
        <w:spacing w:before="240" w:after="80"/>
      </w:pPr>
      <w:r>
        <w:rPr>
          <w:rFonts w:ascii="Microsoft YaHei" w:hAnsi="Microsoft YaHei" w:cs="Microsoft YaHei" w:eastAsia="Microsoft YaHei"/>
          <w:b/>
          <w:i w:val="0"/>
          <w:sz w:val="24"/>
        </w:rPr>
        <w:t>1. Reed的摩天大楼办公室／清晨／黎明</w:t>
      </w:r>
    </w:p>
    <w:p>
      <w:pPr>
        <w:spacing w:after="120"/>
      </w:pPr>
      <w:r>
        <w:rPr>
          <w:rFonts w:ascii="Microsoft YaHei" w:hAnsi="Microsoft YaHei" w:cs="Microsoft YaHei" w:eastAsia="Microsoft YaHei"/>
          <w:b w:val="0"/>
          <w:i w:val="0"/>
          <w:color w:val="555555"/>
          <w:sz w:val="22"/>
        </w:rPr>
        <w:t>宽阔的落地窗外，黎明中的城市天际线灯火璀璨，办公室内部简洁利落；Zion背对着窗户站着，望着天际线，神情沉稳、透着算计，一名助理带着兴奋的神情快步走来汇报财务情况。</w:t>
      </w:r>
    </w:p>
    <w:p>
      <w:pPr>
        <w:spacing w:after="200"/>
        <w:ind w:left="576"/>
      </w:pPr>
      <w:r>
        <w:rPr>
          <w:rFonts w:ascii="Microsoft YaHei" w:hAnsi="Microsoft YaHei" w:cs="Microsoft YaHei" w:eastAsia="Microsoft YaHei"/>
          <w:b/>
          <w:i w:val="0"/>
          <w:sz w:val="22"/>
        </w:rPr>
        <w:t>Assistant</w:t>
        <w:br/>
      </w:r>
      <w:r>
        <w:rPr>
          <w:rFonts w:ascii="Microsoft YaHei" w:hAnsi="Microsoft YaHei" w:cs="Microsoft YaHei" w:eastAsia="Microsoft YaHei"/>
          <w:b w:val="0"/>
          <w:i w:val="0"/>
          <w:sz w:val="22"/>
        </w:rPr>
        <w:t>老板！</w:t>
      </w:r>
    </w:p>
    <w:p>
      <w:pPr>
        <w:spacing w:after="200"/>
        <w:ind w:left="576"/>
      </w:pPr>
      <w:r>
        <w:rPr>
          <w:rFonts w:ascii="Microsoft YaHei" w:hAnsi="Microsoft YaHei" w:cs="Microsoft YaHei" w:eastAsia="Microsoft YaHei"/>
          <w:b w:val="0"/>
          <w:i w:val="0"/>
          <w:sz w:val="22"/>
        </w:rPr>
        <w:t>我们成了！</w:t>
      </w:r>
    </w:p>
    <w:p>
      <w:pPr>
        <w:spacing w:after="120"/>
      </w:pPr>
      <w:r>
        <w:rPr>
          <w:rFonts w:ascii="Microsoft YaHei" w:hAnsi="Microsoft YaHei" w:cs="Microsoft YaHei" w:eastAsia="Microsoft YaHei"/>
          <w:b w:val="0"/>
          <w:i w:val="0"/>
          <w:color w:val="555555"/>
          <w:sz w:val="22"/>
        </w:rPr>
        <w:t>Zion微微转身，神情平静却专注。</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全部变现了？</w:t>
      </w:r>
    </w:p>
    <w:p>
      <w:pPr>
        <w:spacing w:after="200"/>
        <w:ind w:left="576"/>
      </w:pPr>
      <w:r>
        <w:rPr>
          <w:rFonts w:ascii="Microsoft YaHei" w:hAnsi="Microsoft YaHei" w:cs="Microsoft YaHei" w:eastAsia="Microsoft YaHei"/>
          <w:b w:val="0"/>
          <w:i w:val="0"/>
          <w:sz w:val="22"/>
        </w:rPr>
        <w:t>多少钱？</w:t>
      </w:r>
    </w:p>
    <w:p>
      <w:pPr>
        <w:spacing w:after="120"/>
      </w:pPr>
      <w:r>
        <w:rPr>
          <w:rFonts w:ascii="Microsoft YaHei" w:hAnsi="Microsoft YaHei" w:cs="Microsoft YaHei" w:eastAsia="Microsoft YaHei"/>
          <w:b w:val="0"/>
          <w:i w:val="0"/>
          <w:color w:val="555555"/>
          <w:sz w:val="22"/>
        </w:rPr>
        <w:t>助理挺直身子，自信满满地报出数字。</w:t>
      </w:r>
    </w:p>
    <w:p>
      <w:pPr>
        <w:spacing w:after="200"/>
        <w:ind w:left="576"/>
      </w:pPr>
      <w:r>
        <w:rPr>
          <w:rFonts w:ascii="Microsoft YaHei" w:hAnsi="Microsoft YaHei" w:cs="Microsoft YaHei" w:eastAsia="Microsoft YaHei"/>
          <w:b/>
          <w:i w:val="0"/>
          <w:sz w:val="22"/>
        </w:rPr>
        <w:t>Assistant</w:t>
        <w:br/>
      </w:r>
      <w:r>
        <w:rPr>
          <w:rFonts w:ascii="Microsoft YaHei" w:hAnsi="Microsoft YaHei" w:cs="Microsoft YaHei" w:eastAsia="Microsoft YaHei"/>
          <w:b w:val="0"/>
          <w:i w:val="0"/>
          <w:sz w:val="22"/>
        </w:rPr>
        <w:t>加上我们原本的本金，账户里现在超过110亿了。</w:t>
      </w:r>
    </w:p>
    <w:p>
      <w:pPr>
        <w:spacing w:after="200"/>
        <w:ind w:left="576"/>
      </w:pPr>
      <w:r>
        <w:rPr>
          <w:rFonts w:ascii="Microsoft YaHei" w:hAnsi="Microsoft YaHei" w:cs="Microsoft YaHei" w:eastAsia="Microsoft YaHei"/>
          <w:b w:val="0"/>
          <w:i w:val="0"/>
          <w:sz w:val="22"/>
        </w:rPr>
        <w:t>我们净赚了超过100亿！</w:t>
      </w:r>
    </w:p>
    <w:p>
      <w:pPr>
        <w:spacing w:after="120"/>
      </w:pPr>
      <w:r>
        <w:rPr>
          <w:rFonts w:ascii="Microsoft YaHei" w:hAnsi="Microsoft YaHei" w:cs="Microsoft YaHei" w:eastAsia="Microsoft YaHei"/>
          <w:b w:val="0"/>
          <w:i w:val="0"/>
          <w:color w:val="555555"/>
          <w:sz w:val="22"/>
        </w:rPr>
        <w:t>Zion缓缓点头，嘴角浮现一丝浅笑。</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很好。</w:t>
      </w:r>
    </w:p>
    <w:p>
      <w:pPr>
        <w:spacing w:after="120"/>
      </w:pPr>
      <w:r>
        <w:rPr>
          <w:rFonts w:ascii="Microsoft YaHei" w:hAnsi="Microsoft YaHei" w:cs="Microsoft YaHei" w:eastAsia="Microsoft YaHei"/>
          <w:b w:val="0"/>
          <w:i w:val="0"/>
          <w:color w:val="555555"/>
          <w:sz w:val="22"/>
        </w:rPr>
        <w:t>Zion完全转向窗外，一边望着天际线一边开口。</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这样一来，我们就可以着手收购Shaw集团了。</w:t>
      </w:r>
    </w:p>
    <w:p>
      <w:pPr>
        <w:spacing w:after="200"/>
        <w:ind w:left="576"/>
      </w:pPr>
      <w:r>
        <w:rPr>
          <w:rFonts w:ascii="Microsoft YaHei" w:hAnsi="Microsoft YaHei" w:cs="Microsoft YaHei" w:eastAsia="Microsoft YaHei"/>
          <w:b w:val="0"/>
          <w:i w:val="0"/>
          <w:sz w:val="22"/>
        </w:rPr>
        <w:t>他们市值不超过50亿，而且自从Mike上台以后，丑闻不断、业绩下滑。</w:t>
      </w:r>
    </w:p>
    <w:p>
      <w:pPr>
        <w:spacing w:after="200"/>
        <w:ind w:left="576"/>
      </w:pPr>
      <w:r>
        <w:rPr>
          <w:rFonts w:ascii="Microsoft YaHei" w:hAnsi="Microsoft YaHei" w:cs="Microsoft YaHei" w:eastAsia="Microsoft YaHei"/>
          <w:b w:val="0"/>
          <w:i w:val="0"/>
          <w:sz w:val="22"/>
        </w:rPr>
        <w:t>这次收购应该很顺利。</w:t>
      </w:r>
    </w:p>
    <w:p>
      <w:pPr>
        <w:spacing w:after="120"/>
      </w:pPr>
      <w:r>
        <w:rPr>
          <w:rFonts w:ascii="Microsoft YaHei" w:hAnsi="Microsoft YaHei" w:cs="Microsoft YaHei" w:eastAsia="Microsoft YaHei"/>
          <w:b w:val="0"/>
          <w:i w:val="0"/>
          <w:color w:val="555555"/>
          <w:sz w:val="22"/>
        </w:rPr>
        <w:t>Zion转回身面向助理，语气坚定不容更改。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去安排吧。</w:t>
      </w:r>
    </w:p>
    <w:p>
      <w:pPr>
        <w:spacing w:after="200"/>
        <w:ind w:left="576"/>
      </w:pPr>
      <w:r>
        <w:rPr>
          <w:rFonts w:ascii="Microsoft YaHei" w:hAnsi="Microsoft YaHei" w:cs="Microsoft YaHei" w:eastAsia="Microsoft YaHei"/>
          <w:b w:val="0"/>
          <w:i w:val="0"/>
          <w:sz w:val="22"/>
        </w:rPr>
        <w:t>我要尽可能多地收购Shaw集团的股份。</w:t>
      </w:r>
    </w:p>
    <w:p>
      <w:pPr>
        <w:spacing w:after="120"/>
      </w:pPr>
      <w:r>
        <w:rPr>
          <w:rFonts w:ascii="Microsoft YaHei" w:hAnsi="Microsoft YaHei" w:cs="Microsoft YaHei" w:eastAsia="Microsoft YaHei"/>
          <w:b w:val="0"/>
          <w:i w:val="0"/>
          <w:color w:val="555555"/>
          <w:sz w:val="22"/>
        </w:rPr>
        <w:t>Zion的目光再次投向城市天际线，神情坚定。</w:t>
      </w:r>
    </w:p>
    <w:p>
      <w:pPr>
        <w:spacing w:after="120"/>
      </w:pPr>
      <w:r>
        <w:rPr>
          <w:rFonts w:ascii="Microsoft YaHei" w:hAnsi="Microsoft YaHei" w:cs="Microsoft YaHei" w:eastAsia="Microsoft YaHei"/>
          <w:b w:val="0"/>
          <w:i w:val="0"/>
          <w:color w:val="555555"/>
          <w:sz w:val="22"/>
        </w:rPr>
        <w:t>助理点头离开，去执行命令。</w:t>
      </w:r>
    </w:p>
    <w:p>
      <w:pPr>
        <w:spacing w:before="240" w:after="80"/>
      </w:pPr>
      <w:r>
        <w:rPr>
          <w:rFonts w:ascii="Microsoft YaHei" w:hAnsi="Microsoft YaHei" w:cs="Microsoft YaHei" w:eastAsia="Microsoft YaHei"/>
          <w:b/>
          <w:i w:val="0"/>
          <w:sz w:val="24"/>
        </w:rPr>
        <w:t>2. Shaw集团董事会议室／夜／室内灯光</w:t>
      </w:r>
    </w:p>
    <w:p>
      <w:pPr>
        <w:spacing w:after="120"/>
      </w:pPr>
      <w:r>
        <w:rPr>
          <w:rFonts w:ascii="Microsoft YaHei" w:hAnsi="Microsoft YaHei" w:cs="Microsoft YaHei" w:eastAsia="Microsoft YaHei"/>
          <w:b w:val="0"/>
          <w:i w:val="0"/>
          <w:color w:val="555555"/>
          <w:sz w:val="22"/>
        </w:rPr>
        <w:t>在Shaw集团正式的董事会议室里——深色墙面、真皮座椅、磨砂玻璃隔断作背景——董事和股东们神情紧张地围坐在长会议桌旁，会议正式开始，Mike坐在主位上，跷着腿，脸上带着傲慢的自信。</w:t>
      </w:r>
    </w:p>
    <w:p>
      <w:pPr>
        <w:spacing w:after="120"/>
      </w:pPr>
      <w:r>
        <w:rPr>
          <w:rFonts w:ascii="Microsoft YaHei" w:hAnsi="Microsoft YaHei" w:cs="Microsoft YaHei" w:eastAsia="Microsoft YaHei"/>
          <w:b w:val="0"/>
          <w:i w:val="0"/>
          <w:color w:val="555555"/>
          <w:sz w:val="22"/>
        </w:rPr>
        <w:t>一位董事微微起身，向全场开口。</w:t>
      </w:r>
    </w:p>
    <w:p>
      <w:pPr>
        <w:spacing w:after="200"/>
        <w:ind w:left="576"/>
      </w:pPr>
      <w:r>
        <w:rPr>
          <w:rFonts w:ascii="Microsoft YaHei" w:hAnsi="Microsoft YaHei" w:cs="Microsoft YaHei" w:eastAsia="Microsoft YaHei"/>
          <w:b/>
          <w:i w:val="0"/>
          <w:sz w:val="22"/>
        </w:rPr>
        <w:t>Board Member</w:t>
        <w:br/>
      </w:r>
      <w:r>
        <w:rPr>
          <w:rFonts w:ascii="Microsoft YaHei" w:hAnsi="Microsoft YaHei" w:cs="Microsoft YaHei" w:eastAsia="Microsoft YaHei"/>
          <w:b w:val="0"/>
          <w:i w:val="0"/>
          <w:sz w:val="22"/>
        </w:rPr>
        <w:t>这已经是我们今年第三次股东大会了。</w:t>
      </w:r>
    </w:p>
    <w:p>
      <w:pPr>
        <w:spacing w:after="200"/>
        <w:ind w:left="576"/>
      </w:pPr>
      <w:r>
        <w:rPr>
          <w:rFonts w:ascii="Microsoft YaHei" w:hAnsi="Microsoft YaHei" w:cs="Microsoft YaHei" w:eastAsia="Microsoft YaHei"/>
          <w:b w:val="0"/>
          <w:i w:val="0"/>
          <w:sz w:val="22"/>
        </w:rPr>
        <w:t>今天的主要议题——</w:t>
      </w:r>
    </w:p>
    <w:p>
      <w:pPr>
        <w:spacing w:after="120"/>
      </w:pPr>
      <w:r>
        <w:rPr>
          <w:rFonts w:ascii="Microsoft YaHei" w:hAnsi="Microsoft YaHei" w:cs="Microsoft YaHei" w:eastAsia="Microsoft YaHei"/>
          <w:b w:val="0"/>
          <w:i w:val="0"/>
          <w:color w:val="555555"/>
          <w:sz w:val="22"/>
        </w:rPr>
        <w:t>Mike抬手打断了这位董事的话，脸上带着得意的笑容，双腿依旧交叠着。</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别急。</w:t>
      </w:r>
    </w:p>
    <w:p>
      <w:pPr>
        <w:spacing w:after="200"/>
        <w:ind w:left="576"/>
      </w:pPr>
      <w:r>
        <w:rPr>
          <w:rFonts w:ascii="Microsoft YaHei" w:hAnsi="Microsoft YaHei" w:cs="Microsoft YaHei" w:eastAsia="Microsoft YaHei"/>
          <w:b w:val="0"/>
          <w:i w:val="0"/>
          <w:sz w:val="22"/>
        </w:rPr>
        <w:t>我们还在等一个人。</w:t>
      </w:r>
    </w:p>
    <w:p>
      <w:pPr>
        <w:spacing w:after="120"/>
      </w:pPr>
      <w:r>
        <w:rPr>
          <w:rFonts w:ascii="Microsoft YaHei" w:hAnsi="Microsoft YaHei" w:cs="Microsoft YaHei" w:eastAsia="Microsoft YaHei"/>
          <w:b w:val="0"/>
          <w:i w:val="0"/>
          <w:color w:val="555555"/>
          <w:sz w:val="22"/>
        </w:rPr>
        <w:t>这位董事环顾四周，一脸困惑。</w:t>
      </w:r>
    </w:p>
    <w:p>
      <w:pPr>
        <w:spacing w:after="200"/>
        <w:ind w:left="576"/>
      </w:pPr>
      <w:r>
        <w:rPr>
          <w:rFonts w:ascii="Microsoft YaHei" w:hAnsi="Microsoft YaHei" w:cs="Microsoft YaHei" w:eastAsia="Microsoft YaHei"/>
          <w:b/>
          <w:i w:val="0"/>
          <w:sz w:val="22"/>
        </w:rPr>
        <w:t>Board Member</w:t>
        <w:br/>
      </w:r>
      <w:r>
        <w:rPr>
          <w:rFonts w:ascii="Microsoft YaHei" w:hAnsi="Microsoft YaHei" w:cs="Microsoft YaHei" w:eastAsia="Microsoft YaHei"/>
          <w:b w:val="0"/>
          <w:i w:val="0"/>
          <w:sz w:val="22"/>
        </w:rPr>
        <w:t>人都到齐了。</w:t>
      </w:r>
    </w:p>
    <w:p>
      <w:pPr>
        <w:spacing w:after="200"/>
        <w:ind w:left="576"/>
      </w:pPr>
      <w:r>
        <w:rPr>
          <w:rFonts w:ascii="Microsoft YaHei" w:hAnsi="Microsoft YaHei" w:cs="Microsoft YaHei" w:eastAsia="Microsoft YaHei"/>
          <w:b w:val="0"/>
          <w:i w:val="0"/>
          <w:sz w:val="22"/>
        </w:rPr>
        <w:t>还在等谁？</w:t>
      </w:r>
    </w:p>
    <w:p>
      <w:pPr>
        <w:spacing w:after="120"/>
      </w:pPr>
      <w:r>
        <w:rPr>
          <w:rFonts w:ascii="Microsoft YaHei" w:hAnsi="Microsoft YaHei" w:cs="Microsoft YaHei" w:eastAsia="Microsoft YaHei"/>
          <w:b w:val="0"/>
          <w:i w:val="0"/>
          <w:color w:val="555555"/>
          <w:sz w:val="22"/>
        </w:rPr>
        <w:t>会议室的门被推开。Zion一身黑色装扮走了进来——黑色风衣裹着黑衬衫——瞬间吸引了全场目光，他在门口停下脚步。三位股东同时起身，面向Mike，明显在向这股新出现的权威表态。</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等我。</w:t>
      </w:r>
    </w:p>
    <w:p>
      <w:pPr>
        <w:spacing w:after="120"/>
      </w:pPr>
      <w:r>
        <w:rPr>
          <w:rFonts w:ascii="Microsoft YaHei" w:hAnsi="Microsoft YaHei" w:cs="Microsoft YaHei" w:eastAsia="Microsoft YaHei"/>
          <w:b w:val="0"/>
          <w:i w:val="0"/>
          <w:color w:val="555555"/>
          <w:sz w:val="22"/>
        </w:rPr>
        <w:t>Mike猛地从椅子上站起来，指着门口。</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出去！</w:t>
      </w:r>
    </w:p>
    <w:p>
      <w:pPr>
        <w:spacing w:after="200"/>
        <w:ind w:left="576"/>
      </w:pPr>
      <w:r>
        <w:rPr>
          <w:rFonts w:ascii="Microsoft YaHei" w:hAnsi="Microsoft YaHei" w:cs="Microsoft YaHei" w:eastAsia="Microsoft YaHei"/>
          <w:b w:val="0"/>
          <w:i w:val="0"/>
          <w:sz w:val="22"/>
        </w:rPr>
        <w:t>这是私人董事会！</w:t>
      </w:r>
    </w:p>
    <w:p>
      <w:pPr>
        <w:spacing w:after="120"/>
      </w:pPr>
      <w:r>
        <w:rPr>
          <w:rFonts w:ascii="Microsoft YaHei" w:hAnsi="Microsoft YaHei" w:cs="Microsoft YaHei" w:eastAsia="Microsoft YaHei"/>
          <w:b w:val="0"/>
          <w:i w:val="0"/>
          <w:color w:val="555555"/>
          <w:sz w:val="22"/>
        </w:rPr>
        <w:t>Zion又向房间里走了几步，毫不躲避地迎上Mike的目光。</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没错。</w:t>
      </w:r>
    </w:p>
    <w:p>
      <w:pPr>
        <w:spacing w:after="200"/>
        <w:ind w:left="576"/>
      </w:pPr>
      <w:r>
        <w:rPr>
          <w:rFonts w:ascii="Microsoft YaHei" w:hAnsi="Microsoft YaHei" w:cs="Microsoft YaHei" w:eastAsia="Microsoft YaHei"/>
          <w:b w:val="0"/>
          <w:i w:val="0"/>
          <w:sz w:val="22"/>
        </w:rPr>
        <w:t>所以我才来了。</w:t>
      </w:r>
    </w:p>
    <w:p>
      <w:pPr>
        <w:spacing w:after="120"/>
      </w:pPr>
      <w:r>
        <w:rPr>
          <w:rFonts w:ascii="Microsoft YaHei" w:hAnsi="Microsoft YaHei" w:cs="Microsoft YaHei" w:eastAsia="Microsoft YaHei"/>
          <w:b w:val="0"/>
          <w:i w:val="0"/>
          <w:color w:val="555555"/>
          <w:sz w:val="22"/>
        </w:rPr>
        <w:t>股东2转向Zion，微微点头致意。</w:t>
      </w:r>
    </w:p>
    <w:p>
      <w:pPr>
        <w:spacing w:after="200"/>
        <w:ind w:left="576"/>
      </w:pPr>
      <w:r>
        <w:rPr>
          <w:rFonts w:ascii="Microsoft YaHei" w:hAnsi="Microsoft YaHei" w:cs="Microsoft YaHei" w:eastAsia="Microsoft YaHei"/>
          <w:b/>
          <w:i w:val="0"/>
          <w:sz w:val="22"/>
        </w:rPr>
        <w:t>Shareholder 2</w:t>
        <w:br/>
      </w:r>
      <w:r>
        <w:rPr>
          <w:rFonts w:ascii="Microsoft YaHei" w:hAnsi="Microsoft YaHei" w:cs="Microsoft YaHei" w:eastAsia="Microsoft YaHei"/>
          <w:b w:val="0"/>
          <w:i w:val="0"/>
          <w:sz w:val="22"/>
        </w:rPr>
        <w:t>董事长。</w:t>
      </w:r>
    </w:p>
    <w:p>
      <w:pPr>
        <w:spacing w:after="120"/>
      </w:pPr>
      <w:r>
        <w:rPr>
          <w:rFonts w:ascii="Microsoft YaHei" w:hAnsi="Microsoft YaHei" w:cs="Microsoft YaHei" w:eastAsia="Microsoft YaHei"/>
          <w:b w:val="0"/>
          <w:i w:val="0"/>
          <w:color w:val="555555"/>
          <w:sz w:val="22"/>
        </w:rPr>
        <w:t>Mike的目光在Zion和股东们之间来回扫视，下颌绷紧。</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董事长？</w:t>
      </w:r>
    </w:p>
    <w:p>
      <w:pPr>
        <w:spacing w:after="200"/>
        <w:ind w:left="576"/>
      </w:pPr>
      <w:r>
        <w:rPr>
          <w:rFonts w:ascii="Microsoft YaHei" w:hAnsi="Microsoft YaHei" w:cs="Microsoft YaHei" w:eastAsia="Microsoft YaHei"/>
          <w:b w:val="0"/>
          <w:i w:val="0"/>
          <w:sz w:val="22"/>
        </w:rPr>
        <w:t>你刚才叫他什么？</w:t>
      </w:r>
    </w:p>
    <w:p>
      <w:pPr>
        <w:spacing w:after="120"/>
      </w:pPr>
      <w:r>
        <w:rPr>
          <w:rFonts w:ascii="Microsoft YaHei" w:hAnsi="Microsoft YaHei" w:cs="Microsoft YaHei" w:eastAsia="Microsoft YaHei"/>
          <w:b w:val="0"/>
          <w:i w:val="0"/>
          <w:color w:val="555555"/>
          <w:sz w:val="22"/>
        </w:rPr>
        <w:t>Zion正面看向Mike，语气沉稳、不紧不慢。</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Mike，恐怕现在我才是Shaw集团的大股东。</w:t>
      </w:r>
    </w:p>
    <w:p>
      <w:pPr>
        <w:spacing w:after="200"/>
        <w:ind w:left="576"/>
      </w:pPr>
      <w:r>
        <w:rPr>
          <w:rFonts w:ascii="Microsoft YaHei" w:hAnsi="Microsoft YaHei" w:cs="Microsoft YaHei" w:eastAsia="Microsoft YaHei"/>
          <w:b w:val="0"/>
          <w:i w:val="0"/>
          <w:sz w:val="22"/>
        </w:rPr>
        <w:t>这也就是说，我才是董事长。</w:t>
      </w:r>
    </w:p>
    <w:p>
      <w:pPr>
        <w:spacing w:after="120"/>
      </w:pPr>
      <w:r>
        <w:rPr>
          <w:rFonts w:ascii="Microsoft YaHei" w:hAnsi="Microsoft YaHei" w:cs="Microsoft YaHei" w:eastAsia="Microsoft YaHei"/>
          <w:b w:val="0"/>
          <w:i w:val="0"/>
          <w:color w:val="555555"/>
          <w:sz w:val="22"/>
        </w:rPr>
        <w:t>股东1微微上前一步，确认了这笔交易。</w:t>
      </w:r>
    </w:p>
    <w:p>
      <w:pPr>
        <w:spacing w:after="200"/>
        <w:ind w:left="576"/>
      </w:pPr>
      <w:r>
        <w:rPr>
          <w:rFonts w:ascii="Microsoft YaHei" w:hAnsi="Microsoft YaHei" w:cs="Microsoft YaHei" w:eastAsia="Microsoft YaHei"/>
          <w:b/>
          <w:i w:val="0"/>
          <w:sz w:val="22"/>
        </w:rPr>
        <w:t>Shareholder 1</w:t>
        <w:br/>
      </w:r>
      <w:r>
        <w:rPr>
          <w:rFonts w:ascii="Microsoft YaHei" w:hAnsi="Microsoft YaHei" w:cs="Microsoft YaHei" w:eastAsia="Microsoft YaHei"/>
          <w:b w:val="0"/>
          <w:i w:val="0"/>
          <w:sz w:val="22"/>
        </w:rPr>
        <w:t>没错。</w:t>
      </w:r>
    </w:p>
    <w:p>
      <w:pPr>
        <w:spacing w:after="200"/>
        <w:ind w:left="576"/>
      </w:pPr>
      <w:r>
        <w:rPr>
          <w:rFonts w:ascii="Microsoft YaHei" w:hAnsi="Microsoft YaHei" w:cs="Microsoft YaHei" w:eastAsia="Microsoft YaHei"/>
          <w:b w:val="0"/>
          <w:i w:val="0"/>
          <w:sz w:val="22"/>
        </w:rPr>
        <w:t>我们已经把股份卖给了Reed</w:t>
      </w:r>
    </w:p>
    <w:p>
      <w:pPr>
        <w:spacing w:after="200"/>
        <w:ind w:left="576"/>
      </w:pPr>
      <w:r>
        <w:rPr>
          <w:rFonts w:ascii="Microsoft YaHei" w:hAnsi="Microsoft YaHei" w:cs="Microsoft YaHei" w:eastAsia="Microsoft YaHei"/>
          <w:b w:val="0"/>
          <w:i w:val="0"/>
          <w:sz w:val="22"/>
        </w:rPr>
        <w:t>先生。</w:t>
      </w:r>
    </w:p>
    <w:p>
      <w:pPr>
        <w:spacing w:after="120"/>
      </w:pPr>
      <w:r>
        <w:rPr>
          <w:rFonts w:ascii="Microsoft YaHei" w:hAnsi="Microsoft YaHei" w:cs="Microsoft YaHei" w:eastAsia="Microsoft YaHei"/>
          <w:b w:val="0"/>
          <w:i w:val="0"/>
          <w:color w:val="555555"/>
          <w:sz w:val="22"/>
        </w:rPr>
        <w:t>股东3朝Zion点头，带着一丝微笑。</w:t>
      </w:r>
    </w:p>
    <w:p>
      <w:pPr>
        <w:spacing w:after="200"/>
        <w:ind w:left="576"/>
      </w:pPr>
      <w:r>
        <w:rPr>
          <w:rFonts w:ascii="Microsoft YaHei" w:hAnsi="Microsoft YaHei" w:cs="Microsoft YaHei" w:eastAsia="Microsoft YaHei"/>
          <w:b/>
          <w:i w:val="0"/>
          <w:sz w:val="22"/>
        </w:rPr>
        <w:t>Shareholder 3</w:t>
        <w:br/>
      </w:r>
      <w:r>
        <w:rPr>
          <w:rFonts w:ascii="Microsoft YaHei" w:hAnsi="Microsoft YaHei" w:cs="Microsoft YaHei" w:eastAsia="Microsoft YaHei"/>
          <w:b w:val="0"/>
          <w:i w:val="0"/>
          <w:sz w:val="22"/>
        </w:rPr>
        <w:t>恭喜您，Reed董事长。</w:t>
      </w:r>
    </w:p>
    <w:p>
      <w:pPr>
        <w:spacing w:after="120"/>
      </w:pPr>
      <w:r>
        <w:rPr>
          <w:rFonts w:ascii="Microsoft YaHei" w:hAnsi="Microsoft YaHei" w:cs="Microsoft YaHei" w:eastAsia="Microsoft YaHei"/>
          <w:b w:val="0"/>
          <w:i w:val="0"/>
          <w:color w:val="555555"/>
          <w:sz w:val="22"/>
        </w:rPr>
        <w:t>Mike一拳砸在桌上，脸因愤怒而扭曲。</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别这么叫他！</w:t>
      </w:r>
    </w:p>
    <w:p>
      <w:pPr>
        <w:spacing w:after="200"/>
        <w:ind w:left="576"/>
      </w:pPr>
      <w:r>
        <w:rPr>
          <w:rFonts w:ascii="Microsoft YaHei" w:hAnsi="Microsoft YaHei" w:cs="Microsoft YaHei" w:eastAsia="Microsoft YaHei"/>
          <w:b w:val="0"/>
          <w:i w:val="0"/>
          <w:sz w:val="22"/>
        </w:rPr>
        <w:t>这里的董事长是我！</w:t>
      </w:r>
    </w:p>
    <w:p>
      <w:pPr>
        <w:spacing w:after="120"/>
      </w:pPr>
      <w:r>
        <w:rPr>
          <w:rFonts w:ascii="Microsoft YaHei" w:hAnsi="Microsoft YaHei" w:cs="Microsoft YaHei" w:eastAsia="Microsoft YaHei"/>
          <w:b w:val="0"/>
          <w:i w:val="0"/>
          <w:color w:val="555555"/>
          <w:sz w:val="22"/>
        </w:rPr>
        <w:t>Zion朝Mike缓缓迈近一步，声音压低，字字如刀。</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Mike，光是过去两个月，你就犯下了十三项违规。</w:t>
      </w:r>
    </w:p>
    <w:p>
      <w:pPr>
        <w:spacing w:after="200"/>
        <w:ind w:left="576"/>
      </w:pPr>
      <w:r>
        <w:rPr>
          <w:rFonts w:ascii="Microsoft YaHei" w:hAnsi="Microsoft YaHei" w:cs="Microsoft YaHei" w:eastAsia="Microsoft YaHei"/>
          <w:b w:val="0"/>
          <w:i w:val="0"/>
          <w:sz w:val="22"/>
        </w:rPr>
        <w:t>你唯一能当上的董事长，是牢房里的那个。</w:t>
      </w:r>
    </w:p>
    <w:p>
      <w:pPr>
        <w:spacing w:after="120"/>
      </w:pPr>
      <w:r>
        <w:rPr>
          <w:rFonts w:ascii="Microsoft YaHei" w:hAnsi="Microsoft YaHei" w:cs="Microsoft YaHei" w:eastAsia="Microsoft YaHei"/>
          <w:b w:val="0"/>
          <w:i w:val="0"/>
          <w:color w:val="555555"/>
          <w:sz w:val="22"/>
        </w:rPr>
        <w:t>Mike微微踉跄后退，脸色发白，声音发颤。</w:t>
      </w:r>
    </w:p>
    <w:p>
      <w:pPr>
        <w:spacing w:after="200"/>
        <w:ind w:left="576"/>
      </w:pPr>
      <w:r>
        <w:rPr>
          <w:rFonts w:ascii="Microsoft YaHei" w:hAnsi="Microsoft YaHei" w:cs="Microsoft YaHei" w:eastAsia="Microsoft YaHei"/>
          <w:b/>
          <w:i w:val="0"/>
          <w:sz w:val="22"/>
        </w:rPr>
        <w:t>Mike</w:t>
        <w:br/>
      </w:r>
      <w:r>
        <w:rPr>
          <w:rFonts w:ascii="Microsoft YaHei" w:hAnsi="Microsoft YaHei" w:cs="Microsoft YaHei" w:eastAsia="Microsoft YaHei"/>
          <w:b w:val="0"/>
          <w:i w:val="0"/>
          <w:sz w:val="22"/>
        </w:rPr>
        <w:t>这不是真的。</w:t>
      </w:r>
    </w:p>
    <w:p>
      <w:pPr>
        <w:spacing w:after="120"/>
      </w:pPr>
      <w:r>
        <w:rPr>
          <w:rFonts w:ascii="Microsoft YaHei" w:hAnsi="Microsoft YaHei" w:cs="Microsoft YaHei" w:eastAsia="Microsoft YaHei"/>
          <w:b w:val="0"/>
          <w:i w:val="0"/>
          <w:color w:val="555555"/>
          <w:sz w:val="22"/>
        </w:rPr>
        <w:t>Zion朝会议室门口瞥了一眼，不紧不慢。</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警察很快就到。</w:t>
      </w:r>
    </w:p>
    <w:p>
      <w:pPr>
        <w:spacing w:after="120"/>
      </w:pPr>
      <w:r>
        <w:rPr>
          <w:rFonts w:ascii="Microsoft YaHei" w:hAnsi="Microsoft YaHei" w:cs="Microsoft YaHei" w:eastAsia="Microsoft YaHei"/>
          <w:b w:val="0"/>
          <w:i w:val="0"/>
          <w:color w:val="555555"/>
          <w:sz w:val="22"/>
        </w:rPr>
        <w:t>Zion站在董事会议室的主位，从容不迫，一切尽在掌控。</w:t>
      </w:r>
    </w:p>
    <w:p>
      <w:pPr>
        <w:spacing w:after="120"/>
      </w:pPr>
      <w:r>
        <w:rPr>
          <w:rFonts w:ascii="Microsoft YaHei" w:hAnsi="Microsoft YaHei" w:cs="Microsoft YaHei" w:eastAsia="Microsoft YaHei"/>
          <w:b w:val="0"/>
          <w:i w:val="0"/>
          <w:color w:val="555555"/>
          <w:sz w:val="22"/>
        </w:rPr>
        <w:t>Mike被逼到墙角，孤立无援，动弹不得。</w:t>
      </w:r>
    </w:p>
    <w:p>
      <w:pPr>
        <w:spacing w:after="120"/>
      </w:pPr>
      <w:r>
        <w:rPr>
          <w:rFonts w:ascii="Microsoft YaHei" w:hAnsi="Microsoft YaHei" w:cs="Microsoft YaHei" w:eastAsia="Microsoft YaHei"/>
          <w:b w:val="0"/>
          <w:i w:val="0"/>
          <w:color w:val="555555"/>
          <w:sz w:val="22"/>
        </w:rPr>
        <w:t>股东们静静地站着，无声地认可这场权力交接。</w:t>
      </w:r>
    </w:p>
    <w:p>
      <w:pPr>
        <w:pageBreakBefore/>
        <w:spacing w:before="0" w:after="200"/>
      </w:pPr>
      <w:r>
        <w:rPr>
          <w:rFonts w:ascii="Microsoft YaHei" w:hAnsi="Microsoft YaHei" w:cs="Microsoft YaHei" w:eastAsia="Microsoft YaHei"/>
          <w:b/>
          <w:i w:val="0"/>
          <w:sz w:val="32"/>
        </w:rPr>
        <w:t>第44集</w:t>
      </w:r>
    </w:p>
    <w:p>
      <w:pPr>
        <w:spacing w:before="240" w:after="80"/>
      </w:pPr>
      <w:r>
        <w:rPr>
          <w:rFonts w:ascii="Microsoft YaHei" w:hAnsi="Microsoft YaHei" w:cs="Microsoft YaHei" w:eastAsia="Microsoft YaHei"/>
          <w:b/>
          <w:i w:val="0"/>
          <w:sz w:val="24"/>
        </w:rPr>
        <w:t>1. 豪华别墅——开放式会客区／夜</w:t>
      </w:r>
    </w:p>
    <w:p>
      <w:pPr>
        <w:spacing w:after="120"/>
      </w:pPr>
      <w:r>
        <w:rPr>
          <w:rFonts w:ascii="Microsoft YaHei" w:hAnsi="Microsoft YaHei" w:cs="Microsoft YaHei" w:eastAsia="Microsoft YaHei"/>
          <w:b w:val="0"/>
          <w:i w:val="0"/>
          <w:color w:val="555555"/>
          <w:sz w:val="22"/>
        </w:rPr>
        <w:t>豪华别墅的开放式会客区在天窗下显得明亮通透，白色家具与盆栽点缀其间，宾客们端着香槟杯在这场庆祝聚会上寒暄。Victoria、Zion和一位金发女子站在一起，各自端着酒杯，金发女子举杯朝Victoria致以祝贺，Victoria露出温暖的笑容，欣然接受这番赞美。 [verify vs. source: "Ms. Shaw" normalized here to Victoria Shaw based on context -- she is regaining control of Shaw Group and is Zion's established partner from EP41-43]</w:t>
      </w:r>
    </w:p>
    <w:p>
      <w:pPr>
        <w:spacing w:after="200"/>
        <w:ind w:left="576"/>
      </w:pPr>
      <w:r>
        <w:rPr>
          <w:rFonts w:ascii="Microsoft YaHei" w:hAnsi="Microsoft YaHei" w:cs="Microsoft YaHei" w:eastAsia="Microsoft YaHei"/>
          <w:b/>
          <w:i w:val="0"/>
          <w:sz w:val="22"/>
        </w:rPr>
        <w:t>Blonde Woman</w:t>
        <w:br/>
      </w:r>
      <w:r>
        <w:rPr>
          <w:rFonts w:ascii="Microsoft YaHei" w:hAnsi="Microsoft YaHei" w:cs="Microsoft YaHei" w:eastAsia="Microsoft YaHei"/>
          <w:b w:val="0"/>
          <w:i w:val="0"/>
          <w:sz w:val="22"/>
        </w:rPr>
        <w:t>恭喜您，Shaw</w:t>
      </w:r>
    </w:p>
    <w:p>
      <w:pPr>
        <w:spacing w:after="200"/>
        <w:ind w:left="576"/>
      </w:pPr>
      <w:r>
        <w:rPr>
          <w:rFonts w:ascii="Microsoft YaHei" w:hAnsi="Microsoft YaHei" w:cs="Microsoft YaHei" w:eastAsia="Microsoft YaHei"/>
          <w:b w:val="0"/>
          <w:i w:val="0"/>
          <w:sz w:val="22"/>
        </w:rPr>
        <w:t>女士，重新掌权！</w:t>
      </w:r>
    </w:p>
    <w:p>
      <w:pPr>
        <w:spacing w:after="200"/>
        <w:ind w:left="576"/>
      </w:pPr>
      <w:r>
        <w:rPr>
          <w:rFonts w:ascii="Microsoft YaHei" w:hAnsi="Microsoft YaHei" w:cs="Microsoft YaHei" w:eastAsia="Microsoft YaHei"/>
          <w:b w:val="0"/>
          <w:i w:val="0"/>
          <w:sz w:val="22"/>
        </w:rPr>
        <w:t>有您掌舵，Shaw集团一定会再创新高。</w:t>
      </w:r>
    </w:p>
    <w:p>
      <w:pPr>
        <w:spacing w:after="120"/>
      </w:pPr>
      <w:r>
        <w:rPr>
          <w:rFonts w:ascii="Microsoft YaHei" w:hAnsi="Microsoft YaHei" w:cs="Microsoft YaHei" w:eastAsia="Microsoft YaHei"/>
          <w:b w:val="0"/>
          <w:i w:val="0"/>
          <w:color w:val="555555"/>
          <w:sz w:val="22"/>
        </w:rPr>
        <w:t>Victoria与Zion交换了一个眼神，两人都笑了。</w:t>
      </w:r>
    </w:p>
    <w:p>
      <w:pPr>
        <w:spacing w:before="240" w:after="80"/>
      </w:pPr>
      <w:r>
        <w:rPr>
          <w:rFonts w:ascii="Microsoft YaHei" w:hAnsi="Microsoft YaHei" w:cs="Microsoft YaHei" w:eastAsia="Microsoft YaHei"/>
          <w:b/>
          <w:i w:val="0"/>
          <w:sz w:val="24"/>
        </w:rPr>
        <w:t>2. 豪华别墅——开放式会客区／夜</w:t>
      </w:r>
    </w:p>
    <w:p>
      <w:pPr>
        <w:spacing w:after="120"/>
      </w:pPr>
      <w:r>
        <w:rPr>
          <w:rFonts w:ascii="Microsoft YaHei" w:hAnsi="Microsoft YaHei" w:cs="Microsoft YaHei" w:eastAsia="Microsoft YaHei"/>
          <w:b w:val="0"/>
          <w:i w:val="0"/>
          <w:color w:val="555555"/>
          <w:sz w:val="22"/>
        </w:rPr>
        <w:t>同一间会客厅里，Victoria和Zion从人群中悄悄退开几步，进行一场更私密的对话，手里仍端着香槟；Zion看着她，笑容自信又带着几分调皮，她抬头看向他，神情娇俏又带着几分打趣。</w:t>
      </w:r>
    </w:p>
    <w:p>
      <w:pPr>
        <w:spacing w:after="120"/>
      </w:pPr>
      <w:r>
        <w:rPr>
          <w:rFonts w:ascii="Microsoft YaHei" w:hAnsi="Microsoft YaHei" w:cs="Microsoft YaHei" w:eastAsia="Microsoft YaHei"/>
          <w:b w:val="0"/>
          <w:i w:val="0"/>
          <w:color w:val="555555"/>
          <w:sz w:val="22"/>
        </w:rPr>
        <w:t>Zion微微俯身靠近Victoria，露出迷人的笑容。</w:t>
      </w:r>
    </w:p>
    <w:p>
      <w:pPr>
        <w:spacing w:after="200"/>
        <w:ind w:left="576"/>
      </w:pPr>
      <w:r>
        <w:rPr>
          <w:rFonts w:ascii="Microsoft YaHei" w:hAnsi="Microsoft YaHei" w:cs="Microsoft YaHei" w:eastAsia="Microsoft YaHei"/>
          <w:b/>
          <w:i w:val="0"/>
          <w:sz w:val="22"/>
        </w:rPr>
        <w:t>Zion Reed</w:t>
        <w:br/>
      </w:r>
      <w:r>
        <w:rPr>
          <w:rFonts w:ascii="Microsoft YaHei" w:hAnsi="Microsoft YaHei" w:cs="Microsoft YaHei" w:eastAsia="Microsoft YaHei"/>
          <w:b w:val="0"/>
          <w:i w:val="0"/>
          <w:sz w:val="22"/>
        </w:rPr>
        <w:t>怎么样，喜欢我送的礼物吗？</w:t>
      </w:r>
    </w:p>
    <w:p>
      <w:pPr>
        <w:spacing w:after="120"/>
      </w:pPr>
      <w:r>
        <w:rPr>
          <w:rFonts w:ascii="Microsoft YaHei" w:hAnsi="Microsoft YaHei" w:cs="Microsoft YaHei" w:eastAsia="Microsoft YaHei"/>
          <w:b w:val="0"/>
          <w:i w:val="0"/>
          <w:color w:val="555555"/>
          <w:sz w:val="22"/>
        </w:rPr>
        <w:t>Victoria轻轻一笑，把头微微偏向Zion那边。</w:t>
      </w:r>
    </w:p>
    <w:p>
      <w:pPr>
        <w:spacing w:after="200"/>
        <w:ind w:left="576"/>
      </w:pPr>
      <w:r>
        <w:rPr>
          <w:rFonts w:ascii="Microsoft YaHei" w:hAnsi="Microsoft YaHei" w:cs="Microsoft YaHei" w:eastAsia="Microsoft YaHei"/>
          <w:b/>
          <w:i w:val="0"/>
          <w:sz w:val="22"/>
        </w:rPr>
        <w:t>Victoria Shaw</w:t>
        <w:br/>
      </w:r>
      <w:r>
        <w:rPr>
          <w:rFonts w:ascii="Microsoft YaHei" w:hAnsi="Microsoft YaHei" w:cs="Microsoft YaHei" w:eastAsia="Microsoft YaHei"/>
          <w:b w:val="0"/>
          <w:i w:val="0"/>
          <w:sz w:val="22"/>
        </w:rPr>
        <w:t>我太喜欢了，喜欢到愿意再嫁你一次。</w:t>
      </w:r>
    </w:p>
    <w:p>
      <w:pPr>
        <w:spacing w:after="120"/>
      </w:pPr>
      <w:r>
        <w:rPr>
          <w:rFonts w:ascii="Microsoft YaHei" w:hAnsi="Microsoft YaHei" w:cs="Microsoft YaHei" w:eastAsia="Microsoft YaHei"/>
          <w:b w:val="0"/>
          <w:i w:val="0"/>
          <w:color w:val="555555"/>
          <w:sz w:val="22"/>
        </w:rPr>
        <w:t>Zion神情柔和下来，目光沉稳地看着她。</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这次是认真的……</w:t>
      </w:r>
    </w:p>
    <w:p>
      <w:pPr>
        <w:spacing w:after="120"/>
      </w:pPr>
      <w:r>
        <w:rPr>
          <w:rFonts w:ascii="Microsoft YaHei" w:hAnsi="Microsoft YaHei" w:cs="Microsoft YaHei" w:eastAsia="Microsoft YaHei"/>
          <w:b w:val="0"/>
          <w:i w:val="0"/>
          <w:color w:val="555555"/>
          <w:sz w:val="22"/>
        </w:rPr>
        <w:t>Victoria俏皮地挑了挑眉，嘴角微微上扬。</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不如我们先从约会开始吧？</w:t>
      </w:r>
    </w:p>
    <w:p>
      <w:pPr>
        <w:spacing w:after="120"/>
      </w:pPr>
      <w:r>
        <w:rPr>
          <w:rFonts w:ascii="Microsoft YaHei" w:hAnsi="Microsoft YaHei" w:cs="Microsoft YaHei" w:eastAsia="Microsoft YaHei"/>
          <w:b w:val="0"/>
          <w:i w:val="0"/>
          <w:color w:val="555555"/>
          <w:sz w:val="22"/>
        </w:rPr>
        <w:t>Victoria撇了撇嘴，带着一丝故作怀疑的神情。</w:t>
      </w:r>
    </w:p>
    <w:p>
      <w:pPr>
        <w:spacing w:after="200"/>
        <w:ind w:left="576"/>
      </w:pPr>
      <w:r>
        <w:rPr>
          <w:rFonts w:ascii="Microsoft YaHei" w:hAnsi="Microsoft YaHei" w:cs="Microsoft YaHei" w:eastAsia="Microsoft YaHei"/>
          <w:b/>
          <w:i w:val="0"/>
          <w:sz w:val="22"/>
        </w:rPr>
        <w:t>Victoria</w:t>
        <w:br/>
      </w:r>
      <w:r>
        <w:rPr>
          <w:rFonts w:ascii="Microsoft YaHei" w:hAnsi="Microsoft YaHei" w:cs="Microsoft YaHei" w:eastAsia="Microsoft YaHei"/>
          <w:b w:val="0"/>
          <w:i w:val="0"/>
          <w:sz w:val="22"/>
        </w:rPr>
        <w:t>你该不会要骑你那辆破摩托车载我吧？</w:t>
      </w:r>
    </w:p>
    <w:p>
      <w:pPr>
        <w:spacing w:after="120"/>
      </w:pPr>
      <w:r>
        <w:rPr>
          <w:rFonts w:ascii="Microsoft YaHei" w:hAnsi="Microsoft YaHei" w:cs="Microsoft YaHei" w:eastAsia="Microsoft YaHei"/>
          <w:b w:val="0"/>
          <w:i w:val="0"/>
          <w:color w:val="555555"/>
          <w:sz w:val="22"/>
        </w:rPr>
        <w:t>Zion轻笑一声，耸耸肩，笑容里带着几分得意。</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这次我应该舍得叫辆Uber了。</w:t>
      </w:r>
    </w:p>
    <w:p>
      <w:pPr>
        <w:spacing w:after="120"/>
      </w:pPr>
      <w:r>
        <w:rPr>
          <w:rFonts w:ascii="Microsoft YaHei" w:hAnsi="Microsoft YaHei" w:cs="Microsoft YaHei" w:eastAsia="Microsoft YaHei"/>
          <w:b w:val="0"/>
          <w:i w:val="0"/>
          <w:color w:val="555555"/>
          <w:sz w:val="22"/>
        </w:rPr>
        <w:t>Victoria听了这话故意做出一副打趣的表情——嘴唇一撅，眼珠微微向上一翻——随后轻声笑了出来，两人之间的气氛温馨又带着调情的味道。</w:t>
      </w:r>
    </w:p>
    <w:p>
      <w:pPr>
        <w:spacing w:before="240" w:after="80"/>
      </w:pPr>
      <w:r>
        <w:rPr>
          <w:rFonts w:ascii="Microsoft YaHei" w:hAnsi="Microsoft YaHei" w:cs="Microsoft YaHei" w:eastAsia="Microsoft YaHei"/>
          <w:b/>
          <w:i w:val="0"/>
          <w:sz w:val="24"/>
        </w:rPr>
        <w:t>3. 豪华别墅——厨房／室内走廊区域／夜</w:t>
      </w:r>
    </w:p>
    <w:p>
      <w:pPr>
        <w:spacing w:after="120"/>
      </w:pPr>
      <w:r>
        <w:rPr>
          <w:rFonts w:ascii="Microsoft YaHei" w:hAnsi="Microsoft YaHei" w:cs="Microsoft YaHei" w:eastAsia="Microsoft YaHei"/>
          <w:b w:val="0"/>
          <w:i w:val="0"/>
          <w:color w:val="555555"/>
          <w:sz w:val="22"/>
        </w:rPr>
        <w:t>豪华别墅的厨房里，白色橱柜与暖色灯光交相辉映，Maximus Tyson带着他的同伴大步走了进来，两人浑身透着权势与威严，朝Zion和Victoria走去。那位同伴紧跟在Tyson身边，神情锐利、警觉地打量四周，Zion挺直身子，带着从容的笑容专注地听着，Victoria站在一旁，静静观察这场对话。</w:t>
      </w:r>
    </w:p>
    <w:p>
      <w:pPr>
        <w:spacing w:after="120"/>
      </w:pPr>
      <w:r>
        <w:rPr>
          <w:rFonts w:ascii="Microsoft YaHei" w:hAnsi="Microsoft YaHei" w:cs="Microsoft YaHei" w:eastAsia="Microsoft YaHei"/>
          <w:b w:val="0"/>
          <w:i w:val="0"/>
          <w:color w:val="555555"/>
          <w:sz w:val="22"/>
        </w:rPr>
        <w:t>Tyson的同伴微微上前一步，朝Zion意味深长地一比划。</w:t>
      </w:r>
    </w:p>
    <w:p>
      <w:pPr>
        <w:spacing w:after="200"/>
        <w:ind w:left="576"/>
      </w:pPr>
      <w:r>
        <w:rPr>
          <w:rFonts w:ascii="Microsoft YaHei" w:hAnsi="Microsoft YaHei" w:cs="Microsoft YaHei" w:eastAsia="Microsoft YaHei"/>
          <w:b/>
          <w:i w:val="0"/>
          <w:sz w:val="22"/>
        </w:rPr>
        <w:t>Tyson's Companion</w:t>
        <w:br/>
      </w:r>
      <w:r>
        <w:rPr>
          <w:rFonts w:ascii="Microsoft YaHei" w:hAnsi="Microsoft YaHei" w:cs="Microsoft YaHei" w:eastAsia="Microsoft YaHei"/>
          <w:b w:val="0"/>
          <w:i w:val="0"/>
          <w:sz w:val="22"/>
        </w:rPr>
        <w:t>身家一百亿，洛杉矶最富有的人。</w:t>
      </w:r>
    </w:p>
    <w:p>
      <w:pPr>
        <w:spacing w:after="120"/>
      </w:pPr>
      <w:r>
        <w:rPr>
          <w:rFonts w:ascii="Microsoft YaHei" w:hAnsi="Microsoft YaHei" w:cs="Microsoft YaHei" w:eastAsia="Microsoft YaHei"/>
          <w:b w:val="0"/>
          <w:i w:val="0"/>
          <w:color w:val="555555"/>
          <w:sz w:val="22"/>
        </w:rPr>
        <w:t>Maximus Tyson直视着Zion，语气低沉而严肃。</w:t>
      </w:r>
    </w:p>
    <w:p>
      <w:pPr>
        <w:spacing w:after="200"/>
        <w:ind w:left="576"/>
      </w:pPr>
      <w:r>
        <w:rPr>
          <w:rFonts w:ascii="Microsoft YaHei" w:hAnsi="Microsoft YaHei" w:cs="Microsoft YaHei" w:eastAsia="Microsoft YaHei"/>
          <w:b/>
          <w:i w:val="0"/>
          <w:sz w:val="22"/>
        </w:rPr>
        <w:t>Maximus Tyson</w:t>
        <w:br/>
      </w:r>
      <w:r>
        <w:rPr>
          <w:rFonts w:ascii="Microsoft YaHei" w:hAnsi="Microsoft YaHei" w:cs="Microsoft YaHei" w:eastAsia="Microsoft YaHei"/>
          <w:b w:val="0"/>
          <w:i w:val="0"/>
          <w:sz w:val="22"/>
        </w:rPr>
        <w:t>Zion，我在考虑把辛迪加的领导权交给你。</w:t>
      </w:r>
    </w:p>
    <w:p>
      <w:pPr>
        <w:spacing w:after="200"/>
        <w:ind w:left="576"/>
      </w:pPr>
      <w:r>
        <w:rPr>
          <w:rFonts w:ascii="Microsoft YaHei" w:hAnsi="Microsoft YaHei" w:cs="Microsoft YaHei" w:eastAsia="Microsoft YaHei"/>
          <w:b w:val="0"/>
          <w:i w:val="0"/>
          <w:sz w:val="22"/>
        </w:rPr>
        <w:t>你意下如何？</w:t>
      </w:r>
    </w:p>
    <w:p>
      <w:pPr>
        <w:spacing w:after="120"/>
      </w:pPr>
      <w:r>
        <w:rPr>
          <w:rFonts w:ascii="Microsoft YaHei" w:hAnsi="Microsoft YaHei" w:cs="Microsoft YaHei" w:eastAsia="Microsoft YaHei"/>
          <w:b w:val="0"/>
          <w:i w:val="0"/>
          <w:color w:val="555555"/>
          <w:sz w:val="22"/>
        </w:rPr>
        <w:t>Tyson的同伴微微向前倾身，双眼睁大，语气加重。</w:t>
      </w:r>
    </w:p>
    <w:p>
      <w:pPr>
        <w:spacing w:after="200"/>
        <w:ind w:left="576"/>
      </w:pPr>
      <w:r>
        <w:rPr>
          <w:rFonts w:ascii="Microsoft YaHei" w:hAnsi="Microsoft YaHei" w:cs="Microsoft YaHei" w:eastAsia="Microsoft YaHei"/>
          <w:b/>
          <w:i w:val="0"/>
          <w:sz w:val="22"/>
        </w:rPr>
        <w:t>Tyson's Companion</w:t>
        <w:br/>
      </w:r>
      <w:r>
        <w:rPr>
          <w:rFonts w:ascii="Microsoft YaHei" w:hAnsi="Microsoft YaHei" w:cs="Microsoft YaHei" w:eastAsia="Microsoft YaHei"/>
          <w:b w:val="0"/>
          <w:i w:val="0"/>
          <w:sz w:val="22"/>
        </w:rPr>
        <w:t>一百亿身家，再加上掌控整个辛迪加？</w:t>
      </w:r>
    </w:p>
    <w:p>
      <w:pPr>
        <w:spacing w:after="200"/>
        <w:ind w:left="576"/>
      </w:pPr>
      <w:r>
        <w:rPr>
          <w:rFonts w:ascii="Microsoft YaHei" w:hAnsi="Microsoft YaHei" w:cs="Microsoft YaHei" w:eastAsia="Microsoft YaHei"/>
          <w:b w:val="0"/>
          <w:i w:val="0"/>
          <w:sz w:val="22"/>
        </w:rPr>
        <w:t>你会成为整个洛杉矶最有权势的人。</w:t>
      </w:r>
    </w:p>
    <w:p>
      <w:pPr>
        <w:spacing w:after="120"/>
      </w:pPr>
      <w:r>
        <w:rPr>
          <w:rFonts w:ascii="Microsoft YaHei" w:hAnsi="Microsoft YaHei" w:cs="Microsoft YaHei" w:eastAsia="Microsoft YaHei"/>
          <w:b w:val="0"/>
          <w:i w:val="0"/>
          <w:color w:val="555555"/>
          <w:sz w:val="22"/>
        </w:rPr>
        <w:t>Zion自信地一笑，朝Tyson先生恭敬地点了点头。</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我很荣幸，Tyson</w:t>
      </w:r>
    </w:p>
    <w:p>
      <w:pPr>
        <w:spacing w:after="200"/>
        <w:ind w:left="576"/>
      </w:pPr>
      <w:r>
        <w:rPr>
          <w:rFonts w:ascii="Microsoft YaHei" w:hAnsi="Microsoft YaHei" w:cs="Microsoft YaHei" w:eastAsia="Microsoft YaHei"/>
          <w:b w:val="0"/>
          <w:i w:val="0"/>
          <w:sz w:val="22"/>
        </w:rPr>
        <w:t>先生。</w:t>
      </w:r>
    </w:p>
    <w:p>
      <w:pPr>
        <w:spacing w:after="120"/>
      </w:pPr>
      <w:r>
        <w:rPr>
          <w:rFonts w:ascii="Microsoft YaHei" w:hAnsi="Microsoft YaHei" w:cs="Microsoft YaHei" w:eastAsia="Microsoft YaHei"/>
          <w:b w:val="0"/>
          <w:i w:val="0"/>
          <w:color w:val="555555"/>
          <w:sz w:val="22"/>
        </w:rPr>
        <w:t>Tyson先生对Zion的回答赞许地点了点头。</w:t>
      </w:r>
    </w:p>
    <w:p>
      <w:pPr>
        <w:spacing w:after="200"/>
        <w:ind w:left="576"/>
      </w:pPr>
      <w:r>
        <w:rPr>
          <w:rFonts w:ascii="Microsoft YaHei" w:hAnsi="Microsoft YaHei" w:cs="Microsoft YaHei" w:eastAsia="Microsoft YaHei"/>
          <w:b/>
          <w:i w:val="0"/>
          <w:sz w:val="22"/>
        </w:rPr>
        <w:t>Mr. Tyson</w:t>
        <w:br/>
      </w:r>
      <w:r>
        <w:rPr>
          <w:rFonts w:ascii="Microsoft YaHei" w:hAnsi="Microsoft YaHei" w:cs="Microsoft YaHei" w:eastAsia="Microsoft YaHei"/>
          <w:b w:val="0"/>
          <w:i w:val="0"/>
          <w:sz w:val="22"/>
        </w:rPr>
        <w:t>为什么不呢？</w:t>
      </w:r>
    </w:p>
    <w:p>
      <w:pPr>
        <w:spacing w:after="120"/>
      </w:pPr>
      <w:r>
        <w:rPr>
          <w:rFonts w:ascii="Microsoft YaHei" w:hAnsi="Microsoft YaHei" w:cs="Microsoft YaHei" w:eastAsia="Microsoft YaHei"/>
          <w:b w:val="0"/>
          <w:i w:val="0"/>
          <w:color w:val="555555"/>
          <w:sz w:val="22"/>
        </w:rPr>
        <w:t>Zion向众人告了个便，先行离开。</w:t>
      </w:r>
    </w:p>
    <w:p>
      <w:pPr>
        <w:spacing w:before="240" w:after="80"/>
      </w:pPr>
      <w:r>
        <w:rPr>
          <w:rFonts w:ascii="Microsoft YaHei" w:hAnsi="Microsoft YaHei" w:cs="Microsoft YaHei" w:eastAsia="Microsoft YaHei"/>
          <w:b/>
          <w:i w:val="0"/>
          <w:sz w:val="24"/>
        </w:rPr>
        <w:t>4. 豪华别墅——通往洗手间的走廊／夜</w:t>
      </w:r>
    </w:p>
    <w:p>
      <w:pPr>
        <w:spacing w:after="120"/>
      </w:pPr>
      <w:r>
        <w:rPr>
          <w:rFonts w:ascii="Microsoft YaHei" w:hAnsi="Microsoft YaHei" w:cs="Microsoft YaHei" w:eastAsia="Microsoft YaHei"/>
          <w:b w:val="0"/>
          <w:i w:val="0"/>
          <w:color w:val="555555"/>
          <w:sz w:val="22"/>
        </w:rPr>
        <w:t>别墅里暖色调的走廊上，Zion独自离开人群，神情从沉稳渐渐转为若有所思，显然在消化这份提议的分量。</w:t>
      </w:r>
    </w:p>
    <w:p>
      <w:pPr>
        <w:spacing w:after="120"/>
      </w:pPr>
      <w:r>
        <w:rPr>
          <w:rFonts w:ascii="Microsoft YaHei" w:hAnsi="Microsoft YaHei" w:cs="Microsoft YaHei" w:eastAsia="Microsoft YaHei"/>
          <w:b w:val="0"/>
          <w:i w:val="0"/>
          <w:color w:val="555555"/>
          <w:sz w:val="22"/>
        </w:rPr>
        <w:t>Zion微微转身离开人群，朝走廊那边比了个手势。</w:t>
      </w:r>
    </w:p>
    <w:p>
      <w:pPr>
        <w:spacing w:after="200"/>
        <w:ind w:left="576"/>
      </w:pPr>
      <w:r>
        <w:rPr>
          <w:rFonts w:ascii="Microsoft YaHei" w:hAnsi="Microsoft YaHei" w:cs="Microsoft YaHei" w:eastAsia="Microsoft YaHei"/>
          <w:b/>
          <w:i w:val="0"/>
          <w:sz w:val="22"/>
        </w:rPr>
        <w:t>Zion</w:t>
        <w:br/>
      </w:r>
      <w:r>
        <w:rPr>
          <w:rFonts w:ascii="Microsoft YaHei" w:hAnsi="Microsoft YaHei" w:cs="Microsoft YaHei" w:eastAsia="Microsoft YaHei"/>
          <w:b w:val="0"/>
          <w:i w:val="0"/>
          <w:sz w:val="22"/>
        </w:rPr>
        <w:t>我去下洗手间。</w:t>
      </w:r>
    </w:p>
    <w:p>
      <w:pPr>
        <w:spacing w:after="120"/>
      </w:pPr>
      <w:r>
        <w:rPr>
          <w:rFonts w:ascii="Microsoft YaHei" w:hAnsi="Microsoft YaHei" w:cs="Microsoft YaHei" w:eastAsia="Microsoft YaHei"/>
          <w:b w:val="0"/>
          <w:i w:val="0"/>
          <w:color w:val="555555"/>
          <w:sz w:val="22"/>
        </w:rPr>
        <w:t>Zion独自走下走廊，神情愈发凝重。</w:t>
      </w:r>
    </w:p>
    <w:p>
      <w:pPr>
        <w:spacing w:before="240" w:after="80"/>
      </w:pPr>
      <w:r>
        <w:rPr>
          <w:rFonts w:ascii="Microsoft YaHei" w:hAnsi="Microsoft YaHei" w:cs="Microsoft YaHei" w:eastAsia="Microsoft YaHei"/>
          <w:b/>
          <w:i w:val="0"/>
          <w:sz w:val="24"/>
        </w:rPr>
        <w:t>5. 豪华别墅——私人浴室／夜</w:t>
      </w:r>
    </w:p>
    <w:p>
      <w:pPr>
        <w:spacing w:after="120"/>
      </w:pPr>
      <w:r>
        <w:rPr>
          <w:rFonts w:ascii="Microsoft YaHei" w:hAnsi="Microsoft YaHei" w:cs="Microsoft YaHei" w:eastAsia="Microsoft YaHei"/>
          <w:b w:val="0"/>
          <w:i w:val="0"/>
          <w:color w:val="555555"/>
          <w:sz w:val="22"/>
        </w:rPr>
        <w:t>奢华的大理石浴室里，金色的水龙头与白色橱柜相映成趣，一面大大的金框智能镜子占据了整面墙。Zion走进浴室，站到镜子前，注意到镜面上浮现的那行发光红字，他的神情从平静瞬间转为难以置信的震惊——双眼圆睁，嘴微微张开——呆呆地望着镜中那个受了惊的自己。</w:t>
      </w:r>
    </w:p>
    <w:p>
      <w:pPr>
        <w:spacing w:after="120"/>
      </w:pPr>
      <w:r>
        <w:rPr>
          <w:rFonts w:ascii="Microsoft YaHei" w:hAnsi="Microsoft YaHei" w:cs="Microsoft YaHei" w:eastAsia="Microsoft YaHei"/>
          <w:b w:val="0"/>
          <w:i/>
          <w:color w:val="7F7F7F"/>
          <w:sz w:val="21"/>
        </w:rPr>
        <w:t>[画面文字] 生命值 26/26</w:t>
      </w:r>
    </w:p>
    <w:p>
      <w:pPr>
        <w:spacing w:after="120"/>
      </w:pPr>
      <w:r>
        <w:rPr>
          <w:rFonts w:ascii="Microsoft YaHei" w:hAnsi="Microsoft YaHei" w:cs="Microsoft YaHei" w:eastAsia="Microsoft YaHei"/>
          <w:b w:val="0"/>
          <w:i w:val="0"/>
          <w:color w:val="555555"/>
          <w:sz w:val="22"/>
        </w:rPr>
        <w:t>Zion朝镜子又靠近了一步，声音压得几乎只剩气声。</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寿命，26？</w:t>
      </w:r>
    </w:p>
    <w:p>
      <w:pPr>
        <w:spacing w:after="120"/>
      </w:pPr>
      <w:r>
        <w:rPr>
          <w:rFonts w:ascii="Microsoft YaHei" w:hAnsi="Microsoft YaHei" w:cs="Microsoft YaHei" w:eastAsia="Microsoft YaHei"/>
          <w:b w:val="0"/>
          <w:i w:val="0"/>
          <w:color w:val="555555"/>
          <w:sz w:val="22"/>
        </w:rPr>
        <w:t>Zion一把抓住洗手台边缘，望着镜中的自己，双眼圆睁，双手颤抖。</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这……</w:t>
      </w:r>
    </w:p>
    <w:p>
      <w:pPr>
        <w:spacing w:after="200"/>
        <w:ind w:left="576"/>
      </w:pPr>
      <w:r>
        <w:rPr>
          <w:rFonts w:ascii="Microsoft YaHei" w:hAnsi="Microsoft YaHei" w:cs="Microsoft YaHei" w:eastAsia="Microsoft YaHei"/>
          <w:b w:val="0"/>
          <w:i w:val="0"/>
          <w:sz w:val="22"/>
        </w:rPr>
        <w:t>这不可能！</w:t>
      </w:r>
    </w:p>
    <w:p>
      <w:pPr>
        <w:spacing w:after="120"/>
      </w:pPr>
      <w:r>
        <w:rPr>
          <w:rFonts w:ascii="Microsoft YaHei" w:hAnsi="Microsoft YaHei" w:cs="Microsoft YaHei" w:eastAsia="Microsoft YaHei"/>
          <w:b w:val="0"/>
          <w:i w:val="0"/>
          <w:color w:val="555555"/>
          <w:sz w:val="22"/>
        </w:rPr>
        <w:t>Zion猛地向后一个趔趄，脸因震惊与愤怒而扭曲。</w:t>
      </w:r>
    </w:p>
    <w:p>
      <w:pPr>
        <w:spacing w:after="200"/>
        <w:ind w:left="576"/>
      </w:pPr>
      <w:r>
        <w:rPr>
          <w:rFonts w:ascii="Microsoft YaHei" w:hAnsi="Microsoft YaHei" w:cs="Microsoft YaHei" w:eastAsia="Microsoft YaHei"/>
          <w:b/>
          <w:i w:val="0"/>
          <w:sz w:val="22"/>
        </w:rPr>
        <w:t>Zion (V.O.)</w:t>
        <w:br/>
      </w:r>
      <w:r>
        <w:rPr>
          <w:rFonts w:ascii="Microsoft YaHei" w:hAnsi="Microsoft YaHei" w:cs="Microsoft YaHei" w:eastAsia="Microsoft YaHei"/>
          <w:b w:val="0"/>
          <w:i w:val="0"/>
          <w:sz w:val="22"/>
        </w:rPr>
        <w:t>搞什么鬼！</w:t>
      </w:r>
    </w:p>
    <w:p>
      <w:pPr>
        <w:spacing w:after="120"/>
      </w:pPr>
      <w:r>
        <w:rPr>
          <w:rFonts w:ascii="Microsoft YaHei" w:hAnsi="Microsoft YaHei" w:cs="Microsoft YaHei" w:eastAsia="Microsoft YaHei"/>
          <w:b w:val="0"/>
          <w:i w:val="0"/>
          <w:color w:val="555555"/>
          <w:sz w:val="22"/>
        </w:rPr>
        <w:t>画面定格在Zion望着镜子、满脸惊恐的表情上。字幕卡："未完待续。"</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s="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