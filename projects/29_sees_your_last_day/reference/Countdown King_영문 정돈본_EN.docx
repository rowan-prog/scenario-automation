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cs="Calibri" w:eastAsia="Calibri"/>
          <w:b/>
          <w:i w:val="0"/>
          <w:sz w:val="36"/>
        </w:rPr>
        <w:t>Countdown King -- Formatted Script</w:t>
      </w:r>
    </w:p>
    <w:p>
      <w:pPr>
        <w:spacing w:before="0" w:after="200"/>
      </w:pPr>
      <w:r>
        <w:rPr>
          <w:rFonts w:ascii="Calibri" w:hAnsi="Calibri" w:cs="Calibri" w:eastAsia="Calibri"/>
          <w:b/>
          <w:i w:val="0"/>
          <w:sz w:val="32"/>
        </w:rPr>
        <w:t>EPISODE 1</w:t>
      </w:r>
    </w:p>
    <w:p>
      <w:pPr>
        <w:spacing w:before="240" w:after="80"/>
      </w:pPr>
      <w:r>
        <w:rPr>
          <w:rFonts w:ascii="Calibri" w:hAnsi="Calibri" w:cs="Calibri" w:eastAsia="Calibri"/>
          <w:b/>
          <w:i w:val="0"/>
          <w:sz w:val="24"/>
        </w:rPr>
        <w:t>1. City street / alley -- rainy urban area / Daytime (overcast/rainy)</w:t>
      </w:r>
    </w:p>
    <w:p>
      <w:pPr>
        <w:spacing w:after="120"/>
      </w:pPr>
      <w:r>
        <w:rPr>
          <w:rFonts w:ascii="Calibri" w:hAnsi="Calibri" w:cs="Calibri" w:eastAsia="Calibri"/>
          <w:b w:val="0"/>
          <w:i w:val="0"/>
          <w:color w:val="555555"/>
          <w:sz w:val="22"/>
        </w:rPr>
        <w:t>Rain-soaked city streets, brick buildings with fire escapes, a red light glowing in the background -- Zion weaves his delivery scooter through heavy traffic, drenched and tense, and nearly collides with someone, reacting sharply.</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Hey!</w:t>
      </w:r>
    </w:p>
    <w:p>
      <w:pPr>
        <w:spacing w:after="200"/>
        <w:ind w:left="576"/>
      </w:pPr>
      <w:r>
        <w:rPr>
          <w:rFonts w:ascii="Calibri" w:hAnsi="Calibri" w:cs="Calibri" w:eastAsia="Calibri"/>
          <w:b w:val="0"/>
          <w:i w:val="0"/>
          <w:sz w:val="22"/>
        </w:rPr>
        <w:t>Watch it!</w:t>
      </w:r>
    </w:p>
    <w:p>
      <w:pPr>
        <w:spacing w:after="120"/>
      </w:pPr>
      <w:r>
        <w:rPr>
          <w:rFonts w:ascii="Calibri" w:hAnsi="Calibri" w:cs="Calibri" w:eastAsia="Calibri"/>
          <w:b w:val="0"/>
          <w:i/>
          <w:color w:val="1F4E79"/>
          <w:sz w:val="21"/>
        </w:rPr>
        <w:t>TITLE CARD: Zion Reed -- Food Delivery Driver</w:t>
      </w:r>
    </w:p>
    <w:p>
      <w:pPr>
        <w:spacing w:after="120"/>
      </w:pPr>
      <w:r>
        <w:rPr>
          <w:rFonts w:ascii="Calibri" w:hAnsi="Calibri" w:cs="Calibri" w:eastAsia="Calibri"/>
          <w:b w:val="0"/>
          <w:i w:val="0"/>
          <w:color w:val="555555"/>
          <w:sz w:val="22"/>
        </w:rPr>
        <w:t>Zion steadies his scooter and continues riding, phone in hand.</w:t>
      </w:r>
    </w:p>
    <w:p>
      <w:pPr>
        <w:spacing w:before="240" w:after="80"/>
      </w:pPr>
      <w:r>
        <w:rPr>
          <w:rFonts w:ascii="Calibri" w:hAnsi="Calibri" w:cs="Calibri" w:eastAsia="Calibri"/>
          <w:b/>
          <w:i w:val="0"/>
          <w:sz w:val="24"/>
        </w:rPr>
        <w:t>2. City alley (Zion) / Luxury private bath suite (Chloe) -- intercut phone call / Daytime (overcast/rainy for Zion) / Interior warm lighting for Chloe</w:t>
      </w:r>
    </w:p>
    <w:p>
      <w:pPr>
        <w:spacing w:after="120"/>
      </w:pPr>
      <w:r>
        <w:rPr>
          <w:rFonts w:ascii="Calibri" w:hAnsi="Calibri" w:cs="Calibri" w:eastAsia="Calibri"/>
          <w:b w:val="0"/>
          <w:i w:val="0"/>
          <w:color w:val="555555"/>
          <w:sz w:val="22"/>
        </w:rPr>
        <w:t>Zion sits on his stationary scooter in a rain-soaked alley, phone to his ear, desperate and urgent. Intercut: Chloe reclines in a steaming marble hot tub inside an opulent private suite, warm amber light around her, phone held to her ear with cold indifference.</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Hey, it's me.</w:t>
      </w:r>
    </w:p>
    <w:p>
      <w:pPr>
        <w:spacing w:after="200"/>
        <w:ind w:left="576"/>
      </w:pPr>
      <w:r>
        <w:rPr>
          <w:rFonts w:ascii="Calibri" w:hAnsi="Calibri" w:cs="Calibri" w:eastAsia="Calibri"/>
          <w:b w:val="0"/>
          <w:i w:val="0"/>
          <w:sz w:val="22"/>
        </w:rPr>
        <w:t>You got a second?</w:t>
      </w:r>
    </w:p>
    <w:p>
      <w:pPr>
        <w:spacing w:after="120"/>
      </w:pPr>
      <w:r>
        <w:rPr>
          <w:rFonts w:ascii="Calibri" w:hAnsi="Calibri" w:cs="Calibri" w:eastAsia="Calibri"/>
          <w:b w:val="0"/>
          <w:i/>
          <w:color w:val="1F4E79"/>
          <w:sz w:val="21"/>
        </w:rPr>
        <w:t>TITLE CARD: Chloe Young -- Zion's Ex-Wife</w:t>
      </w:r>
    </w:p>
    <w:p>
      <w:pPr>
        <w:spacing w:after="120"/>
      </w:pPr>
      <w:r>
        <w:rPr>
          <w:rFonts w:ascii="Calibri" w:hAnsi="Calibri" w:cs="Calibri" w:eastAsia="Calibri"/>
          <w:b w:val="0"/>
          <w:i w:val="0"/>
          <w:color w:val="555555"/>
          <w:sz w:val="22"/>
        </w:rPr>
        <w:t>Chloe glances at her phone screen, then brings it to her ear with a bored expression.</w:t>
      </w:r>
    </w:p>
    <w:p>
      <w:pPr>
        <w:spacing w:after="200"/>
        <w:ind w:left="576"/>
      </w:pPr>
      <w:r>
        <w:rPr>
          <w:rFonts w:ascii="Calibri" w:hAnsi="Calibri" w:cs="Calibri" w:eastAsia="Calibri"/>
          <w:b/>
          <w:i w:val="0"/>
          <w:sz w:val="22"/>
        </w:rPr>
        <w:t>Chloe Young</w:t>
        <w:br/>
      </w:r>
      <w:r>
        <w:rPr>
          <w:rFonts w:ascii="Calibri" w:hAnsi="Calibri" w:cs="Calibri" w:eastAsia="Calibri"/>
          <w:b w:val="0"/>
          <w:i w:val="0"/>
          <w:sz w:val="22"/>
        </w:rPr>
        <w:t>What can you be calling?</w:t>
      </w:r>
    </w:p>
    <w:p>
      <w:pPr>
        <w:spacing w:after="200"/>
        <w:ind w:left="576"/>
      </w:pPr>
      <w:r>
        <w:rPr>
          <w:rFonts w:ascii="Calibri" w:hAnsi="Calibri" w:cs="Calibri" w:eastAsia="Calibri"/>
          <w:b w:val="0"/>
          <w:i w:val="0"/>
          <w:sz w:val="22"/>
        </w:rPr>
        <w:t>I told you that if you don't promise to buy my brother a house, I will never forgive you.</w:t>
      </w:r>
    </w:p>
    <w:p>
      <w:pPr>
        <w:spacing w:after="120"/>
      </w:pPr>
      <w:r>
        <w:rPr>
          <w:rFonts w:ascii="Calibri" w:hAnsi="Calibri" w:cs="Calibri" w:eastAsia="Calibri"/>
          <w:b w:val="0"/>
          <w:i w:val="0"/>
          <w:color w:val="555555"/>
          <w:sz w:val="22"/>
        </w:rPr>
        <w:t>Zion grips the phone tighter, leaning forward on the scooter.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Chloe, I need you to wire me 100K.</w:t>
      </w:r>
    </w:p>
    <w:p>
      <w:pPr>
        <w:spacing w:after="200"/>
        <w:ind w:left="576"/>
      </w:pPr>
      <w:r>
        <w:rPr>
          <w:rFonts w:ascii="Calibri" w:hAnsi="Calibri" w:cs="Calibri" w:eastAsia="Calibri"/>
          <w:b w:val="0"/>
          <w:i w:val="0"/>
          <w:sz w:val="22"/>
        </w:rPr>
        <w:t>Mom's in the ICU.</w:t>
      </w:r>
    </w:p>
    <w:p>
      <w:pPr>
        <w:spacing w:after="200"/>
        <w:ind w:left="576"/>
      </w:pPr>
      <w:r>
        <w:rPr>
          <w:rFonts w:ascii="Calibri" w:hAnsi="Calibri" w:cs="Calibri" w:eastAsia="Calibri"/>
          <w:b w:val="0"/>
          <w:i w:val="0"/>
          <w:sz w:val="22"/>
        </w:rPr>
        <w:t>I wouldn't be calling if it wasn't serious.</w:t>
      </w:r>
    </w:p>
    <w:p>
      <w:pPr>
        <w:spacing w:after="120"/>
      </w:pPr>
      <w:r>
        <w:rPr>
          <w:rFonts w:ascii="Calibri" w:hAnsi="Calibri" w:cs="Calibri" w:eastAsia="Calibri"/>
          <w:b w:val="0"/>
          <w:i w:val="0"/>
          <w:color w:val="555555"/>
          <w:sz w:val="22"/>
        </w:rPr>
        <w:t>Chloe rolls her eyes and shifts in the tub.</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You just use your own money.</w:t>
      </w:r>
    </w:p>
    <w:p>
      <w:pPr>
        <w:spacing w:after="120"/>
      </w:pPr>
      <w:r>
        <w:rPr>
          <w:rFonts w:ascii="Calibri" w:hAnsi="Calibri" w:cs="Calibri" w:eastAsia="Calibri"/>
          <w:b w:val="0"/>
          <w:i w:val="0"/>
          <w:color w:val="555555"/>
          <w:sz w:val="22"/>
        </w:rPr>
        <w:t>Zion's jaw tightens, his voice cracking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gave you everything.</w:t>
      </w:r>
    </w:p>
    <w:p>
      <w:pPr>
        <w:spacing w:after="200"/>
        <w:ind w:left="576"/>
      </w:pPr>
      <w:r>
        <w:rPr>
          <w:rFonts w:ascii="Calibri" w:hAnsi="Calibri" w:cs="Calibri" w:eastAsia="Calibri"/>
          <w:b w:val="0"/>
          <w:i w:val="0"/>
          <w:sz w:val="22"/>
        </w:rPr>
        <w:t>Everything I had.</w:t>
      </w:r>
    </w:p>
    <w:p>
      <w:pPr>
        <w:spacing w:after="200"/>
        <w:ind w:left="576"/>
      </w:pPr>
      <w:r>
        <w:rPr>
          <w:rFonts w:ascii="Calibri" w:hAnsi="Calibri" w:cs="Calibri" w:eastAsia="Calibri"/>
          <w:b w:val="0"/>
          <w:i w:val="0"/>
          <w:sz w:val="22"/>
        </w:rPr>
        <w:t>The house, the car.</w:t>
      </w:r>
    </w:p>
    <w:p>
      <w:pPr>
        <w:spacing w:after="200"/>
        <w:ind w:left="576"/>
      </w:pPr>
      <w:r>
        <w:rPr>
          <w:rFonts w:ascii="Calibri" w:hAnsi="Calibri" w:cs="Calibri" w:eastAsia="Calibri"/>
          <w:b w:val="0"/>
          <w:i w:val="0"/>
          <w:sz w:val="22"/>
        </w:rPr>
        <w:t>It's all in your name.</w:t>
      </w:r>
    </w:p>
    <w:p>
      <w:pPr>
        <w:spacing w:after="200"/>
        <w:ind w:left="576"/>
      </w:pPr>
      <w:r>
        <w:rPr>
          <w:rFonts w:ascii="Calibri" w:hAnsi="Calibri" w:cs="Calibri" w:eastAsia="Calibri"/>
          <w:b w:val="0"/>
          <w:i w:val="0"/>
          <w:sz w:val="22"/>
        </w:rPr>
        <w:t>My money goes straight to your account.</w:t>
      </w:r>
    </w:p>
    <w:p>
      <w:pPr>
        <w:spacing w:after="200"/>
        <w:ind w:left="576"/>
      </w:pPr>
      <w:r>
        <w:rPr>
          <w:rFonts w:ascii="Calibri" w:hAnsi="Calibri" w:cs="Calibri" w:eastAsia="Calibri"/>
          <w:b w:val="0"/>
          <w:i w:val="0"/>
          <w:sz w:val="22"/>
        </w:rPr>
        <w:t>I got nothing left.</w:t>
      </w:r>
    </w:p>
    <w:p>
      <w:pPr>
        <w:spacing w:after="120"/>
      </w:pPr>
      <w:r>
        <w:rPr>
          <w:rFonts w:ascii="Calibri" w:hAnsi="Calibri" w:cs="Calibri" w:eastAsia="Calibri"/>
          <w:b w:val="0"/>
          <w:i w:val="0"/>
          <w:color w:val="555555"/>
          <w:sz w:val="22"/>
        </w:rPr>
        <w:t>Chloe examines her nails casually.</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That was a gift.</w:t>
      </w:r>
    </w:p>
    <w:p>
      <w:pPr>
        <w:spacing w:after="200"/>
        <w:ind w:left="576"/>
      </w:pPr>
      <w:r>
        <w:rPr>
          <w:rFonts w:ascii="Calibri" w:hAnsi="Calibri" w:cs="Calibri" w:eastAsia="Calibri"/>
          <w:b w:val="0"/>
          <w:i w:val="0"/>
          <w:sz w:val="22"/>
        </w:rPr>
        <w:t>It's mine.</w:t>
      </w:r>
    </w:p>
    <w:p>
      <w:pPr>
        <w:spacing w:after="200"/>
        <w:ind w:left="576"/>
      </w:pPr>
      <w:r>
        <w:rPr>
          <w:rFonts w:ascii="Calibri" w:hAnsi="Calibri" w:cs="Calibri" w:eastAsia="Calibri"/>
          <w:b w:val="0"/>
          <w:i w:val="0"/>
          <w:sz w:val="22"/>
        </w:rPr>
        <w:t>Don't start acting different now.</w:t>
      </w:r>
    </w:p>
    <w:p>
      <w:pPr>
        <w:spacing w:after="120"/>
      </w:pPr>
      <w:r>
        <w:rPr>
          <w:rFonts w:ascii="Calibri" w:hAnsi="Calibri" w:cs="Calibri" w:eastAsia="Calibri"/>
          <w:b w:val="0"/>
          <w:i w:val="0"/>
          <w:color w:val="555555"/>
          <w:sz w:val="22"/>
        </w:rPr>
        <w:t>Zion exhales sharply, trying a different angle.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What about my dad's money?</w:t>
      </w:r>
    </w:p>
    <w:p>
      <w:pPr>
        <w:spacing w:after="200"/>
        <w:ind w:left="576"/>
      </w:pPr>
      <w:r>
        <w:rPr>
          <w:rFonts w:ascii="Calibri" w:hAnsi="Calibri" w:cs="Calibri" w:eastAsia="Calibri"/>
          <w:b w:val="0"/>
          <w:i w:val="0"/>
          <w:sz w:val="22"/>
        </w:rPr>
        <w:t>The inheritance.</w:t>
      </w:r>
    </w:p>
    <w:p>
      <w:pPr>
        <w:spacing w:after="200"/>
        <w:ind w:left="576"/>
      </w:pPr>
      <w:r>
        <w:rPr>
          <w:rFonts w:ascii="Calibri" w:hAnsi="Calibri" w:cs="Calibri" w:eastAsia="Calibri"/>
          <w:b w:val="0"/>
          <w:i w:val="0"/>
          <w:sz w:val="22"/>
        </w:rPr>
        <w:t>You still have that.</w:t>
      </w:r>
    </w:p>
    <w:p>
      <w:pPr>
        <w:spacing w:after="200"/>
        <w:ind w:left="576"/>
      </w:pPr>
      <w:r>
        <w:rPr>
          <w:rFonts w:ascii="Calibri" w:hAnsi="Calibri" w:cs="Calibri" w:eastAsia="Calibri"/>
          <w:b w:val="0"/>
          <w:i w:val="0"/>
          <w:sz w:val="22"/>
        </w:rPr>
        <w:t>Just...</w:t>
      </w:r>
    </w:p>
    <w:p>
      <w:pPr>
        <w:spacing w:after="200"/>
        <w:ind w:left="576"/>
      </w:pPr>
      <w:r>
        <w:rPr>
          <w:rFonts w:ascii="Calibri" w:hAnsi="Calibri" w:cs="Calibri" w:eastAsia="Calibri"/>
          <w:b w:val="0"/>
          <w:i w:val="0"/>
          <w:sz w:val="22"/>
        </w:rPr>
        <w:t>loan it to me.</w:t>
      </w:r>
    </w:p>
    <w:p>
      <w:pPr>
        <w:spacing w:after="200"/>
        <w:ind w:left="576"/>
      </w:pPr>
      <w:r>
        <w:rPr>
          <w:rFonts w:ascii="Calibri" w:hAnsi="Calibri" w:cs="Calibri" w:eastAsia="Calibri"/>
          <w:b w:val="0"/>
          <w:i w:val="0"/>
          <w:sz w:val="22"/>
        </w:rPr>
        <w:t>I'll pay you back.</w:t>
      </w:r>
    </w:p>
    <w:p>
      <w:pPr>
        <w:spacing w:after="200"/>
        <w:ind w:left="576"/>
      </w:pPr>
      <w:r>
        <w:rPr>
          <w:rFonts w:ascii="Calibri" w:hAnsi="Calibri" w:cs="Calibri" w:eastAsia="Calibri"/>
          <w:b w:val="0"/>
          <w:i w:val="0"/>
          <w:sz w:val="22"/>
        </w:rPr>
        <w:t>Every cent.</w:t>
      </w:r>
    </w:p>
    <w:p>
      <w:pPr>
        <w:spacing w:after="120"/>
      </w:pPr>
      <w:r>
        <w:rPr>
          <w:rFonts w:ascii="Calibri" w:hAnsi="Calibri" w:cs="Calibri" w:eastAsia="Calibri"/>
          <w:b w:val="0"/>
          <w:i w:val="0"/>
          <w:color w:val="555555"/>
          <w:sz w:val="22"/>
        </w:rPr>
        <w:t>Chloe lets out a short laugh, looking away with disdain.</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You think you'd really be able to pay back all that money?</w:t>
      </w:r>
    </w:p>
    <w:p>
      <w:pPr>
        <w:spacing w:after="200"/>
        <w:ind w:left="576"/>
      </w:pPr>
      <w:r>
        <w:rPr>
          <w:rFonts w:ascii="Calibri" w:hAnsi="Calibri" w:cs="Calibri" w:eastAsia="Calibri"/>
          <w:b w:val="0"/>
          <w:i w:val="0"/>
          <w:sz w:val="22"/>
        </w:rPr>
        <w:t>You're just a sad little delivery boy.</w:t>
      </w:r>
    </w:p>
    <w:p>
      <w:pPr>
        <w:spacing w:after="120"/>
      </w:pPr>
      <w:r>
        <w:rPr>
          <w:rFonts w:ascii="Calibri" w:hAnsi="Calibri" w:cs="Calibri" w:eastAsia="Calibri"/>
          <w:b w:val="0"/>
          <w:i w:val="0"/>
          <w:color w:val="555555"/>
          <w:sz w:val="22"/>
        </w:rPr>
        <w:t>Zion's expression breaks, his voice trembling.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really gonna let her die like that after everything I did for you?</w:t>
      </w:r>
    </w:p>
    <w:p>
      <w:pPr>
        <w:spacing w:after="200"/>
        <w:ind w:left="576"/>
      </w:pPr>
      <w:r>
        <w:rPr>
          <w:rFonts w:ascii="Calibri" w:hAnsi="Calibri" w:cs="Calibri" w:eastAsia="Calibri"/>
          <w:b w:val="0"/>
          <w:i w:val="0"/>
          <w:sz w:val="22"/>
        </w:rPr>
        <w:t>You can't help me?</w:t>
      </w:r>
    </w:p>
    <w:p>
      <w:pPr>
        <w:spacing w:after="200"/>
        <w:ind w:left="576"/>
      </w:pPr>
      <w:r>
        <w:rPr>
          <w:rFonts w:ascii="Calibri" w:hAnsi="Calibri" w:cs="Calibri" w:eastAsia="Calibri"/>
          <w:b w:val="0"/>
          <w:i w:val="0"/>
          <w:sz w:val="22"/>
        </w:rPr>
        <w:t>Not even this once?</w:t>
      </w:r>
    </w:p>
    <w:p>
      <w:pPr>
        <w:spacing w:after="120"/>
      </w:pPr>
      <w:r>
        <w:rPr>
          <w:rFonts w:ascii="Calibri" w:hAnsi="Calibri" w:cs="Calibri" w:eastAsia="Calibri"/>
          <w:b w:val="0"/>
          <w:i w:val="0"/>
          <w:color w:val="555555"/>
          <w:sz w:val="22"/>
        </w:rPr>
        <w:t>Chloe smirks slightly, completely unmoved.</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She's old anyway.</w:t>
      </w:r>
    </w:p>
    <w:p>
      <w:pPr>
        <w:spacing w:after="200"/>
        <w:ind w:left="576"/>
      </w:pPr>
      <w:r>
        <w:rPr>
          <w:rFonts w:ascii="Calibri" w:hAnsi="Calibri" w:cs="Calibri" w:eastAsia="Calibri"/>
          <w:b w:val="0"/>
          <w:i w:val="0"/>
          <w:sz w:val="22"/>
        </w:rPr>
        <w:t>A funeral would be cheaper than treatment, right?</w:t>
      </w:r>
    </w:p>
    <w:p>
      <w:pPr>
        <w:spacing w:after="120"/>
      </w:pPr>
      <w:r>
        <w:rPr>
          <w:rFonts w:ascii="Calibri" w:hAnsi="Calibri" w:cs="Calibri" w:eastAsia="Calibri"/>
          <w:b w:val="0"/>
          <w:i w:val="0"/>
          <w:color w:val="555555"/>
          <w:sz w:val="22"/>
        </w:rPr>
        <w:t>Chloe sets her phone down on the marble edge of the tub without another word.</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Gotta go.</w:t>
      </w:r>
    </w:p>
    <w:p>
      <w:pPr>
        <w:spacing w:after="120"/>
      </w:pPr>
      <w:r>
        <w:rPr>
          <w:rFonts w:ascii="Calibri" w:hAnsi="Calibri" w:cs="Calibri" w:eastAsia="Calibri"/>
          <w:b w:val="0"/>
          <w:i w:val="0"/>
          <w:color w:val="555555"/>
          <w:sz w:val="22"/>
        </w:rPr>
        <w:t>Chloe sinks back into the water, unbothered, phone left on the ledge. Zion stares at his phone in stunned silence, rain continuing to pour.</w:t>
      </w:r>
    </w:p>
    <w:p>
      <w:pPr>
        <w:spacing w:before="240" w:after="80"/>
      </w:pPr>
      <w:r>
        <w:rPr>
          <w:rFonts w:ascii="Calibri" w:hAnsi="Calibri" w:cs="Calibri" w:eastAsia="Calibri"/>
          <w:b/>
          <w:i w:val="0"/>
          <w:sz w:val="24"/>
        </w:rPr>
        <w:t>3. Hospital ICU corridor / City street / Daytime</w:t>
      </w:r>
    </w:p>
    <w:p>
      <w:pPr>
        <w:spacing w:after="120"/>
      </w:pPr>
      <w:r>
        <w:rPr>
          <w:rFonts w:ascii="Calibri" w:hAnsi="Calibri" w:cs="Calibri" w:eastAsia="Calibri"/>
          <w:b w:val="0"/>
          <w:i w:val="0"/>
          <w:color w:val="555555"/>
          <w:sz w:val="22"/>
        </w:rPr>
        <w:t>Zion sits in the rain outside the hospital, face streaked with tears and rainwater, phone pressed to his ear as he speaks to his mother -- overwhelmed with grief and desperation. A delivery app notification flashes on screen, warning that his order is about to expire.</w:t>
      </w:r>
    </w:p>
    <w:p>
      <w:pPr>
        <w:spacing w:after="120"/>
      </w:pPr>
      <w:r>
        <w:rPr>
          <w:rFonts w:ascii="Calibri" w:hAnsi="Calibri" w:cs="Calibri" w:eastAsia="Calibri"/>
          <w:b w:val="0"/>
          <w:i/>
          <w:color w:val="1F4E79"/>
          <w:sz w:val="21"/>
        </w:rPr>
        <w:t>TITLE CARD: Lance Cromwell -- The Cromwell Group Heir</w:t>
      </w:r>
    </w:p>
    <w:p>
      <w:pPr>
        <w:spacing w:after="120"/>
      </w:pPr>
      <w:r>
        <w:rPr>
          <w:rFonts w:ascii="Calibri" w:hAnsi="Calibri" w:cs="Calibri" w:eastAsia="Calibri"/>
          <w:b w:val="0"/>
          <w:i w:val="0"/>
          <w:color w:val="555555"/>
          <w:sz w:val="22"/>
        </w:rPr>
        <w:t>Zion presses the phone to his ear, rain and tears mixing on his face, his voice breaking.</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Mom, you raised me alone after dad died.</w:t>
      </w:r>
    </w:p>
    <w:p>
      <w:pPr>
        <w:spacing w:after="120"/>
      </w:pPr>
      <w:r>
        <w:rPr>
          <w:rFonts w:ascii="Calibri" w:hAnsi="Calibri" w:cs="Calibri" w:eastAsia="Calibri"/>
          <w:b w:val="0"/>
          <w:i/>
          <w:color w:val="1F4E79"/>
          <w:sz w:val="21"/>
        </w:rPr>
        <w:t>TITLE CARD: Grace Reed -- Zion's Mother</w:t>
      </w:r>
    </w:p>
    <w:p>
      <w:pPr>
        <w:spacing w:after="120"/>
      </w:pPr>
      <w:r>
        <w:rPr>
          <w:rFonts w:ascii="Calibri" w:hAnsi="Calibri" w:cs="Calibri" w:eastAsia="Calibri"/>
          <w:b w:val="0"/>
          <w:i w:val="0"/>
          <w:color w:val="555555"/>
          <w:sz w:val="22"/>
        </w:rPr>
        <w:t>Zion squeezes his eyes shut briefly, overwhelmed.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never asked me for anything.</w:t>
      </w:r>
    </w:p>
    <w:p>
      <w:pPr>
        <w:spacing w:after="200"/>
        <w:ind w:left="576"/>
      </w:pPr>
      <w:r>
        <w:rPr>
          <w:rFonts w:ascii="Calibri" w:hAnsi="Calibri" w:cs="Calibri" w:eastAsia="Calibri"/>
          <w:b w:val="0"/>
          <w:i w:val="0"/>
          <w:sz w:val="22"/>
        </w:rPr>
        <w:t>But now, I can't even give you one more day.</w:t>
      </w:r>
    </w:p>
    <w:p>
      <w:pPr>
        <w:spacing w:after="120"/>
      </w:pPr>
      <w:r>
        <w:rPr>
          <w:rFonts w:ascii="Calibri" w:hAnsi="Calibri" w:cs="Calibri" w:eastAsia="Calibri"/>
          <w:b w:val="0"/>
          <w:i w:val="0"/>
          <w:color w:val="555555"/>
          <w:sz w:val="22"/>
        </w:rPr>
        <w:t>Zion straightens up, resolve hardening through the tears.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Hold on, Mom.</w:t>
      </w:r>
    </w:p>
    <w:p>
      <w:pPr>
        <w:spacing w:after="200"/>
        <w:ind w:left="576"/>
      </w:pPr>
      <w:r>
        <w:rPr>
          <w:rFonts w:ascii="Calibri" w:hAnsi="Calibri" w:cs="Calibri" w:eastAsia="Calibri"/>
          <w:b w:val="0"/>
          <w:i w:val="0"/>
          <w:sz w:val="22"/>
        </w:rPr>
        <w:t>I'll get the money.</w:t>
      </w:r>
    </w:p>
    <w:p>
      <w:pPr>
        <w:spacing w:after="200"/>
        <w:ind w:left="576"/>
      </w:pPr>
      <w:r>
        <w:rPr>
          <w:rFonts w:ascii="Calibri" w:hAnsi="Calibri" w:cs="Calibri" w:eastAsia="Calibri"/>
          <w:b w:val="0"/>
          <w:i w:val="0"/>
          <w:sz w:val="22"/>
        </w:rPr>
        <w:t>I swear.</w:t>
      </w:r>
    </w:p>
    <w:p>
      <w:pPr>
        <w:spacing w:after="120"/>
      </w:pPr>
      <w:r>
        <w:rPr>
          <w:rFonts w:ascii="Calibri" w:hAnsi="Calibri" w:cs="Calibri" w:eastAsia="Calibri"/>
          <w:b w:val="0"/>
          <w:i/>
          <w:color w:val="7F7F7F"/>
          <w:sz w:val="21"/>
        </w:rPr>
        <w:t>[ON-SCREEN] Your delivery is about to expire in five minutes.</w:t>
      </w:r>
    </w:p>
    <w:p>
      <w:pPr>
        <w:spacing w:after="120"/>
      </w:pPr>
      <w:r>
        <w:rPr>
          <w:rFonts w:ascii="Calibri" w:hAnsi="Calibri" w:cs="Calibri" w:eastAsia="Calibri"/>
          <w:b w:val="0"/>
          <w:i w:val="0"/>
          <w:color w:val="555555"/>
          <w:sz w:val="22"/>
        </w:rPr>
        <w:t>Zion glances at his phone notification, then back to the call.</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Hold on, Mom.</w:t>
      </w:r>
    </w:p>
    <w:p>
      <w:pPr>
        <w:spacing w:after="120"/>
      </w:pPr>
      <w:r>
        <w:rPr>
          <w:rFonts w:ascii="Calibri" w:hAnsi="Calibri" w:cs="Calibri" w:eastAsia="Calibri"/>
          <w:b w:val="0"/>
          <w:i w:val="0"/>
          <w:color w:val="555555"/>
          <w:sz w:val="22"/>
        </w:rPr>
        <w:t>Zion revs his scooter and speeds off into the rain-soaked street, racing against the delivery timer.</w:t>
      </w:r>
    </w:p>
    <w:p>
      <w:pPr>
        <w:spacing w:before="240" w:after="80"/>
      </w:pPr>
      <w:r>
        <w:rPr>
          <w:rFonts w:ascii="Calibri" w:hAnsi="Calibri" w:cs="Calibri" w:eastAsia="Calibri"/>
          <w:b/>
          <w:i w:val="0"/>
          <w:sz w:val="24"/>
        </w:rPr>
        <w:t>4. City street -- rainy intersection / Daytime (heavy rain)</w:t>
      </w:r>
    </w:p>
    <w:p>
      <w:pPr>
        <w:spacing w:after="120"/>
      </w:pPr>
      <w:r>
        <w:rPr>
          <w:rFonts w:ascii="Calibri" w:hAnsi="Calibri" w:cs="Calibri" w:eastAsia="Calibri"/>
          <w:b w:val="0"/>
          <w:i w:val="0"/>
          <w:color w:val="555555"/>
          <w:sz w:val="22"/>
        </w:rPr>
        <w:t>On a wide, rain-soaked street, Zion's scooter skids out and crashes, sending him and his delivery bag sliding across the wet asphalt. He scrambles to his feet, disoriented -- and Victoria Shaw approaches through the rain, dark umbrella in hand, composed and concerned, in a white sleeveless dress.</w:t>
      </w:r>
    </w:p>
    <w:p>
      <w:pPr>
        <w:spacing w:after="120"/>
      </w:pPr>
      <w:r>
        <w:rPr>
          <w:rFonts w:ascii="Calibri" w:hAnsi="Calibri" w:cs="Calibri" w:eastAsia="Calibri"/>
          <w:b w:val="0"/>
          <w:i w:val="0"/>
          <w:color w:val="555555"/>
          <w:sz w:val="22"/>
        </w:rPr>
        <w:t>Victoria crouches slightly toward Zion, umbrella tilted, alert.</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Are you alright?</w:t>
      </w:r>
    </w:p>
    <w:p>
      <w:pPr>
        <w:spacing w:after="120"/>
      </w:pPr>
      <w:r>
        <w:rPr>
          <w:rFonts w:ascii="Calibri" w:hAnsi="Calibri" w:cs="Calibri" w:eastAsia="Calibri"/>
          <w:b w:val="0"/>
          <w:i/>
          <w:color w:val="1F4E79"/>
          <w:sz w:val="21"/>
        </w:rPr>
        <w:t>TITLE CARD: Victoria Shaw -- President of the Shaw Group</w:t>
      </w:r>
    </w:p>
    <w:p>
      <w:pPr>
        <w:spacing w:after="120"/>
      </w:pPr>
      <w:r>
        <w:rPr>
          <w:rFonts w:ascii="Calibri" w:hAnsi="Calibri" w:cs="Calibri" w:eastAsia="Calibri"/>
          <w:b w:val="0"/>
          <w:i w:val="0"/>
          <w:color w:val="555555"/>
          <w:sz w:val="22"/>
        </w:rPr>
        <w:t>Victoria steps closer, studying Zion's face.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Can you tell me your name?</w:t>
      </w:r>
    </w:p>
    <w:p>
      <w:pPr>
        <w:spacing w:after="120"/>
      </w:pPr>
      <w:r>
        <w:rPr>
          <w:rFonts w:ascii="Calibri" w:hAnsi="Calibri" w:cs="Calibri" w:eastAsia="Calibri"/>
          <w:b w:val="0"/>
          <w:i/>
          <w:color w:val="7F7F7F"/>
          <w:sz w:val="21"/>
        </w:rPr>
        <w:t>[ON-SCREEN] LIFE SPAN 23/80</w:t>
      </w:r>
    </w:p>
    <w:p>
      <w:pPr>
        <w:spacing w:after="120"/>
      </w:pPr>
      <w:r>
        <w:rPr>
          <w:rFonts w:ascii="Calibri" w:hAnsi="Calibri" w:cs="Calibri" w:eastAsia="Calibri"/>
          <w:b w:val="0"/>
          <w:i w:val="0"/>
          <w:color w:val="555555"/>
          <w:sz w:val="22"/>
        </w:rPr>
        <w:t>Zion stares at Victoria, dazed and confused.</w:t>
      </w:r>
    </w:p>
    <w:p>
      <w:pPr>
        <w:spacing w:before="240" w:after="80"/>
      </w:pPr>
      <w:r>
        <w:rPr>
          <w:rFonts w:ascii="Calibri" w:hAnsi="Calibri" w:cs="Calibri" w:eastAsia="Calibri"/>
          <w:b/>
          <w:i w:val="0"/>
          <w:sz w:val="24"/>
        </w:rPr>
        <w:t>5. City street -- rainy intersection (crash site) / Daytime (heavy rain)</w:t>
      </w:r>
    </w:p>
    <w:p>
      <w:pPr>
        <w:spacing w:after="120"/>
      </w:pPr>
      <w:r>
        <w:rPr>
          <w:rFonts w:ascii="Calibri" w:hAnsi="Calibri" w:cs="Calibri" w:eastAsia="Calibri"/>
          <w:b w:val="0"/>
          <w:i w:val="0"/>
          <w:color w:val="555555"/>
          <w:sz w:val="22"/>
        </w:rPr>
        <w:t>Victoria stands over Zion in the rain, umbrella raised; Zion blinks up at her, dazed, still questioning what he's seeing.</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Am I hallucinating?</w:t>
      </w:r>
    </w:p>
    <w:p>
      <w:pPr>
        <w:spacing w:after="120"/>
      </w:pPr>
      <w:r>
        <w:rPr>
          <w:rFonts w:ascii="Calibri" w:hAnsi="Calibri" w:cs="Calibri" w:eastAsia="Calibri"/>
          <w:b w:val="0"/>
          <w:i w:val="0"/>
          <w:color w:val="555555"/>
          <w:sz w:val="22"/>
        </w:rPr>
        <w:t>Zion looks at the mysterious life span display, then back at Victoria.</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What's this?</w:t>
      </w:r>
    </w:p>
    <w:p>
      <w:pPr>
        <w:spacing w:after="120"/>
      </w:pPr>
      <w:r>
        <w:rPr>
          <w:rFonts w:ascii="Calibri" w:hAnsi="Calibri" w:cs="Calibri" w:eastAsia="Calibri"/>
          <w:b w:val="0"/>
          <w:i w:val="0"/>
          <w:color w:val="555555"/>
          <w:sz w:val="22"/>
        </w:rPr>
        <w:t>Zion squints at Victoria, reaching out tentatively.</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Is she even real?</w:t>
      </w:r>
    </w:p>
    <w:p>
      <w:pPr>
        <w:spacing w:after="120"/>
      </w:pPr>
      <w:r>
        <w:rPr>
          <w:rFonts w:ascii="Calibri" w:hAnsi="Calibri" w:cs="Calibri" w:eastAsia="Calibri"/>
          <w:b w:val="0"/>
          <w:i w:val="0"/>
          <w:color w:val="555555"/>
          <w:sz w:val="22"/>
        </w:rPr>
        <w:t>Victoria notices Zion's hand reaching toward her and steps back.</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What are you doing?</w:t>
      </w:r>
    </w:p>
    <w:p>
      <w:pPr>
        <w:spacing w:after="120"/>
      </w:pPr>
      <w:r>
        <w:rPr>
          <w:rFonts w:ascii="Calibri" w:hAnsi="Calibri" w:cs="Calibri" w:eastAsia="Calibri"/>
          <w:b w:val="0"/>
          <w:i w:val="0"/>
          <w:color w:val="555555"/>
          <w:sz w:val="22"/>
        </w:rPr>
        <w:t>Zion's hand makes contact with Victoria's arm, confirming she's solid.</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She real.</w:t>
      </w:r>
    </w:p>
    <w:p>
      <w:pPr>
        <w:spacing w:after="120"/>
      </w:pPr>
      <w:r>
        <w:rPr>
          <w:rFonts w:ascii="Calibri" w:hAnsi="Calibri" w:cs="Calibri" w:eastAsia="Calibri"/>
          <w:b w:val="0"/>
          <w:i w:val="0"/>
          <w:color w:val="555555"/>
          <w:sz w:val="22"/>
        </w:rPr>
        <w:t>Victoria straightens up, adjusting her umbrella.</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Hey.</w:t>
      </w:r>
    </w:p>
    <w:p>
      <w:pPr>
        <w:spacing w:after="200"/>
        <w:ind w:left="576"/>
      </w:pPr>
      <w:r>
        <w:rPr>
          <w:rFonts w:ascii="Calibri" w:hAnsi="Calibri" w:cs="Calibri" w:eastAsia="Calibri"/>
          <w:b w:val="0"/>
          <w:i w:val="0"/>
          <w:sz w:val="22"/>
        </w:rPr>
        <w:t>I know I hit you, but don't get handsy, okay?</w:t>
      </w:r>
    </w:p>
    <w:p>
      <w:pPr>
        <w:spacing w:after="120"/>
      </w:pPr>
      <w:r>
        <w:rPr>
          <w:rFonts w:ascii="Calibri" w:hAnsi="Calibri" w:cs="Calibri" w:eastAsia="Calibri"/>
          <w:b w:val="0"/>
          <w:i/>
          <w:color w:val="7F7F7F"/>
          <w:sz w:val="21"/>
        </w:rPr>
        <w:t>[ON-SCREEN] Your delivery is about to expire in one minute.</w:t>
      </w:r>
    </w:p>
    <w:p>
      <w:pPr>
        <w:spacing w:after="120"/>
      </w:pPr>
      <w:r>
        <w:rPr>
          <w:rFonts w:ascii="Calibri" w:hAnsi="Calibri" w:cs="Calibri" w:eastAsia="Calibri"/>
          <w:b w:val="0"/>
          <w:i w:val="0"/>
          <w:color w:val="555555"/>
          <w:sz w:val="22"/>
        </w:rPr>
        <w:t>Zion glances at his phone, then back at Victoria, then scrambles to his feet.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I've gotta go.</w:t>
      </w:r>
    </w:p>
    <w:p>
      <w:pPr>
        <w:spacing w:after="120"/>
      </w:pPr>
      <w:r>
        <w:rPr>
          <w:rFonts w:ascii="Calibri" w:hAnsi="Calibri" w:cs="Calibri" w:eastAsia="Calibri"/>
          <w:b w:val="0"/>
          <w:i w:val="0"/>
          <w:color w:val="555555"/>
          <w:sz w:val="22"/>
        </w:rPr>
        <w:t>Zion grabs his delivery bag and rushes off, leaving Victoria standing in the rain, watching him go, curious and intrigued.</w:t>
      </w:r>
    </w:p>
    <w:p>
      <w:pPr>
        <w:spacing w:before="240" w:after="80"/>
      </w:pPr>
      <w:r>
        <w:rPr>
          <w:rFonts w:ascii="Calibri" w:hAnsi="Calibri" w:cs="Calibri" w:eastAsia="Calibri"/>
          <w:b/>
          <w:i w:val="0"/>
          <w:sz w:val="24"/>
        </w:rPr>
        <w:t>6. City street -- crash site aftermath / Daytime (rain easing)</w:t>
      </w:r>
    </w:p>
    <w:p>
      <w:pPr>
        <w:spacing w:after="120"/>
      </w:pPr>
      <w:r>
        <w:rPr>
          <w:rFonts w:ascii="Calibri" w:hAnsi="Calibri" w:cs="Calibri" w:eastAsia="Calibri"/>
          <w:b w:val="0"/>
          <w:i w:val="0"/>
          <w:color w:val="555555"/>
          <w:sz w:val="22"/>
        </w:rPr>
        <w:t>Victoria stands on the wet street, umbrella lowered, watching Zion disappear into the distance -- a slow smile forms on her face, and she tilts her head, intrigued.</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Weird, but kind of interesting.</w:t>
      </w:r>
    </w:p>
    <w:p>
      <w:pPr>
        <w:spacing w:after="120"/>
      </w:pPr>
      <w:r>
        <w:rPr>
          <w:rFonts w:ascii="Calibri" w:hAnsi="Calibri" w:cs="Calibri" w:eastAsia="Calibri"/>
          <w:b w:val="0"/>
          <w:i w:val="0"/>
          <w:color w:val="555555"/>
          <w:sz w:val="22"/>
        </w:rPr>
        <w:t>Victoria turns and walks away, composed and unhurried.</w:t>
      </w:r>
    </w:p>
    <w:p>
      <w:pPr>
        <w:spacing w:before="240" w:after="80"/>
      </w:pPr>
      <w:r>
        <w:rPr>
          <w:rFonts w:ascii="Calibri" w:hAnsi="Calibri" w:cs="Calibri" w:eastAsia="Calibri"/>
          <w:b/>
          <w:i w:val="0"/>
          <w:sz w:val="24"/>
        </w:rPr>
        <w:t>7. Delivery destination -- customer's location / Daytime</w:t>
      </w:r>
    </w:p>
    <w:p>
      <w:pPr>
        <w:spacing w:after="120"/>
      </w:pPr>
      <w:r>
        <w:rPr>
          <w:rFonts w:ascii="Calibri" w:hAnsi="Calibri" w:cs="Calibri" w:eastAsia="Calibri"/>
          <w:b w:val="0"/>
          <w:i w:val="0"/>
          <w:color w:val="555555"/>
          <w:sz w:val="22"/>
        </w:rPr>
        <w:t>Zion arrives at the delivery address, disheveled and out of breath from the crash. The customer opens the door, eyeing him with a mix of annoyance and sudden interest, and leans against the doorframe, her expression shifting from irritated to flirtatious.</w:t>
      </w:r>
    </w:p>
    <w:p>
      <w:pPr>
        <w:spacing w:after="120"/>
      </w:pPr>
      <w:r>
        <w:rPr>
          <w:rFonts w:ascii="Calibri" w:hAnsi="Calibri" w:cs="Calibri" w:eastAsia="Calibri"/>
          <w:b w:val="0"/>
          <w:i w:val="0"/>
          <w:color w:val="555555"/>
          <w:sz w:val="22"/>
        </w:rPr>
        <w:t>The customer crosses her arms, tapping her foot.</w:t>
      </w:r>
    </w:p>
    <w:p>
      <w:pPr>
        <w:spacing w:after="200"/>
        <w:ind w:left="576"/>
      </w:pPr>
      <w:r>
        <w:rPr>
          <w:rFonts w:ascii="Calibri" w:hAnsi="Calibri" w:cs="Calibri" w:eastAsia="Calibri"/>
          <w:b/>
          <w:i w:val="0"/>
          <w:sz w:val="22"/>
        </w:rPr>
        <w:t>Customer</w:t>
        <w:br/>
      </w:r>
      <w:r>
        <w:rPr>
          <w:rFonts w:ascii="Calibri" w:hAnsi="Calibri" w:cs="Calibri" w:eastAsia="Calibri"/>
          <w:b w:val="0"/>
          <w:i w:val="0"/>
          <w:sz w:val="22"/>
        </w:rPr>
        <w:t>You're late.</w:t>
      </w:r>
    </w:p>
    <w:p>
      <w:pPr>
        <w:spacing w:after="120"/>
      </w:pPr>
      <w:r>
        <w:rPr>
          <w:rFonts w:ascii="Calibri" w:hAnsi="Calibri" w:cs="Calibri" w:eastAsia="Calibri"/>
          <w:b w:val="0"/>
          <w:i w:val="0"/>
          <w:color w:val="555555"/>
          <w:sz w:val="22"/>
        </w:rPr>
        <w:t>Zion holds out the delivery bag, catching his breath.</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Sorry, I-I...</w:t>
      </w:r>
    </w:p>
    <w:p>
      <w:pPr>
        <w:spacing w:after="200"/>
        <w:ind w:left="576"/>
      </w:pPr>
      <w:r>
        <w:rPr>
          <w:rFonts w:ascii="Calibri" w:hAnsi="Calibri" w:cs="Calibri" w:eastAsia="Calibri"/>
          <w:b w:val="0"/>
          <w:i w:val="0"/>
          <w:sz w:val="22"/>
        </w:rPr>
        <w:t>I got into an accident and I...</w:t>
      </w:r>
    </w:p>
    <w:p>
      <w:pPr>
        <w:spacing w:after="120"/>
      </w:pPr>
      <w:r>
        <w:rPr>
          <w:rFonts w:ascii="Calibri" w:hAnsi="Calibri" w:cs="Calibri" w:eastAsia="Calibri"/>
          <w:b w:val="0"/>
          <w:i w:val="0"/>
          <w:color w:val="555555"/>
          <w:sz w:val="22"/>
        </w:rPr>
        <w:t>The customer waves off the food, her eyes traveling over Zion with sudden interest.</w:t>
      </w:r>
    </w:p>
    <w:p>
      <w:pPr>
        <w:spacing w:after="200"/>
        <w:ind w:left="576"/>
      </w:pPr>
      <w:r>
        <w:rPr>
          <w:rFonts w:ascii="Calibri" w:hAnsi="Calibri" w:cs="Calibri" w:eastAsia="Calibri"/>
          <w:b/>
          <w:i w:val="0"/>
          <w:sz w:val="22"/>
        </w:rPr>
        <w:t>Customer</w:t>
        <w:br/>
      </w:r>
      <w:r>
        <w:rPr>
          <w:rFonts w:ascii="Calibri" w:hAnsi="Calibri" w:cs="Calibri" w:eastAsia="Calibri"/>
          <w:b w:val="0"/>
          <w:i w:val="0"/>
          <w:sz w:val="22"/>
        </w:rPr>
        <w:t>Forget the food.</w:t>
      </w:r>
    </w:p>
    <w:p>
      <w:pPr>
        <w:spacing w:after="200"/>
        <w:ind w:left="576"/>
      </w:pPr>
      <w:r>
        <w:rPr>
          <w:rFonts w:ascii="Calibri" w:hAnsi="Calibri" w:cs="Calibri" w:eastAsia="Calibri"/>
          <w:b w:val="0"/>
          <w:i w:val="0"/>
          <w:sz w:val="22"/>
        </w:rPr>
        <w:t>I want you to do that tongue trick again.</w:t>
      </w:r>
    </w:p>
    <w:p>
      <w:pPr>
        <w:spacing w:after="120"/>
      </w:pPr>
      <w:r>
        <w:rPr>
          <w:rFonts w:ascii="Calibri" w:hAnsi="Calibri" w:cs="Calibri" w:eastAsia="Calibri"/>
          <w:b w:val="0"/>
          <w:i w:val="0"/>
          <w:color w:val="555555"/>
          <w:sz w:val="22"/>
        </w:rPr>
        <w:t>A voice calls out from off-screen.</w:t>
      </w:r>
    </w:p>
    <w:p>
      <w:pPr>
        <w:spacing w:after="200"/>
        <w:ind w:left="576"/>
      </w:pPr>
      <w:r>
        <w:rPr>
          <w:rFonts w:ascii="Calibri" w:hAnsi="Calibri" w:cs="Calibri" w:eastAsia="Calibri"/>
          <w:b/>
          <w:i w:val="0"/>
          <w:sz w:val="22"/>
        </w:rPr>
        <w:t>Unknown (off-screen)</w:t>
        <w:br/>
      </w:r>
      <w:r>
        <w:rPr>
          <w:rFonts w:ascii="Calibri" w:hAnsi="Calibri" w:cs="Calibri" w:eastAsia="Calibri"/>
          <w:b w:val="0"/>
          <w:i w:val="0"/>
          <w:sz w:val="22"/>
        </w:rPr>
        <w:t>Zion!</w:t>
      </w:r>
    </w:p>
    <w:p>
      <w:pPr>
        <w:pageBreakBefore/>
        <w:spacing w:before="0" w:after="200"/>
      </w:pPr>
      <w:r>
        <w:rPr>
          <w:rFonts w:ascii="Calibri" w:hAnsi="Calibri" w:cs="Calibri" w:eastAsia="Calibri"/>
          <w:b/>
          <w:i w:val="0"/>
          <w:sz w:val="32"/>
        </w:rPr>
        <w:t>EPISODE 2</w:t>
      </w:r>
    </w:p>
    <w:p>
      <w:pPr>
        <w:spacing w:before="240" w:after="80"/>
      </w:pPr>
      <w:r>
        <w:rPr>
          <w:rFonts w:ascii="Calibri" w:hAnsi="Calibri" w:cs="Calibri" w:eastAsia="Calibri"/>
          <w:b/>
          <w:i w:val="0"/>
          <w:sz w:val="24"/>
        </w:rPr>
        <w:t>1. Lance's mansion -- indoor pool/spa room / daytime</w:t>
      </w:r>
    </w:p>
    <w:p>
      <w:pPr>
        <w:spacing w:after="120"/>
      </w:pPr>
      <w:r>
        <w:rPr>
          <w:rFonts w:ascii="Calibri" w:hAnsi="Calibri" w:cs="Calibri" w:eastAsia="Calibri"/>
          <w:b w:val="0"/>
          <w:i w:val="0"/>
          <w:color w:val="555555"/>
          <w:sz w:val="22"/>
        </w:rPr>
        <w:t>In Lance's luxurious indoor spa room -- a hot tub fountain, warm wood paneling, marble floors -- Zion stands facing Chloe, tense and hurt, a paper bag of his belongings at his feet. Lance stands shirtless behind her, watching with casual confidence, while Chloe stands between them, smiling faintly as she looks back and forth.</w:t>
      </w:r>
    </w:p>
    <w:p>
      <w:pPr>
        <w:spacing w:after="120"/>
      </w:pPr>
      <w:r>
        <w:rPr>
          <w:rFonts w:ascii="Calibri" w:hAnsi="Calibri" w:cs="Calibri" w:eastAsia="Calibri"/>
          <w:b w:val="0"/>
          <w:i w:val="0"/>
          <w:color w:val="555555"/>
          <w:sz w:val="22"/>
        </w:rPr>
        <w:t>Chloe looks Zion up and down with a condescending smirk.</w:t>
      </w:r>
    </w:p>
    <w:p>
      <w:pPr>
        <w:spacing w:after="200"/>
        <w:ind w:left="576"/>
      </w:pPr>
      <w:r>
        <w:rPr>
          <w:rFonts w:ascii="Calibri" w:hAnsi="Calibri" w:cs="Calibri" w:eastAsia="Calibri"/>
          <w:b/>
          <w:i w:val="0"/>
          <w:sz w:val="22"/>
        </w:rPr>
        <w:t>Chloe Young</w:t>
        <w:br/>
      </w:r>
      <w:r>
        <w:rPr>
          <w:rFonts w:ascii="Calibri" w:hAnsi="Calibri" w:cs="Calibri" w:eastAsia="Calibri"/>
          <w:b w:val="0"/>
          <w:i w:val="0"/>
          <w:sz w:val="22"/>
        </w:rPr>
        <w:t>So you're the husband?</w:t>
      </w:r>
    </w:p>
    <w:p>
      <w:pPr>
        <w:spacing w:after="120"/>
      </w:pPr>
      <w:r>
        <w:rPr>
          <w:rFonts w:ascii="Calibri" w:hAnsi="Calibri" w:cs="Calibri" w:eastAsia="Calibri"/>
          <w:b w:val="0"/>
          <w:i w:val="0"/>
          <w:color w:val="555555"/>
          <w:sz w:val="22"/>
        </w:rPr>
        <w:t>Zion stares at Chloe, jaw tight, eyes filled with pain.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Three years.</w:t>
      </w:r>
    </w:p>
    <w:p>
      <w:pPr>
        <w:spacing w:after="200"/>
        <w:ind w:left="576"/>
      </w:pPr>
      <w:r>
        <w:rPr>
          <w:rFonts w:ascii="Calibri" w:hAnsi="Calibri" w:cs="Calibri" w:eastAsia="Calibri"/>
          <w:b w:val="0"/>
          <w:i w:val="0"/>
          <w:sz w:val="22"/>
        </w:rPr>
        <w:t>Not once.</w:t>
      </w:r>
    </w:p>
    <w:p>
      <w:pPr>
        <w:spacing w:after="200"/>
        <w:ind w:left="576"/>
      </w:pPr>
      <w:r>
        <w:rPr>
          <w:rFonts w:ascii="Calibri" w:hAnsi="Calibri" w:cs="Calibri" w:eastAsia="Calibri"/>
          <w:b w:val="0"/>
          <w:i w:val="0"/>
          <w:sz w:val="22"/>
        </w:rPr>
        <w:t>I never cheated on you.</w:t>
      </w:r>
    </w:p>
    <w:p>
      <w:pPr>
        <w:spacing w:after="120"/>
      </w:pPr>
      <w:r>
        <w:rPr>
          <w:rFonts w:ascii="Calibri" w:hAnsi="Calibri" w:cs="Calibri" w:eastAsia="Calibri"/>
          <w:b w:val="0"/>
          <w:i w:val="0"/>
          <w:color w:val="555555"/>
          <w:sz w:val="22"/>
        </w:rPr>
        <w:t>Chloe glances back at Lance with a satisfied smile, then turns back to Zion.</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Lance is a millionaire.</w:t>
      </w:r>
    </w:p>
    <w:p>
      <w:pPr>
        <w:spacing w:after="200"/>
        <w:ind w:left="576"/>
      </w:pPr>
      <w:r>
        <w:rPr>
          <w:rFonts w:ascii="Calibri" w:hAnsi="Calibri" w:cs="Calibri" w:eastAsia="Calibri"/>
          <w:b w:val="0"/>
          <w:i w:val="0"/>
          <w:sz w:val="22"/>
        </w:rPr>
        <w:t>He actually knows how to take care of my family.</w:t>
      </w:r>
    </w:p>
    <w:p>
      <w:pPr>
        <w:spacing w:after="120"/>
      </w:pPr>
      <w:r>
        <w:rPr>
          <w:rFonts w:ascii="Calibri" w:hAnsi="Calibri" w:cs="Calibri" w:eastAsia="Calibri"/>
          <w:b w:val="0"/>
          <w:i w:val="0"/>
          <w:color w:val="555555"/>
          <w:sz w:val="22"/>
        </w:rPr>
        <w:t>Chloe shrugs lightly, tilting her head with a bright smile.</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No hard feelings.</w:t>
      </w:r>
    </w:p>
    <w:p>
      <w:pPr>
        <w:spacing w:after="120"/>
      </w:pPr>
      <w:r>
        <w:rPr>
          <w:rFonts w:ascii="Calibri" w:hAnsi="Calibri" w:cs="Calibri" w:eastAsia="Calibri"/>
          <w:b w:val="0"/>
          <w:i w:val="0"/>
          <w:color w:val="555555"/>
          <w:sz w:val="22"/>
        </w:rPr>
        <w:t>Lance steps slightly forward, smirking at Zion.</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You're gonna miss her.</w:t>
      </w:r>
    </w:p>
    <w:p>
      <w:pPr>
        <w:spacing w:after="120"/>
      </w:pPr>
      <w:r>
        <w:rPr>
          <w:rFonts w:ascii="Calibri" w:hAnsi="Calibri" w:cs="Calibri" w:eastAsia="Calibri"/>
          <w:b w:val="0"/>
          <w:i w:val="0"/>
          <w:color w:val="555555"/>
          <w:sz w:val="22"/>
        </w:rPr>
        <w:t>Zion's expression shifts from hurt to barely contained rage. He clenches his fists, visibly struggling to hold himself back.</w:t>
      </w:r>
    </w:p>
    <w:p>
      <w:pPr>
        <w:spacing w:before="240" w:after="80"/>
      </w:pPr>
      <w:r>
        <w:rPr>
          <w:rFonts w:ascii="Calibri" w:hAnsi="Calibri" w:cs="Calibri" w:eastAsia="Calibri"/>
          <w:b/>
          <w:i w:val="0"/>
          <w:sz w:val="24"/>
        </w:rPr>
        <w:t>2. Lance's mansion -- living room area / daytime</w:t>
      </w:r>
    </w:p>
    <w:p>
      <w:pPr>
        <w:spacing w:after="120"/>
      </w:pPr>
      <w:r>
        <w:rPr>
          <w:rFonts w:ascii="Calibri" w:hAnsi="Calibri" w:cs="Calibri" w:eastAsia="Calibri"/>
          <w:b w:val="0"/>
          <w:i w:val="0"/>
          <w:color w:val="555555"/>
          <w:sz w:val="22"/>
        </w:rPr>
        <w:t>In the mansion's warm, dim living room, a stone fireplace in the background, Zion lunges aggressively toward Lance and Chloe -- someone grabs him to restrain him, his face contorting with raw fury, teeth bared, eyes wide with rage.</w:t>
      </w:r>
    </w:p>
    <w:p>
      <w:pPr>
        <w:spacing w:after="120"/>
      </w:pPr>
      <w:r>
        <w:rPr>
          <w:rFonts w:ascii="Calibri" w:hAnsi="Calibri" w:cs="Calibri" w:eastAsia="Calibri"/>
          <w:b w:val="0"/>
          <w:i w:val="0"/>
          <w:color w:val="555555"/>
          <w:sz w:val="22"/>
        </w:rPr>
        <w:t>Lance steps in front of Chloe, blocking Zion.</w:t>
      </w:r>
    </w:p>
    <w:p>
      <w:pPr>
        <w:spacing w:after="200"/>
        <w:ind w:left="576"/>
      </w:pPr>
      <w:r>
        <w:rPr>
          <w:rFonts w:ascii="Calibri" w:hAnsi="Calibri" w:cs="Calibri" w:eastAsia="Calibri"/>
          <w:b/>
          <w:i w:val="0"/>
          <w:sz w:val="22"/>
        </w:rPr>
        <w:t>Lance</w:t>
        <w:br/>
      </w:r>
      <w:r>
        <w:rPr>
          <w:rFonts w:ascii="Calibri" w:hAnsi="Calibri" w:cs="Calibri" w:eastAsia="Calibri"/>
          <w:b w:val="0"/>
          <w:i w:val="0"/>
          <w:sz w:val="22"/>
        </w:rPr>
        <w:t>Zion, think about your mother.</w:t>
      </w:r>
    </w:p>
    <w:p>
      <w:pPr>
        <w:spacing w:after="200"/>
        <w:ind w:left="576"/>
      </w:pPr>
      <w:r>
        <w:rPr>
          <w:rFonts w:ascii="Calibri" w:hAnsi="Calibri" w:cs="Calibri" w:eastAsia="Calibri"/>
          <w:b w:val="0"/>
          <w:i w:val="0"/>
          <w:sz w:val="22"/>
        </w:rPr>
        <w:t>She's still in the ICU.</w:t>
      </w:r>
    </w:p>
    <w:p>
      <w:pPr>
        <w:spacing w:after="200"/>
        <w:ind w:left="576"/>
      </w:pPr>
      <w:r>
        <w:rPr>
          <w:rFonts w:ascii="Calibri" w:hAnsi="Calibri" w:cs="Calibri" w:eastAsia="Calibri"/>
          <w:b w:val="0"/>
          <w:i w:val="0"/>
          <w:sz w:val="22"/>
        </w:rPr>
        <w:t>If you go to jail, who's gonna take care of her?</w:t>
      </w:r>
    </w:p>
    <w:p>
      <w:pPr>
        <w:spacing w:after="120"/>
      </w:pPr>
      <w:r>
        <w:rPr>
          <w:rFonts w:ascii="Calibri" w:hAnsi="Calibri" w:cs="Calibri" w:eastAsia="Calibri"/>
          <w:b w:val="0"/>
          <w:i w:val="0"/>
          <w:color w:val="555555"/>
          <w:sz w:val="22"/>
        </w:rPr>
        <w:t>Zion turns toward Chloe, his voice cracking with emotion.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You'll regret this, Chloe.</w:t>
      </w:r>
    </w:p>
    <w:p>
      <w:pPr>
        <w:spacing w:after="120"/>
      </w:pPr>
      <w:r>
        <w:rPr>
          <w:rFonts w:ascii="Calibri" w:hAnsi="Calibri" w:cs="Calibri" w:eastAsia="Calibri"/>
          <w:b w:val="0"/>
          <w:i w:val="0"/>
          <w:color w:val="555555"/>
          <w:sz w:val="22"/>
        </w:rPr>
        <w:t>Zion is grabbed and restrained, thrashing violently.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Damn it!</w:t>
      </w:r>
    </w:p>
    <w:p>
      <w:pPr>
        <w:spacing w:after="200"/>
        <w:ind w:left="576"/>
      </w:pPr>
      <w:r>
        <w:rPr>
          <w:rFonts w:ascii="Calibri" w:hAnsi="Calibri" w:cs="Calibri" w:eastAsia="Calibri"/>
          <w:b w:val="0"/>
          <w:i w:val="0"/>
          <w:sz w:val="22"/>
        </w:rPr>
        <w:t>Get off me!</w:t>
      </w:r>
    </w:p>
    <w:p>
      <w:pPr>
        <w:spacing w:after="120"/>
      </w:pPr>
      <w:r>
        <w:rPr>
          <w:rFonts w:ascii="Calibri" w:hAnsi="Calibri" w:cs="Calibri" w:eastAsia="Calibri"/>
          <w:b w:val="0"/>
          <w:i w:val="0"/>
          <w:color w:val="555555"/>
          <w:sz w:val="22"/>
        </w:rPr>
        <w:t>Zion is pushed out of the mansion, and Chloe watches him go, cold and unmoved.</w:t>
      </w:r>
    </w:p>
    <w:p>
      <w:pPr>
        <w:spacing w:before="240" w:after="80"/>
      </w:pPr>
      <w:r>
        <w:rPr>
          <w:rFonts w:ascii="Calibri" w:hAnsi="Calibri" w:cs="Calibri" w:eastAsia="Calibri"/>
          <w:b/>
          <w:i w:val="0"/>
          <w:sz w:val="24"/>
        </w:rPr>
        <w:t>3. City street -- rainy urban sidewalk / overcast / daytime</w:t>
      </w:r>
    </w:p>
    <w:p>
      <w:pPr>
        <w:spacing w:after="120"/>
      </w:pPr>
      <w:r>
        <w:rPr>
          <w:rFonts w:ascii="Calibri" w:hAnsi="Calibri" w:cs="Calibri" w:eastAsia="Calibri"/>
          <w:b w:val="0"/>
          <w:i w:val="0"/>
          <w:color w:val="555555"/>
          <w:sz w:val="22"/>
        </w:rPr>
        <w:t>On a wet, grey sidewalk lined with trees, Zion walks hurriedly, head down and distressed -- then stops short, staring up in disbelief as a glowing green holographic display reading 'LIFE SPAN' appears floating above a passerby.</w:t>
      </w:r>
    </w:p>
    <w:p>
      <w:pPr>
        <w:spacing w:after="120"/>
      </w:pPr>
      <w:r>
        <w:rPr>
          <w:rFonts w:ascii="Calibri" w:hAnsi="Calibri" w:cs="Calibri" w:eastAsia="Calibri"/>
          <w:b w:val="0"/>
          <w:i w:val="0"/>
          <w:color w:val="555555"/>
          <w:sz w:val="22"/>
        </w:rPr>
        <w:t>Zion stumbles slightly on the wet pavement, muttering to himself.</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What the hell is wrong with today?</w:t>
      </w:r>
    </w:p>
    <w:p>
      <w:pPr>
        <w:spacing w:after="120"/>
      </w:pPr>
      <w:r>
        <w:rPr>
          <w:rFonts w:ascii="Calibri" w:hAnsi="Calibri" w:cs="Calibri" w:eastAsia="Calibri"/>
          <w:b w:val="0"/>
          <w:i w:val="0"/>
          <w:color w:val="555555"/>
          <w:sz w:val="22"/>
        </w:rPr>
        <w:t>Zion notices someone staring at him and snaps.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What the hell are you looking at?</w:t>
      </w:r>
    </w:p>
    <w:p>
      <w:pPr>
        <w:spacing w:after="120"/>
      </w:pPr>
      <w:r>
        <w:rPr>
          <w:rFonts w:ascii="Calibri" w:hAnsi="Calibri" w:cs="Calibri" w:eastAsia="Calibri"/>
          <w:b w:val="0"/>
          <w:i w:val="0"/>
          <w:color w:val="555555"/>
          <w:sz w:val="22"/>
        </w:rPr>
        <w:t>The glowing green 'LIFE SPAN' text floats above the passerby, visible only to Zion. He stops dead in his tracks.</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LIFE SPAN</w:t>
      </w:r>
    </w:p>
    <w:p>
      <w:pPr>
        <w:spacing w:after="120"/>
      </w:pPr>
      <w:r>
        <w:rPr>
          <w:rFonts w:ascii="Calibri" w:hAnsi="Calibri" w:cs="Calibri" w:eastAsia="Calibri"/>
          <w:b w:val="0"/>
          <w:i w:val="0"/>
          <w:color w:val="555555"/>
          <w:sz w:val="22"/>
        </w:rPr>
        <w:t>Zion blinks and rubs his eyes, staring at the display.</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What the hell.</w:t>
      </w:r>
    </w:p>
    <w:p>
      <w:pPr>
        <w:spacing w:after="200"/>
        <w:ind w:left="576"/>
      </w:pPr>
      <w:r>
        <w:rPr>
          <w:rFonts w:ascii="Calibri" w:hAnsi="Calibri" w:cs="Calibri" w:eastAsia="Calibri"/>
          <w:b w:val="0"/>
          <w:i w:val="0"/>
          <w:sz w:val="22"/>
        </w:rPr>
        <w:t>Nah, this ain't real.</w:t>
      </w:r>
    </w:p>
    <w:p>
      <w:pPr>
        <w:spacing w:after="120"/>
      </w:pPr>
      <w:r>
        <w:rPr>
          <w:rFonts w:ascii="Calibri" w:hAnsi="Calibri" w:cs="Calibri" w:eastAsia="Calibri"/>
          <w:b w:val="0"/>
          <w:i w:val="0"/>
          <w:color w:val="555555"/>
          <w:sz w:val="22"/>
        </w:rPr>
        <w:t>The display now shows 'LIFE SPAN 0.25/0.25' -- Zion stares at it, mouth open.</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LIFE SPAN 0.25/0.25</w:t>
      </w:r>
    </w:p>
    <w:p>
      <w:pPr>
        <w:spacing w:after="120"/>
      </w:pPr>
      <w:r>
        <w:rPr>
          <w:rFonts w:ascii="Calibri" w:hAnsi="Calibri" w:cs="Calibri" w:eastAsia="Calibri"/>
          <w:b w:val="0"/>
          <w:i w:val="0"/>
          <w:color w:val="555555"/>
          <w:sz w:val="22"/>
        </w:rPr>
        <w:t>Zion squints at the number, trying to make sense of it.</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0.25...</w:t>
      </w:r>
    </w:p>
    <w:p>
      <w:pPr>
        <w:spacing w:after="200"/>
        <w:ind w:left="576"/>
      </w:pPr>
      <w:r>
        <w:rPr>
          <w:rFonts w:ascii="Calibri" w:hAnsi="Calibri" w:cs="Calibri" w:eastAsia="Calibri"/>
          <w:b w:val="0"/>
          <w:i w:val="0"/>
          <w:sz w:val="22"/>
        </w:rPr>
        <w:t>out of 0.25?</w:t>
      </w:r>
    </w:p>
    <w:p>
      <w:pPr>
        <w:spacing w:after="200"/>
        <w:ind w:left="576"/>
      </w:pPr>
      <w:r>
        <w:rPr>
          <w:rFonts w:ascii="Calibri" w:hAnsi="Calibri" w:cs="Calibri" w:eastAsia="Calibri"/>
          <w:b w:val="0"/>
          <w:i w:val="0"/>
          <w:sz w:val="22"/>
        </w:rPr>
        <w:t>What does that even mean?</w:t>
      </w:r>
    </w:p>
    <w:p>
      <w:pPr>
        <w:spacing w:after="120"/>
      </w:pPr>
      <w:r>
        <w:rPr>
          <w:rFonts w:ascii="Calibri" w:hAnsi="Calibri" w:cs="Calibri" w:eastAsia="Calibri"/>
          <w:b w:val="0"/>
          <w:i w:val="0"/>
          <w:color w:val="555555"/>
          <w:sz w:val="22"/>
        </w:rPr>
        <w:t>Zion looks around the street frantically, noticing life span displays appearing above multiple passersby -- an elderly man walks past, his display reading 'LIFE SPAN 69/80' in glowing green.</w:t>
      </w:r>
    </w:p>
    <w:p>
      <w:pPr>
        <w:spacing w:after="120"/>
      </w:pPr>
      <w:r>
        <w:rPr>
          <w:rFonts w:ascii="Calibri" w:hAnsi="Calibri" w:cs="Calibri" w:eastAsia="Calibri"/>
          <w:b w:val="0"/>
          <w:i/>
          <w:color w:val="7F7F7F"/>
          <w:sz w:val="21"/>
        </w:rPr>
        <w:t>[ON-SCREEN] LIFE SPAN 69/80</w:t>
      </w:r>
    </w:p>
    <w:p>
      <w:pPr>
        <w:spacing w:before="240" w:after="80"/>
      </w:pPr>
      <w:r>
        <w:rPr>
          <w:rFonts w:ascii="Calibri" w:hAnsi="Calibri" w:cs="Calibri" w:eastAsia="Calibri"/>
          <w:b/>
          <w:i w:val="0"/>
          <w:sz w:val="24"/>
        </w:rPr>
        <w:t>4. City street -- urban sidewalk / open plaza / daytime / clearing sky</w:t>
      </w:r>
    </w:p>
    <w:p>
      <w:pPr>
        <w:spacing w:after="120"/>
      </w:pPr>
      <w:r>
        <w:rPr>
          <w:rFonts w:ascii="Calibri" w:hAnsi="Calibri" w:cs="Calibri" w:eastAsia="Calibri"/>
          <w:b w:val="0"/>
          <w:i w:val="0"/>
          <w:color w:val="555555"/>
          <w:sz w:val="22"/>
        </w:rPr>
        <w:t>The street opens into a sunlit plaza, tall buildings behind it, the rain stopped, Zion now in a black t-shirt -- he stares wide-eyed at the life span displays over the people around him, shock giving way to dawning realization, then to determined resolve as he holds up a copper coin to examine it.</w:t>
      </w:r>
    </w:p>
    <w:p>
      <w:pPr>
        <w:spacing w:after="120"/>
      </w:pPr>
      <w:r>
        <w:rPr>
          <w:rFonts w:ascii="Calibri" w:hAnsi="Calibri" w:cs="Calibri" w:eastAsia="Calibri"/>
          <w:b w:val="0"/>
          <w:i w:val="0"/>
          <w:color w:val="555555"/>
          <w:sz w:val="22"/>
        </w:rPr>
        <w:t>Zion holds the copper coin up before his face, staring at it intently as a display appears above it.</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Oh my god, I can see life spans.</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Copper: 25 years.</w:t>
      </w:r>
    </w:p>
    <w:p>
      <w:pPr>
        <w:spacing w:after="120"/>
      </w:pPr>
      <w:r>
        <w:rPr>
          <w:rFonts w:ascii="Calibri" w:hAnsi="Calibri" w:cs="Calibri" w:eastAsia="Calibri"/>
          <w:b w:val="0"/>
          <w:i w:val="0"/>
          <w:color w:val="555555"/>
          <w:sz w:val="22"/>
        </w:rPr>
        <w:t>Zion lowers the coin, his eyes narrowing as his mind races.</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25 years.</w:t>
      </w:r>
    </w:p>
    <w:p>
      <w:pPr>
        <w:spacing w:after="120"/>
      </w:pPr>
      <w:r>
        <w:rPr>
          <w:rFonts w:ascii="Calibri" w:hAnsi="Calibri" w:cs="Calibri" w:eastAsia="Calibri"/>
          <w:b w:val="0"/>
          <w:i w:val="0"/>
          <w:color w:val="555555"/>
          <w:sz w:val="22"/>
        </w:rPr>
        <w:t>Zion looks up, a slow smile forming on his face.</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This might be my lucky day.</w:t>
      </w:r>
    </w:p>
    <w:p>
      <w:pPr>
        <w:spacing w:after="120"/>
      </w:pPr>
      <w:r>
        <w:rPr>
          <w:rFonts w:ascii="Calibri" w:hAnsi="Calibri" w:cs="Calibri" w:eastAsia="Calibri"/>
          <w:b w:val="0"/>
          <w:i w:val="0"/>
          <w:color w:val="555555"/>
          <w:sz w:val="22"/>
        </w:rPr>
        <w:t>Zion closes his fist around the coin, jaw set with determination, thinking of his mother.</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Hang on, Mom.</w:t>
      </w:r>
    </w:p>
    <w:p>
      <w:pPr>
        <w:spacing w:after="200"/>
        <w:ind w:left="576"/>
      </w:pPr>
      <w:r>
        <w:rPr>
          <w:rFonts w:ascii="Calibri" w:hAnsi="Calibri" w:cs="Calibri" w:eastAsia="Calibri"/>
          <w:b w:val="0"/>
          <w:i w:val="0"/>
          <w:sz w:val="22"/>
        </w:rPr>
        <w:t>I'll get the money.</w:t>
      </w:r>
    </w:p>
    <w:p>
      <w:pPr>
        <w:spacing w:after="200"/>
        <w:ind w:left="576"/>
      </w:pPr>
      <w:r>
        <w:rPr>
          <w:rFonts w:ascii="Calibri" w:hAnsi="Calibri" w:cs="Calibri" w:eastAsia="Calibri"/>
          <w:b w:val="0"/>
          <w:i w:val="0"/>
          <w:sz w:val="22"/>
        </w:rPr>
        <w:t>I'll save you.</w:t>
      </w:r>
    </w:p>
    <w:p>
      <w:pPr>
        <w:spacing w:after="120"/>
      </w:pPr>
      <w:r>
        <w:rPr>
          <w:rFonts w:ascii="Calibri" w:hAnsi="Calibri" w:cs="Calibri" w:eastAsia="Calibri"/>
          <w:b w:val="0"/>
          <w:i w:val="0"/>
          <w:color w:val="555555"/>
          <w:sz w:val="22"/>
        </w:rPr>
        <w:t>Zion strides forward with new purpose, gripping the coin tightly.</w:t>
      </w:r>
    </w:p>
    <w:p>
      <w:pPr>
        <w:pageBreakBefore/>
        <w:spacing w:before="0" w:after="200"/>
      </w:pPr>
      <w:r>
        <w:rPr>
          <w:rFonts w:ascii="Calibri" w:hAnsi="Calibri" w:cs="Calibri" w:eastAsia="Calibri"/>
          <w:b/>
          <w:i w:val="0"/>
          <w:sz w:val="32"/>
        </w:rPr>
        <w:t>EPISODE 3</w:t>
      </w:r>
    </w:p>
    <w:p>
      <w:pPr>
        <w:spacing w:before="240" w:after="80"/>
      </w:pPr>
      <w:r>
        <w:rPr>
          <w:rFonts w:ascii="Calibri" w:hAnsi="Calibri" w:cs="Calibri" w:eastAsia="Calibri"/>
          <w:b/>
          <w:i w:val="0"/>
          <w:sz w:val="24"/>
        </w:rPr>
        <w:t>1. Outdoor Antique Market / Daytime</w:t>
      </w:r>
    </w:p>
    <w:p>
      <w:pPr>
        <w:spacing w:after="120"/>
      </w:pPr>
      <w:r>
        <w:rPr>
          <w:rFonts w:ascii="Calibri" w:hAnsi="Calibri" w:cs="Calibri" w:eastAsia="Calibri"/>
          <w:b w:val="0"/>
          <w:i w:val="0"/>
          <w:color w:val="555555"/>
          <w:sz w:val="22"/>
        </w:rPr>
        <w:t>In a busy outdoor antique market -- vendor tables crowded with gems, rings, coins, city buildings behind the crowd -- Zion walks the stalls, pausing at a table of gems and jewelry, his supernatural vision overlaying age and value labels on every object he scans.</w:t>
      </w:r>
    </w:p>
    <w:p>
      <w:pPr>
        <w:spacing w:after="120"/>
      </w:pPr>
      <w:r>
        <w:rPr>
          <w:rFonts w:ascii="Calibri" w:hAnsi="Calibri" w:cs="Calibri" w:eastAsia="Calibri"/>
          <w:b w:val="0"/>
          <w:i w:val="0"/>
          <w:color w:val="555555"/>
          <w:sz w:val="22"/>
        </w:rPr>
        <w:t>Zion scans a replica item on the table; his vision overlays a label.</w:t>
      </w:r>
    </w:p>
    <w:p>
      <w:pPr>
        <w:spacing w:after="200"/>
        <w:ind w:left="576"/>
      </w:pPr>
      <w:r>
        <w:rPr>
          <w:rFonts w:ascii="Calibri" w:hAnsi="Calibri" w:cs="Calibri" w:eastAsia="Calibri"/>
          <w:b/>
          <w:i w:val="0"/>
          <w:sz w:val="22"/>
        </w:rPr>
        <w:t>Zion Reed (V.O.)</w:t>
        <w:br/>
      </w:r>
      <w:r>
        <w:rPr>
          <w:rFonts w:ascii="Calibri" w:hAnsi="Calibri" w:cs="Calibri" w:eastAsia="Calibri"/>
          <w:b w:val="0"/>
          <w:i w:val="0"/>
          <w:sz w:val="22"/>
        </w:rPr>
        <w:t>Replica: 4 yrs</w:t>
      </w:r>
    </w:p>
    <w:p>
      <w:pPr>
        <w:spacing w:after="120"/>
      </w:pPr>
      <w:r>
        <w:rPr>
          <w:rFonts w:ascii="Calibri" w:hAnsi="Calibri" w:cs="Calibri" w:eastAsia="Calibri"/>
          <w:b w:val="0"/>
          <w:i w:val="0"/>
          <w:color w:val="555555"/>
          <w:sz w:val="22"/>
        </w:rPr>
        <w:t>Zion glances at a large green gemstone on a display cloth surrounded by rings and smaller stones.</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Synthetic Emerald: 2 yrs</w:t>
      </w:r>
    </w:p>
    <w:p>
      <w:pPr>
        <w:spacing w:after="120"/>
      </w:pPr>
      <w:r>
        <w:rPr>
          <w:rFonts w:ascii="Calibri" w:hAnsi="Calibri" w:cs="Calibri" w:eastAsia="Calibri"/>
          <w:b w:val="0"/>
          <w:i w:val="0"/>
          <w:color w:val="555555"/>
          <w:sz w:val="22"/>
        </w:rPr>
        <w:t>Zion looks at another item; his vision labels it.</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Reproduction: 3 yrs</w:t>
      </w:r>
    </w:p>
    <w:p>
      <w:pPr>
        <w:spacing w:after="120"/>
      </w:pPr>
      <w:r>
        <w:rPr>
          <w:rFonts w:ascii="Calibri" w:hAnsi="Calibri" w:cs="Calibri" w:eastAsia="Calibri"/>
          <w:b w:val="0"/>
          <w:i w:val="0"/>
          <w:color w:val="555555"/>
          <w:sz w:val="22"/>
        </w:rPr>
        <w:t>Zion exhales and shakes his head, surveying the whole market.</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This whole place is a scam.</w:t>
      </w:r>
    </w:p>
    <w:p>
      <w:pPr>
        <w:spacing w:after="120"/>
      </w:pPr>
      <w:r>
        <w:rPr>
          <w:rFonts w:ascii="Calibri" w:hAnsi="Calibri" w:cs="Calibri" w:eastAsia="Calibri"/>
          <w:b w:val="0"/>
          <w:i w:val="0"/>
          <w:color w:val="555555"/>
          <w:sz w:val="22"/>
        </w:rPr>
        <w:t>Zion picks up a coin from a vendor's table; his vision overlays a label on it.</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222 Years Old</w:t>
      </w:r>
    </w:p>
    <w:p>
      <w:pPr>
        <w:spacing w:after="120"/>
      </w:pPr>
      <w:r>
        <w:rPr>
          <w:rFonts w:ascii="Calibri" w:hAnsi="Calibri" w:cs="Calibri" w:eastAsia="Calibri"/>
          <w:b w:val="0"/>
          <w:i w:val="0"/>
          <w:color w:val="555555"/>
          <w:sz w:val="22"/>
        </w:rPr>
        <w:t>Zion stares intently at the coin, eyes widening.</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Wait, that's real.</w:t>
      </w:r>
    </w:p>
    <w:p>
      <w:pPr>
        <w:spacing w:after="120"/>
      </w:pPr>
      <w:r>
        <w:rPr>
          <w:rFonts w:ascii="Calibri" w:hAnsi="Calibri" w:cs="Calibri" w:eastAsia="Calibri"/>
          <w:b w:val="0"/>
          <w:i w:val="0"/>
          <w:color w:val="555555"/>
          <w:sz w:val="22"/>
        </w:rPr>
        <w:t>Close-up on Zion's face as his power activates fully; a new label appears over the coin.</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1794 Silver Dollar Value: $100,000+</w:t>
      </w:r>
    </w:p>
    <w:p>
      <w:pPr>
        <w:spacing w:after="120"/>
      </w:pPr>
      <w:r>
        <w:rPr>
          <w:rFonts w:ascii="Calibri" w:hAnsi="Calibri" w:cs="Calibri" w:eastAsia="Calibri"/>
          <w:b w:val="0"/>
          <w:i w:val="0"/>
          <w:color w:val="555555"/>
          <w:sz w:val="22"/>
        </w:rPr>
        <w:t>Zion looks up from the coin, processing the revelation.</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My power's evolving.</w:t>
      </w:r>
    </w:p>
    <w:p>
      <w:pPr>
        <w:spacing w:after="120"/>
      </w:pPr>
      <w:r>
        <w:rPr>
          <w:rFonts w:ascii="Calibri" w:hAnsi="Calibri" w:cs="Calibri" w:eastAsia="Calibri"/>
          <w:b w:val="0"/>
          <w:i w:val="0"/>
          <w:color w:val="555555"/>
          <w:sz w:val="22"/>
        </w:rPr>
        <w:t>Zion glances around at people and objects, testing his perception.</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Living things show life spans.</w:t>
      </w:r>
    </w:p>
    <w:p>
      <w:pPr>
        <w:spacing w:after="120"/>
      </w:pPr>
      <w:r>
        <w:rPr>
          <w:rFonts w:ascii="Calibri" w:hAnsi="Calibri" w:cs="Calibri" w:eastAsia="Calibri"/>
          <w:b w:val="0"/>
          <w:i w:val="0"/>
          <w:color w:val="555555"/>
          <w:sz w:val="22"/>
        </w:rPr>
        <w:t>Zion looks back down at the coin in his hand.</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Objects show age and value.</w:t>
      </w:r>
    </w:p>
    <w:p>
      <w:pPr>
        <w:spacing w:after="120"/>
      </w:pPr>
      <w:r>
        <w:rPr>
          <w:rFonts w:ascii="Calibri" w:hAnsi="Calibri" w:cs="Calibri" w:eastAsia="Calibri"/>
          <w:b w:val="0"/>
          <w:i w:val="0"/>
          <w:color w:val="555555"/>
          <w:sz w:val="22"/>
        </w:rPr>
        <w:t>The Street Vendor steps closer to Zion, gesturing toward the coin with a gloved hand.</w:t>
      </w:r>
    </w:p>
    <w:p>
      <w:pPr>
        <w:spacing w:after="200"/>
        <w:ind w:left="576"/>
      </w:pPr>
      <w:r>
        <w:rPr>
          <w:rFonts w:ascii="Calibri" w:hAnsi="Calibri" w:cs="Calibri" w:eastAsia="Calibri"/>
          <w:b/>
          <w:i w:val="0"/>
          <w:sz w:val="22"/>
        </w:rPr>
        <w:t>Street Vendor</w:t>
        <w:br/>
      </w:r>
      <w:r>
        <w:rPr>
          <w:rFonts w:ascii="Calibri" w:hAnsi="Calibri" w:cs="Calibri" w:eastAsia="Calibri"/>
          <w:b w:val="0"/>
          <w:i w:val="0"/>
          <w:sz w:val="22"/>
        </w:rPr>
        <w:t>You've got a good eye, pal.</w:t>
      </w:r>
    </w:p>
    <w:p>
      <w:pPr>
        <w:spacing w:after="120"/>
      </w:pPr>
      <w:r>
        <w:rPr>
          <w:rFonts w:ascii="Calibri" w:hAnsi="Calibri" w:cs="Calibri" w:eastAsia="Calibri"/>
          <w:b w:val="0"/>
          <w:i w:val="0"/>
          <w:color w:val="555555"/>
          <w:sz w:val="22"/>
        </w:rPr>
        <w:t>The Street Vendor leans in, speaking conspiratorially.</w:t>
      </w:r>
    </w:p>
    <w:p>
      <w:pPr>
        <w:spacing w:after="200"/>
        <w:ind w:left="576"/>
      </w:pPr>
      <w:r>
        <w:rPr>
          <w:rFonts w:ascii="Calibri" w:hAnsi="Calibri" w:cs="Calibri" w:eastAsia="Calibri"/>
          <w:b/>
          <w:i w:val="0"/>
          <w:sz w:val="22"/>
        </w:rPr>
        <w:t>Street Vendor</w:t>
        <w:br/>
      </w:r>
      <w:r>
        <w:rPr>
          <w:rFonts w:ascii="Calibri" w:hAnsi="Calibri" w:cs="Calibri" w:eastAsia="Calibri"/>
          <w:b w:val="0"/>
          <w:i w:val="0"/>
          <w:sz w:val="22"/>
        </w:rPr>
        <w:t>Most prized possession I got here.</w:t>
      </w:r>
    </w:p>
    <w:p>
      <w:pPr>
        <w:spacing w:after="120"/>
      </w:pPr>
      <w:r>
        <w:rPr>
          <w:rFonts w:ascii="Calibri" w:hAnsi="Calibri" w:cs="Calibri" w:eastAsia="Calibri"/>
          <w:b w:val="0"/>
          <w:i w:val="0"/>
          <w:color w:val="555555"/>
          <w:sz w:val="22"/>
        </w:rPr>
        <w:t>The Street Vendor gestures at the coin with his free hand.</w:t>
      </w:r>
    </w:p>
    <w:p>
      <w:pPr>
        <w:spacing w:after="200"/>
        <w:ind w:left="576"/>
      </w:pPr>
      <w:r>
        <w:rPr>
          <w:rFonts w:ascii="Calibri" w:hAnsi="Calibri" w:cs="Calibri" w:eastAsia="Calibri"/>
          <w:b/>
          <w:i w:val="0"/>
          <w:sz w:val="22"/>
        </w:rPr>
        <w:t>Street Vendor</w:t>
        <w:br/>
      </w:r>
      <w:r>
        <w:rPr>
          <w:rFonts w:ascii="Calibri" w:hAnsi="Calibri" w:cs="Calibri" w:eastAsia="Calibri"/>
          <w:b w:val="0"/>
          <w:i w:val="0"/>
          <w:sz w:val="22"/>
        </w:rPr>
        <w:t>That right there is from the Roman Empire.</w:t>
      </w:r>
    </w:p>
    <w:p>
      <w:pPr>
        <w:spacing w:after="120"/>
      </w:pPr>
      <w:r>
        <w:rPr>
          <w:rFonts w:ascii="Calibri" w:hAnsi="Calibri" w:cs="Calibri" w:eastAsia="Calibri"/>
          <w:b w:val="0"/>
          <w:i w:val="0"/>
          <w:color w:val="555555"/>
          <w:sz w:val="22"/>
        </w:rPr>
        <w:t>Zion raises an eyebrow, glancing sideways at the vendor.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Roman Empire?</w:t>
      </w:r>
    </w:p>
    <w:p>
      <w:pPr>
        <w:spacing w:after="120"/>
      </w:pPr>
      <w:r>
        <w:rPr>
          <w:rFonts w:ascii="Calibri" w:hAnsi="Calibri" w:cs="Calibri" w:eastAsia="Calibri"/>
          <w:b w:val="0"/>
          <w:i w:val="0"/>
          <w:color w:val="555555"/>
          <w:sz w:val="22"/>
        </w:rPr>
        <w:t>Zion turns the coin over in his fingers, feigning naivety.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Looks like it was minted last week.</w:t>
      </w:r>
    </w:p>
    <w:p>
      <w:pPr>
        <w:spacing w:after="120"/>
      </w:pPr>
      <w:r>
        <w:rPr>
          <w:rFonts w:ascii="Calibri" w:hAnsi="Calibri" w:cs="Calibri" w:eastAsia="Calibri"/>
          <w:b w:val="0"/>
          <w:i w:val="0"/>
          <w:color w:val="555555"/>
          <w:sz w:val="22"/>
        </w:rPr>
        <w:t>Zion looks up at the vendor directly.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 much?</w:t>
      </w:r>
    </w:p>
    <w:p>
      <w:pPr>
        <w:spacing w:after="120"/>
      </w:pPr>
      <w:r>
        <w:rPr>
          <w:rFonts w:ascii="Calibri" w:hAnsi="Calibri" w:cs="Calibri" w:eastAsia="Calibri"/>
          <w:b w:val="0"/>
          <w:i w:val="0"/>
          <w:color w:val="555555"/>
          <w:sz w:val="22"/>
        </w:rPr>
        <w:t>The Street Vendor holds up a finger, naming his price without hesitation.</w:t>
      </w:r>
    </w:p>
    <w:p>
      <w:pPr>
        <w:spacing w:after="200"/>
        <w:ind w:left="576"/>
      </w:pPr>
      <w:r>
        <w:rPr>
          <w:rFonts w:ascii="Calibri" w:hAnsi="Calibri" w:cs="Calibri" w:eastAsia="Calibri"/>
          <w:b/>
          <w:i w:val="0"/>
          <w:sz w:val="22"/>
        </w:rPr>
        <w:t>Street Vendor</w:t>
        <w:br/>
      </w:r>
      <w:r>
        <w:rPr>
          <w:rFonts w:ascii="Calibri" w:hAnsi="Calibri" w:cs="Calibri" w:eastAsia="Calibri"/>
          <w:b w:val="0"/>
          <w:i w:val="0"/>
          <w:sz w:val="22"/>
        </w:rPr>
        <w:t>$300,000.</w:t>
      </w:r>
    </w:p>
    <w:p>
      <w:pPr>
        <w:spacing w:after="120"/>
      </w:pPr>
      <w:r>
        <w:rPr>
          <w:rFonts w:ascii="Calibri" w:hAnsi="Calibri" w:cs="Calibri" w:eastAsia="Calibri"/>
          <w:b w:val="0"/>
          <w:i w:val="0"/>
          <w:color w:val="555555"/>
          <w:sz w:val="22"/>
        </w:rPr>
        <w:t>The Street Vendor smirks as Zion reacts.</w:t>
      </w:r>
    </w:p>
    <w:p>
      <w:pPr>
        <w:spacing w:after="200"/>
        <w:ind w:left="576"/>
      </w:pPr>
      <w:r>
        <w:rPr>
          <w:rFonts w:ascii="Calibri" w:hAnsi="Calibri" w:cs="Calibri" w:eastAsia="Calibri"/>
          <w:b/>
          <w:i w:val="0"/>
          <w:sz w:val="22"/>
        </w:rPr>
        <w:t>Street Vendor</w:t>
        <w:br/>
      </w:r>
      <w:r>
        <w:rPr>
          <w:rFonts w:ascii="Calibri" w:hAnsi="Calibri" w:cs="Calibri" w:eastAsia="Calibri"/>
          <w:b w:val="0"/>
          <w:i w:val="0"/>
          <w:sz w:val="22"/>
        </w:rPr>
        <w:t>Hey, you're supposed to bargain.</w:t>
      </w:r>
    </w:p>
    <w:p>
      <w:pPr>
        <w:spacing w:after="120"/>
      </w:pPr>
      <w:r>
        <w:rPr>
          <w:rFonts w:ascii="Calibri" w:hAnsi="Calibri" w:cs="Calibri" w:eastAsia="Calibri"/>
          <w:b w:val="0"/>
          <w:i w:val="0"/>
          <w:color w:val="555555"/>
          <w:sz w:val="22"/>
        </w:rPr>
        <w:t>Zion meets the vendor's eyes steadily, not flinching.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300, no thousand.</w:t>
      </w:r>
    </w:p>
    <w:p>
      <w:pPr>
        <w:spacing w:after="120"/>
      </w:pPr>
      <w:r>
        <w:rPr>
          <w:rFonts w:ascii="Calibri" w:hAnsi="Calibri" w:cs="Calibri" w:eastAsia="Calibri"/>
          <w:b w:val="0"/>
          <w:i w:val="0"/>
          <w:color w:val="555555"/>
          <w:sz w:val="22"/>
        </w:rPr>
        <w:t>The Street Vendor pauses, then shrugs and extends his hand.</w:t>
      </w:r>
    </w:p>
    <w:p>
      <w:pPr>
        <w:spacing w:after="200"/>
        <w:ind w:left="576"/>
      </w:pPr>
      <w:r>
        <w:rPr>
          <w:rFonts w:ascii="Calibri" w:hAnsi="Calibri" w:cs="Calibri" w:eastAsia="Calibri"/>
          <w:b/>
          <w:i w:val="0"/>
          <w:sz w:val="22"/>
        </w:rPr>
        <w:t>Street Vendor</w:t>
        <w:br/>
      </w:r>
      <w:r>
        <w:rPr>
          <w:rFonts w:ascii="Calibri" w:hAnsi="Calibri" w:cs="Calibri" w:eastAsia="Calibri"/>
          <w:b w:val="0"/>
          <w:i w:val="0"/>
          <w:sz w:val="22"/>
        </w:rPr>
        <w:t>Fine, deal.</w:t>
      </w:r>
    </w:p>
    <w:p>
      <w:pPr>
        <w:spacing w:after="120"/>
      </w:pPr>
      <w:r>
        <w:rPr>
          <w:rFonts w:ascii="Calibri" w:hAnsi="Calibri" w:cs="Calibri" w:eastAsia="Calibri"/>
          <w:b w:val="0"/>
          <w:i w:val="0"/>
          <w:color w:val="555555"/>
          <w:sz w:val="22"/>
        </w:rPr>
        <w:t>The Street Vendor turns away slightly, muttering under his breath as he pockets the money.</w:t>
      </w:r>
    </w:p>
    <w:p>
      <w:pPr>
        <w:spacing w:after="200"/>
        <w:ind w:left="576"/>
      </w:pPr>
      <w:r>
        <w:rPr>
          <w:rFonts w:ascii="Calibri" w:hAnsi="Calibri" w:cs="Calibri" w:eastAsia="Calibri"/>
          <w:b/>
          <w:i w:val="0"/>
          <w:sz w:val="22"/>
        </w:rPr>
        <w:t>Street Vendor (V.O.)</w:t>
        <w:br/>
      </w:r>
      <w:r>
        <w:rPr>
          <w:rFonts w:ascii="Calibri" w:hAnsi="Calibri" w:cs="Calibri" w:eastAsia="Calibri"/>
          <w:b w:val="0"/>
          <w:i w:val="0"/>
          <w:sz w:val="22"/>
        </w:rPr>
        <w:t>Jesus Christ.</w:t>
      </w:r>
    </w:p>
    <w:p>
      <w:pPr>
        <w:spacing w:after="120"/>
      </w:pPr>
      <w:r>
        <w:rPr>
          <w:rFonts w:ascii="Calibri" w:hAnsi="Calibri" w:cs="Calibri" w:eastAsia="Calibri"/>
          <w:b w:val="0"/>
          <w:i w:val="0"/>
          <w:color w:val="555555"/>
          <w:sz w:val="22"/>
        </w:rPr>
        <w:t>The transaction completes -- the Street Vendor hands over the coin and receives payment, then watches Zion walk away, shaking his head in disbelief. Close-up on his open, now-empty palm as he mutters to himself.</w:t>
      </w:r>
    </w:p>
    <w:p>
      <w:pPr>
        <w:spacing w:before="240" w:after="80"/>
      </w:pPr>
      <w:r>
        <w:rPr>
          <w:rFonts w:ascii="Calibri" w:hAnsi="Calibri" w:cs="Calibri" w:eastAsia="Calibri"/>
          <w:b/>
          <w:i w:val="0"/>
          <w:sz w:val="24"/>
        </w:rPr>
        <w:t>2. Outdoor Antique Market / Present -- shortly after Scene 1, Daytime</w:t>
      </w:r>
    </w:p>
    <w:p>
      <w:pPr>
        <w:spacing w:after="120"/>
      </w:pPr>
      <w:r>
        <w:rPr>
          <w:rFonts w:ascii="Calibri" w:hAnsi="Calibri" w:cs="Calibri" w:eastAsia="Calibri"/>
          <w:b w:val="0"/>
          <w:i w:val="0"/>
          <w:color w:val="555555"/>
          <w:sz w:val="22"/>
        </w:rPr>
        <w:t>Alone at his table in the same market, the Street Vendor stares at his empty palm, realizing he's been outplayed, and shakes his head bitterly.</w:t>
      </w:r>
    </w:p>
    <w:p>
      <w:pPr>
        <w:spacing w:after="200"/>
        <w:ind w:left="576"/>
      </w:pPr>
      <w:r>
        <w:rPr>
          <w:rFonts w:ascii="Calibri" w:hAnsi="Calibri" w:cs="Calibri" w:eastAsia="Calibri"/>
          <w:b/>
          <w:i w:val="0"/>
          <w:sz w:val="22"/>
        </w:rPr>
        <w:t>Street Vendor (V.O.)</w:t>
        <w:br/>
      </w:r>
      <w:r>
        <w:rPr>
          <w:rFonts w:ascii="Calibri" w:hAnsi="Calibri" w:cs="Calibri" w:eastAsia="Calibri"/>
          <w:b w:val="0"/>
          <w:i w:val="0"/>
          <w:sz w:val="22"/>
        </w:rPr>
        <w:t>Idiot.</w:t>
      </w:r>
    </w:p>
    <w:p>
      <w:pPr>
        <w:spacing w:after="120"/>
      </w:pPr>
      <w:r>
        <w:rPr>
          <w:rFonts w:ascii="Calibri" w:hAnsi="Calibri" w:cs="Calibri" w:eastAsia="Calibri"/>
          <w:b w:val="0"/>
          <w:i w:val="0"/>
          <w:color w:val="555555"/>
          <w:sz w:val="22"/>
        </w:rPr>
        <w:t>The Street Vendor closes his fist, muttering.</w:t>
      </w:r>
    </w:p>
    <w:p>
      <w:pPr>
        <w:spacing w:after="200"/>
        <w:ind w:left="576"/>
      </w:pPr>
      <w:r>
        <w:rPr>
          <w:rFonts w:ascii="Calibri" w:hAnsi="Calibri" w:cs="Calibri" w:eastAsia="Calibri"/>
          <w:b/>
          <w:i w:val="0"/>
          <w:sz w:val="22"/>
        </w:rPr>
        <w:t>Street Vendor (V.O.)</w:t>
        <w:br/>
      </w:r>
      <w:r>
        <w:rPr>
          <w:rFonts w:ascii="Calibri" w:hAnsi="Calibri" w:cs="Calibri" w:eastAsia="Calibri"/>
          <w:b w:val="0"/>
          <w:i w:val="0"/>
          <w:sz w:val="22"/>
        </w:rPr>
        <w:t>Worth a few pennies.</w:t>
      </w:r>
    </w:p>
    <w:p>
      <w:pPr>
        <w:spacing w:after="120"/>
      </w:pPr>
      <w:r>
        <w:rPr>
          <w:rFonts w:ascii="Calibri" w:hAnsi="Calibri" w:cs="Calibri" w:eastAsia="Calibri"/>
          <w:b w:val="0"/>
          <w:i w:val="0"/>
          <w:color w:val="555555"/>
          <w:sz w:val="22"/>
        </w:rPr>
        <w:t>The Street Vendor slumps at his table, the weight of his mistake sinking in.</w:t>
      </w:r>
    </w:p>
    <w:p>
      <w:pPr>
        <w:spacing w:before="240" w:after="80"/>
      </w:pPr>
      <w:r>
        <w:rPr>
          <w:rFonts w:ascii="Calibri" w:hAnsi="Calibri" w:cs="Calibri" w:eastAsia="Calibri"/>
          <w:b/>
          <w:i w:val="0"/>
          <w:sz w:val="24"/>
        </w:rPr>
        <w:t>3. Nick Sharp's Antique Shop -- Interior / Present -- later the same day, Daytime</w:t>
      </w:r>
    </w:p>
    <w:p>
      <w:pPr>
        <w:spacing w:after="120"/>
      </w:pPr>
      <w:r>
        <w:rPr>
          <w:rFonts w:ascii="Calibri" w:hAnsi="Calibri" w:cs="Calibri" w:eastAsia="Calibri"/>
          <w:b w:val="0"/>
          <w:i w:val="0"/>
          <w:color w:val="555555"/>
          <w:sz w:val="22"/>
        </w:rPr>
        <w:t>In an upscale antique shop -- warm amber light, dark wood cases of silver tea sets and vases, framed paintings, a glass counter running down the center -- Zion pushes open the glass front door and steps inside. Nick Sharp stands behind the counter, sharp in a dark suit and glasses, and looks up as Zion enters.</w:t>
      </w:r>
    </w:p>
    <w:p>
      <w:pPr>
        <w:spacing w:after="120"/>
      </w:pPr>
      <w:r>
        <w:rPr>
          <w:rFonts w:ascii="Calibri" w:hAnsi="Calibri" w:cs="Calibri" w:eastAsia="Calibri"/>
          <w:b w:val="0"/>
          <w:i w:val="0"/>
          <w:color w:val="555555"/>
          <w:sz w:val="22"/>
        </w:rPr>
        <w:t>Nick looks up sharply as Zion reaches toward a display item.</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Hey, don't touch anything.</w:t>
      </w:r>
    </w:p>
    <w:p>
      <w:pPr>
        <w:spacing w:after="120"/>
      </w:pPr>
      <w:r>
        <w:rPr>
          <w:rFonts w:ascii="Calibri" w:hAnsi="Calibri" w:cs="Calibri" w:eastAsia="Calibri"/>
          <w:b w:val="0"/>
          <w:i w:val="0"/>
          <w:color w:val="555555"/>
          <w:sz w:val="22"/>
        </w:rPr>
        <w:t>Nick steps closer, eyeing Zion with mild suspicion.</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You break it, you buy it.</w:t>
      </w:r>
    </w:p>
    <w:p>
      <w:pPr>
        <w:spacing w:after="120"/>
      </w:pPr>
      <w:r>
        <w:rPr>
          <w:rFonts w:ascii="Calibri" w:hAnsi="Calibri" w:cs="Calibri" w:eastAsia="Calibri"/>
          <w:b w:val="0"/>
          <w:i w:val="0"/>
          <w:color w:val="555555"/>
          <w:sz w:val="22"/>
        </w:rPr>
        <w:t>Zion places the coin on the counter and meets Nick's gaze.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here to sell.</w:t>
      </w:r>
    </w:p>
    <w:p>
      <w:pPr>
        <w:spacing w:after="120"/>
      </w:pPr>
      <w:r>
        <w:rPr>
          <w:rFonts w:ascii="Calibri" w:hAnsi="Calibri" w:cs="Calibri" w:eastAsia="Calibri"/>
          <w:b w:val="0"/>
          <w:i w:val="0"/>
          <w:color w:val="555555"/>
          <w:sz w:val="22"/>
        </w:rPr>
        <w:t>Nick picks up the coin and examines it under the light, a slight smile playing on his lips.</w:t>
      </w:r>
    </w:p>
    <w:p>
      <w:pPr>
        <w:spacing w:after="200"/>
        <w:ind w:left="576"/>
      </w:pPr>
      <w:r>
        <w:rPr>
          <w:rFonts w:ascii="Calibri" w:hAnsi="Calibri" w:cs="Calibri" w:eastAsia="Calibri"/>
          <w:b/>
          <w:i w:val="0"/>
          <w:sz w:val="22"/>
        </w:rPr>
        <w:t>Nick Sharp (V.O.)</w:t>
        <w:br/>
      </w:r>
      <w:r>
        <w:rPr>
          <w:rFonts w:ascii="Calibri" w:hAnsi="Calibri" w:cs="Calibri" w:eastAsia="Calibri"/>
          <w:b w:val="0"/>
          <w:i w:val="0"/>
          <w:sz w:val="22"/>
        </w:rPr>
        <w:t>This is the real deal.</w:t>
      </w:r>
    </w:p>
    <w:p>
      <w:pPr>
        <w:spacing w:after="120"/>
      </w:pPr>
      <w:r>
        <w:rPr>
          <w:rFonts w:ascii="Calibri" w:hAnsi="Calibri" w:cs="Calibri" w:eastAsia="Calibri"/>
          <w:b w:val="0"/>
          <w:i w:val="0"/>
          <w:color w:val="555555"/>
          <w:sz w:val="22"/>
        </w:rPr>
        <w:t>Nick glances at Zion over the rim of his glasses, sizing him up.</w:t>
      </w:r>
    </w:p>
    <w:p>
      <w:pPr>
        <w:spacing w:after="200"/>
        <w:ind w:left="576"/>
      </w:pPr>
      <w:r>
        <w:rPr>
          <w:rFonts w:ascii="Calibri" w:hAnsi="Calibri" w:cs="Calibri" w:eastAsia="Calibri"/>
          <w:b/>
          <w:i w:val="0"/>
          <w:sz w:val="22"/>
        </w:rPr>
        <w:t>Nick Sharp (V.O.)</w:t>
        <w:br/>
      </w:r>
      <w:r>
        <w:rPr>
          <w:rFonts w:ascii="Calibri" w:hAnsi="Calibri" w:cs="Calibri" w:eastAsia="Calibri"/>
          <w:b w:val="0"/>
          <w:i w:val="0"/>
          <w:sz w:val="22"/>
        </w:rPr>
        <w:t>And this kid has no idea.</w:t>
      </w:r>
    </w:p>
    <w:p>
      <w:pPr>
        <w:spacing w:after="120"/>
      </w:pPr>
      <w:r>
        <w:rPr>
          <w:rFonts w:ascii="Calibri" w:hAnsi="Calibri" w:cs="Calibri" w:eastAsia="Calibri"/>
          <w:b w:val="0"/>
          <w:i w:val="0"/>
          <w:color w:val="555555"/>
          <w:sz w:val="22"/>
        </w:rPr>
        <w:t>Nick sets the coin down on the counter with a casual air.</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Not bad.</w:t>
      </w:r>
    </w:p>
    <w:p>
      <w:pPr>
        <w:spacing w:after="120"/>
      </w:pPr>
      <w:r>
        <w:rPr>
          <w:rFonts w:ascii="Calibri" w:hAnsi="Calibri" w:cs="Calibri" w:eastAsia="Calibri"/>
          <w:b w:val="0"/>
          <w:i w:val="0"/>
          <w:color w:val="555555"/>
          <w:sz w:val="22"/>
        </w:rPr>
        <w:t>Nick taps the coin lightly with one finger.</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Post-WWII.</w:t>
      </w:r>
    </w:p>
    <w:p>
      <w:pPr>
        <w:spacing w:after="120"/>
      </w:pPr>
      <w:r>
        <w:rPr>
          <w:rFonts w:ascii="Calibri" w:hAnsi="Calibri" w:cs="Calibri" w:eastAsia="Calibri"/>
          <w:b w:val="0"/>
          <w:i w:val="0"/>
          <w:color w:val="555555"/>
          <w:sz w:val="22"/>
        </w:rPr>
        <w:t>Nick waves his hand slightly, as if the coin is unremarkable.</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Common piece.</w:t>
      </w:r>
    </w:p>
    <w:p>
      <w:pPr>
        <w:spacing w:after="120"/>
      </w:pPr>
      <w:r>
        <w:rPr>
          <w:rFonts w:ascii="Calibri" w:hAnsi="Calibri" w:cs="Calibri" w:eastAsia="Calibri"/>
          <w:b w:val="0"/>
          <w:i w:val="0"/>
          <w:color w:val="555555"/>
          <w:sz w:val="22"/>
        </w:rPr>
        <w:t>Nick holds the coin up and points to the engraving.</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See that?</w:t>
      </w:r>
    </w:p>
    <w:p>
      <w:pPr>
        <w:spacing w:after="120"/>
      </w:pPr>
      <w:r>
        <w:rPr>
          <w:rFonts w:ascii="Calibri" w:hAnsi="Calibri" w:cs="Calibri" w:eastAsia="Calibri"/>
          <w:b w:val="0"/>
          <w:i w:val="0"/>
          <w:color w:val="555555"/>
          <w:sz w:val="22"/>
        </w:rPr>
        <w:t>Nick squints at the coin, shaking his head slowly.</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Sloppy engraving.</w:t>
      </w:r>
    </w:p>
    <w:p>
      <w:pPr>
        <w:spacing w:after="120"/>
      </w:pPr>
      <w:r>
        <w:rPr>
          <w:rFonts w:ascii="Calibri" w:hAnsi="Calibri" w:cs="Calibri" w:eastAsia="Calibri"/>
          <w:b w:val="0"/>
          <w:i w:val="0"/>
          <w:color w:val="555555"/>
          <w:sz w:val="22"/>
        </w:rPr>
        <w:t>Nick sets the coin down and crosses his arms, delivering his offer.</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I'll give you five grand.</w:t>
      </w:r>
    </w:p>
    <w:p>
      <w:pPr>
        <w:spacing w:after="120"/>
      </w:pPr>
      <w:r>
        <w:rPr>
          <w:rFonts w:ascii="Calibri" w:hAnsi="Calibri" w:cs="Calibri" w:eastAsia="Calibri"/>
          <w:b w:val="0"/>
          <w:i w:val="0"/>
          <w:color w:val="555555"/>
          <w:sz w:val="22"/>
        </w:rPr>
        <w:t>Zion narrows his eyes and leans slightly forward.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Do I look stupid to you?</w:t>
      </w:r>
    </w:p>
    <w:p>
      <w:pPr>
        <w:spacing w:after="120"/>
      </w:pPr>
      <w:r>
        <w:rPr>
          <w:rFonts w:ascii="Calibri" w:hAnsi="Calibri" w:cs="Calibri" w:eastAsia="Calibri"/>
          <w:b w:val="0"/>
          <w:i w:val="0"/>
          <w:color w:val="555555"/>
          <w:sz w:val="22"/>
        </w:rPr>
        <w:t>Zion holds up one finger, beginning his rebuttal.</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First, it's from the early federal period.</w:t>
      </w:r>
    </w:p>
    <w:p>
      <w:pPr>
        <w:spacing w:after="120"/>
      </w:pPr>
      <w:r>
        <w:rPr>
          <w:rFonts w:ascii="Calibri" w:hAnsi="Calibri" w:cs="Calibri" w:eastAsia="Calibri"/>
          <w:b w:val="0"/>
          <w:i w:val="0"/>
          <w:color w:val="555555"/>
          <w:sz w:val="22"/>
        </w:rPr>
        <w:t>Zion raises a second finger.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Second, it's one of the first coins struck by the Philadelphia Mint.</w:t>
      </w:r>
    </w:p>
    <w:p>
      <w:pPr>
        <w:spacing w:after="120"/>
      </w:pPr>
      <w:r>
        <w:rPr>
          <w:rFonts w:ascii="Calibri" w:hAnsi="Calibri" w:cs="Calibri" w:eastAsia="Calibri"/>
          <w:b w:val="0"/>
          <w:i w:val="0"/>
          <w:color w:val="555555"/>
          <w:sz w:val="22"/>
        </w:rPr>
        <w:t>Zion raises a third finger and locks eyes with Nick.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Third, I want $100,000, not a cent less.</w:t>
      </w:r>
    </w:p>
    <w:p>
      <w:pPr>
        <w:spacing w:after="120"/>
      </w:pPr>
      <w:r>
        <w:rPr>
          <w:rFonts w:ascii="Calibri" w:hAnsi="Calibri" w:cs="Calibri" w:eastAsia="Calibri"/>
          <w:b w:val="0"/>
          <w:i w:val="0"/>
          <w:color w:val="555555"/>
          <w:sz w:val="22"/>
        </w:rPr>
        <w:t>Nick straightens up, caught off guard, raising a hand in a conciliatory gesture.</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Hold on, sir.</w:t>
      </w:r>
    </w:p>
    <w:p>
      <w:pPr>
        <w:spacing w:after="200"/>
        <w:ind w:left="576"/>
      </w:pPr>
      <w:r>
        <w:rPr>
          <w:rFonts w:ascii="Calibri" w:hAnsi="Calibri" w:cs="Calibri" w:eastAsia="Calibri"/>
          <w:b w:val="0"/>
          <w:i w:val="0"/>
          <w:sz w:val="22"/>
        </w:rPr>
        <w:t>My apologies.</w:t>
      </w:r>
    </w:p>
    <w:p>
      <w:pPr>
        <w:spacing w:after="120"/>
      </w:pPr>
      <w:r>
        <w:rPr>
          <w:rFonts w:ascii="Calibri" w:hAnsi="Calibri" w:cs="Calibri" w:eastAsia="Calibri"/>
          <w:b w:val="0"/>
          <w:i w:val="0"/>
          <w:color w:val="555555"/>
          <w:sz w:val="22"/>
        </w:rPr>
        <w:t>Nick exhales and nods, reaching under the counter.</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$100,000.</w:t>
      </w:r>
    </w:p>
    <w:p>
      <w:pPr>
        <w:spacing w:after="120"/>
      </w:pPr>
      <w:r>
        <w:rPr>
          <w:rFonts w:ascii="Calibri" w:hAnsi="Calibri" w:cs="Calibri" w:eastAsia="Calibri"/>
          <w:b w:val="0"/>
          <w:i w:val="0"/>
          <w:color w:val="555555"/>
          <w:sz w:val="22"/>
        </w:rPr>
        <w:t>Nick counts out cash and slides it across the counter toward Zion.</w:t>
      </w:r>
    </w:p>
    <w:p>
      <w:pPr>
        <w:spacing w:after="200"/>
        <w:ind w:left="576"/>
      </w:pPr>
      <w:r>
        <w:rPr>
          <w:rFonts w:ascii="Calibri" w:hAnsi="Calibri" w:cs="Calibri" w:eastAsia="Calibri"/>
          <w:b/>
          <w:i w:val="0"/>
          <w:sz w:val="22"/>
        </w:rPr>
        <w:t>Nick Sharp</w:t>
        <w:br/>
      </w:r>
      <w:r>
        <w:rPr>
          <w:rFonts w:ascii="Calibri" w:hAnsi="Calibri" w:cs="Calibri" w:eastAsia="Calibri"/>
          <w:b w:val="0"/>
          <w:i w:val="0"/>
          <w:sz w:val="22"/>
        </w:rPr>
        <w:t>I can pay you in cash, right now.</w:t>
      </w:r>
    </w:p>
    <w:p>
      <w:pPr>
        <w:spacing w:after="120"/>
      </w:pPr>
      <w:r>
        <w:rPr>
          <w:rFonts w:ascii="Calibri" w:hAnsi="Calibri" w:cs="Calibri" w:eastAsia="Calibri"/>
          <w:b w:val="0"/>
          <w:i w:val="0"/>
          <w:color w:val="555555"/>
          <w:sz w:val="22"/>
        </w:rPr>
        <w:t>Zion takes the cash calmly, pockets it, and turns to leave -- Nick watches him go, his expression unreadable, a mix of respect and defeat.</w:t>
      </w:r>
    </w:p>
    <w:p>
      <w:pPr>
        <w:pageBreakBefore/>
        <w:spacing w:before="0" w:after="200"/>
      </w:pPr>
      <w:r>
        <w:rPr>
          <w:rFonts w:ascii="Calibri" w:hAnsi="Calibri" w:cs="Calibri" w:eastAsia="Calibri"/>
          <w:b/>
          <w:i w:val="0"/>
          <w:sz w:val="32"/>
        </w:rPr>
        <w:t>EPISODE 4</w:t>
      </w:r>
    </w:p>
    <w:p>
      <w:pPr>
        <w:spacing w:before="240" w:after="80"/>
      </w:pPr>
      <w:r>
        <w:rPr>
          <w:rFonts w:ascii="Calibri" w:hAnsi="Calibri" w:cs="Calibri" w:eastAsia="Calibri"/>
          <w:b/>
          <w:i w:val="0"/>
          <w:sz w:val="24"/>
        </w:rPr>
        <w:t>1. Antique jewelry shop -- interior / Evening</w:t>
      </w:r>
    </w:p>
    <w:p>
      <w:pPr>
        <w:spacing w:after="120"/>
      </w:pPr>
      <w:r>
        <w:rPr>
          <w:rFonts w:ascii="Calibri" w:hAnsi="Calibri" w:cs="Calibri" w:eastAsia="Calibri"/>
          <w:b w:val="0"/>
          <w:i w:val="0"/>
          <w:color w:val="555555"/>
          <w:sz w:val="22"/>
        </w:rPr>
        <w:t>In a warm-lit, upscale antique jewelry shop -- oil paintings, a grandfather clock, a glass case of jewelry on burgundy velvet stands -- the Dealer sits behind the counter. Zion stands at the counter, an open black duffel bag in hand, looking down, tense.</w:t>
      </w:r>
    </w:p>
    <w:p>
      <w:pPr>
        <w:spacing w:after="120"/>
      </w:pPr>
      <w:r>
        <w:rPr>
          <w:rFonts w:ascii="Calibri" w:hAnsi="Calibri" w:cs="Calibri" w:eastAsia="Calibri"/>
          <w:b w:val="0"/>
          <w:i w:val="0"/>
          <w:color w:val="555555"/>
          <w:sz w:val="22"/>
        </w:rPr>
        <w:t>Zion glances down at the bag, jaw tight, as if recalling a conversation with his mother.</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You're gonna be okay, Mom.</w:t>
      </w:r>
    </w:p>
    <w:p>
      <w:pPr>
        <w:spacing w:after="120"/>
      </w:pPr>
      <w:r>
        <w:rPr>
          <w:rFonts w:ascii="Calibri" w:hAnsi="Calibri" w:cs="Calibri" w:eastAsia="Calibri"/>
          <w:b w:val="0"/>
          <w:i w:val="0"/>
          <w:color w:val="555555"/>
          <w:sz w:val="22"/>
        </w:rPr>
        <w:t>Zion straightens up and refocuses on the dealer across the counter.</w:t>
      </w:r>
    </w:p>
    <w:p>
      <w:pPr>
        <w:spacing w:before="240" w:after="80"/>
      </w:pPr>
      <w:r>
        <w:rPr>
          <w:rFonts w:ascii="Calibri" w:hAnsi="Calibri" w:cs="Calibri" w:eastAsia="Calibri"/>
          <w:b/>
          <w:i w:val="0"/>
          <w:sz w:val="24"/>
        </w:rPr>
        <w:t>2. Antique jewelry shop -- interior / Evening</w:t>
      </w:r>
    </w:p>
    <w:p>
      <w:pPr>
        <w:spacing w:after="120"/>
      </w:pPr>
      <w:r>
        <w:rPr>
          <w:rFonts w:ascii="Calibri" w:hAnsi="Calibri" w:cs="Calibri" w:eastAsia="Calibri"/>
          <w:b w:val="0"/>
          <w:i w:val="0"/>
          <w:color w:val="555555"/>
          <w:sz w:val="22"/>
        </w:rPr>
        <w:t>Lulu stands near Victoria's side, the jewelry case prominent between them. She steps forward, addressing Zion directly and authoritatively; he listens, his expression shifting from distracted to attentive, while the Dealer looks on from behind the counter, hands clasped, watching with a polite smile.</w:t>
      </w:r>
    </w:p>
    <w:p>
      <w:pPr>
        <w:spacing w:after="120"/>
      </w:pPr>
      <w:r>
        <w:rPr>
          <w:rFonts w:ascii="Calibri" w:hAnsi="Calibri" w:cs="Calibri" w:eastAsia="Calibri"/>
          <w:b w:val="0"/>
          <w:i/>
          <w:color w:val="1F4E79"/>
          <w:sz w:val="21"/>
        </w:rPr>
        <w:t>TITLE CARD: Lulu -- Secretary to Victoria Shaw</w:t>
      </w:r>
    </w:p>
    <w:p>
      <w:pPr>
        <w:spacing w:after="120"/>
      </w:pPr>
      <w:r>
        <w:rPr>
          <w:rFonts w:ascii="Calibri" w:hAnsi="Calibri" w:cs="Calibri" w:eastAsia="Calibri"/>
          <w:b w:val="0"/>
          <w:i w:val="0"/>
          <w:color w:val="555555"/>
          <w:sz w:val="22"/>
        </w:rPr>
        <w:t>Lulu turns toward Zion, chin raised.</w:t>
      </w:r>
    </w:p>
    <w:p>
      <w:pPr>
        <w:spacing w:after="200"/>
        <w:ind w:left="576"/>
      </w:pPr>
      <w:r>
        <w:rPr>
          <w:rFonts w:ascii="Calibri" w:hAnsi="Calibri" w:cs="Calibri" w:eastAsia="Calibri"/>
          <w:b/>
          <w:i w:val="0"/>
          <w:sz w:val="22"/>
        </w:rPr>
        <w:t>Lulu</w:t>
        <w:br/>
      </w:r>
      <w:r>
        <w:rPr>
          <w:rFonts w:ascii="Calibri" w:hAnsi="Calibri" w:cs="Calibri" w:eastAsia="Calibri"/>
          <w:b w:val="0"/>
          <w:i w:val="0"/>
          <w:sz w:val="22"/>
        </w:rPr>
        <w:t>Nick, we're looking for Byzantine-era jewelry, and that's a savage order to grind.</w:t>
      </w:r>
    </w:p>
    <w:p>
      <w:pPr>
        <w:spacing w:after="120"/>
      </w:pPr>
      <w:r>
        <w:rPr>
          <w:rFonts w:ascii="Calibri" w:hAnsi="Calibri" w:cs="Calibri" w:eastAsia="Calibri"/>
          <w:b w:val="0"/>
          <w:i w:val="0"/>
          <w:color w:val="555555"/>
          <w:sz w:val="22"/>
        </w:rPr>
        <w:t>Zion processes the demand, glancing at the display case.</w:t>
      </w:r>
    </w:p>
    <w:p>
      <w:pPr>
        <w:spacing w:before="240" w:after="80"/>
      </w:pPr>
      <w:r>
        <w:rPr>
          <w:rFonts w:ascii="Calibri" w:hAnsi="Calibri" w:cs="Calibri" w:eastAsia="Calibri"/>
          <w:b/>
          <w:i w:val="0"/>
          <w:sz w:val="24"/>
        </w:rPr>
        <w:t>3. Antique jewelry shop -- interior, near display floor / Evening</w:t>
      </w:r>
    </w:p>
    <w:p>
      <w:pPr>
        <w:spacing w:after="120"/>
      </w:pPr>
      <w:r>
        <w:rPr>
          <w:rFonts w:ascii="Calibri" w:hAnsi="Calibri" w:cs="Calibri" w:eastAsia="Calibri"/>
          <w:b w:val="0"/>
          <w:i w:val="0"/>
          <w:color w:val="555555"/>
          <w:sz w:val="22"/>
        </w:rPr>
        <w:t>In the shop's warm amber light, oil paintings and antique furnishings around them, Zion spots Victoria across the room and approaches with urgency. She turns, surprised to be recognized, her expression shifting from surprise to guarded curiosity as he studies her face, his supernatural perception activating.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Hey, it's you.</w:t>
      </w:r>
    </w:p>
    <w:p>
      <w:pPr>
        <w:spacing w:after="120"/>
      </w:pPr>
      <w:r>
        <w:rPr>
          <w:rFonts w:ascii="Calibri" w:hAnsi="Calibri" w:cs="Calibri" w:eastAsia="Calibri"/>
          <w:b w:val="0"/>
          <w:i w:val="0"/>
          <w:color w:val="555555"/>
          <w:sz w:val="22"/>
        </w:rPr>
        <w:t>Zion steps closer, scanning her face and posture.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Are you okay?</w:t>
      </w:r>
    </w:p>
    <w:p>
      <w:pPr>
        <w:spacing w:after="120"/>
      </w:pPr>
      <w:r>
        <w:rPr>
          <w:rFonts w:ascii="Calibri" w:hAnsi="Calibri" w:cs="Calibri" w:eastAsia="Calibri"/>
          <w:b w:val="0"/>
          <w:i w:val="0"/>
          <w:color w:val="555555"/>
          <w:sz w:val="22"/>
        </w:rPr>
        <w:t>Zion leans in slightly, his voice lowering.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I've been wondering if you were hurt.</w:t>
      </w:r>
    </w:p>
    <w:p>
      <w:pPr>
        <w:spacing w:after="200"/>
        <w:ind w:left="576"/>
      </w:pPr>
      <w:r>
        <w:rPr>
          <w:rFonts w:ascii="Calibri" w:hAnsi="Calibri" w:cs="Calibri" w:eastAsia="Calibri"/>
          <w:b w:val="0"/>
          <w:i w:val="0"/>
          <w:sz w:val="22"/>
        </w:rPr>
        <w:t>You should have gone to a hospital.</w:t>
      </w:r>
    </w:p>
    <w:p>
      <w:pPr>
        <w:spacing w:after="120"/>
      </w:pPr>
      <w:r>
        <w:rPr>
          <w:rFonts w:ascii="Calibri" w:hAnsi="Calibri" w:cs="Calibri" w:eastAsia="Calibri"/>
          <w:b w:val="0"/>
          <w:i w:val="0"/>
          <w:color w:val="555555"/>
          <w:sz w:val="22"/>
        </w:rPr>
        <w:t>Victoria meets his gaze steadily, a faint sardonic tilt to her lips.</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Not dead.</w:t>
      </w:r>
    </w:p>
    <w:p>
      <w:pPr>
        <w:spacing w:after="200"/>
        <w:ind w:left="576"/>
      </w:pPr>
      <w:r>
        <w:rPr>
          <w:rFonts w:ascii="Calibri" w:hAnsi="Calibri" w:cs="Calibri" w:eastAsia="Calibri"/>
          <w:b w:val="0"/>
          <w:i w:val="0"/>
          <w:sz w:val="22"/>
        </w:rPr>
        <w:t>Still in one piece.</w:t>
      </w:r>
    </w:p>
    <w:p>
      <w:pPr>
        <w:spacing w:after="120"/>
      </w:pPr>
      <w:r>
        <w:rPr>
          <w:rFonts w:ascii="Calibri" w:hAnsi="Calibri" w:cs="Calibri" w:eastAsia="Calibri"/>
          <w:b w:val="0"/>
          <w:i w:val="0"/>
          <w:color w:val="555555"/>
          <w:sz w:val="22"/>
        </w:rPr>
        <w:t>Victoria tilts her head slightly, a flicker of something genuine crossing her face.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Ironically, I should be thanking you.</w:t>
      </w:r>
    </w:p>
    <w:p>
      <w:pPr>
        <w:spacing w:after="200"/>
        <w:ind w:left="576"/>
      </w:pPr>
      <w:r>
        <w:rPr>
          <w:rFonts w:ascii="Calibri" w:hAnsi="Calibri" w:cs="Calibri" w:eastAsia="Calibri"/>
          <w:b w:val="0"/>
          <w:i w:val="0"/>
          <w:sz w:val="22"/>
        </w:rPr>
        <w:t>That crash, it awakened something in me.</w:t>
      </w:r>
    </w:p>
    <w:p>
      <w:pPr>
        <w:spacing w:after="120"/>
      </w:pPr>
      <w:r>
        <w:rPr>
          <w:rFonts w:ascii="Calibri" w:hAnsi="Calibri" w:cs="Calibri" w:eastAsia="Calibri"/>
          <w:b w:val="0"/>
          <w:i w:val="0"/>
          <w:color w:val="555555"/>
          <w:sz w:val="22"/>
        </w:rPr>
        <w:t>Zion's expression darkens as his ability activates -- he sees something alarming about Victoria.</w:t>
      </w:r>
    </w:p>
    <w:p>
      <w:pPr>
        <w:spacing w:before="240" w:after="80"/>
      </w:pPr>
      <w:r>
        <w:rPr>
          <w:rFonts w:ascii="Calibri" w:hAnsi="Calibri" w:cs="Calibri" w:eastAsia="Calibri"/>
          <w:b/>
          <w:i w:val="0"/>
          <w:sz w:val="24"/>
        </w:rPr>
        <w:t>4. Antique jewelry shop -- interior / Evening</w:t>
      </w:r>
    </w:p>
    <w:p>
      <w:pPr>
        <w:spacing w:after="120"/>
      </w:pPr>
      <w:r>
        <w:rPr>
          <w:rFonts w:ascii="Calibri" w:hAnsi="Calibri" w:cs="Calibri" w:eastAsia="Calibri"/>
          <w:b w:val="0"/>
          <w:i w:val="0"/>
          <w:color w:val="555555"/>
          <w:sz w:val="22"/>
        </w:rPr>
        <w:t>Extreme close-up on Zion's face against a blurred amber background -- he stares at Victoria, eyes narrowing as a 'LIFE SPAN' readout appears in his vision, his expression shifting from warmth to alarm.</w:t>
      </w:r>
    </w:p>
    <w:p>
      <w:pPr>
        <w:spacing w:after="120"/>
      </w:pPr>
      <w:r>
        <w:rPr>
          <w:rFonts w:ascii="Calibri" w:hAnsi="Calibri" w:cs="Calibri" w:eastAsia="Calibri"/>
          <w:b w:val="0"/>
          <w:i/>
          <w:color w:val="7F7F7F"/>
          <w:sz w:val="21"/>
        </w:rPr>
        <w:t>[ON-SCREEN] LIFE SPAN</w:t>
      </w:r>
    </w:p>
    <w:p>
      <w:pPr>
        <w:spacing w:after="120"/>
      </w:pPr>
      <w:r>
        <w:rPr>
          <w:rFonts w:ascii="Calibri" w:hAnsi="Calibri" w:cs="Calibri" w:eastAsia="Calibri"/>
          <w:b w:val="0"/>
          <w:i w:val="0"/>
          <w:color w:val="555555"/>
          <w:sz w:val="22"/>
        </w:rPr>
        <w:t>Zion's breath catches as he processes what he's seeing.</w:t>
      </w:r>
    </w:p>
    <w:p>
      <w:pPr>
        <w:spacing w:before="240" w:after="80"/>
      </w:pPr>
      <w:r>
        <w:rPr>
          <w:rFonts w:ascii="Calibri" w:hAnsi="Calibri" w:cs="Calibri" w:eastAsia="Calibri"/>
          <w:b/>
          <w:i w:val="0"/>
          <w:sz w:val="24"/>
        </w:rPr>
        <w:t>5. Antique jewelry shop -- interior / Evening</w:t>
      </w:r>
    </w:p>
    <w:p>
      <w:pPr>
        <w:spacing w:after="120"/>
      </w:pPr>
      <w:r>
        <w:rPr>
          <w:rFonts w:ascii="Calibri" w:hAnsi="Calibri" w:cs="Calibri" w:eastAsia="Calibri"/>
          <w:b w:val="0"/>
          <w:i w:val="0"/>
          <w:color w:val="555555"/>
          <w:sz w:val="22"/>
        </w:rPr>
        <w:t>Close-up on Zion's face in the warm amber light -- his eyes wide and calculating as he stares at Victoria's life span readout, visibly shaken, his brow furrowing as he processes the contradiction between what he saw before and what he sees now.</w:t>
      </w:r>
    </w:p>
    <w:p>
      <w:pPr>
        <w:spacing w:after="120"/>
      </w:pPr>
      <w:r>
        <w:rPr>
          <w:rFonts w:ascii="Calibri" w:hAnsi="Calibri" w:cs="Calibri" w:eastAsia="Calibri"/>
          <w:b w:val="0"/>
          <w:i w:val="0"/>
          <w:color w:val="555555"/>
          <w:sz w:val="22"/>
        </w:rPr>
        <w:t>Zion's eyes dart across Victoria's face, jaw tightening.</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This morning she had decades left.</w:t>
      </w:r>
    </w:p>
    <w:p>
      <w:pPr>
        <w:spacing w:after="200"/>
        <w:ind w:left="576"/>
      </w:pPr>
      <w:r>
        <w:rPr>
          <w:rFonts w:ascii="Calibri" w:hAnsi="Calibri" w:cs="Calibri" w:eastAsia="Calibri"/>
          <w:b w:val="0"/>
          <w:i w:val="0"/>
          <w:sz w:val="22"/>
        </w:rPr>
        <w:t>How is she about to die?</w:t>
      </w:r>
    </w:p>
    <w:p>
      <w:pPr>
        <w:spacing w:after="120"/>
      </w:pPr>
      <w:r>
        <w:rPr>
          <w:rFonts w:ascii="Calibri" w:hAnsi="Calibri" w:cs="Calibri" w:eastAsia="Calibri"/>
          <w:b w:val="0"/>
          <w:i w:val="0"/>
          <w:color w:val="555555"/>
          <w:sz w:val="22"/>
        </w:rPr>
        <w:t>Zion makes a decision -- he has to warn her.</w:t>
      </w:r>
    </w:p>
    <w:p>
      <w:pPr>
        <w:spacing w:before="240" w:after="80"/>
      </w:pPr>
      <w:r>
        <w:rPr>
          <w:rFonts w:ascii="Calibri" w:hAnsi="Calibri" w:cs="Calibri" w:eastAsia="Calibri"/>
          <w:b/>
          <w:i w:val="0"/>
          <w:sz w:val="24"/>
        </w:rPr>
        <w:t>6. Antique jewelry shop -- interior, near display floor / Evening</w:t>
      </w:r>
    </w:p>
    <w:p>
      <w:pPr>
        <w:spacing w:after="120"/>
      </w:pPr>
      <w:r>
        <w:rPr>
          <w:rFonts w:ascii="Calibri" w:hAnsi="Calibri" w:cs="Calibri" w:eastAsia="Calibri"/>
          <w:b w:val="0"/>
          <w:i w:val="0"/>
          <w:color w:val="555555"/>
          <w:sz w:val="22"/>
        </w:rPr>
        <w:t>Back on the shop floor -- the jewelry case and grandfather clock behind them, the Dealer watching from the counter -- Lulu stands close to Victoria, protective.</w:t>
      </w:r>
    </w:p>
    <w:p>
      <w:pPr>
        <w:spacing w:after="120"/>
      </w:pPr>
      <w:r>
        <w:rPr>
          <w:rFonts w:ascii="Calibri" w:hAnsi="Calibri" w:cs="Calibri" w:eastAsia="Calibri"/>
          <w:b w:val="0"/>
          <w:i w:val="0"/>
          <w:color w:val="555555"/>
          <w:sz w:val="22"/>
        </w:rPr>
        <w:t>Zion steps closer to Victoria, lowering his voice and holding eye contact.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Listen, I know this sounds crazy, so just don't freak out, okay?</w:t>
      </w:r>
    </w:p>
    <w:p>
      <w:pPr>
        <w:spacing w:after="120"/>
      </w:pPr>
      <w:r>
        <w:rPr>
          <w:rFonts w:ascii="Calibri" w:hAnsi="Calibri" w:cs="Calibri" w:eastAsia="Calibri"/>
          <w:b w:val="0"/>
          <w:i w:val="0"/>
          <w:color w:val="555555"/>
          <w:sz w:val="22"/>
        </w:rPr>
        <w:t>Zion holds her gaze, his voice dropping to near-whisper.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You're about to die.</w:t>
      </w:r>
    </w:p>
    <w:p>
      <w:pPr>
        <w:spacing w:after="200"/>
        <w:ind w:left="576"/>
      </w:pPr>
      <w:r>
        <w:rPr>
          <w:rFonts w:ascii="Calibri" w:hAnsi="Calibri" w:cs="Calibri" w:eastAsia="Calibri"/>
          <w:b w:val="0"/>
          <w:i w:val="0"/>
          <w:sz w:val="22"/>
        </w:rPr>
        <w:t>I think in less than about two minutes.</w:t>
      </w:r>
    </w:p>
    <w:p>
      <w:pPr>
        <w:spacing w:after="120"/>
      </w:pPr>
      <w:r>
        <w:rPr>
          <w:rFonts w:ascii="Calibri" w:hAnsi="Calibri" w:cs="Calibri" w:eastAsia="Calibri"/>
          <w:b w:val="0"/>
          <w:i w:val="0"/>
          <w:color w:val="555555"/>
          <w:sz w:val="22"/>
        </w:rPr>
        <w:t>Victoria pulls back slightly, eyebrows raised, mouth parting in disbelief.</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Excuse me.</w:t>
      </w:r>
    </w:p>
    <w:p>
      <w:pPr>
        <w:spacing w:after="120"/>
      </w:pPr>
      <w:r>
        <w:rPr>
          <w:rFonts w:ascii="Calibri" w:hAnsi="Calibri" w:cs="Calibri" w:eastAsia="Calibri"/>
          <w:b w:val="0"/>
          <w:i w:val="0"/>
          <w:color w:val="555555"/>
          <w:sz w:val="22"/>
        </w:rPr>
        <w:t>Victoria steps back, gesturing dismissively toward Zion.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First you touch my face, now you're wishing me dead?</w:t>
      </w:r>
    </w:p>
    <w:p>
      <w:pPr>
        <w:spacing w:after="200"/>
        <w:ind w:left="576"/>
      </w:pPr>
      <w:r>
        <w:rPr>
          <w:rFonts w:ascii="Calibri" w:hAnsi="Calibri" w:cs="Calibri" w:eastAsia="Calibri"/>
          <w:b w:val="0"/>
          <w:i w:val="0"/>
          <w:sz w:val="22"/>
        </w:rPr>
        <w:t>All because I hit you?</w:t>
      </w:r>
    </w:p>
    <w:p>
      <w:pPr>
        <w:spacing w:after="120"/>
      </w:pPr>
      <w:r>
        <w:rPr>
          <w:rFonts w:ascii="Calibri" w:hAnsi="Calibri" w:cs="Calibri" w:eastAsia="Calibri"/>
          <w:b w:val="0"/>
          <w:i w:val="0"/>
          <w:color w:val="555555"/>
          <w:sz w:val="22"/>
        </w:rPr>
        <w:t>Lulu steps forward, placing herself slightly in front of Victoria, glasses glinting under the warm light. She points a finger at Zion, her voice clipped and cold.</w:t>
      </w:r>
    </w:p>
    <w:p>
      <w:pPr>
        <w:spacing w:after="200"/>
        <w:ind w:left="576"/>
      </w:pPr>
      <w:r>
        <w:rPr>
          <w:rFonts w:ascii="Calibri" w:hAnsi="Calibri" w:cs="Calibri" w:eastAsia="Calibri"/>
          <w:b/>
          <w:i w:val="0"/>
          <w:sz w:val="22"/>
        </w:rPr>
        <w:t>Lulu</w:t>
        <w:br/>
      </w:r>
      <w:r>
        <w:rPr>
          <w:rFonts w:ascii="Calibri" w:hAnsi="Calibri" w:cs="Calibri" w:eastAsia="Calibri"/>
          <w:b w:val="0"/>
          <w:i w:val="0"/>
          <w:sz w:val="22"/>
        </w:rPr>
        <w:t>Let me guess, next you'll try to sell us some magic charm to avoid this terrible fate.</w:t>
      </w:r>
    </w:p>
    <w:p>
      <w:pPr>
        <w:spacing w:after="200"/>
        <w:ind w:left="576"/>
      </w:pPr>
      <w:r>
        <w:rPr>
          <w:rFonts w:ascii="Calibri" w:hAnsi="Calibri" w:cs="Calibri" w:eastAsia="Calibri"/>
          <w:b w:val="0"/>
          <w:i w:val="0"/>
          <w:sz w:val="22"/>
        </w:rPr>
        <w:t>We know your type.</w:t>
      </w:r>
    </w:p>
    <w:p>
      <w:pPr>
        <w:spacing w:after="120"/>
      </w:pPr>
      <w:r>
        <w:rPr>
          <w:rFonts w:ascii="Calibri" w:hAnsi="Calibri" w:cs="Calibri" w:eastAsia="Calibri"/>
          <w:b w:val="0"/>
          <w:i w:val="0"/>
          <w:color w:val="555555"/>
          <w:sz w:val="22"/>
        </w:rPr>
        <w:t>Zion falls silent, jaw set, absorbing their dismissal -- Victoria and Lulu exchange a confirming look, turning slightly away from him.</w:t>
      </w:r>
    </w:p>
    <w:p>
      <w:pPr>
        <w:spacing w:before="240" w:after="80"/>
      </w:pPr>
      <w:r>
        <w:rPr>
          <w:rFonts w:ascii="Calibri" w:hAnsi="Calibri" w:cs="Calibri" w:eastAsia="Calibri"/>
          <w:b/>
          <w:i w:val="0"/>
          <w:sz w:val="24"/>
        </w:rPr>
        <w:t>7. Antique jewelry shop -- interior / Evening</w:t>
      </w:r>
    </w:p>
    <w:p>
      <w:pPr>
        <w:spacing w:after="120"/>
      </w:pPr>
      <w:r>
        <w:rPr>
          <w:rFonts w:ascii="Calibri" w:hAnsi="Calibri" w:cs="Calibri" w:eastAsia="Calibri"/>
          <w:b w:val="0"/>
          <w:i w:val="0"/>
          <w:color w:val="555555"/>
          <w:sz w:val="22"/>
        </w:rPr>
        <w:t>Zion stands apart from the two women, holding his ground, calm but resolute. Lulu turns to Victoria, leaning in and gesturing dismissively toward him, while Victoria glances back at Zion with lingering unease despite herself.</w:t>
      </w:r>
    </w:p>
    <w:p>
      <w:pPr>
        <w:spacing w:after="120"/>
      </w:pPr>
      <w:r>
        <w:rPr>
          <w:rFonts w:ascii="Calibri" w:hAnsi="Calibri" w:cs="Calibri" w:eastAsia="Calibri"/>
          <w:b w:val="0"/>
          <w:i w:val="0"/>
          <w:color w:val="555555"/>
          <w:sz w:val="22"/>
        </w:rPr>
        <w:t>Zion meets their skepticism with a steady, unflinching gaze, then exhales slowly and steps back.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Believe what you want.</w:t>
      </w:r>
    </w:p>
    <w:p>
      <w:pPr>
        <w:spacing w:after="120"/>
      </w:pPr>
      <w:r>
        <w:rPr>
          <w:rFonts w:ascii="Calibri" w:hAnsi="Calibri" w:cs="Calibri" w:eastAsia="Calibri"/>
          <w:b w:val="0"/>
          <w:i w:val="0"/>
          <w:color w:val="555555"/>
          <w:sz w:val="22"/>
        </w:rPr>
        <w:t>Lulu turns to Victoria, placing a hand lightly on her arm, then shoots a withering glance back at Zion.</w:t>
      </w:r>
    </w:p>
    <w:p>
      <w:pPr>
        <w:spacing w:after="200"/>
        <w:ind w:left="576"/>
      </w:pPr>
      <w:r>
        <w:rPr>
          <w:rFonts w:ascii="Calibri" w:hAnsi="Calibri" w:cs="Calibri" w:eastAsia="Calibri"/>
          <w:b/>
          <w:i w:val="0"/>
          <w:sz w:val="22"/>
        </w:rPr>
        <w:t>Lulu</w:t>
        <w:br/>
      </w:r>
      <w:r>
        <w:rPr>
          <w:rFonts w:ascii="Calibri" w:hAnsi="Calibri" w:cs="Calibri" w:eastAsia="Calibri"/>
          <w:b w:val="0"/>
          <w:i w:val="0"/>
          <w:sz w:val="22"/>
        </w:rPr>
        <w:t>Don't worry about him.</w:t>
      </w:r>
    </w:p>
    <w:p>
      <w:pPr>
        <w:spacing w:after="200"/>
        <w:ind w:left="576"/>
      </w:pPr>
      <w:r>
        <w:rPr>
          <w:rFonts w:ascii="Calibri" w:hAnsi="Calibri" w:cs="Calibri" w:eastAsia="Calibri"/>
          <w:b w:val="0"/>
          <w:i w:val="0"/>
          <w:sz w:val="22"/>
        </w:rPr>
        <w:t>He's just a weirdo.</w:t>
      </w:r>
    </w:p>
    <w:p>
      <w:pPr>
        <w:spacing w:after="120"/>
      </w:pPr>
      <w:r>
        <w:rPr>
          <w:rFonts w:ascii="Calibri" w:hAnsi="Calibri" w:cs="Calibri" w:eastAsia="Calibri"/>
          <w:b w:val="0"/>
          <w:i w:val="0"/>
          <w:color w:val="555555"/>
          <w:sz w:val="22"/>
        </w:rPr>
        <w:t>Victoria's eyes linger on Zion for a beat longer than expected, a flicker of doubt crossing her face. Zion watches them, tense, the countdown in his mind still ticking.</w:t>
      </w:r>
    </w:p>
    <w:p>
      <w:pPr>
        <w:pageBreakBefore/>
        <w:spacing w:before="0" w:after="200"/>
      </w:pPr>
      <w:r>
        <w:rPr>
          <w:rFonts w:ascii="Calibri" w:hAnsi="Calibri" w:cs="Calibri" w:eastAsia="Calibri"/>
          <w:b/>
          <w:i w:val="0"/>
          <w:sz w:val="32"/>
        </w:rPr>
        <w:t>EPISODE 5</w:t>
      </w:r>
    </w:p>
    <w:p>
      <w:pPr>
        <w:spacing w:before="240" w:after="80"/>
      </w:pPr>
      <w:r>
        <w:rPr>
          <w:rFonts w:ascii="Calibri" w:hAnsi="Calibri" w:cs="Calibri" w:eastAsia="Calibri"/>
          <w:b/>
          <w:i w:val="0"/>
          <w:sz w:val="24"/>
        </w:rPr>
        <w:t>1. Shaw Group Hospital — ICU Room / Daytime</w:t>
      </w:r>
    </w:p>
    <w:p>
      <w:pPr>
        <w:spacing w:after="120"/>
      </w:pPr>
      <w:r>
        <w:rPr>
          <w:rFonts w:ascii="Calibri" w:hAnsi="Calibri" w:cs="Calibri" w:eastAsia="Calibri"/>
          <w:b w:val="0"/>
          <w:i w:val="0"/>
          <w:color w:val="555555"/>
          <w:sz w:val="22"/>
        </w:rPr>
        <w:t>The ICU room is sterile, filled with medical monitors, IV drips, and white walls; the patient lies in bed under an oxygen mask.</w:t>
      </w:r>
    </w:p>
    <w:p>
      <w:pPr>
        <w:spacing w:after="120"/>
      </w:pPr>
      <w:r>
        <w:rPr>
          <w:rFonts w:ascii="Calibri" w:hAnsi="Calibri" w:cs="Calibri" w:eastAsia="Calibri"/>
          <w:b w:val="0"/>
          <w:i/>
          <w:color w:val="1F4E79"/>
          <w:sz w:val="21"/>
        </w:rPr>
        <w:t>TITLE CARD: Shaw Group Hospital</w:t>
      </w:r>
    </w:p>
    <w:p>
      <w:pPr>
        <w:spacing w:after="120"/>
      </w:pPr>
      <w:r>
        <w:rPr>
          <w:rFonts w:ascii="Calibri" w:hAnsi="Calibri" w:cs="Calibri" w:eastAsia="Calibri"/>
          <w:b w:val="0"/>
          <w:i/>
          <w:color w:val="1F4E79"/>
          <w:sz w:val="21"/>
        </w:rPr>
        <w:t>TITLE CARD: Adrian Morrison — Hospital Director</w:t>
      </w:r>
    </w:p>
    <w:p>
      <w:pPr>
        <w:spacing w:after="120"/>
      </w:pPr>
      <w:r>
        <w:rPr>
          <w:rFonts w:ascii="Calibri" w:hAnsi="Calibri" w:cs="Calibri" w:eastAsia="Calibri"/>
          <w:b w:val="0"/>
          <w:i w:val="0"/>
          <w:color w:val="555555"/>
          <w:sz w:val="22"/>
        </w:rPr>
        <w:t>Adrian stands at the foot of the bed looking down at the patient with cold indifference, while Nina stands opposite him, visibly tense.</w:t>
      </w:r>
    </w:p>
    <w:p>
      <w:pPr>
        <w:spacing w:after="120"/>
      </w:pPr>
      <w:r>
        <w:rPr>
          <w:rFonts w:ascii="Calibri" w:hAnsi="Calibri" w:cs="Calibri" w:eastAsia="Calibri"/>
          <w:b w:val="0"/>
          <w:i/>
          <w:color w:val="1F4E79"/>
          <w:sz w:val="21"/>
        </w:rPr>
        <w:t>TITLE CARD: Nina — Head Nurse</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Why is this patient still here?</w:t>
      </w:r>
    </w:p>
    <w:p>
      <w:pPr>
        <w:spacing w:after="120"/>
      </w:pPr>
      <w:r>
        <w:rPr>
          <w:rFonts w:ascii="Calibri" w:hAnsi="Calibri" w:cs="Calibri" w:eastAsia="Calibri"/>
          <w:b w:val="0"/>
          <w:i w:val="0"/>
          <w:color w:val="555555"/>
          <w:sz w:val="22"/>
        </w:rPr>
        <w:t>Nina glances at the patient, then back at Adrian.</w:t>
      </w:r>
    </w:p>
    <w:p>
      <w:pPr>
        <w:spacing w:after="200"/>
        <w:ind w:left="576"/>
      </w:pPr>
      <w:r>
        <w:rPr>
          <w:rFonts w:ascii="Calibri" w:hAnsi="Calibri" w:cs="Calibri" w:eastAsia="Calibri"/>
          <w:b/>
          <w:i w:val="0"/>
          <w:sz w:val="22"/>
        </w:rPr>
        <w:t>Nina</w:t>
        <w:br/>
      </w:r>
      <w:r>
        <w:rPr>
          <w:rFonts w:ascii="Calibri" w:hAnsi="Calibri" w:cs="Calibri" w:eastAsia="Calibri"/>
          <w:b w:val="0"/>
          <w:i w:val="0"/>
          <w:sz w:val="22"/>
        </w:rPr>
        <w:t>Her son is gathering the funds now.</w:t>
      </w:r>
    </w:p>
    <w:p>
      <w:pPr>
        <w:spacing w:after="120"/>
      </w:pPr>
      <w:r>
        <w:rPr>
          <w:rFonts w:ascii="Calibri" w:hAnsi="Calibri" w:cs="Calibri" w:eastAsia="Calibri"/>
          <w:b w:val="0"/>
          <w:i w:val="0"/>
          <w:color w:val="555555"/>
          <w:sz w:val="22"/>
        </w:rPr>
        <w:t>Adrian crosses his arms, tone sharpening.</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The Cromwell heir needs this bed.</w:t>
      </w:r>
    </w:p>
    <w:p>
      <w:pPr>
        <w:spacing w:after="200"/>
        <w:ind w:left="576"/>
      </w:pPr>
      <w:r>
        <w:rPr>
          <w:rFonts w:ascii="Calibri" w:hAnsi="Calibri" w:cs="Calibri" w:eastAsia="Calibri"/>
          <w:b w:val="0"/>
          <w:i w:val="0"/>
          <w:sz w:val="22"/>
        </w:rPr>
        <w:t>He bruised his knee this morning on a table.</w:t>
      </w:r>
    </w:p>
    <w:p>
      <w:pPr>
        <w:spacing w:after="120"/>
      </w:pPr>
      <w:r>
        <w:rPr>
          <w:rFonts w:ascii="Calibri" w:hAnsi="Calibri" w:cs="Calibri" w:eastAsia="Calibri"/>
          <w:b w:val="0"/>
          <w:i w:val="0"/>
          <w:color w:val="555555"/>
          <w:sz w:val="22"/>
        </w:rPr>
        <w:t>Adrian gestures dismissively toward the patient.</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Let's just pull the plug and end her misery.</w:t>
      </w:r>
    </w:p>
    <w:p>
      <w:pPr>
        <w:spacing w:after="120"/>
      </w:pPr>
      <w:r>
        <w:rPr>
          <w:rFonts w:ascii="Calibri" w:hAnsi="Calibri" w:cs="Calibri" w:eastAsia="Calibri"/>
          <w:b w:val="0"/>
          <w:i w:val="0"/>
          <w:color w:val="555555"/>
          <w:sz w:val="22"/>
        </w:rPr>
        <w:t>Nina's expression shifts to shock and discomfort.</w:t>
      </w:r>
    </w:p>
    <w:p>
      <w:pPr>
        <w:spacing w:before="240" w:after="80"/>
      </w:pPr>
      <w:r>
        <w:rPr>
          <w:rFonts w:ascii="Calibri" w:hAnsi="Calibri" w:cs="Calibri" w:eastAsia="Calibri"/>
          <w:b/>
          <w:i w:val="0"/>
          <w:sz w:val="24"/>
        </w:rPr>
        <w:t>2. Shaw Group Hospital — ICU Room / Daytime</w:t>
      </w:r>
    </w:p>
    <w:p>
      <w:pPr>
        <w:spacing w:after="120"/>
      </w:pPr>
      <w:r>
        <w:rPr>
          <w:rFonts w:ascii="Calibri" w:hAnsi="Calibri" w:cs="Calibri" w:eastAsia="Calibri"/>
          <w:b w:val="0"/>
          <w:i w:val="0"/>
          <w:color w:val="555555"/>
          <w:sz w:val="22"/>
        </w:rPr>
        <w:t>A hospital staff member's hands reach toward the patient's oxygen mask as Zion bursts into the room, face contorted with rage, and grabs the staff member's arm to stop them.</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I'm here.</w:t>
      </w:r>
    </w:p>
    <w:p>
      <w:pPr>
        <w:spacing w:after="200"/>
        <w:ind w:left="576"/>
      </w:pPr>
      <w:r>
        <w:rPr>
          <w:rFonts w:ascii="Calibri" w:hAnsi="Calibri" w:cs="Calibri" w:eastAsia="Calibri"/>
          <w:b w:val="0"/>
          <w:i w:val="0"/>
          <w:sz w:val="22"/>
        </w:rPr>
        <w:t>Get your hands off of her!</w:t>
      </w:r>
    </w:p>
    <w:p>
      <w:pPr>
        <w:spacing w:after="120"/>
      </w:pPr>
      <w:r>
        <w:rPr>
          <w:rFonts w:ascii="Calibri" w:hAnsi="Calibri" w:cs="Calibri" w:eastAsia="Calibri"/>
          <w:b w:val="0"/>
          <w:i w:val="0"/>
          <w:color w:val="555555"/>
          <w:sz w:val="22"/>
        </w:rPr>
        <w:t>Adrian steps forward, unmoved by Zion's outburst.</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Sorry, if you can't pay for her treatment, unfortunately there's nothing we can do.</w:t>
      </w:r>
    </w:p>
    <w:p>
      <w:pPr>
        <w:spacing w:after="120"/>
      </w:pPr>
      <w:r>
        <w:rPr>
          <w:rFonts w:ascii="Calibri" w:hAnsi="Calibri" w:cs="Calibri" w:eastAsia="Calibri"/>
          <w:b w:val="0"/>
          <w:i w:val="0"/>
          <w:color w:val="555555"/>
          <w:sz w:val="22"/>
        </w:rPr>
        <w:t>Zion turns to Adrian, eyes wide with desperation.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said the room would be ready.</w:t>
      </w:r>
    </w:p>
    <w:p>
      <w:pPr>
        <w:spacing w:after="120"/>
      </w:pPr>
      <w:r>
        <w:rPr>
          <w:rFonts w:ascii="Calibri" w:hAnsi="Calibri" w:cs="Calibri" w:eastAsia="Calibri"/>
          <w:b w:val="0"/>
          <w:i w:val="0"/>
          <w:color w:val="555555"/>
          <w:sz w:val="22"/>
        </w:rPr>
        <w:t>Adrian straightens, completely indifferent.</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I like my ICU beds comfortable.</w:t>
      </w:r>
    </w:p>
    <w:p>
      <w:pPr>
        <w:spacing w:after="200"/>
        <w:ind w:left="576"/>
      </w:pPr>
      <w:r>
        <w:rPr>
          <w:rFonts w:ascii="Calibri" w:hAnsi="Calibri" w:cs="Calibri" w:eastAsia="Calibri"/>
          <w:b w:val="0"/>
          <w:i w:val="0"/>
          <w:sz w:val="22"/>
        </w:rPr>
        <w:t>Any delay in Lance's treatment will make it very expensive for you.</w:t>
      </w:r>
    </w:p>
    <w:p>
      <w:pPr>
        <w:spacing w:after="120"/>
      </w:pPr>
      <w:r>
        <w:rPr>
          <w:rFonts w:ascii="Calibri" w:hAnsi="Calibri" w:cs="Calibri" w:eastAsia="Calibri"/>
          <w:b w:val="0"/>
          <w:i w:val="0"/>
          <w:color w:val="555555"/>
          <w:sz w:val="22"/>
        </w:rPr>
        <w:t>Zion stares at Adrian in disbelief, fists clenched.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You're gonna kill her!</w:t>
      </w:r>
    </w:p>
    <w:p>
      <w:pPr>
        <w:spacing w:after="120"/>
      </w:pPr>
      <w:r>
        <w:rPr>
          <w:rFonts w:ascii="Calibri" w:hAnsi="Calibri" w:cs="Calibri" w:eastAsia="Calibri"/>
          <w:b w:val="0"/>
          <w:i w:val="0"/>
          <w:color w:val="555555"/>
          <w:sz w:val="22"/>
        </w:rPr>
        <w:t>Adrian gives a thin, insincere smile.</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I'm sorry.</w:t>
      </w:r>
    </w:p>
    <w:p>
      <w:pPr>
        <w:spacing w:after="200"/>
        <w:ind w:left="576"/>
      </w:pPr>
      <w:r>
        <w:rPr>
          <w:rFonts w:ascii="Calibri" w:hAnsi="Calibri" w:cs="Calibri" w:eastAsia="Calibri"/>
          <w:b w:val="0"/>
          <w:i w:val="0"/>
          <w:sz w:val="22"/>
        </w:rPr>
        <w:t>No payment, no treatment.</w:t>
      </w:r>
    </w:p>
    <w:p>
      <w:pPr>
        <w:spacing w:after="120"/>
      </w:pPr>
      <w:r>
        <w:rPr>
          <w:rFonts w:ascii="Calibri" w:hAnsi="Calibri" w:cs="Calibri" w:eastAsia="Calibri"/>
          <w:b w:val="0"/>
          <w:i w:val="0"/>
          <w:color w:val="555555"/>
          <w:sz w:val="22"/>
        </w:rPr>
        <w:t>Zion stands frozen, overwhelmed, staring at his mother in the bed.</w:t>
      </w:r>
    </w:p>
    <w:p>
      <w:pPr>
        <w:spacing w:before="240" w:after="80"/>
      </w:pPr>
      <w:r>
        <w:rPr>
          <w:rFonts w:ascii="Calibri" w:hAnsi="Calibri" w:cs="Calibri" w:eastAsia="Calibri"/>
          <w:b/>
          <w:i w:val="0"/>
          <w:sz w:val="24"/>
        </w:rPr>
        <w:t>3. Shaw Group Hospital — ICU Room / Daytime</w:t>
      </w:r>
    </w:p>
    <w:p>
      <w:pPr>
        <w:spacing w:after="120"/>
      </w:pPr>
      <w:r>
        <w:rPr>
          <w:rFonts w:ascii="Calibri" w:hAnsi="Calibri" w:cs="Calibri" w:eastAsia="Calibri"/>
          <w:b w:val="0"/>
          <w:i w:val="0"/>
          <w:color w:val="555555"/>
          <w:sz w:val="22"/>
        </w:rPr>
        <w:t>Lance Cromwell strides into the ICU room with his companion, surveying the scene with contempt while his companion smirks; Adrian turns to him with a deferential posture as Nina watches tensely from the background, and Zion stands protectively near his mother's bed.</w:t>
      </w:r>
    </w:p>
    <w:p>
      <w:pPr>
        <w:spacing w:after="120"/>
      </w:pPr>
      <w:r>
        <w:rPr>
          <w:rFonts w:ascii="Calibri" w:hAnsi="Calibri" w:cs="Calibri" w:eastAsia="Calibri"/>
          <w:b w:val="0"/>
          <w:i w:val="0"/>
          <w:color w:val="555555"/>
          <w:sz w:val="22"/>
        </w:rPr>
        <w:t>Zion looks up as Lance enters. [verify vs. source: the line below is tagged as Zion's own dialogue ("Zion?") but reads as though it should be someone else's reaction on seeing him -- kept as source]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Zion?</w:t>
      </w:r>
    </w:p>
    <w:p>
      <w:pPr>
        <w:spacing w:after="120"/>
      </w:pPr>
      <w:r>
        <w:rPr>
          <w:rFonts w:ascii="Calibri" w:hAnsi="Calibri" w:cs="Calibri" w:eastAsia="Calibri"/>
          <w:b w:val="0"/>
          <w:i w:val="0"/>
          <w:color w:val="555555"/>
          <w:sz w:val="22"/>
        </w:rPr>
        <w:t>Lance looks at Zion with cold recognition.</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You.</w:t>
      </w:r>
    </w:p>
    <w:p>
      <w:pPr>
        <w:spacing w:after="120"/>
      </w:pPr>
      <w:r>
        <w:rPr>
          <w:rFonts w:ascii="Calibri" w:hAnsi="Calibri" w:cs="Calibri" w:eastAsia="Calibri"/>
          <w:b w:val="0"/>
          <w:i w:val="0"/>
          <w:color w:val="555555"/>
          <w:sz w:val="22"/>
        </w:rPr>
        <w:t>Lance turns to Adrian, gesturing at the occupied bed.</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Why is this bed still occupied?</w:t>
      </w:r>
    </w:p>
    <w:p>
      <w:pPr>
        <w:spacing w:after="120"/>
      </w:pPr>
      <w:r>
        <w:rPr>
          <w:rFonts w:ascii="Calibri" w:hAnsi="Calibri" w:cs="Calibri" w:eastAsia="Calibri"/>
          <w:b w:val="0"/>
          <w:i w:val="0"/>
          <w:color w:val="555555"/>
          <w:sz w:val="22"/>
        </w:rPr>
        <w:t>Nina steps forward slightly, glancing between Lance and Zion.</w:t>
      </w:r>
    </w:p>
    <w:p>
      <w:pPr>
        <w:spacing w:after="200"/>
        <w:ind w:left="576"/>
      </w:pPr>
      <w:r>
        <w:rPr>
          <w:rFonts w:ascii="Calibri" w:hAnsi="Calibri" w:cs="Calibri" w:eastAsia="Calibri"/>
          <w:b/>
          <w:i w:val="0"/>
          <w:sz w:val="22"/>
        </w:rPr>
        <w:t>Nina</w:t>
        <w:br/>
      </w:r>
      <w:r>
        <w:rPr>
          <w:rFonts w:ascii="Calibri" w:hAnsi="Calibri" w:cs="Calibri" w:eastAsia="Calibri"/>
          <w:b w:val="0"/>
          <w:i w:val="0"/>
          <w:sz w:val="22"/>
        </w:rPr>
        <w:t>He refuses to leave.</w:t>
      </w:r>
    </w:p>
    <w:p>
      <w:pPr>
        <w:spacing w:after="200"/>
        <w:ind w:left="576"/>
      </w:pPr>
      <w:r>
        <w:rPr>
          <w:rFonts w:ascii="Calibri" w:hAnsi="Calibri" w:cs="Calibri" w:eastAsia="Calibri"/>
          <w:b w:val="0"/>
          <w:i w:val="0"/>
          <w:sz w:val="22"/>
        </w:rPr>
        <w:t>Would you like me to call security?</w:t>
      </w:r>
    </w:p>
    <w:p>
      <w:pPr>
        <w:spacing w:after="120"/>
      </w:pPr>
      <w:r>
        <w:rPr>
          <w:rFonts w:ascii="Calibri" w:hAnsi="Calibri" w:cs="Calibri" w:eastAsia="Calibri"/>
          <w:b w:val="0"/>
          <w:i w:val="0"/>
          <w:color w:val="555555"/>
          <w:sz w:val="22"/>
        </w:rPr>
        <w:t>Adrian turns to Zion with a practiced, hollow expression.</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My condolences about your mother.</w:t>
      </w:r>
    </w:p>
    <w:p>
      <w:pPr>
        <w:spacing w:after="120"/>
      </w:pPr>
      <w:r>
        <w:rPr>
          <w:rFonts w:ascii="Calibri" w:hAnsi="Calibri" w:cs="Calibri" w:eastAsia="Calibri"/>
          <w:b w:val="0"/>
          <w:i w:val="0"/>
          <w:color w:val="555555"/>
          <w:sz w:val="22"/>
        </w:rPr>
        <w:t>Zion steps toward Adrian, jaw tight, eyes blazing.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She's not dead, you asshole.</w:t>
      </w:r>
    </w:p>
    <w:p>
      <w:pPr>
        <w:spacing w:after="120"/>
      </w:pPr>
      <w:r>
        <w:rPr>
          <w:rFonts w:ascii="Calibri" w:hAnsi="Calibri" w:cs="Calibri" w:eastAsia="Calibri"/>
          <w:b w:val="0"/>
          <w:i w:val="0"/>
          <w:color w:val="555555"/>
          <w:sz w:val="22"/>
        </w:rPr>
        <w:t>Lance raises a hand, silencing the room with casual authority.</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One minute.</w:t>
      </w:r>
    </w:p>
    <w:p>
      <w:pPr>
        <w:spacing w:after="200"/>
        <w:ind w:left="576"/>
      </w:pPr>
      <w:r>
        <w:rPr>
          <w:rFonts w:ascii="Calibri" w:hAnsi="Calibri" w:cs="Calibri" w:eastAsia="Calibri"/>
          <w:b w:val="0"/>
          <w:i w:val="0"/>
          <w:sz w:val="22"/>
        </w:rPr>
        <w:t>Clear the room.</w:t>
      </w:r>
    </w:p>
    <w:p>
      <w:pPr>
        <w:spacing w:after="200"/>
        <w:ind w:left="576"/>
      </w:pPr>
      <w:r>
        <w:rPr>
          <w:rFonts w:ascii="Calibri" w:hAnsi="Calibri" w:cs="Calibri" w:eastAsia="Calibri"/>
          <w:b w:val="0"/>
          <w:i w:val="0"/>
          <w:sz w:val="22"/>
        </w:rPr>
        <w:t>And I'll donate a million.</w:t>
      </w:r>
    </w:p>
    <w:p>
      <w:pPr>
        <w:spacing w:after="120"/>
      </w:pPr>
      <w:r>
        <w:rPr>
          <w:rFonts w:ascii="Calibri" w:hAnsi="Calibri" w:cs="Calibri" w:eastAsia="Calibri"/>
          <w:b w:val="0"/>
          <w:i w:val="0"/>
          <w:color w:val="555555"/>
          <w:sz w:val="22"/>
        </w:rPr>
        <w:t>The room falls silent as Adrian and Nina exchange a glance, and Lance's companion continues to smirk, watching Zion.</w:t>
      </w:r>
    </w:p>
    <w:p>
      <w:pPr>
        <w:spacing w:before="240" w:after="80"/>
      </w:pPr>
      <w:r>
        <w:rPr>
          <w:rFonts w:ascii="Calibri" w:hAnsi="Calibri" w:cs="Calibri" w:eastAsia="Calibri"/>
          <w:b/>
          <w:i w:val="0"/>
          <w:sz w:val="24"/>
        </w:rPr>
        <w:t>4. Shaw Group Hospital — ICU Room / Daytime</w:t>
      </w:r>
    </w:p>
    <w:p>
      <w:pPr>
        <w:spacing w:after="120"/>
      </w:pPr>
      <w:r>
        <w:rPr>
          <w:rFonts w:ascii="Calibri" w:hAnsi="Calibri" w:cs="Calibri" w:eastAsia="Calibri"/>
          <w:b w:val="0"/>
          <w:i w:val="0"/>
          <w:color w:val="555555"/>
          <w:sz w:val="22"/>
        </w:rPr>
        <w:t>Lance steps directly in front of Zion, looking him up and down with a sneer while his companion leans in to enjoy the spectacle; Adrian watches from the side with arms crossed as security personnel appear at the doorway.</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Do you have the 80,000 or not for treatment?</w:t>
      </w:r>
    </w:p>
    <w:p>
      <w:pPr>
        <w:spacing w:after="120"/>
      </w:pPr>
      <w:r>
        <w:rPr>
          <w:rFonts w:ascii="Calibri" w:hAnsi="Calibri" w:cs="Calibri" w:eastAsia="Calibri"/>
          <w:b w:val="0"/>
          <w:i w:val="0"/>
          <w:color w:val="555555"/>
          <w:sz w:val="22"/>
        </w:rPr>
        <w:t>Lance's companion laughs softly, glancing at Zion.</w:t>
      </w:r>
    </w:p>
    <w:p>
      <w:pPr>
        <w:spacing w:after="200"/>
        <w:ind w:left="576"/>
      </w:pPr>
      <w:r>
        <w:rPr>
          <w:rFonts w:ascii="Calibri" w:hAnsi="Calibri" w:cs="Calibri" w:eastAsia="Calibri"/>
          <w:b/>
          <w:i w:val="0"/>
          <w:sz w:val="22"/>
        </w:rPr>
        <w:t>Lance's Companion</w:t>
        <w:br/>
      </w:r>
      <w:r>
        <w:rPr>
          <w:rFonts w:ascii="Calibri" w:hAnsi="Calibri" w:cs="Calibri" w:eastAsia="Calibri"/>
          <w:b w:val="0"/>
          <w:i w:val="0"/>
          <w:sz w:val="22"/>
        </w:rPr>
        <w:t>He doesn't even have eight dollars because we didn't tip him.</w:t>
      </w:r>
    </w:p>
    <w:p>
      <w:pPr>
        <w:spacing w:after="120"/>
      </w:pPr>
      <w:r>
        <w:rPr>
          <w:rFonts w:ascii="Calibri" w:hAnsi="Calibri" w:cs="Calibri" w:eastAsia="Calibri"/>
          <w:b w:val="0"/>
          <w:i w:val="0"/>
          <w:color w:val="555555"/>
          <w:sz w:val="22"/>
        </w:rPr>
        <w:t>Lance crouches slightly, pointing to his shoes with a smirk.</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Tell you what, kiss my shoes.</w:t>
      </w:r>
    </w:p>
    <w:p>
      <w:pPr>
        <w:spacing w:after="200"/>
        <w:ind w:left="576"/>
      </w:pPr>
      <w:r>
        <w:rPr>
          <w:rFonts w:ascii="Calibri" w:hAnsi="Calibri" w:cs="Calibri" w:eastAsia="Calibri"/>
          <w:b w:val="0"/>
          <w:i w:val="0"/>
          <w:sz w:val="22"/>
        </w:rPr>
        <w:t>One kiss, ten thousand.</w:t>
      </w:r>
    </w:p>
    <w:p>
      <w:pPr>
        <w:spacing w:after="200"/>
        <w:ind w:left="576"/>
      </w:pPr>
      <w:r>
        <w:rPr>
          <w:rFonts w:ascii="Calibri" w:hAnsi="Calibri" w:cs="Calibri" w:eastAsia="Calibri"/>
          <w:b w:val="0"/>
          <w:i w:val="0"/>
          <w:sz w:val="22"/>
        </w:rPr>
        <w:t>At least you can afford the funeral.</w:t>
      </w:r>
    </w:p>
    <w:p>
      <w:pPr>
        <w:spacing w:after="120"/>
      </w:pPr>
      <w:r>
        <w:rPr>
          <w:rFonts w:ascii="Calibri" w:hAnsi="Calibri" w:cs="Calibri" w:eastAsia="Calibri"/>
          <w:b w:val="0"/>
          <w:i w:val="0"/>
          <w:color w:val="555555"/>
          <w:sz w:val="22"/>
        </w:rPr>
        <w:t>Adrian steps forward, signaling to security.</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No money and you still want to keep her here?</w:t>
      </w:r>
    </w:p>
    <w:p>
      <w:pPr>
        <w:spacing w:after="200"/>
        <w:ind w:left="576"/>
      </w:pPr>
      <w:r>
        <w:rPr>
          <w:rFonts w:ascii="Calibri" w:hAnsi="Calibri" w:cs="Calibri" w:eastAsia="Calibri"/>
          <w:b w:val="0"/>
          <w:i w:val="0"/>
          <w:sz w:val="22"/>
        </w:rPr>
        <w:t>Security!</w:t>
      </w:r>
    </w:p>
    <w:p>
      <w:pPr>
        <w:spacing w:after="200"/>
        <w:ind w:left="576"/>
      </w:pPr>
      <w:r>
        <w:rPr>
          <w:rFonts w:ascii="Calibri" w:hAnsi="Calibri" w:cs="Calibri" w:eastAsia="Calibri"/>
          <w:b w:val="0"/>
          <w:i w:val="0"/>
          <w:sz w:val="22"/>
        </w:rPr>
        <w:t>Get this old woman out of my ICU.</w:t>
      </w:r>
    </w:p>
    <w:p>
      <w:pPr>
        <w:spacing w:after="120"/>
      </w:pPr>
      <w:r>
        <w:rPr>
          <w:rFonts w:ascii="Calibri" w:hAnsi="Calibri" w:cs="Calibri" w:eastAsia="Calibri"/>
          <w:b w:val="0"/>
          <w:i w:val="0"/>
          <w:color w:val="555555"/>
          <w:sz w:val="22"/>
        </w:rPr>
        <w:t>Zion straightens up, eyes burning with intensity, reaching into his clothing.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Who says I can't pay with my own money?</w:t>
      </w:r>
    </w:p>
    <w:p>
      <w:pPr>
        <w:spacing w:after="120"/>
      </w:pPr>
      <w:r>
        <w:rPr>
          <w:rFonts w:ascii="Calibri" w:hAnsi="Calibri" w:cs="Calibri" w:eastAsia="Calibri"/>
          <w:b w:val="0"/>
          <w:i w:val="0"/>
          <w:color w:val="555555"/>
          <w:sz w:val="22"/>
        </w:rPr>
        <w:t>Zion pulls out a large amount of cash, shocking everyone in the room; Lance's smirk falters as Adrian freezes.</w:t>
      </w:r>
    </w:p>
    <w:p>
      <w:pPr>
        <w:spacing w:before="240" w:after="80"/>
      </w:pPr>
      <w:r>
        <w:rPr>
          <w:rFonts w:ascii="Calibri" w:hAnsi="Calibri" w:cs="Calibri" w:eastAsia="Calibri"/>
          <w:b/>
          <w:i w:val="0"/>
          <w:sz w:val="24"/>
        </w:rPr>
        <w:t>5. Shaw Group Hospital — ICU Room / Daytime</w:t>
      </w:r>
    </w:p>
    <w:p>
      <w:pPr>
        <w:spacing w:after="120"/>
      </w:pPr>
      <w:r>
        <w:rPr>
          <w:rFonts w:ascii="Calibri" w:hAnsi="Calibri" w:cs="Calibri" w:eastAsia="Calibri"/>
          <w:b w:val="0"/>
          <w:i w:val="0"/>
          <w:color w:val="555555"/>
          <w:sz w:val="22"/>
        </w:rPr>
        <w:t>Lance stares at Zion, his expression shifting from shock to barely concealed fury, jaw tight and eyes cold; Adrian recalibrates into a businesslike tone to reassert control as Zion holds his ground, staring back without flinching.</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What the...</w:t>
      </w:r>
    </w:p>
    <w:p>
      <w:pPr>
        <w:spacing w:after="120"/>
      </w:pPr>
      <w:r>
        <w:rPr>
          <w:rFonts w:ascii="Calibri" w:hAnsi="Calibri" w:cs="Calibri" w:eastAsia="Calibri"/>
          <w:b w:val="0"/>
          <w:i w:val="0"/>
          <w:color w:val="555555"/>
          <w:sz w:val="22"/>
        </w:rPr>
        <w:t>Adrian clears his throat and straightens, pivoting to a clinical tone.</w:t>
      </w:r>
    </w:p>
    <w:p>
      <w:pPr>
        <w:spacing w:after="200"/>
        <w:ind w:left="576"/>
      </w:pPr>
      <w:r>
        <w:rPr>
          <w:rFonts w:ascii="Calibri" w:hAnsi="Calibri" w:cs="Calibri" w:eastAsia="Calibri"/>
          <w:b/>
          <w:i w:val="0"/>
          <w:sz w:val="22"/>
        </w:rPr>
        <w:t>Adrian Morrison</w:t>
        <w:br/>
      </w:r>
      <w:r>
        <w:rPr>
          <w:rFonts w:ascii="Calibri" w:hAnsi="Calibri" w:cs="Calibri" w:eastAsia="Calibri"/>
          <w:b w:val="0"/>
          <w:i w:val="0"/>
          <w:sz w:val="22"/>
        </w:rPr>
        <w:t>Congrats!</w:t>
      </w:r>
    </w:p>
    <w:p>
      <w:pPr>
        <w:spacing w:after="200"/>
        <w:ind w:left="576"/>
      </w:pPr>
      <w:r>
        <w:rPr>
          <w:rFonts w:ascii="Calibri" w:hAnsi="Calibri" w:cs="Calibri" w:eastAsia="Calibri"/>
          <w:b w:val="0"/>
          <w:i w:val="0"/>
          <w:sz w:val="22"/>
        </w:rPr>
        <w:t>You bought your mother one more day of treatment.</w:t>
      </w:r>
    </w:p>
    <w:p>
      <w:pPr>
        <w:spacing w:after="200"/>
        <w:ind w:left="576"/>
      </w:pPr>
      <w:r>
        <w:rPr>
          <w:rFonts w:ascii="Calibri" w:hAnsi="Calibri" w:cs="Calibri" w:eastAsia="Calibri"/>
          <w:b w:val="0"/>
          <w:i w:val="0"/>
          <w:sz w:val="22"/>
        </w:rPr>
        <w:t>This ICU costs $80,000 daily.</w:t>
      </w:r>
    </w:p>
    <w:p>
      <w:pPr>
        <w:spacing w:after="120"/>
      </w:pPr>
      <w:r>
        <w:rPr>
          <w:rFonts w:ascii="Calibri" w:hAnsi="Calibri" w:cs="Calibri" w:eastAsia="Calibri"/>
          <w:b w:val="0"/>
          <w:i w:val="0"/>
          <w:color w:val="555555"/>
          <w:sz w:val="22"/>
        </w:rPr>
        <w:t>Zion stares at Adrian and Lance, jaw set, refusing to be broken, while Lance's companion watches the scene with an unreadable expression; the scene ends on a tense standoff.</w:t>
      </w:r>
    </w:p>
    <w:p>
      <w:pPr>
        <w:pageBreakBefore/>
        <w:spacing w:before="0" w:after="200"/>
      </w:pPr>
      <w:r>
        <w:rPr>
          <w:rFonts w:ascii="Calibri" w:hAnsi="Calibri" w:cs="Calibri" w:eastAsia="Calibri"/>
          <w:b/>
          <w:i w:val="0"/>
          <w:sz w:val="32"/>
        </w:rPr>
        <w:t>EPISODE 6</w:t>
      </w:r>
    </w:p>
    <w:p>
      <w:pPr>
        <w:spacing w:before="240" w:after="80"/>
      </w:pPr>
      <w:r>
        <w:rPr>
          <w:rFonts w:ascii="Calibri" w:hAnsi="Calibri" w:cs="Calibri" w:eastAsia="Calibri"/>
          <w:b/>
          <w:i w:val="0"/>
          <w:sz w:val="24"/>
        </w:rPr>
        <w:t>1. Antique shop / jewelry boutique interior / Evening</w:t>
      </w:r>
    </w:p>
    <w:p>
      <w:pPr>
        <w:spacing w:after="120"/>
      </w:pPr>
      <w:r>
        <w:rPr>
          <w:rFonts w:ascii="Calibri" w:hAnsi="Calibri" w:cs="Calibri" w:eastAsia="Calibri"/>
          <w:b w:val="0"/>
          <w:i w:val="0"/>
          <w:color w:val="555555"/>
          <w:sz w:val="22"/>
        </w:rPr>
        <w:t>The antique shop is warmly lit, its glass display cases and ornate furniture set beneath a tall grandfather clock; Aide stands behind the counter holding a gold jewelry box while Victoria lingers near the entrance, gazing outward with a tense, distracted look, and Male Companion turns to address the group with a smile and a slight nod.</w:t>
      </w:r>
    </w:p>
    <w:p>
      <w:pPr>
        <w:spacing w:after="200"/>
        <w:ind w:left="576"/>
      </w:pPr>
      <w:r>
        <w:rPr>
          <w:rFonts w:ascii="Calibri" w:hAnsi="Calibri" w:cs="Calibri" w:eastAsia="Calibri"/>
          <w:b/>
          <w:i w:val="0"/>
          <w:sz w:val="22"/>
        </w:rPr>
        <w:t>Male Companion</w:t>
        <w:br/>
      </w:r>
      <w:r>
        <w:rPr>
          <w:rFonts w:ascii="Calibri" w:hAnsi="Calibri" w:cs="Calibri" w:eastAsia="Calibri"/>
          <w:b w:val="0"/>
          <w:i w:val="0"/>
          <w:sz w:val="22"/>
        </w:rPr>
        <w:t>Thanks for the business, ladies.</w:t>
      </w:r>
    </w:p>
    <w:p>
      <w:pPr>
        <w:spacing w:after="120"/>
      </w:pPr>
      <w:r>
        <w:rPr>
          <w:rFonts w:ascii="Calibri" w:hAnsi="Calibri" w:cs="Calibri" w:eastAsia="Calibri"/>
          <w:b w:val="0"/>
          <w:i w:val="0"/>
          <w:color w:val="555555"/>
          <w:sz w:val="22"/>
        </w:rPr>
        <w:t>Aide sets the jewelry box on the counter and turns toward Victoria, lowering her voice.</w:t>
      </w:r>
    </w:p>
    <w:p>
      <w:pPr>
        <w:spacing w:after="200"/>
        <w:ind w:left="576"/>
      </w:pPr>
      <w:r>
        <w:rPr>
          <w:rFonts w:ascii="Calibri" w:hAnsi="Calibri" w:cs="Calibri" w:eastAsia="Calibri"/>
          <w:b/>
          <w:i w:val="0"/>
          <w:sz w:val="22"/>
        </w:rPr>
        <w:t>Aide</w:t>
        <w:br/>
      </w:r>
      <w:r>
        <w:rPr>
          <w:rFonts w:ascii="Calibri" w:hAnsi="Calibri" w:cs="Calibri" w:eastAsia="Calibri"/>
          <w:b w:val="0"/>
          <w:i w:val="0"/>
          <w:sz w:val="22"/>
        </w:rPr>
        <w:t>Vic.</w:t>
      </w:r>
    </w:p>
    <w:p>
      <w:pPr>
        <w:spacing w:after="120"/>
      </w:pPr>
      <w:r>
        <w:rPr>
          <w:rFonts w:ascii="Calibri" w:hAnsi="Calibri" w:cs="Calibri" w:eastAsia="Calibri"/>
          <w:b w:val="0"/>
          <w:i w:val="0"/>
          <w:color w:val="555555"/>
          <w:sz w:val="22"/>
        </w:rPr>
        <w:t>Aide steps closer to Victoria, studying her face.</w:t>
      </w:r>
    </w:p>
    <w:p>
      <w:pPr>
        <w:spacing w:after="200"/>
        <w:ind w:left="576"/>
      </w:pPr>
      <w:r>
        <w:rPr>
          <w:rFonts w:ascii="Calibri" w:hAnsi="Calibri" w:cs="Calibri" w:eastAsia="Calibri"/>
          <w:b/>
          <w:i w:val="0"/>
          <w:sz w:val="22"/>
        </w:rPr>
        <w:t>Aide</w:t>
        <w:br/>
      </w:r>
      <w:r>
        <w:rPr>
          <w:rFonts w:ascii="Calibri" w:hAnsi="Calibri" w:cs="Calibri" w:eastAsia="Calibri"/>
          <w:b w:val="0"/>
          <w:i w:val="0"/>
          <w:sz w:val="22"/>
        </w:rPr>
        <w:t>You're not actually buying that guy's story, are you?</w:t>
      </w:r>
    </w:p>
    <w:p>
      <w:pPr>
        <w:spacing w:after="120"/>
      </w:pPr>
      <w:r>
        <w:rPr>
          <w:rFonts w:ascii="Calibri" w:hAnsi="Calibri" w:cs="Calibri" w:eastAsia="Calibri"/>
          <w:b w:val="0"/>
          <w:i w:val="0"/>
          <w:color w:val="555555"/>
          <w:sz w:val="22"/>
        </w:rPr>
        <w:t>Victoria turns her head slightly, eyes distant, jaw tense.</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The seer said I'd face a fatal trial at 23.</w:t>
      </w:r>
    </w:p>
    <w:p>
      <w:pPr>
        <w:spacing w:after="200"/>
        <w:ind w:left="576"/>
      </w:pPr>
      <w:r>
        <w:rPr>
          <w:rFonts w:ascii="Calibri" w:hAnsi="Calibri" w:cs="Calibri" w:eastAsia="Calibri"/>
          <w:b w:val="0"/>
          <w:i w:val="0"/>
          <w:sz w:val="22"/>
        </w:rPr>
        <w:t>Is it today?</w:t>
      </w:r>
    </w:p>
    <w:p>
      <w:pPr>
        <w:spacing w:after="120"/>
      </w:pPr>
      <w:r>
        <w:rPr>
          <w:rFonts w:ascii="Calibri" w:hAnsi="Calibri" w:cs="Calibri" w:eastAsia="Calibri"/>
          <w:b w:val="0"/>
          <w:i w:val="0"/>
          <w:color w:val="555555"/>
          <w:sz w:val="22"/>
        </w:rPr>
        <w:t>Victoria glances back toward the door, hugging herself slightly.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Let's just wait a few more minutes.</w:t>
      </w:r>
    </w:p>
    <w:p>
      <w:pPr>
        <w:spacing w:after="200"/>
        <w:ind w:left="576"/>
      </w:pPr>
      <w:r>
        <w:rPr>
          <w:rFonts w:ascii="Calibri" w:hAnsi="Calibri" w:cs="Calibri" w:eastAsia="Calibri"/>
          <w:b w:val="0"/>
          <w:i w:val="0"/>
          <w:sz w:val="22"/>
        </w:rPr>
        <w:t>It can't hurt, right?</w:t>
      </w:r>
    </w:p>
    <w:p>
      <w:pPr>
        <w:spacing w:after="120"/>
      </w:pPr>
      <w:r>
        <w:rPr>
          <w:rFonts w:ascii="Calibri" w:hAnsi="Calibri" w:cs="Calibri" w:eastAsia="Calibri"/>
          <w:b w:val="0"/>
          <w:i w:val="0"/>
          <w:color w:val="555555"/>
          <w:sz w:val="22"/>
        </w:rPr>
        <w:t>A beat of silence passes, the grandfather clock ticking audibly, as Victoria stares out the door, visibly unsettled.</w:t>
      </w:r>
    </w:p>
    <w:p>
      <w:pPr>
        <w:spacing w:before="240" w:after="80"/>
      </w:pPr>
      <w:r>
        <w:rPr>
          <w:rFonts w:ascii="Calibri" w:hAnsi="Calibri" w:cs="Calibri" w:eastAsia="Calibri"/>
          <w:b/>
          <w:i w:val="0"/>
          <w:sz w:val="24"/>
        </w:rPr>
        <w:t>2. Antique shop interior — near the exit / Evening</w:t>
      </w:r>
    </w:p>
    <w:p>
      <w:pPr>
        <w:spacing w:after="120"/>
      </w:pPr>
      <w:r>
        <w:rPr>
          <w:rFonts w:ascii="Calibri" w:hAnsi="Calibri" w:cs="Calibri" w:eastAsia="Calibri"/>
          <w:b w:val="0"/>
          <w:i w:val="0"/>
          <w:color w:val="555555"/>
          <w:sz w:val="22"/>
        </w:rPr>
        <w:t>The grandfather clock's pendulum swings prominently as the group gathers near the doorway to leave; Aide moves decisively toward the door, gesturing for Victoria to follow, while Male Companion straightens his tie and addresses her firmly, and Victoria steps toward the exit reluctantly, casting one last glance back.</w:t>
      </w:r>
    </w:p>
    <w:p>
      <w:pPr>
        <w:spacing w:after="200"/>
        <w:ind w:left="576"/>
      </w:pPr>
      <w:r>
        <w:rPr>
          <w:rFonts w:ascii="Calibri" w:hAnsi="Calibri" w:cs="Calibri" w:eastAsia="Calibri"/>
          <w:b/>
          <w:i w:val="0"/>
          <w:sz w:val="22"/>
        </w:rPr>
        <w:t>Aide</w:t>
        <w:br/>
      </w:r>
      <w:r>
        <w:rPr>
          <w:rFonts w:ascii="Calibri" w:hAnsi="Calibri" w:cs="Calibri" w:eastAsia="Calibri"/>
          <w:b w:val="0"/>
          <w:i w:val="0"/>
          <w:sz w:val="22"/>
        </w:rPr>
        <w:t>Come on, we need to get back.</w:t>
      </w:r>
    </w:p>
    <w:p>
      <w:pPr>
        <w:spacing w:after="200"/>
        <w:ind w:left="576"/>
      </w:pPr>
      <w:r>
        <w:rPr>
          <w:rFonts w:ascii="Calibri" w:hAnsi="Calibri" w:cs="Calibri" w:eastAsia="Calibri"/>
          <w:b w:val="0"/>
          <w:i w:val="0"/>
          <w:sz w:val="22"/>
        </w:rPr>
        <w:t>Your grandfather's 80th birthday dinner isn't going to wait.</w:t>
      </w:r>
    </w:p>
    <w:p>
      <w:pPr>
        <w:spacing w:after="120"/>
      </w:pPr>
      <w:r>
        <w:rPr>
          <w:rFonts w:ascii="Calibri" w:hAnsi="Calibri" w:cs="Calibri" w:eastAsia="Calibri"/>
          <w:b w:val="0"/>
          <w:i w:val="0"/>
          <w:color w:val="555555"/>
          <w:sz w:val="22"/>
        </w:rPr>
        <w:t>Male Companion steps forward and places a steadying hand near Victoria's shoulder.</w:t>
      </w:r>
    </w:p>
    <w:p>
      <w:pPr>
        <w:spacing w:after="200"/>
        <w:ind w:left="576"/>
      </w:pPr>
      <w:r>
        <w:rPr>
          <w:rFonts w:ascii="Calibri" w:hAnsi="Calibri" w:cs="Calibri" w:eastAsia="Calibri"/>
          <w:b/>
          <w:i w:val="0"/>
          <w:sz w:val="22"/>
        </w:rPr>
        <w:t>Male Companion</w:t>
        <w:br/>
      </w:r>
      <w:r>
        <w:rPr>
          <w:rFonts w:ascii="Calibri" w:hAnsi="Calibri" w:cs="Calibri" w:eastAsia="Calibri"/>
          <w:b w:val="0"/>
          <w:i w:val="0"/>
          <w:sz w:val="22"/>
        </w:rPr>
        <w:t>Get a grip, Victoria.</w:t>
      </w:r>
    </w:p>
    <w:p>
      <w:pPr>
        <w:spacing w:after="200"/>
        <w:ind w:left="576"/>
      </w:pPr>
      <w:r>
        <w:rPr>
          <w:rFonts w:ascii="Calibri" w:hAnsi="Calibri" w:cs="Calibri" w:eastAsia="Calibri"/>
          <w:b w:val="0"/>
          <w:i w:val="0"/>
          <w:sz w:val="22"/>
        </w:rPr>
        <w:t>He was clearly concussed.</w:t>
      </w:r>
    </w:p>
    <w:p>
      <w:pPr>
        <w:spacing w:after="200"/>
        <w:ind w:left="576"/>
      </w:pPr>
      <w:r>
        <w:rPr>
          <w:rFonts w:ascii="Calibri" w:hAnsi="Calibri" w:cs="Calibri" w:eastAsia="Calibri"/>
          <w:b w:val="0"/>
          <w:i w:val="0"/>
          <w:sz w:val="22"/>
        </w:rPr>
        <w:t>Not in his right mind.</w:t>
      </w:r>
    </w:p>
    <w:p>
      <w:pPr>
        <w:spacing w:after="120"/>
      </w:pPr>
      <w:r>
        <w:rPr>
          <w:rFonts w:ascii="Calibri" w:hAnsi="Calibri" w:cs="Calibri" w:eastAsia="Calibri"/>
          <w:b w:val="0"/>
          <w:i w:val="0"/>
          <w:color w:val="555555"/>
          <w:sz w:val="22"/>
        </w:rPr>
        <w:t>Aide glances around outside, then back at Victoria with a pointed look.</w:t>
      </w:r>
    </w:p>
    <w:p>
      <w:pPr>
        <w:spacing w:after="200"/>
        <w:ind w:left="576"/>
      </w:pPr>
      <w:r>
        <w:rPr>
          <w:rFonts w:ascii="Calibri" w:hAnsi="Calibri" w:cs="Calibri" w:eastAsia="Calibri"/>
          <w:b/>
          <w:i w:val="0"/>
          <w:sz w:val="22"/>
        </w:rPr>
        <w:t>Aide</w:t>
        <w:br/>
      </w:r>
      <w:r>
        <w:rPr>
          <w:rFonts w:ascii="Calibri" w:hAnsi="Calibri" w:cs="Calibri" w:eastAsia="Calibri"/>
          <w:b w:val="0"/>
          <w:i w:val="0"/>
          <w:sz w:val="22"/>
        </w:rPr>
        <w:t>See?</w:t>
      </w:r>
    </w:p>
    <w:p>
      <w:pPr>
        <w:spacing w:after="200"/>
        <w:ind w:left="576"/>
      </w:pPr>
      <w:r>
        <w:rPr>
          <w:rFonts w:ascii="Calibri" w:hAnsi="Calibri" w:cs="Calibri" w:eastAsia="Calibri"/>
          <w:b w:val="0"/>
          <w:i w:val="0"/>
          <w:sz w:val="22"/>
        </w:rPr>
        <w:t>Nothing happened.</w:t>
      </w:r>
    </w:p>
    <w:p>
      <w:pPr>
        <w:spacing w:after="200"/>
        <w:ind w:left="576"/>
      </w:pPr>
      <w:r>
        <w:rPr>
          <w:rFonts w:ascii="Calibri" w:hAnsi="Calibri" w:cs="Calibri" w:eastAsia="Calibri"/>
          <w:b w:val="0"/>
          <w:i w:val="0"/>
          <w:sz w:val="22"/>
        </w:rPr>
        <w:t>He's just a clueless fraud.</w:t>
      </w:r>
    </w:p>
    <w:p>
      <w:pPr>
        <w:spacing w:after="120"/>
      </w:pPr>
      <w:r>
        <w:rPr>
          <w:rFonts w:ascii="Calibri" w:hAnsi="Calibri" w:cs="Calibri" w:eastAsia="Calibri"/>
          <w:b w:val="0"/>
          <w:i w:val="0"/>
          <w:color w:val="555555"/>
          <w:sz w:val="22"/>
        </w:rPr>
        <w:t>The three exit the boutique together, Victoria following reluctantly, still visibly on edge.</w:t>
      </w:r>
    </w:p>
    <w:p>
      <w:pPr>
        <w:spacing w:before="240" w:after="80"/>
      </w:pPr>
      <w:r>
        <w:rPr>
          <w:rFonts w:ascii="Calibri" w:hAnsi="Calibri" w:cs="Calibri" w:eastAsia="Calibri"/>
          <w:b/>
          <w:i w:val="0"/>
          <w:sz w:val="24"/>
        </w:rPr>
        <w:t>3. Street outside the boutique / Dusk / early evening</w:t>
      </w:r>
    </w:p>
    <w:p>
      <w:pPr>
        <w:spacing w:after="120"/>
      </w:pPr>
      <w:r>
        <w:rPr>
          <w:rFonts w:ascii="Calibri" w:hAnsi="Calibri" w:cs="Calibri" w:eastAsia="Calibri"/>
          <w:b w:val="0"/>
          <w:i w:val="0"/>
          <w:color w:val="555555"/>
          <w:sz w:val="22"/>
        </w:rPr>
        <w:t>A massive explosion tears through a red sports car parked on the suburban street just as the group steps outside, throwing Victoria and Male Companion forward as they duck and stumble while Aide clutches a folded document in shock and Victoria crouches on the pavement, staring at the burning wreckage. [verify vs. source: the establishing description has Victoria herself picking up the critical illness notification here, but the scene later shows Male Companion finding and handing it to her -- kept the later, dialogue-linked version]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Oh my god!</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He was telling the truth.</w:t>
      </w:r>
    </w:p>
    <w:p>
      <w:pPr>
        <w:spacing w:after="120"/>
      </w:pPr>
      <w:r>
        <w:rPr>
          <w:rFonts w:ascii="Calibri" w:hAnsi="Calibri" w:cs="Calibri" w:eastAsia="Calibri"/>
          <w:b w:val="0"/>
          <w:i w:val="0"/>
          <w:color w:val="555555"/>
          <w:sz w:val="22"/>
        </w:rPr>
        <w:t>Male Companion grabs Victoria's arm to steady her, looking around frantically.</w:t>
      </w:r>
    </w:p>
    <w:p>
      <w:pPr>
        <w:spacing w:after="200"/>
        <w:ind w:left="576"/>
      </w:pPr>
      <w:r>
        <w:rPr>
          <w:rFonts w:ascii="Calibri" w:hAnsi="Calibri" w:cs="Calibri" w:eastAsia="Calibri"/>
          <w:b/>
          <w:i w:val="0"/>
          <w:sz w:val="22"/>
        </w:rPr>
        <w:t>Male Companion</w:t>
        <w:br/>
      </w:r>
      <w:r>
        <w:rPr>
          <w:rFonts w:ascii="Calibri" w:hAnsi="Calibri" w:cs="Calibri" w:eastAsia="Calibri"/>
          <w:b w:val="0"/>
          <w:i w:val="0"/>
          <w:sz w:val="22"/>
        </w:rPr>
        <w:t>Jesus!</w:t>
      </w:r>
    </w:p>
    <w:p>
      <w:pPr>
        <w:spacing w:after="120"/>
      </w:pPr>
      <w:r>
        <w:rPr>
          <w:rFonts w:ascii="Calibri" w:hAnsi="Calibri" w:cs="Calibri" w:eastAsia="Calibri"/>
          <w:b w:val="0"/>
          <w:i w:val="0"/>
          <w:color w:val="555555"/>
          <w:sz w:val="22"/>
        </w:rPr>
        <w:t>Male Companion notices a document on the ground and picks it up, handing it toward Victoria.</w:t>
      </w:r>
    </w:p>
    <w:p>
      <w:pPr>
        <w:spacing w:after="200"/>
        <w:ind w:left="576"/>
      </w:pPr>
      <w:r>
        <w:rPr>
          <w:rFonts w:ascii="Calibri" w:hAnsi="Calibri" w:cs="Calibri" w:eastAsia="Calibri"/>
          <w:b/>
          <w:i w:val="0"/>
          <w:sz w:val="22"/>
        </w:rPr>
        <w:t>Male Companion</w:t>
        <w:br/>
      </w:r>
      <w:r>
        <w:rPr>
          <w:rFonts w:ascii="Calibri" w:hAnsi="Calibri" w:cs="Calibri" w:eastAsia="Calibri"/>
          <w:b w:val="0"/>
          <w:i w:val="0"/>
          <w:sz w:val="22"/>
        </w:rPr>
        <w:t>You...</w:t>
      </w:r>
    </w:p>
    <w:p>
      <w:pPr>
        <w:spacing w:after="200"/>
        <w:ind w:left="576"/>
      </w:pPr>
      <w:r>
        <w:rPr>
          <w:rFonts w:ascii="Calibri" w:hAnsi="Calibri" w:cs="Calibri" w:eastAsia="Calibri"/>
          <w:b w:val="0"/>
          <w:i w:val="0"/>
          <w:sz w:val="22"/>
        </w:rPr>
        <w:t>You...</w:t>
      </w:r>
    </w:p>
    <w:p>
      <w:pPr>
        <w:spacing w:after="200"/>
        <w:ind w:left="576"/>
      </w:pPr>
      <w:r>
        <w:rPr>
          <w:rFonts w:ascii="Calibri" w:hAnsi="Calibri" w:cs="Calibri" w:eastAsia="Calibri"/>
          <w:b w:val="0"/>
          <w:i w:val="0"/>
          <w:sz w:val="22"/>
        </w:rPr>
        <w:t>You left this behind.</w:t>
      </w:r>
    </w:p>
    <w:p>
      <w:pPr>
        <w:spacing w:after="120"/>
      </w:pPr>
      <w:r>
        <w:rPr>
          <w:rFonts w:ascii="Calibri" w:hAnsi="Calibri" w:cs="Calibri" w:eastAsia="Calibri"/>
          <w:b w:val="0"/>
          <w:i w:val="0"/>
          <w:color w:val="555555"/>
          <w:sz w:val="22"/>
        </w:rPr>
        <w:t>Victoria takes the document and examines it, eyes scanning the page.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It's his.</w:t>
      </w:r>
    </w:p>
    <w:p>
      <w:pPr>
        <w:spacing w:after="200"/>
        <w:ind w:left="576"/>
      </w:pPr>
      <w:r>
        <w:rPr>
          <w:rFonts w:ascii="Calibri" w:hAnsi="Calibri" w:cs="Calibri" w:eastAsia="Calibri"/>
          <w:b w:val="0"/>
          <w:i w:val="0"/>
          <w:sz w:val="22"/>
        </w:rPr>
        <w:t>That guy from earlier.</w:t>
      </w:r>
    </w:p>
    <w:p>
      <w:pPr>
        <w:spacing w:after="200"/>
        <w:ind w:left="576"/>
      </w:pPr>
      <w:r>
        <w:rPr>
          <w:rFonts w:ascii="Calibri" w:hAnsi="Calibri" w:cs="Calibri" w:eastAsia="Calibri"/>
          <w:b w:val="0"/>
          <w:i w:val="0"/>
          <w:sz w:val="22"/>
        </w:rPr>
        <w:t>He dropped this.</w:t>
      </w:r>
    </w:p>
    <w:p>
      <w:pPr>
        <w:spacing w:after="200"/>
        <w:ind w:left="576"/>
      </w:pPr>
      <w:r>
        <w:rPr>
          <w:rFonts w:ascii="Calibri" w:hAnsi="Calibri" w:cs="Calibri" w:eastAsia="Calibri"/>
          <w:b w:val="0"/>
          <w:i w:val="0"/>
          <w:sz w:val="22"/>
        </w:rPr>
        <w:t>It's a critical illness notification.</w:t>
      </w:r>
    </w:p>
    <w:p>
      <w:pPr>
        <w:spacing w:after="120"/>
      </w:pPr>
      <w:r>
        <w:rPr>
          <w:rFonts w:ascii="Calibri" w:hAnsi="Calibri" w:cs="Calibri" w:eastAsia="Calibri"/>
          <w:b w:val="0"/>
          <w:i w:val="0"/>
          <w:color w:val="555555"/>
          <w:sz w:val="22"/>
        </w:rPr>
        <w:t>Victoria reads the header of the document aloud, finger tracing the text.</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Reed, Grace Reed, Trinity.</w:t>
      </w:r>
    </w:p>
    <w:p>
      <w:pPr>
        <w:spacing w:after="120"/>
      </w:pPr>
      <w:r>
        <w:rPr>
          <w:rFonts w:ascii="Calibri" w:hAnsi="Calibri" w:cs="Calibri" w:eastAsia="Calibri"/>
          <w:b w:val="0"/>
          <w:i w:val="0"/>
          <w:color w:val="555555"/>
          <w:sz w:val="22"/>
        </w:rPr>
        <w:t>Male Companion leans in, eyes narrowing as he reads the document.</w:t>
      </w:r>
    </w:p>
    <w:p>
      <w:pPr>
        <w:spacing w:after="200"/>
        <w:ind w:left="576"/>
      </w:pPr>
      <w:r>
        <w:rPr>
          <w:rFonts w:ascii="Calibri" w:hAnsi="Calibri" w:cs="Calibri" w:eastAsia="Calibri"/>
          <w:b/>
          <w:i w:val="0"/>
          <w:sz w:val="22"/>
        </w:rPr>
        <w:t>Male Companion</w:t>
        <w:br/>
      </w:r>
      <w:r>
        <w:rPr>
          <w:rFonts w:ascii="Calibri" w:hAnsi="Calibri" w:cs="Calibri" w:eastAsia="Calibri"/>
          <w:b w:val="0"/>
          <w:i w:val="0"/>
          <w:sz w:val="22"/>
        </w:rPr>
        <w:t>That's one of our subsidiaries.</w:t>
      </w:r>
    </w:p>
    <w:p>
      <w:pPr>
        <w:spacing w:after="120"/>
      </w:pPr>
      <w:r>
        <w:rPr>
          <w:rFonts w:ascii="Calibri" w:hAnsi="Calibri" w:cs="Calibri" w:eastAsia="Calibri"/>
          <w:b w:val="0"/>
          <w:i w:val="0"/>
          <w:color w:val="555555"/>
          <w:sz w:val="22"/>
        </w:rPr>
        <w:t>Victoria straightens up, turns away from the burning car, eyes hardening with resolve.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We're going to Trinity.</w:t>
      </w:r>
    </w:p>
    <w:p>
      <w:pPr>
        <w:spacing w:after="120"/>
      </w:pPr>
      <w:r>
        <w:rPr>
          <w:rFonts w:ascii="Calibri" w:hAnsi="Calibri" w:cs="Calibri" w:eastAsia="Calibri"/>
          <w:b w:val="0"/>
          <w:i w:val="0"/>
          <w:color w:val="555555"/>
          <w:sz w:val="22"/>
        </w:rPr>
        <w:t>Victoria turns to Male Companion, voice sharp and decisive.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Get me everything on him.</w:t>
      </w:r>
    </w:p>
    <w:p>
      <w:pPr>
        <w:spacing w:after="120"/>
      </w:pPr>
      <w:r>
        <w:rPr>
          <w:rFonts w:ascii="Calibri" w:hAnsi="Calibri" w:cs="Calibri" w:eastAsia="Calibri"/>
          <w:b w:val="0"/>
          <w:i w:val="0"/>
          <w:color w:val="555555"/>
          <w:sz w:val="22"/>
        </w:rPr>
        <w:t>Victoria strides away from the explosion scene, document in hand, as black smoke billows behind her, while Male Companion and Aide exchange a glance before hurrying to follow.</w:t>
      </w:r>
    </w:p>
    <w:p>
      <w:pPr>
        <w:pageBreakBefore/>
        <w:spacing w:before="0" w:after="200"/>
      </w:pPr>
      <w:r>
        <w:rPr>
          <w:rFonts w:ascii="Calibri" w:hAnsi="Calibri" w:cs="Calibri" w:eastAsia="Calibri"/>
          <w:b/>
          <w:i w:val="0"/>
          <w:sz w:val="32"/>
        </w:rPr>
        <w:t>EPISODE 7</w:t>
      </w:r>
    </w:p>
    <w:p>
      <w:pPr>
        <w:spacing w:before="240" w:after="80"/>
      </w:pPr>
      <w:r>
        <w:rPr>
          <w:rFonts w:ascii="Calibri" w:hAnsi="Calibri" w:cs="Calibri" w:eastAsia="Calibri"/>
          <w:b/>
          <w:i w:val="0"/>
          <w:sz w:val="24"/>
        </w:rPr>
        <w:t>1. Hospital ICU corridor / ICU room / daytime</w:t>
      </w:r>
    </w:p>
    <w:p>
      <w:pPr>
        <w:spacing w:after="120"/>
      </w:pPr>
      <w:r>
        <w:rPr>
          <w:rFonts w:ascii="Calibri" w:hAnsi="Calibri" w:cs="Calibri" w:eastAsia="Calibri"/>
          <w:b w:val="0"/>
          <w:i w:val="0"/>
          <w:color w:val="555555"/>
          <w:sz w:val="22"/>
        </w:rPr>
        <w:t>The ICU corridor is sterile under fluorescent light, medical monitors humming in the background; Dr. Bald leans toward Zion with a smug, mocking smile while Zion stands tense, jaw clenched, staring back with barely contained anger.</w:t>
      </w:r>
    </w:p>
    <w:p>
      <w:pPr>
        <w:spacing w:after="200"/>
        <w:ind w:left="576"/>
      </w:pPr>
      <w:r>
        <w:rPr>
          <w:rFonts w:ascii="Calibri" w:hAnsi="Calibri" w:cs="Calibri" w:eastAsia="Calibri"/>
          <w:b/>
          <w:i w:val="0"/>
          <w:sz w:val="22"/>
        </w:rPr>
        <w:t>Dr. Bald</w:t>
        <w:br/>
      </w:r>
      <w:r>
        <w:rPr>
          <w:rFonts w:ascii="Calibri" w:hAnsi="Calibri" w:cs="Calibri" w:eastAsia="Calibri"/>
          <w:b w:val="0"/>
          <w:i w:val="0"/>
          <w:sz w:val="22"/>
        </w:rPr>
        <w:t>Congrats.</w:t>
      </w:r>
    </w:p>
    <w:p>
      <w:pPr>
        <w:spacing w:after="200"/>
        <w:ind w:left="576"/>
      </w:pPr>
      <w:r>
        <w:rPr>
          <w:rFonts w:ascii="Calibri" w:hAnsi="Calibri" w:cs="Calibri" w:eastAsia="Calibri"/>
          <w:b w:val="0"/>
          <w:i w:val="0"/>
          <w:sz w:val="22"/>
        </w:rPr>
        <w:t>You bought your mother one more day of treatment.</w:t>
      </w:r>
    </w:p>
    <w:p>
      <w:pPr>
        <w:spacing w:after="120"/>
      </w:pPr>
      <w:r>
        <w:rPr>
          <w:rFonts w:ascii="Calibri" w:hAnsi="Calibri" w:cs="Calibri" w:eastAsia="Calibri"/>
          <w:b w:val="0"/>
          <w:i w:val="0"/>
          <w:color w:val="555555"/>
          <w:sz w:val="22"/>
        </w:rPr>
        <w:t>Dr. Bald crosses his arms and leans back slightly, looking Zion up and down.</w:t>
      </w:r>
    </w:p>
    <w:p>
      <w:pPr>
        <w:spacing w:after="200"/>
        <w:ind w:left="576"/>
      </w:pPr>
      <w:r>
        <w:rPr>
          <w:rFonts w:ascii="Calibri" w:hAnsi="Calibri" w:cs="Calibri" w:eastAsia="Calibri"/>
          <w:b/>
          <w:i w:val="0"/>
          <w:sz w:val="22"/>
        </w:rPr>
        <w:t>Dr. Bald</w:t>
        <w:br/>
      </w:r>
      <w:r>
        <w:rPr>
          <w:rFonts w:ascii="Calibri" w:hAnsi="Calibri" w:cs="Calibri" w:eastAsia="Calibri"/>
          <w:b w:val="0"/>
          <w:i w:val="0"/>
          <w:sz w:val="22"/>
        </w:rPr>
        <w:t>This ICU costs $80,000 a day.</w:t>
      </w:r>
    </w:p>
    <w:p>
      <w:pPr>
        <w:spacing w:after="200"/>
        <w:ind w:left="576"/>
      </w:pPr>
      <w:r>
        <w:rPr>
          <w:rFonts w:ascii="Calibri" w:hAnsi="Calibri" w:cs="Calibri" w:eastAsia="Calibri"/>
          <w:b w:val="0"/>
          <w:i w:val="0"/>
          <w:sz w:val="22"/>
        </w:rPr>
        <w:t>What makes you think you can keep paying?</w:t>
      </w:r>
    </w:p>
    <w:p>
      <w:pPr>
        <w:spacing w:after="120"/>
      </w:pPr>
      <w:r>
        <w:rPr>
          <w:rFonts w:ascii="Calibri" w:hAnsi="Calibri" w:cs="Calibri" w:eastAsia="Calibri"/>
          <w:b w:val="0"/>
          <w:i w:val="0"/>
          <w:color w:val="555555"/>
          <w:sz w:val="22"/>
        </w:rPr>
        <w:t>Zion squares his shoulders and meets Dr. Bald's gaze without flinching.</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I can.</w:t>
      </w:r>
    </w:p>
    <w:p>
      <w:pPr>
        <w:spacing w:after="120"/>
      </w:pPr>
      <w:r>
        <w:rPr>
          <w:rFonts w:ascii="Calibri" w:hAnsi="Calibri" w:cs="Calibri" w:eastAsia="Calibri"/>
          <w:b w:val="0"/>
          <w:i w:val="0"/>
          <w:color w:val="555555"/>
          <w:sz w:val="22"/>
        </w:rPr>
        <w:t>Tense silence falls between Zion and Dr. Bald.</w:t>
      </w:r>
    </w:p>
    <w:p>
      <w:pPr>
        <w:spacing w:before="240" w:after="80"/>
      </w:pPr>
      <w:r>
        <w:rPr>
          <w:rFonts w:ascii="Calibri" w:hAnsi="Calibri" w:cs="Calibri" w:eastAsia="Calibri"/>
          <w:b/>
          <w:i w:val="0"/>
          <w:sz w:val="24"/>
        </w:rPr>
        <w:t>2. Hospital ICU hallway / nurses' station area / daytime</w:t>
      </w:r>
    </w:p>
    <w:p>
      <w:pPr>
        <w:spacing w:after="120"/>
      </w:pPr>
      <w:r>
        <w:rPr>
          <w:rFonts w:ascii="Calibri" w:hAnsi="Calibri" w:cs="Calibri" w:eastAsia="Calibri"/>
          <w:b w:val="0"/>
          <w:i w:val="0"/>
          <w:color w:val="555555"/>
          <w:sz w:val="22"/>
        </w:rPr>
        <w:t>The hospital corridor bustles under bright lighting, staff and whiteboards visible in the background; Victoria Shaw strides in confidently in her white blazer, gesturing with authority as Dr. Bald reacts with shock then fury, Nurse watches wide-eyed and frightened, and Zion stands back, observing the confrontation.</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Ms.</w:t>
      </w:r>
    </w:p>
    <w:p>
      <w:pPr>
        <w:spacing w:after="200"/>
        <w:ind w:left="576"/>
      </w:pPr>
      <w:r>
        <w:rPr>
          <w:rFonts w:ascii="Calibri" w:hAnsi="Calibri" w:cs="Calibri" w:eastAsia="Calibri"/>
          <w:b w:val="0"/>
          <w:i w:val="0"/>
          <w:sz w:val="22"/>
        </w:rPr>
        <w:t>Shaw, so nice to meet you.</w:t>
      </w:r>
    </w:p>
    <w:p>
      <w:pPr>
        <w:spacing w:after="120"/>
      </w:pPr>
      <w:r>
        <w:rPr>
          <w:rFonts w:ascii="Calibri" w:hAnsi="Calibri" w:cs="Calibri" w:eastAsia="Calibri"/>
          <w:b w:val="0"/>
          <w:i w:val="0"/>
          <w:color w:val="555555"/>
          <w:sz w:val="22"/>
        </w:rPr>
        <w:t>Victoria steps closer to Dr. Bald, voice dropping to a controlled, icy tone.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The Shaw Group will sue you personally for medical negligence.</w:t>
      </w:r>
    </w:p>
    <w:p>
      <w:pPr>
        <w:spacing w:after="200"/>
        <w:ind w:left="576"/>
      </w:pPr>
      <w:r>
        <w:rPr>
          <w:rFonts w:ascii="Calibri" w:hAnsi="Calibri" w:cs="Calibri" w:eastAsia="Calibri"/>
          <w:b w:val="0"/>
          <w:i w:val="0"/>
          <w:sz w:val="22"/>
        </w:rPr>
        <w:t>You'll never work in health care ever again.</w:t>
      </w:r>
    </w:p>
    <w:p>
      <w:pPr>
        <w:spacing w:after="120"/>
      </w:pPr>
      <w:r>
        <w:rPr>
          <w:rFonts w:ascii="Calibri" w:hAnsi="Calibri" w:cs="Calibri" w:eastAsia="Calibri"/>
          <w:b w:val="0"/>
          <w:i w:val="0"/>
          <w:color w:val="555555"/>
          <w:sz w:val="22"/>
        </w:rPr>
        <w:t>Victoria points a finger directly at Dr. Bald.</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You're fired.</w:t>
      </w:r>
    </w:p>
    <w:p>
      <w:pPr>
        <w:spacing w:after="120"/>
      </w:pPr>
      <w:r>
        <w:rPr>
          <w:rFonts w:ascii="Calibri" w:hAnsi="Calibri" w:cs="Calibri" w:eastAsia="Calibri"/>
          <w:b w:val="0"/>
          <w:i w:val="0"/>
          <w:color w:val="555555"/>
          <w:sz w:val="22"/>
        </w:rPr>
        <w:t>Dr. Bald steps forward, face flushing with anger.</w:t>
      </w:r>
    </w:p>
    <w:p>
      <w:pPr>
        <w:spacing w:after="200"/>
        <w:ind w:left="576"/>
      </w:pPr>
      <w:r>
        <w:rPr>
          <w:rFonts w:ascii="Calibri" w:hAnsi="Calibri" w:cs="Calibri" w:eastAsia="Calibri"/>
          <w:b/>
          <w:i w:val="0"/>
          <w:sz w:val="22"/>
        </w:rPr>
        <w:t>Dr. Bald</w:t>
        <w:br/>
      </w:r>
      <w:r>
        <w:rPr>
          <w:rFonts w:ascii="Calibri" w:hAnsi="Calibri" w:cs="Calibri" w:eastAsia="Calibri"/>
          <w:b w:val="0"/>
          <w:i w:val="0"/>
          <w:sz w:val="22"/>
        </w:rPr>
        <w:t>You can't treat me like this.</w:t>
      </w:r>
    </w:p>
    <w:p>
      <w:pPr>
        <w:spacing w:after="120"/>
      </w:pPr>
      <w:r>
        <w:rPr>
          <w:rFonts w:ascii="Calibri" w:hAnsi="Calibri" w:cs="Calibri" w:eastAsia="Calibri"/>
          <w:b w:val="0"/>
          <w:i w:val="0"/>
          <w:color w:val="555555"/>
          <w:sz w:val="22"/>
        </w:rPr>
        <w:t>Nurse reaches out a hand toward Dr. Bald, eyes wide with alarm.</w:t>
      </w:r>
    </w:p>
    <w:p>
      <w:pPr>
        <w:spacing w:after="200"/>
        <w:ind w:left="576"/>
      </w:pPr>
      <w:r>
        <w:rPr>
          <w:rFonts w:ascii="Calibri" w:hAnsi="Calibri" w:cs="Calibri" w:eastAsia="Calibri"/>
          <w:b/>
          <w:i w:val="0"/>
          <w:sz w:val="22"/>
        </w:rPr>
        <w:t>Nurse</w:t>
        <w:br/>
      </w:r>
      <w:r>
        <w:rPr>
          <w:rFonts w:ascii="Calibri" w:hAnsi="Calibri" w:cs="Calibri" w:eastAsia="Calibri"/>
          <w:b w:val="0"/>
          <w:i w:val="0"/>
          <w:sz w:val="22"/>
        </w:rPr>
        <w:t>Ms.</w:t>
      </w:r>
    </w:p>
    <w:p>
      <w:pPr>
        <w:spacing w:after="200"/>
        <w:ind w:left="576"/>
      </w:pPr>
      <w:r>
        <w:rPr>
          <w:rFonts w:ascii="Calibri" w:hAnsi="Calibri" w:cs="Calibri" w:eastAsia="Calibri"/>
          <w:b w:val="0"/>
          <w:i w:val="0"/>
          <w:sz w:val="22"/>
        </w:rPr>
        <w:t>Shaw, wait!</w:t>
      </w:r>
    </w:p>
    <w:p>
      <w:pPr>
        <w:spacing w:after="200"/>
        <w:ind w:left="576"/>
      </w:pPr>
      <w:r>
        <w:rPr>
          <w:rFonts w:ascii="Calibri" w:hAnsi="Calibri" w:cs="Calibri" w:eastAsia="Calibri"/>
          <w:b w:val="0"/>
          <w:i w:val="0"/>
          <w:sz w:val="22"/>
        </w:rPr>
        <w:t>You can't!</w:t>
      </w:r>
    </w:p>
    <w:p>
      <w:pPr>
        <w:spacing w:after="120"/>
      </w:pPr>
      <w:r>
        <w:rPr>
          <w:rFonts w:ascii="Calibri" w:hAnsi="Calibri" w:cs="Calibri" w:eastAsia="Calibri"/>
          <w:b w:val="0"/>
          <w:i w:val="0"/>
          <w:color w:val="555555"/>
          <w:sz w:val="22"/>
        </w:rPr>
        <w:t>Victoria turns away from Dr. Bald and addresses the remaining staff with calm authority.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Move Mrs.</w:t>
      </w:r>
    </w:p>
    <w:p>
      <w:pPr>
        <w:spacing w:after="200"/>
        <w:ind w:left="576"/>
      </w:pPr>
      <w:r>
        <w:rPr>
          <w:rFonts w:ascii="Calibri" w:hAnsi="Calibri" w:cs="Calibri" w:eastAsia="Calibri"/>
          <w:b w:val="0"/>
          <w:i w:val="0"/>
          <w:sz w:val="22"/>
        </w:rPr>
        <w:t>Reed to the VIP suite.</w:t>
      </w:r>
    </w:p>
    <w:p>
      <w:pPr>
        <w:spacing w:after="200"/>
        <w:ind w:left="576"/>
      </w:pPr>
      <w:r>
        <w:rPr>
          <w:rFonts w:ascii="Calibri" w:hAnsi="Calibri" w:cs="Calibri" w:eastAsia="Calibri"/>
          <w:b w:val="0"/>
          <w:i w:val="0"/>
          <w:sz w:val="22"/>
        </w:rPr>
        <w:t>Assign your best specialists and equipment.</w:t>
      </w:r>
    </w:p>
    <w:p>
      <w:pPr>
        <w:spacing w:after="200"/>
        <w:ind w:left="576"/>
      </w:pPr>
      <w:r>
        <w:rPr>
          <w:rFonts w:ascii="Calibri" w:hAnsi="Calibri" w:cs="Calibri" w:eastAsia="Calibri"/>
          <w:b w:val="0"/>
          <w:i w:val="0"/>
          <w:sz w:val="22"/>
        </w:rPr>
        <w:t>No delay.</w:t>
      </w:r>
    </w:p>
    <w:p>
      <w:pPr>
        <w:spacing w:after="200"/>
        <w:ind w:left="576"/>
      </w:pPr>
      <w:r>
        <w:rPr>
          <w:rFonts w:ascii="Calibri" w:hAnsi="Calibri" w:cs="Calibri" w:eastAsia="Calibri"/>
          <w:b w:val="0"/>
          <w:i w:val="0"/>
          <w:sz w:val="22"/>
        </w:rPr>
        <w:t>No excuses.</w:t>
      </w:r>
    </w:p>
    <w:p>
      <w:pPr>
        <w:spacing w:after="120"/>
      </w:pPr>
      <w:r>
        <w:rPr>
          <w:rFonts w:ascii="Calibri" w:hAnsi="Calibri" w:cs="Calibri" w:eastAsia="Calibri"/>
          <w:b w:val="0"/>
          <w:i w:val="0"/>
          <w:color w:val="555555"/>
          <w:sz w:val="22"/>
        </w:rPr>
        <w:t>Nurse straightens up immediately, nodding rapidly.</w:t>
      </w:r>
    </w:p>
    <w:p>
      <w:pPr>
        <w:spacing w:after="200"/>
        <w:ind w:left="576"/>
      </w:pPr>
      <w:r>
        <w:rPr>
          <w:rFonts w:ascii="Calibri" w:hAnsi="Calibri" w:cs="Calibri" w:eastAsia="Calibri"/>
          <w:b/>
          <w:i w:val="0"/>
          <w:sz w:val="22"/>
        </w:rPr>
        <w:t>Nurse</w:t>
        <w:br/>
      </w:r>
      <w:r>
        <w:rPr>
          <w:rFonts w:ascii="Calibri" w:hAnsi="Calibri" w:cs="Calibri" w:eastAsia="Calibri"/>
          <w:b w:val="0"/>
          <w:i w:val="0"/>
          <w:sz w:val="22"/>
        </w:rPr>
        <w:t>Yes, Ms.</w:t>
      </w:r>
    </w:p>
    <w:p>
      <w:pPr>
        <w:spacing w:after="200"/>
        <w:ind w:left="576"/>
      </w:pPr>
      <w:r>
        <w:rPr>
          <w:rFonts w:ascii="Calibri" w:hAnsi="Calibri" w:cs="Calibri" w:eastAsia="Calibri"/>
          <w:b w:val="0"/>
          <w:i w:val="0"/>
          <w:sz w:val="22"/>
        </w:rPr>
        <w:t>Shaw.</w:t>
      </w:r>
    </w:p>
    <w:p>
      <w:pPr>
        <w:spacing w:after="200"/>
        <w:ind w:left="576"/>
      </w:pPr>
      <w:r>
        <w:rPr>
          <w:rFonts w:ascii="Calibri" w:hAnsi="Calibri" w:cs="Calibri" w:eastAsia="Calibri"/>
          <w:b w:val="0"/>
          <w:i w:val="0"/>
          <w:sz w:val="22"/>
        </w:rPr>
        <w:t>I'll assemble the team now.</w:t>
      </w:r>
    </w:p>
    <w:p>
      <w:pPr>
        <w:spacing w:after="120"/>
      </w:pPr>
      <w:r>
        <w:rPr>
          <w:rFonts w:ascii="Calibri" w:hAnsi="Calibri" w:cs="Calibri" w:eastAsia="Calibri"/>
          <w:b w:val="0"/>
          <w:i w:val="0"/>
          <w:color w:val="555555"/>
          <w:sz w:val="22"/>
        </w:rPr>
        <w:t>Victoria looks directly at the nurse and senior staff.</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If you can save her, you'll be the new hospital director.</w:t>
      </w:r>
    </w:p>
    <w:p>
      <w:pPr>
        <w:spacing w:after="120"/>
      </w:pPr>
      <w:r>
        <w:rPr>
          <w:rFonts w:ascii="Calibri" w:hAnsi="Calibri" w:cs="Calibri" w:eastAsia="Calibri"/>
          <w:b w:val="0"/>
          <w:i w:val="0"/>
          <w:color w:val="555555"/>
          <w:sz w:val="22"/>
        </w:rPr>
        <w:t>Staff scramble to comply with Victoria's orders as Dr. Bald stands frozen in disbelief.</w:t>
      </w:r>
    </w:p>
    <w:p>
      <w:pPr>
        <w:spacing w:before="240" w:after="80"/>
      </w:pPr>
      <w:r>
        <w:rPr>
          <w:rFonts w:ascii="Calibri" w:hAnsi="Calibri" w:cs="Calibri" w:eastAsia="Calibri"/>
          <w:b/>
          <w:i w:val="0"/>
          <w:sz w:val="24"/>
        </w:rPr>
        <w:t>3. Hospital ICU hallway / daytime</w:t>
      </w:r>
    </w:p>
    <w:p>
      <w:pPr>
        <w:spacing w:after="120"/>
      </w:pPr>
      <w:r>
        <w:rPr>
          <w:rFonts w:ascii="Calibri" w:hAnsi="Calibri" w:cs="Calibri" w:eastAsia="Calibri"/>
          <w:b w:val="0"/>
          <w:i w:val="0"/>
          <w:color w:val="555555"/>
          <w:sz w:val="22"/>
        </w:rPr>
        <w:t>Chloe Young strides into the hospital corridor in a black studded leather outfit, flanked by her male aide, and looks Victoria Shaw up and down with contempt as Zion Reed steps forward, visibly tense, and Nurse freezes, eyes darting between the two women.</w:t>
      </w:r>
    </w:p>
    <w:p>
      <w:pPr>
        <w:spacing w:after="120"/>
      </w:pPr>
      <w:r>
        <w:rPr>
          <w:rFonts w:ascii="Calibri" w:hAnsi="Calibri" w:cs="Calibri" w:eastAsia="Calibri"/>
          <w:b w:val="0"/>
          <w:i w:val="0"/>
          <w:color w:val="555555"/>
          <w:sz w:val="22"/>
        </w:rPr>
        <w:t>Chloe Young plants herself in front of Victoria Shaw, hands on hips, chin raised.</w:t>
      </w:r>
    </w:p>
    <w:p>
      <w:pPr>
        <w:spacing w:after="200"/>
        <w:ind w:left="576"/>
      </w:pPr>
      <w:r>
        <w:rPr>
          <w:rFonts w:ascii="Calibri" w:hAnsi="Calibri" w:cs="Calibri" w:eastAsia="Calibri"/>
          <w:b/>
          <w:i w:val="0"/>
          <w:sz w:val="22"/>
        </w:rPr>
        <w:t>Chloe Young</w:t>
        <w:br/>
      </w:r>
      <w:r>
        <w:rPr>
          <w:rFonts w:ascii="Calibri" w:hAnsi="Calibri" w:cs="Calibri" w:eastAsia="Calibri"/>
          <w:b w:val="0"/>
          <w:i w:val="0"/>
          <w:sz w:val="22"/>
        </w:rPr>
        <w:t>Who the hell are you to waltz in here giving orders, bitch?</w:t>
      </w:r>
    </w:p>
    <w:p>
      <w:pPr>
        <w:spacing w:after="120"/>
      </w:pPr>
      <w:r>
        <w:rPr>
          <w:rFonts w:ascii="Calibri" w:hAnsi="Calibri" w:cs="Calibri" w:eastAsia="Calibri"/>
          <w:b w:val="0"/>
          <w:i w:val="0"/>
          <w:color w:val="555555"/>
          <w:sz w:val="22"/>
        </w:rPr>
        <w:t>Chloe narrows her eyes and looks Victoria Shaw over with a mocking smirk.</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So you're Chloe Young, Zion's ex-wife.</w:t>
      </w:r>
    </w:p>
    <w:p>
      <w:pPr>
        <w:spacing w:after="200"/>
        <w:ind w:left="576"/>
      </w:pPr>
      <w:r>
        <w:rPr>
          <w:rFonts w:ascii="Calibri" w:hAnsi="Calibri" w:cs="Calibri" w:eastAsia="Calibri"/>
          <w:b w:val="0"/>
          <w:i w:val="0"/>
          <w:sz w:val="22"/>
        </w:rPr>
        <w:t>I had a feeling it was you by the look of that cheap face kit.</w:t>
      </w:r>
    </w:p>
    <w:p>
      <w:pPr>
        <w:spacing w:after="120"/>
      </w:pPr>
      <w:r>
        <w:rPr>
          <w:rFonts w:ascii="Calibri" w:hAnsi="Calibri" w:cs="Calibri" w:eastAsia="Calibri"/>
          <w:b w:val="0"/>
          <w:i w:val="0"/>
          <w:color w:val="555555"/>
          <w:sz w:val="22"/>
        </w:rPr>
        <w:t>Victoria's eyes flash with anger as she straightens her blazer.</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How dare you?</w:t>
      </w:r>
    </w:p>
    <w:p>
      <w:pPr>
        <w:spacing w:after="120"/>
      </w:pPr>
      <w:r>
        <w:rPr>
          <w:rFonts w:ascii="Calibri" w:hAnsi="Calibri" w:cs="Calibri" w:eastAsia="Calibri"/>
          <w:b w:val="0"/>
          <w:i w:val="0"/>
          <w:color w:val="555555"/>
          <w:sz w:val="22"/>
        </w:rPr>
        <w:t>Zion steps between the two women, lowering his voice to a sharp hiss.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Shut up.</w:t>
      </w:r>
    </w:p>
    <w:p>
      <w:pPr>
        <w:spacing w:after="200"/>
        <w:ind w:left="576"/>
      </w:pPr>
      <w:r>
        <w:rPr>
          <w:rFonts w:ascii="Calibri" w:hAnsi="Calibri" w:cs="Calibri" w:eastAsia="Calibri"/>
          <w:b w:val="0"/>
          <w:i w:val="0"/>
          <w:sz w:val="22"/>
        </w:rPr>
        <w:t>That's Victoria Shaw.</w:t>
      </w:r>
    </w:p>
    <w:p>
      <w:pPr>
        <w:spacing w:after="200"/>
        <w:ind w:left="576"/>
      </w:pPr>
      <w:r>
        <w:rPr>
          <w:rFonts w:ascii="Calibri" w:hAnsi="Calibri" w:cs="Calibri" w:eastAsia="Calibri"/>
          <w:b w:val="0"/>
          <w:i w:val="0"/>
          <w:sz w:val="22"/>
        </w:rPr>
        <w:t>Don't say another word.</w:t>
      </w:r>
    </w:p>
    <w:p>
      <w:pPr>
        <w:spacing w:after="120"/>
      </w:pPr>
      <w:r>
        <w:rPr>
          <w:rFonts w:ascii="Calibri" w:hAnsi="Calibri" w:cs="Calibri" w:eastAsia="Calibri"/>
          <w:b w:val="0"/>
          <w:i w:val="0"/>
          <w:color w:val="555555"/>
          <w:sz w:val="22"/>
        </w:rPr>
        <w:t>Chloe's expression shifts from contempt to uncertainty as tense silence falls over the hallway.</w:t>
      </w:r>
    </w:p>
    <w:p>
      <w:pPr>
        <w:spacing w:before="240" w:after="80"/>
      </w:pPr>
      <w:r>
        <w:rPr>
          <w:rFonts w:ascii="Calibri" w:hAnsi="Calibri" w:cs="Calibri" w:eastAsia="Calibri"/>
          <w:b/>
          <w:i w:val="0"/>
          <w:sz w:val="24"/>
        </w:rPr>
        <w:t>4. Hospital ICU hallway / ICU room / daytime</w:t>
      </w:r>
    </w:p>
    <w:p>
      <w:pPr>
        <w:spacing w:after="120"/>
      </w:pPr>
      <w:r>
        <w:rPr>
          <w:rFonts w:ascii="Calibri" w:hAnsi="Calibri" w:cs="Calibri" w:eastAsia="Calibri"/>
          <w:b w:val="0"/>
          <w:i w:val="0"/>
          <w:color w:val="555555"/>
          <w:sz w:val="22"/>
        </w:rPr>
        <w:t>In the hospital corridor, staff watch from a distance as Victoria Shaw steps forward calmly, composing herself, while Chloe Young stares, visibly shaken; a brief flashback dissolve shows Zion and Victoria kissing passionately in the ICU hallway, Zion cupping her face as Victoria embraces him, before cutting back to the present where Victoria stands tall, her identity fully revealed.</w:t>
      </w:r>
    </w:p>
    <w:p>
      <w:pPr>
        <w:spacing w:after="120"/>
      </w:pPr>
      <w:r>
        <w:rPr>
          <w:rFonts w:ascii="Calibri" w:hAnsi="Calibri" w:cs="Calibri" w:eastAsia="Calibri"/>
          <w:b w:val="0"/>
          <w:i w:val="0"/>
          <w:color w:val="555555"/>
          <w:sz w:val="22"/>
        </w:rPr>
        <w:t>Victoria raises a hand slightly, signaling she will speak.</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Let me introduce myself.</w:t>
      </w:r>
    </w:p>
    <w:p>
      <w:pPr>
        <w:spacing w:after="120"/>
      </w:pPr>
      <w:r>
        <w:rPr>
          <w:rFonts w:ascii="Calibri" w:hAnsi="Calibri" w:cs="Calibri" w:eastAsia="Calibri"/>
          <w:b w:val="0"/>
          <w:i w:val="0"/>
          <w:color w:val="555555"/>
          <w:sz w:val="22"/>
        </w:rPr>
        <w:t>Chloe blinks, taken aback by Victoria's calm demeanor.</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What?</w:t>
      </w:r>
    </w:p>
    <w:p>
      <w:pPr>
        <w:spacing w:after="120"/>
      </w:pPr>
      <w:r>
        <w:rPr>
          <w:rFonts w:ascii="Calibri" w:hAnsi="Calibri" w:cs="Calibri" w:eastAsia="Calibri"/>
          <w:b w:val="0"/>
          <w:i w:val="0"/>
          <w:color w:val="555555"/>
          <w:sz w:val="22"/>
        </w:rPr>
        <w:t>Victoria stands perfectly still, eyes locked on Chloe, voice measured and cold.</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I'm Victoria Shaw, president of Shaw Group.</w:t>
      </w:r>
    </w:p>
    <w:p>
      <w:pPr>
        <w:spacing w:after="200"/>
        <w:ind w:left="576"/>
      </w:pPr>
      <w:r>
        <w:rPr>
          <w:rFonts w:ascii="Calibri" w:hAnsi="Calibri" w:cs="Calibri" w:eastAsia="Calibri"/>
          <w:b w:val="0"/>
          <w:i w:val="0"/>
          <w:sz w:val="22"/>
        </w:rPr>
        <w:t>Zion Reed's wife.</w:t>
      </w:r>
    </w:p>
    <w:p>
      <w:pPr>
        <w:spacing w:after="120"/>
      </w:pPr>
      <w:r>
        <w:rPr>
          <w:rFonts w:ascii="Calibri" w:hAnsi="Calibri" w:cs="Calibri" w:eastAsia="Calibri"/>
          <w:b w:val="0"/>
          <w:i w:val="0"/>
          <w:color w:val="555555"/>
          <w:sz w:val="22"/>
        </w:rPr>
        <w:t>Zion and Victoria share a passionate kiss in the ICU hallway, Zion cupping her face tenderly as Victoria wraps her arms around him, while Chloe Young watches, stunned and speechless.</w:t>
      </w:r>
    </w:p>
    <w:p>
      <w:pPr>
        <w:spacing w:after="120"/>
      </w:pPr>
      <w:r>
        <w:rPr>
          <w:rFonts w:ascii="Calibri" w:hAnsi="Calibri" w:cs="Calibri" w:eastAsia="Calibri"/>
          <w:b w:val="0"/>
          <w:i w:val="0"/>
          <w:color w:val="555555"/>
          <w:sz w:val="22"/>
        </w:rPr>
        <w:t>Victoria pulls back from the kiss and holds Zion's gaze with quiet confidence.</w:t>
      </w:r>
    </w:p>
    <w:p>
      <w:pPr>
        <w:pageBreakBefore/>
        <w:spacing w:before="0" w:after="200"/>
      </w:pPr>
      <w:r>
        <w:rPr>
          <w:rFonts w:ascii="Calibri" w:hAnsi="Calibri" w:cs="Calibri" w:eastAsia="Calibri"/>
          <w:b/>
          <w:i w:val="0"/>
          <w:sz w:val="32"/>
        </w:rPr>
        <w:t>EPISODE 8</w:t>
      </w:r>
    </w:p>
    <w:p>
      <w:pPr>
        <w:spacing w:before="240" w:after="80"/>
      </w:pPr>
      <w:r>
        <w:rPr>
          <w:rFonts w:ascii="Calibri" w:hAnsi="Calibri" w:cs="Calibri" w:eastAsia="Calibri"/>
          <w:b/>
          <w:i w:val="0"/>
          <w:sz w:val="24"/>
        </w:rPr>
        <w:t>1. Indoor facility — bright, clinical hallway or lobby / Daytime</w:t>
      </w:r>
    </w:p>
    <w:p>
      <w:pPr>
        <w:spacing w:after="120"/>
      </w:pPr>
      <w:r>
        <w:rPr>
          <w:rFonts w:ascii="Calibri" w:hAnsi="Calibri" w:cs="Calibri" w:eastAsia="Calibri"/>
          <w:b w:val="0"/>
          <w:i w:val="0"/>
          <w:color w:val="555555"/>
          <w:sz w:val="22"/>
        </w:rPr>
        <w:t>In the bright, clinical lobby with its glass partitions, Chloe stands between Victoria and Zion, gesturing aggressively as she steps forward with her diamond ring visible, confronting them; Victoria stands in her white blazer, expression cool and unreadable, while Zion watches with a steady, guarded expression.</w:t>
      </w:r>
    </w:p>
    <w:p>
      <w:pPr>
        <w:spacing w:after="120"/>
      </w:pPr>
      <w:r>
        <w:rPr>
          <w:rFonts w:ascii="Calibri" w:hAnsi="Calibri" w:cs="Calibri" w:eastAsia="Calibri"/>
          <w:b w:val="0"/>
          <w:i w:val="0"/>
          <w:color w:val="555555"/>
          <w:sz w:val="22"/>
        </w:rPr>
        <w:t>Chloe stares at Victoria with wide, incredulous eyes.</w:t>
      </w:r>
    </w:p>
    <w:p>
      <w:pPr>
        <w:spacing w:after="200"/>
        <w:ind w:left="576"/>
      </w:pPr>
      <w:r>
        <w:rPr>
          <w:rFonts w:ascii="Calibri" w:hAnsi="Calibri" w:cs="Calibri" w:eastAsia="Calibri"/>
          <w:b/>
          <w:i w:val="0"/>
          <w:sz w:val="22"/>
        </w:rPr>
        <w:t>Chloe Young</w:t>
        <w:br/>
      </w:r>
      <w:r>
        <w:rPr>
          <w:rFonts w:ascii="Calibri" w:hAnsi="Calibri" w:cs="Calibri" w:eastAsia="Calibri"/>
          <w:b w:val="0"/>
          <w:i w:val="0"/>
          <w:sz w:val="22"/>
        </w:rPr>
        <w:t>That's not even possible!</w:t>
      </w:r>
    </w:p>
    <w:p>
      <w:pPr>
        <w:spacing w:after="200"/>
        <w:ind w:left="576"/>
      </w:pPr>
      <w:r>
        <w:rPr>
          <w:rFonts w:ascii="Calibri" w:hAnsi="Calibri" w:cs="Calibri" w:eastAsia="Calibri"/>
          <w:b w:val="0"/>
          <w:i w:val="0"/>
          <w:sz w:val="22"/>
        </w:rPr>
        <w:t>Someone like you would marry him?</w:t>
      </w:r>
    </w:p>
    <w:p>
      <w:pPr>
        <w:spacing w:after="120"/>
      </w:pPr>
      <w:r>
        <w:rPr>
          <w:rFonts w:ascii="Calibri" w:hAnsi="Calibri" w:cs="Calibri" w:eastAsia="Calibri"/>
          <w:b w:val="0"/>
          <w:i w:val="0"/>
          <w:color w:val="555555"/>
          <w:sz w:val="22"/>
        </w:rPr>
        <w:t>Chloe gestures toward Victoria with her ringed hand, tilting her head.</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You threw away a diamond — not surprising, considering you can't tell gold from copper.</w:t>
      </w:r>
    </w:p>
    <w:p>
      <w:pPr>
        <w:spacing w:after="120"/>
      </w:pPr>
      <w:r>
        <w:rPr>
          <w:rFonts w:ascii="Calibri" w:hAnsi="Calibri" w:cs="Calibri" w:eastAsia="Calibri"/>
          <w:b w:val="0"/>
          <w:i w:val="0"/>
          <w:color w:val="555555"/>
          <w:sz w:val="22"/>
        </w:rPr>
        <w:t>Zion glances sideways at Victoria. [verify vs. source: this line and the three that follow are tagged "Marcus" in the source -- per canon map, this is Zion Reed]</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You sure about this?</w:t>
      </w:r>
    </w:p>
    <w:p>
      <w:pPr>
        <w:spacing w:after="120"/>
      </w:pPr>
      <w:r>
        <w:rPr>
          <w:rFonts w:ascii="Calibri" w:hAnsi="Calibri" w:cs="Calibri" w:eastAsia="Calibri"/>
          <w:b w:val="0"/>
          <w:i w:val="0"/>
          <w:color w:val="555555"/>
          <w:sz w:val="22"/>
        </w:rPr>
        <w:t>Victoria meets Zion's gaze with a slight nod.</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Just go with it.</w:t>
      </w:r>
    </w:p>
    <w:p>
      <w:pPr>
        <w:spacing w:after="120"/>
      </w:pPr>
      <w:r>
        <w:rPr>
          <w:rFonts w:ascii="Calibri" w:hAnsi="Calibri" w:cs="Calibri" w:eastAsia="Calibri"/>
          <w:b w:val="0"/>
          <w:i w:val="0"/>
          <w:color w:val="555555"/>
          <w:sz w:val="22"/>
        </w:rPr>
        <w:t>Victoria glances downward, eyes heavy with unspoken memory.</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I wish I could tell them how he saved my life.</w:t>
      </w:r>
    </w:p>
    <w:p>
      <w:pPr>
        <w:spacing w:after="120"/>
      </w:pPr>
      <w:r>
        <w:rPr>
          <w:rFonts w:ascii="Calibri" w:hAnsi="Calibri" w:cs="Calibri" w:eastAsia="Calibri"/>
          <w:b w:val="0"/>
          <w:i w:val="0"/>
          <w:color w:val="555555"/>
          <w:sz w:val="22"/>
        </w:rPr>
        <w:t>Victoria's expression shifts inward as the scene transitions to a flashback.</w:t>
      </w:r>
    </w:p>
    <w:p>
      <w:pPr>
        <w:spacing w:before="240" w:after="80"/>
      </w:pPr>
      <w:r>
        <w:rPr>
          <w:rFonts w:ascii="Calibri" w:hAnsi="Calibri" w:cs="Calibri" w:eastAsia="Calibri"/>
          <w:b/>
          <w:i w:val="0"/>
          <w:sz w:val="24"/>
        </w:rPr>
        <w:t>2. Occult Parlor / Flashback — 23 years ago, Evening / candlelit interior</w:t>
      </w:r>
    </w:p>
    <w:p>
      <w:pPr>
        <w:spacing w:after="120"/>
      </w:pPr>
      <w:r>
        <w:rPr>
          <w:rFonts w:ascii="Calibri" w:hAnsi="Calibri" w:cs="Calibri" w:eastAsia="Calibri"/>
          <w:b w:val="0"/>
          <w:i/>
          <w:color w:val="1F4E79"/>
          <w:sz w:val="21"/>
        </w:rPr>
        <w:t>TITLE CARD: 23 years ago</w:t>
      </w:r>
    </w:p>
    <w:p>
      <w:pPr>
        <w:spacing w:after="120"/>
      </w:pPr>
      <w:r>
        <w:rPr>
          <w:rFonts w:ascii="Calibri" w:hAnsi="Calibri" w:cs="Calibri" w:eastAsia="Calibri"/>
          <w:b w:val="0"/>
          <w:i/>
          <w:color w:val="1F4E79"/>
          <w:sz w:val="21"/>
        </w:rPr>
        <w:t>TITLE CARD: Occult Parlor</w:t>
      </w:r>
    </w:p>
    <w:p>
      <w:pPr>
        <w:spacing w:after="120"/>
      </w:pPr>
      <w:r>
        <w:rPr>
          <w:rFonts w:ascii="Calibri" w:hAnsi="Calibri" w:cs="Calibri" w:eastAsia="Calibri"/>
          <w:b w:val="0"/>
          <w:i w:val="0"/>
          <w:color w:val="555555"/>
          <w:sz w:val="22"/>
        </w:rPr>
        <w:t>In a dimly lit, mystical parlor, a single candle burns atop a patterned tablecloth amid draped curtains and antique furnishings; Vincent Shaw sits across from the Gypsy Seer, leaning forward with urgency as she gazes into her medium, her expression grave.</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You're the only seer I trust.</w:t>
      </w:r>
    </w:p>
    <w:p>
      <w:pPr>
        <w:spacing w:after="200"/>
        <w:ind w:left="576"/>
      </w:pPr>
      <w:r>
        <w:rPr>
          <w:rFonts w:ascii="Calibri" w:hAnsi="Calibri" w:cs="Calibri" w:eastAsia="Calibri"/>
          <w:b w:val="0"/>
          <w:i w:val="0"/>
          <w:sz w:val="22"/>
        </w:rPr>
        <w:t>Tell me what you see in Victoria's future.</w:t>
      </w:r>
    </w:p>
    <w:p>
      <w:pPr>
        <w:spacing w:after="120"/>
      </w:pPr>
      <w:r>
        <w:rPr>
          <w:rFonts w:ascii="Calibri" w:hAnsi="Calibri" w:cs="Calibri" w:eastAsia="Calibri"/>
          <w:b w:val="0"/>
          <w:i w:val="0"/>
          <w:color w:val="555555"/>
          <w:sz w:val="22"/>
        </w:rPr>
        <w:t>The seer closes her eyes briefly, then opens them with a grave look.</w:t>
      </w:r>
    </w:p>
    <w:p>
      <w:pPr>
        <w:spacing w:after="200"/>
        <w:ind w:left="576"/>
      </w:pPr>
      <w:r>
        <w:rPr>
          <w:rFonts w:ascii="Calibri" w:hAnsi="Calibri" w:cs="Calibri" w:eastAsia="Calibri"/>
          <w:b/>
          <w:i w:val="0"/>
          <w:sz w:val="22"/>
        </w:rPr>
        <w:t>Gypsy Seer</w:t>
        <w:br/>
      </w:r>
      <w:r>
        <w:rPr>
          <w:rFonts w:ascii="Calibri" w:hAnsi="Calibri" w:cs="Calibri" w:eastAsia="Calibri"/>
          <w:b w:val="0"/>
          <w:i w:val="0"/>
          <w:sz w:val="22"/>
        </w:rPr>
        <w:t>Victoria Shaw is destined for greatness, but she will die at 23.</w:t>
      </w:r>
    </w:p>
    <w:p>
      <w:pPr>
        <w:spacing w:after="120"/>
      </w:pPr>
      <w:r>
        <w:rPr>
          <w:rFonts w:ascii="Calibri" w:hAnsi="Calibri" w:cs="Calibri" w:eastAsia="Calibri"/>
          <w:b w:val="0"/>
          <w:i w:val="0"/>
          <w:color w:val="555555"/>
          <w:sz w:val="22"/>
        </w:rPr>
        <w:t>Vincent grips the edge of the table, leaning in further.</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How do we stop it?</w:t>
      </w:r>
    </w:p>
    <w:p>
      <w:pPr>
        <w:spacing w:after="120"/>
      </w:pPr>
      <w:r>
        <w:rPr>
          <w:rFonts w:ascii="Calibri" w:hAnsi="Calibri" w:cs="Calibri" w:eastAsia="Calibri"/>
          <w:b w:val="0"/>
          <w:i w:val="0"/>
          <w:color w:val="555555"/>
          <w:sz w:val="22"/>
        </w:rPr>
        <w:t>The seer shakes her head slowly.</w:t>
      </w:r>
    </w:p>
    <w:p>
      <w:pPr>
        <w:spacing w:after="200"/>
        <w:ind w:left="576"/>
      </w:pPr>
      <w:r>
        <w:rPr>
          <w:rFonts w:ascii="Calibri" w:hAnsi="Calibri" w:cs="Calibri" w:eastAsia="Calibri"/>
          <w:b/>
          <w:i w:val="0"/>
          <w:sz w:val="22"/>
        </w:rPr>
        <w:t>Gypsy Seer</w:t>
        <w:br/>
      </w:r>
      <w:r>
        <w:rPr>
          <w:rFonts w:ascii="Calibri" w:hAnsi="Calibri" w:cs="Calibri" w:eastAsia="Calibri"/>
          <w:b w:val="0"/>
          <w:i w:val="0"/>
          <w:sz w:val="22"/>
        </w:rPr>
        <w:t>You don't.</w:t>
      </w:r>
    </w:p>
    <w:p>
      <w:pPr>
        <w:spacing w:after="200"/>
        <w:ind w:left="576"/>
      </w:pPr>
      <w:r>
        <w:rPr>
          <w:rFonts w:ascii="Calibri" w:hAnsi="Calibri" w:cs="Calibri" w:eastAsia="Calibri"/>
          <w:b w:val="0"/>
          <w:i w:val="0"/>
          <w:sz w:val="22"/>
        </w:rPr>
        <w:t>Only a man bound by fate can save her.</w:t>
      </w:r>
    </w:p>
    <w:p>
      <w:pPr>
        <w:spacing w:after="120"/>
      </w:pPr>
      <w:r>
        <w:rPr>
          <w:rFonts w:ascii="Calibri" w:hAnsi="Calibri" w:cs="Calibri" w:eastAsia="Calibri"/>
          <w:b w:val="0"/>
          <w:i w:val="0"/>
          <w:color w:val="555555"/>
          <w:sz w:val="22"/>
        </w:rPr>
        <w:t>The candle flame lingers on screen as the flashback ends and the scene cuts back to the present.</w:t>
      </w:r>
    </w:p>
    <w:p>
      <w:pPr>
        <w:spacing w:before="240" w:after="80"/>
      </w:pPr>
      <w:r>
        <w:rPr>
          <w:rFonts w:ascii="Calibri" w:hAnsi="Calibri" w:cs="Calibri" w:eastAsia="Calibri"/>
          <w:b/>
          <w:i w:val="0"/>
          <w:sz w:val="24"/>
        </w:rPr>
        <w:t>3. Indoor facility — bright hallway or lobby (same as Scene 1) / Daytime</w:t>
      </w:r>
    </w:p>
    <w:p>
      <w:pPr>
        <w:spacing w:after="120"/>
      </w:pPr>
      <w:r>
        <w:rPr>
          <w:rFonts w:ascii="Calibri" w:hAnsi="Calibri" w:cs="Calibri" w:eastAsia="Calibri"/>
          <w:b w:val="0"/>
          <w:i w:val="0"/>
          <w:color w:val="555555"/>
          <w:sz w:val="22"/>
        </w:rPr>
        <w:t>Back in the bright clinical lobby, Chloe faces Victoria and Zion as tension escalates, gesturing dismissively toward Zion with a smirk; Victoria's expression hardens as she listens, and Zion remains still, jaw tight. [verify vs. source: "Marcus" in source, retagged Zion Reed per canon map]</w:t>
      </w:r>
    </w:p>
    <w:p>
      <w:pPr>
        <w:spacing w:after="120"/>
      </w:pPr>
      <w:r>
        <w:rPr>
          <w:rFonts w:ascii="Calibri" w:hAnsi="Calibri" w:cs="Calibri" w:eastAsia="Calibri"/>
          <w:b w:val="0"/>
          <w:i w:val="0"/>
          <w:color w:val="555555"/>
          <w:sz w:val="22"/>
        </w:rPr>
        <w:t>Victoria glances at Zion with a knowing look.</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So that's where the money came from.</w:t>
      </w:r>
    </w:p>
    <w:p>
      <w:pPr>
        <w:spacing w:after="120"/>
      </w:pPr>
      <w:r>
        <w:rPr>
          <w:rFonts w:ascii="Calibri" w:hAnsi="Calibri" w:cs="Calibri" w:eastAsia="Calibri"/>
          <w:b w:val="0"/>
          <w:i w:val="0"/>
          <w:color w:val="555555"/>
          <w:sz w:val="22"/>
        </w:rPr>
        <w:t>Chloe steps closer to Zion, looking him up and down.</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You're nothing more than a male hoe.</w:t>
      </w:r>
    </w:p>
    <w:p>
      <w:pPr>
        <w:spacing w:after="200"/>
        <w:ind w:left="576"/>
      </w:pPr>
      <w:r>
        <w:rPr>
          <w:rFonts w:ascii="Calibri" w:hAnsi="Calibri" w:cs="Calibri" w:eastAsia="Calibri"/>
          <w:b w:val="0"/>
          <w:i w:val="0"/>
          <w:sz w:val="22"/>
        </w:rPr>
        <w:t>Yeah, you could do much better than this little delivery boy.</w:t>
      </w:r>
    </w:p>
    <w:p>
      <w:pPr>
        <w:spacing w:after="120"/>
      </w:pPr>
      <w:r>
        <w:rPr>
          <w:rFonts w:ascii="Calibri" w:hAnsi="Calibri" w:cs="Calibri" w:eastAsia="Calibri"/>
          <w:b w:val="0"/>
          <w:i w:val="0"/>
          <w:color w:val="555555"/>
          <w:sz w:val="22"/>
        </w:rPr>
        <w:t>Victoria steps forward, eyes locking onto Chloe with icy precision.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You!</w:t>
      </w:r>
    </w:p>
    <w:p>
      <w:pPr>
        <w:spacing w:after="200"/>
        <w:ind w:left="576"/>
      </w:pPr>
      <w:r>
        <w:rPr>
          <w:rFonts w:ascii="Calibri" w:hAnsi="Calibri" w:cs="Calibri" w:eastAsia="Calibri"/>
          <w:b w:val="0"/>
          <w:i w:val="0"/>
          <w:sz w:val="22"/>
        </w:rPr>
        <w:t>Say one more word, and I'll bury the Cromwells before the day's over.</w:t>
      </w:r>
    </w:p>
    <w:p>
      <w:pPr>
        <w:spacing w:after="200"/>
        <w:ind w:left="576"/>
      </w:pPr>
      <w:r>
        <w:rPr>
          <w:rFonts w:ascii="Calibri" w:hAnsi="Calibri" w:cs="Calibri" w:eastAsia="Calibri"/>
          <w:b w:val="0"/>
          <w:i w:val="0"/>
          <w:sz w:val="22"/>
        </w:rPr>
        <w:t>My husband is patient.</w:t>
      </w:r>
    </w:p>
    <w:p>
      <w:pPr>
        <w:spacing w:after="200"/>
        <w:ind w:left="576"/>
      </w:pPr>
      <w:r>
        <w:rPr>
          <w:rFonts w:ascii="Calibri" w:hAnsi="Calibri" w:cs="Calibri" w:eastAsia="Calibri"/>
          <w:b w:val="0"/>
          <w:i w:val="0"/>
          <w:sz w:val="22"/>
        </w:rPr>
        <w:t>I'm not.</w:t>
      </w:r>
    </w:p>
    <w:p>
      <w:pPr>
        <w:spacing w:after="120"/>
      </w:pPr>
      <w:r>
        <w:rPr>
          <w:rFonts w:ascii="Calibri" w:hAnsi="Calibri" w:cs="Calibri" w:eastAsia="Calibri"/>
          <w:b w:val="0"/>
          <w:i w:val="0"/>
          <w:color w:val="555555"/>
          <w:sz w:val="22"/>
        </w:rPr>
        <w:t>Chloe recoils slightly, caught off guard by Victoria's threat, while Zion watches her with quiet admiration.</w:t>
      </w:r>
    </w:p>
    <w:p>
      <w:pPr>
        <w:spacing w:before="240" w:after="80"/>
      </w:pPr>
      <w:r>
        <w:rPr>
          <w:rFonts w:ascii="Calibri" w:hAnsi="Calibri" w:cs="Calibri" w:eastAsia="Calibri"/>
          <w:b/>
          <w:i w:val="0"/>
          <w:sz w:val="24"/>
        </w:rPr>
        <w:t>4. Indoor facility — private corridor or room / Daytime</w:t>
      </w:r>
    </w:p>
    <w:p>
      <w:pPr>
        <w:spacing w:after="120"/>
      </w:pPr>
      <w:r>
        <w:rPr>
          <w:rFonts w:ascii="Calibri" w:hAnsi="Calibri" w:cs="Calibri" w:eastAsia="Calibri"/>
          <w:b w:val="0"/>
          <w:i w:val="0"/>
          <w:color w:val="555555"/>
          <w:sz w:val="22"/>
        </w:rPr>
        <w:t>In a quieter corridor away from Chloe, Victoria and Zion face each other in a private moment; Zion looks at her with warmth and concern as Victoria looks up at him, eyes glistening and vulnerable, then looks down, processing her emotions.</w:t>
      </w:r>
    </w:p>
    <w:p>
      <w:pPr>
        <w:spacing w:after="120"/>
      </w:pPr>
      <w:r>
        <w:rPr>
          <w:rFonts w:ascii="Calibri" w:hAnsi="Calibri" w:cs="Calibri" w:eastAsia="Calibri"/>
          <w:b w:val="0"/>
          <w:i w:val="0"/>
          <w:color w:val="555555"/>
          <w:sz w:val="22"/>
        </w:rPr>
        <w:t>Zion tilts his head with a small smile. [verify vs. source: "Marcus" in source, retagged Zion per canon map]</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How'd I do, babe?</w:t>
      </w:r>
    </w:p>
    <w:p>
      <w:pPr>
        <w:spacing w:after="200"/>
        <w:ind w:left="576"/>
      </w:pPr>
      <w:r>
        <w:rPr>
          <w:rFonts w:ascii="Calibri" w:hAnsi="Calibri" w:cs="Calibri" w:eastAsia="Calibri"/>
          <w:b w:val="0"/>
          <w:i w:val="0"/>
          <w:sz w:val="22"/>
        </w:rPr>
        <w:t>Feel better?</w:t>
      </w:r>
    </w:p>
    <w:p>
      <w:pPr>
        <w:spacing w:after="120"/>
      </w:pPr>
      <w:r>
        <w:rPr>
          <w:rFonts w:ascii="Calibri" w:hAnsi="Calibri" w:cs="Calibri" w:eastAsia="Calibri"/>
          <w:b w:val="0"/>
          <w:i w:val="0"/>
          <w:color w:val="555555"/>
          <w:sz w:val="22"/>
        </w:rPr>
        <w:t>Zion's expression softens, his voice dropping.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absolutely can't stand seeing them treat you like that.</w:t>
      </w:r>
    </w:p>
    <w:p>
      <w:pPr>
        <w:spacing w:after="200"/>
        <w:ind w:left="576"/>
      </w:pPr>
      <w:r>
        <w:rPr>
          <w:rFonts w:ascii="Calibri" w:hAnsi="Calibri" w:cs="Calibri" w:eastAsia="Calibri"/>
          <w:b w:val="0"/>
          <w:i w:val="0"/>
          <w:sz w:val="22"/>
        </w:rPr>
        <w:t>It hurts me.</w:t>
      </w:r>
    </w:p>
    <w:p>
      <w:pPr>
        <w:spacing w:after="120"/>
      </w:pPr>
      <w:r>
        <w:rPr>
          <w:rFonts w:ascii="Calibri" w:hAnsi="Calibri" w:cs="Calibri" w:eastAsia="Calibri"/>
          <w:b w:val="0"/>
          <w:i w:val="0"/>
          <w:color w:val="555555"/>
          <w:sz w:val="22"/>
        </w:rPr>
        <w:t>Victoria looks up at Zion, brow furrowed.</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Why are you doing this?</w:t>
      </w:r>
    </w:p>
    <w:p>
      <w:pPr>
        <w:spacing w:after="120"/>
      </w:pPr>
      <w:r>
        <w:rPr>
          <w:rFonts w:ascii="Calibri" w:hAnsi="Calibri" w:cs="Calibri" w:eastAsia="Calibri"/>
          <w:b w:val="0"/>
          <w:i w:val="0"/>
          <w:color w:val="555555"/>
          <w:sz w:val="22"/>
        </w:rPr>
        <w:t>Victoria glances away, voice quieting.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At the antique shop, you were right.</w:t>
      </w:r>
    </w:p>
    <w:p>
      <w:pPr>
        <w:spacing w:after="200"/>
        <w:ind w:left="576"/>
      </w:pPr>
      <w:r>
        <w:rPr>
          <w:rFonts w:ascii="Calibri" w:hAnsi="Calibri" w:cs="Calibri" w:eastAsia="Calibri"/>
          <w:b w:val="0"/>
          <w:i w:val="0"/>
          <w:sz w:val="22"/>
        </w:rPr>
        <w:t>My car exploded.</w:t>
      </w:r>
    </w:p>
    <w:p>
      <w:pPr>
        <w:spacing w:after="200"/>
        <w:ind w:left="576"/>
      </w:pPr>
      <w:r>
        <w:rPr>
          <w:rFonts w:ascii="Calibri" w:hAnsi="Calibri" w:cs="Calibri" w:eastAsia="Calibri"/>
          <w:b w:val="0"/>
          <w:i w:val="0"/>
          <w:sz w:val="22"/>
        </w:rPr>
        <w:t>I should have died.</w:t>
      </w:r>
    </w:p>
    <w:p>
      <w:pPr>
        <w:spacing w:after="120"/>
      </w:pPr>
      <w:r>
        <w:rPr>
          <w:rFonts w:ascii="Calibri" w:hAnsi="Calibri" w:cs="Calibri" w:eastAsia="Calibri"/>
          <w:b w:val="0"/>
          <w:i w:val="0"/>
          <w:color w:val="555555"/>
          <w:sz w:val="22"/>
        </w:rPr>
        <w:t>Victoria straightens, composing herself.</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He's still my husband.</w:t>
      </w:r>
    </w:p>
    <w:p>
      <w:pPr>
        <w:spacing w:after="120"/>
      </w:pPr>
      <w:r>
        <w:rPr>
          <w:rFonts w:ascii="Calibri" w:hAnsi="Calibri" w:cs="Calibri" w:eastAsia="Calibri"/>
          <w:b w:val="0"/>
          <w:i w:val="0"/>
          <w:color w:val="555555"/>
          <w:sz w:val="22"/>
        </w:rPr>
        <w:t>Victoria gestures briefly, as if pointing to a document or ring.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There.</w:t>
      </w:r>
    </w:p>
    <w:p>
      <w:pPr>
        <w:spacing w:after="200"/>
        <w:ind w:left="576"/>
      </w:pPr>
      <w:r>
        <w:rPr>
          <w:rFonts w:ascii="Calibri" w:hAnsi="Calibri" w:cs="Calibri" w:eastAsia="Calibri"/>
          <w:b w:val="0"/>
          <w:i w:val="0"/>
          <w:sz w:val="22"/>
        </w:rPr>
        <w:t>Still married.</w:t>
      </w:r>
    </w:p>
    <w:p>
      <w:pPr>
        <w:spacing w:after="120"/>
      </w:pPr>
      <w:r>
        <w:rPr>
          <w:rFonts w:ascii="Calibri" w:hAnsi="Calibri" w:cs="Calibri" w:eastAsia="Calibri"/>
          <w:b w:val="0"/>
          <w:i w:val="0"/>
          <w:color w:val="555555"/>
          <w:sz w:val="22"/>
        </w:rPr>
        <w:t>Zion steps forward, voice firm but calm.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Then let's go to town hall and get a divorce.</w:t>
      </w:r>
    </w:p>
    <w:p>
      <w:pPr>
        <w:spacing w:after="200"/>
        <w:ind w:left="576"/>
      </w:pPr>
      <w:r>
        <w:rPr>
          <w:rFonts w:ascii="Calibri" w:hAnsi="Calibri" w:cs="Calibri" w:eastAsia="Calibri"/>
          <w:b w:val="0"/>
          <w:i w:val="0"/>
          <w:sz w:val="22"/>
        </w:rPr>
        <w:t>I'm done with you.</w:t>
      </w:r>
    </w:p>
    <w:p>
      <w:pPr>
        <w:spacing w:after="120"/>
      </w:pPr>
      <w:r>
        <w:rPr>
          <w:rFonts w:ascii="Calibri" w:hAnsi="Calibri" w:cs="Calibri" w:eastAsia="Calibri"/>
          <w:b w:val="0"/>
          <w:i w:val="0"/>
          <w:color w:val="555555"/>
          <w:sz w:val="22"/>
        </w:rPr>
        <w:t>Tension hangs between them as the scene shifts toward Chloe's reappearance.</w:t>
      </w:r>
    </w:p>
    <w:p>
      <w:pPr>
        <w:spacing w:before="240" w:after="80"/>
      </w:pPr>
      <w:r>
        <w:rPr>
          <w:rFonts w:ascii="Calibri" w:hAnsi="Calibri" w:cs="Calibri" w:eastAsia="Calibri"/>
          <w:b/>
          <w:i w:val="0"/>
          <w:sz w:val="24"/>
        </w:rPr>
        <w:t>5. Indoor facility — open confrontation space / Daytime</w:t>
      </w:r>
    </w:p>
    <w:p>
      <w:pPr>
        <w:spacing w:after="120"/>
      </w:pPr>
      <w:r>
        <w:rPr>
          <w:rFonts w:ascii="Calibri" w:hAnsi="Calibri" w:cs="Calibri" w:eastAsia="Calibri"/>
          <w:b w:val="0"/>
          <w:i w:val="0"/>
          <w:color w:val="555555"/>
          <w:sz w:val="22"/>
        </w:rPr>
        <w:t>In the bright confrontation space, Chloe is now on the floor, looking up with wide, shocked eyes as Victoria stands over her, composed and dominant, gesturing with controlled authority; Zion watches from behind Victoria, his expression unreadable. [verify vs. source: "Marcus" in source, retagged Zion per canon map]</w:t>
      </w:r>
    </w:p>
    <w:p>
      <w:pPr>
        <w:spacing w:after="120"/>
      </w:pPr>
      <w:r>
        <w:rPr>
          <w:rFonts w:ascii="Calibri" w:hAnsi="Calibri" w:cs="Calibri" w:eastAsia="Calibri"/>
          <w:b w:val="0"/>
          <w:i w:val="0"/>
          <w:color w:val="555555"/>
          <w:sz w:val="22"/>
        </w:rPr>
        <w:t>Chloe looks up from the floor, lips curling into a smirk.</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So you can run to your sugar mama?</w:t>
      </w:r>
    </w:p>
    <w:p>
      <w:pPr>
        <w:spacing w:after="200"/>
        <w:ind w:left="576"/>
      </w:pPr>
      <w:r>
        <w:rPr>
          <w:rFonts w:ascii="Calibri" w:hAnsi="Calibri" w:cs="Calibri" w:eastAsia="Calibri"/>
          <w:b w:val="0"/>
          <w:i w:val="0"/>
          <w:sz w:val="22"/>
        </w:rPr>
        <w:t>Fine, but it'll cost you.</w:t>
      </w:r>
    </w:p>
    <w:p>
      <w:pPr>
        <w:spacing w:after="200"/>
        <w:ind w:left="576"/>
      </w:pPr>
      <w:r>
        <w:rPr>
          <w:rFonts w:ascii="Calibri" w:hAnsi="Calibri" w:cs="Calibri" w:eastAsia="Calibri"/>
          <w:b w:val="0"/>
          <w:i w:val="0"/>
          <w:sz w:val="22"/>
        </w:rPr>
        <w:t>Three million, and I'll sign.</w:t>
      </w:r>
    </w:p>
    <w:p>
      <w:pPr>
        <w:spacing w:after="120"/>
      </w:pPr>
      <w:r>
        <w:rPr>
          <w:rFonts w:ascii="Calibri" w:hAnsi="Calibri" w:cs="Calibri" w:eastAsia="Calibri"/>
          <w:b w:val="0"/>
          <w:i w:val="0"/>
          <w:color w:val="555555"/>
          <w:sz w:val="22"/>
        </w:rPr>
        <w:t>Zion shakes his head, jaw set.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I'll never do that, Chloe.</w:t>
      </w:r>
    </w:p>
    <w:p>
      <w:pPr>
        <w:spacing w:after="120"/>
      </w:pPr>
      <w:r>
        <w:rPr>
          <w:rFonts w:ascii="Calibri" w:hAnsi="Calibri" w:cs="Calibri" w:eastAsia="Calibri"/>
          <w:b w:val="0"/>
          <w:i w:val="0"/>
          <w:color w:val="555555"/>
          <w:sz w:val="22"/>
        </w:rPr>
        <w:t>Victoria steps forward, reaching into her jacket without hesitation.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Three million?</w:t>
      </w:r>
    </w:p>
    <w:p>
      <w:pPr>
        <w:spacing w:after="200"/>
        <w:ind w:left="576"/>
      </w:pPr>
      <w:r>
        <w:rPr>
          <w:rFonts w:ascii="Calibri" w:hAnsi="Calibri" w:cs="Calibri" w:eastAsia="Calibri"/>
          <w:b w:val="0"/>
          <w:i w:val="0"/>
          <w:sz w:val="22"/>
        </w:rPr>
        <w:t>That's nothing.</w:t>
      </w:r>
    </w:p>
    <w:p>
      <w:pPr>
        <w:spacing w:after="200"/>
        <w:ind w:left="576"/>
      </w:pPr>
      <w:r>
        <w:rPr>
          <w:rFonts w:ascii="Calibri" w:hAnsi="Calibri" w:cs="Calibri" w:eastAsia="Calibri"/>
          <w:b w:val="0"/>
          <w:i w:val="0"/>
          <w:sz w:val="22"/>
        </w:rPr>
        <w:t>Take it.</w:t>
      </w:r>
    </w:p>
    <w:p>
      <w:pPr>
        <w:spacing w:after="120"/>
      </w:pPr>
      <w:r>
        <w:rPr>
          <w:rFonts w:ascii="Calibri" w:hAnsi="Calibri" w:cs="Calibri" w:eastAsia="Calibri"/>
          <w:b w:val="0"/>
          <w:i w:val="0"/>
          <w:color w:val="555555"/>
          <w:sz w:val="22"/>
        </w:rPr>
        <w:t>Victoria glances down at Chloe with a cold look.</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Fix that face while you're at it.</w:t>
      </w:r>
    </w:p>
    <w:p>
      <w:pPr>
        <w:spacing w:after="120"/>
      </w:pPr>
      <w:r>
        <w:rPr>
          <w:rFonts w:ascii="Calibri" w:hAnsi="Calibri" w:cs="Calibri" w:eastAsia="Calibri"/>
          <w:b w:val="0"/>
          <w:i w:val="0"/>
          <w:color w:val="555555"/>
          <w:sz w:val="22"/>
        </w:rPr>
        <w:t>Victoria extends the payment toward Chloe, eyes unwavering.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Go ahead.</w:t>
      </w:r>
    </w:p>
    <w:p>
      <w:pPr>
        <w:spacing w:after="200"/>
        <w:ind w:left="576"/>
      </w:pPr>
      <w:r>
        <w:rPr>
          <w:rFonts w:ascii="Calibri" w:hAnsi="Calibri" w:cs="Calibri" w:eastAsia="Calibri"/>
          <w:b w:val="0"/>
          <w:i w:val="0"/>
          <w:sz w:val="22"/>
        </w:rPr>
        <w:t>Take it.</w:t>
      </w:r>
    </w:p>
    <w:p>
      <w:pPr>
        <w:spacing w:after="120"/>
      </w:pPr>
      <w:r>
        <w:rPr>
          <w:rFonts w:ascii="Calibri" w:hAnsi="Calibri" w:cs="Calibri" w:eastAsia="Calibri"/>
          <w:b w:val="0"/>
          <w:i w:val="0"/>
          <w:color w:val="555555"/>
          <w:sz w:val="22"/>
        </w:rPr>
        <w:t>Victoria leans slightly toward Chloe, voice dropping to a quiet warning.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Just remember, you'll pay it all back.</w:t>
      </w:r>
    </w:p>
    <w:p>
      <w:pPr>
        <w:spacing w:after="200"/>
        <w:ind w:left="576"/>
      </w:pPr>
      <w:r>
        <w:rPr>
          <w:rFonts w:ascii="Calibri" w:hAnsi="Calibri" w:cs="Calibri" w:eastAsia="Calibri"/>
          <w:b w:val="0"/>
          <w:i w:val="0"/>
          <w:sz w:val="22"/>
        </w:rPr>
        <w:t>Every cent with interest.</w:t>
      </w:r>
    </w:p>
    <w:p>
      <w:pPr>
        <w:spacing w:after="120"/>
      </w:pPr>
      <w:r>
        <w:rPr>
          <w:rFonts w:ascii="Calibri" w:hAnsi="Calibri" w:cs="Calibri" w:eastAsia="Calibri"/>
          <w:b w:val="0"/>
          <w:i w:val="0"/>
          <w:color w:val="555555"/>
          <w:sz w:val="22"/>
        </w:rPr>
        <w:t>Chloe stares up at Victoria, stunned and humiliated, as Victoria turns away, composed, and Zion follows her lead.</w:t>
      </w:r>
    </w:p>
    <w:p>
      <w:pPr>
        <w:pageBreakBefore/>
        <w:spacing w:before="0" w:after="200"/>
      </w:pPr>
      <w:r>
        <w:rPr>
          <w:rFonts w:ascii="Calibri" w:hAnsi="Calibri" w:cs="Calibri" w:eastAsia="Calibri"/>
          <w:b/>
          <w:i w:val="0"/>
          <w:sz w:val="32"/>
        </w:rPr>
        <w:t>EPISODE 9</w:t>
      </w:r>
    </w:p>
    <w:p>
      <w:pPr>
        <w:spacing w:before="240" w:after="80"/>
      </w:pPr>
      <w:r>
        <w:rPr>
          <w:rFonts w:ascii="Calibri" w:hAnsi="Calibri" w:cs="Calibri" w:eastAsia="Calibri"/>
          <w:b/>
          <w:i w:val="0"/>
          <w:sz w:val="24"/>
        </w:rPr>
        <w:t>1. Upscale building entrance / driveway / Evening</w:t>
      </w:r>
    </w:p>
    <w:p>
      <w:pPr>
        <w:spacing w:after="120"/>
      </w:pPr>
      <w:r>
        <w:rPr>
          <w:rFonts w:ascii="Calibri" w:hAnsi="Calibri" w:cs="Calibri" w:eastAsia="Calibri"/>
          <w:b w:val="0"/>
          <w:i w:val="0"/>
          <w:color w:val="555555"/>
          <w:sz w:val="22"/>
        </w:rPr>
        <w:t>A luxurious stone-pillared building entrance glows with warm lighting, a black luxury sedan parked in the foreground amid manicured greenery. Rival Man and Scheming Woman stand near the entrance speaking in low, conspiratorial tones, Rival Man glancing toward the driveway with a calculating expression.</w:t>
      </w:r>
    </w:p>
    <w:p>
      <w:pPr>
        <w:spacing w:after="120"/>
      </w:pPr>
      <w:r>
        <w:rPr>
          <w:rFonts w:ascii="Calibri" w:hAnsi="Calibri" w:cs="Calibri" w:eastAsia="Calibri"/>
          <w:b w:val="0"/>
          <w:i w:val="0"/>
          <w:color w:val="555555"/>
          <w:sz w:val="22"/>
        </w:rPr>
        <w:t>Scheming Woman leans slightly toward Rival Man, voice hushed.</w:t>
      </w:r>
    </w:p>
    <w:p>
      <w:pPr>
        <w:spacing w:after="200"/>
        <w:ind w:left="576"/>
      </w:pPr>
      <w:r>
        <w:rPr>
          <w:rFonts w:ascii="Calibri" w:hAnsi="Calibri" w:cs="Calibri" w:eastAsia="Calibri"/>
          <w:b/>
          <w:i w:val="0"/>
          <w:sz w:val="22"/>
        </w:rPr>
        <w:t>Scheming Woman</w:t>
        <w:br/>
      </w:r>
      <w:r>
        <w:rPr>
          <w:rFonts w:ascii="Calibri" w:hAnsi="Calibri" w:cs="Calibri" w:eastAsia="Calibri"/>
          <w:b w:val="0"/>
          <w:i w:val="0"/>
          <w:sz w:val="22"/>
        </w:rPr>
        <w:t>Vincent Shaw's health is failing, the family's fighting over inheritance.</w:t>
      </w:r>
    </w:p>
    <w:p>
      <w:pPr>
        <w:spacing w:after="200"/>
        <w:ind w:left="576"/>
      </w:pPr>
      <w:r>
        <w:rPr>
          <w:rFonts w:ascii="Calibri" w:hAnsi="Calibri" w:cs="Calibri" w:eastAsia="Calibri"/>
          <w:b w:val="0"/>
          <w:i w:val="0"/>
          <w:sz w:val="22"/>
        </w:rPr>
        <w:t>If Victoria gets married, she can take over the company.</w:t>
      </w:r>
    </w:p>
    <w:p>
      <w:pPr>
        <w:spacing w:after="200"/>
        <w:ind w:left="576"/>
      </w:pPr>
      <w:r>
        <w:rPr>
          <w:rFonts w:ascii="Calibri" w:hAnsi="Calibri" w:cs="Calibri" w:eastAsia="Calibri"/>
          <w:b w:val="0"/>
          <w:i w:val="0"/>
          <w:sz w:val="22"/>
        </w:rPr>
        <w:t>So that's the play.</w:t>
      </w:r>
    </w:p>
    <w:p>
      <w:pPr>
        <w:spacing w:after="120"/>
      </w:pPr>
      <w:r>
        <w:rPr>
          <w:rFonts w:ascii="Calibri" w:hAnsi="Calibri" w:cs="Calibri" w:eastAsia="Calibri"/>
          <w:b w:val="0"/>
          <w:i w:val="0"/>
          <w:color w:val="555555"/>
          <w:sz w:val="22"/>
        </w:rPr>
        <w:t>Rival Man scoffs, crosses his arms.</w:t>
      </w:r>
    </w:p>
    <w:p>
      <w:pPr>
        <w:spacing w:after="200"/>
        <w:ind w:left="576"/>
      </w:pPr>
      <w:r>
        <w:rPr>
          <w:rFonts w:ascii="Calibri" w:hAnsi="Calibri" w:cs="Calibri" w:eastAsia="Calibri"/>
          <w:b/>
          <w:i w:val="0"/>
          <w:sz w:val="22"/>
        </w:rPr>
        <w:t>Rival Man</w:t>
        <w:br/>
      </w:r>
      <w:r>
        <w:rPr>
          <w:rFonts w:ascii="Calibri" w:hAnsi="Calibri" w:cs="Calibri" w:eastAsia="Calibri"/>
          <w:b w:val="0"/>
          <w:i w:val="0"/>
          <w:sz w:val="22"/>
        </w:rPr>
        <w:t>No wonder she picked up trash like Zion.</w:t>
      </w:r>
    </w:p>
    <w:p>
      <w:pPr>
        <w:spacing w:after="200"/>
        <w:ind w:left="576"/>
      </w:pPr>
      <w:r>
        <w:rPr>
          <w:rFonts w:ascii="Calibri" w:hAnsi="Calibri" w:cs="Calibri" w:eastAsia="Calibri"/>
          <w:b w:val="0"/>
          <w:i w:val="0"/>
          <w:sz w:val="22"/>
        </w:rPr>
        <w:t>The Shaws won't accept him.</w:t>
      </w:r>
    </w:p>
    <w:p>
      <w:pPr>
        <w:spacing w:after="120"/>
      </w:pPr>
      <w:r>
        <w:rPr>
          <w:rFonts w:ascii="Calibri" w:hAnsi="Calibri" w:cs="Calibri" w:eastAsia="Calibri"/>
          <w:b w:val="0"/>
          <w:i w:val="0"/>
          <w:color w:val="555555"/>
          <w:sz w:val="22"/>
        </w:rPr>
        <w:t>Rival Man smirks, glances away.</w:t>
      </w:r>
    </w:p>
    <w:p>
      <w:pPr>
        <w:spacing w:after="200"/>
        <w:ind w:left="576"/>
      </w:pPr>
      <w:r>
        <w:rPr>
          <w:rFonts w:ascii="Calibri" w:hAnsi="Calibri" w:cs="Calibri" w:eastAsia="Calibri"/>
          <w:b/>
          <w:i w:val="0"/>
          <w:sz w:val="22"/>
        </w:rPr>
        <w:t>Rival Man</w:t>
        <w:br/>
      </w:r>
      <w:r>
        <w:rPr>
          <w:rFonts w:ascii="Calibri" w:hAnsi="Calibri" w:cs="Calibri" w:eastAsia="Calibri"/>
          <w:b w:val="0"/>
          <w:i w:val="0"/>
          <w:sz w:val="22"/>
        </w:rPr>
        <w:t>Give it a few days.</w:t>
      </w:r>
    </w:p>
    <w:p>
      <w:pPr>
        <w:spacing w:after="200"/>
        <w:ind w:left="576"/>
      </w:pPr>
      <w:r>
        <w:rPr>
          <w:rFonts w:ascii="Calibri" w:hAnsi="Calibri" w:cs="Calibri" w:eastAsia="Calibri"/>
          <w:b w:val="0"/>
          <w:i w:val="0"/>
          <w:sz w:val="22"/>
        </w:rPr>
        <w:t>He's out.</w:t>
      </w:r>
    </w:p>
    <w:p>
      <w:pPr>
        <w:spacing w:after="200"/>
        <w:ind w:left="576"/>
      </w:pPr>
      <w:r>
        <w:rPr>
          <w:rFonts w:ascii="Calibri" w:hAnsi="Calibri" w:cs="Calibri" w:eastAsia="Calibri"/>
          <w:b w:val="0"/>
          <w:i w:val="0"/>
          <w:sz w:val="22"/>
        </w:rPr>
        <w:t>And then we deal with him.</w:t>
      </w:r>
    </w:p>
    <w:p>
      <w:pPr>
        <w:spacing w:after="120"/>
      </w:pPr>
      <w:r>
        <w:rPr>
          <w:rFonts w:ascii="Calibri" w:hAnsi="Calibri" w:cs="Calibri" w:eastAsia="Calibri"/>
          <w:b w:val="0"/>
          <w:i w:val="0"/>
          <w:color w:val="555555"/>
          <w:sz w:val="22"/>
        </w:rPr>
        <w:t>Rival Man turns away from the entrance with a satisfied expression.</w:t>
      </w:r>
    </w:p>
    <w:p>
      <w:pPr>
        <w:spacing w:before="240" w:after="80"/>
      </w:pPr>
      <w:r>
        <w:rPr>
          <w:rFonts w:ascii="Calibri" w:hAnsi="Calibri" w:cs="Calibri" w:eastAsia="Calibri"/>
          <w:b/>
          <w:i w:val="0"/>
          <w:sz w:val="24"/>
        </w:rPr>
        <w:t>2. Inside a moving car / roadside / Daytime</w:t>
      </w:r>
    </w:p>
    <w:p>
      <w:pPr>
        <w:spacing w:after="120"/>
      </w:pPr>
      <w:r>
        <w:rPr>
          <w:rFonts w:ascii="Calibri" w:hAnsi="Calibri" w:cs="Calibri" w:eastAsia="Calibri"/>
          <w:b w:val="0"/>
          <w:i w:val="0"/>
          <w:color w:val="555555"/>
          <w:sz w:val="22"/>
        </w:rPr>
        <w:t>Inside a luxury car, a suburban road passes beneath a clear blue sky through the windows. Zion sits in the passenger seat, Victoria beside him, reaching out to touch his shoulder as she pleads; Zion stares forward, jaw tight, conflicted, while Victoria watches him with a mix of desperation and calculation.</w:t>
      </w:r>
    </w:p>
    <w:p>
      <w:pPr>
        <w:spacing w:after="120"/>
      </w:pPr>
      <w:r>
        <w:rPr>
          <w:rFonts w:ascii="Calibri" w:hAnsi="Calibri" w:cs="Calibri" w:eastAsia="Calibri"/>
          <w:b w:val="0"/>
          <w:i w:val="0"/>
          <w:color w:val="555555"/>
          <w:sz w:val="22"/>
        </w:rPr>
        <w:t>Zion looks out the window, shifts in his seat.</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You can drop me off here.</w:t>
      </w:r>
    </w:p>
    <w:p>
      <w:pPr>
        <w:spacing w:after="120"/>
      </w:pPr>
      <w:r>
        <w:rPr>
          <w:rFonts w:ascii="Calibri" w:hAnsi="Calibri" w:cs="Calibri" w:eastAsia="Calibri"/>
          <w:b w:val="0"/>
          <w:i w:val="0"/>
          <w:color w:val="555555"/>
          <w:sz w:val="22"/>
        </w:rPr>
        <w:t>Victoria turns to face Zion.</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Why?</w:t>
      </w:r>
    </w:p>
    <w:p>
      <w:pPr>
        <w:spacing w:after="200"/>
        <w:ind w:left="576"/>
      </w:pPr>
      <w:r>
        <w:rPr>
          <w:rFonts w:ascii="Calibri" w:hAnsi="Calibri" w:cs="Calibri" w:eastAsia="Calibri"/>
          <w:b w:val="0"/>
          <w:i w:val="0"/>
          <w:sz w:val="22"/>
        </w:rPr>
        <w:t>We're going to my grandfather's.</w:t>
      </w:r>
    </w:p>
    <w:p>
      <w:pPr>
        <w:spacing w:after="120"/>
      </w:pPr>
      <w:r>
        <w:rPr>
          <w:rFonts w:ascii="Calibri" w:hAnsi="Calibri" w:cs="Calibri" w:eastAsia="Calibri"/>
          <w:b w:val="0"/>
          <w:i w:val="0"/>
          <w:color w:val="555555"/>
          <w:sz w:val="22"/>
        </w:rPr>
        <w:t>Zion turns to look at her directly.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That's exactly why.</w:t>
      </w:r>
    </w:p>
    <w:p>
      <w:pPr>
        <w:spacing w:after="200"/>
        <w:ind w:left="576"/>
      </w:pPr>
      <w:r>
        <w:rPr>
          <w:rFonts w:ascii="Calibri" w:hAnsi="Calibri" w:cs="Calibri" w:eastAsia="Calibri"/>
          <w:b w:val="0"/>
          <w:i w:val="0"/>
          <w:sz w:val="22"/>
        </w:rPr>
        <w:t>I don't belong there.</w:t>
      </w:r>
    </w:p>
    <w:p>
      <w:pPr>
        <w:spacing w:after="120"/>
      </w:pPr>
      <w:r>
        <w:rPr>
          <w:rFonts w:ascii="Calibri" w:hAnsi="Calibri" w:cs="Calibri" w:eastAsia="Calibri"/>
          <w:b w:val="0"/>
          <w:i w:val="0"/>
          <w:color w:val="555555"/>
          <w:sz w:val="22"/>
        </w:rPr>
        <w:t>Victoria leans forward slightly.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The three million.</w:t>
      </w:r>
    </w:p>
    <w:p>
      <w:pPr>
        <w:spacing w:after="200"/>
        <w:ind w:left="576"/>
      </w:pPr>
      <w:r>
        <w:rPr>
          <w:rFonts w:ascii="Calibri" w:hAnsi="Calibri" w:cs="Calibri" w:eastAsia="Calibri"/>
          <w:b w:val="0"/>
          <w:i w:val="0"/>
          <w:sz w:val="22"/>
        </w:rPr>
        <w:t>I'll pay you back.</w:t>
      </w:r>
    </w:p>
    <w:p>
      <w:pPr>
        <w:spacing w:after="120"/>
      </w:pPr>
      <w:r>
        <w:rPr>
          <w:rFonts w:ascii="Calibri" w:hAnsi="Calibri" w:cs="Calibri" w:eastAsia="Calibri"/>
          <w:b w:val="0"/>
          <w:i w:val="0"/>
          <w:color w:val="555555"/>
          <w:sz w:val="22"/>
        </w:rPr>
        <w:t>Victoria places a hand on Zion's shoulder.</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You can't leave.</w:t>
      </w:r>
    </w:p>
    <w:p>
      <w:pPr>
        <w:spacing w:after="200"/>
        <w:ind w:left="576"/>
      </w:pPr>
      <w:r>
        <w:rPr>
          <w:rFonts w:ascii="Calibri" w:hAnsi="Calibri" w:cs="Calibri" w:eastAsia="Calibri"/>
          <w:b w:val="0"/>
          <w:i w:val="0"/>
          <w:sz w:val="22"/>
        </w:rPr>
        <w:t>You already took my first kiss.</w:t>
      </w:r>
    </w:p>
    <w:p>
      <w:pPr>
        <w:spacing w:after="120"/>
      </w:pPr>
      <w:r>
        <w:rPr>
          <w:rFonts w:ascii="Calibri" w:hAnsi="Calibri" w:cs="Calibri" w:eastAsia="Calibri"/>
          <w:b w:val="0"/>
          <w:i w:val="0"/>
          <w:color w:val="555555"/>
          <w:sz w:val="22"/>
        </w:rPr>
        <w:t>Zion raises an eyebrow, glances at her.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What, that kiss just now?</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And I already told them I'm bringing my fiancé.</w:t>
      </w:r>
    </w:p>
    <w:p>
      <w:pPr>
        <w:spacing w:after="120"/>
      </w:pPr>
      <w:r>
        <w:rPr>
          <w:rFonts w:ascii="Calibri" w:hAnsi="Calibri" w:cs="Calibri" w:eastAsia="Calibri"/>
          <w:b w:val="0"/>
          <w:i w:val="0"/>
          <w:color w:val="555555"/>
          <w:sz w:val="22"/>
        </w:rPr>
        <w:t>Victoria squeezes his shoulder gently.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please.</w:t>
      </w:r>
    </w:p>
    <w:p>
      <w:pPr>
        <w:spacing w:after="200"/>
        <w:ind w:left="576"/>
      </w:pPr>
      <w:r>
        <w:rPr>
          <w:rFonts w:ascii="Calibri" w:hAnsi="Calibri" w:cs="Calibri" w:eastAsia="Calibri"/>
          <w:b w:val="0"/>
          <w:i w:val="0"/>
          <w:sz w:val="22"/>
        </w:rPr>
        <w:t>Just tonight.</w:t>
      </w:r>
    </w:p>
    <w:p>
      <w:pPr>
        <w:spacing w:after="200"/>
        <w:ind w:left="576"/>
      </w:pPr>
      <w:r>
        <w:rPr>
          <w:rFonts w:ascii="Calibri" w:hAnsi="Calibri" w:cs="Calibri" w:eastAsia="Calibri"/>
          <w:b w:val="0"/>
          <w:i w:val="0"/>
          <w:sz w:val="22"/>
        </w:rPr>
        <w:t>After that, you're free.</w:t>
      </w:r>
    </w:p>
    <w:p>
      <w:pPr>
        <w:spacing w:after="120"/>
      </w:pPr>
      <w:r>
        <w:rPr>
          <w:rFonts w:ascii="Calibri" w:hAnsi="Calibri" w:cs="Calibri" w:eastAsia="Calibri"/>
          <w:b w:val="0"/>
          <w:i w:val="0"/>
          <w:color w:val="555555"/>
          <w:sz w:val="22"/>
        </w:rPr>
        <w:t>Zion exhales, looks away briefly then back at her.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Fine.</w:t>
      </w:r>
    </w:p>
    <w:p>
      <w:pPr>
        <w:spacing w:after="120"/>
      </w:pPr>
      <w:r>
        <w:rPr>
          <w:rFonts w:ascii="Calibri" w:hAnsi="Calibri" w:cs="Calibri" w:eastAsia="Calibri"/>
          <w:b w:val="0"/>
          <w:i w:val="0"/>
          <w:color w:val="555555"/>
          <w:sz w:val="22"/>
        </w:rPr>
        <w:t>Zion settles back in his seat, a small smile forming.</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Of all people, he's the one who saved me.</w:t>
      </w:r>
    </w:p>
    <w:p>
      <w:pPr>
        <w:spacing w:after="200"/>
        <w:ind w:left="576"/>
      </w:pPr>
      <w:r>
        <w:rPr>
          <w:rFonts w:ascii="Calibri" w:hAnsi="Calibri" w:cs="Calibri" w:eastAsia="Calibri"/>
          <w:b w:val="0"/>
          <w:i w:val="0"/>
          <w:sz w:val="22"/>
        </w:rPr>
        <w:t>Then maybe he's not leaving me that easily.</w:t>
      </w:r>
    </w:p>
    <w:p>
      <w:pPr>
        <w:spacing w:after="200"/>
        <w:ind w:left="576"/>
      </w:pPr>
      <w:r>
        <w:rPr>
          <w:rFonts w:ascii="Calibri" w:hAnsi="Calibri" w:cs="Calibri" w:eastAsia="Calibri"/>
          <w:b w:val="0"/>
          <w:i w:val="0"/>
          <w:sz w:val="22"/>
        </w:rPr>
        <w:t>I have money.</w:t>
      </w:r>
    </w:p>
    <w:p>
      <w:pPr>
        <w:spacing w:after="200"/>
        <w:ind w:left="576"/>
      </w:pPr>
      <w:r>
        <w:rPr>
          <w:rFonts w:ascii="Calibri" w:hAnsi="Calibri" w:cs="Calibri" w:eastAsia="Calibri"/>
          <w:b w:val="0"/>
          <w:i w:val="0"/>
          <w:sz w:val="22"/>
        </w:rPr>
        <w:t>I have looks.</w:t>
      </w:r>
    </w:p>
    <w:p>
      <w:pPr>
        <w:spacing w:after="200"/>
        <w:ind w:left="576"/>
      </w:pPr>
      <w:r>
        <w:rPr>
          <w:rFonts w:ascii="Calibri" w:hAnsi="Calibri" w:cs="Calibri" w:eastAsia="Calibri"/>
          <w:b w:val="0"/>
          <w:i w:val="0"/>
          <w:sz w:val="22"/>
        </w:rPr>
        <w:t>He won't be immune for long.</w:t>
      </w:r>
    </w:p>
    <w:p>
      <w:pPr>
        <w:spacing w:after="120"/>
      </w:pPr>
      <w:r>
        <w:rPr>
          <w:rFonts w:ascii="Calibri" w:hAnsi="Calibri" w:cs="Calibri" w:eastAsia="Calibri"/>
          <w:b w:val="0"/>
          <w:i w:val="0"/>
          <w:color w:val="555555"/>
          <w:sz w:val="22"/>
        </w:rPr>
        <w:t>The car continues driving; Victoria stares ahead with a quiet, confident smile.</w:t>
      </w:r>
    </w:p>
    <w:p>
      <w:pPr>
        <w:spacing w:before="240" w:after="80"/>
      </w:pPr>
      <w:r>
        <w:rPr>
          <w:rFonts w:ascii="Calibri" w:hAnsi="Calibri" w:cs="Calibri" w:eastAsia="Calibri"/>
          <w:b/>
          <w:i w:val="0"/>
          <w:sz w:val="24"/>
        </w:rPr>
        <w:t>3. Antique shop / Daytime</w:t>
      </w:r>
    </w:p>
    <w:p>
      <w:pPr>
        <w:spacing w:after="120"/>
      </w:pPr>
      <w:r>
        <w:rPr>
          <w:rFonts w:ascii="Calibri" w:hAnsi="Calibri" w:cs="Calibri" w:eastAsia="Calibri"/>
          <w:b w:val="0"/>
          <w:i w:val="0"/>
          <w:color w:val="555555"/>
          <w:sz w:val="22"/>
        </w:rPr>
        <w:t>A warm, amber-lit antique shop is filled with display cases of collectibles and artifacts beneath an ornate wall mirror and glowing sconces. Zion examines a small antique snuff box, holding it up, while the Antique Dealer smiles knowingly behind the counter and Victoria and Female Associate watch nearby with concern, Female Associate whispering skeptically to Victoria -- until Zion suddenly pauses and stares at the box with a strange, focused expression, and Victoria notices, stepping closer.</w:t>
      </w:r>
    </w:p>
    <w:p>
      <w:pPr>
        <w:spacing w:after="120"/>
      </w:pPr>
      <w:r>
        <w:rPr>
          <w:rFonts w:ascii="Calibri" w:hAnsi="Calibri" w:cs="Calibri" w:eastAsia="Calibri"/>
          <w:b w:val="0"/>
          <w:i w:val="0"/>
          <w:color w:val="555555"/>
          <w:sz w:val="22"/>
        </w:rPr>
        <w:t>Antique Dealer gestures toward the item with a smile.</w:t>
      </w:r>
    </w:p>
    <w:p>
      <w:pPr>
        <w:spacing w:after="200"/>
        <w:ind w:left="576"/>
      </w:pPr>
      <w:r>
        <w:rPr>
          <w:rFonts w:ascii="Calibri" w:hAnsi="Calibri" w:cs="Calibri" w:eastAsia="Calibri"/>
          <w:b/>
          <w:i w:val="0"/>
          <w:sz w:val="22"/>
        </w:rPr>
        <w:t>Antique Dealer</w:t>
        <w:br/>
      </w:r>
      <w:r>
        <w:rPr>
          <w:rFonts w:ascii="Calibri" w:hAnsi="Calibri" w:cs="Calibri" w:eastAsia="Calibri"/>
          <w:b w:val="0"/>
          <w:i w:val="0"/>
          <w:sz w:val="22"/>
        </w:rPr>
        <w:t>Napoleon's Snuff Box, 236 Years Old.</w:t>
      </w:r>
    </w:p>
    <w:p>
      <w:pPr>
        <w:spacing w:after="120"/>
      </w:pPr>
      <w:r>
        <w:rPr>
          <w:rFonts w:ascii="Calibri" w:hAnsi="Calibri" w:cs="Calibri" w:eastAsia="Calibri"/>
          <w:b w:val="0"/>
          <w:i w:val="0"/>
          <w:color w:val="555555"/>
          <w:sz w:val="22"/>
        </w:rPr>
        <w:t>Zion picks up the snuff box, inspects it closely.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gonna buy it.</w:t>
      </w:r>
    </w:p>
    <w:p>
      <w:pPr>
        <w:spacing w:after="120"/>
      </w:pPr>
      <w:r>
        <w:rPr>
          <w:rFonts w:ascii="Calibri" w:hAnsi="Calibri" w:cs="Calibri" w:eastAsia="Calibri"/>
          <w:b w:val="0"/>
          <w:i w:val="0"/>
          <w:color w:val="555555"/>
          <w:sz w:val="22"/>
        </w:rPr>
        <w:t>Antique Dealer nods, adjusts his glasses.</w:t>
      </w:r>
    </w:p>
    <w:p>
      <w:pPr>
        <w:spacing w:after="200"/>
        <w:ind w:left="576"/>
      </w:pPr>
      <w:r>
        <w:rPr>
          <w:rFonts w:ascii="Calibri" w:hAnsi="Calibri" w:cs="Calibri" w:eastAsia="Calibri"/>
          <w:b/>
          <w:i w:val="0"/>
          <w:sz w:val="22"/>
        </w:rPr>
        <w:t>Antique Dealer</w:t>
        <w:br/>
      </w:r>
      <w:r>
        <w:rPr>
          <w:rFonts w:ascii="Calibri" w:hAnsi="Calibri" w:cs="Calibri" w:eastAsia="Calibri"/>
          <w:b w:val="0"/>
          <w:i w:val="0"/>
          <w:sz w:val="22"/>
        </w:rPr>
        <w:t>$10,000.</w:t>
      </w:r>
    </w:p>
    <w:p>
      <w:pPr>
        <w:spacing w:after="200"/>
        <w:ind w:left="576"/>
      </w:pPr>
      <w:r>
        <w:rPr>
          <w:rFonts w:ascii="Calibri" w:hAnsi="Calibri" w:cs="Calibri" w:eastAsia="Calibri"/>
          <w:b w:val="0"/>
          <w:i w:val="0"/>
          <w:sz w:val="22"/>
        </w:rPr>
        <w:t>Lowest price.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I'll take this.</w:t>
      </w:r>
    </w:p>
    <w:p>
      <w:pPr>
        <w:spacing w:after="120"/>
      </w:pPr>
      <w:r>
        <w:rPr>
          <w:rFonts w:ascii="Calibri" w:hAnsi="Calibri" w:cs="Calibri" w:eastAsia="Calibri"/>
          <w:b w:val="0"/>
          <w:i w:val="0"/>
          <w:color w:val="555555"/>
          <w:sz w:val="22"/>
        </w:rPr>
        <w:t>Female Associate leans toward Victoria, whispering.</w:t>
      </w:r>
    </w:p>
    <w:p>
      <w:pPr>
        <w:spacing w:after="200"/>
        <w:ind w:left="576"/>
      </w:pPr>
      <w:r>
        <w:rPr>
          <w:rFonts w:ascii="Calibri" w:hAnsi="Calibri" w:cs="Calibri" w:eastAsia="Calibri"/>
          <w:b/>
          <w:i w:val="0"/>
          <w:sz w:val="22"/>
        </w:rPr>
        <w:t>Female Associate</w:t>
        <w:br/>
      </w:r>
      <w:r>
        <w:rPr>
          <w:rFonts w:ascii="Calibri" w:hAnsi="Calibri" w:cs="Calibri" w:eastAsia="Calibri"/>
          <w:b w:val="0"/>
          <w:i w:val="0"/>
          <w:sz w:val="22"/>
        </w:rPr>
        <w:t>That box has been gathering dust for three years.</w:t>
      </w:r>
    </w:p>
    <w:p>
      <w:pPr>
        <w:spacing w:after="200"/>
        <w:ind w:left="576"/>
      </w:pPr>
      <w:r>
        <w:rPr>
          <w:rFonts w:ascii="Calibri" w:hAnsi="Calibri" w:cs="Calibri" w:eastAsia="Calibri"/>
          <w:b w:val="0"/>
          <w:i w:val="0"/>
          <w:sz w:val="22"/>
        </w:rPr>
        <w:t>He got lucky once.</w:t>
      </w:r>
    </w:p>
    <w:p>
      <w:pPr>
        <w:spacing w:after="200"/>
        <w:ind w:left="576"/>
      </w:pPr>
      <w:r>
        <w:rPr>
          <w:rFonts w:ascii="Calibri" w:hAnsi="Calibri" w:cs="Calibri" w:eastAsia="Calibri"/>
          <w:b w:val="0"/>
          <w:i w:val="0"/>
          <w:sz w:val="22"/>
        </w:rPr>
        <w:t>Now he's gambling like he actually understands this stuff.</w:t>
      </w:r>
    </w:p>
    <w:p>
      <w:pPr>
        <w:spacing w:after="200"/>
        <w:ind w:left="576"/>
      </w:pPr>
      <w:r>
        <w:rPr>
          <w:rFonts w:ascii="Calibri" w:hAnsi="Calibri" w:cs="Calibri" w:eastAsia="Calibri"/>
          <w:b w:val="0"/>
          <w:i w:val="0"/>
          <w:sz w:val="22"/>
        </w:rPr>
        <w:t>10,000 for that?</w:t>
      </w:r>
    </w:p>
    <w:p>
      <w:pPr>
        <w:spacing w:after="200"/>
        <w:ind w:left="576"/>
      </w:pPr>
      <w:r>
        <w:rPr>
          <w:rFonts w:ascii="Calibri" w:hAnsi="Calibri" w:cs="Calibri" w:eastAsia="Calibri"/>
          <w:b w:val="0"/>
          <w:i w:val="0"/>
          <w:sz w:val="22"/>
        </w:rPr>
        <w:t>It looks like it's worth $10.</w:t>
      </w:r>
    </w:p>
    <w:p>
      <w:pPr>
        <w:spacing w:after="120"/>
      </w:pPr>
      <w:r>
        <w:rPr>
          <w:rFonts w:ascii="Calibri" w:hAnsi="Calibri" w:cs="Calibri" w:eastAsia="Calibri"/>
          <w:b w:val="0"/>
          <w:i w:val="0"/>
          <w:color w:val="555555"/>
          <w:sz w:val="22"/>
        </w:rPr>
        <w:t>Antique Dealer folds his hands on the counter.</w:t>
      </w:r>
    </w:p>
    <w:p>
      <w:pPr>
        <w:spacing w:after="200"/>
        <w:ind w:left="576"/>
      </w:pPr>
      <w:r>
        <w:rPr>
          <w:rFonts w:ascii="Calibri" w:hAnsi="Calibri" w:cs="Calibri" w:eastAsia="Calibri"/>
          <w:b/>
          <w:i w:val="0"/>
          <w:sz w:val="22"/>
        </w:rPr>
        <w:t>Antique Dealer</w:t>
        <w:br/>
      </w:r>
      <w:r>
        <w:rPr>
          <w:rFonts w:ascii="Calibri" w:hAnsi="Calibri" w:cs="Calibri" w:eastAsia="Calibri"/>
          <w:b w:val="0"/>
          <w:i w:val="0"/>
          <w:sz w:val="22"/>
        </w:rPr>
        <w:t>All sales are final.</w:t>
      </w:r>
    </w:p>
    <w:p>
      <w:pPr>
        <w:spacing w:after="200"/>
        <w:ind w:left="576"/>
      </w:pPr>
      <w:r>
        <w:rPr>
          <w:rFonts w:ascii="Calibri" w:hAnsi="Calibri" w:cs="Calibri" w:eastAsia="Calibri"/>
          <w:b w:val="0"/>
          <w:i w:val="0"/>
          <w:sz w:val="22"/>
        </w:rPr>
        <w:t>Take it or leave it.</w:t>
      </w:r>
    </w:p>
    <w:p>
      <w:pPr>
        <w:spacing w:after="120"/>
      </w:pPr>
      <w:r>
        <w:rPr>
          <w:rFonts w:ascii="Calibri" w:hAnsi="Calibri" w:cs="Calibri" w:eastAsia="Calibri"/>
          <w:b w:val="0"/>
          <w:i w:val="0"/>
          <w:color w:val="555555"/>
          <w:sz w:val="22"/>
        </w:rPr>
        <w:t>Female Associate steps forward, addressing Zion directly.</w:t>
      </w:r>
    </w:p>
    <w:p>
      <w:pPr>
        <w:spacing w:after="200"/>
        <w:ind w:left="576"/>
      </w:pPr>
      <w:r>
        <w:rPr>
          <w:rFonts w:ascii="Calibri" w:hAnsi="Calibri" w:cs="Calibri" w:eastAsia="Calibri"/>
          <w:b/>
          <w:i w:val="0"/>
          <w:sz w:val="22"/>
        </w:rPr>
        <w:t>Female Associate</w:t>
        <w:br/>
      </w:r>
      <w:r>
        <w:rPr>
          <w:rFonts w:ascii="Calibri" w:hAnsi="Calibri" w:cs="Calibri" w:eastAsia="Calibri"/>
          <w:b w:val="0"/>
          <w:i w:val="0"/>
          <w:sz w:val="22"/>
        </w:rPr>
        <w:t>If you give that to Victoria's grandfather, you'll be laughed out of their mansion.</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Wow.</w:t>
      </w:r>
    </w:p>
    <w:p>
      <w:pPr>
        <w:spacing w:after="120"/>
      </w:pPr>
      <w:r>
        <w:rPr>
          <w:rFonts w:ascii="Calibri" w:hAnsi="Calibri" w:cs="Calibri" w:eastAsia="Calibri"/>
          <w:b w:val="0"/>
          <w:i w:val="0"/>
          <w:color w:val="555555"/>
          <w:sz w:val="22"/>
        </w:rPr>
        <w:t>Victoria steps closer to Zion, notices his dazed expression.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Hey, what are you looking at?</w:t>
      </w:r>
    </w:p>
    <w:p>
      <w:pPr>
        <w:spacing w:after="200"/>
        <w:ind w:left="576"/>
      </w:pPr>
      <w:r>
        <w:rPr>
          <w:rFonts w:ascii="Calibri" w:hAnsi="Calibri" w:cs="Calibri" w:eastAsia="Calibri"/>
          <w:b w:val="0"/>
          <w:i w:val="0"/>
          <w:sz w:val="22"/>
        </w:rPr>
        <w:t>Are you okay?</w:t>
      </w:r>
    </w:p>
    <w:p>
      <w:pPr>
        <w:spacing w:after="120"/>
      </w:pPr>
      <w:r>
        <w:rPr>
          <w:rFonts w:ascii="Calibri" w:hAnsi="Calibri" w:cs="Calibri" w:eastAsia="Calibri"/>
          <w:b w:val="0"/>
          <w:i w:val="0"/>
          <w:color w:val="555555"/>
          <w:sz w:val="22"/>
        </w:rPr>
        <w:t>Zion blinks, shakes his head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Fine, yeah.</w:t>
      </w:r>
    </w:p>
    <w:p>
      <w:pPr>
        <w:spacing w:after="200"/>
        <w:ind w:left="576"/>
      </w:pPr>
      <w:r>
        <w:rPr>
          <w:rFonts w:ascii="Calibri" w:hAnsi="Calibri" w:cs="Calibri" w:eastAsia="Calibri"/>
          <w:b w:val="0"/>
          <w:i w:val="0"/>
          <w:sz w:val="22"/>
        </w:rPr>
        <w:t>Still a little lightheaded from the accident.</w:t>
      </w:r>
    </w:p>
    <w:p>
      <w:pPr>
        <w:spacing w:after="120"/>
      </w:pPr>
      <w:r>
        <w:rPr>
          <w:rFonts w:ascii="Calibri" w:hAnsi="Calibri" w:cs="Calibri" w:eastAsia="Calibri"/>
          <w:b w:val="0"/>
          <w:i w:val="0"/>
          <w:color w:val="555555"/>
          <w:sz w:val="22"/>
        </w:rPr>
        <w:t>Zion glances down at the box again, eyes narrowing.</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Structural vision too?</w:t>
      </w:r>
    </w:p>
    <w:p>
      <w:pPr>
        <w:spacing w:after="200"/>
        <w:ind w:left="576"/>
      </w:pPr>
      <w:r>
        <w:rPr>
          <w:rFonts w:ascii="Calibri" w:hAnsi="Calibri" w:cs="Calibri" w:eastAsia="Calibri"/>
          <w:b w:val="0"/>
          <w:i w:val="0"/>
          <w:sz w:val="22"/>
        </w:rPr>
        <w:t>My power must be evolving.</w:t>
      </w:r>
    </w:p>
    <w:p>
      <w:pPr>
        <w:spacing w:after="120"/>
      </w:pPr>
      <w:r>
        <w:rPr>
          <w:rFonts w:ascii="Calibri" w:hAnsi="Calibri" w:cs="Calibri" w:eastAsia="Calibri"/>
          <w:b w:val="0"/>
          <w:i w:val="0"/>
          <w:color w:val="555555"/>
          <w:sz w:val="22"/>
        </w:rPr>
        <w:t>Victoria catches Zion staring at her, smirks.</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If you're that curious, you can just ask.</w:t>
      </w:r>
    </w:p>
    <w:p>
      <w:pPr>
        <w:spacing w:after="120"/>
      </w:pPr>
      <w:r>
        <w:rPr>
          <w:rFonts w:ascii="Calibri" w:hAnsi="Calibri" w:cs="Calibri" w:eastAsia="Calibri"/>
          <w:b w:val="0"/>
          <w:i w:val="0"/>
          <w:color w:val="555555"/>
          <w:sz w:val="22"/>
        </w:rPr>
        <w:t>Zion completes the purchase as Victoria examines the snuff box with cautious curiosity, Female Associate watching with lingering skepticism.</w:t>
      </w:r>
    </w:p>
    <w:p>
      <w:pPr>
        <w:spacing w:before="240" w:after="80"/>
      </w:pPr>
      <w:r>
        <w:rPr>
          <w:rFonts w:ascii="Calibri" w:hAnsi="Calibri" w:cs="Calibri" w:eastAsia="Calibri"/>
          <w:b/>
          <w:i w:val="0"/>
          <w:sz w:val="24"/>
        </w:rPr>
        <w:t>4. Shaw mansion entrance / Evening</w:t>
      </w:r>
    </w:p>
    <w:p>
      <w:pPr>
        <w:spacing w:after="120"/>
      </w:pPr>
      <w:r>
        <w:rPr>
          <w:rFonts w:ascii="Calibri" w:hAnsi="Calibri" w:cs="Calibri" w:eastAsia="Calibri"/>
          <w:b w:val="0"/>
          <w:i w:val="0"/>
          <w:color w:val="555555"/>
          <w:sz w:val="22"/>
        </w:rPr>
        <w:t>A grand mansion entrance glows with warm interior lighting through the doorway, a luxury black car parked outside on the stone-paved driveway between pillars. Victoria and Zion step out of the car and stand before the entrance, Victoria straightening her white blazer to compose herself while Zion stands tall beside her, holding the antique box, and Female Associate stays close, speaking quietly.</w:t>
      </w:r>
    </w:p>
    <w:p>
      <w:pPr>
        <w:spacing w:after="120"/>
      </w:pPr>
      <w:r>
        <w:rPr>
          <w:rFonts w:ascii="Calibri" w:hAnsi="Calibri" w:cs="Calibri" w:eastAsia="Calibri"/>
          <w:b w:val="0"/>
          <w:i w:val="0"/>
          <w:color w:val="555555"/>
          <w:sz w:val="22"/>
        </w:rPr>
        <w:t>Victoria glances at the snuff box in Zion's hand with a small smile.</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Grandfather will love it.</w:t>
      </w:r>
    </w:p>
    <w:p>
      <w:pPr>
        <w:spacing w:after="120"/>
      </w:pPr>
      <w:r>
        <w:rPr>
          <w:rFonts w:ascii="Calibri" w:hAnsi="Calibri" w:cs="Calibri" w:eastAsia="Calibri"/>
          <w:b w:val="0"/>
          <w:i w:val="0"/>
          <w:color w:val="555555"/>
          <w:sz w:val="22"/>
        </w:rPr>
        <w:t>Female Associate leans close to Victoria, voice low and urgent.</w:t>
      </w:r>
    </w:p>
    <w:p>
      <w:pPr>
        <w:spacing w:after="200"/>
        <w:ind w:left="576"/>
      </w:pPr>
      <w:r>
        <w:rPr>
          <w:rFonts w:ascii="Calibri" w:hAnsi="Calibri" w:cs="Calibri" w:eastAsia="Calibri"/>
          <w:b/>
          <w:i w:val="0"/>
          <w:sz w:val="22"/>
        </w:rPr>
        <w:t>Female Associate</w:t>
        <w:br/>
      </w:r>
      <w:r>
        <w:rPr>
          <w:rFonts w:ascii="Calibri" w:hAnsi="Calibri" w:cs="Calibri" w:eastAsia="Calibri"/>
          <w:b w:val="0"/>
          <w:i w:val="0"/>
          <w:sz w:val="22"/>
        </w:rPr>
        <w:t>This is your one shot, Vic.</w:t>
      </w:r>
    </w:p>
    <w:p>
      <w:pPr>
        <w:spacing w:after="200"/>
        <w:ind w:left="576"/>
      </w:pPr>
      <w:r>
        <w:rPr>
          <w:rFonts w:ascii="Calibri" w:hAnsi="Calibri" w:cs="Calibri" w:eastAsia="Calibri"/>
          <w:b w:val="0"/>
          <w:i w:val="0"/>
          <w:sz w:val="22"/>
        </w:rPr>
        <w:t>Don't mess it up.</w:t>
      </w:r>
    </w:p>
    <w:p>
      <w:pPr>
        <w:spacing w:after="120"/>
      </w:pPr>
      <w:r>
        <w:rPr>
          <w:rFonts w:ascii="Calibri" w:hAnsi="Calibri" w:cs="Calibri" w:eastAsia="Calibri"/>
          <w:b w:val="0"/>
          <w:i w:val="0"/>
          <w:color w:val="555555"/>
          <w:sz w:val="22"/>
        </w:rPr>
        <w:t>Victoria takes a breath, squares her shoulders.</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Family pressure, expectations, yeah.</w:t>
      </w:r>
    </w:p>
    <w:p>
      <w:pPr>
        <w:spacing w:after="200"/>
        <w:ind w:left="576"/>
      </w:pPr>
      <w:r>
        <w:rPr>
          <w:rFonts w:ascii="Calibri" w:hAnsi="Calibri" w:cs="Calibri" w:eastAsia="Calibri"/>
          <w:b w:val="0"/>
          <w:i w:val="0"/>
          <w:sz w:val="22"/>
        </w:rPr>
        <w:t>Let's make an impression.</w:t>
      </w:r>
    </w:p>
    <w:p>
      <w:pPr>
        <w:spacing w:after="120"/>
      </w:pPr>
      <w:r>
        <w:rPr>
          <w:rFonts w:ascii="Calibri" w:hAnsi="Calibri" w:cs="Calibri" w:eastAsia="Calibri"/>
          <w:b w:val="0"/>
          <w:i w:val="0"/>
          <w:color w:val="555555"/>
          <w:sz w:val="22"/>
        </w:rPr>
        <w:t>Victoria and Zion walk toward the mansion entrance together, side by side.</w:t>
      </w:r>
    </w:p>
    <w:p>
      <w:pPr>
        <w:pageBreakBefore/>
        <w:spacing w:before="0" w:after="200"/>
      </w:pPr>
      <w:r>
        <w:rPr>
          <w:rFonts w:ascii="Calibri" w:hAnsi="Calibri" w:cs="Calibri" w:eastAsia="Calibri"/>
          <w:b/>
          <w:i w:val="0"/>
          <w:sz w:val="32"/>
        </w:rPr>
        <w:t>EPISODE 10</w:t>
      </w:r>
    </w:p>
    <w:p>
      <w:pPr>
        <w:spacing w:before="240" w:after="80"/>
      </w:pPr>
      <w:r>
        <w:rPr>
          <w:rFonts w:ascii="Calibri" w:hAnsi="Calibri" w:cs="Calibri" w:eastAsia="Calibri"/>
          <w:b/>
          <w:i w:val="0"/>
          <w:sz w:val="24"/>
        </w:rPr>
        <w:t>1. Shaw's Mansion — Interior Library / Study / daytime</w:t>
      </w:r>
    </w:p>
    <w:p>
      <w:pPr>
        <w:spacing w:after="120"/>
      </w:pPr>
      <w:r>
        <w:rPr>
          <w:rFonts w:ascii="Calibri" w:hAnsi="Calibri" w:cs="Calibri" w:eastAsia="Calibri"/>
          <w:b w:val="0"/>
          <w:i w:val="0"/>
          <w:color w:val="555555"/>
          <w:sz w:val="22"/>
        </w:rPr>
        <w:t>A dark, wood-paneled library lined with floor-to-ceiling bookshelves holds a large oil portrait of the elderly Shaw Patriarch; the camera slowly zooms in from the framed portrait to a close-up of the painted face.</w:t>
      </w:r>
    </w:p>
    <w:p>
      <w:pPr>
        <w:spacing w:after="120"/>
      </w:pPr>
      <w:r>
        <w:rPr>
          <w:rFonts w:ascii="Calibri" w:hAnsi="Calibri" w:cs="Calibri" w:eastAsia="Calibri"/>
          <w:b w:val="0"/>
          <w:i/>
          <w:color w:val="1F4E79"/>
          <w:sz w:val="21"/>
        </w:rPr>
        <w:t>TITLE CARD: Shaw's Mansion</w:t>
      </w:r>
    </w:p>
    <w:p>
      <w:pPr>
        <w:spacing w:after="120"/>
      </w:pPr>
      <w:r>
        <w:rPr>
          <w:rFonts w:ascii="Calibri" w:hAnsi="Calibri" w:cs="Calibri" w:eastAsia="Calibri"/>
          <w:b w:val="0"/>
          <w:i/>
          <w:color w:val="1F4E79"/>
          <w:sz w:val="21"/>
        </w:rPr>
        <w:t>TITLE CARD: Peter Shaw — Shaw Family Eldest Son</w:t>
      </w:r>
    </w:p>
    <w:p>
      <w:pPr>
        <w:spacing w:after="120"/>
      </w:pPr>
      <w:r>
        <w:rPr>
          <w:rFonts w:ascii="Calibri" w:hAnsi="Calibri" w:cs="Calibri" w:eastAsia="Calibri"/>
          <w:b w:val="0"/>
          <w:i w:val="0"/>
          <w:color w:val="555555"/>
          <w:sz w:val="22"/>
        </w:rPr>
        <w:t>Peter Shaw stands on the mansion steps outside in a beige suit, hands clasped, surveying the estate with quiet pride.</w:t>
      </w:r>
    </w:p>
    <w:p>
      <w:pPr>
        <w:spacing w:after="200"/>
        <w:ind w:left="576"/>
      </w:pPr>
      <w:r>
        <w:rPr>
          <w:rFonts w:ascii="Calibri" w:hAnsi="Calibri" w:cs="Calibri" w:eastAsia="Calibri"/>
          <w:b/>
          <w:i w:val="0"/>
          <w:sz w:val="22"/>
        </w:rPr>
        <w:t>Peter Shaw (V.O.)</w:t>
        <w:br/>
      </w:r>
      <w:r>
        <w:rPr>
          <w:rFonts w:ascii="Calibri" w:hAnsi="Calibri" w:cs="Calibri" w:eastAsia="Calibri"/>
          <w:b w:val="0"/>
          <w:i w:val="0"/>
          <w:sz w:val="22"/>
        </w:rPr>
        <w:t>This place.</w:t>
      </w:r>
    </w:p>
    <w:p>
      <w:pPr>
        <w:spacing w:after="200"/>
        <w:ind w:left="576"/>
      </w:pPr>
      <w:r>
        <w:rPr>
          <w:rFonts w:ascii="Calibri" w:hAnsi="Calibri" w:cs="Calibri" w:eastAsia="Calibri"/>
          <w:b w:val="0"/>
          <w:i w:val="0"/>
          <w:sz w:val="22"/>
        </w:rPr>
        <w:t>It all started here.</w:t>
      </w:r>
    </w:p>
    <w:p>
      <w:pPr>
        <w:spacing w:after="120"/>
      </w:pPr>
      <w:r>
        <w:rPr>
          <w:rFonts w:ascii="Calibri" w:hAnsi="Calibri" w:cs="Calibri" w:eastAsia="Calibri"/>
          <w:b w:val="0"/>
          <w:i w:val="0"/>
          <w:color w:val="555555"/>
          <w:sz w:val="22"/>
        </w:rPr>
        <w:t>A wide shot reveals the imposing mansion facade with its manicured grounds.</w:t>
      </w:r>
    </w:p>
    <w:p>
      <w:pPr>
        <w:spacing w:after="200"/>
        <w:ind w:left="576"/>
      </w:pPr>
      <w:r>
        <w:rPr>
          <w:rFonts w:ascii="Calibri" w:hAnsi="Calibri" w:cs="Calibri" w:eastAsia="Calibri"/>
          <w:b/>
          <w:i w:val="0"/>
          <w:sz w:val="22"/>
        </w:rPr>
        <w:t>Peter (V.O.)</w:t>
        <w:br/>
      </w:r>
      <w:r>
        <w:rPr>
          <w:rFonts w:ascii="Calibri" w:hAnsi="Calibri" w:cs="Calibri" w:eastAsia="Calibri"/>
          <w:b w:val="0"/>
          <w:i w:val="0"/>
          <w:sz w:val="22"/>
        </w:rPr>
        <w:t>One clinic.</w:t>
      </w:r>
    </w:p>
    <w:p>
      <w:pPr>
        <w:spacing w:after="200"/>
        <w:ind w:left="576"/>
      </w:pPr>
      <w:r>
        <w:rPr>
          <w:rFonts w:ascii="Calibri" w:hAnsi="Calibri" w:cs="Calibri" w:eastAsia="Calibri"/>
          <w:b w:val="0"/>
          <w:i w:val="0"/>
          <w:sz w:val="22"/>
        </w:rPr>
        <w:t>Fifty years later, we built one of the largest pharmaceutical empires in the country.</w:t>
      </w:r>
    </w:p>
    <w:p>
      <w:pPr>
        <w:spacing w:after="120"/>
      </w:pPr>
      <w:r>
        <w:rPr>
          <w:rFonts w:ascii="Calibri" w:hAnsi="Calibri" w:cs="Calibri" w:eastAsia="Calibri"/>
          <w:b w:val="0"/>
          <w:i w:val="0"/>
          <w:color w:val="555555"/>
          <w:sz w:val="22"/>
        </w:rPr>
        <w:t>Peter Shaw looks up at the mansion with a satisfied expression.</w:t>
      </w:r>
    </w:p>
    <w:p>
      <w:pPr>
        <w:spacing w:after="200"/>
        <w:ind w:left="576"/>
      </w:pPr>
      <w:r>
        <w:rPr>
          <w:rFonts w:ascii="Calibri" w:hAnsi="Calibri" w:cs="Calibri" w:eastAsia="Calibri"/>
          <w:b/>
          <w:i w:val="0"/>
          <w:sz w:val="22"/>
        </w:rPr>
        <w:t>Peter (V.O.)</w:t>
        <w:br/>
      </w:r>
      <w:r>
        <w:rPr>
          <w:rFonts w:ascii="Calibri" w:hAnsi="Calibri" w:cs="Calibri" w:eastAsia="Calibri"/>
          <w:b w:val="0"/>
          <w:i w:val="0"/>
          <w:sz w:val="22"/>
        </w:rPr>
        <w:t>And today, we celebrate my father's 80th birthday.</w:t>
      </w:r>
    </w:p>
    <w:p>
      <w:pPr>
        <w:spacing w:after="120"/>
      </w:pPr>
      <w:r>
        <w:rPr>
          <w:rFonts w:ascii="Calibri" w:hAnsi="Calibri" w:cs="Calibri" w:eastAsia="Calibri"/>
          <w:b w:val="0"/>
          <w:i/>
          <w:color w:val="1F4E79"/>
          <w:sz w:val="21"/>
        </w:rPr>
        <w:t>TITLE CARD: Mike Shaw — Peter's Son</w:t>
      </w:r>
    </w:p>
    <w:p>
      <w:pPr>
        <w:spacing w:before="240" w:after="80"/>
      </w:pPr>
      <w:r>
        <w:rPr>
          <w:rFonts w:ascii="Calibri" w:hAnsi="Calibri" w:cs="Calibri" w:eastAsia="Calibri"/>
          <w:b/>
          <w:i w:val="0"/>
          <w:sz w:val="24"/>
        </w:rPr>
        <w:t>2. Shaw's Mansion — Front Entrance / Steps / daytime</w:t>
      </w:r>
    </w:p>
    <w:p>
      <w:pPr>
        <w:spacing w:after="120"/>
      </w:pPr>
      <w:r>
        <w:rPr>
          <w:rFonts w:ascii="Calibri" w:hAnsi="Calibri" w:cs="Calibri" w:eastAsia="Calibri"/>
          <w:b w:val="0"/>
          <w:i w:val="0"/>
          <w:color w:val="555555"/>
          <w:sz w:val="22"/>
        </w:rPr>
        <w:t>A grand neoclassical mansion exterior rises above stone steps as guests and staff mill about below. Peter Shaw stands at the top, hands clasped, surveying the arriving guests with authority, Mike Shaw smirking just behind him while family members converse off to the side.</w:t>
      </w:r>
    </w:p>
    <w:p>
      <w:pPr>
        <w:spacing w:after="120"/>
      </w:pPr>
      <w:r>
        <w:rPr>
          <w:rFonts w:ascii="Calibri" w:hAnsi="Calibri" w:cs="Calibri" w:eastAsia="Calibri"/>
          <w:b w:val="0"/>
          <w:i w:val="0"/>
          <w:color w:val="555555"/>
          <w:sz w:val="22"/>
        </w:rPr>
        <w:t>Peter Shaw turns slightly toward the gathered family members, expression firm.</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So try not to embarrass yourselves.</w:t>
      </w:r>
    </w:p>
    <w:p>
      <w:pPr>
        <w:spacing w:after="120"/>
      </w:pPr>
      <w:r>
        <w:rPr>
          <w:rFonts w:ascii="Calibri" w:hAnsi="Calibri" w:cs="Calibri" w:eastAsia="Calibri"/>
          <w:b w:val="0"/>
          <w:i w:val="0"/>
          <w:color w:val="555555"/>
          <w:sz w:val="22"/>
        </w:rPr>
        <w:t>A family member calls out, scanning the arriving guests.</w:t>
      </w:r>
    </w:p>
    <w:p>
      <w:pPr>
        <w:spacing w:after="200"/>
        <w:ind w:left="576"/>
      </w:pPr>
      <w:r>
        <w:rPr>
          <w:rFonts w:ascii="Calibri" w:hAnsi="Calibri" w:cs="Calibri" w:eastAsia="Calibri"/>
          <w:b/>
          <w:i w:val="0"/>
          <w:sz w:val="22"/>
        </w:rPr>
        <w:t>Family Member 1</w:t>
        <w:br/>
      </w:r>
      <w:r>
        <w:rPr>
          <w:rFonts w:ascii="Calibri" w:hAnsi="Calibri" w:cs="Calibri" w:eastAsia="Calibri"/>
          <w:b w:val="0"/>
          <w:i w:val="0"/>
          <w:sz w:val="22"/>
        </w:rPr>
        <w:t>Shaw!</w:t>
      </w:r>
    </w:p>
    <w:p>
      <w:pPr>
        <w:spacing w:after="200"/>
        <w:ind w:left="576"/>
      </w:pPr>
      <w:r>
        <w:rPr>
          <w:rFonts w:ascii="Calibri" w:hAnsi="Calibri" w:cs="Calibri" w:eastAsia="Calibri"/>
          <w:b w:val="0"/>
          <w:i w:val="0"/>
          <w:sz w:val="22"/>
        </w:rPr>
        <w:t>Where is Victoria?</w:t>
      </w:r>
    </w:p>
    <w:p>
      <w:pPr>
        <w:spacing w:after="200"/>
        <w:ind w:left="576"/>
      </w:pPr>
      <w:r>
        <w:rPr>
          <w:rFonts w:ascii="Calibri" w:hAnsi="Calibri" w:cs="Calibri" w:eastAsia="Calibri"/>
          <w:b/>
          <w:i w:val="0"/>
          <w:sz w:val="22"/>
        </w:rPr>
        <w:t>Family Member 2</w:t>
        <w:br/>
      </w:r>
      <w:r>
        <w:rPr>
          <w:rFonts w:ascii="Calibri" w:hAnsi="Calibri" w:cs="Calibri" w:eastAsia="Calibri"/>
          <w:b w:val="0"/>
          <w:i w:val="0"/>
          <w:sz w:val="22"/>
        </w:rPr>
        <w:t>Late, as expected.</w:t>
      </w:r>
    </w:p>
    <w:p>
      <w:pPr>
        <w:spacing w:after="200"/>
        <w:ind w:left="576"/>
      </w:pPr>
      <w:r>
        <w:rPr>
          <w:rFonts w:ascii="Calibri" w:hAnsi="Calibri" w:cs="Calibri" w:eastAsia="Calibri"/>
          <w:b/>
          <w:i w:val="0"/>
          <w:sz w:val="22"/>
        </w:rPr>
        <w:t>Family Member 1</w:t>
        <w:br/>
      </w:r>
      <w:r>
        <w:rPr>
          <w:rFonts w:ascii="Calibri" w:hAnsi="Calibri" w:cs="Calibri" w:eastAsia="Calibri"/>
          <w:b w:val="0"/>
          <w:i w:val="0"/>
          <w:sz w:val="22"/>
        </w:rPr>
        <w:t>Does it matter?</w:t>
      </w:r>
    </w:p>
    <w:p>
      <w:pPr>
        <w:spacing w:after="200"/>
        <w:ind w:left="576"/>
      </w:pPr>
      <w:r>
        <w:rPr>
          <w:rFonts w:ascii="Calibri" w:hAnsi="Calibri" w:cs="Calibri" w:eastAsia="Calibri"/>
          <w:b w:val="0"/>
          <w:i w:val="0"/>
          <w:sz w:val="22"/>
        </w:rPr>
        <w:t>Victoria's not exactly a contender.</w:t>
      </w:r>
    </w:p>
    <w:p>
      <w:pPr>
        <w:spacing w:after="200"/>
        <w:ind w:left="576"/>
      </w:pPr>
      <w:r>
        <w:rPr>
          <w:rFonts w:ascii="Calibri" w:hAnsi="Calibri" w:cs="Calibri" w:eastAsia="Calibri"/>
          <w:b w:val="0"/>
          <w:i w:val="0"/>
          <w:sz w:val="22"/>
        </w:rPr>
        <w:t>She's more of a liability.</w:t>
      </w:r>
    </w:p>
    <w:p>
      <w:pPr>
        <w:spacing w:after="200"/>
        <w:ind w:left="576"/>
      </w:pPr>
      <w:r>
        <w:rPr>
          <w:rFonts w:ascii="Calibri" w:hAnsi="Calibri" w:cs="Calibri" w:eastAsia="Calibri"/>
          <w:b/>
          <w:i w:val="0"/>
          <w:sz w:val="22"/>
        </w:rPr>
        <w:t>Family Member 2</w:t>
        <w:br/>
      </w:r>
      <w:r>
        <w:rPr>
          <w:rFonts w:ascii="Calibri" w:hAnsi="Calibri" w:cs="Calibri" w:eastAsia="Calibri"/>
          <w:b w:val="0"/>
          <w:i w:val="0"/>
          <w:sz w:val="22"/>
        </w:rPr>
        <w:t>Give her a few years.</w:t>
      </w:r>
    </w:p>
    <w:p>
      <w:pPr>
        <w:spacing w:after="200"/>
        <w:ind w:left="576"/>
      </w:pPr>
      <w:r>
        <w:rPr>
          <w:rFonts w:ascii="Calibri" w:hAnsi="Calibri" w:cs="Calibri" w:eastAsia="Calibri"/>
          <w:b w:val="0"/>
          <w:i w:val="0"/>
          <w:sz w:val="22"/>
        </w:rPr>
        <w:t>She'll marry someone safe, disappear and call it strategy.</w:t>
      </w:r>
    </w:p>
    <w:p>
      <w:pPr>
        <w:spacing w:after="120"/>
      </w:pPr>
      <w:r>
        <w:rPr>
          <w:rFonts w:ascii="Calibri" w:hAnsi="Calibri" w:cs="Calibri" w:eastAsia="Calibri"/>
          <w:b w:val="0"/>
          <w:i w:val="0"/>
          <w:color w:val="555555"/>
          <w:sz w:val="22"/>
        </w:rPr>
        <w:t>The family members share a dismissive laugh, exchanging glances.</w:t>
      </w:r>
    </w:p>
    <w:p>
      <w:pPr>
        <w:spacing w:before="240" w:after="80"/>
      </w:pPr>
      <w:r>
        <w:rPr>
          <w:rFonts w:ascii="Calibri" w:hAnsi="Calibri" w:cs="Calibri" w:eastAsia="Calibri"/>
          <w:b/>
          <w:i w:val="0"/>
          <w:sz w:val="24"/>
        </w:rPr>
        <w:t>3. Shaw's Mansion — Driveway / Front Grounds / daytime, overcast</w:t>
      </w:r>
    </w:p>
    <w:p>
      <w:pPr>
        <w:spacing w:after="120"/>
      </w:pPr>
      <w:r>
        <w:rPr>
          <w:rFonts w:ascii="Calibri" w:hAnsi="Calibri" w:cs="Calibri" w:eastAsia="Calibri"/>
          <w:b w:val="0"/>
          <w:i w:val="0"/>
          <w:color w:val="555555"/>
          <w:sz w:val="22"/>
        </w:rPr>
        <w:t>The mansion's sweeping gravel driveway is lined with manicured hedges and tall trees. Victoria steps out of a black luxury car in a white blazer and sunglasses, composed and unhurried; her companion, a young Black man in a denim jacket, stands beside her looking up at the mansion with quiet intensity, while family members observe the pair from a distance, whispering.</w:t>
      </w:r>
    </w:p>
    <w:p>
      <w:pPr>
        <w:spacing w:after="120"/>
      </w:pPr>
      <w:r>
        <w:rPr>
          <w:rFonts w:ascii="Calibri" w:hAnsi="Calibri" w:cs="Calibri" w:eastAsia="Calibri"/>
          <w:b w:val="0"/>
          <w:i w:val="0"/>
          <w:color w:val="555555"/>
          <w:sz w:val="22"/>
        </w:rPr>
        <w:t>A family member spots Victoria arriving with her companion and nudges another.</w:t>
      </w:r>
    </w:p>
    <w:p>
      <w:pPr>
        <w:spacing w:after="200"/>
        <w:ind w:left="576"/>
      </w:pPr>
      <w:r>
        <w:rPr>
          <w:rFonts w:ascii="Calibri" w:hAnsi="Calibri" w:cs="Calibri" w:eastAsia="Calibri"/>
          <w:b/>
          <w:i w:val="0"/>
          <w:sz w:val="22"/>
        </w:rPr>
        <w:t>Family Member 1</w:t>
        <w:br/>
      </w:r>
      <w:r>
        <w:rPr>
          <w:rFonts w:ascii="Calibri" w:hAnsi="Calibri" w:cs="Calibri" w:eastAsia="Calibri"/>
          <w:b w:val="0"/>
          <w:i w:val="0"/>
          <w:sz w:val="22"/>
        </w:rPr>
        <w:t>Wow, look what Victoria dragged home.</w:t>
      </w:r>
    </w:p>
    <w:p>
      <w:pPr>
        <w:spacing w:after="120"/>
      </w:pPr>
      <w:r>
        <w:rPr>
          <w:rFonts w:ascii="Calibri" w:hAnsi="Calibri" w:cs="Calibri" w:eastAsia="Calibri"/>
          <w:b w:val="0"/>
          <w:i w:val="0"/>
          <w:color w:val="555555"/>
          <w:sz w:val="22"/>
        </w:rPr>
        <w:t>The family member eyes Victoria's companion up and down with visible disdain.</w:t>
      </w:r>
    </w:p>
    <w:p>
      <w:pPr>
        <w:spacing w:after="200"/>
        <w:ind w:left="576"/>
      </w:pPr>
      <w:r>
        <w:rPr>
          <w:rFonts w:ascii="Calibri" w:hAnsi="Calibri" w:cs="Calibri" w:eastAsia="Calibri"/>
          <w:b/>
          <w:i w:val="0"/>
          <w:sz w:val="22"/>
        </w:rPr>
        <w:t>Family Member 2</w:t>
        <w:br/>
      </w:r>
      <w:r>
        <w:rPr>
          <w:rFonts w:ascii="Calibri" w:hAnsi="Calibri" w:cs="Calibri" w:eastAsia="Calibri"/>
          <w:b w:val="0"/>
          <w:i w:val="0"/>
          <w:sz w:val="22"/>
        </w:rPr>
        <w:t>God, I can smell the difference on him from here.</w:t>
      </w:r>
    </w:p>
    <w:p>
      <w:pPr>
        <w:spacing w:after="200"/>
        <w:ind w:left="576"/>
      </w:pPr>
      <w:r>
        <w:rPr>
          <w:rFonts w:ascii="Calibri" w:hAnsi="Calibri" w:cs="Calibri" w:eastAsia="Calibri"/>
          <w:b/>
          <w:i w:val="0"/>
          <w:sz w:val="22"/>
        </w:rPr>
        <w:t>Family Member 1</w:t>
        <w:br/>
      </w:r>
      <w:r>
        <w:rPr>
          <w:rFonts w:ascii="Calibri" w:hAnsi="Calibri" w:cs="Calibri" w:eastAsia="Calibri"/>
          <w:b w:val="0"/>
          <w:i w:val="0"/>
          <w:sz w:val="22"/>
        </w:rPr>
        <w:t>She'll do anything to claw her way back into power.</w:t>
      </w:r>
    </w:p>
    <w:p>
      <w:pPr>
        <w:spacing w:after="200"/>
        <w:ind w:left="576"/>
      </w:pPr>
      <w:r>
        <w:rPr>
          <w:rFonts w:ascii="Calibri" w:hAnsi="Calibri" w:cs="Calibri" w:eastAsia="Calibri"/>
          <w:b w:val="0"/>
          <w:i w:val="0"/>
          <w:sz w:val="22"/>
        </w:rPr>
        <w:t>Shameful.</w:t>
      </w:r>
    </w:p>
    <w:p>
      <w:pPr>
        <w:spacing w:after="120"/>
      </w:pPr>
      <w:r>
        <w:rPr>
          <w:rFonts w:ascii="Calibri" w:hAnsi="Calibri" w:cs="Calibri" w:eastAsia="Calibri"/>
          <w:b w:val="0"/>
          <w:i w:val="0"/>
          <w:color w:val="555555"/>
          <w:sz w:val="22"/>
        </w:rPr>
        <w:t>Victoria glances briefly toward the gossiping family members, then turns away calmly.</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I'll be right back.</w:t>
      </w:r>
    </w:p>
    <w:p>
      <w:pPr>
        <w:spacing w:after="200"/>
        <w:ind w:left="576"/>
      </w:pPr>
      <w:r>
        <w:rPr>
          <w:rFonts w:ascii="Calibri" w:hAnsi="Calibri" w:cs="Calibri" w:eastAsia="Calibri"/>
          <w:b w:val="0"/>
          <w:i w:val="0"/>
          <w:sz w:val="22"/>
        </w:rPr>
        <w:t>I prepared my own gift for grandpa.</w:t>
      </w:r>
    </w:p>
    <w:p>
      <w:pPr>
        <w:spacing w:after="200"/>
        <w:ind w:left="576"/>
      </w:pPr>
      <w:r>
        <w:rPr>
          <w:rFonts w:ascii="Calibri" w:hAnsi="Calibri" w:cs="Calibri" w:eastAsia="Calibri"/>
          <w:b w:val="0"/>
          <w:i w:val="0"/>
          <w:sz w:val="22"/>
        </w:rPr>
        <w:t>I need to get it set up.</w:t>
      </w:r>
    </w:p>
    <w:p>
      <w:pPr>
        <w:spacing w:after="120"/>
      </w:pPr>
      <w:r>
        <w:rPr>
          <w:rFonts w:ascii="Calibri" w:hAnsi="Calibri" w:cs="Calibri" w:eastAsia="Calibri"/>
          <w:b w:val="0"/>
          <w:i w:val="0"/>
          <w:color w:val="555555"/>
          <w:sz w:val="22"/>
        </w:rPr>
        <w:t>Victoria walks away from the group, jaw set, eyes forward.</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They still doubt my gift.</w:t>
      </w:r>
    </w:p>
    <w:p>
      <w:pPr>
        <w:spacing w:after="200"/>
        <w:ind w:left="576"/>
      </w:pPr>
      <w:r>
        <w:rPr>
          <w:rFonts w:ascii="Calibri" w:hAnsi="Calibri" w:cs="Calibri" w:eastAsia="Calibri"/>
          <w:b w:val="0"/>
          <w:i w:val="0"/>
          <w:sz w:val="22"/>
        </w:rPr>
        <w:t>Well, they're in for a surprise.</w:t>
      </w:r>
    </w:p>
    <w:p>
      <w:pPr>
        <w:spacing w:after="120"/>
      </w:pPr>
      <w:r>
        <w:rPr>
          <w:rFonts w:ascii="Calibri" w:hAnsi="Calibri" w:cs="Calibri" w:eastAsia="Calibri"/>
          <w:b w:val="0"/>
          <w:i w:val="0"/>
          <w:color w:val="555555"/>
          <w:sz w:val="22"/>
        </w:rPr>
        <w:t>Victoria strides purposefully toward the mansion entrance, her companion remaining outside, gazing up at the mansion.</w:t>
      </w:r>
    </w:p>
    <w:p>
      <w:pPr>
        <w:spacing w:before="240" w:after="80"/>
      </w:pPr>
      <w:r>
        <w:rPr>
          <w:rFonts w:ascii="Calibri" w:hAnsi="Calibri" w:cs="Calibri" w:eastAsia="Calibri"/>
          <w:b/>
          <w:i w:val="0"/>
          <w:sz w:val="24"/>
        </w:rPr>
        <w:t>4. Shaw's Mansion — Front Steps / Entrance / daytime</w:t>
      </w:r>
    </w:p>
    <w:p>
      <w:pPr>
        <w:spacing w:after="120"/>
      </w:pPr>
      <w:r>
        <w:rPr>
          <w:rFonts w:ascii="Calibri" w:hAnsi="Calibri" w:cs="Calibri" w:eastAsia="Calibri"/>
          <w:b w:val="0"/>
          <w:i w:val="0"/>
          <w:color w:val="555555"/>
          <w:sz w:val="22"/>
        </w:rPr>
        <w:t>On the grand front steps of the Shaw mansion, Lydia Waldorf rushes in from outside, tears streaming, clutching her unconscious young son Lucas tightly to her chest, his head resting limp against her shoulder. Peter Shaw and other family members block the entry, looking down at her with cold detachment as guests and staff look on and the mansion's imposing black doors loom behind them; nearby, Victoria's Companion watches the scene unfold, his expression hardening. Lydia collapses to her knees at the base of the steps, cradling Lucas.</w:t>
      </w:r>
    </w:p>
    <w:p>
      <w:pPr>
        <w:spacing w:after="200"/>
        <w:ind w:left="576"/>
      </w:pPr>
      <w:r>
        <w:rPr>
          <w:rFonts w:ascii="Calibri" w:hAnsi="Calibri" w:cs="Calibri" w:eastAsia="Calibri"/>
          <w:b/>
          <w:i w:val="0"/>
          <w:sz w:val="22"/>
        </w:rPr>
        <w:t>Lydia Waldorf</w:t>
        <w:br/>
      </w:r>
      <w:r>
        <w:rPr>
          <w:rFonts w:ascii="Calibri" w:hAnsi="Calibri" w:cs="Calibri" w:eastAsia="Calibri"/>
          <w:b w:val="0"/>
          <w:i w:val="0"/>
          <w:sz w:val="22"/>
        </w:rPr>
        <w:t>Please!</w:t>
      </w:r>
    </w:p>
    <w:p>
      <w:pPr>
        <w:spacing w:after="200"/>
        <w:ind w:left="576"/>
      </w:pPr>
      <w:r>
        <w:rPr>
          <w:rFonts w:ascii="Calibri" w:hAnsi="Calibri" w:cs="Calibri" w:eastAsia="Calibri"/>
          <w:b w:val="0"/>
          <w:i w:val="0"/>
          <w:sz w:val="22"/>
        </w:rPr>
        <w:t>Help my child!</w:t>
      </w:r>
    </w:p>
    <w:p>
      <w:pPr>
        <w:spacing w:after="200"/>
        <w:ind w:left="576"/>
      </w:pPr>
      <w:r>
        <w:rPr>
          <w:rFonts w:ascii="Calibri" w:hAnsi="Calibri" w:cs="Calibri" w:eastAsia="Calibri"/>
          <w:b w:val="0"/>
          <w:i w:val="0"/>
          <w:sz w:val="22"/>
        </w:rPr>
        <w:t>Somebody help him!</w:t>
      </w:r>
    </w:p>
    <w:p>
      <w:pPr>
        <w:spacing w:after="200"/>
        <w:ind w:left="576"/>
      </w:pPr>
      <w:r>
        <w:rPr>
          <w:rFonts w:ascii="Calibri" w:hAnsi="Calibri" w:cs="Calibri" w:eastAsia="Calibri"/>
          <w:b w:val="0"/>
          <w:i w:val="0"/>
          <w:sz w:val="22"/>
        </w:rPr>
        <w:t>Please!</w:t>
      </w:r>
    </w:p>
    <w:p>
      <w:pPr>
        <w:spacing w:after="200"/>
        <w:ind w:left="576"/>
      </w:pPr>
      <w:r>
        <w:rPr>
          <w:rFonts w:ascii="Calibri" w:hAnsi="Calibri" w:cs="Calibri" w:eastAsia="Calibri"/>
          <w:b w:val="0"/>
          <w:i w:val="0"/>
          <w:sz w:val="22"/>
        </w:rPr>
        <w:t>Save my son!</w:t>
      </w:r>
    </w:p>
    <w:p>
      <w:pPr>
        <w:spacing w:after="120"/>
      </w:pPr>
      <w:r>
        <w:rPr>
          <w:rFonts w:ascii="Calibri" w:hAnsi="Calibri" w:cs="Calibri" w:eastAsia="Calibri"/>
          <w:b w:val="0"/>
          <w:i w:val="0"/>
          <w:color w:val="555555"/>
          <w:sz w:val="22"/>
        </w:rPr>
        <w:t>Lydia looks up at Peter Shaw with desperate eyes.</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He needs medical treatment!</w:t>
      </w:r>
    </w:p>
    <w:p>
      <w:pPr>
        <w:spacing w:after="120"/>
      </w:pPr>
      <w:r>
        <w:rPr>
          <w:rFonts w:ascii="Calibri" w:hAnsi="Calibri" w:cs="Calibri" w:eastAsia="Calibri"/>
          <w:b w:val="0"/>
          <w:i w:val="0"/>
          <w:color w:val="555555"/>
          <w:sz w:val="22"/>
        </w:rPr>
        <w:t>Peter Shaw barely glances at the child, expression unmoved.</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Not today.</w:t>
      </w:r>
    </w:p>
    <w:p>
      <w:pPr>
        <w:spacing w:after="200"/>
        <w:ind w:left="576"/>
      </w:pPr>
      <w:r>
        <w:rPr>
          <w:rFonts w:ascii="Calibri" w:hAnsi="Calibri" w:cs="Calibri" w:eastAsia="Calibri"/>
          <w:b w:val="0"/>
          <w:i w:val="0"/>
          <w:sz w:val="22"/>
        </w:rPr>
        <w:t>We're hosting a celebration.</w:t>
      </w:r>
    </w:p>
    <w:p>
      <w:pPr>
        <w:spacing w:after="120"/>
      </w:pPr>
      <w:r>
        <w:rPr>
          <w:rFonts w:ascii="Calibri" w:hAnsi="Calibri" w:cs="Calibri" w:eastAsia="Calibri"/>
          <w:b w:val="0"/>
          <w:i w:val="0"/>
          <w:color w:val="555555"/>
          <w:sz w:val="22"/>
        </w:rPr>
        <w:t>Lydia reaches out toward Peter Shaw.</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No, please!</w:t>
      </w:r>
    </w:p>
    <w:p>
      <w:pPr>
        <w:spacing w:after="120"/>
      </w:pPr>
      <w:r>
        <w:rPr>
          <w:rFonts w:ascii="Calibri" w:hAnsi="Calibri" w:cs="Calibri" w:eastAsia="Calibri"/>
          <w:b w:val="0"/>
          <w:i w:val="0"/>
          <w:color w:val="555555"/>
          <w:sz w:val="22"/>
        </w:rPr>
        <w:t>Mike Shaw steps forward with a thin smile, playing the role of mediator for appearances.</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Dad, let me take a look for appearance's sake.</w:t>
      </w:r>
    </w:p>
    <w:p>
      <w:pPr>
        <w:spacing w:after="120"/>
      </w:pPr>
      <w:r>
        <w:rPr>
          <w:rFonts w:ascii="Calibri" w:hAnsi="Calibri" w:cs="Calibri" w:eastAsia="Calibri"/>
          <w:b w:val="0"/>
          <w:i w:val="0"/>
          <w:color w:val="555555"/>
          <w:sz w:val="22"/>
        </w:rPr>
        <w:t>Mike Shaw crouches briefly, gives Lucas a cursory glance without a proper examination.</w:t>
      </w:r>
    </w:p>
    <w:p>
      <w:pPr>
        <w:spacing w:after="200"/>
        <w:ind w:left="576"/>
      </w:pPr>
      <w:r>
        <w:rPr>
          <w:rFonts w:ascii="Calibri" w:hAnsi="Calibri" w:cs="Calibri" w:eastAsia="Calibri"/>
          <w:b/>
          <w:i w:val="0"/>
          <w:sz w:val="22"/>
        </w:rPr>
        <w:t>Mike</w:t>
        <w:br/>
      </w:r>
      <w:r>
        <w:rPr>
          <w:rFonts w:ascii="Calibri" w:hAnsi="Calibri" w:cs="Calibri" w:eastAsia="Calibri"/>
          <w:b w:val="0"/>
          <w:i w:val="0"/>
          <w:sz w:val="22"/>
        </w:rPr>
        <w:t>This is unusual.</w:t>
      </w:r>
    </w:p>
    <w:p>
      <w:pPr>
        <w:spacing w:after="200"/>
        <w:ind w:left="576"/>
      </w:pPr>
      <w:r>
        <w:rPr>
          <w:rFonts w:ascii="Calibri" w:hAnsi="Calibri" w:cs="Calibri" w:eastAsia="Calibri"/>
          <w:b w:val="0"/>
          <w:i w:val="0"/>
          <w:sz w:val="22"/>
        </w:rPr>
        <w:t>Dad, take a look.</w:t>
      </w:r>
    </w:p>
    <w:p>
      <w:pPr>
        <w:spacing w:after="120"/>
      </w:pPr>
      <w:r>
        <w:rPr>
          <w:rFonts w:ascii="Calibri" w:hAnsi="Calibri" w:cs="Calibri" w:eastAsia="Calibri"/>
          <w:b w:val="0"/>
          <w:i w:val="0"/>
          <w:color w:val="555555"/>
          <w:sz w:val="22"/>
        </w:rPr>
        <w:t>Peter Shaw steps forward, glances at Lucas for barely a second.</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Heart failure.</w:t>
      </w:r>
    </w:p>
    <w:p>
      <w:pPr>
        <w:spacing w:after="200"/>
        <w:ind w:left="576"/>
      </w:pPr>
      <w:r>
        <w:rPr>
          <w:rFonts w:ascii="Calibri" w:hAnsi="Calibri" w:cs="Calibri" w:eastAsia="Calibri"/>
          <w:b w:val="0"/>
          <w:i w:val="0"/>
          <w:sz w:val="22"/>
        </w:rPr>
        <w:t>End stage.</w:t>
      </w:r>
    </w:p>
    <w:p>
      <w:pPr>
        <w:spacing w:after="120"/>
      </w:pPr>
      <w:r>
        <w:rPr>
          <w:rFonts w:ascii="Calibri" w:hAnsi="Calibri" w:cs="Calibri" w:eastAsia="Calibri"/>
          <w:b w:val="0"/>
          <w:i w:val="0"/>
          <w:color w:val="555555"/>
          <w:sz w:val="22"/>
        </w:rPr>
        <w:t>Lydia pulls Lucas closer, shaking her head in disbelief.</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You didn't even examine him properly!</w:t>
      </w:r>
    </w:p>
    <w:p>
      <w:pPr>
        <w:spacing w:after="200"/>
        <w:ind w:left="576"/>
      </w:pPr>
      <w:r>
        <w:rPr>
          <w:rFonts w:ascii="Calibri" w:hAnsi="Calibri" w:cs="Calibri" w:eastAsia="Calibri"/>
          <w:b w:val="0"/>
          <w:i w:val="0"/>
          <w:sz w:val="22"/>
        </w:rPr>
        <w:t>How can you decide my child is hopeless like that?</w:t>
      </w:r>
    </w:p>
    <w:p>
      <w:pPr>
        <w:spacing w:after="120"/>
      </w:pPr>
      <w:r>
        <w:rPr>
          <w:rFonts w:ascii="Calibri" w:hAnsi="Calibri" w:cs="Calibri" w:eastAsia="Calibri"/>
          <w:b w:val="0"/>
          <w:i w:val="0"/>
          <w:color w:val="555555"/>
          <w:sz w:val="22"/>
        </w:rPr>
        <w:t>Peter Shaw straightens up, looking down at Lydia with cold disdain.</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You filthy woman!</w:t>
      </w:r>
    </w:p>
    <w:p>
      <w:pPr>
        <w:spacing w:after="200"/>
        <w:ind w:left="576"/>
      </w:pPr>
      <w:r>
        <w:rPr>
          <w:rFonts w:ascii="Calibri" w:hAnsi="Calibri" w:cs="Calibri" w:eastAsia="Calibri"/>
          <w:b w:val="0"/>
          <w:i w:val="0"/>
          <w:sz w:val="22"/>
        </w:rPr>
        <w:t>You don't have the right to speak to me.</w:t>
      </w:r>
    </w:p>
    <w:p>
      <w:pPr>
        <w:spacing w:after="200"/>
        <w:ind w:left="576"/>
      </w:pPr>
      <w:r>
        <w:rPr>
          <w:rFonts w:ascii="Calibri" w:hAnsi="Calibri" w:cs="Calibri" w:eastAsia="Calibri"/>
          <w:b w:val="0"/>
          <w:i w:val="0"/>
          <w:sz w:val="22"/>
        </w:rPr>
        <w:t>The Shaws don't treat hopeless cases.</w:t>
      </w:r>
    </w:p>
    <w:p>
      <w:pPr>
        <w:spacing w:after="200"/>
        <w:ind w:left="576"/>
      </w:pPr>
      <w:r>
        <w:rPr>
          <w:rFonts w:ascii="Calibri" w:hAnsi="Calibri" w:cs="Calibri" w:eastAsia="Calibri"/>
          <w:b w:val="0"/>
          <w:i w:val="0"/>
          <w:sz w:val="22"/>
        </w:rPr>
        <w:t>Bad outcomes hurt the brand.</w:t>
      </w:r>
    </w:p>
    <w:p>
      <w:pPr>
        <w:spacing w:after="200"/>
        <w:ind w:left="576"/>
      </w:pPr>
      <w:r>
        <w:rPr>
          <w:rFonts w:ascii="Calibri" w:hAnsi="Calibri" w:cs="Calibri" w:eastAsia="Calibri"/>
          <w:b w:val="0"/>
          <w:i w:val="0"/>
          <w:sz w:val="22"/>
        </w:rPr>
        <w:t>Goodbye.</w:t>
      </w:r>
    </w:p>
    <w:p>
      <w:pPr>
        <w:spacing w:after="120"/>
      </w:pPr>
      <w:r>
        <w:rPr>
          <w:rFonts w:ascii="Calibri" w:hAnsi="Calibri" w:cs="Calibri" w:eastAsia="Calibri"/>
          <w:b w:val="0"/>
          <w:i w:val="0"/>
          <w:color w:val="555555"/>
          <w:sz w:val="22"/>
        </w:rPr>
        <w:t>Lydia looks up at the retreating Shaw family members, voice breaking with rage.</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You call yourselves doctors?</w:t>
      </w:r>
    </w:p>
    <w:p>
      <w:pPr>
        <w:spacing w:after="200"/>
        <w:ind w:left="576"/>
      </w:pPr>
      <w:r>
        <w:rPr>
          <w:rFonts w:ascii="Calibri" w:hAnsi="Calibri" w:cs="Calibri" w:eastAsia="Calibri"/>
          <w:b w:val="0"/>
          <w:i w:val="0"/>
          <w:sz w:val="22"/>
        </w:rPr>
        <w:t>You're really gonna let a child die just so you can have your party?</w:t>
      </w:r>
    </w:p>
    <w:p>
      <w:pPr>
        <w:spacing w:after="120"/>
      </w:pPr>
      <w:r>
        <w:rPr>
          <w:rFonts w:ascii="Calibri" w:hAnsi="Calibri" w:cs="Calibri" w:eastAsia="Calibri"/>
          <w:b w:val="0"/>
          <w:i w:val="0"/>
          <w:color w:val="555555"/>
          <w:sz w:val="22"/>
        </w:rPr>
        <w:t>Lydia collapses at the base of the steps, holding Lucas, rocking him gently as the mansion doors close.</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Please, help me!</w:t>
      </w:r>
    </w:p>
    <w:p>
      <w:pPr>
        <w:spacing w:after="120"/>
      </w:pPr>
      <w:r>
        <w:rPr>
          <w:rFonts w:ascii="Calibri" w:hAnsi="Calibri" w:cs="Calibri" w:eastAsia="Calibri"/>
          <w:b w:val="0"/>
          <w:i w:val="0"/>
          <w:color w:val="555555"/>
          <w:sz w:val="22"/>
        </w:rPr>
        <w:t>Lydia sits at the base of the mansion steps, cradling the unconscious Lucas, alone.</w:t>
      </w:r>
    </w:p>
    <w:p>
      <w:pPr>
        <w:spacing w:after="120"/>
      </w:pPr>
      <w:r>
        <w:rPr>
          <w:rFonts w:ascii="Calibri" w:hAnsi="Calibri" w:cs="Calibri" w:eastAsia="Calibri"/>
          <w:b w:val="0"/>
          <w:i/>
          <w:color w:val="7F7F7F"/>
          <w:sz w:val="21"/>
        </w:rPr>
        <w:t>[ON-SCREEN] LIFE SPAN 8/8</w:t>
      </w:r>
    </w:p>
    <w:p>
      <w:pPr>
        <w:spacing w:after="120"/>
      </w:pPr>
      <w:r>
        <w:rPr>
          <w:rFonts w:ascii="Calibri" w:hAnsi="Calibri" w:cs="Calibri" w:eastAsia="Calibri"/>
          <w:b w:val="0"/>
          <w:i w:val="0"/>
          <w:color w:val="555555"/>
          <w:sz w:val="22"/>
        </w:rPr>
        <w:t>Victoria's Companion watches from a distance, expression shifting from shock to resolve.</w:t>
      </w:r>
    </w:p>
    <w:p>
      <w:pPr>
        <w:pageBreakBefore/>
        <w:spacing w:before="0" w:after="200"/>
      </w:pPr>
      <w:r>
        <w:rPr>
          <w:rFonts w:ascii="Calibri" w:hAnsi="Calibri" w:cs="Calibri" w:eastAsia="Calibri"/>
          <w:b/>
          <w:i w:val="0"/>
          <w:sz w:val="32"/>
        </w:rPr>
        <w:t>EPISODE 11</w:t>
      </w:r>
    </w:p>
    <w:p>
      <w:pPr>
        <w:spacing w:before="240" w:after="80"/>
      </w:pPr>
      <w:r>
        <w:rPr>
          <w:rFonts w:ascii="Calibri" w:hAnsi="Calibri" w:cs="Calibri" w:eastAsia="Calibri"/>
          <w:b/>
          <w:i w:val="0"/>
          <w:sz w:val="24"/>
        </w:rPr>
        <w:t>1. Outside a grand mansion — iron gate entrance, gravel driveway / Daytime, overcast</w:t>
      </w:r>
    </w:p>
    <w:p>
      <w:pPr>
        <w:spacing w:after="120"/>
      </w:pPr>
      <w:r>
        <w:rPr>
          <w:rFonts w:ascii="Calibri" w:hAnsi="Calibri" w:cs="Calibri" w:eastAsia="Calibri"/>
          <w:b w:val="0"/>
          <w:i w:val="0"/>
          <w:color w:val="555555"/>
          <w:sz w:val="22"/>
        </w:rPr>
        <w:t>A large neoclassical mansion with columns and manicured hedges rises behind iron gates. Lydia kneels on the ground cradling her unconscious, wet-faced boy, his eyes closed and face damp; Zion crouches beside them, his face sweating -- a sign of his ability activating -- brow furrowed as he scans the boy with focused intensity and begins emergency aid.</w:t>
      </w:r>
    </w:p>
    <w:p>
      <w:pPr>
        <w:spacing w:after="120"/>
      </w:pPr>
      <w:r>
        <w:rPr>
          <w:rFonts w:ascii="Calibri" w:hAnsi="Calibri" w:cs="Calibri" w:eastAsia="Calibri"/>
          <w:b w:val="0"/>
          <w:i/>
          <w:color w:val="7F7F7F"/>
          <w:sz w:val="21"/>
        </w:rPr>
        <w:t>[ON-SCREEN] LIFE SPAN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He has water in his lungs.</w:t>
      </w:r>
    </w:p>
    <w:p>
      <w:pPr>
        <w:spacing w:after="120"/>
      </w:pPr>
      <w:r>
        <w:rPr>
          <w:rFonts w:ascii="Calibri" w:hAnsi="Calibri" w:cs="Calibri" w:eastAsia="Calibri"/>
          <w:b w:val="0"/>
          <w:i w:val="0"/>
          <w:color w:val="555555"/>
          <w:sz w:val="22"/>
        </w:rPr>
        <w:t>Lydia looks up at Zion with wide, disbelieving eyes.</w:t>
      </w:r>
    </w:p>
    <w:p>
      <w:pPr>
        <w:spacing w:after="200"/>
        <w:ind w:left="576"/>
      </w:pPr>
      <w:r>
        <w:rPr>
          <w:rFonts w:ascii="Calibri" w:hAnsi="Calibri" w:cs="Calibri" w:eastAsia="Calibri"/>
          <w:b/>
          <w:i w:val="0"/>
          <w:sz w:val="22"/>
        </w:rPr>
        <w:t>Lydia Waldorf</w:t>
        <w:br/>
      </w:r>
      <w:r>
        <w:rPr>
          <w:rFonts w:ascii="Calibri" w:hAnsi="Calibri" w:cs="Calibri" w:eastAsia="Calibri"/>
          <w:b w:val="0"/>
          <w:i w:val="0"/>
          <w:sz w:val="22"/>
        </w:rPr>
        <w:t>How do you know that?</w:t>
      </w:r>
    </w:p>
    <w:p>
      <w:pPr>
        <w:spacing w:after="120"/>
      </w:pPr>
      <w:r>
        <w:rPr>
          <w:rFonts w:ascii="Calibri" w:hAnsi="Calibri" w:cs="Calibri" w:eastAsia="Calibri"/>
          <w:b w:val="0"/>
          <w:i w:val="0"/>
          <w:color w:val="555555"/>
          <w:sz w:val="22"/>
        </w:rPr>
        <w:t>Lydia pulls the boy slightly closer, eyeing Zion warily.</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Are you a doctor?</w:t>
      </w:r>
    </w:p>
    <w:p>
      <w:pPr>
        <w:spacing w:after="120"/>
      </w:pPr>
      <w:r>
        <w:rPr>
          <w:rFonts w:ascii="Calibri" w:hAnsi="Calibri" w:cs="Calibri" w:eastAsia="Calibri"/>
          <w:b w:val="0"/>
          <w:i w:val="0"/>
          <w:color w:val="555555"/>
          <w:sz w:val="22"/>
        </w:rPr>
        <w:t>Zion meets her gaze steadily, not flinching.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not a doctor, so you can still refuse.</w:t>
      </w:r>
    </w:p>
    <w:p>
      <w:pPr>
        <w:spacing w:after="120"/>
      </w:pPr>
      <w:r>
        <w:rPr>
          <w:rFonts w:ascii="Calibri" w:hAnsi="Calibri" w:cs="Calibri" w:eastAsia="Calibri"/>
          <w:b w:val="0"/>
          <w:i w:val="0"/>
          <w:color w:val="555555"/>
          <w:sz w:val="22"/>
        </w:rPr>
        <w:t>Zion glances at the boy's wet clothing and damp face.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Was he around water recently?</w:t>
      </w:r>
    </w:p>
    <w:p>
      <w:pPr>
        <w:spacing w:after="120"/>
      </w:pPr>
      <w:r>
        <w:rPr>
          <w:rFonts w:ascii="Calibri" w:hAnsi="Calibri" w:cs="Calibri" w:eastAsia="Calibri"/>
          <w:b w:val="0"/>
          <w:i w:val="0"/>
          <w:color w:val="555555"/>
          <w:sz w:val="22"/>
        </w:rPr>
        <w:t>Lydia's eyes go distant for a brief moment.</w:t>
      </w:r>
    </w:p>
    <w:p>
      <w:pPr>
        <w:spacing w:after="200"/>
        <w:ind w:left="576"/>
      </w:pPr>
      <w:r>
        <w:rPr>
          <w:rFonts w:ascii="Calibri" w:hAnsi="Calibri" w:cs="Calibri" w:eastAsia="Calibri"/>
          <w:b/>
          <w:i w:val="0"/>
          <w:sz w:val="22"/>
        </w:rPr>
        <w:t>Lydia (V.O.)</w:t>
        <w:br/>
      </w:r>
      <w:r>
        <w:rPr>
          <w:rFonts w:ascii="Calibri" w:hAnsi="Calibri" w:cs="Calibri" w:eastAsia="Calibri"/>
          <w:b w:val="0"/>
          <w:i w:val="0"/>
          <w:sz w:val="22"/>
        </w:rPr>
        <w:t>Water.</w:t>
      </w:r>
    </w:p>
    <w:p>
      <w:pPr>
        <w:spacing w:after="120"/>
      </w:pPr>
      <w:r>
        <w:rPr>
          <w:rFonts w:ascii="Calibri" w:hAnsi="Calibri" w:cs="Calibri" w:eastAsia="Calibri"/>
          <w:b w:val="0"/>
          <w:i w:val="0"/>
          <w:color w:val="555555"/>
          <w:sz w:val="22"/>
        </w:rPr>
        <w:t>Lydia's voice breaks as she looks down at her son.</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He...</w:t>
      </w:r>
    </w:p>
    <w:p>
      <w:pPr>
        <w:spacing w:after="200"/>
        <w:ind w:left="576"/>
      </w:pPr>
      <w:r>
        <w:rPr>
          <w:rFonts w:ascii="Calibri" w:hAnsi="Calibri" w:cs="Calibri" w:eastAsia="Calibri"/>
          <w:b w:val="0"/>
          <w:i w:val="0"/>
          <w:sz w:val="22"/>
        </w:rPr>
        <w:t>He passed out in the bath.</w:t>
      </w:r>
    </w:p>
    <w:p>
      <w:pPr>
        <w:spacing w:after="120"/>
      </w:pPr>
      <w:r>
        <w:rPr>
          <w:rFonts w:ascii="Calibri" w:hAnsi="Calibri" w:cs="Calibri" w:eastAsia="Calibri"/>
          <w:b w:val="0"/>
          <w:i w:val="0"/>
          <w:color w:val="555555"/>
          <w:sz w:val="22"/>
        </w:rPr>
        <w:t>Lydia squeezes the boy tighter, tears forming.</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I just turned away for a second.</w:t>
      </w:r>
    </w:p>
    <w:p>
      <w:pPr>
        <w:spacing w:after="120"/>
      </w:pPr>
      <w:r>
        <w:rPr>
          <w:rFonts w:ascii="Calibri" w:hAnsi="Calibri" w:cs="Calibri" w:eastAsia="Calibri"/>
          <w:b w:val="0"/>
          <w:i w:val="0"/>
          <w:color w:val="555555"/>
          <w:sz w:val="22"/>
        </w:rPr>
        <w:t>Lydia bows her head over the boy.</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I'm a terrible mother.</w:t>
      </w:r>
    </w:p>
    <w:p>
      <w:pPr>
        <w:spacing w:after="120"/>
      </w:pPr>
      <w:r>
        <w:rPr>
          <w:rFonts w:ascii="Calibri" w:hAnsi="Calibri" w:cs="Calibri" w:eastAsia="Calibri"/>
          <w:b w:val="0"/>
          <w:i w:val="0"/>
          <w:color w:val="555555"/>
          <w:sz w:val="22"/>
        </w:rPr>
        <w:t>Zion places a steadying hand toward Lydia, his voice low and direct.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You're not a bad mother at all.</w:t>
      </w:r>
    </w:p>
    <w:p>
      <w:pPr>
        <w:spacing w:after="120"/>
      </w:pPr>
      <w:r>
        <w:rPr>
          <w:rFonts w:ascii="Calibri" w:hAnsi="Calibri" w:cs="Calibri" w:eastAsia="Calibri"/>
          <w:b w:val="0"/>
          <w:i w:val="0"/>
          <w:color w:val="555555"/>
          <w:sz w:val="22"/>
        </w:rPr>
        <w:t>Zion shifts focus back to the boy, preparing to act.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 must have accidentally swallowed some water.</w:t>
      </w:r>
    </w:p>
    <w:p>
      <w:pPr>
        <w:spacing w:after="120"/>
      </w:pPr>
      <w:r>
        <w:rPr>
          <w:rFonts w:ascii="Calibri" w:hAnsi="Calibri" w:cs="Calibri" w:eastAsia="Calibri"/>
          <w:b w:val="0"/>
          <w:i w:val="0"/>
          <w:color w:val="555555"/>
          <w:sz w:val="22"/>
        </w:rPr>
        <w:t>Lydia notices the boy's lips turning bluish, gasps sharply.</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Oh my God, he's turning blue!</w:t>
      </w:r>
    </w:p>
    <w:p>
      <w:pPr>
        <w:spacing w:after="120"/>
      </w:pPr>
      <w:r>
        <w:rPr>
          <w:rFonts w:ascii="Calibri" w:hAnsi="Calibri" w:cs="Calibri" w:eastAsia="Calibri"/>
          <w:b w:val="0"/>
          <w:i w:val="0"/>
          <w:color w:val="555555"/>
          <w:sz w:val="22"/>
        </w:rPr>
        <w:t>Lydia looks up at Zion with desperate eyes, reaching toward him.</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Please just help him!</w:t>
      </w:r>
    </w:p>
    <w:p>
      <w:pPr>
        <w:spacing w:after="120"/>
      </w:pPr>
      <w:r>
        <w:rPr>
          <w:rFonts w:ascii="Calibri" w:hAnsi="Calibri" w:cs="Calibri" w:eastAsia="Calibri"/>
          <w:b w:val="0"/>
          <w:i w:val="0"/>
          <w:color w:val="555555"/>
          <w:sz w:val="22"/>
        </w:rPr>
        <w:t>Zion moves in and begins emergency treatment on the boy.</w:t>
      </w:r>
    </w:p>
    <w:p>
      <w:pPr>
        <w:spacing w:after="120"/>
      </w:pPr>
      <w:r>
        <w:rPr>
          <w:rFonts w:ascii="Calibri" w:hAnsi="Calibri" w:cs="Calibri" w:eastAsia="Calibri"/>
          <w:b w:val="0"/>
          <w:i/>
          <w:color w:val="7F7F7F"/>
          <w:sz w:val="21"/>
        </w:rPr>
        <w:t>[ON-SCREEN] LIFE SPAN 08/81</w:t>
      </w:r>
    </w:p>
    <w:p>
      <w:pPr>
        <w:spacing w:before="240" w:after="80"/>
      </w:pPr>
      <w:r>
        <w:rPr>
          <w:rFonts w:ascii="Calibri" w:hAnsi="Calibri" w:cs="Calibri" w:eastAsia="Calibri"/>
          <w:b/>
          <w:i w:val="0"/>
          <w:sz w:val="24"/>
        </w:rPr>
        <w:t>2. Outside the grand mansion — iron gate entrance / Daytime, overcast</w:t>
      </w:r>
    </w:p>
    <w:p>
      <w:pPr>
        <w:spacing w:after="120"/>
      </w:pPr>
      <w:r>
        <w:rPr>
          <w:rFonts w:ascii="Calibri" w:hAnsi="Calibri" w:cs="Calibri" w:eastAsia="Calibri"/>
          <w:b w:val="0"/>
          <w:i w:val="0"/>
          <w:color w:val="555555"/>
          <w:sz w:val="22"/>
        </w:rPr>
        <w:t>The mansion's grand facade looms behind them as the boy now breathes, Lydia cradling him with relief washing over her face while Zion stands nearby, composed. Lydia rises, holding the boy, and faces Zion with profound gratitude.</w:t>
      </w:r>
    </w:p>
    <w:p>
      <w:pPr>
        <w:spacing w:after="120"/>
      </w:pPr>
      <w:r>
        <w:rPr>
          <w:rFonts w:ascii="Calibri" w:hAnsi="Calibri" w:cs="Calibri" w:eastAsia="Calibri"/>
          <w:b w:val="0"/>
          <w:i w:val="0"/>
          <w:color w:val="555555"/>
          <w:sz w:val="22"/>
        </w:rPr>
        <w:t>Lydia exhales sharply, pressing her face close to the boy's.</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Oh thank God.</w:t>
      </w:r>
    </w:p>
    <w:p>
      <w:pPr>
        <w:spacing w:after="120"/>
      </w:pPr>
      <w:r>
        <w:rPr>
          <w:rFonts w:ascii="Calibri" w:hAnsi="Calibri" w:cs="Calibri" w:eastAsia="Calibri"/>
          <w:b w:val="0"/>
          <w:i w:val="0"/>
          <w:color w:val="555555"/>
          <w:sz w:val="22"/>
        </w:rPr>
        <w:t>Lydia checks the boy's chest rising and falling.</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He's breathing.</w:t>
      </w:r>
    </w:p>
    <w:p>
      <w:pPr>
        <w:spacing w:after="120"/>
      </w:pPr>
      <w:r>
        <w:rPr>
          <w:rFonts w:ascii="Calibri" w:hAnsi="Calibri" w:cs="Calibri" w:eastAsia="Calibri"/>
          <w:b w:val="0"/>
          <w:i w:val="0"/>
          <w:color w:val="555555"/>
          <w:sz w:val="22"/>
        </w:rPr>
        <w:t>Zion steps closer, expression still grave.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He's not out of danger.</w:t>
      </w:r>
    </w:p>
    <w:p>
      <w:pPr>
        <w:spacing w:after="120"/>
      </w:pPr>
      <w:r>
        <w:rPr>
          <w:rFonts w:ascii="Calibri" w:hAnsi="Calibri" w:cs="Calibri" w:eastAsia="Calibri"/>
          <w:b w:val="0"/>
          <w:i w:val="0"/>
          <w:color w:val="555555"/>
          <w:sz w:val="22"/>
        </w:rPr>
        <w:t>Zion gestures firmly toward the road.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Take him to a hospital now!</w:t>
      </w:r>
    </w:p>
    <w:p>
      <w:pPr>
        <w:spacing w:after="120"/>
      </w:pPr>
      <w:r>
        <w:rPr>
          <w:rFonts w:ascii="Calibri" w:hAnsi="Calibri" w:cs="Calibri" w:eastAsia="Calibri"/>
          <w:b w:val="0"/>
          <w:i w:val="0"/>
          <w:color w:val="555555"/>
          <w:sz w:val="22"/>
        </w:rPr>
        <w:t>Lydia looks at Zion with wide, emotional eyes.</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You're a saint.</w:t>
      </w:r>
    </w:p>
    <w:p>
      <w:pPr>
        <w:spacing w:after="120"/>
      </w:pPr>
      <w:r>
        <w:rPr>
          <w:rFonts w:ascii="Calibri" w:hAnsi="Calibri" w:cs="Calibri" w:eastAsia="Calibri"/>
          <w:b w:val="0"/>
          <w:i w:val="0"/>
          <w:color w:val="555555"/>
          <w:sz w:val="22"/>
        </w:rPr>
        <w:t>Lydia steps toward Zion, clutching the boy.</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Thank you.</w:t>
      </w:r>
    </w:p>
    <w:p>
      <w:pPr>
        <w:spacing w:after="120"/>
      </w:pPr>
      <w:r>
        <w:rPr>
          <w:rFonts w:ascii="Calibri" w:hAnsi="Calibri" w:cs="Calibri" w:eastAsia="Calibri"/>
          <w:b w:val="0"/>
          <w:i w:val="0"/>
          <w:color w:val="555555"/>
          <w:sz w:val="22"/>
        </w:rPr>
        <w:t>Lydia straightens slightly, adopting a more composed tone.</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I'm Lydia Waldorf.</w:t>
      </w:r>
    </w:p>
    <w:p>
      <w:pPr>
        <w:spacing w:after="120"/>
      </w:pPr>
      <w:r>
        <w:rPr>
          <w:rFonts w:ascii="Calibri" w:hAnsi="Calibri" w:cs="Calibri" w:eastAsia="Calibri"/>
          <w:b w:val="0"/>
          <w:i w:val="0"/>
          <w:color w:val="555555"/>
          <w:sz w:val="22"/>
        </w:rPr>
        <w:t>Lydia glances back at the mansion, implying her family's wealth.</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My family will reward you properly.</w:t>
      </w:r>
    </w:p>
    <w:p>
      <w:pPr>
        <w:spacing w:after="120"/>
      </w:pPr>
      <w:r>
        <w:rPr>
          <w:rFonts w:ascii="Calibri" w:hAnsi="Calibri" w:cs="Calibri" w:eastAsia="Calibri"/>
          <w:b w:val="0"/>
          <w:i w:val="0"/>
          <w:color w:val="555555"/>
          <w:sz w:val="22"/>
        </w:rPr>
        <w:t>Lydia meets Zion's eyes directly.</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What's your name?</w:t>
      </w:r>
    </w:p>
    <w:p>
      <w:pPr>
        <w:spacing w:after="120"/>
      </w:pPr>
      <w:r>
        <w:rPr>
          <w:rFonts w:ascii="Calibri" w:hAnsi="Calibri" w:cs="Calibri" w:eastAsia="Calibri"/>
          <w:b w:val="0"/>
          <w:i w:val="0"/>
          <w:color w:val="555555"/>
          <w:sz w:val="22"/>
        </w:rPr>
        <w:t>Zion holds her gaze without hesitation.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Zion Reed.</w:t>
      </w:r>
    </w:p>
    <w:p>
      <w:pPr>
        <w:spacing w:after="120"/>
      </w:pPr>
      <w:r>
        <w:rPr>
          <w:rFonts w:ascii="Calibri" w:hAnsi="Calibri" w:cs="Calibri" w:eastAsia="Calibri"/>
          <w:b w:val="0"/>
          <w:i w:val="0"/>
          <w:color w:val="555555"/>
          <w:sz w:val="22"/>
        </w:rPr>
        <w:t>Zion shakes his head slightly, dismissing the offer of reward.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No reward needed, just go.</w:t>
      </w:r>
    </w:p>
    <w:p>
      <w:pPr>
        <w:spacing w:after="120"/>
      </w:pPr>
      <w:r>
        <w:rPr>
          <w:rFonts w:ascii="Calibri" w:hAnsi="Calibri" w:cs="Calibri" w:eastAsia="Calibri"/>
          <w:b w:val="0"/>
          <w:i w:val="0"/>
          <w:color w:val="555555"/>
          <w:sz w:val="22"/>
        </w:rPr>
        <w:t>Lydia turns and begins walking toward the mansion gate, carrying the boy.</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Thank you.</w:t>
      </w:r>
    </w:p>
    <w:p>
      <w:pPr>
        <w:spacing w:after="120"/>
      </w:pPr>
      <w:r>
        <w:rPr>
          <w:rFonts w:ascii="Calibri" w:hAnsi="Calibri" w:cs="Calibri" w:eastAsia="Calibri"/>
          <w:b w:val="0"/>
          <w:i w:val="0"/>
          <w:color w:val="555555"/>
          <w:sz w:val="22"/>
        </w:rPr>
        <w:t>Lydia carries the boy through the mansion gate as Zion watches them go, a wide shot showing her walking away toward the grand mansion entrance while he stands at the gate.</w:t>
      </w:r>
    </w:p>
    <w:p>
      <w:pPr>
        <w:spacing w:before="240" w:after="80"/>
      </w:pPr>
      <w:r>
        <w:rPr>
          <w:rFonts w:ascii="Calibri" w:hAnsi="Calibri" w:cs="Calibri" w:eastAsia="Calibri"/>
          <w:b/>
          <w:i w:val="0"/>
          <w:sz w:val="24"/>
        </w:rPr>
        <w:t>3. Waldorf mansion — grand ballroom / formal dining hall / present, later, Evening</w:t>
      </w:r>
    </w:p>
    <w:p>
      <w:pPr>
        <w:spacing w:after="120"/>
      </w:pPr>
      <w:r>
        <w:rPr>
          <w:rFonts w:ascii="Calibri" w:hAnsi="Calibri" w:cs="Calibri" w:eastAsia="Calibri"/>
          <w:b w:val="0"/>
          <w:i w:val="0"/>
          <w:color w:val="555555"/>
          <w:sz w:val="22"/>
        </w:rPr>
        <w:t>An opulent ballroom glitters with crystal chandeliers, candlelit round tables, and formally dressed guests mingling as a pianist performs on a raised stage. Zion stands inside, visibly out of place in his casual denim shirt, taking in the lavish surroundings with a guarded, observant expression, while Lydia stays close beside him, speaking with a warm, encouraging tone.</w:t>
      </w:r>
    </w:p>
    <w:p>
      <w:pPr>
        <w:spacing w:after="120"/>
      </w:pPr>
      <w:r>
        <w:rPr>
          <w:rFonts w:ascii="Calibri" w:hAnsi="Calibri" w:cs="Calibri" w:eastAsia="Calibri"/>
          <w:b w:val="0"/>
          <w:i w:val="0"/>
          <w:color w:val="555555"/>
          <w:sz w:val="22"/>
        </w:rPr>
        <w:t>Zion glances around the ballroom, eyebrow raised.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Like?</w:t>
      </w:r>
    </w:p>
    <w:p>
      <w:pPr>
        <w:spacing w:after="120"/>
      </w:pPr>
      <w:r>
        <w:rPr>
          <w:rFonts w:ascii="Calibri" w:hAnsi="Calibri" w:cs="Calibri" w:eastAsia="Calibri"/>
          <w:b w:val="0"/>
          <w:i w:val="0"/>
          <w:color w:val="555555"/>
          <w:sz w:val="22"/>
        </w:rPr>
        <w:t>Lydia gestures subtly toward the room and its guests.</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What you see?</w:t>
      </w:r>
    </w:p>
    <w:p>
      <w:pPr>
        <w:spacing w:after="120"/>
      </w:pPr>
      <w:r>
        <w:rPr>
          <w:rFonts w:ascii="Calibri" w:hAnsi="Calibri" w:cs="Calibri" w:eastAsia="Calibri"/>
          <w:b w:val="0"/>
          <w:i w:val="0"/>
          <w:color w:val="555555"/>
          <w:sz w:val="22"/>
        </w:rPr>
        <w:t>Zion gives a small, measured nod, scanning the room.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Yes, yes, of course.</w:t>
      </w:r>
    </w:p>
    <w:p>
      <w:pPr>
        <w:spacing w:after="120"/>
      </w:pPr>
      <w:r>
        <w:rPr>
          <w:rFonts w:ascii="Calibri" w:hAnsi="Calibri" w:cs="Calibri" w:eastAsia="Calibri"/>
          <w:b w:val="0"/>
          <w:i w:val="0"/>
          <w:color w:val="555555"/>
          <w:sz w:val="22"/>
        </w:rPr>
        <w:t>Lydia leans slightly toward Zion with a knowing smile.</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I'm sure Grandfather will absolutely adore you.</w:t>
      </w:r>
    </w:p>
    <w:p>
      <w:pPr>
        <w:spacing w:after="120"/>
      </w:pPr>
      <w:r>
        <w:rPr>
          <w:rFonts w:ascii="Calibri" w:hAnsi="Calibri" w:cs="Calibri" w:eastAsia="Calibri"/>
          <w:b w:val="0"/>
          <w:i w:val="0"/>
          <w:color w:val="555555"/>
          <w:sz w:val="22"/>
        </w:rPr>
        <w:t>Zion's expression remains composed but unreadable as he absorbs her words, the camera holding on his face -- stoic, watchful -- against the glittering backdrop of the elite gathering.</w:t>
      </w:r>
    </w:p>
    <w:p>
      <w:pPr>
        <w:pageBreakBefore/>
        <w:spacing w:before="0" w:after="200"/>
      </w:pPr>
      <w:r>
        <w:rPr>
          <w:rFonts w:ascii="Calibri" w:hAnsi="Calibri" w:cs="Calibri" w:eastAsia="Calibri"/>
          <w:b/>
          <w:i w:val="0"/>
          <w:sz w:val="32"/>
        </w:rPr>
        <w:t>EPISODE 12</w:t>
      </w:r>
    </w:p>
    <w:p>
      <w:pPr>
        <w:spacing w:before="240" w:after="80"/>
      </w:pPr>
      <w:r>
        <w:rPr>
          <w:rFonts w:ascii="Calibri" w:hAnsi="Calibri" w:cs="Calibri" w:eastAsia="Calibri"/>
          <w:b/>
          <w:i w:val="0"/>
          <w:sz w:val="24"/>
        </w:rPr>
        <w:t>1. Shaw Estate — Grand Ballroom Entrance Hall / Evening</w:t>
      </w:r>
    </w:p>
    <w:p>
      <w:pPr>
        <w:spacing w:after="120"/>
      </w:pPr>
      <w:r>
        <w:rPr>
          <w:rFonts w:ascii="Calibri" w:hAnsi="Calibri" w:cs="Calibri" w:eastAsia="Calibri"/>
          <w:b w:val="0"/>
          <w:i w:val="0"/>
          <w:color w:val="555555"/>
          <w:sz w:val="22"/>
        </w:rPr>
        <w:t>An opulent ballroom glitters with chandeliers and portrait paintings along its wood-paneled walls, well-dressed guests milling about near a champagne tower set up close to the entrance. Peter Shaw stands beside the tower, looking down at it with a calculating expression, as Victoria and Zion enter together -- Victoria composed, Zion standing tall -- and Mike Shaw approaches them with a smirk, eyeing Zion dismissively.</w:t>
      </w:r>
    </w:p>
    <w:p>
      <w:pPr>
        <w:spacing w:after="120"/>
      </w:pPr>
      <w:r>
        <w:rPr>
          <w:rFonts w:ascii="Calibri" w:hAnsi="Calibri" w:cs="Calibri" w:eastAsia="Calibri"/>
          <w:b w:val="0"/>
          <w:i w:val="0"/>
          <w:color w:val="555555"/>
          <w:sz w:val="22"/>
        </w:rPr>
        <w:t>Peter Shaw leans toward another family member near the champagne tower, speaking in a low voice.</w:t>
      </w:r>
    </w:p>
    <w:p>
      <w:pPr>
        <w:spacing w:after="200"/>
        <w:ind w:left="576"/>
      </w:pPr>
      <w:r>
        <w:rPr>
          <w:rFonts w:ascii="Calibri" w:hAnsi="Calibri" w:cs="Calibri" w:eastAsia="Calibri"/>
          <w:b/>
          <w:i w:val="0"/>
          <w:sz w:val="22"/>
        </w:rPr>
        <w:t>Peter Shaw</w:t>
        <w:br/>
      </w:r>
      <w:r>
        <w:rPr>
          <w:rFonts w:ascii="Calibri" w:hAnsi="Calibri" w:cs="Calibri" w:eastAsia="Calibri"/>
          <w:b w:val="0"/>
          <w:i w:val="0"/>
          <w:sz w:val="22"/>
        </w:rPr>
        <w:t>If she marries, she claims her share of the fortune.</w:t>
      </w:r>
    </w:p>
    <w:p>
      <w:pPr>
        <w:spacing w:after="120"/>
      </w:pPr>
      <w:r>
        <w:rPr>
          <w:rFonts w:ascii="Calibri" w:hAnsi="Calibri" w:cs="Calibri" w:eastAsia="Calibri"/>
          <w:b w:val="0"/>
          <w:i w:val="0"/>
          <w:color w:val="555555"/>
          <w:sz w:val="22"/>
        </w:rPr>
        <w:t>Mike Shaw steps forward to intercept Victoria and Zion, looking Zion up and down.</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So this is the famous fiancé you bring to Grandpa's 80th birthday?</w:t>
      </w:r>
    </w:p>
    <w:p>
      <w:pPr>
        <w:spacing w:after="120"/>
      </w:pPr>
      <w:r>
        <w:rPr>
          <w:rFonts w:ascii="Calibri" w:hAnsi="Calibri" w:cs="Calibri" w:eastAsia="Calibri"/>
          <w:b w:val="0"/>
          <w:i w:val="0"/>
          <w:color w:val="555555"/>
          <w:sz w:val="22"/>
        </w:rPr>
        <w:t>Victoria meets Mike's gaze steadily, a faint smile on her lips.</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Is there a problem, Mike?</w:t>
      </w:r>
    </w:p>
    <w:p>
      <w:pPr>
        <w:spacing w:after="120"/>
      </w:pPr>
      <w:r>
        <w:rPr>
          <w:rFonts w:ascii="Calibri" w:hAnsi="Calibri" w:cs="Calibri" w:eastAsia="Calibri"/>
          <w:b w:val="0"/>
          <w:i w:val="0"/>
          <w:color w:val="555555"/>
          <w:sz w:val="22"/>
        </w:rPr>
        <w:t>Mike glances at Zion with open disdain, then back at Victoria with a smirk.</w:t>
      </w:r>
    </w:p>
    <w:p>
      <w:pPr>
        <w:spacing w:after="200"/>
        <w:ind w:left="576"/>
      </w:pPr>
      <w:r>
        <w:rPr>
          <w:rFonts w:ascii="Calibri" w:hAnsi="Calibri" w:cs="Calibri" w:eastAsia="Calibri"/>
          <w:b/>
          <w:i w:val="0"/>
          <w:sz w:val="22"/>
        </w:rPr>
        <w:t>Mike</w:t>
        <w:br/>
      </w:r>
      <w:r>
        <w:rPr>
          <w:rFonts w:ascii="Calibri" w:hAnsi="Calibri" w:cs="Calibri" w:eastAsia="Calibri"/>
          <w:b w:val="0"/>
          <w:i w:val="0"/>
          <w:sz w:val="22"/>
        </w:rPr>
        <w:t>Didn't know Victoria was already doing charity work.</w:t>
      </w:r>
    </w:p>
    <w:p>
      <w:pPr>
        <w:spacing w:after="120"/>
      </w:pPr>
      <w:r>
        <w:rPr>
          <w:rFonts w:ascii="Calibri" w:hAnsi="Calibri" w:cs="Calibri" w:eastAsia="Calibri"/>
          <w:b w:val="0"/>
          <w:i w:val="0"/>
          <w:color w:val="555555"/>
          <w:sz w:val="22"/>
        </w:rPr>
        <w:t>Victoria steps slightly in front of Zion, raising a hand.</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Stop!</w:t>
      </w:r>
    </w:p>
    <w:p>
      <w:pPr>
        <w:spacing w:after="120"/>
      </w:pPr>
      <w:r>
        <w:rPr>
          <w:rFonts w:ascii="Calibri" w:hAnsi="Calibri" w:cs="Calibri" w:eastAsia="Calibri"/>
          <w:b w:val="0"/>
          <w:i w:val="0"/>
          <w:color w:val="555555"/>
          <w:sz w:val="22"/>
        </w:rPr>
        <w:t>Tension rises as other guests nearby begin to notice the confrontation.</w:t>
      </w:r>
    </w:p>
    <w:p>
      <w:pPr>
        <w:spacing w:before="240" w:after="80"/>
      </w:pPr>
      <w:r>
        <w:rPr>
          <w:rFonts w:ascii="Calibri" w:hAnsi="Calibri" w:cs="Calibri" w:eastAsia="Calibri"/>
          <w:b/>
          <w:i w:val="0"/>
          <w:sz w:val="24"/>
        </w:rPr>
        <w:t>2. Shaw Estate — Grand Ballroom / Evening</w:t>
      </w:r>
    </w:p>
    <w:p>
      <w:pPr>
        <w:spacing w:after="120"/>
      </w:pPr>
      <w:r>
        <w:rPr>
          <w:rFonts w:ascii="Calibri" w:hAnsi="Calibri" w:cs="Calibri" w:eastAsia="Calibri"/>
          <w:b w:val="0"/>
          <w:i w:val="0"/>
          <w:color w:val="555555"/>
          <w:sz w:val="22"/>
        </w:rPr>
        <w:t>In the grand ballroom, amid candelabras and floral centerpieces, Peter Shaw moves aggressively toward Zion as guests watch the confrontation build -- striding forward, pointing a finger and shouting, then pulling out a $1,000,000 check and thrusting it toward him. Zion takes the check and stares at it in silence as Peter gestures grandly, taunting him about the money.</w:t>
      </w:r>
    </w:p>
    <w:p>
      <w:pPr>
        <w:spacing w:after="120"/>
      </w:pPr>
      <w:r>
        <w:rPr>
          <w:rFonts w:ascii="Calibri" w:hAnsi="Calibri" w:cs="Calibri" w:eastAsia="Calibri"/>
          <w:b w:val="0"/>
          <w:i w:val="0"/>
          <w:color w:val="555555"/>
          <w:sz w:val="22"/>
        </w:rPr>
        <w:t>Peter turns to face Zion fully, jaw clenched, pointing aggressively.</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A Shaw daughter wedding a loser?</w:t>
      </w:r>
    </w:p>
    <w:p>
      <w:pPr>
        <w:spacing w:after="120"/>
      </w:pPr>
      <w:r>
        <w:rPr>
          <w:rFonts w:ascii="Calibri" w:hAnsi="Calibri" w:cs="Calibri" w:eastAsia="Calibri"/>
          <w:b w:val="0"/>
          <w:i w:val="0"/>
          <w:color w:val="555555"/>
          <w:sz w:val="22"/>
        </w:rPr>
        <w:t>Peter pauses, staring at Zion as if waiting for a reaction.</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What?</w:t>
      </w:r>
    </w:p>
    <w:p>
      <w:pPr>
        <w:spacing w:after="200"/>
        <w:ind w:left="576"/>
      </w:pPr>
      <w:r>
        <w:rPr>
          <w:rFonts w:ascii="Calibri" w:hAnsi="Calibri" w:cs="Calibri" w:eastAsia="Calibri"/>
          <w:b w:val="0"/>
          <w:i w:val="0"/>
          <w:sz w:val="22"/>
        </w:rPr>
        <w:t>Not enough?</w:t>
      </w:r>
    </w:p>
    <w:p>
      <w:pPr>
        <w:spacing w:after="120"/>
      </w:pPr>
      <w:r>
        <w:rPr>
          <w:rFonts w:ascii="Calibri" w:hAnsi="Calibri" w:cs="Calibri" w:eastAsia="Calibri"/>
          <w:b w:val="0"/>
          <w:i w:val="0"/>
          <w:color w:val="555555"/>
          <w:sz w:val="22"/>
        </w:rPr>
        <w:t>Peter waves the check in Zion's face, leaning in close.</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A million would take you a lifetime to earn.</w:t>
      </w:r>
    </w:p>
    <w:p>
      <w:pPr>
        <w:spacing w:after="120"/>
      </w:pPr>
      <w:r>
        <w:rPr>
          <w:rFonts w:ascii="Calibri" w:hAnsi="Calibri" w:cs="Calibri" w:eastAsia="Calibri"/>
          <w:b w:val="0"/>
          <w:i w:val="0"/>
          <w:color w:val="555555"/>
          <w:sz w:val="22"/>
        </w:rPr>
        <w:t>Peter steps back slightly, gesturing for Zion to take the check.</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Go on.</w:t>
      </w:r>
    </w:p>
    <w:p>
      <w:pPr>
        <w:spacing w:after="200"/>
        <w:ind w:left="576"/>
      </w:pPr>
      <w:r>
        <w:rPr>
          <w:rFonts w:ascii="Calibri" w:hAnsi="Calibri" w:cs="Calibri" w:eastAsia="Calibri"/>
          <w:b w:val="0"/>
          <w:i w:val="0"/>
          <w:sz w:val="22"/>
        </w:rPr>
        <w:t>This is probably the closest you've ever been to real money!</w:t>
      </w:r>
    </w:p>
    <w:p>
      <w:pPr>
        <w:spacing w:after="120"/>
      </w:pPr>
      <w:r>
        <w:rPr>
          <w:rFonts w:ascii="Calibri" w:hAnsi="Calibri" w:cs="Calibri" w:eastAsia="Calibri"/>
          <w:b w:val="0"/>
          <w:i w:val="0"/>
          <w:color w:val="555555"/>
          <w:sz w:val="22"/>
        </w:rPr>
        <w:t>Peter claps his hands together, grinning as if Zion has complied.</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Good boy!</w:t>
      </w:r>
    </w:p>
    <w:p>
      <w:pPr>
        <w:spacing w:after="200"/>
        <w:ind w:left="576"/>
      </w:pPr>
      <w:r>
        <w:rPr>
          <w:rFonts w:ascii="Calibri" w:hAnsi="Calibri" w:cs="Calibri" w:eastAsia="Calibri"/>
          <w:b w:val="0"/>
          <w:i w:val="0"/>
          <w:sz w:val="22"/>
        </w:rPr>
        <w:t>You did really well!</w:t>
      </w:r>
    </w:p>
    <w:p>
      <w:pPr>
        <w:spacing w:after="120"/>
      </w:pPr>
      <w:r>
        <w:rPr>
          <w:rFonts w:ascii="Calibri" w:hAnsi="Calibri" w:cs="Calibri" w:eastAsia="Calibri"/>
          <w:b w:val="0"/>
          <w:i w:val="0"/>
          <w:color w:val="555555"/>
          <w:sz w:val="22"/>
        </w:rPr>
        <w:t>Zion holds the $1,000,000 check in both hands, his face obscured behind it, guests watching in stunned silence.</w:t>
      </w:r>
    </w:p>
    <w:p>
      <w:pPr>
        <w:spacing w:before="240" w:after="80"/>
      </w:pPr>
      <w:r>
        <w:rPr>
          <w:rFonts w:ascii="Calibri" w:hAnsi="Calibri" w:cs="Calibri" w:eastAsia="Calibri"/>
          <w:b/>
          <w:i w:val="0"/>
          <w:sz w:val="24"/>
        </w:rPr>
        <w:t>3. Shaw Estate — Grand Ballroom / Evening</w:t>
      </w:r>
    </w:p>
    <w:p>
      <w:pPr>
        <w:spacing w:after="120"/>
      </w:pPr>
      <w:r>
        <w:rPr>
          <w:rFonts w:ascii="Calibri" w:hAnsi="Calibri" w:cs="Calibri" w:eastAsia="Calibri"/>
          <w:b w:val="0"/>
          <w:i w:val="0"/>
          <w:color w:val="555555"/>
          <w:sz w:val="22"/>
        </w:rPr>
        <w:t>In the same ballroom, the crowd has formed a loose circle around the confrontation, champagne glasses and candelabras glinting in the background.</w:t>
      </w:r>
    </w:p>
    <w:p>
      <w:pPr>
        <w:spacing w:after="120"/>
      </w:pPr>
      <w:r>
        <w:rPr>
          <w:rFonts w:ascii="Calibri" w:hAnsi="Calibri" w:cs="Calibri" w:eastAsia="Calibri"/>
          <w:b w:val="0"/>
          <w:i w:val="0"/>
          <w:color w:val="555555"/>
          <w:sz w:val="22"/>
        </w:rPr>
        <w:t>Zion tears the check cleanly in two with both hands, holding the pieces up.</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Keep your money.</w:t>
      </w:r>
    </w:p>
    <w:p>
      <w:pPr>
        <w:spacing w:after="120"/>
      </w:pPr>
      <w:r>
        <w:rPr>
          <w:rFonts w:ascii="Calibri" w:hAnsi="Calibri" w:cs="Calibri" w:eastAsia="Calibri"/>
          <w:b w:val="0"/>
          <w:i w:val="0"/>
          <w:color w:val="555555"/>
          <w:sz w:val="22"/>
        </w:rPr>
        <w:t>Peter's face contorts with fury; he steps forward aggressively, pointing at Zion.</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You worthless little...</w:t>
      </w:r>
    </w:p>
    <w:p>
      <w:pPr>
        <w:spacing w:after="120"/>
      </w:pPr>
      <w:r>
        <w:rPr>
          <w:rFonts w:ascii="Calibri" w:hAnsi="Calibri" w:cs="Calibri" w:eastAsia="Calibri"/>
          <w:b w:val="0"/>
          <w:i w:val="0"/>
          <w:color w:val="555555"/>
          <w:sz w:val="22"/>
        </w:rPr>
        <w:t>Zion raises one hand in a steady, controlled gesture to halt Peter's advance.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Stay back.</w:t>
      </w:r>
    </w:p>
    <w:p>
      <w:pPr>
        <w:spacing w:after="120"/>
      </w:pPr>
      <w:r>
        <w:rPr>
          <w:rFonts w:ascii="Calibri" w:hAnsi="Calibri" w:cs="Calibri" w:eastAsia="Calibri"/>
          <w:b w:val="0"/>
          <w:i w:val="0"/>
          <w:color w:val="555555"/>
          <w:sz w:val="22"/>
        </w:rPr>
        <w:t>Peter charges forward despite the warning, fists raised.</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I will kill you!</w:t>
      </w:r>
    </w:p>
    <w:p>
      <w:pPr>
        <w:spacing w:after="120"/>
      </w:pPr>
      <w:r>
        <w:rPr>
          <w:rFonts w:ascii="Calibri" w:hAnsi="Calibri" w:cs="Calibri" w:eastAsia="Calibri"/>
          <w:b w:val="0"/>
          <w:i w:val="0"/>
          <w:color w:val="555555"/>
          <w:sz w:val="22"/>
        </w:rPr>
        <w:t>Peter is sent crashing into a table -- or the champagne tower -- landing hard on the floor amid shattered glass, dazed and covered in debris and liquid, as the crowd gasps. Victoria watches with a composed, unsurprised expression while Zion stands upright, unfazed.</w:t>
      </w:r>
    </w:p>
    <w:p>
      <w:pPr>
        <w:spacing w:before="240" w:after="80"/>
      </w:pPr>
      <w:r>
        <w:rPr>
          <w:rFonts w:ascii="Calibri" w:hAnsi="Calibri" w:cs="Calibri" w:eastAsia="Calibri"/>
          <w:b/>
          <w:i w:val="0"/>
          <w:sz w:val="24"/>
        </w:rPr>
        <w:t>4. Shaw Estate — Grand Ballroom / Entrance to Upper Reception / Evening</w:t>
      </w:r>
    </w:p>
    <w:p>
      <w:pPr>
        <w:spacing w:after="120"/>
      </w:pPr>
      <w:r>
        <w:rPr>
          <w:rFonts w:ascii="Calibri" w:hAnsi="Calibri" w:cs="Calibri" w:eastAsia="Calibri"/>
          <w:b w:val="0"/>
          <w:i w:val="0"/>
          <w:color w:val="555555"/>
          <w:sz w:val="22"/>
        </w:rPr>
        <w:t>In the grand ballroom, guests still linger as the Head Butler appears at the top of the staircase leading to the upper reception rooms and steps forward with formal composure, ignoring the chaos on the floor. Zion and Victoria stand side by side, calm and dignified, while Peter Shaw remains on the floor, humiliated.</w:t>
      </w:r>
    </w:p>
    <w:p>
      <w:pPr>
        <w:spacing w:after="120"/>
      </w:pPr>
      <w:r>
        <w:rPr>
          <w:rFonts w:ascii="Calibri" w:hAnsi="Calibri" w:cs="Calibri" w:eastAsia="Calibri"/>
          <w:b w:val="0"/>
          <w:i w:val="0"/>
          <w:color w:val="555555"/>
          <w:sz w:val="22"/>
        </w:rPr>
        <w:t>Head Butler surveys the scene briefly, then straightens and clears his throat.</w:t>
      </w:r>
    </w:p>
    <w:p>
      <w:pPr>
        <w:spacing w:after="200"/>
        <w:ind w:left="576"/>
      </w:pPr>
      <w:r>
        <w:rPr>
          <w:rFonts w:ascii="Calibri" w:hAnsi="Calibri" w:cs="Calibri" w:eastAsia="Calibri"/>
          <w:b/>
          <w:i w:val="0"/>
          <w:sz w:val="22"/>
        </w:rPr>
        <w:t>Head Butler</w:t>
        <w:br/>
      </w:r>
      <w:r>
        <w:rPr>
          <w:rFonts w:ascii="Calibri" w:hAnsi="Calibri" w:cs="Calibri" w:eastAsia="Calibri"/>
          <w:b w:val="0"/>
          <w:i w:val="0"/>
          <w:sz w:val="22"/>
        </w:rPr>
        <w:t>Looks like what just went down was thrilling.</w:t>
      </w:r>
    </w:p>
    <w:p>
      <w:pPr>
        <w:spacing w:after="200"/>
        <w:ind w:left="576"/>
      </w:pPr>
      <w:r>
        <w:rPr>
          <w:rFonts w:ascii="Calibri" w:hAnsi="Calibri" w:cs="Calibri" w:eastAsia="Calibri"/>
          <w:b w:val="0"/>
          <w:i w:val="0"/>
          <w:sz w:val="22"/>
        </w:rPr>
        <w:t>But let me tell you, Mr.</w:t>
      </w:r>
    </w:p>
    <w:p>
      <w:pPr>
        <w:spacing w:after="200"/>
        <w:ind w:left="576"/>
      </w:pPr>
      <w:r>
        <w:rPr>
          <w:rFonts w:ascii="Calibri" w:hAnsi="Calibri" w:cs="Calibri" w:eastAsia="Calibri"/>
          <w:b w:val="0"/>
          <w:i w:val="0"/>
          <w:sz w:val="22"/>
        </w:rPr>
        <w:t>Vincent Shaw will receive the family upstairs.</w:t>
      </w:r>
    </w:p>
    <w:p>
      <w:pPr>
        <w:spacing w:after="120"/>
      </w:pPr>
      <w:r>
        <w:rPr>
          <w:rFonts w:ascii="Calibri" w:hAnsi="Calibri" w:cs="Calibri" w:eastAsia="Calibri"/>
          <w:b w:val="0"/>
          <w:i w:val="0"/>
          <w:color w:val="555555"/>
          <w:sz w:val="22"/>
        </w:rPr>
        <w:t>Head Butler reads from a formal list, gesturing toward the staircase.</w:t>
      </w:r>
    </w:p>
    <w:p>
      <w:pPr>
        <w:spacing w:after="200"/>
        <w:ind w:left="576"/>
      </w:pPr>
      <w:r>
        <w:rPr>
          <w:rFonts w:ascii="Calibri" w:hAnsi="Calibri" w:cs="Calibri" w:eastAsia="Calibri"/>
          <w:b/>
          <w:i w:val="0"/>
          <w:sz w:val="22"/>
        </w:rPr>
        <w:t>Head Butler</w:t>
        <w:br/>
      </w:r>
      <w:r>
        <w:rPr>
          <w:rFonts w:ascii="Calibri" w:hAnsi="Calibri" w:cs="Calibri" w:eastAsia="Calibri"/>
          <w:b w:val="0"/>
          <w:i w:val="0"/>
          <w:sz w:val="22"/>
        </w:rPr>
        <w:t>Miss Shaw, Mr.</w:t>
      </w:r>
    </w:p>
    <w:p>
      <w:pPr>
        <w:spacing w:after="200"/>
        <w:ind w:left="576"/>
      </w:pPr>
      <w:r>
        <w:rPr>
          <w:rFonts w:ascii="Calibri" w:hAnsi="Calibri" w:cs="Calibri" w:eastAsia="Calibri"/>
          <w:b w:val="0"/>
          <w:i w:val="0"/>
          <w:sz w:val="22"/>
        </w:rPr>
        <w:t>Peter Shaw, Dr.</w:t>
      </w:r>
    </w:p>
    <w:p>
      <w:pPr>
        <w:spacing w:after="200"/>
        <w:ind w:left="576"/>
      </w:pPr>
      <w:r>
        <w:rPr>
          <w:rFonts w:ascii="Calibri" w:hAnsi="Calibri" w:cs="Calibri" w:eastAsia="Calibri"/>
          <w:b w:val="0"/>
          <w:i w:val="0"/>
          <w:sz w:val="22"/>
        </w:rPr>
        <w:t>Mike Shaw...</w:t>
      </w:r>
    </w:p>
    <w:p>
      <w:pPr>
        <w:spacing w:after="120"/>
      </w:pPr>
      <w:r>
        <w:rPr>
          <w:rFonts w:ascii="Calibri" w:hAnsi="Calibri" w:cs="Calibri" w:eastAsia="Calibri"/>
          <w:b w:val="0"/>
          <w:i w:val="0"/>
          <w:color w:val="555555"/>
          <w:sz w:val="22"/>
        </w:rPr>
        <w:t>Head Butler pauses for effect, then delivers the summons with finality.</w:t>
      </w:r>
    </w:p>
    <w:p>
      <w:pPr>
        <w:spacing w:after="200"/>
        <w:ind w:left="576"/>
      </w:pPr>
      <w:r>
        <w:rPr>
          <w:rFonts w:ascii="Calibri" w:hAnsi="Calibri" w:cs="Calibri" w:eastAsia="Calibri"/>
          <w:b/>
          <w:i w:val="0"/>
          <w:sz w:val="22"/>
        </w:rPr>
        <w:t>Head Butler</w:t>
        <w:br/>
      </w:r>
      <w:r>
        <w:rPr>
          <w:rFonts w:ascii="Calibri" w:hAnsi="Calibri" w:cs="Calibri" w:eastAsia="Calibri"/>
          <w:b w:val="0"/>
          <w:i w:val="0"/>
          <w:sz w:val="22"/>
        </w:rPr>
        <w:t>At once!</w:t>
      </w:r>
    </w:p>
    <w:p>
      <w:pPr>
        <w:spacing w:after="120"/>
      </w:pPr>
      <w:r>
        <w:rPr>
          <w:rFonts w:ascii="Calibri" w:hAnsi="Calibri" w:cs="Calibri" w:eastAsia="Calibri"/>
          <w:b w:val="0"/>
          <w:i w:val="0"/>
          <w:color w:val="555555"/>
          <w:sz w:val="22"/>
        </w:rPr>
        <w:t>Peter struggles to his feet from the floor, covered in debris, glaring at Zion.</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Useless trash!</w:t>
      </w:r>
    </w:p>
    <w:p>
      <w:pPr>
        <w:spacing w:after="120"/>
      </w:pPr>
      <w:r>
        <w:rPr>
          <w:rFonts w:ascii="Calibri" w:hAnsi="Calibri" w:cs="Calibri" w:eastAsia="Calibri"/>
          <w:b w:val="0"/>
          <w:i w:val="0"/>
          <w:color w:val="555555"/>
          <w:sz w:val="22"/>
        </w:rPr>
        <w:t>Zion and Victoria walk forward together toward the upper reception, heads held high, guests parting to let them through as Peter is left behind, disheveled and seething.</w:t>
      </w:r>
    </w:p>
    <w:p>
      <w:pPr>
        <w:pageBreakBefore/>
        <w:spacing w:before="0" w:after="200"/>
      </w:pPr>
      <w:r>
        <w:rPr>
          <w:rFonts w:ascii="Calibri" w:hAnsi="Calibri" w:cs="Calibri" w:eastAsia="Calibri"/>
          <w:b/>
          <w:i w:val="0"/>
          <w:sz w:val="32"/>
        </w:rPr>
        <w:t>EPISODE 13</w:t>
      </w:r>
    </w:p>
    <w:p>
      <w:pPr>
        <w:spacing w:before="240" w:after="80"/>
      </w:pPr>
      <w:r>
        <w:rPr>
          <w:rFonts w:ascii="Calibri" w:hAnsi="Calibri" w:cs="Calibri" w:eastAsia="Calibri"/>
          <w:b/>
          <w:i w:val="0"/>
          <w:sz w:val="24"/>
        </w:rPr>
        <w:t>1. Shaw Estate — Grand Reception Hall / Daytime</w:t>
      </w:r>
    </w:p>
    <w:p>
      <w:pPr>
        <w:spacing w:after="120"/>
      </w:pPr>
      <w:r>
        <w:rPr>
          <w:rFonts w:ascii="Calibri" w:hAnsi="Calibri" w:cs="Calibri" w:eastAsia="Calibri"/>
          <w:b w:val="0"/>
          <w:i w:val="0"/>
          <w:color w:val="555555"/>
          <w:sz w:val="22"/>
        </w:rPr>
        <w:t>A grand, opulent reception hall set for a birthday celebration, tall windows draped in deep red curtains, ornate dark wood paneling, floral arrangements, and warm ambient lighting. Vincent Shaw strides in with authority, eyes scanning the gathered crowd with displeasure, while Victoria stands beside Zion facing him and other Shaw family members watch from the background.</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What is all this noise?</w:t>
      </w:r>
    </w:p>
    <w:p>
      <w:pPr>
        <w:spacing w:after="120"/>
      </w:pPr>
      <w:r>
        <w:rPr>
          <w:rFonts w:ascii="Calibri" w:hAnsi="Calibri" w:cs="Calibri" w:eastAsia="Calibri"/>
          <w:b w:val="0"/>
          <w:i/>
          <w:color w:val="1F4E79"/>
          <w:sz w:val="21"/>
        </w:rPr>
        <w:t>TITLE CARD: Secret Chamber</w:t>
      </w:r>
    </w:p>
    <w:p>
      <w:pPr>
        <w:spacing w:after="120"/>
      </w:pPr>
      <w:r>
        <w:rPr>
          <w:rFonts w:ascii="Calibri" w:hAnsi="Calibri" w:cs="Calibri" w:eastAsia="Calibri"/>
          <w:b w:val="0"/>
          <w:i w:val="0"/>
          <w:color w:val="555555"/>
          <w:sz w:val="22"/>
        </w:rPr>
        <w:t>Vincent fixes his gaze on the group, brow furrowed.</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What kind of behavior is this?</w:t>
      </w:r>
    </w:p>
    <w:p>
      <w:pPr>
        <w:spacing w:after="120"/>
      </w:pPr>
      <w:r>
        <w:rPr>
          <w:rFonts w:ascii="Calibri" w:hAnsi="Calibri" w:cs="Calibri" w:eastAsia="Calibri"/>
          <w:b w:val="0"/>
          <w:i/>
          <w:color w:val="1F4E79"/>
          <w:sz w:val="21"/>
        </w:rPr>
        <w:t>TITLE CARD: Vincent Shaw (82) Victoria's Grandfather</w:t>
      </w:r>
    </w:p>
    <w:p>
      <w:pPr>
        <w:spacing w:after="120"/>
      </w:pPr>
      <w:r>
        <w:rPr>
          <w:rFonts w:ascii="Calibri" w:hAnsi="Calibri" w:cs="Calibri" w:eastAsia="Calibri"/>
          <w:b w:val="0"/>
          <w:i w:val="0"/>
          <w:color w:val="555555"/>
          <w:sz w:val="22"/>
        </w:rPr>
        <w:t>Vincent turns his gaze directly to Victoria, then shifts to Zion, studying him carefully.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Victoria, so this is the man you've chosen.</w:t>
      </w:r>
    </w:p>
    <w:p>
      <w:pPr>
        <w:spacing w:after="120"/>
      </w:pPr>
      <w:r>
        <w:rPr>
          <w:rFonts w:ascii="Calibri" w:hAnsi="Calibri" w:cs="Calibri" w:eastAsia="Calibri"/>
          <w:b w:val="0"/>
          <w:i w:val="0"/>
          <w:color w:val="555555"/>
          <w:sz w:val="22"/>
        </w:rPr>
        <w:t>Vincent narrows his eyes, examining Zion's face with open curiosity.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You have a rather distinctive face.</w:t>
      </w:r>
    </w:p>
    <w:p>
      <w:pPr>
        <w:spacing w:after="120"/>
      </w:pPr>
      <w:r>
        <w:rPr>
          <w:rFonts w:ascii="Calibri" w:hAnsi="Calibri" w:cs="Calibri" w:eastAsia="Calibri"/>
          <w:b w:val="0"/>
          <w:i w:val="0"/>
          <w:color w:val="555555"/>
          <w:sz w:val="22"/>
        </w:rPr>
        <w:t>Victoria steps slightly forward, chin raised, meeting her grandfather's gaze.</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Grandfather, you need to keep your children in check.</w:t>
      </w:r>
    </w:p>
    <w:p>
      <w:pPr>
        <w:spacing w:after="200"/>
        <w:ind w:left="576"/>
      </w:pPr>
      <w:r>
        <w:rPr>
          <w:rFonts w:ascii="Calibri" w:hAnsi="Calibri" w:cs="Calibri" w:eastAsia="Calibri"/>
          <w:b w:val="0"/>
          <w:i w:val="0"/>
          <w:sz w:val="22"/>
        </w:rPr>
        <w:t>They were harassing me before you arrived.</w:t>
      </w:r>
    </w:p>
    <w:p>
      <w:pPr>
        <w:spacing w:after="120"/>
      </w:pPr>
      <w:r>
        <w:rPr>
          <w:rFonts w:ascii="Calibri" w:hAnsi="Calibri" w:cs="Calibri" w:eastAsia="Calibri"/>
          <w:b w:val="0"/>
          <w:i w:val="0"/>
          <w:color w:val="555555"/>
          <w:sz w:val="22"/>
        </w:rPr>
        <w:t>Vincent raises an eyebrow, unimpressed by Victoria's complaint.</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Late to your own grandfather's birthday.</w:t>
      </w:r>
    </w:p>
    <w:p>
      <w:pPr>
        <w:spacing w:after="200"/>
        <w:ind w:left="576"/>
      </w:pPr>
      <w:r>
        <w:rPr>
          <w:rFonts w:ascii="Calibri" w:hAnsi="Calibri" w:cs="Calibri" w:eastAsia="Calibri"/>
          <w:b w:val="0"/>
          <w:i w:val="0"/>
          <w:sz w:val="22"/>
        </w:rPr>
        <w:t>Still making everything about you?</w:t>
      </w:r>
    </w:p>
    <w:p>
      <w:pPr>
        <w:spacing w:after="120"/>
      </w:pPr>
      <w:r>
        <w:rPr>
          <w:rFonts w:ascii="Calibri" w:hAnsi="Calibri" w:cs="Calibri" w:eastAsia="Calibri"/>
          <w:b w:val="0"/>
          <w:i w:val="0"/>
          <w:color w:val="555555"/>
          <w:sz w:val="22"/>
        </w:rPr>
        <w:t>Victoria glances briefly at Zion before responding.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We were delayed.</w:t>
      </w:r>
    </w:p>
    <w:p>
      <w:pPr>
        <w:spacing w:after="120"/>
      </w:pPr>
      <w:r>
        <w:rPr>
          <w:rFonts w:ascii="Calibri" w:hAnsi="Calibri" w:cs="Calibri" w:eastAsia="Calibri"/>
          <w:b w:val="0"/>
          <w:i w:val="0"/>
          <w:color w:val="555555"/>
          <w:sz w:val="22"/>
        </w:rPr>
        <w:t>Vincent leans forward slightly, voice dropping.</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It wasn't that woman outside, was it?</w:t>
      </w:r>
    </w:p>
    <w:p>
      <w:pPr>
        <w:spacing w:after="200"/>
        <w:ind w:left="576"/>
      </w:pPr>
      <w:r>
        <w:rPr>
          <w:rFonts w:ascii="Calibri" w:hAnsi="Calibri" w:cs="Calibri" w:eastAsia="Calibri"/>
          <w:b w:val="0"/>
          <w:i w:val="0"/>
          <w:sz w:val="22"/>
        </w:rPr>
        <w:t>Tell me you didn't involve yourself in that case.</w:t>
      </w:r>
    </w:p>
    <w:p>
      <w:pPr>
        <w:spacing w:after="120"/>
      </w:pPr>
      <w:r>
        <w:rPr>
          <w:rFonts w:ascii="Calibri" w:hAnsi="Calibri" w:cs="Calibri" w:eastAsia="Calibri"/>
          <w:b w:val="0"/>
          <w:i w:val="0"/>
          <w:color w:val="555555"/>
          <w:sz w:val="22"/>
        </w:rPr>
        <w:t>Vincent straightens, delivering his words with finality.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We don't attach our name to failures.</w:t>
      </w:r>
    </w:p>
    <w:p>
      <w:pPr>
        <w:spacing w:after="120"/>
      </w:pPr>
      <w:r>
        <w:rPr>
          <w:rFonts w:ascii="Calibri" w:hAnsi="Calibri" w:cs="Calibri" w:eastAsia="Calibri"/>
          <w:b w:val="0"/>
          <w:i w:val="0"/>
          <w:color w:val="555555"/>
          <w:sz w:val="22"/>
        </w:rPr>
        <w:t>A tense silence falls over the room as the family waits for Victoria's response.</w:t>
      </w:r>
    </w:p>
    <w:p>
      <w:pPr>
        <w:spacing w:before="240" w:after="80"/>
      </w:pPr>
      <w:r>
        <w:rPr>
          <w:rFonts w:ascii="Calibri" w:hAnsi="Calibri" w:cs="Calibri" w:eastAsia="Calibri"/>
          <w:b/>
          <w:i w:val="0"/>
          <w:sz w:val="24"/>
        </w:rPr>
        <w:t>2. Shaw Estate — Grand Reception Hall / Daytime</w:t>
      </w:r>
    </w:p>
    <w:p>
      <w:pPr>
        <w:spacing w:after="120"/>
      </w:pPr>
      <w:r>
        <w:rPr>
          <w:rFonts w:ascii="Calibri" w:hAnsi="Calibri" w:cs="Calibri" w:eastAsia="Calibri"/>
          <w:b w:val="0"/>
          <w:i w:val="0"/>
          <w:color w:val="555555"/>
          <w:sz w:val="22"/>
        </w:rPr>
        <w:t>The same reception hall, tension rising among the gathered family. Zion steps forward calmly to meet Vincent's gaze and speak without hesitation, while Peter positions himself as a medical authority, Victoria watches anxiously ready to defend Zion, and Vincent listens with a stern, evaluating expression.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We did, and I stabilized the boy.</w:t>
      </w:r>
    </w:p>
    <w:p>
      <w:pPr>
        <w:spacing w:after="120"/>
      </w:pPr>
      <w:r>
        <w:rPr>
          <w:rFonts w:ascii="Calibri" w:hAnsi="Calibri" w:cs="Calibri" w:eastAsia="Calibri"/>
          <w:b w:val="0"/>
          <w:i w:val="0"/>
          <w:color w:val="555555"/>
          <w:sz w:val="22"/>
        </w:rPr>
        <w:t>Vincent stares at Zion, a beat of disbelief crossing his face.</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You?</w:t>
      </w:r>
    </w:p>
    <w:p>
      <w:pPr>
        <w:spacing w:after="120"/>
      </w:pPr>
      <w:r>
        <w:rPr>
          <w:rFonts w:ascii="Calibri" w:hAnsi="Calibri" w:cs="Calibri" w:eastAsia="Calibri"/>
          <w:b w:val="0"/>
          <w:i w:val="0"/>
          <w:color w:val="555555"/>
          <w:sz w:val="22"/>
        </w:rPr>
        <w:t>Vincent gestures toward Zion with a slight wave of his hand.</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You're not even a doctor.</w:t>
      </w:r>
    </w:p>
    <w:p>
      <w:pPr>
        <w:spacing w:after="120"/>
      </w:pPr>
      <w:r>
        <w:rPr>
          <w:rFonts w:ascii="Calibri" w:hAnsi="Calibri" w:cs="Calibri" w:eastAsia="Calibri"/>
          <w:b w:val="0"/>
          <w:i w:val="0"/>
          <w:color w:val="555555"/>
          <w:sz w:val="22"/>
        </w:rPr>
        <w:t>Zion holds his ground, jaw set.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I've practiced 10 years.</w:t>
      </w:r>
    </w:p>
    <w:p>
      <w:pPr>
        <w:spacing w:after="120"/>
      </w:pPr>
      <w:r>
        <w:rPr>
          <w:rFonts w:ascii="Calibri" w:hAnsi="Calibri" w:cs="Calibri" w:eastAsia="Calibri"/>
          <w:b w:val="0"/>
          <w:i w:val="0"/>
          <w:color w:val="555555"/>
          <w:sz w:val="22"/>
        </w:rPr>
        <w:t>Vincent leans back slightly, arms crossed.</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Even I wouldn't make that claim.</w:t>
      </w:r>
    </w:p>
    <w:p>
      <w:pPr>
        <w:spacing w:after="200"/>
        <w:ind w:left="576"/>
      </w:pPr>
      <w:r>
        <w:rPr>
          <w:rFonts w:ascii="Calibri" w:hAnsi="Calibri" w:cs="Calibri" w:eastAsia="Calibri"/>
          <w:b w:val="0"/>
          <w:i w:val="0"/>
          <w:sz w:val="22"/>
        </w:rPr>
        <w:t>So tell me, what exactly qualifies you to say that?</w:t>
      </w:r>
    </w:p>
    <w:p>
      <w:pPr>
        <w:spacing w:after="120"/>
      </w:pPr>
      <w:r>
        <w:rPr>
          <w:rFonts w:ascii="Calibri" w:hAnsi="Calibri" w:cs="Calibri" w:eastAsia="Calibri"/>
          <w:b w:val="0"/>
          <w:i w:val="0"/>
          <w:color w:val="555555"/>
          <w:sz w:val="22"/>
        </w:rPr>
        <w:t>Peter steps forward, gesturing emphatically with one hand.</w:t>
      </w:r>
    </w:p>
    <w:p>
      <w:pPr>
        <w:spacing w:after="200"/>
        <w:ind w:left="576"/>
      </w:pPr>
      <w:r>
        <w:rPr>
          <w:rFonts w:ascii="Calibri" w:hAnsi="Calibri" w:cs="Calibri" w:eastAsia="Calibri"/>
          <w:b/>
          <w:i w:val="0"/>
          <w:sz w:val="22"/>
        </w:rPr>
        <w:t>Peter Shaw</w:t>
        <w:br/>
      </w:r>
      <w:r>
        <w:rPr>
          <w:rFonts w:ascii="Calibri" w:hAnsi="Calibri" w:cs="Calibri" w:eastAsia="Calibri"/>
          <w:b w:val="0"/>
          <w:i w:val="0"/>
          <w:sz w:val="22"/>
        </w:rPr>
        <w:t>Grandfather, I examined that patient myself.</w:t>
      </w:r>
    </w:p>
    <w:p>
      <w:pPr>
        <w:spacing w:after="200"/>
        <w:ind w:left="576"/>
      </w:pPr>
      <w:r>
        <w:rPr>
          <w:rFonts w:ascii="Calibri" w:hAnsi="Calibri" w:cs="Calibri" w:eastAsia="Calibri"/>
          <w:b w:val="0"/>
          <w:i w:val="0"/>
          <w:sz w:val="22"/>
        </w:rPr>
        <w:t>His heart condition was terminal.</w:t>
      </w:r>
    </w:p>
    <w:p>
      <w:pPr>
        <w:spacing w:after="200"/>
        <w:ind w:left="576"/>
      </w:pPr>
      <w:r>
        <w:rPr>
          <w:rFonts w:ascii="Calibri" w:hAnsi="Calibri" w:cs="Calibri" w:eastAsia="Calibri"/>
          <w:b w:val="0"/>
          <w:i w:val="0"/>
          <w:sz w:val="22"/>
        </w:rPr>
        <w:t>Yet this delivery boy claims he cured him.</w:t>
      </w:r>
    </w:p>
    <w:p>
      <w:pPr>
        <w:spacing w:after="200"/>
        <w:ind w:left="576"/>
      </w:pPr>
      <w:r>
        <w:rPr>
          <w:rFonts w:ascii="Calibri" w:hAnsi="Calibri" w:cs="Calibri" w:eastAsia="Calibri"/>
          <w:b w:val="0"/>
          <w:i w:val="0"/>
          <w:sz w:val="22"/>
        </w:rPr>
        <w:t>He's clearly lying to earn your favor.</w:t>
      </w:r>
    </w:p>
    <w:p>
      <w:pPr>
        <w:spacing w:after="120"/>
      </w:pPr>
      <w:r>
        <w:rPr>
          <w:rFonts w:ascii="Calibri" w:hAnsi="Calibri" w:cs="Calibri" w:eastAsia="Calibri"/>
          <w:b w:val="0"/>
          <w:i w:val="0"/>
          <w:color w:val="555555"/>
          <w:sz w:val="22"/>
        </w:rPr>
        <w:t>Vincent turns to Peter, studying him.</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Peter, is that true?</w:t>
      </w:r>
    </w:p>
    <w:p>
      <w:pPr>
        <w:spacing w:after="120"/>
      </w:pPr>
      <w:r>
        <w:rPr>
          <w:rFonts w:ascii="Calibri" w:hAnsi="Calibri" w:cs="Calibri" w:eastAsia="Calibri"/>
          <w:b w:val="0"/>
          <w:i w:val="0"/>
          <w:color w:val="555555"/>
          <w:sz w:val="22"/>
        </w:rPr>
        <w:t>Peter straightens, meeting his father's eyes.</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Father, the child's illness was indeed incurable.</w:t>
      </w:r>
    </w:p>
    <w:p>
      <w:pPr>
        <w:spacing w:after="120"/>
      </w:pPr>
      <w:r>
        <w:rPr>
          <w:rFonts w:ascii="Calibri" w:hAnsi="Calibri" w:cs="Calibri" w:eastAsia="Calibri"/>
          <w:b w:val="0"/>
          <w:i w:val="0"/>
          <w:color w:val="555555"/>
          <w:sz w:val="22"/>
        </w:rPr>
        <w:t>Vincent turns back to Zion, his expression hardening.</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Is Zion lying?</w:t>
      </w:r>
    </w:p>
    <w:p>
      <w:pPr>
        <w:spacing w:after="120"/>
      </w:pPr>
      <w:r>
        <w:rPr>
          <w:rFonts w:ascii="Calibri" w:hAnsi="Calibri" w:cs="Calibri" w:eastAsia="Calibri"/>
          <w:b w:val="0"/>
          <w:i w:val="0"/>
          <w:color w:val="555555"/>
          <w:sz w:val="22"/>
        </w:rPr>
        <w:t>Vincent fixes Zion with a long, penetrating look.</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I don't know you, young man, but I do know a lying tongue reveals a flawed character.</w:t>
      </w:r>
    </w:p>
    <w:p>
      <w:pPr>
        <w:spacing w:after="120"/>
      </w:pPr>
      <w:r>
        <w:rPr>
          <w:rFonts w:ascii="Calibri" w:hAnsi="Calibri" w:cs="Calibri" w:eastAsia="Calibri"/>
          <w:b w:val="0"/>
          <w:i w:val="0"/>
          <w:color w:val="555555"/>
          <w:sz w:val="22"/>
        </w:rPr>
        <w:t>Vincent glances at Victoria with a firm expression.</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Victoria, I cannot bless a match built on falsehood.</w:t>
      </w:r>
    </w:p>
    <w:p>
      <w:pPr>
        <w:spacing w:after="120"/>
      </w:pPr>
      <w:r>
        <w:rPr>
          <w:rFonts w:ascii="Calibri" w:hAnsi="Calibri" w:cs="Calibri" w:eastAsia="Calibri"/>
          <w:b w:val="0"/>
          <w:i w:val="0"/>
          <w:color w:val="555555"/>
          <w:sz w:val="22"/>
        </w:rPr>
        <w:t>Zion takes a measured breath, speaking directly and respectfully.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Shaw, I speak only the truth.</w:t>
      </w:r>
    </w:p>
    <w:p>
      <w:pPr>
        <w:spacing w:after="200"/>
        <w:ind w:left="576"/>
      </w:pPr>
      <w:r>
        <w:rPr>
          <w:rFonts w:ascii="Calibri" w:hAnsi="Calibri" w:cs="Calibri" w:eastAsia="Calibri"/>
          <w:b w:val="0"/>
          <w:i w:val="0"/>
          <w:sz w:val="22"/>
        </w:rPr>
        <w:t>Send someone to verify.</w:t>
      </w:r>
    </w:p>
    <w:p>
      <w:pPr>
        <w:spacing w:after="200"/>
        <w:ind w:left="576"/>
      </w:pPr>
      <w:r>
        <w:rPr>
          <w:rFonts w:ascii="Calibri" w:hAnsi="Calibri" w:cs="Calibri" w:eastAsia="Calibri"/>
          <w:b w:val="0"/>
          <w:i w:val="0"/>
          <w:sz w:val="22"/>
        </w:rPr>
        <w:t>You'll see.</w:t>
      </w:r>
    </w:p>
    <w:p>
      <w:pPr>
        <w:spacing w:after="120"/>
      </w:pPr>
      <w:r>
        <w:rPr>
          <w:rFonts w:ascii="Calibri" w:hAnsi="Calibri" w:cs="Calibri" w:eastAsia="Calibri"/>
          <w:b w:val="0"/>
          <w:i w:val="0"/>
          <w:color w:val="555555"/>
          <w:sz w:val="22"/>
        </w:rPr>
        <w:t>Peter scoffs, gesturing broadly toward Zion.</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Verify?</w:t>
      </w:r>
    </w:p>
    <w:p>
      <w:pPr>
        <w:spacing w:after="200"/>
        <w:ind w:left="576"/>
      </w:pPr>
      <w:r>
        <w:rPr>
          <w:rFonts w:ascii="Calibri" w:hAnsi="Calibri" w:cs="Calibri" w:eastAsia="Calibri"/>
          <w:b w:val="0"/>
          <w:i w:val="0"/>
          <w:sz w:val="22"/>
        </w:rPr>
        <w:t>With no witnesses, how convenient!</w:t>
      </w:r>
    </w:p>
    <w:p>
      <w:pPr>
        <w:spacing w:after="120"/>
      </w:pPr>
      <w:r>
        <w:rPr>
          <w:rFonts w:ascii="Calibri" w:hAnsi="Calibri" w:cs="Calibri" w:eastAsia="Calibri"/>
          <w:b w:val="0"/>
          <w:i w:val="0"/>
          <w:color w:val="555555"/>
          <w:sz w:val="22"/>
        </w:rPr>
        <w:t>Peter points sharply at Zion.</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You!</w:t>
      </w:r>
    </w:p>
    <w:p>
      <w:pPr>
        <w:spacing w:after="120"/>
      </w:pPr>
      <w:r>
        <w:rPr>
          <w:rFonts w:ascii="Calibri" w:hAnsi="Calibri" w:cs="Calibri" w:eastAsia="Calibri"/>
          <w:b w:val="0"/>
          <w:i w:val="0"/>
          <w:color w:val="555555"/>
          <w:sz w:val="22"/>
        </w:rPr>
        <w:t>Victoria steps forward, placing herself between Peter and Zion, eyes blazing.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Grandfather, I trust Zion.</w:t>
      </w:r>
    </w:p>
    <w:p>
      <w:pPr>
        <w:spacing w:after="200"/>
        <w:ind w:left="576"/>
      </w:pPr>
      <w:r>
        <w:rPr>
          <w:rFonts w:ascii="Calibri" w:hAnsi="Calibri" w:cs="Calibri" w:eastAsia="Calibri"/>
          <w:b w:val="0"/>
          <w:i w:val="0"/>
          <w:sz w:val="22"/>
        </w:rPr>
        <w:t>He's not just anyone.</w:t>
      </w:r>
    </w:p>
    <w:p>
      <w:pPr>
        <w:spacing w:after="200"/>
        <w:ind w:left="576"/>
      </w:pPr>
      <w:r>
        <w:rPr>
          <w:rFonts w:ascii="Calibri" w:hAnsi="Calibri" w:cs="Calibri" w:eastAsia="Calibri"/>
          <w:b w:val="0"/>
          <w:i w:val="0"/>
          <w:sz w:val="22"/>
        </w:rPr>
        <w:t>He's the man I chose.</w:t>
      </w:r>
    </w:p>
    <w:p>
      <w:pPr>
        <w:spacing w:after="120"/>
      </w:pPr>
      <w:r>
        <w:rPr>
          <w:rFonts w:ascii="Calibri" w:hAnsi="Calibri" w:cs="Calibri" w:eastAsia="Calibri"/>
          <w:b w:val="0"/>
          <w:i w:val="0"/>
          <w:color w:val="555555"/>
          <w:sz w:val="22"/>
        </w:rPr>
        <w:t>Victoria looks directly at her grandfather, voice unwavering.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Please just verify it.</w:t>
      </w:r>
    </w:p>
    <w:p>
      <w:pPr>
        <w:spacing w:after="200"/>
        <w:ind w:left="576"/>
      </w:pPr>
      <w:r>
        <w:rPr>
          <w:rFonts w:ascii="Calibri" w:hAnsi="Calibri" w:cs="Calibri" w:eastAsia="Calibri"/>
          <w:b w:val="0"/>
          <w:i w:val="0"/>
          <w:sz w:val="22"/>
        </w:rPr>
        <w:t>When you see he's telling the truth, I'll hold every one of you accountable.</w:t>
      </w:r>
    </w:p>
    <w:p>
      <w:pPr>
        <w:spacing w:after="120"/>
      </w:pPr>
      <w:r>
        <w:rPr>
          <w:rFonts w:ascii="Calibri" w:hAnsi="Calibri" w:cs="Calibri" w:eastAsia="Calibri"/>
          <w:b w:val="0"/>
          <w:i w:val="0"/>
          <w:color w:val="555555"/>
          <w:sz w:val="22"/>
        </w:rPr>
        <w:t>Vincent raises a hand, silencing the room.</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Enough.</w:t>
      </w:r>
    </w:p>
    <w:p>
      <w:pPr>
        <w:spacing w:after="200"/>
        <w:ind w:left="576"/>
      </w:pPr>
      <w:r>
        <w:rPr>
          <w:rFonts w:ascii="Calibri" w:hAnsi="Calibri" w:cs="Calibri" w:eastAsia="Calibri"/>
          <w:b w:val="0"/>
          <w:i w:val="0"/>
          <w:sz w:val="22"/>
        </w:rPr>
        <w:t>Today is a celebration, not a place for this.</w:t>
      </w:r>
    </w:p>
    <w:p>
      <w:pPr>
        <w:spacing w:after="120"/>
      </w:pPr>
      <w:r>
        <w:rPr>
          <w:rFonts w:ascii="Calibri" w:hAnsi="Calibri" w:cs="Calibri" w:eastAsia="Calibri"/>
          <w:b w:val="0"/>
          <w:i w:val="0"/>
          <w:color w:val="555555"/>
          <w:sz w:val="22"/>
        </w:rPr>
        <w:t>The room falls silent, family members exchanging uneasy glances.</w:t>
      </w:r>
    </w:p>
    <w:p>
      <w:pPr>
        <w:spacing w:after="120"/>
      </w:pPr>
      <w:r>
        <w:rPr>
          <w:rFonts w:ascii="Calibri" w:hAnsi="Calibri" w:cs="Calibri" w:eastAsia="Calibri"/>
          <w:b w:val="0"/>
          <w:i w:val="0"/>
          <w:color w:val="555555"/>
          <w:sz w:val="22"/>
        </w:rPr>
        <w:t>Vincent moves toward the head of the room, signaling a shift to the birthday proceedings.</w:t>
      </w:r>
    </w:p>
    <w:p>
      <w:pPr>
        <w:spacing w:before="240" w:after="80"/>
      </w:pPr>
      <w:r>
        <w:rPr>
          <w:rFonts w:ascii="Calibri" w:hAnsi="Calibri" w:cs="Calibri" w:eastAsia="Calibri"/>
          <w:b/>
          <w:i w:val="0"/>
          <w:sz w:val="24"/>
        </w:rPr>
        <w:t>3. Shaw Estate — Grand Reception Hall, Gift Presentation Area / Daytime</w:t>
      </w:r>
    </w:p>
    <w:p>
      <w:pPr>
        <w:spacing w:after="120"/>
      </w:pPr>
      <w:r>
        <w:rPr>
          <w:rFonts w:ascii="Calibri" w:hAnsi="Calibri" w:cs="Calibri" w:eastAsia="Calibri"/>
          <w:b w:val="0"/>
          <w:i w:val="0"/>
          <w:color w:val="555555"/>
          <w:sz w:val="22"/>
        </w:rPr>
        <w:t>The hall is arranged for gift-giving, Vincent seated in an ornate wooden chair at the head of the room surrounded by floral arrangements and warm lighting, family members lined up to present gifts. Victoria approaches with both hands extended, holding a small elegant box containing a pocket watch, an insert shot revealing its intricate inner mechanism in a glowing holographic visualization.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This watch once belonged to Louis Shortine.</w:t>
      </w:r>
    </w:p>
    <w:p>
      <w:pPr>
        <w:spacing w:after="120"/>
      </w:pPr>
      <w:r>
        <w:rPr>
          <w:rFonts w:ascii="Calibri" w:hAnsi="Calibri" w:cs="Calibri" w:eastAsia="Calibri"/>
          <w:b w:val="0"/>
          <w:i w:val="0"/>
          <w:color w:val="555555"/>
          <w:sz w:val="22"/>
        </w:rPr>
        <w:t>Victoria presents the watch with a gentle smile.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Happy 80th birthday, Grandfather.</w:t>
      </w:r>
    </w:p>
    <w:p>
      <w:pPr>
        <w:spacing w:after="200"/>
        <w:ind w:left="576"/>
      </w:pPr>
      <w:r>
        <w:rPr>
          <w:rFonts w:ascii="Calibri" w:hAnsi="Calibri" w:cs="Calibri" w:eastAsia="Calibri"/>
          <w:b w:val="0"/>
          <w:i w:val="0"/>
          <w:sz w:val="22"/>
        </w:rPr>
        <w:t>May your life be as enduring as time itself.</w:t>
      </w:r>
    </w:p>
    <w:p>
      <w:pPr>
        <w:spacing w:after="120"/>
      </w:pPr>
      <w:r>
        <w:rPr>
          <w:rFonts w:ascii="Calibri" w:hAnsi="Calibri" w:cs="Calibri" w:eastAsia="Calibri"/>
          <w:b w:val="0"/>
          <w:i/>
          <w:color w:val="1F4E79"/>
          <w:sz w:val="21"/>
        </w:rPr>
        <w:t>TITLE CARD: Value: $1,000</w:t>
      </w:r>
    </w:p>
    <w:p>
      <w:pPr>
        <w:spacing w:after="120"/>
      </w:pPr>
      <w:r>
        <w:rPr>
          <w:rFonts w:ascii="Calibri" w:hAnsi="Calibri" w:cs="Calibri" w:eastAsia="Calibri"/>
          <w:b w:val="0"/>
          <w:i w:val="0"/>
          <w:color w:val="555555"/>
          <w:sz w:val="22"/>
        </w:rPr>
        <w:t>Vincent examines the watch closely, his expression shifting from neutral to quietly moved.</w:t>
      </w:r>
    </w:p>
    <w:p>
      <w:pPr>
        <w:spacing w:after="120"/>
      </w:pPr>
      <w:r>
        <w:rPr>
          <w:rFonts w:ascii="Calibri" w:hAnsi="Calibri" w:cs="Calibri" w:eastAsia="Calibri"/>
          <w:b w:val="0"/>
          <w:i w:val="0"/>
          <w:color w:val="555555"/>
          <w:sz w:val="22"/>
        </w:rPr>
        <w:t>Peter steps forward with a large wrapped frame, presenting it with a flourish.</w:t>
      </w:r>
    </w:p>
    <w:p>
      <w:pPr>
        <w:spacing w:after="200"/>
        <w:ind w:left="576"/>
      </w:pPr>
      <w:r>
        <w:rPr>
          <w:rFonts w:ascii="Calibri" w:hAnsi="Calibri" w:cs="Calibri" w:eastAsia="Calibri"/>
          <w:b/>
          <w:i w:val="0"/>
          <w:sz w:val="22"/>
        </w:rPr>
        <w:t>Peter</w:t>
        <w:br/>
      </w:r>
      <w:r>
        <w:rPr>
          <w:rFonts w:ascii="Calibri" w:hAnsi="Calibri" w:cs="Calibri" w:eastAsia="Calibri"/>
          <w:b w:val="0"/>
          <w:i w:val="0"/>
          <w:sz w:val="22"/>
        </w:rPr>
        <w:t>Father, I've prepared something for you, a gift from the first branch, an original Monet.</w:t>
      </w:r>
    </w:p>
    <w:p>
      <w:pPr>
        <w:spacing w:after="120"/>
      </w:pPr>
      <w:r>
        <w:rPr>
          <w:rFonts w:ascii="Calibri" w:hAnsi="Calibri" w:cs="Calibri" w:eastAsia="Calibri"/>
          <w:b w:val="0"/>
          <w:i/>
          <w:color w:val="1F4E79"/>
          <w:sz w:val="21"/>
        </w:rPr>
        <w:t>TITLE CARD: Forgery. Street copy. Value: $50</w:t>
      </w:r>
    </w:p>
    <w:p>
      <w:pPr>
        <w:spacing w:after="120"/>
      </w:pPr>
      <w:r>
        <w:rPr>
          <w:rFonts w:ascii="Calibri" w:hAnsi="Calibri" w:cs="Calibri" w:eastAsia="Calibri"/>
          <w:b w:val="0"/>
          <w:i w:val="0"/>
          <w:color w:val="555555"/>
          <w:sz w:val="22"/>
        </w:rPr>
        <w:t>Marcus glances sideways at Victoria with a smirk, arms loosely crossed.</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I'm sure Victoria will outdo all of us, though.</w:t>
      </w:r>
    </w:p>
    <w:p>
      <w:pPr>
        <w:spacing w:after="200"/>
        <w:ind w:left="576"/>
      </w:pPr>
      <w:r>
        <w:rPr>
          <w:rFonts w:ascii="Calibri" w:hAnsi="Calibri" w:cs="Calibri" w:eastAsia="Calibri"/>
          <w:b w:val="0"/>
          <w:i w:val="0"/>
          <w:sz w:val="22"/>
        </w:rPr>
        <w:t>Pull out your showstopper, niece.</w:t>
      </w:r>
    </w:p>
    <w:p>
      <w:pPr>
        <w:spacing w:after="120"/>
      </w:pPr>
      <w:r>
        <w:rPr>
          <w:rFonts w:ascii="Calibri" w:hAnsi="Calibri" w:cs="Calibri" w:eastAsia="Calibri"/>
          <w:b w:val="0"/>
          <w:i w:val="0"/>
          <w:color w:val="555555"/>
          <w:sz w:val="22"/>
        </w:rPr>
        <w:t>All eyes turn to Victoria as the scene ends on a moment of anticipation.</w:t>
      </w:r>
    </w:p>
    <w:p>
      <w:pPr>
        <w:spacing w:after="120"/>
      </w:pPr>
      <w:r>
        <w:rPr>
          <w:rFonts w:ascii="Calibri" w:hAnsi="Calibri" w:cs="Calibri" w:eastAsia="Calibri"/>
          <w:b w:val="0"/>
          <w:i w:val="0"/>
          <w:color w:val="555555"/>
          <w:sz w:val="22"/>
        </w:rPr>
        <w:t>Vincent looks up from the watch, waiting.</w:t>
      </w:r>
    </w:p>
    <w:p>
      <w:pPr>
        <w:pageBreakBefore/>
        <w:spacing w:before="0" w:after="200"/>
      </w:pPr>
      <w:r>
        <w:rPr>
          <w:rFonts w:ascii="Calibri" w:hAnsi="Calibri" w:cs="Calibri" w:eastAsia="Calibri"/>
          <w:b/>
          <w:i w:val="0"/>
          <w:sz w:val="32"/>
        </w:rPr>
        <w:t>EPISODE 14</w:t>
      </w:r>
    </w:p>
    <w:p>
      <w:pPr>
        <w:spacing w:before="240" w:after="80"/>
      </w:pPr>
      <w:r>
        <w:rPr>
          <w:rFonts w:ascii="Calibri" w:hAnsi="Calibri" w:cs="Calibri" w:eastAsia="Calibri"/>
          <w:b/>
          <w:i w:val="0"/>
          <w:sz w:val="24"/>
        </w:rPr>
        <w:t>1. Shaw Family Mansion — Grand Study / Reception Room / Daytime</w:t>
      </w:r>
    </w:p>
    <w:p>
      <w:pPr>
        <w:spacing w:after="120"/>
      </w:pPr>
      <w:r>
        <w:rPr>
          <w:rFonts w:ascii="Calibri" w:hAnsi="Calibri" w:cs="Calibri" w:eastAsia="Calibri"/>
          <w:b w:val="0"/>
          <w:i w:val="0"/>
          <w:color w:val="555555"/>
          <w:sz w:val="22"/>
        </w:rPr>
        <w:t>An opulent dark-wood paneled study with crimson velvet drapes, a large ancestral portrait, an ornate chandelier, antique furniture, and floral arrangements, the atmosphere formal and aristocratic. Vincent sits in a high-backed chair as Victoria approaches with a small wooden gift box.</w:t>
      </w:r>
    </w:p>
    <w:p>
      <w:pPr>
        <w:spacing w:after="120"/>
      </w:pPr>
      <w:r>
        <w:rPr>
          <w:rFonts w:ascii="Calibri" w:hAnsi="Calibri" w:cs="Calibri" w:eastAsia="Calibri"/>
          <w:b w:val="0"/>
          <w:i w:val="0"/>
          <w:color w:val="555555"/>
          <w:sz w:val="22"/>
        </w:rPr>
        <w:t>On-screen text overlay appears identifying the gem.</w:t>
      </w:r>
    </w:p>
    <w:p>
      <w:pPr>
        <w:spacing w:after="120"/>
      </w:pPr>
      <w:r>
        <w:rPr>
          <w:rFonts w:ascii="Calibri" w:hAnsi="Calibri" w:cs="Calibri" w:eastAsia="Calibri"/>
          <w:b w:val="0"/>
          <w:i/>
          <w:color w:val="7F7F7F"/>
          <w:sz w:val="21"/>
        </w:rPr>
        <w:t>[ON-SCREEN] Colombian Emerald. High quality. Market value: $300,000</w:t>
      </w:r>
    </w:p>
    <w:p>
      <w:pPr>
        <w:spacing w:after="120"/>
      </w:pPr>
      <w:r>
        <w:rPr>
          <w:rFonts w:ascii="Calibri" w:hAnsi="Calibri" w:cs="Calibri" w:eastAsia="Calibri"/>
          <w:b w:val="0"/>
          <w:i w:val="0"/>
          <w:color w:val="555555"/>
          <w:sz w:val="22"/>
        </w:rPr>
        <w:t>Victoria leans forward, presenting the open jewelry box to Vincent with both hands, eyes downcast.</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Grandfather, I'm sorry.</w:t>
      </w:r>
    </w:p>
    <w:p>
      <w:pPr>
        <w:spacing w:after="200"/>
        <w:ind w:left="576"/>
      </w:pPr>
      <w:r>
        <w:rPr>
          <w:rFonts w:ascii="Calibri" w:hAnsi="Calibri" w:cs="Calibri" w:eastAsia="Calibri"/>
          <w:b w:val="0"/>
          <w:i w:val="0"/>
          <w:sz w:val="22"/>
        </w:rPr>
        <w:t>It was last minute, but I could only get this today.</w:t>
      </w:r>
    </w:p>
    <w:p>
      <w:pPr>
        <w:spacing w:after="120"/>
      </w:pPr>
      <w:r>
        <w:rPr>
          <w:rFonts w:ascii="Calibri" w:hAnsi="Calibri" w:cs="Calibri" w:eastAsia="Calibri"/>
          <w:b w:val="0"/>
          <w:i w:val="0"/>
          <w:color w:val="555555"/>
          <w:sz w:val="22"/>
        </w:rPr>
        <w:t>Vincent looks down at the emerald with a neutral expression, fingers lightly clasped.</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Beautiful.</w:t>
      </w:r>
    </w:p>
    <w:p>
      <w:pPr>
        <w:spacing w:after="200"/>
        <w:ind w:left="576"/>
      </w:pPr>
      <w:r>
        <w:rPr>
          <w:rFonts w:ascii="Calibri" w:hAnsi="Calibri" w:cs="Calibri" w:eastAsia="Calibri"/>
          <w:b w:val="0"/>
          <w:i w:val="0"/>
          <w:sz w:val="22"/>
        </w:rPr>
        <w:t>Though I would have expected something with a bit more weight.</w:t>
      </w:r>
    </w:p>
    <w:p>
      <w:pPr>
        <w:spacing w:after="120"/>
      </w:pPr>
      <w:r>
        <w:rPr>
          <w:rFonts w:ascii="Calibri" w:hAnsi="Calibri" w:cs="Calibri" w:eastAsia="Calibri"/>
          <w:b w:val="0"/>
          <w:i w:val="0"/>
          <w:color w:val="555555"/>
          <w:sz w:val="22"/>
        </w:rPr>
        <w:t>Victoria meets his gaze, expression soft and sincere.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From your grandfather's favorite granddaughter.</w:t>
      </w:r>
    </w:p>
    <w:p>
      <w:pPr>
        <w:spacing w:after="120"/>
      </w:pPr>
      <w:r>
        <w:rPr>
          <w:rFonts w:ascii="Calibri" w:hAnsi="Calibri" w:cs="Calibri" w:eastAsia="Calibri"/>
          <w:b w:val="0"/>
          <w:i w:val="0"/>
          <w:color w:val="555555"/>
          <w:sz w:val="22"/>
        </w:rPr>
        <w:t>Vincent gives a brief nod and rises from his chair, reaching for his cane, Victoria walking beside him toward the dining area.</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It will do.</w:t>
      </w:r>
    </w:p>
    <w:p>
      <w:pPr>
        <w:spacing w:after="200"/>
        <w:ind w:left="576"/>
      </w:pPr>
      <w:r>
        <w:rPr>
          <w:rFonts w:ascii="Calibri" w:hAnsi="Calibri" w:cs="Calibri" w:eastAsia="Calibri"/>
          <w:b w:val="0"/>
          <w:i w:val="0"/>
          <w:sz w:val="22"/>
        </w:rPr>
        <w:t>Come.</w:t>
      </w:r>
    </w:p>
    <w:p>
      <w:pPr>
        <w:spacing w:after="200"/>
        <w:ind w:left="576"/>
      </w:pPr>
      <w:r>
        <w:rPr>
          <w:rFonts w:ascii="Calibri" w:hAnsi="Calibri" w:cs="Calibri" w:eastAsia="Calibri"/>
          <w:b w:val="0"/>
          <w:i w:val="0"/>
          <w:sz w:val="22"/>
        </w:rPr>
        <w:t>Let's eat.</w:t>
      </w:r>
    </w:p>
    <w:p>
      <w:pPr>
        <w:spacing w:after="120"/>
      </w:pPr>
      <w:r>
        <w:rPr>
          <w:rFonts w:ascii="Calibri" w:hAnsi="Calibri" w:cs="Calibri" w:eastAsia="Calibri"/>
          <w:b w:val="0"/>
          <w:i w:val="0"/>
          <w:color w:val="555555"/>
          <w:sz w:val="22"/>
        </w:rPr>
        <w:t>Zion steps forward from the side, holding out what appears to be another gift, drawing attention.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Victoria, what about my gift?</w:t>
      </w:r>
    </w:p>
    <w:p>
      <w:pPr>
        <w:spacing w:after="120"/>
      </w:pPr>
      <w:r>
        <w:rPr>
          <w:rFonts w:ascii="Calibri" w:hAnsi="Calibri" w:cs="Calibri" w:eastAsia="Calibri"/>
          <w:b w:val="0"/>
          <w:i w:val="0"/>
          <w:color w:val="555555"/>
          <w:sz w:val="22"/>
        </w:rPr>
        <w:t>Victoria spins toward Zion, eyes wide, hand raised in a sharp stopping gesture.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Don't you dare!</w:t>
      </w:r>
    </w:p>
    <w:p>
      <w:pPr>
        <w:spacing w:after="200"/>
        <w:ind w:left="576"/>
      </w:pPr>
      <w:r>
        <w:rPr>
          <w:rFonts w:ascii="Calibri" w:hAnsi="Calibri" w:cs="Calibri" w:eastAsia="Calibri"/>
          <w:b w:val="0"/>
          <w:i w:val="0"/>
          <w:sz w:val="22"/>
        </w:rPr>
        <w:t>Put it away!</w:t>
      </w:r>
    </w:p>
    <w:p>
      <w:pPr>
        <w:spacing w:after="120"/>
      </w:pPr>
      <w:r>
        <w:rPr>
          <w:rFonts w:ascii="Calibri" w:hAnsi="Calibri" w:cs="Calibri" w:eastAsia="Calibri"/>
          <w:b w:val="0"/>
          <w:i w:val="0"/>
          <w:color w:val="555555"/>
          <w:sz w:val="22"/>
        </w:rPr>
        <w:t>Victoria turns back toward Vincent, composing herself quickly.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is mistaken.</w:t>
      </w:r>
    </w:p>
    <w:p>
      <w:pPr>
        <w:spacing w:after="200"/>
        <w:ind w:left="576"/>
      </w:pPr>
      <w:r>
        <w:rPr>
          <w:rFonts w:ascii="Calibri" w:hAnsi="Calibri" w:cs="Calibri" w:eastAsia="Calibri"/>
          <w:b w:val="0"/>
          <w:i w:val="0"/>
          <w:sz w:val="22"/>
        </w:rPr>
        <w:t>Let's eat.</w:t>
      </w:r>
    </w:p>
    <w:p>
      <w:pPr>
        <w:spacing w:after="120"/>
      </w:pPr>
      <w:r>
        <w:rPr>
          <w:rFonts w:ascii="Calibri" w:hAnsi="Calibri" w:cs="Calibri" w:eastAsia="Calibri"/>
          <w:b w:val="0"/>
          <w:i w:val="0"/>
          <w:color w:val="555555"/>
          <w:sz w:val="22"/>
        </w:rPr>
        <w:t>Victoria presses her hand to her forehead, eyes closed, exhaling in quiet relief and stress as the confrontation is narrowly avoided.</w:t>
      </w:r>
    </w:p>
    <w:p>
      <w:pPr>
        <w:spacing w:before="240" w:after="80"/>
      </w:pPr>
      <w:r>
        <w:rPr>
          <w:rFonts w:ascii="Calibri" w:hAnsi="Calibri" w:cs="Calibri" w:eastAsia="Calibri"/>
          <w:b/>
          <w:i w:val="0"/>
          <w:sz w:val="24"/>
        </w:rPr>
        <w:t>2. Shaw Family Mansion — Banquet Hall / Dining Room / Daytime</w:t>
      </w:r>
    </w:p>
    <w:p>
      <w:pPr>
        <w:spacing w:after="120"/>
      </w:pPr>
      <w:r>
        <w:rPr>
          <w:rFonts w:ascii="Calibri" w:hAnsi="Calibri" w:cs="Calibri" w:eastAsia="Calibri"/>
          <w:b w:val="0"/>
          <w:i w:val="0"/>
          <w:color w:val="555555"/>
          <w:sz w:val="22"/>
        </w:rPr>
        <w:t>A formal banquet setting within the Shaw mansion, dark wood paneling, a large Venetian landscape painting, warm ambient lighting, and a well-appointed dining table, multiple family members present. Victoria looks on with growing unease as Shaw Family Member 1 and Shaw Family Member 2 stand together, confident and smug, and Zion watches the exchange with visible tension.</w:t>
      </w:r>
    </w:p>
    <w:p>
      <w:pPr>
        <w:spacing w:after="120"/>
      </w:pPr>
      <w:r>
        <w:rPr>
          <w:rFonts w:ascii="Calibri" w:hAnsi="Calibri" w:cs="Calibri" w:eastAsia="Calibri"/>
          <w:b w:val="0"/>
          <w:i w:val="0"/>
          <w:color w:val="555555"/>
          <w:sz w:val="22"/>
        </w:rPr>
        <w:t>Shaw Family Member 2 steps forward with a broad smile, addressing the room.</w:t>
      </w:r>
    </w:p>
    <w:p>
      <w:pPr>
        <w:spacing w:after="200"/>
        <w:ind w:left="576"/>
      </w:pPr>
      <w:r>
        <w:rPr>
          <w:rFonts w:ascii="Calibri" w:hAnsi="Calibri" w:cs="Calibri" w:eastAsia="Calibri"/>
          <w:b/>
          <w:i w:val="0"/>
          <w:sz w:val="22"/>
        </w:rPr>
        <w:t>Shaw Family Member 2</w:t>
        <w:br/>
      </w:r>
      <w:r>
        <w:rPr>
          <w:rFonts w:ascii="Calibri" w:hAnsi="Calibri" w:cs="Calibri" w:eastAsia="Calibri"/>
          <w:b w:val="0"/>
          <w:i w:val="0"/>
          <w:sz w:val="22"/>
        </w:rPr>
        <w:t>I have another gift for you, Vincent.</w:t>
      </w:r>
    </w:p>
    <w:p>
      <w:pPr>
        <w:spacing w:after="120"/>
      </w:pPr>
      <w:r>
        <w:rPr>
          <w:rFonts w:ascii="Calibri" w:hAnsi="Calibri" w:cs="Calibri" w:eastAsia="Calibri"/>
          <w:b w:val="0"/>
          <w:i w:val="0"/>
          <w:color w:val="555555"/>
          <w:sz w:val="22"/>
        </w:rPr>
        <w:t>Victoria turns sharply toward Vincent, reaching out a hand as if to block his view.</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Grandfather, don't look at it.</w:t>
      </w:r>
    </w:p>
    <w:p>
      <w:pPr>
        <w:spacing w:after="200"/>
        <w:ind w:left="576"/>
      </w:pPr>
      <w:r>
        <w:rPr>
          <w:rFonts w:ascii="Calibri" w:hAnsi="Calibri" w:cs="Calibri" w:eastAsia="Calibri"/>
          <w:b w:val="0"/>
          <w:i w:val="0"/>
          <w:sz w:val="22"/>
        </w:rPr>
        <w:t>It's not worthy enough for your eyes.</w:t>
      </w:r>
    </w:p>
    <w:p>
      <w:pPr>
        <w:spacing w:after="120"/>
      </w:pPr>
      <w:r>
        <w:rPr>
          <w:rFonts w:ascii="Calibri" w:hAnsi="Calibri" w:cs="Calibri" w:eastAsia="Calibri"/>
          <w:b w:val="0"/>
          <w:i w:val="0"/>
          <w:color w:val="555555"/>
          <w:sz w:val="22"/>
        </w:rPr>
        <w:t>Shaw Family Member 1 smirks, exchanging a glance with Shaw Family Member 2.</w:t>
      </w:r>
    </w:p>
    <w:p>
      <w:pPr>
        <w:spacing w:after="200"/>
        <w:ind w:left="576"/>
      </w:pPr>
      <w:r>
        <w:rPr>
          <w:rFonts w:ascii="Calibri" w:hAnsi="Calibri" w:cs="Calibri" w:eastAsia="Calibri"/>
          <w:b/>
          <w:i w:val="0"/>
          <w:sz w:val="22"/>
        </w:rPr>
        <w:t>Shaw Family Member 1</w:t>
        <w:br/>
      </w:r>
      <w:r>
        <w:rPr>
          <w:rFonts w:ascii="Calibri" w:hAnsi="Calibri" w:cs="Calibri" w:eastAsia="Calibri"/>
          <w:b w:val="0"/>
          <w:i w:val="0"/>
          <w:sz w:val="22"/>
        </w:rPr>
        <w:t>Victoria, your choices do keep us entertained.</w:t>
      </w:r>
    </w:p>
    <w:p>
      <w:pPr>
        <w:spacing w:after="200"/>
        <w:ind w:left="576"/>
      </w:pPr>
      <w:r>
        <w:rPr>
          <w:rFonts w:ascii="Calibri" w:hAnsi="Calibri" w:cs="Calibri" w:eastAsia="Calibri"/>
          <w:b w:val="0"/>
          <w:i w:val="0"/>
          <w:sz w:val="22"/>
        </w:rPr>
        <w:t>Consistently.</w:t>
      </w:r>
    </w:p>
    <w:p>
      <w:pPr>
        <w:spacing w:after="120"/>
      </w:pPr>
      <w:r>
        <w:rPr>
          <w:rFonts w:ascii="Calibri" w:hAnsi="Calibri" w:cs="Calibri" w:eastAsia="Calibri"/>
          <w:b w:val="0"/>
          <w:i w:val="0"/>
          <w:color w:val="555555"/>
          <w:sz w:val="22"/>
        </w:rPr>
        <w:t>Shaw Family Member 2 gestures toward their own gift with a self-satisfied expression.</w:t>
      </w:r>
    </w:p>
    <w:p>
      <w:pPr>
        <w:spacing w:after="200"/>
        <w:ind w:left="576"/>
      </w:pPr>
      <w:r>
        <w:rPr>
          <w:rFonts w:ascii="Calibri" w:hAnsi="Calibri" w:cs="Calibri" w:eastAsia="Calibri"/>
          <w:b/>
          <w:i w:val="0"/>
          <w:sz w:val="22"/>
        </w:rPr>
        <w:t>Shaw Family Member 2</w:t>
        <w:br/>
      </w:r>
      <w:r>
        <w:rPr>
          <w:rFonts w:ascii="Calibri" w:hAnsi="Calibri" w:cs="Calibri" w:eastAsia="Calibri"/>
          <w:b w:val="0"/>
          <w:i w:val="0"/>
          <w:sz w:val="22"/>
        </w:rPr>
        <w:t>Compared to the trash you brought, I'd say mine exceeds all expectations.</w:t>
      </w:r>
    </w:p>
    <w:p>
      <w:pPr>
        <w:spacing w:after="120"/>
      </w:pPr>
      <w:r>
        <w:rPr>
          <w:rFonts w:ascii="Calibri" w:hAnsi="Calibri" w:cs="Calibri" w:eastAsia="Calibri"/>
          <w:b w:val="0"/>
          <w:i w:val="0"/>
          <w:color w:val="555555"/>
          <w:sz w:val="22"/>
        </w:rPr>
        <w:t>Shaw Family Member 1 turns to the room with a knowing look.</w:t>
      </w:r>
    </w:p>
    <w:p>
      <w:pPr>
        <w:spacing w:after="200"/>
        <w:ind w:left="576"/>
      </w:pPr>
      <w:r>
        <w:rPr>
          <w:rFonts w:ascii="Calibri" w:hAnsi="Calibri" w:cs="Calibri" w:eastAsia="Calibri"/>
          <w:b/>
          <w:i w:val="0"/>
          <w:sz w:val="22"/>
        </w:rPr>
        <w:t>Shaw Family Member 1</w:t>
        <w:br/>
      </w:r>
      <w:r>
        <w:rPr>
          <w:rFonts w:ascii="Calibri" w:hAnsi="Calibri" w:cs="Calibri" w:eastAsia="Calibri"/>
          <w:b w:val="0"/>
          <w:i w:val="0"/>
          <w:sz w:val="22"/>
        </w:rPr>
        <w:t>What do you say the gift we gave is?</w:t>
      </w:r>
    </w:p>
    <w:p>
      <w:pPr>
        <w:spacing w:after="120"/>
      </w:pPr>
      <w:r>
        <w:rPr>
          <w:rFonts w:ascii="Calibri" w:hAnsi="Calibri" w:cs="Calibri" w:eastAsia="Calibri"/>
          <w:b w:val="0"/>
          <w:i w:val="0"/>
          <w:color w:val="555555"/>
          <w:sz w:val="22"/>
        </w:rPr>
        <w:t>The room reacts to the unveiled competing gift, Victoria standing humiliated as the family dynamics play out.</w:t>
      </w:r>
    </w:p>
    <w:p>
      <w:pPr>
        <w:spacing w:before="240" w:after="80"/>
      </w:pPr>
      <w:r>
        <w:rPr>
          <w:rFonts w:ascii="Calibri" w:hAnsi="Calibri" w:cs="Calibri" w:eastAsia="Calibri"/>
          <w:b/>
          <w:i w:val="0"/>
          <w:sz w:val="24"/>
        </w:rPr>
        <w:t>3. Waldorf Group — Executive Office, High-Rise Building / present, parallel / simultaneous, Daytime</w:t>
      </w:r>
    </w:p>
    <w:p>
      <w:pPr>
        <w:spacing w:after="120"/>
      </w:pPr>
      <w:r>
        <w:rPr>
          <w:rFonts w:ascii="Calibri" w:hAnsi="Calibri" w:cs="Calibri" w:eastAsia="Calibri"/>
          <w:b w:val="0"/>
          <w:i w:val="0"/>
          <w:color w:val="555555"/>
          <w:sz w:val="22"/>
        </w:rPr>
        <w:t>A sleek, modern executive office with floor-to-ceiling windows overlooking a dense city skyline, a dark wood desk, leather chair, potted plant, and daylight city backdrop exuding corporate power. Charles Waldorf sits behind his desk receiving news from his Secretary.</w:t>
      </w:r>
    </w:p>
    <w:p>
      <w:pPr>
        <w:spacing w:after="120"/>
      </w:pPr>
      <w:r>
        <w:rPr>
          <w:rFonts w:ascii="Calibri" w:hAnsi="Calibri" w:cs="Calibri" w:eastAsia="Calibri"/>
          <w:b w:val="0"/>
          <w:i w:val="0"/>
          <w:color w:val="555555"/>
          <w:sz w:val="22"/>
        </w:rPr>
        <w:t>Charles looks up from his desk, eyes widening with relief upon receiving the news.</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Lucas is safe?</w:t>
      </w:r>
    </w:p>
    <w:p>
      <w:pPr>
        <w:spacing w:after="120"/>
      </w:pPr>
      <w:r>
        <w:rPr>
          <w:rFonts w:ascii="Calibri" w:hAnsi="Calibri" w:cs="Calibri" w:eastAsia="Calibri"/>
          <w:b w:val="0"/>
          <w:i/>
          <w:color w:val="7F7F7F"/>
          <w:sz w:val="21"/>
        </w:rPr>
        <w:t>[ON-SCREEN] Waldorf Group</w:t>
      </w:r>
    </w:p>
    <w:p>
      <w:pPr>
        <w:spacing w:after="120"/>
      </w:pPr>
      <w:r>
        <w:rPr>
          <w:rFonts w:ascii="Calibri" w:hAnsi="Calibri" w:cs="Calibri" w:eastAsia="Calibri"/>
          <w:b w:val="0"/>
          <w:i w:val="0"/>
          <w:color w:val="555555"/>
          <w:sz w:val="22"/>
        </w:rPr>
        <w:t>Charles exhales with relief and turns his gaze toward Lydia's direction.</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Thank God.</w:t>
      </w:r>
    </w:p>
    <w:p>
      <w:pPr>
        <w:spacing w:after="200"/>
        <w:ind w:left="576"/>
      </w:pPr>
      <w:r>
        <w:rPr>
          <w:rFonts w:ascii="Calibri" w:hAnsi="Calibri" w:cs="Calibri" w:eastAsia="Calibri"/>
          <w:b w:val="0"/>
          <w:i w:val="0"/>
          <w:sz w:val="22"/>
        </w:rPr>
        <w:t>Lydia, we owe the Shaw family for this.</w:t>
      </w:r>
    </w:p>
    <w:p>
      <w:pPr>
        <w:spacing w:after="120"/>
      </w:pPr>
      <w:r>
        <w:rPr>
          <w:rFonts w:ascii="Calibri" w:hAnsi="Calibri" w:cs="Calibri" w:eastAsia="Calibri"/>
          <w:b w:val="0"/>
          <w:i w:val="0"/>
          <w:color w:val="555555"/>
          <w:sz w:val="22"/>
        </w:rPr>
        <w:t>The Secretary steps forward, holding a tablet or document, delivering the report crisply.</w:t>
      </w:r>
    </w:p>
    <w:p>
      <w:pPr>
        <w:spacing w:after="200"/>
        <w:ind w:left="576"/>
      </w:pPr>
      <w:r>
        <w:rPr>
          <w:rFonts w:ascii="Calibri" w:hAnsi="Calibri" w:cs="Calibri" w:eastAsia="Calibri"/>
          <w:b/>
          <w:i w:val="0"/>
          <w:sz w:val="22"/>
        </w:rPr>
        <w:t>Secretary</w:t>
        <w:br/>
      </w:r>
      <w:r>
        <w:rPr>
          <w:rFonts w:ascii="Calibri" w:hAnsi="Calibri" w:cs="Calibri" w:eastAsia="Calibri"/>
          <w:b w:val="0"/>
          <w:i w:val="0"/>
          <w:sz w:val="22"/>
        </w:rPr>
        <w:t>Sir, we've just learned Vincent Shaw's 80th birthday banquet is today.</w:t>
      </w:r>
    </w:p>
    <w:p>
      <w:pPr>
        <w:spacing w:after="200"/>
        <w:ind w:left="576"/>
      </w:pPr>
      <w:r>
        <w:rPr>
          <w:rFonts w:ascii="Calibri" w:hAnsi="Calibri" w:cs="Calibri" w:eastAsia="Calibri"/>
          <w:b w:val="0"/>
          <w:i w:val="0"/>
          <w:sz w:val="22"/>
        </w:rPr>
        <w:t>Should we arrange a gift?</w:t>
      </w:r>
    </w:p>
    <w:p>
      <w:pPr>
        <w:spacing w:after="120"/>
      </w:pPr>
      <w:r>
        <w:rPr>
          <w:rFonts w:ascii="Calibri" w:hAnsi="Calibri" w:cs="Calibri" w:eastAsia="Calibri"/>
          <w:b w:val="0"/>
          <w:i/>
          <w:color w:val="7F7F7F"/>
          <w:sz w:val="21"/>
        </w:rPr>
        <w:t>[ON-SCREEN] Charles Waldorf — President of Waldorf Group</w:t>
      </w:r>
    </w:p>
    <w:p>
      <w:pPr>
        <w:spacing w:after="120"/>
      </w:pPr>
      <w:r>
        <w:rPr>
          <w:rFonts w:ascii="Calibri" w:hAnsi="Calibri" w:cs="Calibri" w:eastAsia="Calibri"/>
          <w:b w:val="0"/>
          <w:i w:val="0"/>
          <w:color w:val="555555"/>
          <w:sz w:val="22"/>
        </w:rPr>
        <w:t>Charles leans back in his chair, fingers interlaced, giving the order with calm authority.</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Select something appropriate from the vault.</w:t>
      </w:r>
    </w:p>
    <w:p>
      <w:pPr>
        <w:spacing w:after="200"/>
        <w:ind w:left="576"/>
      </w:pPr>
      <w:r>
        <w:rPr>
          <w:rFonts w:ascii="Calibri" w:hAnsi="Calibri" w:cs="Calibri" w:eastAsia="Calibri"/>
          <w:b w:val="0"/>
          <w:i w:val="0"/>
          <w:sz w:val="22"/>
        </w:rPr>
        <w:t>Something high dollar.</w:t>
      </w:r>
    </w:p>
    <w:p>
      <w:pPr>
        <w:spacing w:after="200"/>
        <w:ind w:left="576"/>
      </w:pPr>
      <w:r>
        <w:rPr>
          <w:rFonts w:ascii="Calibri" w:hAnsi="Calibri" w:cs="Calibri" w:eastAsia="Calibri"/>
          <w:b w:val="0"/>
          <w:i w:val="0"/>
          <w:sz w:val="22"/>
        </w:rPr>
        <w:t>Send for the car and I'll deliver it myself.</w:t>
      </w:r>
    </w:p>
    <w:p>
      <w:pPr>
        <w:spacing w:after="120"/>
      </w:pPr>
      <w:r>
        <w:rPr>
          <w:rFonts w:ascii="Calibri" w:hAnsi="Calibri" w:cs="Calibri" w:eastAsia="Calibri"/>
          <w:b w:val="0"/>
          <w:i w:val="0"/>
          <w:color w:val="555555"/>
          <w:sz w:val="22"/>
        </w:rPr>
        <w:t>The Secretary hesitates briefly, adjusting his glasses before speaking carefully.</w:t>
      </w:r>
    </w:p>
    <w:p>
      <w:pPr>
        <w:spacing w:after="200"/>
        <w:ind w:left="576"/>
      </w:pPr>
      <w:r>
        <w:rPr>
          <w:rFonts w:ascii="Calibri" w:hAnsi="Calibri" w:cs="Calibri" w:eastAsia="Calibri"/>
          <w:b/>
          <w:i w:val="0"/>
          <w:sz w:val="22"/>
        </w:rPr>
        <w:t>Secretary</w:t>
        <w:br/>
      </w:r>
      <w:r>
        <w:rPr>
          <w:rFonts w:ascii="Calibri" w:hAnsi="Calibri" w:cs="Calibri" w:eastAsia="Calibri"/>
          <w:b w:val="0"/>
          <w:i w:val="0"/>
          <w:sz w:val="22"/>
        </w:rPr>
        <w:t>But sir, with all due respect, the Shaws aren't typically at our level for personal visits.</w:t>
      </w:r>
    </w:p>
    <w:p>
      <w:pPr>
        <w:spacing w:after="120"/>
      </w:pPr>
      <w:r>
        <w:rPr>
          <w:rFonts w:ascii="Calibri" w:hAnsi="Calibri" w:cs="Calibri" w:eastAsia="Calibri"/>
          <w:b w:val="0"/>
          <w:i w:val="0"/>
          <w:color w:val="555555"/>
          <w:sz w:val="22"/>
        </w:rPr>
        <w:t>Charles meets the Secretary's gaze directly, his expression unwavering and resolute.</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They saved my grandson.</w:t>
      </w:r>
    </w:p>
    <w:p>
      <w:pPr>
        <w:spacing w:after="200"/>
        <w:ind w:left="576"/>
      </w:pPr>
      <w:r>
        <w:rPr>
          <w:rFonts w:ascii="Calibri" w:hAnsi="Calibri" w:cs="Calibri" w:eastAsia="Calibri"/>
          <w:b w:val="0"/>
          <w:i w:val="0"/>
          <w:sz w:val="22"/>
        </w:rPr>
        <w:t>The Waldorfs always honor their debts.</w:t>
      </w:r>
    </w:p>
    <w:p>
      <w:pPr>
        <w:spacing w:after="120"/>
      </w:pPr>
      <w:r>
        <w:rPr>
          <w:rFonts w:ascii="Calibri" w:hAnsi="Calibri" w:cs="Calibri" w:eastAsia="Calibri"/>
          <w:b w:val="0"/>
          <w:i w:val="0"/>
          <w:color w:val="555555"/>
          <w:sz w:val="22"/>
        </w:rPr>
        <w:t>Charles Waldorf rises from his desk with purpose, signaling the end of the meeting and his intention to personally attend Vincent Shaw's birthday banquet.</w:t>
      </w:r>
    </w:p>
    <w:p>
      <w:pPr>
        <w:pageBreakBefore/>
        <w:spacing w:before="0" w:after="200"/>
      </w:pPr>
      <w:r>
        <w:rPr>
          <w:rFonts w:ascii="Calibri" w:hAnsi="Calibri" w:cs="Calibri" w:eastAsia="Calibri"/>
          <w:b/>
          <w:i w:val="0"/>
          <w:sz w:val="32"/>
        </w:rPr>
        <w:t>EPISODE 15</w:t>
      </w:r>
    </w:p>
    <w:p>
      <w:pPr>
        <w:spacing w:before="240" w:after="80"/>
      </w:pPr>
      <w:r>
        <w:rPr>
          <w:rFonts w:ascii="Calibri" w:hAnsi="Calibri" w:cs="Calibri" w:eastAsia="Calibri"/>
          <w:b/>
          <w:i w:val="0"/>
          <w:sz w:val="24"/>
        </w:rPr>
        <w:t>1. Shaw Family Mansion — Grand Reception Hall / Daytime</w:t>
      </w:r>
    </w:p>
    <w:p>
      <w:pPr>
        <w:spacing w:after="120"/>
      </w:pPr>
      <w:r>
        <w:rPr>
          <w:rFonts w:ascii="Calibri" w:hAnsi="Calibri" w:cs="Calibri" w:eastAsia="Calibri"/>
          <w:b w:val="0"/>
          <w:i w:val="0"/>
          <w:color w:val="555555"/>
          <w:sz w:val="22"/>
        </w:rPr>
        <w:t>An opulent mansion interior with dark wood paneling, red velvet curtains with gold tassels, large windows letting in bright daylight, and floral arrangements nearby. Zion stands near the window, jaw tight, listening as his gift is mocked, Mike facing him with a smug expression while Vincent sits in a leather armchair glaring with barely contained rage, Victoria stands in her coral dress with eyes glistening with tears, and Assistant Woman watches the confrontation with wide, anxious eyes.</w:t>
      </w:r>
    </w:p>
    <w:p>
      <w:pPr>
        <w:spacing w:after="120"/>
      </w:pPr>
      <w:r>
        <w:rPr>
          <w:rFonts w:ascii="Calibri" w:hAnsi="Calibri" w:cs="Calibri" w:eastAsia="Calibri"/>
          <w:b w:val="0"/>
          <w:i w:val="0"/>
          <w:color w:val="555555"/>
          <w:sz w:val="22"/>
        </w:rPr>
        <w:t>Zion turns slightly toward Mike, chin raised.</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You don't even know what my gift is.</w:t>
      </w:r>
    </w:p>
    <w:p>
      <w:pPr>
        <w:spacing w:after="120"/>
      </w:pPr>
      <w:r>
        <w:rPr>
          <w:rFonts w:ascii="Calibri" w:hAnsi="Calibri" w:cs="Calibri" w:eastAsia="Calibri"/>
          <w:b w:val="0"/>
          <w:i w:val="0"/>
          <w:color w:val="555555"/>
          <w:sz w:val="22"/>
        </w:rPr>
        <w:t>Mike crosses his arms, lips curling into a smirk.</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It's a snuff bottle you probably got from the trash dump you live next to.</w:t>
      </w:r>
    </w:p>
    <w:p>
      <w:pPr>
        <w:spacing w:after="120"/>
      </w:pPr>
      <w:r>
        <w:rPr>
          <w:rFonts w:ascii="Calibri" w:hAnsi="Calibri" w:cs="Calibri" w:eastAsia="Calibri"/>
          <w:b w:val="0"/>
          <w:i w:val="0"/>
          <w:color w:val="555555"/>
          <w:sz w:val="22"/>
        </w:rPr>
        <w:t>Zion steps forward slightly, voice steady.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Mike, your pocket watch is a replica with modern mechanics, worth maybe a thousand.</w:t>
      </w:r>
    </w:p>
    <w:p>
      <w:pPr>
        <w:spacing w:after="200"/>
        <w:ind w:left="576"/>
      </w:pPr>
      <w:r>
        <w:rPr>
          <w:rFonts w:ascii="Calibri" w:hAnsi="Calibri" w:cs="Calibri" w:eastAsia="Calibri"/>
          <w:b w:val="0"/>
          <w:i w:val="0"/>
          <w:sz w:val="22"/>
        </w:rPr>
        <w:t>Peter, your Monet was painted by some street artist, $50 at best.</w:t>
      </w:r>
    </w:p>
    <w:p>
      <w:pPr>
        <w:spacing w:after="120"/>
      </w:pPr>
      <w:r>
        <w:rPr>
          <w:rFonts w:ascii="Calibri" w:hAnsi="Calibri" w:cs="Calibri" w:eastAsia="Calibri"/>
          <w:b w:val="0"/>
          <w:i w:val="0"/>
          <w:color w:val="555555"/>
          <w:sz w:val="22"/>
        </w:rPr>
        <w:t>Zion holds his ground, eyes fixed on the room.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But this snuff box once belonged to Napoleon, valued at $2 million.</w:t>
      </w:r>
    </w:p>
    <w:p>
      <w:pPr>
        <w:spacing w:after="200"/>
        <w:ind w:left="576"/>
      </w:pPr>
      <w:r>
        <w:rPr>
          <w:rFonts w:ascii="Calibri" w:hAnsi="Calibri" w:cs="Calibri" w:eastAsia="Calibri"/>
          <w:b w:val="0"/>
          <w:i w:val="0"/>
          <w:sz w:val="22"/>
        </w:rPr>
        <w:t>You're in no position to question it.</w:t>
      </w:r>
    </w:p>
    <w:p>
      <w:pPr>
        <w:spacing w:after="200"/>
        <w:ind w:left="576"/>
      </w:pPr>
      <w:r>
        <w:rPr>
          <w:rFonts w:ascii="Calibri" w:hAnsi="Calibri" w:cs="Calibri" w:eastAsia="Calibri"/>
          <w:b w:val="0"/>
          <w:i w:val="0"/>
          <w:sz w:val="22"/>
        </w:rPr>
        <w:t>You do know who Napoleon is, right?</w:t>
      </w:r>
    </w:p>
    <w:p>
      <w:pPr>
        <w:spacing w:after="120"/>
      </w:pPr>
      <w:r>
        <w:rPr>
          <w:rFonts w:ascii="Calibri" w:hAnsi="Calibri" w:cs="Calibri" w:eastAsia="Calibri"/>
          <w:b w:val="0"/>
          <w:i w:val="0"/>
          <w:color w:val="555555"/>
          <w:sz w:val="22"/>
        </w:rPr>
        <w:t>Mike steps forward, face flushing with anger.</w:t>
      </w:r>
    </w:p>
    <w:p>
      <w:pPr>
        <w:spacing w:after="200"/>
        <w:ind w:left="576"/>
      </w:pPr>
      <w:r>
        <w:rPr>
          <w:rFonts w:ascii="Calibri" w:hAnsi="Calibri" w:cs="Calibri" w:eastAsia="Calibri"/>
          <w:b/>
          <w:i w:val="0"/>
          <w:sz w:val="22"/>
        </w:rPr>
        <w:t>Mike</w:t>
        <w:br/>
      </w:r>
      <w:r>
        <w:rPr>
          <w:rFonts w:ascii="Calibri" w:hAnsi="Calibri" w:cs="Calibri" w:eastAsia="Calibri"/>
          <w:b w:val="0"/>
          <w:i w:val="0"/>
          <w:sz w:val="22"/>
        </w:rPr>
        <w:t>How dare you accuse us of bringing fakes!</w:t>
      </w:r>
    </w:p>
    <w:p>
      <w:pPr>
        <w:spacing w:after="120"/>
      </w:pPr>
      <w:r>
        <w:rPr>
          <w:rFonts w:ascii="Calibri" w:hAnsi="Calibri" w:cs="Calibri" w:eastAsia="Calibri"/>
          <w:b w:val="0"/>
          <w:i w:val="0"/>
          <w:color w:val="555555"/>
          <w:sz w:val="22"/>
        </w:rPr>
        <w:t>Vincent leans forward in his armchair, eyes narrowing at Victoria.</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Victoria, I'm deeply disappointed with your taste in men.</w:t>
      </w:r>
    </w:p>
    <w:p>
      <w:pPr>
        <w:spacing w:after="200"/>
        <w:ind w:left="576"/>
      </w:pPr>
      <w:r>
        <w:rPr>
          <w:rFonts w:ascii="Calibri" w:hAnsi="Calibri" w:cs="Calibri" w:eastAsia="Calibri"/>
          <w:b w:val="0"/>
          <w:i w:val="0"/>
          <w:sz w:val="22"/>
        </w:rPr>
        <w:t>You've ruined my birthday.</w:t>
      </w:r>
    </w:p>
    <w:p>
      <w:pPr>
        <w:spacing w:after="120"/>
      </w:pPr>
      <w:r>
        <w:rPr>
          <w:rFonts w:ascii="Calibri" w:hAnsi="Calibri" w:cs="Calibri" w:eastAsia="Calibri"/>
          <w:b w:val="0"/>
          <w:i w:val="0"/>
          <w:color w:val="555555"/>
          <w:sz w:val="22"/>
        </w:rPr>
        <w:t>Victoria steps toward her grandfather, hands slightly raised in appeal, eyes welling up.</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Grandpa, please!</w:t>
      </w:r>
    </w:p>
    <w:p>
      <w:pPr>
        <w:spacing w:after="120"/>
      </w:pPr>
      <w:r>
        <w:rPr>
          <w:rFonts w:ascii="Calibri" w:hAnsi="Calibri" w:cs="Calibri" w:eastAsia="Calibri"/>
          <w:b w:val="0"/>
          <w:i w:val="0"/>
          <w:color w:val="555555"/>
          <w:sz w:val="22"/>
        </w:rPr>
        <w:t>Vincent raises his hand sharply, cutting Victoria off.</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Leave now.</w:t>
      </w:r>
    </w:p>
    <w:p>
      <w:pPr>
        <w:spacing w:after="120"/>
      </w:pPr>
      <w:r>
        <w:rPr>
          <w:rFonts w:ascii="Calibri" w:hAnsi="Calibri" w:cs="Calibri" w:eastAsia="Calibri"/>
          <w:b w:val="0"/>
          <w:i w:val="0"/>
          <w:color w:val="555555"/>
          <w:sz w:val="22"/>
        </w:rPr>
        <w:t>Zion gives a slight nod, expression controlled despite the humiliation.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Sorry.</w:t>
      </w:r>
    </w:p>
    <w:p>
      <w:pPr>
        <w:spacing w:after="120"/>
      </w:pPr>
      <w:r>
        <w:rPr>
          <w:rFonts w:ascii="Calibri" w:hAnsi="Calibri" w:cs="Calibri" w:eastAsia="Calibri"/>
          <w:b w:val="0"/>
          <w:i w:val="0"/>
          <w:color w:val="555555"/>
          <w:sz w:val="22"/>
        </w:rPr>
        <w:t>Zion begins to move toward the exit.</w:t>
      </w:r>
    </w:p>
    <w:p>
      <w:pPr>
        <w:spacing w:after="120"/>
      </w:pPr>
      <w:r>
        <w:rPr>
          <w:rFonts w:ascii="Calibri" w:hAnsi="Calibri" w:cs="Calibri" w:eastAsia="Calibri"/>
          <w:b w:val="0"/>
          <w:i w:val="0"/>
          <w:color w:val="555555"/>
          <w:sz w:val="22"/>
        </w:rPr>
        <w:t>Victoria watches him go, tears threatening to spill.</w:t>
      </w:r>
    </w:p>
    <w:p>
      <w:pPr>
        <w:spacing w:before="240" w:after="80"/>
      </w:pPr>
      <w:r>
        <w:rPr>
          <w:rFonts w:ascii="Calibri" w:hAnsi="Calibri" w:cs="Calibri" w:eastAsia="Calibri"/>
          <w:b/>
          <w:i w:val="0"/>
          <w:sz w:val="24"/>
        </w:rPr>
        <w:t>2. Shaw Family Mansion — Grand Reception Hall / Daytime</w:t>
      </w:r>
    </w:p>
    <w:p>
      <w:pPr>
        <w:spacing w:after="120"/>
      </w:pPr>
      <w:r>
        <w:rPr>
          <w:rFonts w:ascii="Calibri" w:hAnsi="Calibri" w:cs="Calibri" w:eastAsia="Calibri"/>
          <w:b w:val="0"/>
          <w:i w:val="0"/>
          <w:color w:val="555555"/>
          <w:sz w:val="22"/>
        </w:rPr>
        <w:t>The same opulent hall, Vincent still seated in his leather armchair as Zion pauses near the doorway and Assistant Woman stands to the side, visibly shaken.</w:t>
      </w:r>
    </w:p>
    <w:p>
      <w:pPr>
        <w:spacing w:after="120"/>
      </w:pPr>
      <w:r>
        <w:rPr>
          <w:rFonts w:ascii="Calibri" w:hAnsi="Calibri" w:cs="Calibri" w:eastAsia="Calibri"/>
          <w:b w:val="0"/>
          <w:i w:val="0"/>
          <w:color w:val="555555"/>
          <w:sz w:val="22"/>
        </w:rPr>
        <w:t>Victoria grabs Zion's arm gently, stopping him from leaving.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w:t>
      </w:r>
    </w:p>
    <w:p>
      <w:pPr>
        <w:spacing w:after="200"/>
        <w:ind w:left="576"/>
      </w:pPr>
      <w:r>
        <w:rPr>
          <w:rFonts w:ascii="Calibri" w:hAnsi="Calibri" w:cs="Calibri" w:eastAsia="Calibri"/>
          <w:b w:val="0"/>
          <w:i w:val="0"/>
          <w:sz w:val="22"/>
        </w:rPr>
        <w:t>Don't leave when you've done nothing wrong.</w:t>
      </w:r>
    </w:p>
    <w:p>
      <w:pPr>
        <w:spacing w:after="120"/>
      </w:pPr>
      <w:r>
        <w:rPr>
          <w:rFonts w:ascii="Calibri" w:hAnsi="Calibri" w:cs="Calibri" w:eastAsia="Calibri"/>
          <w:b w:val="0"/>
          <w:i w:val="0"/>
          <w:color w:val="555555"/>
          <w:sz w:val="22"/>
        </w:rPr>
        <w:t>Vincent slams his hand on the armrest, eyes bulging with fury.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Get out!</w:t>
      </w:r>
    </w:p>
    <w:p>
      <w:pPr>
        <w:spacing w:after="200"/>
        <w:ind w:left="576"/>
      </w:pPr>
      <w:r>
        <w:rPr>
          <w:rFonts w:ascii="Calibri" w:hAnsi="Calibri" w:cs="Calibri" w:eastAsia="Calibri"/>
          <w:b w:val="0"/>
          <w:i w:val="0"/>
          <w:sz w:val="22"/>
        </w:rPr>
        <w:t>Now!</w:t>
      </w:r>
    </w:p>
    <w:p>
      <w:pPr>
        <w:spacing w:after="120"/>
      </w:pPr>
      <w:r>
        <w:rPr>
          <w:rFonts w:ascii="Calibri" w:hAnsi="Calibri" w:cs="Calibri" w:eastAsia="Calibri"/>
          <w:b w:val="0"/>
          <w:i w:val="0"/>
          <w:color w:val="555555"/>
          <w:sz w:val="22"/>
        </w:rPr>
        <w:t>Victoria turns to face her grandfather, chin trembling but voice firm.</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Grandfather, don't speak to him that way.</w:t>
      </w:r>
    </w:p>
    <w:p>
      <w:pPr>
        <w:spacing w:after="120"/>
      </w:pPr>
      <w:r>
        <w:rPr>
          <w:rFonts w:ascii="Calibri" w:hAnsi="Calibri" w:cs="Calibri" w:eastAsia="Calibri"/>
          <w:b w:val="0"/>
          <w:i w:val="0"/>
          <w:color w:val="555555"/>
          <w:sz w:val="22"/>
        </w:rPr>
        <w:t>Vincent leans forward, voice dropping to a dangerous low.</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You'd betray your family for this liar?</w:t>
      </w:r>
    </w:p>
    <w:p>
      <w:pPr>
        <w:spacing w:after="200"/>
        <w:ind w:left="576"/>
      </w:pPr>
      <w:r>
        <w:rPr>
          <w:rFonts w:ascii="Calibri" w:hAnsi="Calibri" w:cs="Calibri" w:eastAsia="Calibri"/>
          <w:b w:val="0"/>
          <w:i w:val="0"/>
          <w:sz w:val="22"/>
        </w:rPr>
        <w:t>I've given you everything after you lost your parents.</w:t>
      </w:r>
    </w:p>
    <w:p>
      <w:pPr>
        <w:spacing w:after="200"/>
        <w:ind w:left="576"/>
      </w:pPr>
      <w:r>
        <w:rPr>
          <w:rFonts w:ascii="Calibri" w:hAnsi="Calibri" w:cs="Calibri" w:eastAsia="Calibri"/>
          <w:b w:val="0"/>
          <w:i w:val="0"/>
          <w:sz w:val="22"/>
        </w:rPr>
        <w:t>I can't believe you'd stoop so low!</w:t>
      </w:r>
    </w:p>
    <w:p>
      <w:pPr>
        <w:spacing w:after="120"/>
      </w:pPr>
      <w:r>
        <w:rPr>
          <w:rFonts w:ascii="Calibri" w:hAnsi="Calibri" w:cs="Calibri" w:eastAsia="Calibri"/>
          <w:b w:val="0"/>
          <w:i w:val="0"/>
          <w:color w:val="555555"/>
          <w:sz w:val="22"/>
        </w:rPr>
        <w:t>Vincent gestures dismissively toward Zion.</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Not even married yet and you're taking his side.</w:t>
      </w:r>
    </w:p>
    <w:p>
      <w:pPr>
        <w:spacing w:after="200"/>
        <w:ind w:left="576"/>
      </w:pPr>
      <w:r>
        <w:rPr>
          <w:rFonts w:ascii="Calibri" w:hAnsi="Calibri" w:cs="Calibri" w:eastAsia="Calibri"/>
          <w:b w:val="0"/>
          <w:i w:val="0"/>
          <w:sz w:val="22"/>
        </w:rPr>
        <w:t>At this rate, the Shaw Group won't be a pharmaceutical empire.</w:t>
      </w:r>
    </w:p>
    <w:p>
      <w:pPr>
        <w:spacing w:after="200"/>
        <w:ind w:left="576"/>
      </w:pPr>
      <w:r>
        <w:rPr>
          <w:rFonts w:ascii="Calibri" w:hAnsi="Calibri" w:cs="Calibri" w:eastAsia="Calibri"/>
          <w:b w:val="0"/>
          <w:i w:val="0"/>
          <w:sz w:val="22"/>
        </w:rPr>
        <w:t>It'll turn into a delivery service.</w:t>
      </w:r>
    </w:p>
    <w:p>
      <w:pPr>
        <w:spacing w:after="120"/>
      </w:pPr>
      <w:r>
        <w:rPr>
          <w:rFonts w:ascii="Calibri" w:hAnsi="Calibri" w:cs="Calibri" w:eastAsia="Calibri"/>
          <w:b w:val="0"/>
          <w:i w:val="0"/>
          <w:color w:val="555555"/>
          <w:sz w:val="22"/>
        </w:rPr>
        <w:t>Assistant Woman steps forward slightly, adjusting her glasses nervously.</w:t>
      </w:r>
    </w:p>
    <w:p>
      <w:pPr>
        <w:spacing w:after="200"/>
        <w:ind w:left="576"/>
      </w:pPr>
      <w:r>
        <w:rPr>
          <w:rFonts w:ascii="Calibri" w:hAnsi="Calibri" w:cs="Calibri" w:eastAsia="Calibri"/>
          <w:b/>
          <w:i w:val="0"/>
          <w:sz w:val="22"/>
        </w:rPr>
        <w:t>Assistant Woman</w:t>
        <w:br/>
      </w:r>
      <w:r>
        <w:rPr>
          <w:rFonts w:ascii="Calibri" w:hAnsi="Calibri" w:cs="Calibri" w:eastAsia="Calibri"/>
          <w:b w:val="0"/>
          <w:i w:val="0"/>
          <w:sz w:val="22"/>
        </w:rPr>
        <w:t>Grandfather, are you really going to let her drag our name down like this?</w:t>
      </w:r>
    </w:p>
    <w:p>
      <w:pPr>
        <w:spacing w:after="120"/>
      </w:pPr>
      <w:r>
        <w:rPr>
          <w:rFonts w:ascii="Calibri" w:hAnsi="Calibri" w:cs="Calibri" w:eastAsia="Calibri"/>
          <w:b w:val="0"/>
          <w:i w:val="0"/>
          <w:color w:val="555555"/>
          <w:sz w:val="22"/>
        </w:rPr>
        <w:t>Vincent straightens in his chair, composing himself into icy resolve.</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Effective immediately, Victoria is removed as president of Shaw Group.</w:t>
      </w:r>
    </w:p>
    <w:p>
      <w:pPr>
        <w:spacing w:after="200"/>
        <w:ind w:left="576"/>
      </w:pPr>
      <w:r>
        <w:rPr>
          <w:rFonts w:ascii="Calibri" w:hAnsi="Calibri" w:cs="Calibri" w:eastAsia="Calibri"/>
          <w:b w:val="0"/>
          <w:i w:val="0"/>
          <w:sz w:val="22"/>
        </w:rPr>
        <w:t>If you refuse to end things with this delivery boy, you may leave.</w:t>
      </w:r>
    </w:p>
    <w:p>
      <w:pPr>
        <w:spacing w:after="200"/>
        <w:ind w:left="576"/>
      </w:pPr>
      <w:r>
        <w:rPr>
          <w:rFonts w:ascii="Calibri" w:hAnsi="Calibri" w:cs="Calibri" w:eastAsia="Calibri"/>
          <w:b w:val="0"/>
          <w:i w:val="0"/>
          <w:sz w:val="22"/>
        </w:rPr>
        <w:t>Today.</w:t>
      </w:r>
    </w:p>
    <w:p>
      <w:pPr>
        <w:spacing w:after="120"/>
      </w:pPr>
      <w:r>
        <w:rPr>
          <w:rFonts w:ascii="Calibri" w:hAnsi="Calibri" w:cs="Calibri" w:eastAsia="Calibri"/>
          <w:b w:val="0"/>
          <w:i w:val="0"/>
          <w:color w:val="555555"/>
          <w:sz w:val="22"/>
        </w:rPr>
        <w:t>Silence falls over the room.</w:t>
      </w:r>
    </w:p>
    <w:p>
      <w:pPr>
        <w:spacing w:after="120"/>
      </w:pPr>
      <w:r>
        <w:rPr>
          <w:rFonts w:ascii="Calibri" w:hAnsi="Calibri" w:cs="Calibri" w:eastAsia="Calibri"/>
          <w:b w:val="0"/>
          <w:i w:val="0"/>
          <w:color w:val="555555"/>
          <w:sz w:val="22"/>
        </w:rPr>
        <w:t>Victoria stands frozen, tears streaming down her face.</w:t>
      </w:r>
    </w:p>
    <w:p>
      <w:pPr>
        <w:spacing w:after="120"/>
      </w:pPr>
      <w:r>
        <w:rPr>
          <w:rFonts w:ascii="Calibri" w:hAnsi="Calibri" w:cs="Calibri" w:eastAsia="Calibri"/>
          <w:b w:val="0"/>
          <w:i w:val="0"/>
          <w:color w:val="555555"/>
          <w:sz w:val="22"/>
        </w:rPr>
        <w:t>Zion watches Victoria, expression unreadable but pained.</w:t>
      </w:r>
    </w:p>
    <w:p>
      <w:pPr>
        <w:spacing w:before="240" w:after="80"/>
      </w:pPr>
      <w:r>
        <w:rPr>
          <w:rFonts w:ascii="Calibri" w:hAnsi="Calibri" w:cs="Calibri" w:eastAsia="Calibri"/>
          <w:b/>
          <w:i w:val="0"/>
          <w:sz w:val="24"/>
        </w:rPr>
        <w:t>3. Shaw Family Mansion — Grand Entrance Hall / Daytime</w:t>
      </w:r>
    </w:p>
    <w:p>
      <w:pPr>
        <w:spacing w:after="120"/>
      </w:pPr>
      <w:r>
        <w:rPr>
          <w:rFonts w:ascii="Calibri" w:hAnsi="Calibri" w:cs="Calibri" w:eastAsia="Calibri"/>
          <w:b w:val="0"/>
          <w:i w:val="0"/>
          <w:color w:val="555555"/>
          <w:sz w:val="22"/>
        </w:rPr>
        <w:t>The grand double doors of the dark wood-paneled entrance hall burst open, flooding the room with bright backlight, a red carpet runner leading inward beneath a large chandelier. A Mysterious Man strides in confidently down the red carpet in a sharp navy suit, two bodyguards flanking him from behind, one carrying a presentation case.</w:t>
      </w:r>
    </w:p>
    <w:p>
      <w:pPr>
        <w:spacing w:after="120"/>
      </w:pPr>
      <w:r>
        <w:rPr>
          <w:rFonts w:ascii="Calibri" w:hAnsi="Calibri" w:cs="Calibri" w:eastAsia="Calibri"/>
          <w:b w:val="0"/>
          <w:i w:val="0"/>
          <w:color w:val="555555"/>
          <w:sz w:val="22"/>
        </w:rPr>
        <w:t>Vincent squints toward the entrance, leaning forward, his expression shifting from fury to surprise.</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Who is that?</w:t>
      </w:r>
    </w:p>
    <w:p>
      <w:pPr>
        <w:spacing w:after="120"/>
      </w:pPr>
      <w:r>
        <w:rPr>
          <w:rFonts w:ascii="Calibri" w:hAnsi="Calibri" w:cs="Calibri" w:eastAsia="Calibri"/>
          <w:b w:val="0"/>
          <w:i w:val="0"/>
          <w:color w:val="555555"/>
          <w:sz w:val="22"/>
        </w:rPr>
        <w:t>Mysterious Man stops at the center of the hall, spreading his arms slightly in a grand gesture, a composed smile on his face.</w:t>
      </w:r>
    </w:p>
    <w:p>
      <w:pPr>
        <w:spacing w:after="200"/>
        <w:ind w:left="576"/>
      </w:pPr>
      <w:r>
        <w:rPr>
          <w:rFonts w:ascii="Calibri" w:hAnsi="Calibri" w:cs="Calibri" w:eastAsia="Calibri"/>
          <w:b/>
          <w:i w:val="0"/>
          <w:sz w:val="22"/>
        </w:rPr>
        <w:t>Mysterious Man</w:t>
        <w:br/>
      </w:r>
      <w:r>
        <w:rPr>
          <w:rFonts w:ascii="Calibri" w:hAnsi="Calibri" w:cs="Calibri" w:eastAsia="Calibri"/>
          <w:b w:val="0"/>
          <w:i w:val="0"/>
          <w:sz w:val="22"/>
        </w:rPr>
        <w:t>Happy 80th birthday, old friend.</w:t>
      </w:r>
    </w:p>
    <w:p>
      <w:pPr>
        <w:spacing w:after="120"/>
      </w:pPr>
      <w:r>
        <w:rPr>
          <w:rFonts w:ascii="Calibri" w:hAnsi="Calibri" w:cs="Calibri" w:eastAsia="Calibri"/>
          <w:b w:val="0"/>
          <w:i w:val="0"/>
          <w:color w:val="555555"/>
          <w:sz w:val="22"/>
        </w:rPr>
        <w:t>The room falls into stunned silence as all eyes fix on the Mysterious Man.</w:t>
      </w:r>
    </w:p>
    <w:p>
      <w:pPr>
        <w:spacing w:after="120"/>
      </w:pPr>
      <w:r>
        <w:rPr>
          <w:rFonts w:ascii="Calibri" w:hAnsi="Calibri" w:cs="Calibri" w:eastAsia="Calibri"/>
          <w:b w:val="0"/>
          <w:i w:val="0"/>
          <w:color w:val="555555"/>
          <w:sz w:val="22"/>
        </w:rPr>
        <w:t>The bodyguard steps forward with the case, hinting at a significant gift.</w:t>
      </w:r>
    </w:p>
    <w:p>
      <w:pPr>
        <w:pageBreakBefore/>
        <w:spacing w:before="0" w:after="200"/>
      </w:pPr>
      <w:r>
        <w:rPr>
          <w:rFonts w:ascii="Calibri" w:hAnsi="Calibri" w:cs="Calibri" w:eastAsia="Calibri"/>
          <w:b/>
          <w:i w:val="0"/>
          <w:sz w:val="32"/>
        </w:rPr>
        <w:t>EPISODE 16</w:t>
      </w:r>
    </w:p>
    <w:p>
      <w:pPr>
        <w:spacing w:before="240" w:after="80"/>
      </w:pPr>
      <w:r>
        <w:rPr>
          <w:rFonts w:ascii="Calibri" w:hAnsi="Calibri" w:cs="Calibri" w:eastAsia="Calibri"/>
          <w:b/>
          <w:i w:val="0"/>
          <w:sz w:val="24"/>
        </w:rPr>
        <w:t>1. Shaw Estate — Grand Reception Hall / Daytime</w:t>
      </w:r>
    </w:p>
    <w:p>
      <w:pPr>
        <w:spacing w:after="120"/>
      </w:pPr>
      <w:r>
        <w:rPr>
          <w:rFonts w:ascii="Calibri" w:hAnsi="Calibri" w:cs="Calibri" w:eastAsia="Calibri"/>
          <w:b w:val="0"/>
          <w:i w:val="0"/>
          <w:color w:val="555555"/>
          <w:sz w:val="22"/>
        </w:rPr>
        <w:t>A grand, opulent manor reception hall with dark hardwood parquet floors, tall windows letting in dramatic shafts of sunlight, red velvet drapes, a marble fireplace, a leather Chesterfield sofa, antique bookshelves with decanters, a large oil painting, and a floral arrangement near the entrance. Charles Waldorf enters with measured, confident steps as Shaw Brother and Dr. Shaw stand nearby observing [verify vs. source: "Shaw Brother"'s exact relation to Mike Shaw/Peter Shaw unconfirmed], Dr. Shaw watching with a calculating expression and whispering to Shaw Brother.</w:t>
      </w:r>
    </w:p>
    <w:p>
      <w:pPr>
        <w:spacing w:after="120"/>
      </w:pPr>
      <w:r>
        <w:rPr>
          <w:rFonts w:ascii="Calibri" w:hAnsi="Calibri" w:cs="Calibri" w:eastAsia="Calibri"/>
          <w:b w:val="0"/>
          <w:i w:val="0"/>
          <w:color w:val="555555"/>
          <w:sz w:val="22"/>
        </w:rPr>
        <w:t>Vincent walks briskly toward Charles Waldorf, arms slightly open in welcome, smiling broadly with his posture slightly inclined in deference.</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Your presence honors us beyond measure, Charles.</w:t>
      </w:r>
    </w:p>
    <w:p>
      <w:pPr>
        <w:spacing w:after="120"/>
      </w:pPr>
      <w:r>
        <w:rPr>
          <w:rFonts w:ascii="Calibri" w:hAnsi="Calibri" w:cs="Calibri" w:eastAsia="Calibri"/>
          <w:b w:val="0"/>
          <w:i w:val="0"/>
          <w:color w:val="555555"/>
          <w:sz w:val="22"/>
        </w:rPr>
        <w:t>Charles enters unhurriedly, glancing around with quiet authority, then waves a hand dismissively.</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I'm late.</w:t>
      </w:r>
    </w:p>
    <w:p>
      <w:pPr>
        <w:spacing w:after="200"/>
        <w:ind w:left="576"/>
      </w:pPr>
      <w:r>
        <w:rPr>
          <w:rFonts w:ascii="Calibri" w:hAnsi="Calibri" w:cs="Calibri" w:eastAsia="Calibri"/>
          <w:b w:val="0"/>
          <w:i w:val="0"/>
          <w:sz w:val="22"/>
        </w:rPr>
        <w:t>Don't blame me.</w:t>
      </w:r>
    </w:p>
    <w:p>
      <w:pPr>
        <w:spacing w:after="120"/>
      </w:pPr>
      <w:r>
        <w:rPr>
          <w:rFonts w:ascii="Calibri" w:hAnsi="Calibri" w:cs="Calibri" w:eastAsia="Calibri"/>
          <w:b w:val="0"/>
          <w:i w:val="0"/>
          <w:color w:val="555555"/>
          <w:sz w:val="22"/>
        </w:rPr>
        <w:t>Shaw Brother leans toward Dr. Shaw, eyes fixed on Charles Waldorf, raising his eyebrows in recognition.</w:t>
      </w:r>
    </w:p>
    <w:p>
      <w:pPr>
        <w:spacing w:after="200"/>
        <w:ind w:left="576"/>
      </w:pPr>
      <w:r>
        <w:rPr>
          <w:rFonts w:ascii="Calibri" w:hAnsi="Calibri" w:cs="Calibri" w:eastAsia="Calibri"/>
          <w:b/>
          <w:i w:val="0"/>
          <w:sz w:val="22"/>
        </w:rPr>
        <w:t>Shaw Brother</w:t>
        <w:br/>
      </w:r>
      <w:r>
        <w:rPr>
          <w:rFonts w:ascii="Calibri" w:hAnsi="Calibri" w:cs="Calibri" w:eastAsia="Calibri"/>
          <w:b w:val="0"/>
          <w:i w:val="0"/>
          <w:sz w:val="22"/>
        </w:rPr>
        <w:t>Charles Waldorf?</w:t>
      </w:r>
    </w:p>
    <w:p>
      <w:pPr>
        <w:spacing w:after="200"/>
        <w:ind w:left="576"/>
      </w:pPr>
      <w:r>
        <w:rPr>
          <w:rFonts w:ascii="Calibri" w:hAnsi="Calibri" w:cs="Calibri" w:eastAsia="Calibri"/>
          <w:b w:val="0"/>
          <w:i w:val="0"/>
          <w:sz w:val="22"/>
        </w:rPr>
        <w:t>Here in the flesh?</w:t>
      </w:r>
    </w:p>
    <w:p>
      <w:pPr>
        <w:spacing w:after="200"/>
        <w:ind w:left="576"/>
      </w:pPr>
      <w:r>
        <w:rPr>
          <w:rFonts w:ascii="Calibri" w:hAnsi="Calibri" w:cs="Calibri" w:eastAsia="Calibri"/>
          <w:b w:val="0"/>
          <w:i w:val="0"/>
          <w:sz w:val="22"/>
        </w:rPr>
        <w:t>Definitely a testament to our family's reputation.</w:t>
      </w:r>
    </w:p>
    <w:p>
      <w:pPr>
        <w:spacing w:after="120"/>
      </w:pPr>
      <w:r>
        <w:rPr>
          <w:rFonts w:ascii="Calibri" w:hAnsi="Calibri" w:cs="Calibri" w:eastAsia="Calibri"/>
          <w:b w:val="0"/>
          <w:i w:val="0"/>
          <w:color w:val="555555"/>
          <w:sz w:val="22"/>
        </w:rPr>
        <w:t>Dr. Shaw watches Vincent bow to Charles Waldorf with a slight frown, then glances sideways, lips barely moving.</w:t>
      </w:r>
    </w:p>
    <w:p>
      <w:pPr>
        <w:spacing w:after="200"/>
        <w:ind w:left="576"/>
      </w:pPr>
      <w:r>
        <w:rPr>
          <w:rFonts w:ascii="Calibri" w:hAnsi="Calibri" w:cs="Calibri" w:eastAsia="Calibri"/>
          <w:b/>
          <w:i w:val="0"/>
          <w:sz w:val="22"/>
        </w:rPr>
        <w:t>Dr. Shaw (V.O.)</w:t>
        <w:br/>
      </w:r>
      <w:r>
        <w:rPr>
          <w:rFonts w:ascii="Calibri" w:hAnsi="Calibri" w:cs="Calibri" w:eastAsia="Calibri"/>
          <w:b w:val="0"/>
          <w:i w:val="0"/>
          <w:sz w:val="22"/>
        </w:rPr>
        <w:t>Charles is a renowned collector and appraiser, but...</w:t>
      </w:r>
    </w:p>
    <w:p>
      <w:pPr>
        <w:spacing w:after="200"/>
        <w:ind w:left="576"/>
      </w:pPr>
      <w:r>
        <w:rPr>
          <w:rFonts w:ascii="Calibri" w:hAnsi="Calibri" w:cs="Calibri" w:eastAsia="Calibri"/>
          <w:b w:val="0"/>
          <w:i w:val="0"/>
          <w:sz w:val="22"/>
        </w:rPr>
        <w:t>does he warrant such deference from Father?</w:t>
      </w:r>
    </w:p>
    <w:p>
      <w:pPr>
        <w:spacing w:after="120"/>
      </w:pPr>
      <w:r>
        <w:rPr>
          <w:rFonts w:ascii="Calibri" w:hAnsi="Calibri" w:cs="Calibri" w:eastAsia="Calibri"/>
          <w:b w:val="0"/>
          <w:i w:val="0"/>
          <w:color w:val="555555"/>
          <w:sz w:val="22"/>
        </w:rPr>
        <w:t>Dr. Shaw turns to Shaw Brother with a questioning look.</w:t>
      </w:r>
    </w:p>
    <w:p>
      <w:pPr>
        <w:spacing w:before="240" w:after="80"/>
      </w:pPr>
      <w:r>
        <w:rPr>
          <w:rFonts w:ascii="Calibri" w:hAnsi="Calibri" w:cs="Calibri" w:eastAsia="Calibri"/>
          <w:b/>
          <w:i w:val="0"/>
          <w:sz w:val="24"/>
        </w:rPr>
        <w:t>2. Shaw Estate — Grand Reception Hall, side alcove / Daytime</w:t>
      </w:r>
    </w:p>
    <w:p>
      <w:pPr>
        <w:spacing w:after="120"/>
      </w:pPr>
      <w:r>
        <w:rPr>
          <w:rFonts w:ascii="Calibri" w:hAnsi="Calibri" w:cs="Calibri" w:eastAsia="Calibri"/>
          <w:b w:val="0"/>
          <w:i w:val="0"/>
          <w:color w:val="555555"/>
          <w:sz w:val="22"/>
        </w:rPr>
        <w:t>A dark wood-panelled alcove lined with shelves of decanters and bottles, warm amber lamp light, an ornate leather armchair visible in the background. Shaw Brother turns to face Dr. Shaw directly, leaning in close and lowering his voice, raising a finger to emphasize his point.</w:t>
      </w:r>
    </w:p>
    <w:p>
      <w:pPr>
        <w:spacing w:after="200"/>
        <w:ind w:left="576"/>
      </w:pPr>
      <w:r>
        <w:rPr>
          <w:rFonts w:ascii="Calibri" w:hAnsi="Calibri" w:cs="Calibri" w:eastAsia="Calibri"/>
          <w:b/>
          <w:i w:val="0"/>
          <w:sz w:val="22"/>
        </w:rPr>
        <w:t>Shaw Brother</w:t>
        <w:br/>
      </w:r>
      <w:r>
        <w:rPr>
          <w:rFonts w:ascii="Calibri" w:hAnsi="Calibri" w:cs="Calibri" w:eastAsia="Calibri"/>
          <w:b w:val="0"/>
          <w:i w:val="0"/>
          <w:sz w:val="22"/>
        </w:rPr>
        <w:t>You underestimate him.</w:t>
      </w:r>
    </w:p>
    <w:p>
      <w:pPr>
        <w:spacing w:after="200"/>
        <w:ind w:left="576"/>
      </w:pPr>
      <w:r>
        <w:rPr>
          <w:rFonts w:ascii="Calibri" w:hAnsi="Calibri" w:cs="Calibri" w:eastAsia="Calibri"/>
          <w:b w:val="0"/>
          <w:i w:val="0"/>
          <w:sz w:val="22"/>
        </w:rPr>
        <w:t>Collecting is merely his pastime.</w:t>
      </w:r>
    </w:p>
    <w:p>
      <w:pPr>
        <w:spacing w:after="200"/>
        <w:ind w:left="576"/>
      </w:pPr>
      <w:r>
        <w:rPr>
          <w:rFonts w:ascii="Calibri" w:hAnsi="Calibri" w:cs="Calibri" w:eastAsia="Calibri"/>
          <w:b w:val="0"/>
          <w:i w:val="0"/>
          <w:sz w:val="22"/>
        </w:rPr>
        <w:t>He chairs the California Medical Association and controls the state's entire medical trade.</w:t>
      </w:r>
    </w:p>
    <w:p>
      <w:pPr>
        <w:spacing w:after="200"/>
        <w:ind w:left="576"/>
      </w:pPr>
      <w:r>
        <w:rPr>
          <w:rFonts w:ascii="Calibri" w:hAnsi="Calibri" w:cs="Calibri" w:eastAsia="Calibri"/>
          <w:b w:val="0"/>
          <w:i w:val="0"/>
          <w:sz w:val="22"/>
        </w:rPr>
        <w:t>Even the Shaws must remain in his good graces.</w:t>
      </w:r>
    </w:p>
    <w:p>
      <w:pPr>
        <w:spacing w:after="120"/>
      </w:pPr>
      <w:r>
        <w:rPr>
          <w:rFonts w:ascii="Calibri" w:hAnsi="Calibri" w:cs="Calibri" w:eastAsia="Calibri"/>
          <w:b w:val="0"/>
          <w:i w:val="0"/>
          <w:color w:val="555555"/>
          <w:sz w:val="22"/>
        </w:rPr>
        <w:t>Dr. Shaw absorbs the information, jaw tightening slightly, eyes drifting toward Charles Waldorf across the room.</w:t>
      </w:r>
    </w:p>
    <w:p>
      <w:pPr>
        <w:spacing w:after="200"/>
        <w:ind w:left="576"/>
      </w:pPr>
      <w:r>
        <w:rPr>
          <w:rFonts w:ascii="Calibri" w:hAnsi="Calibri" w:cs="Calibri" w:eastAsia="Calibri"/>
          <w:b/>
          <w:i w:val="0"/>
          <w:sz w:val="22"/>
        </w:rPr>
        <w:t>Dr. Shaw (V.O.)</w:t>
        <w:br/>
      </w:r>
      <w:r>
        <w:rPr>
          <w:rFonts w:ascii="Calibri" w:hAnsi="Calibri" w:cs="Calibri" w:eastAsia="Calibri"/>
          <w:b w:val="0"/>
          <w:i w:val="0"/>
          <w:sz w:val="22"/>
        </w:rPr>
        <w:t>I can't afford to miss this chance to make an impression.</w:t>
      </w:r>
    </w:p>
    <w:p>
      <w:pPr>
        <w:spacing w:after="200"/>
        <w:ind w:left="576"/>
      </w:pPr>
      <w:r>
        <w:rPr>
          <w:rFonts w:ascii="Calibri" w:hAnsi="Calibri" w:cs="Calibri" w:eastAsia="Calibri"/>
          <w:b w:val="0"/>
          <w:i w:val="0"/>
          <w:sz w:val="22"/>
        </w:rPr>
        <w:t>This could shape my entire future.</w:t>
      </w:r>
    </w:p>
    <w:p>
      <w:pPr>
        <w:spacing w:after="120"/>
      </w:pPr>
      <w:r>
        <w:rPr>
          <w:rFonts w:ascii="Calibri" w:hAnsi="Calibri" w:cs="Calibri" w:eastAsia="Calibri"/>
          <w:b w:val="0"/>
          <w:i w:val="0"/>
          <w:color w:val="555555"/>
          <w:sz w:val="22"/>
        </w:rPr>
        <w:t>Dr. Shaw squares his shoulders and looks toward Charles Waldorf with renewed determination.</w:t>
      </w:r>
    </w:p>
    <w:p>
      <w:pPr>
        <w:spacing w:before="240" w:after="80"/>
      </w:pPr>
      <w:r>
        <w:rPr>
          <w:rFonts w:ascii="Calibri" w:hAnsi="Calibri" w:cs="Calibri" w:eastAsia="Calibri"/>
          <w:b/>
          <w:i w:val="0"/>
          <w:sz w:val="24"/>
        </w:rPr>
        <w:t>3. Shaw Estate — Grand Reception Hall, main floor / Daytime</w:t>
      </w:r>
    </w:p>
    <w:p>
      <w:pPr>
        <w:spacing w:after="120"/>
      </w:pPr>
      <w:r>
        <w:rPr>
          <w:rFonts w:ascii="Calibri" w:hAnsi="Calibri" w:cs="Calibri" w:eastAsia="Calibri"/>
          <w:b w:val="0"/>
          <w:i w:val="0"/>
          <w:color w:val="555555"/>
          <w:sz w:val="22"/>
        </w:rPr>
        <w:t>The grand reception hall, sunlight streaming through tall windows, the group standing in a loose semi-circle, Zion standing slightly apart near the curtained window with a tense expression, and Vincent listening attentively, nodding.</w:t>
      </w:r>
    </w:p>
    <w:p>
      <w:pPr>
        <w:spacing w:after="120"/>
      </w:pPr>
      <w:r>
        <w:rPr>
          <w:rFonts w:ascii="Calibri" w:hAnsi="Calibri" w:cs="Calibri" w:eastAsia="Calibri"/>
          <w:b w:val="0"/>
          <w:i w:val="0"/>
          <w:color w:val="555555"/>
          <w:sz w:val="22"/>
        </w:rPr>
        <w:t>Charles Waldorf steps forward slightly, commanding the room's attention, clasping his hands together with gravity and addressing the assembled Shaw family in a composed, dignified manner.</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I come today for two reasons.</w:t>
      </w:r>
    </w:p>
    <w:p>
      <w:pPr>
        <w:spacing w:after="200"/>
        <w:ind w:left="576"/>
      </w:pPr>
      <w:r>
        <w:rPr>
          <w:rFonts w:ascii="Calibri" w:hAnsi="Calibri" w:cs="Calibri" w:eastAsia="Calibri"/>
          <w:b w:val="0"/>
          <w:i w:val="0"/>
          <w:sz w:val="22"/>
        </w:rPr>
        <w:t>To celebrate a patriarch's milestone, and to repay a debt of gratitude.</w:t>
      </w:r>
    </w:p>
    <w:p>
      <w:pPr>
        <w:spacing w:after="120"/>
      </w:pPr>
      <w:r>
        <w:rPr>
          <w:rFonts w:ascii="Calibri" w:hAnsi="Calibri" w:cs="Calibri" w:eastAsia="Calibri"/>
          <w:b w:val="0"/>
          <w:i w:val="0"/>
          <w:color w:val="555555"/>
          <w:sz w:val="22"/>
        </w:rPr>
        <w:t>Charles pauses, letting the weight of his words settle, then looks directly at Vincent.</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My daughter Lydia and grandson Lucas were passing by your estate when the boy fell mysteriously ill.</w:t>
      </w:r>
    </w:p>
    <w:p>
      <w:pPr>
        <w:spacing w:after="200"/>
        <w:ind w:left="576"/>
      </w:pPr>
      <w:r>
        <w:rPr>
          <w:rFonts w:ascii="Calibri" w:hAnsi="Calibri" w:cs="Calibri" w:eastAsia="Calibri"/>
          <w:b w:val="0"/>
          <w:i w:val="0"/>
          <w:sz w:val="22"/>
        </w:rPr>
        <w:t>Thanks to a member of your family, his life was spared.</w:t>
      </w:r>
    </w:p>
    <w:p>
      <w:pPr>
        <w:spacing w:after="200"/>
        <w:ind w:left="576"/>
      </w:pPr>
      <w:r>
        <w:rPr>
          <w:rFonts w:ascii="Calibri" w:hAnsi="Calibri" w:cs="Calibri" w:eastAsia="Calibri"/>
          <w:b w:val="0"/>
          <w:i w:val="0"/>
          <w:sz w:val="22"/>
        </w:rPr>
        <w:t>I must meet this hero personally.</w:t>
      </w:r>
    </w:p>
    <w:p>
      <w:pPr>
        <w:spacing w:after="120"/>
      </w:pPr>
      <w:r>
        <w:rPr>
          <w:rFonts w:ascii="Calibri" w:hAnsi="Calibri" w:cs="Calibri" w:eastAsia="Calibri"/>
          <w:b w:val="0"/>
          <w:i w:val="0"/>
          <w:color w:val="555555"/>
          <w:sz w:val="22"/>
        </w:rPr>
        <w:t>Zion furrows his brow sharply upon hearing the story, glancing around the room, lips parting slightly.</w:t>
      </w:r>
    </w:p>
    <w:p>
      <w:pPr>
        <w:spacing w:after="200"/>
        <w:ind w:left="576"/>
      </w:pPr>
      <w:r>
        <w:rPr>
          <w:rFonts w:ascii="Calibri" w:hAnsi="Calibri" w:cs="Calibri" w:eastAsia="Calibri"/>
          <w:b/>
          <w:i w:val="0"/>
          <w:sz w:val="22"/>
        </w:rPr>
        <w:t>Zion Reed (V.O.)</w:t>
        <w:br/>
      </w:r>
      <w:r>
        <w:rPr>
          <w:rFonts w:ascii="Calibri" w:hAnsi="Calibri" w:cs="Calibri" w:eastAsia="Calibri"/>
          <w:b w:val="0"/>
          <w:i w:val="0"/>
          <w:sz w:val="22"/>
        </w:rPr>
        <w:t>So that woman and child were Waldorfs?</w:t>
      </w:r>
    </w:p>
    <w:p>
      <w:pPr>
        <w:spacing w:after="200"/>
        <w:ind w:left="576"/>
      </w:pPr>
      <w:r>
        <w:rPr>
          <w:rFonts w:ascii="Calibri" w:hAnsi="Calibri" w:cs="Calibri" w:eastAsia="Calibri"/>
          <w:b w:val="0"/>
          <w:i w:val="0"/>
          <w:sz w:val="22"/>
        </w:rPr>
        <w:t>But we didn't offer treatment.</w:t>
      </w:r>
    </w:p>
    <w:p>
      <w:pPr>
        <w:spacing w:after="120"/>
      </w:pPr>
      <w:r>
        <w:rPr>
          <w:rFonts w:ascii="Calibri" w:hAnsi="Calibri" w:cs="Calibri" w:eastAsia="Calibri"/>
          <w:b w:val="0"/>
          <w:i w:val="0"/>
          <w:color w:val="555555"/>
          <w:sz w:val="22"/>
        </w:rPr>
        <w:t>An uneasy silence falls over the room.</w:t>
      </w:r>
    </w:p>
    <w:p>
      <w:pPr>
        <w:spacing w:after="120"/>
      </w:pPr>
      <w:r>
        <w:rPr>
          <w:rFonts w:ascii="Calibri" w:hAnsi="Calibri" w:cs="Calibri" w:eastAsia="Calibri"/>
          <w:b w:val="0"/>
          <w:i w:val="0"/>
          <w:color w:val="555555"/>
          <w:sz w:val="22"/>
        </w:rPr>
        <w:t>Vincent and Dr. Shaw exchange a quick glance.</w:t>
      </w:r>
    </w:p>
    <w:p>
      <w:pPr>
        <w:spacing w:before="240" w:after="80"/>
      </w:pPr>
      <w:r>
        <w:rPr>
          <w:rFonts w:ascii="Calibri" w:hAnsi="Calibri" w:cs="Calibri" w:eastAsia="Calibri"/>
          <w:b/>
          <w:i w:val="0"/>
          <w:sz w:val="24"/>
        </w:rPr>
        <w:t>4. Shaw Estate — Grand Reception Hall, side alcove / Daytime</w:t>
      </w:r>
    </w:p>
    <w:p>
      <w:pPr>
        <w:spacing w:after="120"/>
      </w:pPr>
      <w:r>
        <w:rPr>
          <w:rFonts w:ascii="Calibri" w:hAnsi="Calibri" w:cs="Calibri" w:eastAsia="Calibri"/>
          <w:b w:val="0"/>
          <w:i w:val="0"/>
          <w:color w:val="555555"/>
          <w:sz w:val="22"/>
        </w:rPr>
        <w:t>A dark wood-panelled alcove with amber-lit shelves of decanters behind them, Vincent and Dr. Shaw standing close, speaking privately. Vincent turns to Dr. Shaw with a slow, satisfied nod, lowering his voice conspiratorially.</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Oh, I see.</w:t>
      </w:r>
    </w:p>
    <w:p>
      <w:pPr>
        <w:spacing w:after="200"/>
        <w:ind w:left="576"/>
      </w:pPr>
      <w:r>
        <w:rPr>
          <w:rFonts w:ascii="Calibri" w:hAnsi="Calibri" w:cs="Calibri" w:eastAsia="Calibri"/>
          <w:b w:val="0"/>
          <w:i w:val="0"/>
          <w:sz w:val="22"/>
        </w:rPr>
        <w:t>So you did it, son.</w:t>
      </w:r>
    </w:p>
    <w:p>
      <w:pPr>
        <w:spacing w:after="120"/>
      </w:pPr>
      <w:r>
        <w:rPr>
          <w:rFonts w:ascii="Calibri" w:hAnsi="Calibri" w:cs="Calibri" w:eastAsia="Calibri"/>
          <w:b w:val="0"/>
          <w:i w:val="0"/>
          <w:color w:val="555555"/>
          <w:sz w:val="22"/>
        </w:rPr>
        <w:t>Dr. Shaw's lips curl into a subtle smile as the plan crystallizes in his mind, his eyes drifting briefly upward in calculation.</w:t>
      </w:r>
    </w:p>
    <w:p>
      <w:pPr>
        <w:spacing w:after="200"/>
        <w:ind w:left="576"/>
      </w:pPr>
      <w:r>
        <w:rPr>
          <w:rFonts w:ascii="Calibri" w:hAnsi="Calibri" w:cs="Calibri" w:eastAsia="Calibri"/>
          <w:b/>
          <w:i w:val="0"/>
          <w:sz w:val="22"/>
        </w:rPr>
        <w:t>Dr. Shaw (V.O.)</w:t>
        <w:br/>
      </w:r>
      <w:r>
        <w:rPr>
          <w:rFonts w:ascii="Calibri" w:hAnsi="Calibri" w:cs="Calibri" w:eastAsia="Calibri"/>
          <w:b w:val="0"/>
          <w:i w:val="0"/>
          <w:sz w:val="22"/>
        </w:rPr>
        <w:t>If they think I saved the child and am a savior, the family's succession is mine for the taking.</w:t>
      </w:r>
    </w:p>
    <w:p>
      <w:pPr>
        <w:spacing w:after="120"/>
      </w:pPr>
      <w:r>
        <w:rPr>
          <w:rFonts w:ascii="Calibri" w:hAnsi="Calibri" w:cs="Calibri" w:eastAsia="Calibri"/>
          <w:b w:val="0"/>
          <w:i w:val="0"/>
          <w:color w:val="555555"/>
          <w:sz w:val="22"/>
        </w:rPr>
        <w:t>Dr. Shaw straightens up and faces his father with a disarming, earnest expression, speaking with measured, rehearsed sincerity.</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Yes, Father.</w:t>
      </w:r>
    </w:p>
    <w:p>
      <w:pPr>
        <w:spacing w:after="200"/>
        <w:ind w:left="576"/>
      </w:pPr>
      <w:r>
        <w:rPr>
          <w:rFonts w:ascii="Calibri" w:hAnsi="Calibri" w:cs="Calibri" w:eastAsia="Calibri"/>
          <w:b w:val="0"/>
          <w:i w:val="0"/>
          <w:sz w:val="22"/>
        </w:rPr>
        <w:t>I stayed behind to treat the child discreetly.</w:t>
      </w:r>
    </w:p>
    <w:p>
      <w:pPr>
        <w:spacing w:after="200"/>
        <w:ind w:left="576"/>
      </w:pPr>
      <w:r>
        <w:rPr>
          <w:rFonts w:ascii="Calibri" w:hAnsi="Calibri" w:cs="Calibri" w:eastAsia="Calibri"/>
          <w:b w:val="0"/>
          <w:i w:val="0"/>
          <w:sz w:val="22"/>
        </w:rPr>
        <w:t>I didn't wanna make a big deal about it.</w:t>
      </w:r>
    </w:p>
    <w:p>
      <w:pPr>
        <w:spacing w:after="200"/>
        <w:ind w:left="576"/>
      </w:pPr>
      <w:r>
        <w:rPr>
          <w:rFonts w:ascii="Calibri" w:hAnsi="Calibri" w:cs="Calibri" w:eastAsia="Calibri"/>
          <w:b w:val="0"/>
          <w:i w:val="0"/>
          <w:sz w:val="22"/>
        </w:rPr>
        <w:t>I just wanted to save the poor boy's life.</w:t>
      </w:r>
    </w:p>
    <w:p>
      <w:pPr>
        <w:spacing w:after="120"/>
      </w:pPr>
      <w:r>
        <w:rPr>
          <w:rFonts w:ascii="Calibri" w:hAnsi="Calibri" w:cs="Calibri" w:eastAsia="Calibri"/>
          <w:b w:val="0"/>
          <w:i w:val="0"/>
          <w:color w:val="555555"/>
          <w:sz w:val="22"/>
        </w:rPr>
        <w:t>Vincent places a hand on Dr. Shaw's shoulder approvingly.</w:t>
      </w:r>
    </w:p>
    <w:p>
      <w:pPr>
        <w:spacing w:after="120"/>
      </w:pPr>
      <w:r>
        <w:rPr>
          <w:rFonts w:ascii="Calibri" w:hAnsi="Calibri" w:cs="Calibri" w:eastAsia="Calibri"/>
          <w:b w:val="0"/>
          <w:i w:val="0"/>
          <w:color w:val="555555"/>
          <w:sz w:val="22"/>
        </w:rPr>
        <w:t>Dr. Shaw maintains his humble expression while his eyes betray quiet satisfaction.</w:t>
      </w:r>
    </w:p>
    <w:p>
      <w:pPr>
        <w:pageBreakBefore/>
        <w:spacing w:before="0" w:after="200"/>
      </w:pPr>
      <w:r>
        <w:rPr>
          <w:rFonts w:ascii="Calibri" w:hAnsi="Calibri" w:cs="Calibri" w:eastAsia="Calibri"/>
          <w:b/>
          <w:i w:val="0"/>
          <w:sz w:val="32"/>
        </w:rPr>
        <w:t>EPISODE 17</w:t>
      </w:r>
    </w:p>
    <w:p>
      <w:pPr>
        <w:spacing w:before="240" w:after="80"/>
      </w:pPr>
      <w:r>
        <w:rPr>
          <w:rFonts w:ascii="Calibri" w:hAnsi="Calibri" w:cs="Calibri" w:eastAsia="Calibri"/>
          <w:b/>
          <w:i w:val="0"/>
          <w:sz w:val="24"/>
        </w:rPr>
        <w:t>1. Shaw family estate — grand interior hall / daytime</w:t>
      </w:r>
    </w:p>
    <w:p>
      <w:pPr>
        <w:spacing w:after="120"/>
      </w:pPr>
      <w:r>
        <w:rPr>
          <w:rFonts w:ascii="Calibri" w:hAnsi="Calibri" w:cs="Calibri" w:eastAsia="Calibri"/>
          <w:b w:val="0"/>
          <w:i w:val="0"/>
          <w:color w:val="555555"/>
          <w:sz w:val="22"/>
        </w:rPr>
        <w:t>Dimly lit opulent hall with dark wood paneling, red curtains, and floral arrangements. Zion Reed and Victoria Shaw stand face-to-face, inches apart, tension palpable between them, while the blonde colleague stands nearby, visibly agitated, arms tense.</w:t>
      </w:r>
    </w:p>
    <w:p>
      <w:pPr>
        <w:spacing w:after="120"/>
      </w:pPr>
      <w:r>
        <w:rPr>
          <w:rFonts w:ascii="Calibri" w:hAnsi="Calibri" w:cs="Calibri" w:eastAsia="Calibri"/>
          <w:b w:val="0"/>
          <w:i w:val="0"/>
          <w:color w:val="555555"/>
          <w:sz w:val="22"/>
        </w:rPr>
        <w:t>Zion holds Victoria's gaze steadily, jaw set.</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I was the one who saved that boy.</w:t>
      </w:r>
    </w:p>
    <w:p>
      <w:pPr>
        <w:spacing w:after="120"/>
      </w:pPr>
      <w:r>
        <w:rPr>
          <w:rFonts w:ascii="Calibri" w:hAnsi="Calibri" w:cs="Calibri" w:eastAsia="Calibri"/>
          <w:b w:val="0"/>
          <w:i w:val="0"/>
          <w:color w:val="555555"/>
          <w:sz w:val="22"/>
        </w:rPr>
        <w:t>Victoria reaches toward Zion, eyes wide with urgency.</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Zion, please.</w:t>
      </w:r>
    </w:p>
    <w:p>
      <w:pPr>
        <w:spacing w:after="120"/>
      </w:pPr>
      <w:r>
        <w:rPr>
          <w:rFonts w:ascii="Calibri" w:hAnsi="Calibri" w:cs="Calibri" w:eastAsia="Calibri"/>
          <w:b w:val="0"/>
          <w:i w:val="0"/>
          <w:color w:val="555555"/>
          <w:sz w:val="22"/>
        </w:rPr>
        <w:t>The colleague steps forward, frowning behind her glasses.</w:t>
      </w:r>
    </w:p>
    <w:p>
      <w:pPr>
        <w:spacing w:after="200"/>
        <w:ind w:left="576"/>
      </w:pPr>
      <w:r>
        <w:rPr>
          <w:rFonts w:ascii="Calibri" w:hAnsi="Calibri" w:cs="Calibri" w:eastAsia="Calibri"/>
          <w:b/>
          <w:i w:val="0"/>
          <w:sz w:val="22"/>
        </w:rPr>
        <w:t>Colleague (blonde woman)</w:t>
        <w:br/>
      </w:r>
      <w:r>
        <w:rPr>
          <w:rFonts w:ascii="Calibri" w:hAnsi="Calibri" w:cs="Calibri" w:eastAsia="Calibri"/>
          <w:b w:val="0"/>
          <w:i w:val="0"/>
          <w:sz w:val="22"/>
        </w:rPr>
        <w:t>You're smart, sure.</w:t>
      </w:r>
    </w:p>
    <w:p>
      <w:pPr>
        <w:spacing w:after="200"/>
        <w:ind w:left="576"/>
      </w:pPr>
      <w:r>
        <w:rPr>
          <w:rFonts w:ascii="Calibri" w:hAnsi="Calibri" w:cs="Calibri" w:eastAsia="Calibri"/>
          <w:b w:val="0"/>
          <w:i w:val="0"/>
          <w:sz w:val="22"/>
        </w:rPr>
        <w:t>But you're not a doctor.</w:t>
      </w:r>
    </w:p>
    <w:p>
      <w:pPr>
        <w:spacing w:after="120"/>
      </w:pPr>
      <w:r>
        <w:rPr>
          <w:rFonts w:ascii="Calibri" w:hAnsi="Calibri" w:cs="Calibri" w:eastAsia="Calibri"/>
          <w:b w:val="0"/>
          <w:i w:val="0"/>
          <w:color w:val="555555"/>
          <w:sz w:val="22"/>
        </w:rPr>
        <w:t>Zion exhales sharply, glancing away briefly.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Great.</w:t>
      </w:r>
    </w:p>
    <w:p>
      <w:pPr>
        <w:spacing w:after="200"/>
        <w:ind w:left="576"/>
      </w:pPr>
      <w:r>
        <w:rPr>
          <w:rFonts w:ascii="Calibri" w:hAnsi="Calibri" w:cs="Calibri" w:eastAsia="Calibri"/>
          <w:b w:val="0"/>
          <w:i w:val="0"/>
          <w:sz w:val="22"/>
        </w:rPr>
        <w:t>You don't believe me either.</w:t>
      </w:r>
    </w:p>
    <w:p>
      <w:pPr>
        <w:spacing w:after="120"/>
      </w:pPr>
      <w:r>
        <w:rPr>
          <w:rFonts w:ascii="Calibri" w:hAnsi="Calibri" w:cs="Calibri" w:eastAsia="Calibri"/>
          <w:b w:val="0"/>
          <w:i w:val="0"/>
          <w:color w:val="555555"/>
          <w:sz w:val="22"/>
        </w:rPr>
        <w:t>The colleague steps closer, voice rising.</w:t>
      </w:r>
    </w:p>
    <w:p>
      <w:pPr>
        <w:spacing w:after="200"/>
        <w:ind w:left="576"/>
      </w:pPr>
      <w:r>
        <w:rPr>
          <w:rFonts w:ascii="Calibri" w:hAnsi="Calibri" w:cs="Calibri" w:eastAsia="Calibri"/>
          <w:b/>
          <w:i w:val="0"/>
          <w:sz w:val="22"/>
        </w:rPr>
        <w:t>Colleague (blonde woman)</w:t>
        <w:br/>
      </w:r>
      <w:r>
        <w:rPr>
          <w:rFonts w:ascii="Calibri" w:hAnsi="Calibri" w:cs="Calibri" w:eastAsia="Calibri"/>
          <w:b w:val="0"/>
          <w:i w:val="0"/>
          <w:sz w:val="22"/>
        </w:rPr>
        <w:t>Shut it!</w:t>
      </w:r>
    </w:p>
    <w:p>
      <w:pPr>
        <w:spacing w:after="200"/>
        <w:ind w:left="576"/>
      </w:pPr>
      <w:r>
        <w:rPr>
          <w:rFonts w:ascii="Calibri" w:hAnsi="Calibri" w:cs="Calibri" w:eastAsia="Calibri"/>
          <w:b w:val="0"/>
          <w:i w:val="0"/>
          <w:sz w:val="22"/>
        </w:rPr>
        <w:t>Vic is sacrificing everything for you.</w:t>
      </w:r>
    </w:p>
    <w:p>
      <w:pPr>
        <w:spacing w:after="200"/>
        <w:ind w:left="576"/>
      </w:pPr>
      <w:r>
        <w:rPr>
          <w:rFonts w:ascii="Calibri" w:hAnsi="Calibri" w:cs="Calibri" w:eastAsia="Calibri"/>
          <w:b w:val="0"/>
          <w:i w:val="0"/>
          <w:sz w:val="22"/>
        </w:rPr>
        <w:t>You're about to put us all out of a job!</w:t>
      </w:r>
    </w:p>
    <w:p>
      <w:pPr>
        <w:spacing w:after="120"/>
      </w:pPr>
      <w:r>
        <w:rPr>
          <w:rFonts w:ascii="Calibri" w:hAnsi="Calibri" w:cs="Calibri" w:eastAsia="Calibri"/>
          <w:b w:val="0"/>
          <w:i w:val="0"/>
          <w:color w:val="555555"/>
          <w:sz w:val="22"/>
        </w:rPr>
        <w:t>Zion stands firm, expression hardening, while Victoria looks torn between the two of them.</w:t>
      </w:r>
    </w:p>
    <w:p>
      <w:pPr>
        <w:spacing w:before="240" w:after="80"/>
      </w:pPr>
      <w:r>
        <w:rPr>
          <w:rFonts w:ascii="Calibri" w:hAnsi="Calibri" w:cs="Calibri" w:eastAsia="Calibri"/>
          <w:b/>
          <w:i w:val="0"/>
          <w:sz w:val="24"/>
        </w:rPr>
        <w:t>2. Shaw family estate — grand reception room / daytime</w:t>
      </w:r>
    </w:p>
    <w:p>
      <w:pPr>
        <w:spacing w:after="120"/>
      </w:pPr>
      <w:r>
        <w:rPr>
          <w:rFonts w:ascii="Calibri" w:hAnsi="Calibri" w:cs="Calibri" w:eastAsia="Calibri"/>
          <w:b w:val="0"/>
          <w:i w:val="0"/>
          <w:color w:val="555555"/>
          <w:sz w:val="22"/>
        </w:rPr>
        <w:t>Stately room with tall windows letting in bright light, dark curtains, and a long dining table; the atmosphere is celebratory and formal. Vincent Shaw stands beside Dr. Shaw, both facing forward with pride, as Charles Waldorf calls in, his voice full of gratitude.</w:t>
      </w:r>
    </w:p>
    <w:p>
      <w:pPr>
        <w:spacing w:after="120"/>
      </w:pPr>
      <w:r>
        <w:rPr>
          <w:rFonts w:ascii="Calibri" w:hAnsi="Calibri" w:cs="Calibri" w:eastAsia="Calibri"/>
          <w:b w:val="0"/>
          <w:i w:val="0"/>
          <w:color w:val="555555"/>
          <w:sz w:val="22"/>
        </w:rPr>
        <w:t>Charles Waldorf holds a phone to his ear, smiling upward in a sunlit, portrait-lined office.</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President Waldorf, I'm so grateful to you, son.</w:t>
      </w:r>
    </w:p>
    <w:p>
      <w:pPr>
        <w:spacing w:after="200"/>
        <w:ind w:left="576"/>
      </w:pPr>
      <w:r>
        <w:rPr>
          <w:rFonts w:ascii="Calibri" w:hAnsi="Calibri" w:cs="Calibri" w:eastAsia="Calibri"/>
          <w:b w:val="0"/>
          <w:i w:val="0"/>
          <w:sz w:val="22"/>
        </w:rPr>
        <w:t>Your compassion astonishes me.</w:t>
      </w:r>
    </w:p>
    <w:p>
      <w:pPr>
        <w:spacing w:after="200"/>
        <w:ind w:left="576"/>
      </w:pPr>
      <w:r>
        <w:rPr>
          <w:rFonts w:ascii="Calibri" w:hAnsi="Calibri" w:cs="Calibri" w:eastAsia="Calibri"/>
          <w:b w:val="0"/>
          <w:i w:val="0"/>
          <w:sz w:val="22"/>
        </w:rPr>
        <w:t>The Waldorfs will always remember this kindness.</w:t>
      </w:r>
    </w:p>
    <w:p>
      <w:pPr>
        <w:spacing w:after="120"/>
      </w:pPr>
      <w:r>
        <w:rPr>
          <w:rFonts w:ascii="Calibri" w:hAnsi="Calibri" w:cs="Calibri" w:eastAsia="Calibri"/>
          <w:b w:val="0"/>
          <w:i w:val="0"/>
          <w:color w:val="555555"/>
          <w:sz w:val="22"/>
        </w:rPr>
        <w:t>Vincent Shaw turns to Dr. Shaw beside him, beaming with pride.</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That's my boy!</w:t>
      </w:r>
    </w:p>
    <w:p>
      <w:pPr>
        <w:spacing w:after="120"/>
      </w:pPr>
      <w:r>
        <w:rPr>
          <w:rFonts w:ascii="Calibri" w:hAnsi="Calibri" w:cs="Calibri" w:eastAsia="Calibri"/>
          <w:b w:val="0"/>
          <w:i w:val="0"/>
          <w:color w:val="555555"/>
          <w:sz w:val="22"/>
        </w:rPr>
        <w:t>Dr. Shaw smiles broadly, gesturing lightly with one hand as if deflecting praise.</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Please stop.</w:t>
      </w:r>
    </w:p>
    <w:p>
      <w:pPr>
        <w:spacing w:after="200"/>
        <w:ind w:left="576"/>
      </w:pPr>
      <w:r>
        <w:rPr>
          <w:rFonts w:ascii="Calibri" w:hAnsi="Calibri" w:cs="Calibri" w:eastAsia="Calibri"/>
          <w:b w:val="0"/>
          <w:i w:val="0"/>
          <w:sz w:val="22"/>
        </w:rPr>
        <w:t>You know I hate drawing attention to myself.</w:t>
      </w:r>
    </w:p>
    <w:p>
      <w:pPr>
        <w:spacing w:after="120"/>
      </w:pPr>
      <w:r>
        <w:rPr>
          <w:rFonts w:ascii="Calibri" w:hAnsi="Calibri" w:cs="Calibri" w:eastAsia="Calibri"/>
          <w:b w:val="0"/>
          <w:i w:val="0"/>
          <w:color w:val="555555"/>
          <w:sz w:val="22"/>
        </w:rPr>
        <w:t>Vincent straightens, adopting a formal tone, facing Dr. Shaw directly.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Not only skilled but humble and discreet.</w:t>
      </w:r>
    </w:p>
    <w:p>
      <w:pPr>
        <w:spacing w:after="200"/>
        <w:ind w:left="576"/>
      </w:pPr>
      <w:r>
        <w:rPr>
          <w:rFonts w:ascii="Calibri" w:hAnsi="Calibri" w:cs="Calibri" w:eastAsia="Calibri"/>
          <w:b w:val="0"/>
          <w:i w:val="0"/>
          <w:sz w:val="22"/>
        </w:rPr>
        <w:t>From today, I declare you President of the Shaw Group.</w:t>
      </w:r>
    </w:p>
    <w:p>
      <w:pPr>
        <w:spacing w:after="120"/>
      </w:pPr>
      <w:r>
        <w:rPr>
          <w:rFonts w:ascii="Calibri" w:hAnsi="Calibri" w:cs="Calibri" w:eastAsia="Calibri"/>
          <w:b w:val="0"/>
          <w:i w:val="0"/>
          <w:color w:val="555555"/>
          <w:sz w:val="22"/>
        </w:rPr>
        <w:t>Dr. Shaw's smile falters slightly with surprise, then recovers with sincerity.</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Grandfather, are you sure?</w:t>
      </w:r>
    </w:p>
    <w:p>
      <w:pPr>
        <w:spacing w:after="200"/>
        <w:ind w:left="576"/>
      </w:pPr>
      <w:r>
        <w:rPr>
          <w:rFonts w:ascii="Calibri" w:hAnsi="Calibri" w:cs="Calibri" w:eastAsia="Calibri"/>
          <w:b w:val="0"/>
          <w:i w:val="0"/>
          <w:sz w:val="22"/>
        </w:rPr>
        <w:t>I won't let you down, I promise.</w:t>
      </w:r>
    </w:p>
    <w:p>
      <w:pPr>
        <w:spacing w:after="120"/>
      </w:pPr>
      <w:r>
        <w:rPr>
          <w:rFonts w:ascii="Calibri" w:hAnsi="Calibri" w:cs="Calibri" w:eastAsia="Calibri"/>
          <w:b w:val="0"/>
          <w:i w:val="0"/>
          <w:color w:val="555555"/>
          <w:sz w:val="22"/>
        </w:rPr>
        <w:t>Vincent nods approvingly; the room feels charged with the weight of the announcement.</w:t>
      </w:r>
    </w:p>
    <w:p>
      <w:pPr>
        <w:spacing w:before="240" w:after="80"/>
      </w:pPr>
      <w:r>
        <w:rPr>
          <w:rFonts w:ascii="Calibri" w:hAnsi="Calibri" w:cs="Calibri" w:eastAsia="Calibri"/>
          <w:b/>
          <w:i w:val="0"/>
          <w:sz w:val="24"/>
        </w:rPr>
        <w:t>3. Shaw family estate — interior corridor or sitting area / daytime</w:t>
      </w:r>
    </w:p>
    <w:p>
      <w:pPr>
        <w:spacing w:after="120"/>
      </w:pPr>
      <w:r>
        <w:rPr>
          <w:rFonts w:ascii="Calibri" w:hAnsi="Calibri" w:cs="Calibri" w:eastAsia="Calibri"/>
          <w:b w:val="0"/>
          <w:i w:val="0"/>
          <w:color w:val="555555"/>
          <w:sz w:val="22"/>
        </w:rPr>
        <w:t>Dimly lit interior of the estate. The colleague is visibly frustrated, gesturing sharply as she vents, while Zion listens, expression tightening with indignation.</w:t>
      </w:r>
    </w:p>
    <w:p>
      <w:pPr>
        <w:spacing w:after="120"/>
      </w:pPr>
      <w:r>
        <w:rPr>
          <w:rFonts w:ascii="Calibri" w:hAnsi="Calibri" w:cs="Calibri" w:eastAsia="Calibri"/>
          <w:b w:val="0"/>
          <w:i w:val="0"/>
          <w:color w:val="555555"/>
          <w:sz w:val="22"/>
        </w:rPr>
        <w:t>The colleague turns sharply toward Zion, voice clipped and bitter.</w:t>
      </w:r>
    </w:p>
    <w:p>
      <w:pPr>
        <w:spacing w:after="200"/>
        <w:ind w:left="576"/>
      </w:pPr>
      <w:r>
        <w:rPr>
          <w:rFonts w:ascii="Calibri" w:hAnsi="Calibri" w:cs="Calibri" w:eastAsia="Calibri"/>
          <w:b/>
          <w:i w:val="0"/>
          <w:sz w:val="22"/>
        </w:rPr>
        <w:t>Colleague (blonde woman)</w:t>
        <w:br/>
      </w:r>
      <w:r>
        <w:rPr>
          <w:rFonts w:ascii="Calibri" w:hAnsi="Calibri" w:cs="Calibri" w:eastAsia="Calibri"/>
          <w:b w:val="0"/>
          <w:i w:val="0"/>
          <w:sz w:val="22"/>
        </w:rPr>
        <w:t>Because of you, Vic lost out on running the Corp, and I lost out being Chief of Staff.</w:t>
      </w:r>
    </w:p>
    <w:p>
      <w:pPr>
        <w:spacing w:after="200"/>
        <w:ind w:left="576"/>
      </w:pPr>
      <w:r>
        <w:rPr>
          <w:rFonts w:ascii="Calibri" w:hAnsi="Calibri" w:cs="Calibri" w:eastAsia="Calibri"/>
          <w:b w:val="0"/>
          <w:i w:val="0"/>
          <w:sz w:val="22"/>
        </w:rPr>
        <w:t>I need a martini.</w:t>
      </w:r>
    </w:p>
    <w:p>
      <w:pPr>
        <w:spacing w:after="120"/>
      </w:pPr>
      <w:r>
        <w:rPr>
          <w:rFonts w:ascii="Calibri" w:hAnsi="Calibri" w:cs="Calibri" w:eastAsia="Calibri"/>
          <w:b w:val="0"/>
          <w:i w:val="0"/>
          <w:color w:val="555555"/>
          <w:sz w:val="22"/>
        </w:rPr>
        <w:t>Zion stares at her, brow furrowed in disbelief.</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It's my fault that I saved that child?</w:t>
      </w:r>
    </w:p>
    <w:p>
      <w:pPr>
        <w:spacing w:after="120"/>
      </w:pPr>
      <w:r>
        <w:rPr>
          <w:rFonts w:ascii="Calibri" w:hAnsi="Calibri" w:cs="Calibri" w:eastAsia="Calibri"/>
          <w:b w:val="0"/>
          <w:i w:val="0"/>
          <w:color w:val="555555"/>
          <w:sz w:val="22"/>
        </w:rPr>
        <w:t>The colleague walks away in frustration; Zion watches her go, conflicted.</w:t>
      </w:r>
    </w:p>
    <w:p>
      <w:pPr>
        <w:spacing w:before="240" w:after="80"/>
      </w:pPr>
      <w:r>
        <w:rPr>
          <w:rFonts w:ascii="Calibri" w:hAnsi="Calibri" w:cs="Calibri" w:eastAsia="Calibri"/>
          <w:b/>
          <w:i w:val="0"/>
          <w:sz w:val="24"/>
        </w:rPr>
        <w:t>4. Shaw family estate — grand interior hall / daytime</w:t>
      </w:r>
    </w:p>
    <w:p>
      <w:pPr>
        <w:spacing w:after="120"/>
      </w:pPr>
      <w:r>
        <w:rPr>
          <w:rFonts w:ascii="Calibri" w:hAnsi="Calibri" w:cs="Calibri" w:eastAsia="Calibri"/>
          <w:b w:val="0"/>
          <w:i w:val="0"/>
          <w:color w:val="555555"/>
          <w:sz w:val="22"/>
        </w:rPr>
        <w:t>The same opulent hall with red curtains and tall windows, tension high as Vincent confronts Victoria with cold authority. Victoria stands her ground, tears streaking her face, while Zion watches from nearby, expression grave.</w:t>
      </w:r>
    </w:p>
    <w:p>
      <w:pPr>
        <w:spacing w:after="120"/>
      </w:pPr>
      <w:r>
        <w:rPr>
          <w:rFonts w:ascii="Calibri" w:hAnsi="Calibri" w:cs="Calibri" w:eastAsia="Calibri"/>
          <w:b w:val="0"/>
          <w:i w:val="0"/>
          <w:color w:val="555555"/>
          <w:sz w:val="22"/>
        </w:rPr>
        <w:t>Vincent steps toward Victoria, voice low and controlled.</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Victoria, I trusted your judgment.</w:t>
      </w:r>
    </w:p>
    <w:p>
      <w:pPr>
        <w:spacing w:after="200"/>
        <w:ind w:left="576"/>
      </w:pPr>
      <w:r>
        <w:rPr>
          <w:rFonts w:ascii="Calibri" w:hAnsi="Calibri" w:cs="Calibri" w:eastAsia="Calibri"/>
          <w:b w:val="0"/>
          <w:i w:val="0"/>
          <w:sz w:val="22"/>
        </w:rPr>
        <w:t>But this man is a liar and a fraud.</w:t>
      </w:r>
    </w:p>
    <w:p>
      <w:pPr>
        <w:spacing w:after="200"/>
        <w:ind w:left="576"/>
      </w:pPr>
      <w:r>
        <w:rPr>
          <w:rFonts w:ascii="Calibri" w:hAnsi="Calibri" w:cs="Calibri" w:eastAsia="Calibri"/>
          <w:b w:val="0"/>
          <w:i w:val="0"/>
          <w:sz w:val="22"/>
        </w:rPr>
        <w:t>Leave him, and I will reconsider your place in this family.</w:t>
      </w:r>
    </w:p>
    <w:p>
      <w:pPr>
        <w:spacing w:after="120"/>
      </w:pPr>
      <w:r>
        <w:rPr>
          <w:rFonts w:ascii="Calibri" w:hAnsi="Calibri" w:cs="Calibri" w:eastAsia="Calibri"/>
          <w:b w:val="0"/>
          <w:i w:val="0"/>
          <w:color w:val="555555"/>
          <w:sz w:val="22"/>
        </w:rPr>
        <w:t>Victoria's eyes fill with tears; she steadies herself, lifting her chin.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I'm sorry.</w:t>
      </w:r>
    </w:p>
    <w:p>
      <w:pPr>
        <w:spacing w:after="200"/>
        <w:ind w:left="576"/>
      </w:pPr>
      <w:r>
        <w:rPr>
          <w:rFonts w:ascii="Calibri" w:hAnsi="Calibri" w:cs="Calibri" w:eastAsia="Calibri"/>
          <w:b w:val="0"/>
          <w:i w:val="0"/>
          <w:sz w:val="22"/>
        </w:rPr>
        <w:t>I believe him.</w:t>
      </w:r>
    </w:p>
    <w:p>
      <w:pPr>
        <w:spacing w:after="120"/>
      </w:pPr>
      <w:r>
        <w:rPr>
          <w:rFonts w:ascii="Calibri" w:hAnsi="Calibri" w:cs="Calibri" w:eastAsia="Calibri"/>
          <w:b w:val="0"/>
          <w:i w:val="0"/>
          <w:color w:val="555555"/>
          <w:sz w:val="22"/>
        </w:rPr>
        <w:t>Vincent's expression hardens. Victoria holds back tears but does not waver, while Zion looks at her with quiet gratitude and concern.</w:t>
      </w:r>
    </w:p>
    <w:p>
      <w:pPr>
        <w:spacing w:before="240" w:after="80"/>
      </w:pPr>
      <w:r>
        <w:rPr>
          <w:rFonts w:ascii="Calibri" w:hAnsi="Calibri" w:cs="Calibri" w:eastAsia="Calibri"/>
          <w:b/>
          <w:i w:val="0"/>
          <w:sz w:val="24"/>
        </w:rPr>
        <w:t>5. President Waldorf's private office / daytime</w:t>
      </w:r>
    </w:p>
    <w:p>
      <w:pPr>
        <w:spacing w:after="120"/>
      </w:pPr>
      <w:r>
        <w:rPr>
          <w:rFonts w:ascii="Calibri" w:hAnsi="Calibri" w:cs="Calibri" w:eastAsia="Calibri"/>
          <w:b w:val="0"/>
          <w:i w:val="0"/>
          <w:color w:val="555555"/>
          <w:sz w:val="22"/>
        </w:rPr>
        <w:t>A distinguished office with portrait paintings on the walls and sunlight streaming through tall windows. Waldorf holds a phone to his ear, expression calm and thoughtful, gazing upward slightly as he speaks, a faint smile on his lips.</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Father, I forgot to mention — the man who saved Lucas was at the Shaw family estate, and he's not a Shaw.</w:t>
      </w:r>
    </w:p>
    <w:p>
      <w:pPr>
        <w:spacing w:after="200"/>
        <w:ind w:left="576"/>
      </w:pPr>
      <w:r>
        <w:rPr>
          <w:rFonts w:ascii="Calibri" w:hAnsi="Calibri" w:cs="Calibri" w:eastAsia="Calibri"/>
          <w:b w:val="0"/>
          <w:i w:val="0"/>
          <w:sz w:val="22"/>
        </w:rPr>
        <w:t>Name's Zion Reed.</w:t>
      </w:r>
    </w:p>
    <w:p>
      <w:pPr>
        <w:spacing w:after="200"/>
        <w:ind w:left="576"/>
      </w:pPr>
      <w:r>
        <w:rPr>
          <w:rFonts w:ascii="Calibri" w:hAnsi="Calibri" w:cs="Calibri" w:eastAsia="Calibri"/>
          <w:b w:val="0"/>
          <w:i w:val="0"/>
          <w:sz w:val="22"/>
        </w:rPr>
        <w:t>Send him my thanks.</w:t>
      </w:r>
    </w:p>
    <w:p>
      <w:pPr>
        <w:spacing w:after="120"/>
      </w:pPr>
      <w:r>
        <w:rPr>
          <w:rFonts w:ascii="Calibri" w:hAnsi="Calibri" w:cs="Calibri" w:eastAsia="Calibri"/>
          <w:b w:val="0"/>
          <w:i w:val="0"/>
          <w:color w:val="555555"/>
          <w:sz w:val="22"/>
        </w:rPr>
        <w:t>Waldorf lowers the phone slowly, a knowing look crossing his face.</w:t>
      </w:r>
    </w:p>
    <w:p>
      <w:pPr>
        <w:pageBreakBefore/>
        <w:spacing w:before="0" w:after="200"/>
      </w:pPr>
      <w:r>
        <w:rPr>
          <w:rFonts w:ascii="Calibri" w:hAnsi="Calibri" w:cs="Calibri" w:eastAsia="Calibri"/>
          <w:b/>
          <w:i w:val="0"/>
          <w:sz w:val="32"/>
        </w:rPr>
        <w:t>EPISODE 18</w:t>
      </w:r>
    </w:p>
    <w:p>
      <w:pPr>
        <w:spacing w:before="240" w:after="80"/>
      </w:pPr>
      <w:r>
        <w:rPr>
          <w:rFonts w:ascii="Calibri" w:hAnsi="Calibri" w:cs="Calibri" w:eastAsia="Calibri"/>
          <w:b/>
          <w:i w:val="0"/>
          <w:sz w:val="24"/>
        </w:rPr>
        <w:t>1. Waldorf estate — grand study or reception hall / daytime</w:t>
      </w:r>
    </w:p>
    <w:p>
      <w:pPr>
        <w:spacing w:after="120"/>
      </w:pPr>
      <w:r>
        <w:rPr>
          <w:rFonts w:ascii="Calibri" w:hAnsi="Calibri" w:cs="Calibri" w:eastAsia="Calibri"/>
          <w:b w:val="0"/>
          <w:i w:val="0"/>
          <w:color w:val="555555"/>
          <w:sz w:val="22"/>
        </w:rPr>
        <w:t>Opulent wood-paneled room with tall crimson-draped windows, oil portrait paintings on the walls, and ornate furnishings suggesting old-money wealth. Charles Waldorf stands near the window, back partially turned, expression stern and calculating, as Dr. Shaw steps forward with a smug, expectant look.</w:t>
      </w:r>
    </w:p>
    <w:p>
      <w:pPr>
        <w:spacing w:after="120"/>
      </w:pPr>
      <w:r>
        <w:rPr>
          <w:rFonts w:ascii="Calibri" w:hAnsi="Calibri" w:cs="Calibri" w:eastAsia="Calibri"/>
          <w:b w:val="0"/>
          <w:i w:val="0"/>
          <w:color w:val="555555"/>
          <w:sz w:val="22"/>
        </w:rPr>
        <w:t>Zion approaches and addresses the elder statesman.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President Waldorf?</w:t>
      </w:r>
    </w:p>
    <w:p>
      <w:pPr>
        <w:spacing w:after="120"/>
      </w:pPr>
      <w:r>
        <w:rPr>
          <w:rFonts w:ascii="Calibri" w:hAnsi="Calibri" w:cs="Calibri" w:eastAsia="Calibri"/>
          <w:b w:val="0"/>
          <w:i w:val="0"/>
          <w:color w:val="555555"/>
          <w:sz w:val="22"/>
        </w:rPr>
        <w:t>Charles Waldorf glances over his shoulder without fully turning.</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You look shocked.</w:t>
      </w:r>
    </w:p>
    <w:p>
      <w:pPr>
        <w:spacing w:after="120"/>
      </w:pPr>
      <w:r>
        <w:rPr>
          <w:rFonts w:ascii="Calibri" w:hAnsi="Calibri" w:cs="Calibri" w:eastAsia="Calibri"/>
          <w:b w:val="0"/>
          <w:i w:val="0"/>
          <w:color w:val="555555"/>
          <w:sz w:val="22"/>
        </w:rPr>
        <w:t>Waldorf pivots and delivers a sharp slap to Dr. Shaw's face.</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Wow.</w:t>
      </w:r>
    </w:p>
    <w:p>
      <w:pPr>
        <w:spacing w:after="120"/>
      </w:pPr>
      <w:r>
        <w:rPr>
          <w:rFonts w:ascii="Calibri" w:hAnsi="Calibri" w:cs="Calibri" w:eastAsia="Calibri"/>
          <w:b w:val="0"/>
          <w:i w:val="0"/>
          <w:color w:val="555555"/>
          <w:sz w:val="22"/>
        </w:rPr>
        <w:t>Dr. Shaw recoils, hand moving toward his cheek.</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What was that for?</w:t>
      </w:r>
    </w:p>
    <w:p>
      <w:pPr>
        <w:spacing w:after="120"/>
      </w:pPr>
      <w:r>
        <w:rPr>
          <w:rFonts w:ascii="Calibri" w:hAnsi="Calibri" w:cs="Calibri" w:eastAsia="Calibri"/>
          <w:b w:val="0"/>
          <w:i w:val="0"/>
          <w:color w:val="555555"/>
          <w:sz w:val="22"/>
        </w:rPr>
        <w:t>Waldorf steps closer to Dr. Shaw, eyes blazing.</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You dare take credit and lie to my face?</w:t>
      </w:r>
    </w:p>
    <w:p>
      <w:pPr>
        <w:spacing w:after="200"/>
        <w:ind w:left="576"/>
      </w:pPr>
      <w:r>
        <w:rPr>
          <w:rFonts w:ascii="Calibri" w:hAnsi="Calibri" w:cs="Calibri" w:eastAsia="Calibri"/>
          <w:b w:val="0"/>
          <w:i w:val="0"/>
          <w:sz w:val="22"/>
        </w:rPr>
        <w:t>You're nothing but a fraud.</w:t>
      </w:r>
    </w:p>
    <w:p>
      <w:pPr>
        <w:spacing w:after="200"/>
        <w:ind w:left="576"/>
      </w:pPr>
      <w:r>
        <w:rPr>
          <w:rFonts w:ascii="Calibri" w:hAnsi="Calibri" w:cs="Calibri" w:eastAsia="Calibri"/>
          <w:b w:val="0"/>
          <w:i w:val="0"/>
          <w:sz w:val="22"/>
        </w:rPr>
        <w:t>The man who saved my grandson is Zion Reed!</w:t>
      </w:r>
    </w:p>
    <w:p>
      <w:pPr>
        <w:spacing w:after="120"/>
      </w:pPr>
      <w:r>
        <w:rPr>
          <w:rFonts w:ascii="Calibri" w:hAnsi="Calibri" w:cs="Calibri" w:eastAsia="Calibri"/>
          <w:b w:val="0"/>
          <w:i w:val="0"/>
          <w:color w:val="555555"/>
          <w:sz w:val="22"/>
        </w:rPr>
        <w:t>Tense silence falls over the room as Dr. Shaw stands humiliated.</w:t>
      </w:r>
    </w:p>
    <w:p>
      <w:pPr>
        <w:spacing w:after="120"/>
      </w:pPr>
      <w:r>
        <w:rPr>
          <w:rFonts w:ascii="Calibri" w:hAnsi="Calibri" w:cs="Calibri" w:eastAsia="Calibri"/>
          <w:b w:val="0"/>
          <w:i w:val="0"/>
          <w:color w:val="555555"/>
          <w:sz w:val="22"/>
        </w:rPr>
        <w:t>Waldorf turns his gaze toward Zion.</w:t>
      </w:r>
    </w:p>
    <w:p>
      <w:pPr>
        <w:spacing w:before="240" w:after="80"/>
      </w:pPr>
      <w:r>
        <w:rPr>
          <w:rFonts w:ascii="Calibri" w:hAnsi="Calibri" w:cs="Calibri" w:eastAsia="Calibri"/>
          <w:b/>
          <w:i w:val="0"/>
          <w:sz w:val="24"/>
        </w:rPr>
        <w:t>2. Waldorf estate — grand study or reception hall / daytime</w:t>
      </w:r>
    </w:p>
    <w:p>
      <w:pPr>
        <w:spacing w:after="120"/>
      </w:pPr>
      <w:r>
        <w:rPr>
          <w:rFonts w:ascii="Calibri" w:hAnsi="Calibri" w:cs="Calibri" w:eastAsia="Calibri"/>
          <w:b w:val="0"/>
          <w:i w:val="0"/>
          <w:color w:val="555555"/>
          <w:sz w:val="22"/>
        </w:rPr>
        <w:t>Same opulent wood-paneled room, oil paintings and Venice canal artwork on the walls, warm ambient light from the tall windows. Zion stands calmly, composed despite the charged atmosphere, while Dr. Shaw lingers in the background, visibly rattled but attempting to reassert himself.</w:t>
      </w:r>
    </w:p>
    <w:p>
      <w:pPr>
        <w:spacing w:after="120"/>
      </w:pPr>
      <w:r>
        <w:rPr>
          <w:rFonts w:ascii="Calibri" w:hAnsi="Calibri" w:cs="Calibri" w:eastAsia="Calibri"/>
          <w:b w:val="0"/>
          <w:i w:val="0"/>
          <w:color w:val="555555"/>
          <w:sz w:val="22"/>
        </w:rPr>
        <w:t>Waldorf turns fully toward Zion and studies him.</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You must be Zion Reed.</w:t>
      </w:r>
    </w:p>
    <w:p>
      <w:pPr>
        <w:spacing w:after="120"/>
      </w:pPr>
      <w:r>
        <w:rPr>
          <w:rFonts w:ascii="Calibri" w:hAnsi="Calibri" w:cs="Calibri" w:eastAsia="Calibri"/>
          <w:b w:val="0"/>
          <w:i w:val="0"/>
          <w:color w:val="555555"/>
          <w:sz w:val="22"/>
        </w:rPr>
        <w:t>Zion gives a slight nod.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Hello, sir.</w:t>
      </w:r>
    </w:p>
    <w:p>
      <w:pPr>
        <w:spacing w:after="120"/>
      </w:pPr>
      <w:r>
        <w:rPr>
          <w:rFonts w:ascii="Calibri" w:hAnsi="Calibri" w:cs="Calibri" w:eastAsia="Calibri"/>
          <w:b w:val="0"/>
          <w:i w:val="0"/>
          <w:color w:val="555555"/>
          <w:sz w:val="22"/>
        </w:rPr>
        <w:t>Waldorf straightens and exhales slowly.</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Forgive this old fool.</w:t>
      </w:r>
    </w:p>
    <w:p>
      <w:pPr>
        <w:spacing w:after="200"/>
        <w:ind w:left="576"/>
      </w:pPr>
      <w:r>
        <w:rPr>
          <w:rFonts w:ascii="Calibri" w:hAnsi="Calibri" w:cs="Calibri" w:eastAsia="Calibri"/>
          <w:b w:val="0"/>
          <w:i w:val="0"/>
          <w:sz w:val="22"/>
        </w:rPr>
        <w:t>I failed to recognize my benefactor.</w:t>
      </w:r>
    </w:p>
    <w:p>
      <w:pPr>
        <w:spacing w:after="200"/>
        <w:ind w:left="576"/>
      </w:pPr>
      <w:r>
        <w:rPr>
          <w:rFonts w:ascii="Calibri" w:hAnsi="Calibri" w:cs="Calibri" w:eastAsia="Calibri"/>
          <w:b w:val="0"/>
          <w:i w:val="0"/>
          <w:sz w:val="22"/>
        </w:rPr>
        <w:t>Usually I can sense weasels.</w:t>
      </w:r>
    </w:p>
    <w:p>
      <w:pPr>
        <w:spacing w:after="120"/>
      </w:pPr>
      <w:r>
        <w:rPr>
          <w:rFonts w:ascii="Calibri" w:hAnsi="Calibri" w:cs="Calibri" w:eastAsia="Calibri"/>
          <w:b w:val="0"/>
          <w:i w:val="0"/>
          <w:color w:val="555555"/>
          <w:sz w:val="22"/>
        </w:rPr>
        <w:t>Zion shakes his head modestly.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It was nothing.</w:t>
      </w:r>
    </w:p>
    <w:p>
      <w:pPr>
        <w:spacing w:after="200"/>
        <w:ind w:left="576"/>
      </w:pPr>
      <w:r>
        <w:rPr>
          <w:rFonts w:ascii="Calibri" w:hAnsi="Calibri" w:cs="Calibri" w:eastAsia="Calibri"/>
          <w:b w:val="0"/>
          <w:i w:val="0"/>
          <w:sz w:val="22"/>
        </w:rPr>
        <w:t>I'm glad your grandson is okay.</w:t>
      </w:r>
    </w:p>
    <w:p>
      <w:pPr>
        <w:spacing w:after="120"/>
      </w:pPr>
      <w:r>
        <w:rPr>
          <w:rFonts w:ascii="Calibri" w:hAnsi="Calibri" w:cs="Calibri" w:eastAsia="Calibri"/>
          <w:b w:val="0"/>
          <w:i w:val="0"/>
          <w:color w:val="555555"/>
          <w:sz w:val="22"/>
        </w:rPr>
        <w:t>Waldorf places a hand on Zion's shoulder.</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Zion, it really was you?</w:t>
      </w:r>
    </w:p>
    <w:p>
      <w:pPr>
        <w:spacing w:after="120"/>
      </w:pPr>
      <w:r>
        <w:rPr>
          <w:rFonts w:ascii="Calibri" w:hAnsi="Calibri" w:cs="Calibri" w:eastAsia="Calibri"/>
          <w:b w:val="0"/>
          <w:i w:val="0"/>
          <w:color w:val="555555"/>
          <w:sz w:val="22"/>
        </w:rPr>
        <w:t>Zion meets his gaze steadily.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tried to tell you.</w:t>
      </w:r>
    </w:p>
    <w:p>
      <w:pPr>
        <w:spacing w:after="120"/>
      </w:pPr>
      <w:r>
        <w:rPr>
          <w:rFonts w:ascii="Calibri" w:hAnsi="Calibri" w:cs="Calibri" w:eastAsia="Calibri"/>
          <w:b w:val="0"/>
          <w:i w:val="0"/>
          <w:color w:val="555555"/>
          <w:sz w:val="22"/>
        </w:rPr>
        <w:t>Dr. Shaw steps forward, raising a hand in protest.</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President Waldorf, there must be some mistake.</w:t>
      </w:r>
    </w:p>
    <w:p>
      <w:pPr>
        <w:spacing w:after="200"/>
        <w:ind w:left="576"/>
      </w:pPr>
      <w:r>
        <w:rPr>
          <w:rFonts w:ascii="Calibri" w:hAnsi="Calibri" w:cs="Calibri" w:eastAsia="Calibri"/>
          <w:b w:val="0"/>
          <w:i w:val="0"/>
          <w:sz w:val="22"/>
        </w:rPr>
        <w:t>Zion isn't even a doctor.</w:t>
      </w:r>
    </w:p>
    <w:p>
      <w:pPr>
        <w:spacing w:after="200"/>
        <w:ind w:left="576"/>
      </w:pPr>
      <w:r>
        <w:rPr>
          <w:rFonts w:ascii="Calibri" w:hAnsi="Calibri" w:cs="Calibri" w:eastAsia="Calibri"/>
          <w:b w:val="0"/>
          <w:i w:val="0"/>
          <w:sz w:val="22"/>
        </w:rPr>
        <w:t>We examined your grandson ourselves.</w:t>
      </w:r>
    </w:p>
    <w:p>
      <w:pPr>
        <w:spacing w:after="200"/>
        <w:ind w:left="576"/>
      </w:pPr>
      <w:r>
        <w:rPr>
          <w:rFonts w:ascii="Calibri" w:hAnsi="Calibri" w:cs="Calibri" w:eastAsia="Calibri"/>
          <w:b w:val="0"/>
          <w:i w:val="0"/>
          <w:sz w:val="22"/>
        </w:rPr>
        <w:t>His condition was untreatable.</w:t>
      </w:r>
    </w:p>
    <w:p>
      <w:pPr>
        <w:spacing w:after="200"/>
        <w:ind w:left="576"/>
      </w:pPr>
      <w:r>
        <w:rPr>
          <w:rFonts w:ascii="Calibri" w:hAnsi="Calibri" w:cs="Calibri" w:eastAsia="Calibri"/>
          <w:b w:val="0"/>
          <w:i w:val="0"/>
          <w:sz w:val="22"/>
        </w:rPr>
        <w:t>Perhaps we should investigate this further.</w:t>
      </w:r>
    </w:p>
    <w:p>
      <w:pPr>
        <w:spacing w:after="120"/>
      </w:pPr>
      <w:r>
        <w:rPr>
          <w:rFonts w:ascii="Calibri" w:hAnsi="Calibri" w:cs="Calibri" w:eastAsia="Calibri"/>
          <w:b w:val="0"/>
          <w:i w:val="0"/>
          <w:color w:val="555555"/>
          <w:sz w:val="22"/>
        </w:rPr>
        <w:t>Waldorf turns a cold stare on Dr. Shaw.</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Are you questioning me?</w:t>
      </w:r>
    </w:p>
    <w:p>
      <w:pPr>
        <w:spacing w:after="120"/>
      </w:pPr>
      <w:r>
        <w:rPr>
          <w:rFonts w:ascii="Calibri" w:hAnsi="Calibri" w:cs="Calibri" w:eastAsia="Calibri"/>
          <w:b w:val="0"/>
          <w:i w:val="0"/>
          <w:color w:val="555555"/>
          <w:sz w:val="22"/>
        </w:rPr>
        <w:t>Dr. Shaw shrinks back slightly.</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No, of course not.</w:t>
      </w:r>
    </w:p>
    <w:p>
      <w:pPr>
        <w:spacing w:after="200"/>
        <w:ind w:left="576"/>
      </w:pPr>
      <w:r>
        <w:rPr>
          <w:rFonts w:ascii="Calibri" w:hAnsi="Calibri" w:cs="Calibri" w:eastAsia="Calibri"/>
          <w:b w:val="0"/>
          <w:i w:val="0"/>
          <w:sz w:val="22"/>
        </w:rPr>
        <w:t>My apologies.</w:t>
      </w:r>
    </w:p>
    <w:p>
      <w:pPr>
        <w:spacing w:after="120"/>
      </w:pPr>
      <w:r>
        <w:rPr>
          <w:rFonts w:ascii="Calibri" w:hAnsi="Calibri" w:cs="Calibri" w:eastAsia="Calibri"/>
          <w:b w:val="0"/>
          <w:i w:val="0"/>
          <w:color w:val="555555"/>
          <w:sz w:val="22"/>
        </w:rPr>
        <w:t>Waldorf redirects his attention back to Zion with a look of genuine curiosity.</w:t>
      </w:r>
    </w:p>
    <w:p>
      <w:pPr>
        <w:spacing w:before="240" w:after="80"/>
      </w:pPr>
      <w:r>
        <w:rPr>
          <w:rFonts w:ascii="Calibri" w:hAnsi="Calibri" w:cs="Calibri" w:eastAsia="Calibri"/>
          <w:b/>
          <w:i w:val="0"/>
          <w:sz w:val="24"/>
        </w:rPr>
        <w:t>3. Waldorf estate — grand study or reception hall / daytime</w:t>
      </w:r>
    </w:p>
    <w:p>
      <w:pPr>
        <w:spacing w:after="120"/>
      </w:pPr>
      <w:r>
        <w:rPr>
          <w:rFonts w:ascii="Calibri" w:hAnsi="Calibri" w:cs="Calibri" w:eastAsia="Calibri"/>
          <w:b w:val="0"/>
          <w:i w:val="0"/>
          <w:color w:val="555555"/>
          <w:sz w:val="22"/>
        </w:rPr>
        <w:t>Continued in the same grand room, the Venice canal painting prominently visible behind Waldorf, warm light accentuating the confrontational atmosphere. Waldorf faces Zion directly, posture open and inquisitive.</w:t>
      </w:r>
    </w:p>
    <w:p>
      <w:pPr>
        <w:spacing w:after="120"/>
      </w:pPr>
      <w:r>
        <w:rPr>
          <w:rFonts w:ascii="Calibri" w:hAnsi="Calibri" w:cs="Calibri" w:eastAsia="Calibri"/>
          <w:b w:val="0"/>
          <w:i w:val="0"/>
          <w:color w:val="555555"/>
          <w:sz w:val="22"/>
        </w:rPr>
        <w:t>Waldorf tilts his head toward Zion.</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How did you save Lucas?</w:t>
      </w:r>
    </w:p>
    <w:p>
      <w:pPr>
        <w:spacing w:after="120"/>
      </w:pPr>
      <w:r>
        <w:rPr>
          <w:rFonts w:ascii="Calibri" w:hAnsi="Calibri" w:cs="Calibri" w:eastAsia="Calibri"/>
          <w:b w:val="0"/>
          <w:i w:val="0"/>
          <w:color w:val="555555"/>
          <w:sz w:val="22"/>
        </w:rPr>
        <w:t>Zion pauses briefly before answering.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Water in his lungs.</w:t>
      </w:r>
    </w:p>
    <w:p>
      <w:pPr>
        <w:spacing w:after="200"/>
        <w:ind w:left="576"/>
      </w:pPr>
      <w:r>
        <w:rPr>
          <w:rFonts w:ascii="Calibri" w:hAnsi="Calibri" w:cs="Calibri" w:eastAsia="Calibri"/>
          <w:b w:val="0"/>
          <w:i w:val="0"/>
          <w:sz w:val="22"/>
        </w:rPr>
        <w:t>Simple case, if anyone had actually bothered to check.</w:t>
      </w:r>
    </w:p>
    <w:p>
      <w:pPr>
        <w:spacing w:after="120"/>
      </w:pPr>
      <w:r>
        <w:rPr>
          <w:rFonts w:ascii="Calibri" w:hAnsi="Calibri" w:cs="Calibri" w:eastAsia="Calibri"/>
          <w:b w:val="0"/>
          <w:i w:val="0"/>
          <w:color w:val="555555"/>
          <w:sz w:val="22"/>
        </w:rPr>
        <w:t>Dr. Shaw lunges forward, face contorted with anger.</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You're not even a trained doctor and you dared to do CPR?</w:t>
      </w:r>
    </w:p>
    <w:p>
      <w:pPr>
        <w:spacing w:after="200"/>
        <w:ind w:left="576"/>
      </w:pPr>
      <w:r>
        <w:rPr>
          <w:rFonts w:ascii="Calibri" w:hAnsi="Calibri" w:cs="Calibri" w:eastAsia="Calibri"/>
          <w:b w:val="0"/>
          <w:i w:val="0"/>
          <w:sz w:val="22"/>
        </w:rPr>
        <w:t>You could have killed him!</w:t>
      </w:r>
    </w:p>
    <w:p>
      <w:pPr>
        <w:spacing w:after="120"/>
      </w:pPr>
      <w:r>
        <w:rPr>
          <w:rFonts w:ascii="Calibri" w:hAnsi="Calibri" w:cs="Calibri" w:eastAsia="Calibri"/>
          <w:b w:val="0"/>
          <w:i w:val="0"/>
          <w:color w:val="555555"/>
          <w:sz w:val="22"/>
        </w:rPr>
        <w:t>Zion turns to face Dr. Shaw without flinching.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No, what nearly killed him was being ignored.</w:t>
      </w:r>
    </w:p>
    <w:p>
      <w:pPr>
        <w:spacing w:after="120"/>
      </w:pPr>
      <w:r>
        <w:rPr>
          <w:rFonts w:ascii="Calibri" w:hAnsi="Calibri" w:cs="Calibri" w:eastAsia="Calibri"/>
          <w:b w:val="0"/>
          <w:i w:val="0"/>
          <w:color w:val="555555"/>
          <w:sz w:val="22"/>
        </w:rPr>
        <w:t>Waldorf steps between them, voice rising with conviction.</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The Shaw Medical Dynasty, all that training, all that reputation, and not one of you saw it.</w:t>
      </w:r>
    </w:p>
    <w:p>
      <w:pPr>
        <w:spacing w:after="200"/>
        <w:ind w:left="576"/>
      </w:pPr>
      <w:r>
        <w:rPr>
          <w:rFonts w:ascii="Calibri" w:hAnsi="Calibri" w:cs="Calibri" w:eastAsia="Calibri"/>
          <w:b w:val="0"/>
          <w:i w:val="0"/>
          <w:sz w:val="22"/>
        </w:rPr>
        <w:t>That's not skill.</w:t>
      </w:r>
    </w:p>
    <w:p>
      <w:pPr>
        <w:spacing w:after="200"/>
        <w:ind w:left="576"/>
      </w:pPr>
      <w:r>
        <w:rPr>
          <w:rFonts w:ascii="Calibri" w:hAnsi="Calibri" w:cs="Calibri" w:eastAsia="Calibri"/>
          <w:b w:val="0"/>
          <w:i w:val="0"/>
          <w:sz w:val="22"/>
        </w:rPr>
        <w:t>That's instinct.</w:t>
      </w:r>
    </w:p>
    <w:p>
      <w:pPr>
        <w:spacing w:after="200"/>
        <w:ind w:left="576"/>
      </w:pPr>
      <w:r>
        <w:rPr>
          <w:rFonts w:ascii="Calibri" w:hAnsi="Calibri" w:cs="Calibri" w:eastAsia="Calibri"/>
          <w:b w:val="0"/>
          <w:i w:val="0"/>
          <w:sz w:val="22"/>
        </w:rPr>
        <w:t>An instinct like that puts him above every doctor in this room.</w:t>
      </w:r>
    </w:p>
    <w:p>
      <w:pPr>
        <w:spacing w:after="120"/>
      </w:pPr>
      <w:r>
        <w:rPr>
          <w:rFonts w:ascii="Calibri" w:hAnsi="Calibri" w:cs="Calibri" w:eastAsia="Calibri"/>
          <w:b w:val="0"/>
          <w:i w:val="0"/>
          <w:color w:val="555555"/>
          <w:sz w:val="22"/>
        </w:rPr>
        <w:t>Waldorf turns back to Zion, expression softening.</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Zion, I misjudged you.</w:t>
      </w:r>
    </w:p>
    <w:p>
      <w:pPr>
        <w:spacing w:after="200"/>
        <w:ind w:left="576"/>
      </w:pPr>
      <w:r>
        <w:rPr>
          <w:rFonts w:ascii="Calibri" w:hAnsi="Calibri" w:cs="Calibri" w:eastAsia="Calibri"/>
          <w:b w:val="0"/>
          <w:i w:val="0"/>
          <w:sz w:val="22"/>
        </w:rPr>
        <w:t>You have remarkable talent.</w:t>
      </w:r>
    </w:p>
    <w:p>
      <w:pPr>
        <w:spacing w:after="120"/>
      </w:pPr>
      <w:r>
        <w:rPr>
          <w:rFonts w:ascii="Calibri" w:hAnsi="Calibri" w:cs="Calibri" w:eastAsia="Calibri"/>
          <w:b w:val="0"/>
          <w:i w:val="0"/>
          <w:color w:val="555555"/>
          <w:sz w:val="22"/>
        </w:rPr>
        <w:t>A heavy silence follows as Dr. Shaw stands exposed and humiliated.</w:t>
      </w:r>
    </w:p>
    <w:p>
      <w:pPr>
        <w:spacing w:after="120"/>
      </w:pPr>
      <w:r>
        <w:rPr>
          <w:rFonts w:ascii="Calibri" w:hAnsi="Calibri" w:cs="Calibri" w:eastAsia="Calibri"/>
          <w:b w:val="0"/>
          <w:i w:val="0"/>
          <w:color w:val="555555"/>
          <w:sz w:val="22"/>
        </w:rPr>
        <w:t>Zion accepts the praise with quiet dignity.</w:t>
      </w:r>
    </w:p>
    <w:p>
      <w:pPr>
        <w:spacing w:before="240" w:after="80"/>
      </w:pPr>
      <w:r>
        <w:rPr>
          <w:rFonts w:ascii="Calibri" w:hAnsi="Calibri" w:cs="Calibri" w:eastAsia="Calibri"/>
          <w:b/>
          <w:i w:val="0"/>
          <w:sz w:val="24"/>
        </w:rPr>
        <w:t>4. Waldorf estate — grand study or reception hall / daytime</w:t>
      </w:r>
    </w:p>
    <w:p>
      <w:pPr>
        <w:spacing w:after="120"/>
      </w:pPr>
      <w:r>
        <w:rPr>
          <w:rFonts w:ascii="Calibri" w:hAnsi="Calibri" w:cs="Calibri" w:eastAsia="Calibri"/>
          <w:b w:val="0"/>
          <w:i w:val="0"/>
          <w:color w:val="555555"/>
          <w:sz w:val="22"/>
        </w:rPr>
        <w:t>Same grand room, an ancestral portrait behind Waldorf, crimson drapes and tall windows framing the scene as Dr. Shaw is brought to his knees — Waldorf advances on him with barely contained fury while Dr. Shaw's composure breaks completely, an aide moving in to restrain him before he drops to his knees, grabbing at Zion's clothing in desperation, until he's forcibly dragged from the room.</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The gall you have to try and deceive a Waldorf!</w:t>
      </w:r>
    </w:p>
    <w:p>
      <w:pPr>
        <w:spacing w:after="120"/>
      </w:pPr>
      <w:r>
        <w:rPr>
          <w:rFonts w:ascii="Calibri" w:hAnsi="Calibri" w:cs="Calibri" w:eastAsia="Calibri"/>
          <w:b w:val="0"/>
          <w:i w:val="0"/>
          <w:color w:val="555555"/>
          <w:sz w:val="22"/>
        </w:rPr>
        <w:t>Dr. Shaw raises both hands in surrender, backing away.</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I was confused.</w:t>
      </w:r>
    </w:p>
    <w:p>
      <w:pPr>
        <w:spacing w:after="200"/>
        <w:ind w:left="576"/>
      </w:pPr>
      <w:r>
        <w:rPr>
          <w:rFonts w:ascii="Calibri" w:hAnsi="Calibri" w:cs="Calibri" w:eastAsia="Calibri"/>
          <w:b w:val="0"/>
          <w:i w:val="0"/>
          <w:sz w:val="22"/>
        </w:rPr>
        <w:t>It must have been a different boy I helped.</w:t>
      </w:r>
    </w:p>
    <w:p>
      <w:pPr>
        <w:spacing w:after="200"/>
        <w:ind w:left="576"/>
      </w:pPr>
      <w:r>
        <w:rPr>
          <w:rFonts w:ascii="Calibri" w:hAnsi="Calibri" w:cs="Calibri" w:eastAsia="Calibri"/>
          <w:b w:val="0"/>
          <w:i w:val="0"/>
          <w:sz w:val="22"/>
        </w:rPr>
        <w:t>Please forgive me.</w:t>
      </w:r>
    </w:p>
    <w:p>
      <w:pPr>
        <w:spacing w:after="120"/>
      </w:pPr>
      <w:r>
        <w:rPr>
          <w:rFonts w:ascii="Calibri" w:hAnsi="Calibri" w:cs="Calibri" w:eastAsia="Calibri"/>
          <w:b w:val="0"/>
          <w:i w:val="0"/>
          <w:color w:val="555555"/>
          <w:sz w:val="22"/>
        </w:rPr>
        <w:t>Waldorf points a finger directly at Dr. Shaw.</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Apologize to Zion.</w:t>
      </w:r>
    </w:p>
    <w:p>
      <w:pPr>
        <w:spacing w:after="200"/>
        <w:ind w:left="576"/>
      </w:pPr>
      <w:r>
        <w:rPr>
          <w:rFonts w:ascii="Calibri" w:hAnsi="Calibri" w:cs="Calibri" w:eastAsia="Calibri"/>
          <w:b w:val="0"/>
          <w:i w:val="0"/>
          <w:sz w:val="22"/>
        </w:rPr>
        <w:t>Beg.</w:t>
      </w:r>
    </w:p>
    <w:p>
      <w:pPr>
        <w:spacing w:after="120"/>
      </w:pPr>
      <w:r>
        <w:rPr>
          <w:rFonts w:ascii="Calibri" w:hAnsi="Calibri" w:cs="Calibri" w:eastAsia="Calibri"/>
          <w:b w:val="0"/>
          <w:i w:val="0"/>
          <w:color w:val="555555"/>
          <w:sz w:val="22"/>
        </w:rPr>
        <w:t>Zion watches the scene unfold with composed detachment.</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Zion, just say the word, and I'll make him disappear.</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Please have mercy.</w:t>
      </w:r>
    </w:p>
    <w:p>
      <w:pPr>
        <w:spacing w:after="200"/>
        <w:ind w:left="576"/>
      </w:pPr>
      <w:r>
        <w:rPr>
          <w:rFonts w:ascii="Calibri" w:hAnsi="Calibri" w:cs="Calibri" w:eastAsia="Calibri"/>
          <w:b w:val="0"/>
          <w:i w:val="0"/>
          <w:sz w:val="22"/>
        </w:rPr>
        <w:t>Please, I was wrong.</w:t>
      </w:r>
    </w:p>
    <w:p>
      <w:pPr>
        <w:spacing w:after="200"/>
        <w:ind w:left="576"/>
      </w:pPr>
      <w:r>
        <w:rPr>
          <w:rFonts w:ascii="Calibri" w:hAnsi="Calibri" w:cs="Calibri" w:eastAsia="Calibri"/>
          <w:b w:val="0"/>
          <w:i w:val="0"/>
          <w:sz w:val="22"/>
        </w:rPr>
        <w:t>Just don't do this to me.</w:t>
      </w:r>
    </w:p>
    <w:p>
      <w:pPr>
        <w:spacing w:after="120"/>
      </w:pPr>
      <w:r>
        <w:rPr>
          <w:rFonts w:ascii="Calibri" w:hAnsi="Calibri" w:cs="Calibri" w:eastAsia="Calibri"/>
          <w:b w:val="0"/>
          <w:i w:val="0"/>
          <w:color w:val="555555"/>
          <w:sz w:val="22"/>
        </w:rPr>
        <w:t>Dr. Shaw grabs at someone's arm as he is pulled away.</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Get your hands off of me!</w:t>
      </w:r>
    </w:p>
    <w:p>
      <w:pPr>
        <w:spacing w:after="120"/>
      </w:pPr>
      <w:r>
        <w:rPr>
          <w:rFonts w:ascii="Calibri" w:hAnsi="Calibri" w:cs="Calibri" w:eastAsia="Calibri"/>
          <w:b w:val="0"/>
          <w:i w:val="0"/>
          <w:color w:val="555555"/>
          <w:sz w:val="22"/>
        </w:rPr>
        <w:t>Waldorf watches Dr. Shaw being removed, voice dropping to a verdict.</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Lying about treating a child?</w:t>
      </w:r>
    </w:p>
    <w:p>
      <w:pPr>
        <w:spacing w:after="200"/>
        <w:ind w:left="576"/>
      </w:pPr>
      <w:r>
        <w:rPr>
          <w:rFonts w:ascii="Calibri" w:hAnsi="Calibri" w:cs="Calibri" w:eastAsia="Calibri"/>
          <w:b w:val="0"/>
          <w:i w:val="0"/>
          <w:sz w:val="22"/>
        </w:rPr>
        <w:t>That's about as low as a person can be.</w:t>
      </w:r>
    </w:p>
    <w:p>
      <w:pPr>
        <w:spacing w:after="200"/>
        <w:ind w:left="576"/>
      </w:pPr>
      <w:r>
        <w:rPr>
          <w:rFonts w:ascii="Calibri" w:hAnsi="Calibri" w:cs="Calibri" w:eastAsia="Calibri"/>
          <w:b w:val="0"/>
          <w:i w:val="0"/>
          <w:sz w:val="22"/>
        </w:rPr>
        <w:t>Unredeemable.</w:t>
      </w:r>
    </w:p>
    <w:p>
      <w:pPr>
        <w:spacing w:after="120"/>
      </w:pPr>
      <w:r>
        <w:rPr>
          <w:rFonts w:ascii="Calibri" w:hAnsi="Calibri" w:cs="Calibri" w:eastAsia="Calibri"/>
          <w:b w:val="0"/>
          <w:i w:val="0"/>
          <w:color w:val="555555"/>
          <w:sz w:val="22"/>
        </w:rPr>
        <w:t>Dr. Shaw reaches out one last time as he is dragged toward the door.</w:t>
      </w:r>
    </w:p>
    <w:p>
      <w:pPr>
        <w:spacing w:after="200"/>
        <w:ind w:left="576"/>
      </w:pPr>
      <w:r>
        <w:rPr>
          <w:rFonts w:ascii="Calibri" w:hAnsi="Calibri" w:cs="Calibri" w:eastAsia="Calibri"/>
          <w:b/>
          <w:i w:val="0"/>
          <w:sz w:val="22"/>
        </w:rPr>
        <w:t>Dr. Shaw</w:t>
        <w:br/>
      </w:r>
      <w:r>
        <w:rPr>
          <w:rFonts w:ascii="Calibri" w:hAnsi="Calibri" w:cs="Calibri" w:eastAsia="Calibri"/>
          <w:b w:val="0"/>
          <w:i w:val="0"/>
          <w:sz w:val="22"/>
        </w:rPr>
        <w:t>Please, don't!</w:t>
      </w:r>
    </w:p>
    <w:p>
      <w:pPr>
        <w:spacing w:after="120"/>
      </w:pPr>
      <w:r>
        <w:rPr>
          <w:rFonts w:ascii="Calibri" w:hAnsi="Calibri" w:cs="Calibri" w:eastAsia="Calibri"/>
          <w:b w:val="0"/>
          <w:i w:val="0"/>
          <w:color w:val="555555"/>
          <w:sz w:val="22"/>
        </w:rPr>
        <w:t>Waldorf and Zion remain standing in the grand hall as silence settles.</w:t>
      </w:r>
    </w:p>
    <w:p>
      <w:pPr>
        <w:pageBreakBefore/>
        <w:spacing w:before="0" w:after="200"/>
      </w:pPr>
      <w:r>
        <w:rPr>
          <w:rFonts w:ascii="Calibri" w:hAnsi="Calibri" w:cs="Calibri" w:eastAsia="Calibri"/>
          <w:b/>
          <w:i w:val="0"/>
          <w:sz w:val="32"/>
        </w:rPr>
        <w:t>EPISODE 19</w:t>
      </w:r>
    </w:p>
    <w:p>
      <w:pPr>
        <w:spacing w:before="240" w:after="80"/>
      </w:pPr>
      <w:r>
        <w:rPr>
          <w:rFonts w:ascii="Calibri" w:hAnsi="Calibri" w:cs="Calibri" w:eastAsia="Calibri"/>
          <w:b/>
          <w:i w:val="0"/>
          <w:sz w:val="24"/>
        </w:rPr>
        <w:t>1. Shaw family estate — grand study / reception room / evening</w:t>
      </w:r>
    </w:p>
    <w:p>
      <w:pPr>
        <w:spacing w:after="120"/>
      </w:pPr>
      <w:r>
        <w:rPr>
          <w:rFonts w:ascii="Calibri" w:hAnsi="Calibri" w:cs="Calibri" w:eastAsia="Calibri"/>
          <w:b w:val="0"/>
          <w:i w:val="0"/>
          <w:color w:val="555555"/>
          <w:sz w:val="22"/>
        </w:rPr>
        <w:t>Dark wood-paneled walls, a large Venetian canal painting in a gilded frame, a liquor cabinet with crystal decanters, a brass fireplace fender, and a parquet floor under warm ambient lighting. Louis is on his knees on the floor, head slightly bowed, one hand pressed to the floor in a submissive posture, while Vincent Shaw stands just off-frame, his back partially visible in the foreground. [verify vs. source: relationship to Mike Shaw/Dr. Shaw unclear]</w:t>
      </w:r>
    </w:p>
    <w:p>
      <w:pPr>
        <w:spacing w:after="200"/>
        <w:ind w:left="576"/>
      </w:pPr>
      <w:r>
        <w:rPr>
          <w:rFonts w:ascii="Calibri" w:hAnsi="Calibri" w:cs="Calibri" w:eastAsia="Calibri"/>
          <w:b/>
          <w:i w:val="0"/>
          <w:sz w:val="22"/>
        </w:rPr>
        <w:t>Louis</w:t>
        <w:br/>
      </w:r>
      <w:r>
        <w:rPr>
          <w:rFonts w:ascii="Calibri" w:hAnsi="Calibri" w:cs="Calibri" w:eastAsia="Calibri"/>
          <w:b w:val="0"/>
          <w:i w:val="0"/>
          <w:sz w:val="22"/>
        </w:rPr>
        <w:t>Sorry.</w:t>
      </w:r>
    </w:p>
    <w:p>
      <w:pPr>
        <w:spacing w:after="200"/>
        <w:ind w:left="576"/>
      </w:pPr>
      <w:r>
        <w:rPr>
          <w:rFonts w:ascii="Calibri" w:hAnsi="Calibri" w:cs="Calibri" w:eastAsia="Calibri"/>
          <w:b w:val="0"/>
          <w:i w:val="0"/>
          <w:sz w:val="22"/>
        </w:rPr>
        <w:t>What should have been a joyous celebration has been marred by my bad temper.</w:t>
      </w:r>
    </w:p>
    <w:p>
      <w:pPr>
        <w:spacing w:after="120"/>
      </w:pPr>
      <w:r>
        <w:rPr>
          <w:rFonts w:ascii="Calibri" w:hAnsi="Calibri" w:cs="Calibri" w:eastAsia="Calibri"/>
          <w:b w:val="0"/>
          <w:i w:val="0"/>
          <w:color w:val="555555"/>
          <w:sz w:val="22"/>
        </w:rPr>
        <w:t>Tense silence fills the room; Vincent does not respond immediately.</w:t>
      </w:r>
    </w:p>
    <w:p>
      <w:pPr>
        <w:spacing w:before="240" w:after="80"/>
      </w:pPr>
      <w:r>
        <w:rPr>
          <w:rFonts w:ascii="Calibri" w:hAnsi="Calibri" w:cs="Calibri" w:eastAsia="Calibri"/>
          <w:b/>
          <w:i w:val="0"/>
          <w:sz w:val="24"/>
        </w:rPr>
        <w:t>2. Shaw family estate — grand study / reception room / evening</w:t>
      </w:r>
    </w:p>
    <w:p>
      <w:pPr>
        <w:spacing w:after="120"/>
      </w:pPr>
      <w:r>
        <w:rPr>
          <w:rFonts w:ascii="Calibri" w:hAnsi="Calibri" w:cs="Calibri" w:eastAsia="Calibri"/>
          <w:b w:val="0"/>
          <w:i w:val="0"/>
          <w:color w:val="555555"/>
          <w:sz w:val="22"/>
        </w:rPr>
        <w:t>Same wood-paneled study. Vincent holds a gold pocket watch up to the light, inspecting it with focused attention, while Louis stands in the background near the Venetian painting, watching anxiously, and Charles Waldorf looks on from off-frame. Vincent turns to face the room with a broad, confident smile, pocket watch still in hand.</w:t>
      </w:r>
    </w:p>
    <w:p>
      <w:pPr>
        <w:spacing w:after="120"/>
      </w:pPr>
      <w:r>
        <w:rPr>
          <w:rFonts w:ascii="Calibri" w:hAnsi="Calibri" w:cs="Calibri" w:eastAsia="Calibri"/>
          <w:b w:val="0"/>
          <w:i w:val="0"/>
          <w:color w:val="555555"/>
          <w:sz w:val="22"/>
        </w:rPr>
        <w:t>Waldorf gestures toward the pocket watch on display.</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Whose offering is this?</w:t>
      </w:r>
    </w:p>
    <w:p>
      <w:pPr>
        <w:spacing w:after="120"/>
      </w:pPr>
      <w:r>
        <w:rPr>
          <w:rFonts w:ascii="Calibri" w:hAnsi="Calibri" w:cs="Calibri" w:eastAsia="Calibri"/>
          <w:b w:val="0"/>
          <w:i w:val="0"/>
          <w:color w:val="555555"/>
          <w:sz w:val="22"/>
        </w:rPr>
        <w:t>Louis steps slightly forward from the background.</w:t>
      </w:r>
    </w:p>
    <w:p>
      <w:pPr>
        <w:spacing w:after="200"/>
        <w:ind w:left="576"/>
      </w:pPr>
      <w:r>
        <w:rPr>
          <w:rFonts w:ascii="Calibri" w:hAnsi="Calibri" w:cs="Calibri" w:eastAsia="Calibri"/>
          <w:b/>
          <w:i w:val="0"/>
          <w:sz w:val="22"/>
        </w:rPr>
        <w:t>Louis</w:t>
        <w:br/>
      </w:r>
      <w:r>
        <w:rPr>
          <w:rFonts w:ascii="Calibri" w:hAnsi="Calibri" w:cs="Calibri" w:eastAsia="Calibri"/>
          <w:b w:val="0"/>
          <w:i w:val="0"/>
          <w:sz w:val="22"/>
        </w:rPr>
        <w:t>That was Mike's gift, worn by Louis Shortine himself, powered by antique mechanics.</w:t>
      </w:r>
    </w:p>
    <w:p>
      <w:pPr>
        <w:spacing w:after="120"/>
      </w:pPr>
      <w:r>
        <w:rPr>
          <w:rFonts w:ascii="Calibri" w:hAnsi="Calibri" w:cs="Calibri" w:eastAsia="Calibri"/>
          <w:b w:val="0"/>
          <w:i w:val="0"/>
          <w:color w:val="555555"/>
          <w:sz w:val="22"/>
        </w:rPr>
        <w:t>Vincent smiles broadly while holding the pocket watch, glancing toward Waldorf.</w:t>
      </w:r>
    </w:p>
    <w:p>
      <w:pPr>
        <w:spacing w:after="200"/>
        <w:ind w:left="576"/>
      </w:pPr>
      <w:r>
        <w:rPr>
          <w:rFonts w:ascii="Calibri" w:hAnsi="Calibri" w:cs="Calibri" w:eastAsia="Calibri"/>
          <w:b/>
          <w:i w:val="0"/>
          <w:sz w:val="22"/>
        </w:rPr>
        <w:t>Vincent Shaw (V.O.)</w:t>
        <w:br/>
      </w:r>
      <w:r>
        <w:rPr>
          <w:rFonts w:ascii="Calibri" w:hAnsi="Calibri" w:cs="Calibri" w:eastAsia="Calibri"/>
          <w:b w:val="0"/>
          <w:i w:val="0"/>
          <w:sz w:val="22"/>
        </w:rPr>
        <w:t>If Waldorf praises this piece and speaks well of us to father, the first branch might still recover.</w:t>
      </w:r>
    </w:p>
    <w:p>
      <w:pPr>
        <w:spacing w:after="120"/>
      </w:pPr>
      <w:r>
        <w:rPr>
          <w:rFonts w:ascii="Calibri" w:hAnsi="Calibri" w:cs="Calibri" w:eastAsia="Calibri"/>
          <w:b w:val="0"/>
          <w:i w:val="0"/>
          <w:color w:val="555555"/>
          <w:sz w:val="22"/>
        </w:rPr>
        <w:t>Vincent continues to smile, projecting confidence, as Waldorf prepares to assess the watch.</w:t>
      </w:r>
    </w:p>
    <w:p>
      <w:pPr>
        <w:spacing w:before="240" w:after="80"/>
      </w:pPr>
      <w:r>
        <w:rPr>
          <w:rFonts w:ascii="Calibri" w:hAnsi="Calibri" w:cs="Calibri" w:eastAsia="Calibri"/>
          <w:b/>
          <w:i w:val="0"/>
          <w:sz w:val="24"/>
        </w:rPr>
        <w:t>3. Shaw family estate — grand study / reception room / evening</w:t>
      </w:r>
    </w:p>
    <w:p>
      <w:pPr>
        <w:spacing w:after="120"/>
      </w:pPr>
      <w:r>
        <w:rPr>
          <w:rFonts w:ascii="Calibri" w:hAnsi="Calibri" w:cs="Calibri" w:eastAsia="Calibri"/>
          <w:b w:val="0"/>
          <w:i w:val="0"/>
          <w:color w:val="555555"/>
          <w:sz w:val="22"/>
        </w:rPr>
        <w:t>Same study. Waldorf stands center-frame, examining the pocket watch before turning to the Venetian-style painting on the wall and pointing an accusatory finger toward Vincent, who listens with growing unease.</w:t>
      </w:r>
    </w:p>
    <w:p>
      <w:pPr>
        <w:spacing w:after="120"/>
      </w:pPr>
      <w:r>
        <w:rPr>
          <w:rFonts w:ascii="Calibri" w:hAnsi="Calibri" w:cs="Calibri" w:eastAsia="Calibri"/>
          <w:b w:val="0"/>
          <w:i w:val="0"/>
          <w:color w:val="555555"/>
          <w:sz w:val="22"/>
        </w:rPr>
        <w:t>Waldorf turns the pocket watch over in his hands, studying the mechanism.</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This is clearly a replica.</w:t>
      </w:r>
    </w:p>
    <w:p>
      <w:pPr>
        <w:spacing w:after="200"/>
        <w:ind w:left="576"/>
      </w:pPr>
      <w:r>
        <w:rPr>
          <w:rFonts w:ascii="Calibri" w:hAnsi="Calibri" w:cs="Calibri" w:eastAsia="Calibri"/>
          <w:b w:val="0"/>
          <w:i w:val="0"/>
          <w:sz w:val="22"/>
        </w:rPr>
        <w:t>Modern mechanics, smooth movement though, worth perhaps $1,000.</w:t>
      </w:r>
    </w:p>
    <w:p>
      <w:pPr>
        <w:spacing w:after="120"/>
      </w:pPr>
      <w:r>
        <w:rPr>
          <w:rFonts w:ascii="Calibri" w:hAnsi="Calibri" w:cs="Calibri" w:eastAsia="Calibri"/>
          <w:b w:val="0"/>
          <w:i w:val="0"/>
          <w:color w:val="555555"/>
          <w:sz w:val="22"/>
        </w:rPr>
        <w:t>Louis steps forward, voice raised slightly.</w:t>
      </w:r>
    </w:p>
    <w:p>
      <w:pPr>
        <w:spacing w:after="200"/>
        <w:ind w:left="576"/>
      </w:pPr>
      <w:r>
        <w:rPr>
          <w:rFonts w:ascii="Calibri" w:hAnsi="Calibri" w:cs="Calibri" w:eastAsia="Calibri"/>
          <w:b/>
          <w:i w:val="0"/>
          <w:sz w:val="22"/>
        </w:rPr>
        <w:t>Louis</w:t>
        <w:br/>
      </w:r>
      <w:r>
        <w:rPr>
          <w:rFonts w:ascii="Calibri" w:hAnsi="Calibri" w:cs="Calibri" w:eastAsia="Calibri"/>
          <w:b w:val="0"/>
          <w:i w:val="0"/>
          <w:sz w:val="22"/>
        </w:rPr>
        <w:t>But it came directly from Versailles.</w:t>
      </w:r>
    </w:p>
    <w:p>
      <w:pPr>
        <w:spacing w:after="120"/>
      </w:pPr>
      <w:r>
        <w:rPr>
          <w:rFonts w:ascii="Calibri" w:hAnsi="Calibri" w:cs="Calibri" w:eastAsia="Calibri"/>
          <w:b w:val="0"/>
          <w:i w:val="0"/>
          <w:color w:val="555555"/>
          <w:sz w:val="22"/>
        </w:rPr>
        <w:t>Waldorf fixes Louis with a withering stare.</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Are you questioning my expertise?</w:t>
      </w:r>
    </w:p>
    <w:p>
      <w:pPr>
        <w:spacing w:after="200"/>
        <w:ind w:left="576"/>
      </w:pPr>
      <w:r>
        <w:rPr>
          <w:rFonts w:ascii="Calibri" w:hAnsi="Calibri" w:cs="Calibri" w:eastAsia="Calibri"/>
          <w:b w:val="0"/>
          <w:i w:val="0"/>
          <w:sz w:val="22"/>
        </w:rPr>
        <w:t>You clearly don't have an eye for luxury goods.</w:t>
      </w:r>
    </w:p>
    <w:p>
      <w:pPr>
        <w:spacing w:after="120"/>
      </w:pPr>
      <w:r>
        <w:rPr>
          <w:rFonts w:ascii="Calibri" w:hAnsi="Calibri" w:cs="Calibri" w:eastAsia="Calibri"/>
          <w:b w:val="0"/>
          <w:i w:val="0"/>
          <w:color w:val="555555"/>
          <w:sz w:val="22"/>
        </w:rPr>
        <w:t>Waldorf pivots and gestures broadly at the large painting hanging on the wall.</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And what is this monstrosity, posing as a Monet that was clearly painted by some street artist?</w:t>
      </w:r>
    </w:p>
    <w:p>
      <w:pPr>
        <w:spacing w:after="120"/>
      </w:pPr>
      <w:r>
        <w:rPr>
          <w:rFonts w:ascii="Calibri" w:hAnsi="Calibri" w:cs="Calibri" w:eastAsia="Calibri"/>
          <w:b w:val="0"/>
          <w:i w:val="0"/>
          <w:color w:val="555555"/>
          <w:sz w:val="22"/>
        </w:rPr>
        <w:t>Tense silence falls; Vincent's expression tightens with alarm.</w:t>
      </w:r>
    </w:p>
    <w:p>
      <w:pPr>
        <w:spacing w:before="240" w:after="80"/>
      </w:pPr>
      <w:r>
        <w:rPr>
          <w:rFonts w:ascii="Calibri" w:hAnsi="Calibri" w:cs="Calibri" w:eastAsia="Calibri"/>
          <w:b/>
          <w:i w:val="0"/>
          <w:sz w:val="24"/>
        </w:rPr>
        <w:t>4. Shaw family estate — grand study / reception room / evening</w:t>
      </w:r>
    </w:p>
    <w:p>
      <w:pPr>
        <w:spacing w:after="120"/>
      </w:pPr>
      <w:r>
        <w:rPr>
          <w:rFonts w:ascii="Calibri" w:hAnsi="Calibri" w:cs="Calibri" w:eastAsia="Calibri"/>
          <w:b w:val="0"/>
          <w:i w:val="0"/>
          <w:color w:val="555555"/>
          <w:sz w:val="22"/>
        </w:rPr>
        <w:t>Same study. Waldorf faces Vincent directly to deliver his damning verdict, Vincent's expression shifting from shock to fury as Louis stands off to the side, visibly shaken.</w:t>
      </w:r>
    </w:p>
    <w:p>
      <w:pPr>
        <w:spacing w:after="120"/>
      </w:pPr>
      <w:r>
        <w:rPr>
          <w:rFonts w:ascii="Calibri" w:hAnsi="Calibri" w:cs="Calibri" w:eastAsia="Calibri"/>
          <w:b w:val="0"/>
          <w:i w:val="0"/>
          <w:color w:val="555555"/>
          <w:sz w:val="22"/>
        </w:rPr>
        <w:t>Waldorf steps closer to Vincent, maintaining eye contact.</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Shaw, forgive my bluntness.</w:t>
      </w:r>
    </w:p>
    <w:p>
      <w:pPr>
        <w:spacing w:after="200"/>
        <w:ind w:left="576"/>
      </w:pPr>
      <w:r>
        <w:rPr>
          <w:rFonts w:ascii="Calibri" w:hAnsi="Calibri" w:cs="Calibri" w:eastAsia="Calibri"/>
          <w:b w:val="0"/>
          <w:i w:val="0"/>
          <w:sz w:val="22"/>
        </w:rPr>
        <w:t>But it appears your own offspring is either deceiving you with cheap goods or their judgment lacks refinement.</w:t>
      </w:r>
    </w:p>
    <w:p>
      <w:pPr>
        <w:spacing w:after="120"/>
      </w:pPr>
      <w:r>
        <w:rPr>
          <w:rFonts w:ascii="Calibri" w:hAnsi="Calibri" w:cs="Calibri" w:eastAsia="Calibri"/>
          <w:b w:val="0"/>
          <w:i w:val="0"/>
          <w:color w:val="555555"/>
          <w:sz w:val="22"/>
        </w:rPr>
        <w:t>Vincent turns sharply toward Louis, pointing an accusatory finger, voice raised.</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First your son steals credit!</w:t>
      </w:r>
    </w:p>
    <w:p>
      <w:pPr>
        <w:spacing w:after="200"/>
        <w:ind w:left="576"/>
      </w:pPr>
      <w:r>
        <w:rPr>
          <w:rFonts w:ascii="Calibri" w:hAnsi="Calibri" w:cs="Calibri" w:eastAsia="Calibri"/>
          <w:b w:val="0"/>
          <w:i w:val="0"/>
          <w:sz w:val="22"/>
        </w:rPr>
        <w:t>Now you present me with forgeries?</w:t>
      </w:r>
    </w:p>
    <w:p>
      <w:pPr>
        <w:spacing w:after="200"/>
        <w:ind w:left="576"/>
      </w:pPr>
      <w:r>
        <w:rPr>
          <w:rFonts w:ascii="Calibri" w:hAnsi="Calibri" w:cs="Calibri" w:eastAsia="Calibri"/>
          <w:b w:val="0"/>
          <w:i w:val="0"/>
          <w:sz w:val="22"/>
        </w:rPr>
        <w:t>You're a disgrace and no longer part of this family!</w:t>
      </w:r>
    </w:p>
    <w:p>
      <w:pPr>
        <w:spacing w:after="120"/>
      </w:pPr>
      <w:r>
        <w:rPr>
          <w:rFonts w:ascii="Calibri" w:hAnsi="Calibri" w:cs="Calibri" w:eastAsia="Calibri"/>
          <w:b w:val="0"/>
          <w:i w:val="0"/>
          <w:color w:val="555555"/>
          <w:sz w:val="22"/>
        </w:rPr>
        <w:t>Louis stands frozen, devastated by the public disownment.</w:t>
      </w:r>
    </w:p>
    <w:p>
      <w:pPr>
        <w:spacing w:after="120"/>
      </w:pPr>
      <w:r>
        <w:rPr>
          <w:rFonts w:ascii="Calibri" w:hAnsi="Calibri" w:cs="Calibri" w:eastAsia="Calibri"/>
          <w:b w:val="0"/>
          <w:i w:val="0"/>
          <w:color w:val="555555"/>
          <w:sz w:val="22"/>
        </w:rPr>
        <w:t>The room falls into stunned silence.</w:t>
      </w:r>
    </w:p>
    <w:p>
      <w:pPr>
        <w:spacing w:before="240" w:after="80"/>
      </w:pPr>
      <w:r>
        <w:rPr>
          <w:rFonts w:ascii="Calibri" w:hAnsi="Calibri" w:cs="Calibri" w:eastAsia="Calibri"/>
          <w:b/>
          <w:i w:val="0"/>
          <w:sz w:val="24"/>
        </w:rPr>
        <w:t>5. Shaw family estate — grand study / reception room / evening</w:t>
      </w:r>
    </w:p>
    <w:p>
      <w:pPr>
        <w:spacing w:after="120"/>
      </w:pPr>
      <w:r>
        <w:rPr>
          <w:rFonts w:ascii="Calibri" w:hAnsi="Calibri" w:cs="Calibri" w:eastAsia="Calibri"/>
          <w:b w:val="0"/>
          <w:i w:val="0"/>
          <w:color w:val="555555"/>
          <w:sz w:val="22"/>
        </w:rPr>
        <w:t>Same study, near a window with warm afternoon light streaming in. Vincent lifts a large, brilliant green emerald between his fingers, tilting it toward the light — his expression shifting from residual anger to genuine wonder, eyes narrowing as astonishment grows.</w:t>
      </w:r>
    </w:p>
    <w:p>
      <w:pPr>
        <w:spacing w:after="120"/>
      </w:pPr>
      <w:r>
        <w:rPr>
          <w:rFonts w:ascii="Calibri" w:hAnsi="Calibri" w:cs="Calibri" w:eastAsia="Calibri"/>
          <w:b w:val="0"/>
          <w:i w:val="0"/>
          <w:color w:val="555555"/>
          <w:sz w:val="22"/>
        </w:rPr>
        <w:t>Vincent holds the emerald up to the light, a slow smile crossing his face.</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This Byzantine emerald is a real beauty, probably worth several hundred thousand.</w:t>
      </w:r>
    </w:p>
    <w:p>
      <w:pPr>
        <w:spacing w:after="120"/>
      </w:pPr>
      <w:r>
        <w:rPr>
          <w:rFonts w:ascii="Calibri" w:hAnsi="Calibri" w:cs="Calibri" w:eastAsia="Calibri"/>
          <w:b w:val="0"/>
          <w:i w:val="0"/>
          <w:color w:val="555555"/>
          <w:sz w:val="22"/>
        </w:rPr>
        <w:t>Vincent lowers the emerald slightly, brow furrowing as he stares at it in disbelief.</w:t>
      </w:r>
    </w:p>
    <w:p>
      <w:pPr>
        <w:spacing w:after="200"/>
        <w:ind w:left="576"/>
      </w:pPr>
      <w:r>
        <w:rPr>
          <w:rFonts w:ascii="Calibri" w:hAnsi="Calibri" w:cs="Calibri" w:eastAsia="Calibri"/>
          <w:b/>
          <w:i w:val="0"/>
          <w:sz w:val="22"/>
        </w:rPr>
        <w:t>Vincent (V.O.)</w:t>
        <w:br/>
      </w:r>
      <w:r>
        <w:rPr>
          <w:rFonts w:ascii="Calibri" w:hAnsi="Calibri" w:cs="Calibri" w:eastAsia="Calibri"/>
          <w:b w:val="0"/>
          <w:i w:val="0"/>
          <w:sz w:val="22"/>
        </w:rPr>
        <w:t>This...</w:t>
      </w:r>
    </w:p>
    <w:p>
      <w:pPr>
        <w:spacing w:after="200"/>
        <w:ind w:left="576"/>
      </w:pPr>
      <w:r>
        <w:rPr>
          <w:rFonts w:ascii="Calibri" w:hAnsi="Calibri" w:cs="Calibri" w:eastAsia="Calibri"/>
          <w:b w:val="0"/>
          <w:i w:val="0"/>
          <w:sz w:val="22"/>
        </w:rPr>
        <w:t>how is this here?</w:t>
      </w:r>
    </w:p>
    <w:p>
      <w:pPr>
        <w:pageBreakBefore/>
        <w:spacing w:before="0" w:after="200"/>
      </w:pPr>
      <w:r>
        <w:rPr>
          <w:rFonts w:ascii="Calibri" w:hAnsi="Calibri" w:cs="Calibri" w:eastAsia="Calibri"/>
          <w:b/>
          <w:i w:val="0"/>
          <w:sz w:val="32"/>
        </w:rPr>
        <w:t>EPISODE 20</w:t>
      </w:r>
    </w:p>
    <w:p>
      <w:pPr>
        <w:spacing w:before="240" w:after="80"/>
      </w:pPr>
      <w:r>
        <w:rPr>
          <w:rFonts w:ascii="Calibri" w:hAnsi="Calibri" w:cs="Calibri" w:eastAsia="Calibri"/>
          <w:b/>
          <w:i w:val="0"/>
          <w:sz w:val="24"/>
        </w:rPr>
        <w:t>1. Luxury estate study / antique collection room / Daytime</w:t>
      </w:r>
    </w:p>
    <w:p>
      <w:pPr>
        <w:spacing w:after="120"/>
      </w:pPr>
      <w:r>
        <w:rPr>
          <w:rFonts w:ascii="Calibri" w:hAnsi="Calibri" w:cs="Calibri" w:eastAsia="Calibri"/>
          <w:b w:val="0"/>
          <w:i w:val="0"/>
          <w:color w:val="555555"/>
          <w:sz w:val="22"/>
        </w:rPr>
        <w:t>Dark wood-paneled room with ornate furnishings, a large oil portrait of a distinguished gentleman on the wall, an antique mantel clock, and a wooden desk, all lit in warm, dramatic light. Zion stands nearby with a confident, slightly smug expression as Mr. Hargrove observes the exchange attentively.</w:t>
      </w:r>
    </w:p>
    <w:p>
      <w:pPr>
        <w:spacing w:after="120"/>
      </w:pPr>
      <w:r>
        <w:rPr>
          <w:rFonts w:ascii="Calibri" w:hAnsi="Calibri" w:cs="Calibri" w:eastAsia="Calibri"/>
          <w:b w:val="0"/>
          <w:i w:val="0"/>
          <w:color w:val="555555"/>
          <w:sz w:val="22"/>
        </w:rPr>
        <w:t>Waldorf picks up the snuff box and holds it up, squinting at it with disdain.</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No way.</w:t>
      </w:r>
    </w:p>
    <w:p>
      <w:pPr>
        <w:spacing w:after="200"/>
        <w:ind w:left="576"/>
      </w:pPr>
      <w:r>
        <w:rPr>
          <w:rFonts w:ascii="Calibri" w:hAnsi="Calibri" w:cs="Calibri" w:eastAsia="Calibri"/>
          <w:b w:val="0"/>
          <w:i w:val="0"/>
          <w:sz w:val="22"/>
        </w:rPr>
        <w:t>This old piece of junk?</w:t>
      </w:r>
    </w:p>
    <w:p>
      <w:pPr>
        <w:spacing w:after="120"/>
      </w:pPr>
      <w:r>
        <w:rPr>
          <w:rFonts w:ascii="Calibri" w:hAnsi="Calibri" w:cs="Calibri" w:eastAsia="Calibri"/>
          <w:b w:val="0"/>
          <w:i w:val="0"/>
          <w:color w:val="555555"/>
          <w:sz w:val="22"/>
        </w:rPr>
        <w:t>Zion raises an eyebrow, unfazed by Waldorf's dismissal.</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Junk?</w:t>
      </w:r>
    </w:p>
    <w:p>
      <w:pPr>
        <w:spacing w:after="200"/>
        <w:ind w:left="576"/>
      </w:pPr>
      <w:r>
        <w:rPr>
          <w:rFonts w:ascii="Calibri" w:hAnsi="Calibri" w:cs="Calibri" w:eastAsia="Calibri"/>
          <w:b w:val="0"/>
          <w:i w:val="0"/>
          <w:sz w:val="22"/>
        </w:rPr>
        <w:t>This was Napoleon's personal snuff box, a peace offering from the Prussian King.</w:t>
      </w:r>
    </w:p>
    <w:p>
      <w:pPr>
        <w:spacing w:after="120"/>
      </w:pPr>
      <w:r>
        <w:rPr>
          <w:rFonts w:ascii="Calibri" w:hAnsi="Calibri" w:cs="Calibri" w:eastAsia="Calibri"/>
          <w:b w:val="0"/>
          <w:i w:val="0"/>
          <w:color w:val="555555"/>
          <w:sz w:val="22"/>
        </w:rPr>
        <w:t>Zion gestures toward the object, speaking with measured authority.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Judging by the texture and craftsmanship of this snuff bottle, it's undoubtedly an authentic piece, worth at least two million.</w:t>
      </w:r>
    </w:p>
    <w:p>
      <w:pPr>
        <w:spacing w:after="120"/>
      </w:pPr>
      <w:r>
        <w:rPr>
          <w:rFonts w:ascii="Calibri" w:hAnsi="Calibri" w:cs="Calibri" w:eastAsia="Calibri"/>
          <w:b w:val="0"/>
          <w:i w:val="0"/>
          <w:color w:val="555555"/>
          <w:sz w:val="22"/>
        </w:rPr>
        <w:t>Waldorf's eyes widen slightly as he lowers the snuff box.</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Two million?</w:t>
      </w:r>
    </w:p>
    <w:p>
      <w:pPr>
        <w:spacing w:after="120"/>
      </w:pPr>
      <w:r>
        <w:rPr>
          <w:rFonts w:ascii="Calibri" w:hAnsi="Calibri" w:cs="Calibri" w:eastAsia="Calibri"/>
          <w:b w:val="0"/>
          <w:i w:val="0"/>
          <w:color w:val="555555"/>
          <w:sz w:val="22"/>
        </w:rPr>
        <w:t>Mr. Hargrove turns to Waldorf with a knowing look, a slight smile on his face.</w:t>
      </w:r>
    </w:p>
    <w:p>
      <w:pPr>
        <w:spacing w:after="200"/>
        <w:ind w:left="576"/>
      </w:pPr>
      <w:r>
        <w:rPr>
          <w:rFonts w:ascii="Calibri" w:hAnsi="Calibri" w:cs="Calibri" w:eastAsia="Calibri"/>
          <w:b/>
          <w:i w:val="0"/>
          <w:sz w:val="22"/>
        </w:rPr>
        <w:t>Mr. Hargrove</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Waldorf's assessment is exactly the same as his, the same as a delivery boy's?</w:t>
      </w:r>
    </w:p>
    <w:p>
      <w:pPr>
        <w:spacing w:after="120"/>
      </w:pPr>
      <w:r>
        <w:rPr>
          <w:rFonts w:ascii="Calibri" w:hAnsi="Calibri" w:cs="Calibri" w:eastAsia="Calibri"/>
          <w:b w:val="0"/>
          <w:i w:val="0"/>
          <w:color w:val="555555"/>
          <w:sz w:val="22"/>
        </w:rPr>
        <w:t>Waldorf looks visibly taken aback, glancing between Mr. Hargrove and Zion.</w:t>
      </w:r>
    </w:p>
    <w:p>
      <w:pPr>
        <w:spacing w:before="240" w:after="80"/>
      </w:pPr>
      <w:r>
        <w:rPr>
          <w:rFonts w:ascii="Calibri" w:hAnsi="Calibri" w:cs="Calibri" w:eastAsia="Calibri"/>
          <w:b/>
          <w:i w:val="0"/>
          <w:sz w:val="24"/>
        </w:rPr>
        <w:t>2. Luxury estate study / antique collection room / Daytime</w:t>
      </w:r>
    </w:p>
    <w:p>
      <w:pPr>
        <w:spacing w:after="120"/>
      </w:pPr>
      <w:r>
        <w:rPr>
          <w:rFonts w:ascii="Calibri" w:hAnsi="Calibri" w:cs="Calibri" w:eastAsia="Calibri"/>
          <w:b w:val="0"/>
          <w:i w:val="0"/>
          <w:color w:val="555555"/>
          <w:sz w:val="22"/>
        </w:rPr>
        <w:t>Same wood-paneled study, sunlight streaming through tall latticed windows with red drapes, a large oil portrait on the wall behind Waldorf. Zion smiles confidently, standing relaxed, as Mr. Hargrove watches with approval.</w:t>
      </w:r>
    </w:p>
    <w:p>
      <w:pPr>
        <w:spacing w:after="120"/>
      </w:pPr>
      <w:r>
        <w:rPr>
          <w:rFonts w:ascii="Calibri" w:hAnsi="Calibri" w:cs="Calibri" w:eastAsia="Calibri"/>
          <w:b w:val="0"/>
          <w:i w:val="0"/>
          <w:color w:val="555555"/>
          <w:sz w:val="22"/>
        </w:rPr>
        <w:t>Waldorf faces Zion directly, placing a hand on his own chest in a gesture of acknowledgment, his expression shifting from surprise to genuine admiration.</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Son, I misjudged you.</w:t>
      </w:r>
    </w:p>
    <w:p>
      <w:pPr>
        <w:spacing w:after="200"/>
        <w:ind w:left="576"/>
      </w:pPr>
      <w:r>
        <w:rPr>
          <w:rFonts w:ascii="Calibri" w:hAnsi="Calibri" w:cs="Calibri" w:eastAsia="Calibri"/>
          <w:b w:val="0"/>
          <w:i w:val="0"/>
          <w:sz w:val="22"/>
        </w:rPr>
        <w:t>Your skillset is something I've never seen before.</w:t>
      </w:r>
    </w:p>
    <w:p>
      <w:pPr>
        <w:spacing w:after="120"/>
      </w:pPr>
      <w:r>
        <w:rPr>
          <w:rFonts w:ascii="Calibri" w:hAnsi="Calibri" w:cs="Calibri" w:eastAsia="Calibri"/>
          <w:b w:val="0"/>
          <w:i w:val="0"/>
          <w:color w:val="555555"/>
          <w:sz w:val="22"/>
        </w:rPr>
        <w:t>Zion smirks, tilting his head slightly with a confident grin.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told you I had good taste.</w:t>
      </w:r>
    </w:p>
    <w:p>
      <w:pPr>
        <w:spacing w:after="120"/>
      </w:pPr>
      <w:r>
        <w:rPr>
          <w:rFonts w:ascii="Calibri" w:hAnsi="Calibri" w:cs="Calibri" w:eastAsia="Calibri"/>
          <w:b w:val="0"/>
          <w:i w:val="0"/>
          <w:color w:val="555555"/>
          <w:sz w:val="22"/>
        </w:rPr>
        <w:t>Mr. Hargrove glances at Waldorf with a satisfied expression.</w:t>
      </w:r>
    </w:p>
    <w:p>
      <w:pPr>
        <w:spacing w:after="200"/>
        <w:ind w:left="576"/>
      </w:pPr>
      <w:r>
        <w:rPr>
          <w:rFonts w:ascii="Calibri" w:hAnsi="Calibri" w:cs="Calibri" w:eastAsia="Calibri"/>
          <w:b/>
          <w:i w:val="0"/>
          <w:sz w:val="22"/>
        </w:rPr>
        <w:t>Mr. Hargrove</w:t>
        <w:br/>
      </w:r>
      <w:r>
        <w:rPr>
          <w:rFonts w:ascii="Calibri" w:hAnsi="Calibri" w:cs="Calibri" w:eastAsia="Calibri"/>
          <w:b w:val="0"/>
          <w:i w:val="0"/>
          <w:sz w:val="22"/>
        </w:rPr>
        <w:t>So Zion's evaluation matched mine?</w:t>
      </w:r>
    </w:p>
    <w:p>
      <w:pPr>
        <w:spacing w:after="120"/>
      </w:pPr>
      <w:r>
        <w:rPr>
          <w:rFonts w:ascii="Calibri" w:hAnsi="Calibri" w:cs="Calibri" w:eastAsia="Calibri"/>
          <w:b w:val="0"/>
          <w:i w:val="0"/>
          <w:color w:val="555555"/>
          <w:sz w:val="22"/>
        </w:rPr>
        <w:t>Waldorf gestures openly with one hand, nodding toward Zion.</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Remarkable insight for someone so young.</w:t>
      </w:r>
    </w:p>
    <w:p>
      <w:pPr>
        <w:spacing w:after="120"/>
      </w:pPr>
      <w:r>
        <w:rPr>
          <w:rFonts w:ascii="Calibri" w:hAnsi="Calibri" w:cs="Calibri" w:eastAsia="Calibri"/>
          <w:b w:val="0"/>
          <w:i w:val="0"/>
          <w:color w:val="555555"/>
          <w:sz w:val="22"/>
        </w:rPr>
        <w:t>Zion waves a hand dismissively with a humble smile.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It was nothing, truly.</w:t>
      </w:r>
    </w:p>
    <w:p>
      <w:pPr>
        <w:spacing w:after="120"/>
      </w:pPr>
      <w:r>
        <w:rPr>
          <w:rFonts w:ascii="Calibri" w:hAnsi="Calibri" w:cs="Calibri" w:eastAsia="Calibri"/>
          <w:b w:val="0"/>
          <w:i w:val="0"/>
          <w:color w:val="555555"/>
          <w:sz w:val="22"/>
        </w:rPr>
        <w:t>Mr. Hargrove steps forward with a gleam in his eye, signaling a new challenge.</w:t>
      </w:r>
    </w:p>
    <w:p>
      <w:pPr>
        <w:spacing w:after="200"/>
        <w:ind w:left="576"/>
      </w:pPr>
      <w:r>
        <w:rPr>
          <w:rFonts w:ascii="Calibri" w:hAnsi="Calibri" w:cs="Calibri" w:eastAsia="Calibri"/>
          <w:b/>
          <w:i w:val="0"/>
          <w:sz w:val="22"/>
        </w:rPr>
        <w:t>Mr. Hargrove</w:t>
        <w:br/>
      </w:r>
      <w:r>
        <w:rPr>
          <w:rFonts w:ascii="Calibri" w:hAnsi="Calibri" w:cs="Calibri" w:eastAsia="Calibri"/>
          <w:b w:val="0"/>
          <w:i w:val="0"/>
          <w:sz w:val="22"/>
        </w:rPr>
        <w:t>Since you're so talented, let me test your skills further.</w:t>
      </w:r>
    </w:p>
    <w:p>
      <w:pPr>
        <w:spacing w:after="120"/>
      </w:pPr>
      <w:r>
        <w:rPr>
          <w:rFonts w:ascii="Calibri" w:hAnsi="Calibri" w:cs="Calibri" w:eastAsia="Calibri"/>
          <w:b w:val="0"/>
          <w:i w:val="0"/>
          <w:color w:val="555555"/>
          <w:sz w:val="22"/>
        </w:rPr>
        <w:t>Mr. Hargrove moves toward a wooden display box, preparing to reveal the next artifact.</w:t>
      </w:r>
    </w:p>
    <w:p>
      <w:pPr>
        <w:spacing w:before="240" w:after="80"/>
      </w:pPr>
      <w:r>
        <w:rPr>
          <w:rFonts w:ascii="Calibri" w:hAnsi="Calibri" w:cs="Calibri" w:eastAsia="Calibri"/>
          <w:b/>
          <w:i w:val="0"/>
          <w:sz w:val="24"/>
        </w:rPr>
        <w:t>3. Luxury estate study / antique collection room / Daytime</w:t>
      </w:r>
    </w:p>
    <w:p>
      <w:pPr>
        <w:spacing w:after="120"/>
      </w:pPr>
      <w:r>
        <w:rPr>
          <w:rFonts w:ascii="Calibri" w:hAnsi="Calibri" w:cs="Calibri" w:eastAsia="Calibri"/>
          <w:b w:val="0"/>
          <w:i w:val="0"/>
          <w:color w:val="555555"/>
          <w:sz w:val="22"/>
        </w:rPr>
        <w:t>Same study, sunlight pouring through the latticed windows, a Greek red-figure vase revealed from a wooden crate, its red and black figures prominently on display. Zion's expression shifts from casual to intensely focused as he studies it, Mr. Hargrove watching his reaction carefully, internally skeptical.</w:t>
      </w:r>
    </w:p>
    <w:p>
      <w:pPr>
        <w:spacing w:after="120"/>
      </w:pPr>
      <w:r>
        <w:rPr>
          <w:rFonts w:ascii="Calibri" w:hAnsi="Calibri" w:cs="Calibri" w:eastAsia="Calibri"/>
          <w:b w:val="0"/>
          <w:i w:val="0"/>
          <w:color w:val="555555"/>
          <w:sz w:val="22"/>
        </w:rPr>
        <w:t>Mr. Hargrove presents the wooden box containing the vase with both hands.</w:t>
      </w:r>
    </w:p>
    <w:p>
      <w:pPr>
        <w:spacing w:after="200"/>
        <w:ind w:left="576"/>
      </w:pPr>
      <w:r>
        <w:rPr>
          <w:rFonts w:ascii="Calibri" w:hAnsi="Calibri" w:cs="Calibri" w:eastAsia="Calibri"/>
          <w:b/>
          <w:i w:val="0"/>
          <w:sz w:val="22"/>
        </w:rPr>
        <w:t>Mr. Hargrove</w:t>
        <w:br/>
      </w:r>
      <w:r>
        <w:rPr>
          <w:rFonts w:ascii="Calibri" w:hAnsi="Calibri" w:cs="Calibri" w:eastAsia="Calibri"/>
          <w:b w:val="0"/>
          <w:i w:val="0"/>
          <w:sz w:val="22"/>
        </w:rPr>
        <w:t>This is a Greek red figure vase I acquired recently.</w:t>
      </w:r>
    </w:p>
    <w:p>
      <w:pPr>
        <w:spacing w:after="200"/>
        <w:ind w:left="576"/>
      </w:pPr>
      <w:r>
        <w:rPr>
          <w:rFonts w:ascii="Calibri" w:hAnsi="Calibri" w:cs="Calibri" w:eastAsia="Calibri"/>
          <w:b w:val="0"/>
          <w:i w:val="0"/>
          <w:sz w:val="22"/>
        </w:rPr>
        <w:t>I've been in this business for decades.</w:t>
      </w:r>
    </w:p>
    <w:p>
      <w:pPr>
        <w:spacing w:after="200"/>
        <w:ind w:left="576"/>
      </w:pPr>
      <w:r>
        <w:rPr>
          <w:rFonts w:ascii="Calibri" w:hAnsi="Calibri" w:cs="Calibri" w:eastAsia="Calibri"/>
          <w:b w:val="0"/>
          <w:i w:val="0"/>
          <w:sz w:val="22"/>
        </w:rPr>
        <w:t>The shape, glow, texture, all appear genuine.</w:t>
      </w:r>
    </w:p>
    <w:p>
      <w:pPr>
        <w:spacing w:after="200"/>
        <w:ind w:left="576"/>
      </w:pPr>
      <w:r>
        <w:rPr>
          <w:rFonts w:ascii="Calibri" w:hAnsi="Calibri" w:cs="Calibri" w:eastAsia="Calibri"/>
          <w:b w:val="0"/>
          <w:i w:val="0"/>
          <w:sz w:val="22"/>
        </w:rPr>
        <w:t>Yet something feels off.</w:t>
      </w:r>
    </w:p>
    <w:p>
      <w:pPr>
        <w:spacing w:after="120"/>
      </w:pPr>
      <w:r>
        <w:rPr>
          <w:rFonts w:ascii="Calibri" w:hAnsi="Calibri" w:cs="Calibri" w:eastAsia="Calibri"/>
          <w:b w:val="0"/>
          <w:i w:val="0"/>
          <w:color w:val="555555"/>
          <w:sz w:val="22"/>
        </w:rPr>
        <w:t>Zion leans in to study the vase, then straightens up with a knowing look, raising his hand with three fingers extended.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Modern Handcraft $500.</w:t>
      </w:r>
    </w:p>
    <w:p>
      <w:pPr>
        <w:spacing w:after="200"/>
        <w:ind w:left="576"/>
      </w:pPr>
      <w:r>
        <w:rPr>
          <w:rFonts w:ascii="Calibri" w:hAnsi="Calibri" w:cs="Calibri" w:eastAsia="Calibri"/>
          <w:b w:val="0"/>
          <w:i w:val="0"/>
          <w:sz w:val="22"/>
        </w:rPr>
        <w:t>A forgery by the Renaissance master counterfeiter Erasmus.</w:t>
      </w:r>
    </w:p>
    <w:p>
      <w:pPr>
        <w:spacing w:after="120"/>
      </w:pPr>
      <w:r>
        <w:rPr>
          <w:rFonts w:ascii="Calibri" w:hAnsi="Calibri" w:cs="Calibri" w:eastAsia="Calibri"/>
          <w:b w:val="0"/>
          <w:i w:val="0"/>
          <w:color w:val="555555"/>
          <w:sz w:val="22"/>
        </w:rPr>
        <w:t>Waldorf crosses his arms slightly, studying the vase with narrowed eyes.</w:t>
      </w:r>
    </w:p>
    <w:p>
      <w:pPr>
        <w:spacing w:after="200"/>
        <w:ind w:left="576"/>
      </w:pPr>
      <w:r>
        <w:rPr>
          <w:rFonts w:ascii="Calibri" w:hAnsi="Calibri" w:cs="Calibri" w:eastAsia="Calibri"/>
          <w:b/>
          <w:i w:val="0"/>
          <w:sz w:val="22"/>
        </w:rPr>
        <w:t>Waldorf (V.O.)</w:t>
        <w:br/>
      </w:r>
      <w:r>
        <w:rPr>
          <w:rFonts w:ascii="Calibri" w:hAnsi="Calibri" w:cs="Calibri" w:eastAsia="Calibri"/>
          <w:b w:val="0"/>
          <w:i w:val="0"/>
          <w:sz w:val="22"/>
        </w:rPr>
        <w:t>I see nothing wrong externally.</w:t>
      </w:r>
    </w:p>
    <w:p>
      <w:pPr>
        <w:spacing w:after="200"/>
        <w:ind w:left="576"/>
      </w:pPr>
      <w:r>
        <w:rPr>
          <w:rFonts w:ascii="Calibri" w:hAnsi="Calibri" w:cs="Calibri" w:eastAsia="Calibri"/>
          <w:b w:val="0"/>
          <w:i w:val="0"/>
          <w:sz w:val="22"/>
        </w:rPr>
        <w:t>Perhaps he's not as skilled as I thought.</w:t>
      </w:r>
    </w:p>
    <w:p>
      <w:pPr>
        <w:spacing w:after="120"/>
      </w:pPr>
      <w:r>
        <w:rPr>
          <w:rFonts w:ascii="Calibri" w:hAnsi="Calibri" w:cs="Calibri" w:eastAsia="Calibri"/>
          <w:b w:val="0"/>
          <w:i w:val="0"/>
          <w:color w:val="555555"/>
          <w:sz w:val="22"/>
        </w:rPr>
        <w:t>Waldorf turns to Mr. Hargrove with a pointed look.</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If I may ask, what did you pay?</w:t>
      </w:r>
    </w:p>
    <w:p>
      <w:pPr>
        <w:spacing w:after="120"/>
      </w:pPr>
      <w:r>
        <w:rPr>
          <w:rFonts w:ascii="Calibri" w:hAnsi="Calibri" w:cs="Calibri" w:eastAsia="Calibri"/>
          <w:b w:val="0"/>
          <w:i w:val="0"/>
          <w:color w:val="555555"/>
          <w:sz w:val="22"/>
        </w:rPr>
        <w:t>Mr. Hargrove answers without hesitation.</w:t>
      </w:r>
    </w:p>
    <w:p>
      <w:pPr>
        <w:spacing w:after="200"/>
        <w:ind w:left="576"/>
      </w:pPr>
      <w:r>
        <w:rPr>
          <w:rFonts w:ascii="Calibri" w:hAnsi="Calibri" w:cs="Calibri" w:eastAsia="Calibri"/>
          <w:b/>
          <w:i w:val="0"/>
          <w:sz w:val="22"/>
        </w:rPr>
        <w:t>Mr. Hargrove</w:t>
        <w:br/>
      </w:r>
      <w:r>
        <w:rPr>
          <w:rFonts w:ascii="Calibri" w:hAnsi="Calibri" w:cs="Calibri" w:eastAsia="Calibri"/>
          <w:b w:val="0"/>
          <w:i w:val="0"/>
          <w:sz w:val="22"/>
        </w:rPr>
        <w:t>30 million.</w:t>
      </w:r>
    </w:p>
    <w:p>
      <w:pPr>
        <w:spacing w:after="120"/>
      </w:pPr>
      <w:r>
        <w:rPr>
          <w:rFonts w:ascii="Calibri" w:hAnsi="Calibri" w:cs="Calibri" w:eastAsia="Calibri"/>
          <w:b w:val="0"/>
          <w:i w:val="0"/>
          <w:color w:val="555555"/>
          <w:sz w:val="22"/>
        </w:rPr>
        <w:t>Zion meets Mr. Hargrove's eyes steadily.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afraid you've wasted your money.</w:t>
      </w:r>
    </w:p>
    <w:p>
      <w:pPr>
        <w:spacing w:after="120"/>
      </w:pPr>
      <w:r>
        <w:rPr>
          <w:rFonts w:ascii="Calibri" w:hAnsi="Calibri" w:cs="Calibri" w:eastAsia="Calibri"/>
          <w:b w:val="0"/>
          <w:i w:val="0"/>
          <w:color w:val="555555"/>
          <w:sz w:val="22"/>
        </w:rPr>
        <w:t>Mr. Hargrove's brow furrows as he leans slightly toward Zion.</w:t>
      </w:r>
    </w:p>
    <w:p>
      <w:pPr>
        <w:spacing w:after="200"/>
        <w:ind w:left="576"/>
      </w:pPr>
      <w:r>
        <w:rPr>
          <w:rFonts w:ascii="Calibri" w:hAnsi="Calibri" w:cs="Calibri" w:eastAsia="Calibri"/>
          <w:b/>
          <w:i w:val="0"/>
          <w:sz w:val="22"/>
        </w:rPr>
        <w:t>Mr. Hargrove</w:t>
        <w:br/>
      </w:r>
      <w:r>
        <w:rPr>
          <w:rFonts w:ascii="Calibri" w:hAnsi="Calibri" w:cs="Calibri" w:eastAsia="Calibri"/>
          <w:b w:val="0"/>
          <w:i w:val="0"/>
          <w:sz w:val="22"/>
        </w:rPr>
        <w:t>So you claim it's a fake?</w:t>
      </w:r>
    </w:p>
    <w:p>
      <w:pPr>
        <w:spacing w:after="200"/>
        <w:ind w:left="576"/>
      </w:pPr>
      <w:r>
        <w:rPr>
          <w:rFonts w:ascii="Calibri" w:hAnsi="Calibri" w:cs="Calibri" w:eastAsia="Calibri"/>
          <w:b w:val="0"/>
          <w:i w:val="0"/>
          <w:sz w:val="22"/>
        </w:rPr>
        <w:t>How so?</w:t>
      </w:r>
    </w:p>
    <w:p>
      <w:pPr>
        <w:spacing w:after="120"/>
      </w:pPr>
      <w:r>
        <w:rPr>
          <w:rFonts w:ascii="Calibri" w:hAnsi="Calibri" w:cs="Calibri" w:eastAsia="Calibri"/>
          <w:b w:val="0"/>
          <w:i w:val="0"/>
          <w:color w:val="555555"/>
          <w:sz w:val="22"/>
        </w:rPr>
        <w:t>Zion holds up a finger, then gestures toward the inside of the vase.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The flaw isn't outside.</w:t>
      </w:r>
    </w:p>
    <w:p>
      <w:pPr>
        <w:spacing w:after="200"/>
        <w:ind w:left="576"/>
      </w:pPr>
      <w:r>
        <w:rPr>
          <w:rFonts w:ascii="Calibri" w:hAnsi="Calibri" w:cs="Calibri" w:eastAsia="Calibri"/>
          <w:b w:val="0"/>
          <w:i w:val="0"/>
          <w:sz w:val="22"/>
        </w:rPr>
        <w:t>It's within.</w:t>
      </w:r>
    </w:p>
    <w:p>
      <w:pPr>
        <w:spacing w:after="120"/>
      </w:pPr>
      <w:r>
        <w:rPr>
          <w:rFonts w:ascii="Calibri" w:hAnsi="Calibri" w:cs="Calibri" w:eastAsia="Calibri"/>
          <w:b w:val="0"/>
          <w:i w:val="0"/>
          <w:color w:val="555555"/>
          <w:sz w:val="22"/>
        </w:rPr>
        <w:t>Zion points specifically at the interior base of the vase.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The floor is too clean.</w:t>
      </w:r>
    </w:p>
    <w:p>
      <w:pPr>
        <w:spacing w:after="120"/>
      </w:pPr>
      <w:r>
        <w:rPr>
          <w:rFonts w:ascii="Calibri" w:hAnsi="Calibri" w:cs="Calibri" w:eastAsia="Calibri"/>
          <w:b w:val="0"/>
          <w:i w:val="0"/>
          <w:color w:val="555555"/>
          <w:sz w:val="22"/>
        </w:rPr>
        <w:t>Waldorf steps forward sharply, raising a hand to stop Zion.</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Zion, stop this silliness right now!</w:t>
      </w:r>
    </w:p>
    <w:p>
      <w:pPr>
        <w:spacing w:after="120"/>
      </w:pPr>
      <w:r>
        <w:rPr>
          <w:rFonts w:ascii="Calibri" w:hAnsi="Calibri" w:cs="Calibri" w:eastAsia="Calibri"/>
          <w:b w:val="0"/>
          <w:i w:val="0"/>
          <w:color w:val="555555"/>
          <w:sz w:val="22"/>
        </w:rPr>
        <w:t>Waldorf lowers his voice, gripping Zion's arm lightly.</w:t>
      </w:r>
    </w:p>
    <w:p>
      <w:pPr>
        <w:spacing w:after="200"/>
        <w:ind w:left="576"/>
      </w:pPr>
      <w:r>
        <w:rPr>
          <w:rFonts w:ascii="Calibri" w:hAnsi="Calibri" w:cs="Calibri" w:eastAsia="Calibri"/>
          <w:b/>
          <w:i w:val="0"/>
          <w:sz w:val="22"/>
        </w:rPr>
        <w:t>Waldorf</w:t>
        <w:br/>
      </w:r>
      <w:r>
        <w:rPr>
          <w:rFonts w:ascii="Calibri" w:hAnsi="Calibri" w:cs="Calibri" w:eastAsia="Calibri"/>
          <w:b w:val="0"/>
          <w:i w:val="0"/>
          <w:sz w:val="22"/>
        </w:rPr>
        <w:t>Without absolute certainty, you mustn't...</w:t>
      </w:r>
    </w:p>
    <w:p>
      <w:pPr>
        <w:spacing w:after="120"/>
      </w:pPr>
      <w:r>
        <w:rPr>
          <w:rFonts w:ascii="Calibri" w:hAnsi="Calibri" w:cs="Calibri" w:eastAsia="Calibri"/>
          <w:b w:val="0"/>
          <w:i w:val="0"/>
          <w:color w:val="555555"/>
          <w:sz w:val="22"/>
        </w:rPr>
        <w:t>Scene cuts off mid-sentence, leaving the confrontation unresolved and tension at its peak.</w:t>
      </w:r>
    </w:p>
    <w:p>
      <w:pPr>
        <w:pageBreakBefore/>
        <w:spacing w:before="0" w:after="200"/>
      </w:pPr>
      <w:r>
        <w:rPr>
          <w:rFonts w:ascii="Calibri" w:hAnsi="Calibri" w:cs="Calibri" w:eastAsia="Calibri"/>
          <w:b/>
          <w:i w:val="0"/>
          <w:sz w:val="32"/>
        </w:rPr>
        <w:t>EPISODE 21</w:t>
      </w:r>
    </w:p>
    <w:p>
      <w:pPr>
        <w:spacing w:before="240" w:after="80"/>
      </w:pPr>
      <w:r>
        <w:rPr>
          <w:rFonts w:ascii="Calibri" w:hAnsi="Calibri" w:cs="Calibri" w:eastAsia="Calibri"/>
          <w:b/>
          <w:i w:val="0"/>
          <w:sz w:val="24"/>
        </w:rPr>
        <w:t>1. Shaw family estate — grand interior hall / daytime</w:t>
      </w:r>
    </w:p>
    <w:p>
      <w:pPr>
        <w:spacing w:after="120"/>
      </w:pPr>
      <w:r>
        <w:rPr>
          <w:rFonts w:ascii="Calibri" w:hAnsi="Calibri" w:cs="Calibri" w:eastAsia="Calibri"/>
          <w:b w:val="0"/>
          <w:i w:val="0"/>
          <w:color w:val="555555"/>
          <w:sz w:val="22"/>
        </w:rPr>
        <w:t>Opulent interior hall with large windows letting in bright light and dark wood paneling, the formal setting straining under a family confrontation. Vincent Shaw stands near a window, jaw tight and barely containing his fury, while Zion stands calmly amid the tension and the rest of the family reacts with alarm and hostility.</w:t>
      </w:r>
    </w:p>
    <w:p>
      <w:pPr>
        <w:spacing w:after="120"/>
      </w:pPr>
      <w:r>
        <w:rPr>
          <w:rFonts w:ascii="Calibri" w:hAnsi="Calibri" w:cs="Calibri" w:eastAsia="Calibri"/>
          <w:b w:val="0"/>
          <w:i w:val="0"/>
          <w:color w:val="555555"/>
          <w:sz w:val="22"/>
        </w:rPr>
        <w:t>He turns sharply, eyes wide with disbelief.</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Have you lost your mind?</w:t>
      </w:r>
    </w:p>
    <w:p>
      <w:pPr>
        <w:spacing w:after="200"/>
        <w:ind w:left="576"/>
      </w:pPr>
      <w:r>
        <w:rPr>
          <w:rFonts w:ascii="Calibri" w:hAnsi="Calibri" w:cs="Calibri" w:eastAsia="Calibri"/>
          <w:b w:val="0"/>
          <w:i w:val="0"/>
          <w:sz w:val="22"/>
        </w:rPr>
        <w:t>Our entire corporate liquidity doesn't reach 30 million.</w:t>
      </w:r>
    </w:p>
    <w:p>
      <w:pPr>
        <w:spacing w:after="200"/>
        <w:ind w:left="576"/>
      </w:pPr>
      <w:r>
        <w:rPr>
          <w:rFonts w:ascii="Calibri" w:hAnsi="Calibri" w:cs="Calibri" w:eastAsia="Calibri"/>
          <w:b w:val="0"/>
          <w:i w:val="0"/>
          <w:sz w:val="22"/>
        </w:rPr>
        <w:t>Are you trying to bankrupt us?</w:t>
      </w:r>
    </w:p>
    <w:p>
      <w:pPr>
        <w:spacing w:after="120"/>
      </w:pPr>
      <w:r>
        <w:rPr>
          <w:rFonts w:ascii="Calibri" w:hAnsi="Calibri" w:cs="Calibri" w:eastAsia="Calibri"/>
          <w:b w:val="0"/>
          <w:i w:val="0"/>
          <w:color w:val="555555"/>
          <w:sz w:val="22"/>
        </w:rPr>
        <w:t>She steps forward, lips curled in contempt.</w:t>
      </w:r>
    </w:p>
    <w:p>
      <w:pPr>
        <w:spacing w:after="200"/>
        <w:ind w:left="576"/>
      </w:pPr>
      <w:r>
        <w:rPr>
          <w:rFonts w:ascii="Calibri" w:hAnsi="Calibri" w:cs="Calibri" w:eastAsia="Calibri"/>
          <w:b/>
          <w:i w:val="0"/>
          <w:sz w:val="22"/>
        </w:rPr>
        <w:t>Blonde Woman</w:t>
        <w:br/>
      </w:r>
      <w:r>
        <w:rPr>
          <w:rFonts w:ascii="Calibri" w:hAnsi="Calibri" w:cs="Calibri" w:eastAsia="Calibri"/>
          <w:b w:val="0"/>
          <w:i w:val="0"/>
          <w:sz w:val="22"/>
        </w:rPr>
        <w:t>I knew he would fuck over our family.</w:t>
      </w:r>
    </w:p>
    <w:p>
      <w:pPr>
        <w:spacing w:after="120"/>
      </w:pPr>
      <w:r>
        <w:rPr>
          <w:rFonts w:ascii="Calibri" w:hAnsi="Calibri" w:cs="Calibri" w:eastAsia="Calibri"/>
          <w:b w:val="0"/>
          <w:i w:val="0"/>
          <w:color w:val="555555"/>
          <w:sz w:val="22"/>
        </w:rPr>
        <w:t>He sweeps a dismissive glance across the room.</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You all are spineless.</w:t>
      </w:r>
    </w:p>
    <w:p>
      <w:pPr>
        <w:spacing w:after="120"/>
      </w:pPr>
      <w:r>
        <w:rPr>
          <w:rFonts w:ascii="Calibri" w:hAnsi="Calibri" w:cs="Calibri" w:eastAsia="Calibri"/>
          <w:b w:val="0"/>
          <w:i w:val="0"/>
          <w:color w:val="555555"/>
          <w:sz w:val="22"/>
        </w:rPr>
        <w:t>She steps closer to Zion, voice steady.</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If he broke it, there must be a reason.</w:t>
      </w:r>
    </w:p>
    <w:p>
      <w:pPr>
        <w:spacing w:after="200"/>
        <w:ind w:left="576"/>
      </w:pPr>
      <w:r>
        <w:rPr>
          <w:rFonts w:ascii="Calibri" w:hAnsi="Calibri" w:cs="Calibri" w:eastAsia="Calibri"/>
          <w:b w:val="0"/>
          <w:i w:val="0"/>
          <w:sz w:val="22"/>
        </w:rPr>
        <w:t>Right, Zion?</w:t>
      </w:r>
    </w:p>
    <w:p>
      <w:pPr>
        <w:spacing w:after="120"/>
      </w:pPr>
      <w:r>
        <w:rPr>
          <w:rFonts w:ascii="Calibri" w:hAnsi="Calibri" w:cs="Calibri" w:eastAsia="Calibri"/>
          <w:b w:val="0"/>
          <w:i w:val="0"/>
          <w:color w:val="555555"/>
          <w:sz w:val="22"/>
        </w:rPr>
        <w:t>Tension lingers; all eyes turn to Zion.</w:t>
      </w:r>
    </w:p>
    <w:p>
      <w:pPr>
        <w:spacing w:before="240" w:after="80"/>
      </w:pPr>
      <w:r>
        <w:rPr>
          <w:rFonts w:ascii="Calibri" w:hAnsi="Calibri" w:cs="Calibri" w:eastAsia="Calibri"/>
          <w:b/>
          <w:i w:val="0"/>
          <w:sz w:val="24"/>
        </w:rPr>
        <w:t>2. Shaw family estate — formal reception room / daytime</w:t>
      </w:r>
    </w:p>
    <w:p>
      <w:pPr>
        <w:spacing w:after="120"/>
      </w:pPr>
      <w:r>
        <w:rPr>
          <w:rFonts w:ascii="Calibri" w:hAnsi="Calibri" w:cs="Calibri" w:eastAsia="Calibri"/>
          <w:b w:val="0"/>
          <w:i w:val="0"/>
          <w:color w:val="555555"/>
          <w:sz w:val="22"/>
        </w:rPr>
        <w:t>Richly decorated reception room with dark wood furnishings, warm lighting, and antique artifacts on display, the air thick with wealth and prestige. Zion holds a ceramic shard close to his face, examining it with a calm, knowing smile, while Charles watches him with admiration, Vincent listens with his expression shifting from skepticism to pride, and the Blonde Woman reacts with shock and disbelief.</w:t>
      </w:r>
    </w:p>
    <w:p>
      <w:pPr>
        <w:spacing w:after="120"/>
      </w:pPr>
      <w:r>
        <w:rPr>
          <w:rFonts w:ascii="Calibri" w:hAnsi="Calibri" w:cs="Calibri" w:eastAsia="Calibri"/>
          <w:b w:val="0"/>
          <w:i w:val="0"/>
          <w:color w:val="555555"/>
          <w:sz w:val="22"/>
        </w:rPr>
        <w:t>He holds up the ceramic fragment, pointing to the inscription.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Fabrica Erasmus.</w:t>
      </w:r>
    </w:p>
    <w:p>
      <w:pPr>
        <w:spacing w:after="120"/>
      </w:pPr>
      <w:r>
        <w:rPr>
          <w:rFonts w:ascii="Calibri" w:hAnsi="Calibri" w:cs="Calibri" w:eastAsia="Calibri"/>
          <w:b w:val="0"/>
          <w:i w:val="0"/>
          <w:color w:val="555555"/>
          <w:sz w:val="22"/>
        </w:rPr>
        <w:t>He leans in, repeating the name with curiosity.</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Fabrica Erasmus?</w:t>
      </w:r>
    </w:p>
    <w:p>
      <w:pPr>
        <w:spacing w:after="120"/>
      </w:pPr>
      <w:r>
        <w:rPr>
          <w:rFonts w:ascii="Calibri" w:hAnsi="Calibri" w:cs="Calibri" w:eastAsia="Calibri"/>
          <w:b w:val="0"/>
          <w:i w:val="0"/>
          <w:color w:val="555555"/>
          <w:sz w:val="22"/>
        </w:rPr>
        <w:t>He meets Charles's gaze steadily.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It's a forgery.</w:t>
      </w:r>
    </w:p>
    <w:p>
      <w:pPr>
        <w:spacing w:after="120"/>
      </w:pPr>
      <w:r>
        <w:rPr>
          <w:rFonts w:ascii="Calibri" w:hAnsi="Calibri" w:cs="Calibri" w:eastAsia="Calibri"/>
          <w:b w:val="0"/>
          <w:i w:val="0"/>
          <w:color w:val="555555"/>
          <w:sz w:val="22"/>
        </w:rPr>
        <w:t>He straightens up, a slow smile spreading across his face.</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Young man, I've seen experts miss what you caught in seconds.</w:t>
      </w:r>
    </w:p>
    <w:p>
      <w:pPr>
        <w:spacing w:after="200"/>
        <w:ind w:left="576"/>
      </w:pPr>
      <w:r>
        <w:rPr>
          <w:rFonts w:ascii="Calibri" w:hAnsi="Calibri" w:cs="Calibri" w:eastAsia="Calibri"/>
          <w:b w:val="0"/>
          <w:i w:val="0"/>
          <w:sz w:val="22"/>
        </w:rPr>
        <w:t>That kind of instinct, I've only seen it a handful of times.</w:t>
      </w:r>
    </w:p>
    <w:p>
      <w:pPr>
        <w:spacing w:after="120"/>
      </w:pPr>
      <w:r>
        <w:rPr>
          <w:rFonts w:ascii="Calibri" w:hAnsi="Calibri" w:cs="Calibri" w:eastAsia="Calibri"/>
          <w:b w:val="0"/>
          <w:i w:val="0"/>
          <w:color w:val="555555"/>
          <w:sz w:val="22"/>
        </w:rPr>
        <w:t>He turns to Vincent with a broad smile, extending a hand.</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Old friend, congratulations.</w:t>
      </w:r>
    </w:p>
    <w:p>
      <w:pPr>
        <w:spacing w:after="200"/>
        <w:ind w:left="576"/>
      </w:pPr>
      <w:r>
        <w:rPr>
          <w:rFonts w:ascii="Calibri" w:hAnsi="Calibri" w:cs="Calibri" w:eastAsia="Calibri"/>
          <w:b w:val="0"/>
          <w:i w:val="0"/>
          <w:sz w:val="22"/>
        </w:rPr>
        <w:t>With a future son-in-law like this, the Shaws won't just rise, they'll dominate.</w:t>
      </w:r>
    </w:p>
    <w:p>
      <w:pPr>
        <w:spacing w:after="120"/>
      </w:pPr>
      <w:r>
        <w:rPr>
          <w:rFonts w:ascii="Calibri" w:hAnsi="Calibri" w:cs="Calibri" w:eastAsia="Calibri"/>
          <w:b w:val="0"/>
          <w:i w:val="0"/>
          <w:color w:val="555555"/>
          <w:sz w:val="22"/>
        </w:rPr>
        <w:t>He gestures toward Zion with reverence.</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His eye is unlike anything I've ever witnessed.</w:t>
      </w:r>
    </w:p>
    <w:p>
      <w:pPr>
        <w:spacing w:after="120"/>
      </w:pPr>
      <w:r>
        <w:rPr>
          <w:rFonts w:ascii="Calibri" w:hAnsi="Calibri" w:cs="Calibri" w:eastAsia="Calibri"/>
          <w:b w:val="0"/>
          <w:i w:val="0"/>
          <w:color w:val="555555"/>
          <w:sz w:val="22"/>
        </w:rPr>
        <w:t>He squares his shoulders, voice dropping to a decisive tone.</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From this day, Mike is disowned.</w:t>
      </w:r>
    </w:p>
    <w:p>
      <w:pPr>
        <w:spacing w:after="200"/>
        <w:ind w:left="576"/>
      </w:pPr>
      <w:r>
        <w:rPr>
          <w:rFonts w:ascii="Calibri" w:hAnsi="Calibri" w:cs="Calibri" w:eastAsia="Calibri"/>
          <w:b w:val="0"/>
          <w:i w:val="0"/>
          <w:sz w:val="22"/>
        </w:rPr>
        <w:t>Victoria shall lead our family as heir and CEO of Shaw Group.</w:t>
      </w:r>
    </w:p>
    <w:p>
      <w:pPr>
        <w:spacing w:after="120"/>
      </w:pPr>
      <w:r>
        <w:rPr>
          <w:rFonts w:ascii="Calibri" w:hAnsi="Calibri" w:cs="Calibri" w:eastAsia="Calibri"/>
          <w:b w:val="0"/>
          <w:i w:val="0"/>
          <w:color w:val="555555"/>
          <w:sz w:val="22"/>
        </w:rPr>
        <w:t>Zion smiles quietly, Victoria looks stunned and moved, and the Blonde Woman's expression hardens.</w:t>
      </w:r>
    </w:p>
    <w:p>
      <w:pPr>
        <w:spacing w:before="240" w:after="80"/>
      </w:pPr>
      <w:r>
        <w:rPr>
          <w:rFonts w:ascii="Calibri" w:hAnsi="Calibri" w:cs="Calibri" w:eastAsia="Calibri"/>
          <w:b/>
          <w:i w:val="0"/>
          <w:sz w:val="24"/>
        </w:rPr>
        <w:t>3. Shaw family estate — exterior steps / entrance / late afternoon / golden hour</w:t>
      </w:r>
    </w:p>
    <w:p>
      <w:pPr>
        <w:spacing w:after="120"/>
      </w:pPr>
      <w:r>
        <w:rPr>
          <w:rFonts w:ascii="Calibri" w:hAnsi="Calibri" w:cs="Calibri" w:eastAsia="Calibri"/>
          <w:b w:val="0"/>
          <w:i w:val="0"/>
          <w:color w:val="555555"/>
          <w:sz w:val="22"/>
        </w:rPr>
        <w:t>Grand neoclassical building exterior with white marble columns and wide stone steps, warm golden sunlight over the prestigious neighborhood. Charles approaches Zion on the steps holding out a property deed; Zion takes it, looking down with a furrowed brow, then looks up, conflicted, as the Blonde Woman stands nearby, jaw dropping in shock.</w:t>
      </w:r>
    </w:p>
    <w:p>
      <w:pPr>
        <w:spacing w:after="120"/>
      </w:pPr>
      <w:r>
        <w:rPr>
          <w:rFonts w:ascii="Calibri" w:hAnsi="Calibri" w:cs="Calibri" w:eastAsia="Calibri"/>
          <w:b w:val="0"/>
          <w:i w:val="0"/>
          <w:color w:val="555555"/>
          <w:sz w:val="22"/>
        </w:rPr>
        <w:t>He calls out to Zion as he approaches.</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Zion?</w:t>
      </w:r>
    </w:p>
    <w:p>
      <w:pPr>
        <w:spacing w:after="120"/>
      </w:pPr>
      <w:r>
        <w:rPr>
          <w:rFonts w:ascii="Calibri" w:hAnsi="Calibri" w:cs="Calibri" w:eastAsia="Calibri"/>
          <w:b w:val="0"/>
          <w:i w:val="0"/>
          <w:color w:val="555555"/>
          <w:sz w:val="22"/>
        </w:rPr>
        <w:t>He turns to face Charles respectfully.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Yes, sir.</w:t>
      </w:r>
    </w:p>
    <w:p>
      <w:pPr>
        <w:spacing w:after="120"/>
      </w:pPr>
      <w:r>
        <w:rPr>
          <w:rFonts w:ascii="Calibri" w:hAnsi="Calibri" w:cs="Calibri" w:eastAsia="Calibri"/>
          <w:b w:val="0"/>
          <w:i w:val="0"/>
          <w:color w:val="555555"/>
          <w:sz w:val="22"/>
        </w:rPr>
        <w:t>He produces a second envelope, distinct from the earlier gift.</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That earlier gift was for the Shaws.</w:t>
      </w:r>
    </w:p>
    <w:p>
      <w:pPr>
        <w:spacing w:after="200"/>
        <w:ind w:left="576"/>
      </w:pPr>
      <w:r>
        <w:rPr>
          <w:rFonts w:ascii="Calibri" w:hAnsi="Calibri" w:cs="Calibri" w:eastAsia="Calibri"/>
          <w:b w:val="0"/>
          <w:i w:val="0"/>
          <w:sz w:val="22"/>
        </w:rPr>
        <w:t>This is for you.</w:t>
      </w:r>
    </w:p>
    <w:p>
      <w:pPr>
        <w:spacing w:after="120"/>
      </w:pPr>
      <w:r>
        <w:rPr>
          <w:rFonts w:ascii="Calibri" w:hAnsi="Calibri" w:cs="Calibri" w:eastAsia="Calibri"/>
          <w:b w:val="0"/>
          <w:i w:val="0"/>
          <w:color w:val="555555"/>
          <w:sz w:val="22"/>
        </w:rPr>
        <w:t>He hands Zion the property deed; Zion reads it and looks up in disbelief.</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A villa in Sunshine Hills, a humble token.</w:t>
      </w:r>
    </w:p>
    <w:p>
      <w:pPr>
        <w:spacing w:after="200"/>
        <w:ind w:left="576"/>
      </w:pPr>
      <w:r>
        <w:rPr>
          <w:rFonts w:ascii="Calibri" w:hAnsi="Calibri" w:cs="Calibri" w:eastAsia="Calibri"/>
          <w:b w:val="0"/>
          <w:i w:val="0"/>
          <w:sz w:val="22"/>
        </w:rPr>
        <w:t>Please enjoy it.</w:t>
      </w:r>
    </w:p>
    <w:p>
      <w:pPr>
        <w:spacing w:after="120"/>
      </w:pPr>
      <w:r>
        <w:rPr>
          <w:rFonts w:ascii="Calibri" w:hAnsi="Calibri" w:cs="Calibri" w:eastAsia="Calibri"/>
          <w:b w:val="0"/>
          <w:i w:val="0"/>
          <w:color w:val="555555"/>
          <w:sz w:val="22"/>
        </w:rPr>
        <w:t>She stands eyes wide, mouth open, staring at the deed.</w:t>
      </w:r>
    </w:p>
    <w:p>
      <w:pPr>
        <w:spacing w:after="200"/>
        <w:ind w:left="576"/>
      </w:pPr>
      <w:r>
        <w:rPr>
          <w:rFonts w:ascii="Calibri" w:hAnsi="Calibri" w:cs="Calibri" w:eastAsia="Calibri"/>
          <w:b/>
          <w:i w:val="0"/>
          <w:sz w:val="22"/>
        </w:rPr>
        <w:t>Blonde Woman</w:t>
        <w:br/>
      </w:r>
      <w:r>
        <w:rPr>
          <w:rFonts w:ascii="Calibri" w:hAnsi="Calibri" w:cs="Calibri" w:eastAsia="Calibri"/>
          <w:b w:val="0"/>
          <w:i w:val="0"/>
          <w:sz w:val="22"/>
        </w:rPr>
        <w:t>Sunshine Hills?</w:t>
      </w:r>
    </w:p>
    <w:p>
      <w:pPr>
        <w:spacing w:after="200"/>
        <w:ind w:left="576"/>
      </w:pPr>
      <w:r>
        <w:rPr>
          <w:rFonts w:ascii="Calibri" w:hAnsi="Calibri" w:cs="Calibri" w:eastAsia="Calibri"/>
          <w:b w:val="0"/>
          <w:i w:val="0"/>
          <w:sz w:val="22"/>
        </w:rPr>
        <w:t>That's like a $5 million unit.</w:t>
      </w:r>
    </w:p>
    <w:p>
      <w:pPr>
        <w:spacing w:after="120"/>
      </w:pPr>
      <w:r>
        <w:rPr>
          <w:rFonts w:ascii="Calibri" w:hAnsi="Calibri" w:cs="Calibri" w:eastAsia="Calibri"/>
          <w:b w:val="0"/>
          <w:i w:val="0"/>
          <w:color w:val="555555"/>
          <w:sz w:val="22"/>
        </w:rPr>
        <w:t>He lowers the deed slightly, shaking his head with respect.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Sir, thank you, but I can't accept this.</w:t>
      </w:r>
    </w:p>
    <w:p>
      <w:pPr>
        <w:spacing w:after="120"/>
      </w:pPr>
      <w:r>
        <w:rPr>
          <w:rFonts w:ascii="Calibri" w:hAnsi="Calibri" w:cs="Calibri" w:eastAsia="Calibri"/>
          <w:b w:val="0"/>
          <w:i w:val="0"/>
          <w:color w:val="555555"/>
          <w:sz w:val="22"/>
        </w:rPr>
        <w:t>He raises a hand gently to stop Zion's protest.</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Are you suggesting my grandson's life isn't worth one villa?</w:t>
      </w:r>
    </w:p>
    <w:p>
      <w:pPr>
        <w:spacing w:after="120"/>
      </w:pPr>
      <w:r>
        <w:rPr>
          <w:rFonts w:ascii="Calibri" w:hAnsi="Calibri" w:cs="Calibri" w:eastAsia="Calibri"/>
          <w:b w:val="0"/>
          <w:i w:val="0"/>
          <w:color w:val="555555"/>
          <w:sz w:val="22"/>
        </w:rPr>
        <w:t>He places a hand briefly on Zion's shoulder.</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Your appraisal skills are unmatched.</w:t>
      </w:r>
    </w:p>
    <w:p>
      <w:pPr>
        <w:spacing w:after="200"/>
        <w:ind w:left="576"/>
      </w:pPr>
      <w:r>
        <w:rPr>
          <w:rFonts w:ascii="Calibri" w:hAnsi="Calibri" w:cs="Calibri" w:eastAsia="Calibri"/>
          <w:b w:val="0"/>
          <w:i w:val="0"/>
          <w:sz w:val="22"/>
        </w:rPr>
        <w:t>I may need your expertise again.</w:t>
      </w:r>
    </w:p>
    <w:p>
      <w:pPr>
        <w:spacing w:after="200"/>
        <w:ind w:left="576"/>
      </w:pPr>
      <w:r>
        <w:rPr>
          <w:rFonts w:ascii="Calibri" w:hAnsi="Calibri" w:cs="Calibri" w:eastAsia="Calibri"/>
          <w:b w:val="0"/>
          <w:i w:val="0"/>
          <w:sz w:val="22"/>
        </w:rPr>
        <w:t>Call me.</w:t>
      </w:r>
    </w:p>
    <w:p>
      <w:pPr>
        <w:spacing w:after="120"/>
      </w:pPr>
      <w:r>
        <w:rPr>
          <w:rFonts w:ascii="Calibri" w:hAnsi="Calibri" w:cs="Calibri" w:eastAsia="Calibri"/>
          <w:b w:val="0"/>
          <w:i w:val="0"/>
          <w:color w:val="555555"/>
          <w:sz w:val="22"/>
        </w:rPr>
        <w:t>Charles departs; Zion stands holding the deed, expression thoughtful.</w:t>
      </w:r>
    </w:p>
    <w:p>
      <w:pPr>
        <w:spacing w:before="240" w:after="80"/>
      </w:pPr>
      <w:r>
        <w:rPr>
          <w:rFonts w:ascii="Calibri" w:hAnsi="Calibri" w:cs="Calibri" w:eastAsia="Calibri"/>
          <w:b/>
          <w:i w:val="0"/>
          <w:sz w:val="24"/>
        </w:rPr>
        <w:t>4. Shaw family estate — exterior garden / entrance / late afternoon / golden hour</w:t>
      </w:r>
    </w:p>
    <w:p>
      <w:pPr>
        <w:spacing w:after="120"/>
      </w:pPr>
      <w:r>
        <w:rPr>
          <w:rFonts w:ascii="Calibri" w:hAnsi="Calibri" w:cs="Calibri" w:eastAsia="Calibri"/>
          <w:b w:val="0"/>
          <w:i w:val="0"/>
          <w:color w:val="555555"/>
          <w:sz w:val="22"/>
        </w:rPr>
        <w:t>Lush garden outside the grand estate, warm golden light filtering through the trees with the white neoclassical facade visible behind them, the mood intimate and emotional. Zion takes a phone call, his face shifting from relief to urgency, while Victoria stands close, watching him with concern; he ends the call and turns to her, then she gets a call of her own moments later, pulls him into a tight embrace, and steps back as he holds her gently before letting her go.</w:t>
      </w:r>
    </w:p>
    <w:p>
      <w:pPr>
        <w:spacing w:after="120"/>
      </w:pPr>
      <w:r>
        <w:rPr>
          <w:rFonts w:ascii="Calibri" w:hAnsi="Calibri" w:cs="Calibri" w:eastAsia="Calibri"/>
          <w:b w:val="0"/>
          <w:i w:val="0"/>
          <w:color w:val="555555"/>
          <w:sz w:val="22"/>
        </w:rPr>
        <w:t>She approaches Zion quickly, touching his arm.</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the hospital just called.</w:t>
      </w:r>
    </w:p>
    <w:p>
      <w:pPr>
        <w:spacing w:after="200"/>
        <w:ind w:left="576"/>
      </w:pPr>
      <w:r>
        <w:rPr>
          <w:rFonts w:ascii="Calibri" w:hAnsi="Calibri" w:cs="Calibri" w:eastAsia="Calibri"/>
          <w:b w:val="0"/>
          <w:i w:val="0"/>
          <w:sz w:val="22"/>
        </w:rPr>
        <w:t>Your mother woke up.</w:t>
      </w:r>
    </w:p>
    <w:p>
      <w:pPr>
        <w:spacing w:after="120"/>
      </w:pPr>
      <w:r>
        <w:rPr>
          <w:rFonts w:ascii="Calibri" w:hAnsi="Calibri" w:cs="Calibri" w:eastAsia="Calibri"/>
          <w:b w:val="0"/>
          <w:i w:val="0"/>
          <w:color w:val="555555"/>
          <w:sz w:val="22"/>
        </w:rPr>
        <w:t>He closes his eyes briefly, exhaling deeply, hand over his chest.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Thank God.</w:t>
      </w:r>
    </w:p>
    <w:p>
      <w:pPr>
        <w:spacing w:after="120"/>
      </w:pPr>
      <w:r>
        <w:rPr>
          <w:rFonts w:ascii="Calibri" w:hAnsi="Calibri" w:cs="Calibri" w:eastAsia="Calibri"/>
          <w:b w:val="0"/>
          <w:i w:val="0"/>
          <w:color w:val="555555"/>
          <w:sz w:val="22"/>
        </w:rPr>
        <w:t>He picks up his ringing phone.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Hello?</w:t>
      </w:r>
    </w:p>
    <w:p>
      <w:pPr>
        <w:spacing w:after="120"/>
      </w:pPr>
      <w:r>
        <w:rPr>
          <w:rFonts w:ascii="Calibri" w:hAnsi="Calibri" w:cs="Calibri" w:eastAsia="Calibri"/>
          <w:b w:val="0"/>
          <w:i w:val="0"/>
          <w:color w:val="555555"/>
          <w:sz w:val="22"/>
        </w:rPr>
        <w:t>He nods, straightening up.</w:t>
      </w:r>
    </w:p>
    <w:p>
      <w:pPr>
        <w:spacing w:after="200"/>
        <w:ind w:left="576"/>
      </w:pPr>
      <w:r>
        <w:rPr>
          <w:rFonts w:ascii="Calibri" w:hAnsi="Calibri" w:cs="Calibri" w:eastAsia="Calibri"/>
          <w:b/>
          <w:i w:val="0"/>
          <w:sz w:val="22"/>
        </w:rPr>
        <w:t>Zion</w:t>
        <w:br/>
      </w:r>
      <w:r>
        <w:rPr>
          <w:rFonts w:ascii="Calibri" w:hAnsi="Calibri" w:cs="Calibri" w:eastAsia="Calibri"/>
          <w:b w:val="0"/>
          <w:i w:val="0"/>
          <w:sz w:val="22"/>
        </w:rPr>
        <w:t>OK, I'll be right there.</w:t>
      </w:r>
    </w:p>
    <w:p>
      <w:pPr>
        <w:spacing w:after="120"/>
      </w:pPr>
      <w:r>
        <w:rPr>
          <w:rFonts w:ascii="Calibri" w:hAnsi="Calibri" w:cs="Calibri" w:eastAsia="Calibri"/>
          <w:b w:val="0"/>
          <w:i w:val="0"/>
          <w:color w:val="555555"/>
          <w:sz w:val="22"/>
        </w:rPr>
        <w:t>She looks at Zion with regret, holding her own phone.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I'm sorry.</w:t>
      </w:r>
    </w:p>
    <w:p>
      <w:pPr>
        <w:spacing w:after="200"/>
        <w:ind w:left="576"/>
      </w:pPr>
      <w:r>
        <w:rPr>
          <w:rFonts w:ascii="Calibri" w:hAnsi="Calibri" w:cs="Calibri" w:eastAsia="Calibri"/>
          <w:b w:val="0"/>
          <w:i w:val="0"/>
          <w:sz w:val="22"/>
        </w:rPr>
        <w:t>There's an emergency at the lab I have to handle.</w:t>
      </w:r>
    </w:p>
    <w:p>
      <w:pPr>
        <w:spacing w:after="120"/>
      </w:pPr>
      <w:r>
        <w:rPr>
          <w:rFonts w:ascii="Calibri" w:hAnsi="Calibri" w:cs="Calibri" w:eastAsia="Calibri"/>
          <w:b w:val="0"/>
          <w:i w:val="0"/>
          <w:color w:val="555555"/>
          <w:sz w:val="22"/>
        </w:rPr>
        <w:t>He gives Victoria a calm, steady look.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You're fine.</w:t>
      </w:r>
    </w:p>
    <w:p>
      <w:pPr>
        <w:spacing w:after="200"/>
        <w:ind w:left="576"/>
      </w:pPr>
      <w:r>
        <w:rPr>
          <w:rFonts w:ascii="Calibri" w:hAnsi="Calibri" w:cs="Calibri" w:eastAsia="Calibri"/>
          <w:b w:val="0"/>
          <w:i w:val="0"/>
          <w:sz w:val="22"/>
        </w:rPr>
        <w:t>I can take care of things here.</w:t>
      </w:r>
    </w:p>
    <w:p>
      <w:pPr>
        <w:spacing w:after="120"/>
      </w:pPr>
      <w:r>
        <w:rPr>
          <w:rFonts w:ascii="Calibri" w:hAnsi="Calibri" w:cs="Calibri" w:eastAsia="Calibri"/>
          <w:b w:val="0"/>
          <w:i w:val="0"/>
          <w:color w:val="555555"/>
          <w:sz w:val="22"/>
        </w:rPr>
        <w:t>She steps into Zion's arms, hugging him tightly.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OK.</w:t>
      </w:r>
    </w:p>
    <w:p>
      <w:pPr>
        <w:spacing w:after="120"/>
      </w:pPr>
      <w:r>
        <w:rPr>
          <w:rFonts w:ascii="Calibri" w:hAnsi="Calibri" w:cs="Calibri" w:eastAsia="Calibri"/>
          <w:b w:val="0"/>
          <w:i w:val="0"/>
          <w:color w:val="555555"/>
          <w:sz w:val="22"/>
        </w:rPr>
        <w:t>Victoria and Zion share a warm embrace, she pulls back with a smile, and they part ways with quiet understanding.</w:t>
      </w:r>
    </w:p>
    <w:p>
      <w:pPr>
        <w:pageBreakBefore/>
        <w:spacing w:before="0" w:after="200"/>
      </w:pPr>
      <w:r>
        <w:rPr>
          <w:rFonts w:ascii="Calibri" w:hAnsi="Calibri" w:cs="Calibri" w:eastAsia="Calibri"/>
          <w:b/>
          <w:i w:val="0"/>
          <w:sz w:val="32"/>
        </w:rPr>
        <w:t>EPISODE 22</w:t>
      </w:r>
    </w:p>
    <w:p>
      <w:pPr>
        <w:spacing w:before="240" w:after="80"/>
      </w:pPr>
      <w:r>
        <w:rPr>
          <w:rFonts w:ascii="Calibri" w:hAnsi="Calibri" w:cs="Calibri" w:eastAsia="Calibri"/>
          <w:b/>
          <w:i w:val="0"/>
          <w:sz w:val="24"/>
        </w:rPr>
        <w:t>1. Shaw Group Hospital — patient room / daytime</w:t>
      </w:r>
    </w:p>
    <w:p>
      <w:pPr>
        <w:spacing w:after="120"/>
      </w:pPr>
      <w:r>
        <w:rPr>
          <w:rFonts w:ascii="Calibri" w:hAnsi="Calibri" w:cs="Calibri" w:eastAsia="Calibri"/>
          <w:b w:val="0"/>
          <w:i w:val="0"/>
          <w:color w:val="555555"/>
          <w:sz w:val="22"/>
        </w:rPr>
        <w:t>Bright, modern hospital room with a window overlooking the trees, medical equipment and IV lines around the bed. Zion sits beside his mother, holding her hand gently, while the Doctor stands at the foot of the bed with a blue clipboard and Mrs. Reed lies against the pillow, eyes partly closed, weak but calm.</w:t>
      </w:r>
    </w:p>
    <w:p>
      <w:pPr>
        <w:spacing w:after="120"/>
      </w:pPr>
      <w:r>
        <w:rPr>
          <w:rFonts w:ascii="Calibri" w:hAnsi="Calibri" w:cs="Calibri" w:eastAsia="Calibri"/>
          <w:b w:val="0"/>
          <w:i w:val="0"/>
          <w:color w:val="555555"/>
          <w:sz w:val="22"/>
        </w:rPr>
        <w:t>He steps forward, glancing at the clipboard.</w:t>
      </w:r>
    </w:p>
    <w:p>
      <w:pPr>
        <w:spacing w:after="120"/>
      </w:pPr>
      <w:r>
        <w:rPr>
          <w:rFonts w:ascii="Calibri" w:hAnsi="Calibri" w:cs="Calibri" w:eastAsia="Calibri"/>
          <w:b w:val="0"/>
          <w:i/>
          <w:color w:val="1F4E79"/>
          <w:sz w:val="21"/>
        </w:rPr>
        <w:t>TITLE CARD: Shaw Group Hospital</w:t>
      </w:r>
    </w:p>
    <w:p>
      <w:pPr>
        <w:spacing w:after="200"/>
        <w:ind w:left="576"/>
      </w:pPr>
      <w:r>
        <w:rPr>
          <w:rFonts w:ascii="Calibri" w:hAnsi="Calibri" w:cs="Calibri" w:eastAsia="Calibri"/>
          <w:b/>
          <w:i w:val="0"/>
          <w:sz w:val="22"/>
        </w:rPr>
        <w:t>Doctor</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Reed, your mother's condition has stabilized.</w:t>
      </w:r>
    </w:p>
    <w:p>
      <w:pPr>
        <w:spacing w:after="200"/>
        <w:ind w:left="576"/>
      </w:pPr>
      <w:r>
        <w:rPr>
          <w:rFonts w:ascii="Calibri" w:hAnsi="Calibri" w:cs="Calibri" w:eastAsia="Calibri"/>
          <w:b w:val="0"/>
          <w:i w:val="0"/>
          <w:sz w:val="22"/>
        </w:rPr>
        <w:t>With proper medication, she can be discharged, though I recommend a month's observation.</w:t>
      </w:r>
    </w:p>
    <w:p>
      <w:pPr>
        <w:spacing w:after="120"/>
      </w:pPr>
      <w:r>
        <w:rPr>
          <w:rFonts w:ascii="Calibri" w:hAnsi="Calibri" w:cs="Calibri" w:eastAsia="Calibri"/>
          <w:b w:val="0"/>
          <w:i w:val="0"/>
          <w:color w:val="555555"/>
          <w:sz w:val="22"/>
        </w:rPr>
        <w:t>He looks up at the Doctor, nodding.</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Whatever you say, Doctor.</w:t>
      </w:r>
    </w:p>
    <w:p>
      <w:pPr>
        <w:spacing w:after="120"/>
      </w:pPr>
      <w:r>
        <w:rPr>
          <w:rFonts w:ascii="Calibri" w:hAnsi="Calibri" w:cs="Calibri" w:eastAsia="Calibri"/>
          <w:b w:val="0"/>
          <w:i w:val="0"/>
          <w:color w:val="555555"/>
          <w:sz w:val="22"/>
        </w:rPr>
        <w:t>He turns back to his mother, leaning in closer.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Baby, let's go home.</w:t>
      </w:r>
    </w:p>
    <w:p>
      <w:pPr>
        <w:spacing w:after="120"/>
      </w:pPr>
      <w:r>
        <w:rPr>
          <w:rFonts w:ascii="Calibri" w:hAnsi="Calibri" w:cs="Calibri" w:eastAsia="Calibri"/>
          <w:b w:val="0"/>
          <w:i w:val="0"/>
          <w:color w:val="555555"/>
          <w:sz w:val="22"/>
        </w:rPr>
        <w:t>She shifts slightly in bed, glancing around the room with concern.</w:t>
      </w:r>
    </w:p>
    <w:p>
      <w:pPr>
        <w:spacing w:after="200"/>
        <w:ind w:left="576"/>
      </w:pPr>
      <w:r>
        <w:rPr>
          <w:rFonts w:ascii="Calibri" w:hAnsi="Calibri" w:cs="Calibri" w:eastAsia="Calibri"/>
          <w:b/>
          <w:i w:val="0"/>
          <w:sz w:val="22"/>
        </w:rPr>
        <w:t>Mrs. Reed</w:t>
        <w:br/>
      </w:r>
      <w:r>
        <w:rPr>
          <w:rFonts w:ascii="Calibri" w:hAnsi="Calibri" w:cs="Calibri" w:eastAsia="Calibri"/>
          <w:b w:val="0"/>
          <w:i w:val="0"/>
          <w:sz w:val="22"/>
        </w:rPr>
        <w:t>This place is way too expen...</w:t>
      </w:r>
    </w:p>
    <w:p>
      <w:pPr>
        <w:spacing w:after="120"/>
      </w:pPr>
      <w:r>
        <w:rPr>
          <w:rFonts w:ascii="Calibri" w:hAnsi="Calibri" w:cs="Calibri" w:eastAsia="Calibri"/>
          <w:b w:val="0"/>
          <w:i w:val="0"/>
          <w:color w:val="555555"/>
          <w:sz w:val="22"/>
        </w:rPr>
        <w:t>He gently squeezes his mother's hand, cutting her off.</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Shh, don't worry about the cost, it's covered.</w:t>
      </w:r>
    </w:p>
    <w:p>
      <w:pPr>
        <w:spacing w:after="120"/>
      </w:pPr>
      <w:r>
        <w:rPr>
          <w:rFonts w:ascii="Calibri" w:hAnsi="Calibri" w:cs="Calibri" w:eastAsia="Calibri"/>
          <w:b w:val="0"/>
          <w:i w:val="0"/>
          <w:color w:val="555555"/>
          <w:sz w:val="22"/>
        </w:rPr>
        <w:t>He glances up from the clipboard with a knowing look.</w:t>
      </w:r>
    </w:p>
    <w:p>
      <w:pPr>
        <w:spacing w:after="200"/>
        <w:ind w:left="576"/>
      </w:pPr>
      <w:r>
        <w:rPr>
          <w:rFonts w:ascii="Calibri" w:hAnsi="Calibri" w:cs="Calibri" w:eastAsia="Calibri"/>
          <w:b/>
          <w:i w:val="0"/>
          <w:sz w:val="22"/>
        </w:rPr>
        <w:t>Doctor</w:t>
        <w:br/>
      </w:r>
      <w:r>
        <w:rPr>
          <w:rFonts w:ascii="Calibri" w:hAnsi="Calibri" w:cs="Calibri" w:eastAsia="Calibri"/>
          <w:b w:val="0"/>
          <w:i w:val="0"/>
          <w:sz w:val="22"/>
        </w:rPr>
        <w:t>Indeed, Mr.</w:t>
      </w:r>
    </w:p>
    <w:p>
      <w:pPr>
        <w:spacing w:after="200"/>
        <w:ind w:left="576"/>
      </w:pPr>
      <w:r>
        <w:rPr>
          <w:rFonts w:ascii="Calibri" w:hAnsi="Calibri" w:cs="Calibri" w:eastAsia="Calibri"/>
          <w:b w:val="0"/>
          <w:i w:val="0"/>
          <w:sz w:val="22"/>
        </w:rPr>
        <w:t>Reed has connections with our CEO, Ms.</w:t>
      </w:r>
    </w:p>
    <w:p>
      <w:pPr>
        <w:spacing w:after="200"/>
        <w:ind w:left="576"/>
      </w:pPr>
      <w:r>
        <w:rPr>
          <w:rFonts w:ascii="Calibri" w:hAnsi="Calibri" w:cs="Calibri" w:eastAsia="Calibri"/>
          <w:b w:val="0"/>
          <w:i w:val="0"/>
          <w:sz w:val="22"/>
        </w:rPr>
        <w:t>Shaw.</w:t>
      </w:r>
    </w:p>
    <w:p>
      <w:pPr>
        <w:spacing w:after="120"/>
      </w:pPr>
      <w:r>
        <w:rPr>
          <w:rFonts w:ascii="Calibri" w:hAnsi="Calibri" w:cs="Calibri" w:eastAsia="Calibri"/>
          <w:b w:val="0"/>
          <w:i w:val="0"/>
          <w:color w:val="555555"/>
          <w:sz w:val="22"/>
        </w:rPr>
        <w:t>She furrows her brow, looking at Zion with concern.</w:t>
      </w:r>
    </w:p>
    <w:p>
      <w:pPr>
        <w:spacing w:after="200"/>
        <w:ind w:left="576"/>
      </w:pPr>
      <w:r>
        <w:rPr>
          <w:rFonts w:ascii="Calibri" w:hAnsi="Calibri" w:cs="Calibri" w:eastAsia="Calibri"/>
          <w:b/>
          <w:i w:val="0"/>
          <w:sz w:val="22"/>
        </w:rPr>
        <w:t>Mrs. Reed</w:t>
        <w:br/>
      </w:r>
      <w:r>
        <w:rPr>
          <w:rFonts w:ascii="Calibri" w:hAnsi="Calibri" w:cs="Calibri" w:eastAsia="Calibri"/>
          <w:b w:val="0"/>
          <w:i w:val="0"/>
          <w:sz w:val="22"/>
        </w:rPr>
        <w:t>I don't want you to be indebted to anyone.</w:t>
      </w:r>
    </w:p>
    <w:p>
      <w:pPr>
        <w:spacing w:after="200"/>
        <w:ind w:left="576"/>
      </w:pPr>
      <w:r>
        <w:rPr>
          <w:rFonts w:ascii="Calibri" w:hAnsi="Calibri" w:cs="Calibri" w:eastAsia="Calibri"/>
          <w:b w:val="0"/>
          <w:i w:val="0"/>
          <w:sz w:val="22"/>
        </w:rPr>
        <w:t>And I can't sleep well here.</w:t>
      </w:r>
    </w:p>
    <w:p>
      <w:pPr>
        <w:spacing w:after="120"/>
      </w:pPr>
      <w:r>
        <w:rPr>
          <w:rFonts w:ascii="Calibri" w:hAnsi="Calibri" w:cs="Calibri" w:eastAsia="Calibri"/>
          <w:b w:val="0"/>
          <w:i w:val="0"/>
          <w:color w:val="555555"/>
          <w:sz w:val="22"/>
        </w:rPr>
        <w:t>He nods slowly, accepting her wish.</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Alright, if you insist.</w:t>
      </w:r>
    </w:p>
    <w:p>
      <w:pPr>
        <w:spacing w:after="200"/>
        <w:ind w:left="576"/>
      </w:pPr>
      <w:r>
        <w:rPr>
          <w:rFonts w:ascii="Calibri" w:hAnsi="Calibri" w:cs="Calibri" w:eastAsia="Calibri"/>
          <w:b w:val="0"/>
          <w:i w:val="0"/>
          <w:sz w:val="22"/>
        </w:rPr>
        <w:t>I can take you to our new home.</w:t>
      </w:r>
    </w:p>
    <w:p>
      <w:pPr>
        <w:spacing w:after="120"/>
      </w:pPr>
      <w:r>
        <w:rPr>
          <w:rFonts w:ascii="Calibri" w:hAnsi="Calibri" w:cs="Calibri" w:eastAsia="Calibri"/>
          <w:b w:val="0"/>
          <w:i w:val="0"/>
          <w:color w:val="555555"/>
          <w:sz w:val="22"/>
        </w:rPr>
        <w:t>She raises an eyebrow, looking at him with disbelief.</w:t>
      </w:r>
    </w:p>
    <w:p>
      <w:pPr>
        <w:spacing w:after="200"/>
        <w:ind w:left="576"/>
      </w:pPr>
      <w:r>
        <w:rPr>
          <w:rFonts w:ascii="Calibri" w:hAnsi="Calibri" w:cs="Calibri" w:eastAsia="Calibri"/>
          <w:b/>
          <w:i w:val="0"/>
          <w:sz w:val="22"/>
        </w:rPr>
        <w:t>Mrs. Reed</w:t>
        <w:br/>
      </w:r>
      <w:r>
        <w:rPr>
          <w:rFonts w:ascii="Calibri" w:hAnsi="Calibri" w:cs="Calibri" w:eastAsia="Calibri"/>
          <w:b w:val="0"/>
          <w:i w:val="0"/>
          <w:sz w:val="22"/>
        </w:rPr>
        <w:t>A new home?</w:t>
      </w:r>
    </w:p>
    <w:p>
      <w:pPr>
        <w:spacing w:after="200"/>
        <w:ind w:left="576"/>
      </w:pPr>
      <w:r>
        <w:rPr>
          <w:rFonts w:ascii="Calibri" w:hAnsi="Calibri" w:cs="Calibri" w:eastAsia="Calibri"/>
          <w:b w:val="0"/>
          <w:i w:val="0"/>
          <w:sz w:val="22"/>
        </w:rPr>
        <w:t>With what money?</w:t>
      </w:r>
    </w:p>
    <w:p>
      <w:pPr>
        <w:spacing w:after="200"/>
        <w:ind w:left="576"/>
      </w:pPr>
      <w:r>
        <w:rPr>
          <w:rFonts w:ascii="Calibri" w:hAnsi="Calibri" w:cs="Calibri" w:eastAsia="Calibri"/>
          <w:b w:val="0"/>
          <w:i w:val="0"/>
          <w:sz w:val="22"/>
        </w:rPr>
        <w:t>You barely have a job.</w:t>
      </w:r>
    </w:p>
    <w:p>
      <w:pPr>
        <w:spacing w:after="200"/>
        <w:ind w:left="576"/>
      </w:pPr>
      <w:r>
        <w:rPr>
          <w:rFonts w:ascii="Calibri" w:hAnsi="Calibri" w:cs="Calibri" w:eastAsia="Calibri"/>
          <w:b w:val="0"/>
          <w:i w:val="0"/>
          <w:sz w:val="22"/>
        </w:rPr>
        <w:t>You better not be doing anything illegal.</w:t>
      </w:r>
    </w:p>
    <w:p>
      <w:pPr>
        <w:spacing w:after="120"/>
      </w:pPr>
      <w:r>
        <w:rPr>
          <w:rFonts w:ascii="Calibri" w:hAnsi="Calibri" w:cs="Calibri" w:eastAsia="Calibri"/>
          <w:b w:val="0"/>
          <w:i w:val="0"/>
          <w:color w:val="555555"/>
          <w:sz w:val="22"/>
        </w:rPr>
        <w:t>He looks up slightly with a faint smile, glancing away briefly before meeting her eyes.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Relax, everything's legitimate.</w:t>
      </w:r>
    </w:p>
    <w:p>
      <w:pPr>
        <w:spacing w:after="200"/>
        <w:ind w:left="576"/>
      </w:pPr>
      <w:r>
        <w:rPr>
          <w:rFonts w:ascii="Calibri" w:hAnsi="Calibri" w:cs="Calibri" w:eastAsia="Calibri"/>
          <w:b w:val="0"/>
          <w:i w:val="0"/>
          <w:sz w:val="22"/>
        </w:rPr>
        <w:t>I'll explain on the way.</w:t>
      </w:r>
    </w:p>
    <w:p>
      <w:pPr>
        <w:spacing w:after="120"/>
      </w:pPr>
      <w:r>
        <w:rPr>
          <w:rFonts w:ascii="Calibri" w:hAnsi="Calibri" w:cs="Calibri" w:eastAsia="Calibri"/>
          <w:b w:val="0"/>
          <w:i w:val="0"/>
          <w:color w:val="555555"/>
          <w:sz w:val="22"/>
        </w:rPr>
        <w:t>She shifts in bed, thinking.</w:t>
      </w:r>
    </w:p>
    <w:p>
      <w:pPr>
        <w:spacing w:after="200"/>
        <w:ind w:left="576"/>
      </w:pPr>
      <w:r>
        <w:rPr>
          <w:rFonts w:ascii="Calibri" w:hAnsi="Calibri" w:cs="Calibri" w:eastAsia="Calibri"/>
          <w:b/>
          <w:i w:val="0"/>
          <w:sz w:val="22"/>
        </w:rPr>
        <w:t>Mrs. Reed</w:t>
        <w:br/>
      </w:r>
      <w:r>
        <w:rPr>
          <w:rFonts w:ascii="Calibri" w:hAnsi="Calibri" w:cs="Calibri" w:eastAsia="Calibri"/>
          <w:b w:val="0"/>
          <w:i w:val="0"/>
          <w:sz w:val="22"/>
        </w:rPr>
        <w:t>But all my things are still at the old place.</w:t>
      </w:r>
    </w:p>
    <w:p>
      <w:pPr>
        <w:spacing w:after="120"/>
      </w:pPr>
      <w:r>
        <w:rPr>
          <w:rFonts w:ascii="Calibri" w:hAnsi="Calibri" w:cs="Calibri" w:eastAsia="Calibri"/>
          <w:b w:val="0"/>
          <w:i w:val="0"/>
          <w:color w:val="555555"/>
          <w:sz w:val="22"/>
        </w:rPr>
        <w:t>He waves his hand dismissively with a reassuring smile.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I'll buy you new ones.</w:t>
      </w:r>
    </w:p>
    <w:p>
      <w:pPr>
        <w:spacing w:after="120"/>
      </w:pPr>
      <w:r>
        <w:rPr>
          <w:rFonts w:ascii="Calibri" w:hAnsi="Calibri" w:cs="Calibri" w:eastAsia="Calibri"/>
          <w:b w:val="0"/>
          <w:i w:val="0"/>
          <w:color w:val="555555"/>
          <w:sz w:val="22"/>
        </w:rPr>
        <w:t>She looks around the room quietly, a distant expression on her face.</w:t>
      </w:r>
    </w:p>
    <w:p>
      <w:pPr>
        <w:spacing w:after="200"/>
        <w:ind w:left="576"/>
      </w:pPr>
      <w:r>
        <w:rPr>
          <w:rFonts w:ascii="Calibri" w:hAnsi="Calibri" w:cs="Calibri" w:eastAsia="Calibri"/>
          <w:b/>
          <w:i w:val="0"/>
          <w:sz w:val="22"/>
        </w:rPr>
        <w:t>Mrs. Reed</w:t>
        <w:br/>
      </w:r>
      <w:r>
        <w:rPr>
          <w:rFonts w:ascii="Calibri" w:hAnsi="Calibri" w:cs="Calibri" w:eastAsia="Calibri"/>
          <w:b w:val="0"/>
          <w:i w:val="0"/>
          <w:sz w:val="22"/>
        </w:rPr>
        <w:t>It seems so much has changed while I was in a coma.</w:t>
      </w:r>
    </w:p>
    <w:p>
      <w:pPr>
        <w:spacing w:after="120"/>
      </w:pPr>
      <w:r>
        <w:rPr>
          <w:rFonts w:ascii="Calibri" w:hAnsi="Calibri" w:cs="Calibri" w:eastAsia="Calibri"/>
          <w:b w:val="0"/>
          <w:i w:val="0"/>
          <w:color w:val="555555"/>
          <w:sz w:val="22"/>
        </w:rPr>
        <w:t>He holds her gaze steadily, a subtle weight behind his eyes.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More than you can imagine.</w:t>
      </w:r>
    </w:p>
    <w:p>
      <w:pPr>
        <w:spacing w:after="120"/>
      </w:pPr>
      <w:r>
        <w:rPr>
          <w:rFonts w:ascii="Calibri" w:hAnsi="Calibri" w:cs="Calibri" w:eastAsia="Calibri"/>
          <w:b w:val="0"/>
          <w:i w:val="0"/>
          <w:color w:val="555555"/>
          <w:sz w:val="22"/>
        </w:rPr>
        <w:t>He stands up, straightening his jacket.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Rest here.</w:t>
      </w:r>
    </w:p>
    <w:p>
      <w:pPr>
        <w:spacing w:after="200"/>
        <w:ind w:left="576"/>
      </w:pPr>
      <w:r>
        <w:rPr>
          <w:rFonts w:ascii="Calibri" w:hAnsi="Calibri" w:cs="Calibri" w:eastAsia="Calibri"/>
          <w:b w:val="0"/>
          <w:i w:val="0"/>
          <w:sz w:val="22"/>
        </w:rPr>
        <w:t>I'll go pack your things.</w:t>
      </w:r>
    </w:p>
    <w:p>
      <w:pPr>
        <w:spacing w:after="120"/>
      </w:pPr>
      <w:r>
        <w:rPr>
          <w:rFonts w:ascii="Calibri" w:hAnsi="Calibri" w:cs="Calibri" w:eastAsia="Calibri"/>
          <w:b w:val="0"/>
          <w:i w:val="0"/>
          <w:color w:val="555555"/>
          <w:sz w:val="22"/>
        </w:rPr>
        <w:t>Zion exits the hospital room; Mrs. Reed rests back against the pillow as the Doctor makes a note on her clipboard.</w:t>
      </w:r>
    </w:p>
    <w:p>
      <w:pPr>
        <w:spacing w:before="240" w:after="80"/>
      </w:pPr>
      <w:r>
        <w:rPr>
          <w:rFonts w:ascii="Calibri" w:hAnsi="Calibri" w:cs="Calibri" w:eastAsia="Calibri"/>
          <w:b/>
          <w:i w:val="0"/>
          <w:sz w:val="24"/>
        </w:rPr>
        <w:t>2. City street — cobblestone neighborhood / late afternoon</w:t>
      </w:r>
    </w:p>
    <w:p>
      <w:pPr>
        <w:spacing w:after="120"/>
      </w:pPr>
      <w:r>
        <w:rPr>
          <w:rFonts w:ascii="Calibri" w:hAnsi="Calibri" w:cs="Calibri" w:eastAsia="Calibri"/>
          <w:b w:val="0"/>
          <w:i w:val="0"/>
          <w:color w:val="555555"/>
          <w:sz w:val="22"/>
        </w:rPr>
        <w:t>Quiet cobblestone street lined with red-brick brownstone buildings and fire escapes, autumn trees in yellow-orange leaves, pedestrians passing in the background. Zion walks along carrying a large plaid duffel bag and rolling a gray suitcase, approaching a parked black luxury SUV.</w:t>
      </w:r>
    </w:p>
    <w:p>
      <w:pPr>
        <w:spacing w:after="120"/>
      </w:pPr>
      <w:r>
        <w:rPr>
          <w:rFonts w:ascii="Calibri" w:hAnsi="Calibri" w:cs="Calibri" w:eastAsia="Calibri"/>
          <w:b w:val="0"/>
          <w:i w:val="0"/>
          <w:color w:val="555555"/>
          <w:sz w:val="22"/>
        </w:rPr>
        <w:t>He stops as he notices Chloe and Lance stepping out of the black SUV ahead of him.</w:t>
      </w:r>
    </w:p>
    <w:p>
      <w:pPr>
        <w:spacing w:before="240" w:after="80"/>
      </w:pPr>
      <w:r>
        <w:rPr>
          <w:rFonts w:ascii="Calibri" w:hAnsi="Calibri" w:cs="Calibri" w:eastAsia="Calibri"/>
          <w:b/>
          <w:i w:val="0"/>
          <w:sz w:val="24"/>
        </w:rPr>
        <w:t>3. City street — cobblestone neighborhood / late afternoon</w:t>
      </w:r>
    </w:p>
    <w:p>
      <w:pPr>
        <w:spacing w:after="120"/>
      </w:pPr>
      <w:r>
        <w:rPr>
          <w:rFonts w:ascii="Calibri" w:hAnsi="Calibri" w:cs="Calibri" w:eastAsia="Calibri"/>
          <w:b w:val="0"/>
          <w:i w:val="0"/>
          <w:color w:val="555555"/>
          <w:sz w:val="22"/>
        </w:rPr>
        <w:t>Same cobblestone street. Chloe and Lance have stepped out of the black SUV, Chloe smiling provocatively in a burgundy mini dress and Lance adjusting his black blazer behind her, while Zion stands his ground facing them, gripping his duffel bag, expression hardening. Lance pulls out a floral wedding invitation and hands it toward Zion, who takes it and looks it over with a cold, composed expression.</w:t>
      </w:r>
    </w:p>
    <w:p>
      <w:pPr>
        <w:spacing w:after="120"/>
      </w:pPr>
      <w:r>
        <w:rPr>
          <w:rFonts w:ascii="Calibri" w:hAnsi="Calibri" w:cs="Calibri" w:eastAsia="Calibri"/>
          <w:b w:val="0"/>
          <w:i w:val="0"/>
          <w:color w:val="555555"/>
          <w:sz w:val="22"/>
        </w:rPr>
        <w:t>She steps forward with a wide smile, tilting her head.</w:t>
      </w:r>
    </w:p>
    <w:p>
      <w:pPr>
        <w:spacing w:after="200"/>
        <w:ind w:left="576"/>
      </w:pPr>
      <w:r>
        <w:rPr>
          <w:rFonts w:ascii="Calibri" w:hAnsi="Calibri" w:cs="Calibri" w:eastAsia="Calibri"/>
          <w:b/>
          <w:i w:val="0"/>
          <w:sz w:val="22"/>
        </w:rPr>
        <w:t>Chloe Young</w:t>
        <w:br/>
      </w:r>
      <w:r>
        <w:rPr>
          <w:rFonts w:ascii="Calibri" w:hAnsi="Calibri" w:cs="Calibri" w:eastAsia="Calibri"/>
          <w:b w:val="0"/>
          <w:i w:val="0"/>
          <w:sz w:val="22"/>
        </w:rPr>
        <w:t>Hey, hubby.</w:t>
      </w:r>
    </w:p>
    <w:p>
      <w:pPr>
        <w:spacing w:after="120"/>
      </w:pPr>
      <w:r>
        <w:rPr>
          <w:rFonts w:ascii="Calibri" w:hAnsi="Calibri" w:cs="Calibri" w:eastAsia="Calibri"/>
          <w:b w:val="0"/>
          <w:i w:val="0"/>
          <w:color w:val="555555"/>
          <w:sz w:val="22"/>
        </w:rPr>
        <w:t>His jaw tightens, eyes going cold.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Get the hell away from me!</w:t>
      </w:r>
    </w:p>
    <w:p>
      <w:pPr>
        <w:spacing w:after="200"/>
        <w:ind w:left="576"/>
      </w:pPr>
      <w:r>
        <w:rPr>
          <w:rFonts w:ascii="Calibri" w:hAnsi="Calibri" w:cs="Calibri" w:eastAsia="Calibri"/>
          <w:b w:val="0"/>
          <w:i w:val="0"/>
          <w:sz w:val="22"/>
        </w:rPr>
        <w:t>We're through!</w:t>
      </w:r>
    </w:p>
    <w:p>
      <w:pPr>
        <w:spacing w:after="120"/>
      </w:pPr>
      <w:r>
        <w:rPr>
          <w:rFonts w:ascii="Calibri" w:hAnsi="Calibri" w:cs="Calibri" w:eastAsia="Calibri"/>
          <w:b w:val="0"/>
          <w:i w:val="0"/>
          <w:color w:val="555555"/>
          <w:sz w:val="22"/>
        </w:rPr>
        <w:t>He steps up beside Chloe, smirking, adjusting his blazer lapel.</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Drop the act!</w:t>
      </w:r>
    </w:p>
    <w:p>
      <w:pPr>
        <w:spacing w:after="200"/>
        <w:ind w:left="576"/>
      </w:pPr>
      <w:r>
        <w:rPr>
          <w:rFonts w:ascii="Calibri" w:hAnsi="Calibri" w:cs="Calibri" w:eastAsia="Calibri"/>
          <w:b w:val="0"/>
          <w:i w:val="0"/>
          <w:sz w:val="22"/>
        </w:rPr>
        <w:t>We know Victoria used you as a beard so she could get power.</w:t>
      </w:r>
    </w:p>
    <w:p>
      <w:pPr>
        <w:spacing w:after="200"/>
        <w:ind w:left="576"/>
      </w:pPr>
      <w:r>
        <w:rPr>
          <w:rFonts w:ascii="Calibri" w:hAnsi="Calibri" w:cs="Calibri" w:eastAsia="Calibri"/>
          <w:b w:val="0"/>
          <w:i w:val="0"/>
          <w:sz w:val="22"/>
        </w:rPr>
        <w:t>She's playing you.</w:t>
      </w:r>
    </w:p>
    <w:p>
      <w:pPr>
        <w:spacing w:after="200"/>
        <w:ind w:left="576"/>
      </w:pPr>
      <w:r>
        <w:rPr>
          <w:rFonts w:ascii="Calibri" w:hAnsi="Calibri" w:cs="Calibri" w:eastAsia="Calibri"/>
          <w:b w:val="0"/>
          <w:i w:val="0"/>
          <w:sz w:val="22"/>
        </w:rPr>
        <w:t>You don't really think someone like her would be into you?</w:t>
      </w:r>
    </w:p>
    <w:p>
      <w:pPr>
        <w:spacing w:after="200"/>
        <w:ind w:left="576"/>
      </w:pPr>
      <w:r>
        <w:rPr>
          <w:rFonts w:ascii="Calibri" w:hAnsi="Calibri" w:cs="Calibri" w:eastAsia="Calibri"/>
          <w:b w:val="0"/>
          <w:i w:val="0"/>
          <w:sz w:val="22"/>
        </w:rPr>
        <w:t>You look like a lost dog.</w:t>
      </w:r>
    </w:p>
    <w:p>
      <w:pPr>
        <w:spacing w:after="200"/>
        <w:ind w:left="576"/>
      </w:pPr>
      <w:r>
        <w:rPr>
          <w:rFonts w:ascii="Calibri" w:hAnsi="Calibri" w:cs="Calibri" w:eastAsia="Calibri"/>
          <w:b w:val="0"/>
          <w:i w:val="0"/>
          <w:sz w:val="22"/>
        </w:rPr>
        <w:t>Did she kick you out already?</w:t>
      </w:r>
    </w:p>
    <w:p>
      <w:pPr>
        <w:spacing w:after="200"/>
        <w:ind w:left="576"/>
      </w:pPr>
      <w:r>
        <w:rPr>
          <w:rFonts w:ascii="Calibri" w:hAnsi="Calibri" w:cs="Calibri" w:eastAsia="Calibri"/>
          <w:b/>
          <w:i w:val="0"/>
          <w:sz w:val="22"/>
        </w:rPr>
        <w:t>Lance</w:t>
        <w:br/>
      </w:r>
      <w:r>
        <w:rPr>
          <w:rFonts w:ascii="Calibri" w:hAnsi="Calibri" w:cs="Calibri" w:eastAsia="Calibri"/>
          <w:b w:val="0"/>
          <w:i w:val="0"/>
          <w:sz w:val="22"/>
        </w:rPr>
        <w:t>We won't keep you any longer.</w:t>
      </w:r>
    </w:p>
    <w:p>
      <w:pPr>
        <w:spacing w:after="200"/>
        <w:ind w:left="576"/>
      </w:pPr>
      <w:r>
        <w:rPr>
          <w:rFonts w:ascii="Calibri" w:hAnsi="Calibri" w:cs="Calibri" w:eastAsia="Calibri"/>
          <w:b w:val="0"/>
          <w:i w:val="0"/>
          <w:sz w:val="22"/>
        </w:rPr>
        <w:t>Just wanted to invite you to our wedding.</w:t>
      </w:r>
    </w:p>
    <w:p>
      <w:pPr>
        <w:spacing w:after="120"/>
      </w:pPr>
      <w:r>
        <w:rPr>
          <w:rFonts w:ascii="Calibri" w:hAnsi="Calibri" w:cs="Calibri" w:eastAsia="Calibri"/>
          <w:b w:val="0"/>
          <w:i w:val="0"/>
          <w:color w:val="555555"/>
          <w:sz w:val="22"/>
        </w:rPr>
        <w:t>She leans slightly toward Zion, smiling with cold amusement.</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You really like my sloppy seconds, don't you?</w:t>
      </w:r>
    </w:p>
    <w:p>
      <w:pPr>
        <w:spacing w:after="120"/>
      </w:pPr>
      <w:r>
        <w:rPr>
          <w:rFonts w:ascii="Calibri" w:hAnsi="Calibri" w:cs="Calibri" w:eastAsia="Calibri"/>
          <w:b w:val="0"/>
          <w:i w:val="0"/>
          <w:color w:val="555555"/>
          <w:sz w:val="22"/>
        </w:rPr>
        <w:t>He looks directly at Chloe without flinching, a slight smirk forming.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Yeah, and you're my forgettable first!</w:t>
      </w:r>
    </w:p>
    <w:p>
      <w:pPr>
        <w:spacing w:after="120"/>
      </w:pPr>
      <w:r>
        <w:rPr>
          <w:rFonts w:ascii="Calibri" w:hAnsi="Calibri" w:cs="Calibri" w:eastAsia="Calibri"/>
          <w:b w:val="0"/>
          <w:i w:val="0"/>
          <w:color w:val="555555"/>
          <w:sz w:val="22"/>
        </w:rPr>
        <w:t>Her smile falters briefly before she straightens up.</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What Lance and I have is real love.</w:t>
      </w:r>
    </w:p>
    <w:p>
      <w:pPr>
        <w:spacing w:after="120"/>
      </w:pPr>
      <w:r>
        <w:rPr>
          <w:rFonts w:ascii="Calibri" w:hAnsi="Calibri" w:cs="Calibri" w:eastAsia="Calibri"/>
          <w:b w:val="0"/>
          <w:i w:val="0"/>
          <w:color w:val="555555"/>
          <w:sz w:val="22"/>
        </w:rPr>
        <w:t>He looks down at the wedding invitation in his hand, then slowly raises his eyes to meet theirs with a dangerous calm.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Oh, don't worry.</w:t>
      </w:r>
    </w:p>
    <w:p>
      <w:pPr>
        <w:spacing w:after="200"/>
        <w:ind w:left="576"/>
      </w:pPr>
      <w:r>
        <w:rPr>
          <w:rFonts w:ascii="Calibri" w:hAnsi="Calibri" w:cs="Calibri" w:eastAsia="Calibri"/>
          <w:b w:val="0"/>
          <w:i w:val="0"/>
          <w:sz w:val="22"/>
        </w:rPr>
        <w:t>I'll be there.</w:t>
      </w:r>
    </w:p>
    <w:p>
      <w:pPr>
        <w:spacing w:after="200"/>
        <w:ind w:left="576"/>
      </w:pPr>
      <w:r>
        <w:rPr>
          <w:rFonts w:ascii="Calibri" w:hAnsi="Calibri" w:cs="Calibri" w:eastAsia="Calibri"/>
          <w:b w:val="0"/>
          <w:i w:val="0"/>
          <w:sz w:val="22"/>
        </w:rPr>
        <w:t>And I'll make sure you remember it forever.</w:t>
      </w:r>
    </w:p>
    <w:p>
      <w:pPr>
        <w:spacing w:after="120"/>
      </w:pPr>
      <w:r>
        <w:rPr>
          <w:rFonts w:ascii="Calibri" w:hAnsi="Calibri" w:cs="Calibri" w:eastAsia="Calibri"/>
          <w:b w:val="0"/>
          <w:i w:val="0"/>
          <w:color w:val="555555"/>
          <w:sz w:val="22"/>
        </w:rPr>
        <w:t>He holds the wedding invitation firmly, his expression cold and resolute.</w:t>
      </w:r>
    </w:p>
    <w:p>
      <w:pPr>
        <w:spacing w:after="120"/>
      </w:pPr>
      <w:r>
        <w:rPr>
          <w:rFonts w:ascii="Calibri" w:hAnsi="Calibri" w:cs="Calibri" w:eastAsia="Calibri"/>
          <w:b w:val="0"/>
          <w:i w:val="0"/>
          <w:color w:val="555555"/>
          <w:sz w:val="22"/>
        </w:rPr>
        <w:t>Chloe and Lance exchange an uneasy glance as Zion walks away.</w:t>
      </w:r>
    </w:p>
    <w:p>
      <w:pPr>
        <w:pageBreakBefore/>
        <w:spacing w:before="0" w:after="200"/>
      </w:pPr>
      <w:r>
        <w:rPr>
          <w:rFonts w:ascii="Calibri" w:hAnsi="Calibri" w:cs="Calibri" w:eastAsia="Calibri"/>
          <w:b/>
          <w:i w:val="0"/>
          <w:sz w:val="32"/>
        </w:rPr>
        <w:t>EPISODE 23</w:t>
      </w:r>
    </w:p>
    <w:p>
      <w:pPr>
        <w:spacing w:before="240" w:after="80"/>
      </w:pPr>
      <w:r>
        <w:rPr>
          <w:rFonts w:ascii="Calibri" w:hAnsi="Calibri" w:cs="Calibri" w:eastAsia="Calibri"/>
          <w:b/>
          <w:i w:val="0"/>
          <w:sz w:val="24"/>
        </w:rPr>
        <w:t>1. Zion's Villa – front gate / entrance / late afternoon</w:t>
      </w:r>
    </w:p>
    <w:p>
      <w:pPr>
        <w:spacing w:after="120"/>
      </w:pPr>
      <w:r>
        <w:rPr>
          <w:rFonts w:ascii="Calibri" w:hAnsi="Calibri" w:cs="Calibri" w:eastAsia="Calibri"/>
          <w:b w:val="0"/>
          <w:i w:val="0"/>
          <w:color w:val="555555"/>
          <w:sz w:val="22"/>
        </w:rPr>
        <w:t>Ornate white wrought-iron gate with lush green trees and the grand villa entrance behind it, warm golden-hour light over the property. Zion and Mom stand together at the gate, Zion holding a dark navy document folder with the property title while Mom looks around in awe; he hands her the folder and she opens it, eyes welling with emotion as she reads, watching him with a mix of pride and curiosity even as his phone rings and he steps slightly aside, expression turning focused.</w:t>
      </w:r>
    </w:p>
    <w:p>
      <w:pPr>
        <w:spacing w:after="120"/>
      </w:pPr>
      <w:r>
        <w:rPr>
          <w:rFonts w:ascii="Calibri" w:hAnsi="Calibri" w:cs="Calibri" w:eastAsia="Calibri"/>
          <w:b w:val="0"/>
          <w:i w:val="0"/>
          <w:color w:val="555555"/>
          <w:sz w:val="22"/>
        </w:rPr>
        <w:t>He gestures toward the villa, still holding the document folder.</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That's pretty much everything that's happened.</w:t>
      </w:r>
    </w:p>
    <w:p>
      <w:pPr>
        <w:spacing w:after="200"/>
        <w:ind w:left="576"/>
      </w:pPr>
      <w:r>
        <w:rPr>
          <w:rFonts w:ascii="Calibri" w:hAnsi="Calibri" w:cs="Calibri" w:eastAsia="Calibri"/>
          <w:b w:val="0"/>
          <w:i w:val="0"/>
          <w:sz w:val="22"/>
        </w:rPr>
        <w:t>It's been a whirlwind, but I promise every dollar is clean.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From now on, I'll make sure you live well, Mom.</w:t>
      </w:r>
    </w:p>
    <w:p>
      <w:pPr>
        <w:spacing w:after="200"/>
        <w:ind w:left="576"/>
      </w:pPr>
      <w:r>
        <w:rPr>
          <w:rFonts w:ascii="Calibri" w:hAnsi="Calibri" w:cs="Calibri" w:eastAsia="Calibri"/>
          <w:b/>
          <w:i w:val="0"/>
          <w:sz w:val="22"/>
        </w:rPr>
        <w:t>Mom</w:t>
        <w:br/>
      </w:r>
      <w:r>
        <w:rPr>
          <w:rFonts w:ascii="Calibri" w:hAnsi="Calibri" w:cs="Calibri" w:eastAsia="Calibri"/>
          <w:b w:val="0"/>
          <w:i w:val="0"/>
          <w:sz w:val="22"/>
        </w:rPr>
        <w:t>I don't know what to say.</w:t>
      </w:r>
    </w:p>
    <w:p>
      <w:pPr>
        <w:spacing w:after="200"/>
        <w:ind w:left="576"/>
      </w:pPr>
      <w:r>
        <w:rPr>
          <w:rFonts w:ascii="Calibri" w:hAnsi="Calibri" w:cs="Calibri" w:eastAsia="Calibri"/>
          <w:b w:val="0"/>
          <w:i w:val="0"/>
          <w:sz w:val="22"/>
        </w:rPr>
        <w:t>I'm so proud of my boy.</w:t>
      </w:r>
    </w:p>
    <w:p>
      <w:pPr>
        <w:spacing w:after="120"/>
      </w:pPr>
      <w:r>
        <w:rPr>
          <w:rFonts w:ascii="Calibri" w:hAnsi="Calibri" w:cs="Calibri" w:eastAsia="Calibri"/>
          <w:b w:val="0"/>
          <w:i w:val="0"/>
          <w:color w:val="555555"/>
          <w:sz w:val="22"/>
        </w:rPr>
        <w:t>She closes the folder slightly, glancing up with a wry expression.</w:t>
      </w:r>
    </w:p>
    <w:p>
      <w:pPr>
        <w:spacing w:after="200"/>
        <w:ind w:left="576"/>
      </w:pPr>
      <w:r>
        <w:rPr>
          <w:rFonts w:ascii="Calibri" w:hAnsi="Calibri" w:cs="Calibri" w:eastAsia="Calibri"/>
          <w:b/>
          <w:i w:val="0"/>
          <w:sz w:val="22"/>
        </w:rPr>
        <w:t>Mom</w:t>
        <w:br/>
      </w:r>
      <w:r>
        <w:rPr>
          <w:rFonts w:ascii="Calibri" w:hAnsi="Calibri" w:cs="Calibri" w:eastAsia="Calibri"/>
          <w:b w:val="0"/>
          <w:i w:val="0"/>
          <w:sz w:val="22"/>
        </w:rPr>
        <w:t>I never liked that Chloe anyway.</w:t>
      </w:r>
    </w:p>
    <w:p>
      <w:pPr>
        <w:spacing w:after="200"/>
        <w:ind w:left="576"/>
      </w:pPr>
      <w:r>
        <w:rPr>
          <w:rFonts w:ascii="Calibri" w:hAnsi="Calibri" w:cs="Calibri" w:eastAsia="Calibri"/>
          <w:b w:val="0"/>
          <w:i w:val="0"/>
          <w:sz w:val="22"/>
        </w:rPr>
        <w:t>Kinda slutty if you ask me.</w:t>
      </w:r>
    </w:p>
    <w:p>
      <w:pPr>
        <w:spacing w:after="120"/>
      </w:pPr>
      <w:r>
        <w:rPr>
          <w:rFonts w:ascii="Calibri" w:hAnsi="Calibri" w:cs="Calibri" w:eastAsia="Calibri"/>
          <w:b w:val="0"/>
          <w:i w:val="0"/>
          <w:color w:val="555555"/>
          <w:sz w:val="22"/>
        </w:rPr>
        <w:t>She looks at Zion with a playful smile.</w:t>
      </w:r>
    </w:p>
    <w:p>
      <w:pPr>
        <w:spacing w:after="200"/>
        <w:ind w:left="576"/>
      </w:pPr>
      <w:r>
        <w:rPr>
          <w:rFonts w:ascii="Calibri" w:hAnsi="Calibri" w:cs="Calibri" w:eastAsia="Calibri"/>
          <w:b/>
          <w:i w:val="0"/>
          <w:sz w:val="22"/>
        </w:rPr>
        <w:t>Mom</w:t>
        <w:br/>
      </w:r>
      <w:r>
        <w:rPr>
          <w:rFonts w:ascii="Calibri" w:hAnsi="Calibri" w:cs="Calibri" w:eastAsia="Calibri"/>
          <w:b w:val="0"/>
          <w:i w:val="0"/>
          <w:sz w:val="22"/>
        </w:rPr>
        <w:t>What about a new daughter-in-law?</w:t>
      </w:r>
    </w:p>
    <w:p>
      <w:pPr>
        <w:spacing w:after="120"/>
      </w:pPr>
      <w:r>
        <w:rPr>
          <w:rFonts w:ascii="Calibri" w:hAnsi="Calibri" w:cs="Calibri" w:eastAsia="Calibri"/>
          <w:b w:val="0"/>
          <w:i w:val="0"/>
          <w:color w:val="555555"/>
          <w:sz w:val="22"/>
        </w:rPr>
        <w:t>He chuckles softly, shaking his head.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That'll happen when it happens.</w:t>
      </w:r>
    </w:p>
    <w:p>
      <w:pPr>
        <w:spacing w:after="200"/>
        <w:ind w:left="576"/>
      </w:pPr>
      <w:r>
        <w:rPr>
          <w:rFonts w:ascii="Calibri" w:hAnsi="Calibri" w:cs="Calibri" w:eastAsia="Calibri"/>
          <w:b w:val="0"/>
          <w:i w:val="0"/>
          <w:sz w:val="22"/>
        </w:rPr>
        <w:t>Let's enjoy the new house first.</w:t>
      </w:r>
    </w:p>
    <w:p>
      <w:pPr>
        <w:spacing w:after="120"/>
      </w:pPr>
      <w:r>
        <w:rPr>
          <w:rFonts w:ascii="Calibri" w:hAnsi="Calibri" w:cs="Calibri" w:eastAsia="Calibri"/>
          <w:b w:val="0"/>
          <w:i w:val="0"/>
          <w:color w:val="555555"/>
          <w:sz w:val="22"/>
        </w:rPr>
        <w:t>His phone rings; he answers, pressing it to his ear, expression shifting to attentive.</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Charles.</w:t>
      </w:r>
    </w:p>
    <w:p>
      <w:pPr>
        <w:spacing w:after="200"/>
        <w:ind w:left="576"/>
      </w:pPr>
      <w:r>
        <w:rPr>
          <w:rFonts w:ascii="Calibri" w:hAnsi="Calibri" w:cs="Calibri" w:eastAsia="Calibri"/>
          <w:b w:val="0"/>
          <w:i w:val="0"/>
          <w:sz w:val="22"/>
        </w:rPr>
        <w:t>I'm heading to an auction with some high stakes pieces I'm not confident about.</w:t>
      </w:r>
    </w:p>
    <w:p>
      <w:pPr>
        <w:spacing w:after="200"/>
        <w:ind w:left="576"/>
      </w:pPr>
      <w:r>
        <w:rPr>
          <w:rFonts w:ascii="Calibri" w:hAnsi="Calibri" w:cs="Calibri" w:eastAsia="Calibri"/>
          <w:b w:val="0"/>
          <w:i w:val="0"/>
          <w:sz w:val="22"/>
        </w:rPr>
        <w:t>I'd value your eye if you're available.</w:t>
      </w:r>
    </w:p>
    <w:p>
      <w:pPr>
        <w:spacing w:after="120"/>
      </w:pPr>
      <w:r>
        <w:rPr>
          <w:rFonts w:ascii="Calibri" w:hAnsi="Calibri" w:cs="Calibri" w:eastAsia="Calibri"/>
          <w:b w:val="0"/>
          <w:i w:val="0"/>
          <w:color w:val="555555"/>
          <w:sz w:val="22"/>
        </w:rPr>
        <w:t>He straightens up, nodding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Of course.</w:t>
      </w:r>
    </w:p>
    <w:p>
      <w:pPr>
        <w:spacing w:after="200"/>
        <w:ind w:left="576"/>
      </w:pPr>
      <w:r>
        <w:rPr>
          <w:rFonts w:ascii="Calibri" w:hAnsi="Calibri" w:cs="Calibri" w:eastAsia="Calibri"/>
          <w:b w:val="0"/>
          <w:i w:val="0"/>
          <w:sz w:val="22"/>
        </w:rPr>
        <w:t>I'll head that way now.</w:t>
      </w:r>
    </w:p>
    <w:p>
      <w:pPr>
        <w:spacing w:after="120"/>
      </w:pPr>
      <w:r>
        <w:rPr>
          <w:rFonts w:ascii="Calibri" w:hAnsi="Calibri" w:cs="Calibri" w:eastAsia="Calibri"/>
          <w:b w:val="0"/>
          <w:i w:val="0"/>
          <w:color w:val="555555"/>
          <w:sz w:val="22"/>
        </w:rPr>
        <w:t>He ends the call and exchanges a glance with Mom.</w:t>
      </w:r>
    </w:p>
    <w:p>
      <w:pPr>
        <w:spacing w:after="120"/>
      </w:pPr>
      <w:r>
        <w:rPr>
          <w:rFonts w:ascii="Calibri" w:hAnsi="Calibri" w:cs="Calibri" w:eastAsia="Calibri"/>
          <w:b w:val="0"/>
          <w:i w:val="0"/>
          <w:color w:val="555555"/>
          <w:sz w:val="22"/>
        </w:rPr>
        <w:t>Scene transitions to the auction house.</w:t>
      </w:r>
    </w:p>
    <w:p>
      <w:pPr>
        <w:spacing w:before="240" w:after="80"/>
      </w:pPr>
      <w:r>
        <w:rPr>
          <w:rFonts w:ascii="Calibri" w:hAnsi="Calibri" w:cs="Calibri" w:eastAsia="Calibri"/>
          <w:b/>
          <w:i w:val="0"/>
          <w:sz w:val="24"/>
        </w:rPr>
        <w:t>2. Chartie's Auction House – main bidding hall / evening</w:t>
      </w:r>
    </w:p>
    <w:p>
      <w:pPr>
        <w:spacing w:after="120"/>
      </w:pPr>
      <w:r>
        <w:rPr>
          <w:rFonts w:ascii="Calibri" w:hAnsi="Calibri" w:cs="Calibri" w:eastAsia="Calibri"/>
          <w:b w:val="0"/>
          <w:i w:val="0"/>
          <w:color w:val="555555"/>
          <w:sz w:val="22"/>
        </w:rPr>
        <w:t>Elegant auction hall with high ceilings, warm lighting, a packed audience in formal attire, and Chartie's branding visible around a red velvet display podium onstage, where the Auction Presenter in a white backless halter dress and white gloves presents a Persian shamshir on a red velvet cushion. Paddles rise throughout the hall as Joseph Quinn aggressively outbids the room with a smirk while Charles watches with tension; Zion arrives late, scanning the room, and Charles's Daughter leans in to whisper context to him just before the Auctioneer calls the final bid and Joseph Quinn wins the shamshir, turning to taunt Charles.</w:t>
      </w:r>
    </w:p>
    <w:p>
      <w:pPr>
        <w:spacing w:after="120"/>
      </w:pPr>
      <w:r>
        <w:rPr>
          <w:rFonts w:ascii="Calibri" w:hAnsi="Calibri" w:cs="Calibri" w:eastAsia="Calibri"/>
          <w:b w:val="0"/>
          <w:i w:val="0"/>
          <w:color w:val="555555"/>
          <w:sz w:val="22"/>
        </w:rPr>
        <w:t>He calls out bids as paddles rise across the hall.</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1 million.</w:t>
      </w:r>
    </w:p>
    <w:p>
      <w:pPr>
        <w:spacing w:after="200"/>
        <w:ind w:left="576"/>
      </w:pPr>
      <w:r>
        <w:rPr>
          <w:rFonts w:ascii="Calibri" w:hAnsi="Calibri" w:cs="Calibri" w:eastAsia="Calibri"/>
          <w:b w:val="0"/>
          <w:i w:val="0"/>
          <w:sz w:val="22"/>
        </w:rPr>
        <w:t>1.2 million.</w:t>
      </w:r>
    </w:p>
    <w:p>
      <w:pPr>
        <w:spacing w:after="200"/>
        <w:ind w:left="576"/>
      </w:pPr>
      <w:r>
        <w:rPr>
          <w:rFonts w:ascii="Calibri" w:hAnsi="Calibri" w:cs="Calibri" w:eastAsia="Calibri"/>
          <w:b w:val="0"/>
          <w:i w:val="0"/>
          <w:sz w:val="22"/>
        </w:rPr>
        <w:t>1.5 million.</w:t>
      </w:r>
    </w:p>
    <w:p>
      <w:pPr>
        <w:spacing w:after="200"/>
        <w:ind w:left="576"/>
      </w:pPr>
      <w:r>
        <w:rPr>
          <w:rFonts w:ascii="Calibri" w:hAnsi="Calibri" w:cs="Calibri" w:eastAsia="Calibri"/>
          <w:b w:val="0"/>
          <w:i w:val="0"/>
          <w:sz w:val="22"/>
        </w:rPr>
        <w:t>2 million.</w:t>
      </w:r>
    </w:p>
    <w:p>
      <w:pPr>
        <w:spacing w:after="200"/>
        <w:ind w:left="576"/>
      </w:pPr>
      <w:r>
        <w:rPr>
          <w:rFonts w:ascii="Calibri" w:hAnsi="Calibri" w:cs="Calibri" w:eastAsia="Calibri"/>
          <w:b w:val="0"/>
          <w:i w:val="0"/>
          <w:sz w:val="22"/>
        </w:rPr>
        <w:t>3 million 3 hundred thousand.</w:t>
      </w:r>
    </w:p>
    <w:p>
      <w:pPr>
        <w:spacing w:after="120"/>
      </w:pPr>
      <w:r>
        <w:rPr>
          <w:rFonts w:ascii="Calibri" w:hAnsi="Calibri" w:cs="Calibri" w:eastAsia="Calibri"/>
          <w:b w:val="0"/>
          <w:i w:val="0"/>
          <w:color w:val="555555"/>
          <w:sz w:val="22"/>
        </w:rPr>
        <w:t>He raises his paddle with a sharp, deliberate motion.</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3 million 3 hundred 1 thousand.</w:t>
      </w:r>
    </w:p>
    <w:p>
      <w:pPr>
        <w:spacing w:after="120"/>
      </w:pPr>
      <w:r>
        <w:rPr>
          <w:rFonts w:ascii="Calibri" w:hAnsi="Calibri" w:cs="Calibri" w:eastAsia="Calibri"/>
          <w:b w:val="0"/>
          <w:i w:val="0"/>
          <w:color w:val="555555"/>
          <w:sz w:val="22"/>
        </w:rPr>
        <w:t>He turns toward Joseph Quinn with a frustrated expression.</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Must you always outbid me by just 1,000?</w:t>
      </w:r>
    </w:p>
    <w:p>
      <w:pPr>
        <w:spacing w:after="120"/>
      </w:pPr>
      <w:r>
        <w:rPr>
          <w:rFonts w:ascii="Calibri" w:hAnsi="Calibri" w:cs="Calibri" w:eastAsia="Calibri"/>
          <w:b w:val="0"/>
          <w:i w:val="0"/>
          <w:color w:val="555555"/>
          <w:sz w:val="22"/>
        </w:rPr>
        <w:t>He smirks, leaning back confidently.</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It's allowed.</w:t>
      </w:r>
    </w:p>
    <w:p>
      <w:pPr>
        <w:spacing w:after="200"/>
        <w:ind w:left="576"/>
      </w:pPr>
      <w:r>
        <w:rPr>
          <w:rFonts w:ascii="Calibri" w:hAnsi="Calibri" w:cs="Calibri" w:eastAsia="Calibri"/>
          <w:b w:val="0"/>
          <w:i w:val="0"/>
          <w:sz w:val="22"/>
        </w:rPr>
        <w:t>Change the rules if you can.</w:t>
      </w:r>
    </w:p>
    <w:p>
      <w:pPr>
        <w:spacing w:after="200"/>
        <w:ind w:left="576"/>
      </w:pPr>
      <w:r>
        <w:rPr>
          <w:rFonts w:ascii="Calibri" w:hAnsi="Calibri" w:cs="Calibri" w:eastAsia="Calibri"/>
          <w:b w:val="0"/>
          <w:i w:val="0"/>
          <w:sz w:val="22"/>
        </w:rPr>
        <w:t>Otherwise, keep up or shut up!</w:t>
      </w:r>
    </w:p>
    <w:p>
      <w:pPr>
        <w:spacing w:after="120"/>
      </w:pPr>
      <w:r>
        <w:rPr>
          <w:rFonts w:ascii="Calibri" w:hAnsi="Calibri" w:cs="Calibri" w:eastAsia="Calibri"/>
          <w:b w:val="0"/>
          <w:i w:val="0"/>
          <w:color w:val="555555"/>
          <w:sz w:val="22"/>
        </w:rPr>
        <w:t>He enters the hall, slightly breathless, looking around to orient himself.</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Sorry I'm late.</w:t>
      </w:r>
    </w:p>
    <w:p>
      <w:pPr>
        <w:spacing w:after="200"/>
        <w:ind w:left="576"/>
      </w:pPr>
      <w:r>
        <w:rPr>
          <w:rFonts w:ascii="Calibri" w:hAnsi="Calibri" w:cs="Calibri" w:eastAsia="Calibri"/>
          <w:b w:val="0"/>
          <w:i w:val="0"/>
          <w:sz w:val="22"/>
        </w:rPr>
        <w:t>What's going on?</w:t>
      </w:r>
    </w:p>
    <w:p>
      <w:pPr>
        <w:spacing w:after="120"/>
      </w:pPr>
      <w:r>
        <w:rPr>
          <w:rFonts w:ascii="Calibri" w:hAnsi="Calibri" w:cs="Calibri" w:eastAsia="Calibri"/>
          <w:b w:val="0"/>
          <w:i w:val="0"/>
          <w:color w:val="555555"/>
          <w:sz w:val="22"/>
        </w:rPr>
        <w:t>She leans close to Zion, speaking quietly and quickly.</w:t>
      </w:r>
    </w:p>
    <w:p>
      <w:pPr>
        <w:spacing w:after="200"/>
        <w:ind w:left="576"/>
      </w:pPr>
      <w:r>
        <w:rPr>
          <w:rFonts w:ascii="Calibri" w:hAnsi="Calibri" w:cs="Calibri" w:eastAsia="Calibri"/>
          <w:b/>
          <w:i w:val="0"/>
          <w:sz w:val="22"/>
        </w:rPr>
        <w:t>Charles's Daughter</w:t>
        <w:br/>
      </w:r>
      <w:r>
        <w:rPr>
          <w:rFonts w:ascii="Calibri" w:hAnsi="Calibri" w:cs="Calibri" w:eastAsia="Calibri"/>
          <w:b w:val="0"/>
          <w:i w:val="0"/>
          <w:sz w:val="22"/>
        </w:rPr>
        <w:t>You made it.</w:t>
      </w:r>
    </w:p>
    <w:p>
      <w:pPr>
        <w:spacing w:after="200"/>
        <w:ind w:left="576"/>
      </w:pPr>
      <w:r>
        <w:rPr>
          <w:rFonts w:ascii="Calibri" w:hAnsi="Calibri" w:cs="Calibri" w:eastAsia="Calibri"/>
          <w:b w:val="0"/>
          <w:i w:val="0"/>
          <w:sz w:val="22"/>
        </w:rPr>
        <w:t>Let me tell you, Joseph never forgave dad for defeating him in the antique association election.</w:t>
      </w:r>
    </w:p>
    <w:p>
      <w:pPr>
        <w:spacing w:after="200"/>
        <w:ind w:left="576"/>
      </w:pPr>
      <w:r>
        <w:rPr>
          <w:rFonts w:ascii="Calibri" w:hAnsi="Calibri" w:cs="Calibri" w:eastAsia="Calibri"/>
          <w:b w:val="0"/>
          <w:i w:val="0"/>
          <w:sz w:val="22"/>
        </w:rPr>
        <w:t>He's been out for us ever since.</w:t>
      </w:r>
    </w:p>
    <w:p>
      <w:pPr>
        <w:spacing w:after="200"/>
        <w:ind w:left="576"/>
      </w:pPr>
      <w:r>
        <w:rPr>
          <w:rFonts w:ascii="Calibri" w:hAnsi="Calibri" w:cs="Calibri" w:eastAsia="Calibri"/>
          <w:b w:val="0"/>
          <w:i w:val="0"/>
          <w:sz w:val="22"/>
        </w:rPr>
        <w:t>They're fighting over that Persian shamshir.</w:t>
      </w:r>
    </w:p>
    <w:p>
      <w:pPr>
        <w:spacing w:after="120"/>
      </w:pPr>
      <w:r>
        <w:rPr>
          <w:rFonts w:ascii="Calibri" w:hAnsi="Calibri" w:cs="Calibri" w:eastAsia="Calibri"/>
          <w:b w:val="0"/>
          <w:i w:val="0"/>
          <w:color w:val="555555"/>
          <w:sz w:val="22"/>
        </w:rPr>
        <w:t>He raises the gavel.</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Three million three hundred one thousand going once, twice, sold!</w:t>
      </w:r>
    </w:p>
    <w:p>
      <w:pPr>
        <w:spacing w:after="200"/>
        <w:ind w:left="576"/>
      </w:pPr>
      <w:r>
        <w:rPr>
          <w:rFonts w:ascii="Calibri" w:hAnsi="Calibri" w:cs="Calibri" w:eastAsia="Calibri"/>
          <w:b w:val="0"/>
          <w:i w:val="0"/>
          <w:sz w:val="22"/>
        </w:rPr>
        <w:t>To Mr.</w:t>
      </w:r>
    </w:p>
    <w:p>
      <w:pPr>
        <w:spacing w:after="200"/>
        <w:ind w:left="576"/>
      </w:pPr>
      <w:r>
        <w:rPr>
          <w:rFonts w:ascii="Calibri" w:hAnsi="Calibri" w:cs="Calibri" w:eastAsia="Calibri"/>
          <w:b w:val="0"/>
          <w:i w:val="0"/>
          <w:sz w:val="22"/>
        </w:rPr>
        <w:t>Quinn for the Persian shamshir.</w:t>
      </w:r>
    </w:p>
    <w:p>
      <w:pPr>
        <w:spacing w:after="120"/>
      </w:pPr>
      <w:r>
        <w:rPr>
          <w:rFonts w:ascii="Calibri" w:hAnsi="Calibri" w:cs="Calibri" w:eastAsia="Calibri"/>
          <w:b w:val="0"/>
          <w:i w:val="0"/>
          <w:color w:val="555555"/>
          <w:sz w:val="22"/>
        </w:rPr>
        <w:t>He turns to face Charles with a cold, victorious smile.</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Not so powerful now, are you?</w:t>
      </w:r>
    </w:p>
    <w:p>
      <w:pPr>
        <w:spacing w:after="200"/>
        <w:ind w:left="576"/>
      </w:pPr>
      <w:r>
        <w:rPr>
          <w:rFonts w:ascii="Calibri" w:hAnsi="Calibri" w:cs="Calibri" w:eastAsia="Calibri"/>
          <w:b w:val="0"/>
          <w:i w:val="0"/>
          <w:sz w:val="22"/>
        </w:rPr>
        <w:t>Mr.</w:t>
      </w:r>
    </w:p>
    <w:p>
      <w:pPr>
        <w:spacing w:after="200"/>
        <w:ind w:left="576"/>
      </w:pPr>
      <w:r>
        <w:rPr>
          <w:rFonts w:ascii="Calibri" w:hAnsi="Calibri" w:cs="Calibri" w:eastAsia="Calibri"/>
          <w:b w:val="0"/>
          <w:i w:val="0"/>
          <w:sz w:val="22"/>
        </w:rPr>
        <w:t>Chairman of the Antique Association?</w:t>
      </w:r>
    </w:p>
    <w:p>
      <w:pPr>
        <w:spacing w:after="120"/>
      </w:pPr>
      <w:r>
        <w:rPr>
          <w:rFonts w:ascii="Calibri" w:hAnsi="Calibri" w:cs="Calibri" w:eastAsia="Calibri"/>
          <w:b w:val="0"/>
          <w:i w:val="0"/>
          <w:color w:val="555555"/>
          <w:sz w:val="22"/>
        </w:rPr>
        <w:t>Charles absorbs the taunt with restrained dignity.</w:t>
      </w:r>
    </w:p>
    <w:p>
      <w:pPr>
        <w:spacing w:after="120"/>
      </w:pPr>
      <w:r>
        <w:rPr>
          <w:rFonts w:ascii="Calibri" w:hAnsi="Calibri" w:cs="Calibri" w:eastAsia="Calibri"/>
          <w:b w:val="0"/>
          <w:i w:val="0"/>
          <w:color w:val="555555"/>
          <w:sz w:val="22"/>
        </w:rPr>
        <w:t>Zion watches Joseph Quinn with a calculating expression.</w:t>
      </w:r>
    </w:p>
    <w:p>
      <w:pPr>
        <w:spacing w:after="120"/>
      </w:pPr>
      <w:r>
        <w:rPr>
          <w:rFonts w:ascii="Calibri" w:hAnsi="Calibri" w:cs="Calibri" w:eastAsia="Calibri"/>
          <w:b w:val="0"/>
          <w:i w:val="0"/>
          <w:color w:val="555555"/>
          <w:sz w:val="22"/>
        </w:rPr>
        <w:t>Brief transition pause before the next auction lot is introduced.</w:t>
      </w:r>
    </w:p>
    <w:p>
      <w:pPr>
        <w:spacing w:before="240" w:after="80"/>
      </w:pPr>
      <w:r>
        <w:rPr>
          <w:rFonts w:ascii="Calibri" w:hAnsi="Calibri" w:cs="Calibri" w:eastAsia="Calibri"/>
          <w:b/>
          <w:i w:val="0"/>
          <w:sz w:val="24"/>
        </w:rPr>
        <w:t>3. Chartie's Auction House – bidding hall, audience seating area / evening</w:t>
      </w:r>
    </w:p>
    <w:p>
      <w:pPr>
        <w:spacing w:after="120"/>
      </w:pPr>
      <w:r>
        <w:rPr>
          <w:rFonts w:ascii="Calibri" w:hAnsi="Calibri" w:cs="Calibri" w:eastAsia="Calibri"/>
          <w:b w:val="0"/>
          <w:i w:val="0"/>
          <w:color w:val="555555"/>
          <w:sz w:val="22"/>
        </w:rPr>
        <w:t>Same elegant auction hall, stage lit with spotlights as the Auction Presenter walks on carrying a large rough gemstone on a red velvet cushion, glancing back at the audience with a composed smile. Charles leans toward Zion, speaking with urgency, and gestures to his daughter beside them; Zion watches the stage with a focused, analytical gaze while Charles's Daughter looks at him expectantly, his expression measured and deliberate.</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Oh, this is the big headline item I wanted you to see.</w:t>
      </w:r>
    </w:p>
    <w:p>
      <w:pPr>
        <w:spacing w:after="200"/>
        <w:ind w:left="576"/>
      </w:pPr>
      <w:r>
        <w:rPr>
          <w:rFonts w:ascii="Calibri" w:hAnsi="Calibri" w:cs="Calibri" w:eastAsia="Calibri"/>
          <w:b w:val="0"/>
          <w:i w:val="0"/>
          <w:sz w:val="22"/>
        </w:rPr>
        <w:t>Rumor says one contains a flawless 24 carat, but I can't risk guessing wrong.</w:t>
      </w:r>
    </w:p>
    <w:p>
      <w:pPr>
        <w:spacing w:after="120"/>
      </w:pPr>
      <w:r>
        <w:rPr>
          <w:rFonts w:ascii="Calibri" w:hAnsi="Calibri" w:cs="Calibri" w:eastAsia="Calibri"/>
          <w:b w:val="0"/>
          <w:i w:val="0"/>
          <w:color w:val="555555"/>
          <w:sz w:val="22"/>
        </w:rPr>
        <w:t>He glances toward Joseph Quinn's direction, then back at Zion.</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And Joseph will undoubtedly drive up the price.</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My daughter is a respected art appraiser herself, Zion.</w:t>
      </w:r>
    </w:p>
    <w:p>
      <w:pPr>
        <w:spacing w:after="200"/>
        <w:ind w:left="576"/>
      </w:pPr>
      <w:r>
        <w:rPr>
          <w:rFonts w:ascii="Calibri" w:hAnsi="Calibri" w:cs="Calibri" w:eastAsia="Calibri"/>
          <w:b w:val="0"/>
          <w:i w:val="0"/>
          <w:sz w:val="22"/>
        </w:rPr>
        <w:t>Show her what you can do.</w:t>
      </w:r>
    </w:p>
    <w:p>
      <w:pPr>
        <w:spacing w:after="120"/>
      </w:pPr>
      <w:r>
        <w:rPr>
          <w:rFonts w:ascii="Calibri" w:hAnsi="Calibri" w:cs="Calibri" w:eastAsia="Calibri"/>
          <w:b w:val="0"/>
          <w:i w:val="0"/>
          <w:color w:val="555555"/>
          <w:sz w:val="22"/>
        </w:rPr>
        <w:t>He studies the gemstone on stage with narrowed, calculating eyes.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Claiming I can evaluate them from here would make me sound like a phony.</w:t>
      </w:r>
    </w:p>
    <w:p>
      <w:pPr>
        <w:spacing w:after="200"/>
        <w:ind w:left="576"/>
      </w:pPr>
      <w:r>
        <w:rPr>
          <w:rFonts w:ascii="Calibri" w:hAnsi="Calibri" w:cs="Calibri" w:eastAsia="Calibri"/>
          <w:b w:val="0"/>
          <w:i w:val="0"/>
          <w:sz w:val="22"/>
        </w:rPr>
        <w:t>I'll need the right moment.</w:t>
      </w:r>
    </w:p>
    <w:p>
      <w:pPr>
        <w:spacing w:after="120"/>
      </w:pPr>
      <w:r>
        <w:rPr>
          <w:rFonts w:ascii="Calibri" w:hAnsi="Calibri" w:cs="Calibri" w:eastAsia="Calibri"/>
          <w:b w:val="0"/>
          <w:i w:val="0"/>
          <w:color w:val="555555"/>
          <w:sz w:val="22"/>
        </w:rPr>
        <w:t>Zion continues to observe the stage intently as the auction for the gemstone lot is about to begin.</w:t>
      </w:r>
    </w:p>
    <w:p>
      <w:pPr>
        <w:spacing w:after="120"/>
      </w:pPr>
      <w:r>
        <w:rPr>
          <w:rFonts w:ascii="Calibri" w:hAnsi="Calibri" w:cs="Calibri" w:eastAsia="Calibri"/>
          <w:b w:val="0"/>
          <w:i w:val="0"/>
          <w:color w:val="555555"/>
          <w:sz w:val="22"/>
        </w:rPr>
        <w:t>Episode ends on Zion's focused close-up.</w:t>
      </w:r>
    </w:p>
    <w:p>
      <w:pPr>
        <w:pageBreakBefore/>
        <w:spacing w:before="0" w:after="200"/>
      </w:pPr>
      <w:r>
        <w:rPr>
          <w:rFonts w:ascii="Calibri" w:hAnsi="Calibri" w:cs="Calibri" w:eastAsia="Calibri"/>
          <w:b/>
          <w:i w:val="0"/>
          <w:sz w:val="32"/>
        </w:rPr>
        <w:t>EPISODE 24</w:t>
      </w:r>
    </w:p>
    <w:p>
      <w:pPr>
        <w:spacing w:before="240" w:after="80"/>
      </w:pPr>
      <w:r>
        <w:rPr>
          <w:rFonts w:ascii="Calibri" w:hAnsi="Calibri" w:cs="Calibri" w:eastAsia="Calibri"/>
          <w:b/>
          <w:i w:val="0"/>
          <w:sz w:val="24"/>
        </w:rPr>
        <w:t>1. Chartie's Auction House — Main Hall / Evening</w:t>
      </w:r>
    </w:p>
    <w:p>
      <w:pPr>
        <w:spacing w:after="120"/>
      </w:pPr>
      <w:r>
        <w:rPr>
          <w:rFonts w:ascii="Calibri" w:hAnsi="Calibri" w:cs="Calibri" w:eastAsia="Calibri"/>
          <w:b w:val="0"/>
          <w:i w:val="0"/>
          <w:color w:val="555555"/>
          <w:sz w:val="22"/>
        </w:rPr>
        <w:t>Grand auction hall filled with wealthy delegates in formal attire, a spotlit display podium up front; a wide shot finds the audience seated in rows of black tie and formal suits as the camera pans across attentive faces in the crowd.</w:t>
      </w:r>
    </w:p>
    <w:p>
      <w:pPr>
        <w:spacing w:after="120"/>
      </w:pPr>
      <w:r>
        <w:rPr>
          <w:rFonts w:ascii="Calibri" w:hAnsi="Calibri" w:cs="Calibri" w:eastAsia="Calibri"/>
          <w:b w:val="0"/>
          <w:i w:val="0"/>
          <w:color w:val="555555"/>
          <w:sz w:val="22"/>
        </w:rPr>
        <w:t>An off-screen voice projects over the hall PA system.</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Our final lots: CHARTIE'S three premium uncut diamonds from Botswana.</w:t>
      </w:r>
    </w:p>
    <w:p>
      <w:pPr>
        <w:spacing w:after="120"/>
      </w:pPr>
      <w:r>
        <w:rPr>
          <w:rFonts w:ascii="Calibri" w:hAnsi="Calibri" w:cs="Calibri" w:eastAsia="Calibri"/>
          <w:b w:val="0"/>
          <w:i w:val="0"/>
          <w:color w:val="555555"/>
          <w:sz w:val="22"/>
        </w:rPr>
        <w:t>The audience stirs slightly, delegates leaning forward.</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Delegates may now approach for inspection.</w:t>
      </w:r>
    </w:p>
    <w:p>
      <w:pPr>
        <w:spacing w:after="200"/>
        <w:ind w:left="576"/>
      </w:pPr>
      <w:r>
        <w:rPr>
          <w:rFonts w:ascii="Calibri" w:hAnsi="Calibri" w:cs="Calibri" w:eastAsia="Calibri"/>
          <w:b w:val="0"/>
          <w:i w:val="0"/>
          <w:sz w:val="22"/>
        </w:rPr>
        <w:t>Bidding commences in three minutes.</w:t>
      </w:r>
    </w:p>
    <w:p>
      <w:pPr>
        <w:spacing w:after="120"/>
      </w:pPr>
      <w:r>
        <w:rPr>
          <w:rFonts w:ascii="Calibri" w:hAnsi="Calibri" w:cs="Calibri" w:eastAsia="Calibri"/>
          <w:b w:val="0"/>
          <w:i w:val="0"/>
          <w:color w:val="555555"/>
          <w:sz w:val="22"/>
        </w:rPr>
        <w:t>Audience members begin to rise from their seats to approach the display.</w:t>
      </w:r>
    </w:p>
    <w:p>
      <w:pPr>
        <w:spacing w:before="240" w:after="80"/>
      </w:pPr>
      <w:r>
        <w:rPr>
          <w:rFonts w:ascii="Calibri" w:hAnsi="Calibri" w:cs="Calibri" w:eastAsia="Calibri"/>
          <w:b/>
          <w:i w:val="0"/>
          <w:sz w:val="24"/>
        </w:rPr>
        <w:t>2. Chartie's Auction House — Display Podium / Evening</w:t>
      </w:r>
    </w:p>
    <w:p>
      <w:pPr>
        <w:spacing w:after="120"/>
      </w:pPr>
      <w:r>
        <w:rPr>
          <w:rFonts w:ascii="Calibri" w:hAnsi="Calibri" w:cs="Calibri" w:eastAsia="Calibri"/>
          <w:b w:val="0"/>
          <w:i w:val="0"/>
          <w:color w:val="555555"/>
          <w:sz w:val="22"/>
        </w:rPr>
        <w:t>Spotlit display table draped in red velvet, three large uncut diamonds resting on a tray in white-gloved hands, the audience visible behind. The Expert [verify vs. source: likely Zion Reed] approaches the podium, eyes glowing amber, and leans in close to examine the three stones, his gaze sweeping methodically across each one.</w:t>
      </w:r>
    </w:p>
    <w:p>
      <w:pPr>
        <w:spacing w:after="120"/>
      </w:pPr>
      <w:r>
        <w:rPr>
          <w:rFonts w:ascii="Calibri" w:hAnsi="Calibri" w:cs="Calibri" w:eastAsia="Calibri"/>
          <w:b w:val="0"/>
          <w:i w:val="0"/>
          <w:color w:val="555555"/>
          <w:sz w:val="22"/>
        </w:rPr>
        <w:t>He rises from his seat and moves toward the display.</w:t>
      </w:r>
    </w:p>
    <w:p>
      <w:pPr>
        <w:spacing w:after="200"/>
        <w:ind w:left="576"/>
      </w:pPr>
      <w:r>
        <w:rPr>
          <w:rFonts w:ascii="Calibri" w:hAnsi="Calibri" w:cs="Calibri" w:eastAsia="Calibri"/>
          <w:b/>
          <w:i w:val="0"/>
          <w:sz w:val="22"/>
        </w:rPr>
        <w:t>The Expert (V.O.)</w:t>
        <w:br/>
      </w:r>
      <w:r>
        <w:rPr>
          <w:rFonts w:ascii="Calibri" w:hAnsi="Calibri" w:cs="Calibri" w:eastAsia="Calibri"/>
          <w:b w:val="0"/>
          <w:i w:val="0"/>
          <w:sz w:val="22"/>
        </w:rPr>
        <w:t>I'm gonna take a closer look.</w:t>
      </w:r>
    </w:p>
    <w:p>
      <w:pPr>
        <w:spacing w:after="120"/>
      </w:pPr>
      <w:r>
        <w:rPr>
          <w:rFonts w:ascii="Calibri" w:hAnsi="Calibri" w:cs="Calibri" w:eastAsia="Calibri"/>
          <w:b w:val="0"/>
          <w:i w:val="0"/>
          <w:color w:val="555555"/>
          <w:sz w:val="22"/>
        </w:rPr>
        <w:t>He stares intently at the diamonds, his amber eyes scanning them with supernatural precision.</w:t>
      </w:r>
    </w:p>
    <w:p>
      <w:pPr>
        <w:spacing w:before="240" w:after="80"/>
      </w:pPr>
      <w:r>
        <w:rPr>
          <w:rFonts w:ascii="Calibri" w:hAnsi="Calibri" w:cs="Calibri" w:eastAsia="Calibri"/>
          <w:b/>
          <w:i w:val="0"/>
          <w:sz w:val="24"/>
        </w:rPr>
        <w:t>3. Chartie's Auction House — Audience Seating Area / Evening</w:t>
      </w:r>
    </w:p>
    <w:p>
      <w:pPr>
        <w:spacing w:after="120"/>
      </w:pPr>
      <w:r>
        <w:rPr>
          <w:rFonts w:ascii="Calibri" w:hAnsi="Calibri" w:cs="Calibri" w:eastAsia="Calibri"/>
          <w:b w:val="0"/>
          <w:i w:val="0"/>
          <w:color w:val="555555"/>
          <w:sz w:val="22"/>
        </w:rPr>
        <w:t>Rows of seated delegates beneath ornate gold lattice wall panels; Charles sits with his son, Shaw Woman nearby. Charles watches The Expert at the podium with a satisfied expression while Charles's Son leans toward him, concerned, and Shaw Woman listens quietly, a faint knowing smile on her lips.</w:t>
      </w:r>
    </w:p>
    <w:p>
      <w:pPr>
        <w:spacing w:after="120"/>
      </w:pPr>
      <w:r>
        <w:rPr>
          <w:rFonts w:ascii="Calibri" w:hAnsi="Calibri" w:cs="Calibri" w:eastAsia="Calibri"/>
          <w:b w:val="0"/>
          <w:i w:val="0"/>
          <w:color w:val="555555"/>
          <w:sz w:val="22"/>
        </w:rPr>
        <w:t>He glances toward The Expert at the podium, then turns to Charles.</w:t>
      </w:r>
    </w:p>
    <w:p>
      <w:pPr>
        <w:spacing w:after="200"/>
        <w:ind w:left="576"/>
      </w:pPr>
      <w:r>
        <w:rPr>
          <w:rFonts w:ascii="Calibri" w:hAnsi="Calibri" w:cs="Calibri" w:eastAsia="Calibri"/>
          <w:b/>
          <w:i w:val="0"/>
          <w:sz w:val="22"/>
        </w:rPr>
        <w:t>Charles's Son</w:t>
        <w:br/>
      </w:r>
      <w:r>
        <w:rPr>
          <w:rFonts w:ascii="Calibri" w:hAnsi="Calibri" w:cs="Calibri" w:eastAsia="Calibri"/>
          <w:b w:val="0"/>
          <w:i w:val="0"/>
          <w:sz w:val="22"/>
        </w:rPr>
        <w:t>Charles, that's your expert?</w:t>
      </w:r>
    </w:p>
    <w:p>
      <w:pPr>
        <w:spacing w:after="120"/>
      </w:pPr>
      <w:r>
        <w:rPr>
          <w:rFonts w:ascii="Calibri" w:hAnsi="Calibri" w:cs="Calibri" w:eastAsia="Calibri"/>
          <w:b w:val="0"/>
          <w:i w:val="0"/>
          <w:color w:val="555555"/>
          <w:sz w:val="22"/>
        </w:rPr>
        <w:t>He raises an eyebrow, studying The Expert's young face.</w:t>
      </w:r>
    </w:p>
    <w:p>
      <w:pPr>
        <w:spacing w:after="200"/>
        <w:ind w:left="576"/>
      </w:pPr>
      <w:r>
        <w:rPr>
          <w:rFonts w:ascii="Calibri" w:hAnsi="Calibri" w:cs="Calibri" w:eastAsia="Calibri"/>
          <w:b/>
          <w:i w:val="0"/>
          <w:sz w:val="22"/>
        </w:rPr>
        <w:t>Charles's Son</w:t>
        <w:br/>
      </w:r>
      <w:r>
        <w:rPr>
          <w:rFonts w:ascii="Calibri" w:hAnsi="Calibri" w:cs="Calibri" w:eastAsia="Calibri"/>
          <w:b w:val="0"/>
          <w:i w:val="0"/>
          <w:sz w:val="22"/>
        </w:rPr>
        <w:t>Is he even old enough to drink alcohol?</w:t>
      </w:r>
    </w:p>
    <w:p>
      <w:pPr>
        <w:spacing w:after="120"/>
      </w:pPr>
      <w:r>
        <w:rPr>
          <w:rFonts w:ascii="Calibri" w:hAnsi="Calibri" w:cs="Calibri" w:eastAsia="Calibri"/>
          <w:b w:val="0"/>
          <w:i w:val="0"/>
          <w:color w:val="555555"/>
          <w:sz w:val="22"/>
        </w:rPr>
        <w:t>He turns directly to Charles, lowering his voice.</w:t>
      </w:r>
    </w:p>
    <w:p>
      <w:pPr>
        <w:spacing w:after="200"/>
        <w:ind w:left="576"/>
      </w:pPr>
      <w:r>
        <w:rPr>
          <w:rFonts w:ascii="Calibri" w:hAnsi="Calibri" w:cs="Calibri" w:eastAsia="Calibri"/>
          <w:b/>
          <w:i w:val="0"/>
          <w:sz w:val="22"/>
        </w:rPr>
        <w:t>Charles's Son</w:t>
        <w:br/>
      </w:r>
      <w:r>
        <w:rPr>
          <w:rFonts w:ascii="Calibri" w:hAnsi="Calibri" w:cs="Calibri" w:eastAsia="Calibri"/>
          <w:b w:val="0"/>
          <w:i w:val="0"/>
          <w:sz w:val="22"/>
        </w:rPr>
        <w:t>Dad, are you sure about this?</w:t>
      </w:r>
    </w:p>
    <w:p>
      <w:pPr>
        <w:spacing w:after="200"/>
        <w:ind w:left="576"/>
      </w:pPr>
      <w:r>
        <w:rPr>
          <w:rFonts w:ascii="Calibri" w:hAnsi="Calibri" w:cs="Calibri" w:eastAsia="Calibri"/>
          <w:b w:val="0"/>
          <w:i w:val="0"/>
          <w:sz w:val="22"/>
        </w:rPr>
        <w:t>His medical skills are impressive, but gem appraisal?</w:t>
      </w:r>
    </w:p>
    <w:p>
      <w:pPr>
        <w:spacing w:after="200"/>
        <w:ind w:left="576"/>
      </w:pPr>
      <w:r>
        <w:rPr>
          <w:rFonts w:ascii="Calibri" w:hAnsi="Calibri" w:cs="Calibri" w:eastAsia="Calibri"/>
          <w:b w:val="0"/>
          <w:i w:val="0"/>
          <w:sz w:val="22"/>
        </w:rPr>
        <w:t>There's a lot of money on the line here.</w:t>
      </w:r>
    </w:p>
    <w:p>
      <w:pPr>
        <w:spacing w:after="120"/>
      </w:pPr>
      <w:r>
        <w:rPr>
          <w:rFonts w:ascii="Calibri" w:hAnsi="Calibri" w:cs="Calibri" w:eastAsia="Calibri"/>
          <w:b w:val="0"/>
          <w:i w:val="0"/>
          <w:color w:val="555555"/>
          <w:sz w:val="22"/>
        </w:rPr>
        <w:t>He turns slowly to face his son, expression calm and certain.</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Trust me, he's the most gifted evaluator I've ever met.</w:t>
      </w:r>
    </w:p>
    <w:p>
      <w:pPr>
        <w:spacing w:after="200"/>
        <w:ind w:left="576"/>
      </w:pPr>
      <w:r>
        <w:rPr>
          <w:rFonts w:ascii="Calibri" w:hAnsi="Calibri" w:cs="Calibri" w:eastAsia="Calibri"/>
          <w:b w:val="0"/>
          <w:i w:val="0"/>
          <w:sz w:val="22"/>
        </w:rPr>
        <w:t>If he weren't already spoken for by the Shaws, I'd be urging you to get to know him better.</w:t>
      </w:r>
    </w:p>
    <w:p>
      <w:pPr>
        <w:spacing w:after="120"/>
      </w:pPr>
      <w:r>
        <w:rPr>
          <w:rFonts w:ascii="Calibri" w:hAnsi="Calibri" w:cs="Calibri" w:eastAsia="Calibri"/>
          <w:b w:val="0"/>
          <w:i w:val="0"/>
          <w:color w:val="555555"/>
          <w:sz w:val="22"/>
        </w:rPr>
        <w:t>Charles turns back to watch The Expert, a composed smile crossing his face.</w:t>
      </w:r>
    </w:p>
    <w:p>
      <w:pPr>
        <w:spacing w:after="120"/>
      </w:pPr>
      <w:r>
        <w:rPr>
          <w:rFonts w:ascii="Calibri" w:hAnsi="Calibri" w:cs="Calibri" w:eastAsia="Calibri"/>
          <w:b w:val="0"/>
          <w:i w:val="0"/>
          <w:color w:val="555555"/>
          <w:sz w:val="22"/>
        </w:rPr>
        <w:t>Shaw Woman closes her eyes briefly, smiling to herself.</w:t>
      </w:r>
    </w:p>
    <w:p>
      <w:pPr>
        <w:spacing w:before="240" w:after="80"/>
      </w:pPr>
      <w:r>
        <w:rPr>
          <w:rFonts w:ascii="Calibri" w:hAnsi="Calibri" w:cs="Calibri" w:eastAsia="Calibri"/>
          <w:b/>
          <w:i w:val="0"/>
          <w:sz w:val="24"/>
        </w:rPr>
        <w:t>4. Chartie's Auction House — Display Podium / Audience Seating / Evening</w:t>
      </w:r>
    </w:p>
    <w:p>
      <w:pPr>
        <w:spacing w:after="120"/>
      </w:pPr>
      <w:r>
        <w:rPr>
          <w:rFonts w:ascii="Calibri" w:hAnsi="Calibri" w:cs="Calibri" w:eastAsia="Calibri"/>
          <w:b w:val="0"/>
          <w:i w:val="0"/>
          <w:color w:val="555555"/>
          <w:sz w:val="22"/>
        </w:rPr>
        <w:t>Display podium with the three diamonds under the hall's ambient light, The Expert leaning in close as Charles and Shaw Woman watch from their seats. His glowing eyes scan each diamond in sequence.</w:t>
      </w:r>
    </w:p>
    <w:p>
      <w:pPr>
        <w:spacing w:after="120"/>
      </w:pPr>
      <w:r>
        <w:rPr>
          <w:rFonts w:ascii="Calibri" w:hAnsi="Calibri" w:cs="Calibri" w:eastAsia="Calibri"/>
          <w:b w:val="0"/>
          <w:i/>
          <w:color w:val="7F7F7F"/>
          <w:sz w:val="21"/>
        </w:rPr>
        <w:t>[ON-SCREEN] $1,000 / $15,000 / $10,000,000</w:t>
      </w:r>
    </w:p>
    <w:p>
      <w:pPr>
        <w:spacing w:after="120"/>
      </w:pPr>
      <w:r>
        <w:rPr>
          <w:rFonts w:ascii="Calibri" w:hAnsi="Calibri" w:cs="Calibri" w:eastAsia="Calibri"/>
          <w:b w:val="0"/>
          <w:i w:val="0"/>
          <w:color w:val="555555"/>
          <w:sz w:val="22"/>
        </w:rPr>
        <w:t>He straightens up and returns to Charles and Shaw Woman, leaning down between them to speak quietly.</w:t>
      </w:r>
    </w:p>
    <w:p>
      <w:pPr>
        <w:spacing w:after="200"/>
        <w:ind w:left="576"/>
      </w:pPr>
      <w:r>
        <w:rPr>
          <w:rFonts w:ascii="Calibri" w:hAnsi="Calibri" w:cs="Calibri" w:eastAsia="Calibri"/>
          <w:b/>
          <w:i w:val="0"/>
          <w:sz w:val="22"/>
        </w:rPr>
        <w:t>The Expert</w:t>
        <w:br/>
      </w:r>
      <w:r>
        <w:rPr>
          <w:rFonts w:ascii="Calibri" w:hAnsi="Calibri" w:cs="Calibri" w:eastAsia="Calibri"/>
          <w:b w:val="0"/>
          <w:i w:val="0"/>
          <w:sz w:val="22"/>
        </w:rPr>
        <w:t>Lot 1 and 2 have moderate value.</w:t>
      </w:r>
    </w:p>
    <w:p>
      <w:pPr>
        <w:spacing w:after="200"/>
        <w:ind w:left="576"/>
      </w:pPr>
      <w:r>
        <w:rPr>
          <w:rFonts w:ascii="Calibri" w:hAnsi="Calibri" w:cs="Calibri" w:eastAsia="Calibri"/>
          <w:b w:val="0"/>
          <w:i w:val="0"/>
          <w:sz w:val="22"/>
        </w:rPr>
        <w:t>Lot 3 contains the prize.</w:t>
      </w:r>
    </w:p>
    <w:p>
      <w:pPr>
        <w:spacing w:after="200"/>
        <w:ind w:left="576"/>
      </w:pPr>
      <w:r>
        <w:rPr>
          <w:rFonts w:ascii="Calibri" w:hAnsi="Calibri" w:cs="Calibri" w:eastAsia="Calibri"/>
          <w:b w:val="0"/>
          <w:i w:val="0"/>
          <w:sz w:val="22"/>
        </w:rPr>
        <w:t>I'd go for that one.</w:t>
      </w:r>
    </w:p>
    <w:p>
      <w:pPr>
        <w:spacing w:after="120"/>
      </w:pPr>
      <w:r>
        <w:rPr>
          <w:rFonts w:ascii="Calibri" w:hAnsi="Calibri" w:cs="Calibri" w:eastAsia="Calibri"/>
          <w:b w:val="0"/>
          <w:i w:val="0"/>
          <w:color w:val="555555"/>
          <w:sz w:val="22"/>
        </w:rPr>
        <w:t>He nods slowly, glancing toward the rival bidder Joseph across the room.</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Understood.</w:t>
      </w:r>
    </w:p>
    <w:p>
      <w:pPr>
        <w:spacing w:after="200"/>
        <w:ind w:left="576"/>
      </w:pPr>
      <w:r>
        <w:rPr>
          <w:rFonts w:ascii="Calibri" w:hAnsi="Calibri" w:cs="Calibri" w:eastAsia="Calibri"/>
          <w:b w:val="0"/>
          <w:i w:val="0"/>
          <w:sz w:val="22"/>
        </w:rPr>
        <w:t>But if we show our hand, Joseph will drive up the price.</w:t>
      </w:r>
    </w:p>
    <w:p>
      <w:pPr>
        <w:spacing w:after="120"/>
      </w:pPr>
      <w:r>
        <w:rPr>
          <w:rFonts w:ascii="Calibri" w:hAnsi="Calibri" w:cs="Calibri" w:eastAsia="Calibri"/>
          <w:b w:val="0"/>
          <w:i w:val="0"/>
          <w:color w:val="555555"/>
          <w:sz w:val="22"/>
        </w:rPr>
        <w:t>A slight smile forms; he straightens up with a plan in mind.</w:t>
      </w:r>
    </w:p>
    <w:p>
      <w:pPr>
        <w:spacing w:after="200"/>
        <w:ind w:left="576"/>
      </w:pPr>
      <w:r>
        <w:rPr>
          <w:rFonts w:ascii="Calibri" w:hAnsi="Calibri" w:cs="Calibri" w:eastAsia="Calibri"/>
          <w:b/>
          <w:i w:val="0"/>
          <w:sz w:val="22"/>
        </w:rPr>
        <w:t>The Expert</w:t>
        <w:br/>
      </w:r>
      <w:r>
        <w:rPr>
          <w:rFonts w:ascii="Calibri" w:hAnsi="Calibri" w:cs="Calibri" w:eastAsia="Calibri"/>
          <w:b w:val="0"/>
          <w:i w:val="0"/>
          <w:sz w:val="22"/>
        </w:rPr>
        <w:t>I have an idea.</w:t>
      </w:r>
    </w:p>
    <w:p>
      <w:pPr>
        <w:spacing w:after="120"/>
      </w:pPr>
      <w:r>
        <w:rPr>
          <w:rFonts w:ascii="Calibri" w:hAnsi="Calibri" w:cs="Calibri" w:eastAsia="Calibri"/>
          <w:b w:val="0"/>
          <w:i w:val="0"/>
          <w:color w:val="555555"/>
          <w:sz w:val="22"/>
        </w:rPr>
        <w:t>Charles and Shaw Woman exchange a glance; Shaw Woman smiles knowingly.</w:t>
      </w:r>
    </w:p>
    <w:p>
      <w:pPr>
        <w:spacing w:before="240" w:after="80"/>
      </w:pPr>
      <w:r>
        <w:rPr>
          <w:rFonts w:ascii="Calibri" w:hAnsi="Calibri" w:cs="Calibri" w:eastAsia="Calibri"/>
          <w:b/>
          <w:i w:val="0"/>
          <w:sz w:val="24"/>
        </w:rPr>
        <w:t>5. Chartie's Auction House — Main Hall, Bidding / Evening</w:t>
      </w:r>
    </w:p>
    <w:p>
      <w:pPr>
        <w:spacing w:after="120"/>
      </w:pPr>
      <w:r>
        <w:rPr>
          <w:rFonts w:ascii="Calibri" w:hAnsi="Calibri" w:cs="Calibri" w:eastAsia="Calibri"/>
          <w:b w:val="0"/>
          <w:i w:val="0"/>
          <w:color w:val="555555"/>
          <w:sz w:val="22"/>
        </w:rPr>
        <w:t>Full auction hall, paddles ready, the Auctioneer at the podium as tension rises with the pace of the bids. He opens bidding on Lot 1, and the Young Bidder — working The Expert's plan — raises paddle number 20 calmly, driving the price up to draw Joseph into misreading Lot 1 as the real prize; the bids escalate rapidly from 1.1 million toward 2 million as Joseph raises his paddle decisively, convinced, while Charles watches with a composed, satisfied smirk and Shaw Woman smiles softly, eyes closed in quiet satisfaction.</w:t>
      </w:r>
    </w:p>
    <w:p>
      <w:pPr>
        <w:spacing w:after="120"/>
      </w:pPr>
      <w:r>
        <w:rPr>
          <w:rFonts w:ascii="Calibri" w:hAnsi="Calibri" w:cs="Calibri" w:eastAsia="Calibri"/>
          <w:b w:val="0"/>
          <w:i w:val="0"/>
          <w:color w:val="555555"/>
          <w:sz w:val="22"/>
        </w:rPr>
        <w:t>He steps to the podium microphone, gesturing toward Lot 1.</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Lot one, uncut diamond, windowed section reveals potential imperial markings.</w:t>
      </w:r>
    </w:p>
    <w:p>
      <w:pPr>
        <w:spacing w:after="200"/>
        <w:ind w:left="576"/>
      </w:pPr>
      <w:r>
        <w:rPr>
          <w:rFonts w:ascii="Calibri" w:hAnsi="Calibri" w:cs="Calibri" w:eastAsia="Calibri"/>
          <w:b w:val="0"/>
          <w:i w:val="0"/>
          <w:sz w:val="22"/>
        </w:rPr>
        <w:t>Opening bid, one million.</w:t>
      </w:r>
    </w:p>
    <w:p>
      <w:pPr>
        <w:spacing w:after="200"/>
        <w:ind w:left="576"/>
      </w:pPr>
      <w:r>
        <w:rPr>
          <w:rFonts w:ascii="Calibri" w:hAnsi="Calibri" w:cs="Calibri" w:eastAsia="Calibri"/>
          <w:b w:val="0"/>
          <w:i w:val="0"/>
          <w:sz w:val="22"/>
        </w:rPr>
        <w:t>Minimum raise, 100,000.</w:t>
      </w:r>
    </w:p>
    <w:p>
      <w:pPr>
        <w:spacing w:after="120"/>
      </w:pPr>
      <w:r>
        <w:rPr>
          <w:rFonts w:ascii="Calibri" w:hAnsi="Calibri" w:cs="Calibri" w:eastAsia="Calibri"/>
          <w:b w:val="0"/>
          <w:i w:val="0"/>
          <w:color w:val="555555"/>
          <w:sz w:val="22"/>
        </w:rPr>
        <w:t>He raises paddle number 20 with a steady hand.</w:t>
      </w:r>
    </w:p>
    <w:p>
      <w:pPr>
        <w:spacing w:after="200"/>
        <w:ind w:left="576"/>
      </w:pPr>
      <w:r>
        <w:rPr>
          <w:rFonts w:ascii="Calibri" w:hAnsi="Calibri" w:cs="Calibri" w:eastAsia="Calibri"/>
          <w:b/>
          <w:i w:val="0"/>
          <w:sz w:val="22"/>
        </w:rPr>
        <w:t>Young Bidder</w:t>
        <w:br/>
      </w:r>
      <w:r>
        <w:rPr>
          <w:rFonts w:ascii="Calibri" w:hAnsi="Calibri" w:cs="Calibri" w:eastAsia="Calibri"/>
          <w:b w:val="0"/>
          <w:i w:val="0"/>
          <w:sz w:val="22"/>
        </w:rPr>
        <w:t>1.1 million.</w:t>
      </w:r>
    </w:p>
    <w:p>
      <w:pPr>
        <w:spacing w:after="120"/>
      </w:pPr>
      <w:r>
        <w:rPr>
          <w:rFonts w:ascii="Calibri" w:hAnsi="Calibri" w:cs="Calibri" w:eastAsia="Calibri"/>
          <w:b w:val="0"/>
          <w:i w:val="0"/>
          <w:color w:val="555555"/>
          <w:sz w:val="22"/>
        </w:rPr>
        <w:t>Various bidders raise paddles in quick succession.</w:t>
      </w:r>
    </w:p>
    <w:p>
      <w:pPr>
        <w:spacing w:after="200"/>
        <w:ind w:left="576"/>
      </w:pPr>
      <w:r>
        <w:rPr>
          <w:rFonts w:ascii="Calibri" w:hAnsi="Calibri" w:cs="Calibri" w:eastAsia="Calibri"/>
          <w:b/>
          <w:i w:val="0"/>
          <w:sz w:val="22"/>
        </w:rPr>
        <w:t>Audience Members</w:t>
        <w:br/>
      </w:r>
      <w:r>
        <w:rPr>
          <w:rFonts w:ascii="Calibri" w:hAnsi="Calibri" w:cs="Calibri" w:eastAsia="Calibri"/>
          <w:b w:val="0"/>
          <w:i w:val="0"/>
          <w:sz w:val="22"/>
        </w:rPr>
        <w:t>1.2 million.</w:t>
      </w:r>
    </w:p>
    <w:p>
      <w:pPr>
        <w:spacing w:after="120"/>
      </w:pPr>
      <w:r>
        <w:rPr>
          <w:rFonts w:ascii="Calibri" w:hAnsi="Calibri" w:cs="Calibri" w:eastAsia="Calibri"/>
          <w:b w:val="0"/>
          <w:i w:val="0"/>
          <w:color w:val="555555"/>
          <w:sz w:val="22"/>
        </w:rPr>
        <w:t>Another bidder raises a paddle.</w:t>
      </w:r>
    </w:p>
    <w:p>
      <w:pPr>
        <w:spacing w:after="200"/>
        <w:ind w:left="576"/>
      </w:pPr>
      <w:r>
        <w:rPr>
          <w:rFonts w:ascii="Calibri" w:hAnsi="Calibri" w:cs="Calibri" w:eastAsia="Calibri"/>
          <w:b/>
          <w:i w:val="0"/>
          <w:sz w:val="22"/>
        </w:rPr>
        <w:t>Audience Members</w:t>
        <w:br/>
      </w:r>
      <w:r>
        <w:rPr>
          <w:rFonts w:ascii="Calibri" w:hAnsi="Calibri" w:cs="Calibri" w:eastAsia="Calibri"/>
          <w:b w:val="0"/>
          <w:i w:val="0"/>
          <w:sz w:val="22"/>
        </w:rPr>
        <w:t>1.3 million.</w:t>
      </w:r>
    </w:p>
    <w:p>
      <w:pPr>
        <w:spacing w:after="120"/>
      </w:pPr>
      <w:r>
        <w:rPr>
          <w:rFonts w:ascii="Calibri" w:hAnsi="Calibri" w:cs="Calibri" w:eastAsia="Calibri"/>
          <w:b w:val="0"/>
          <w:i w:val="0"/>
          <w:color w:val="555555"/>
          <w:sz w:val="22"/>
        </w:rPr>
        <w:t>Another paddle is raised.</w:t>
      </w:r>
    </w:p>
    <w:p>
      <w:pPr>
        <w:spacing w:after="200"/>
        <w:ind w:left="576"/>
      </w:pPr>
      <w:r>
        <w:rPr>
          <w:rFonts w:ascii="Calibri" w:hAnsi="Calibri" w:cs="Calibri" w:eastAsia="Calibri"/>
          <w:b/>
          <w:i w:val="0"/>
          <w:sz w:val="22"/>
        </w:rPr>
        <w:t>Audience Members</w:t>
        <w:br/>
      </w:r>
      <w:r>
        <w:rPr>
          <w:rFonts w:ascii="Calibri" w:hAnsi="Calibri" w:cs="Calibri" w:eastAsia="Calibri"/>
          <w:b w:val="0"/>
          <w:i w:val="0"/>
          <w:sz w:val="22"/>
        </w:rPr>
        <w:t>1.4 million.</w:t>
      </w:r>
    </w:p>
    <w:p>
      <w:pPr>
        <w:spacing w:after="120"/>
      </w:pPr>
      <w:r>
        <w:rPr>
          <w:rFonts w:ascii="Calibri" w:hAnsi="Calibri" w:cs="Calibri" w:eastAsia="Calibri"/>
          <w:b w:val="0"/>
          <w:i w:val="0"/>
          <w:color w:val="555555"/>
          <w:sz w:val="22"/>
        </w:rPr>
        <w:t>He raises his paddle sharply, cutting through the incremental bids.</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Two million.</w:t>
      </w:r>
    </w:p>
    <w:p>
      <w:pPr>
        <w:spacing w:after="120"/>
      </w:pPr>
      <w:r>
        <w:rPr>
          <w:rFonts w:ascii="Calibri" w:hAnsi="Calibri" w:cs="Calibri" w:eastAsia="Calibri"/>
          <w:b w:val="0"/>
          <w:i w:val="0"/>
          <w:color w:val="555555"/>
          <w:sz w:val="22"/>
        </w:rPr>
        <w:t>He glances toward Charles's side of the room, reading the room.</w:t>
      </w:r>
    </w:p>
    <w:p>
      <w:pPr>
        <w:spacing w:after="200"/>
        <w:ind w:left="576"/>
      </w:pPr>
      <w:r>
        <w:rPr>
          <w:rFonts w:ascii="Calibri" w:hAnsi="Calibri" w:cs="Calibri" w:eastAsia="Calibri"/>
          <w:b/>
          <w:i w:val="0"/>
          <w:sz w:val="22"/>
        </w:rPr>
        <w:t>Joseph (V.O.)</w:t>
        <w:br/>
      </w:r>
      <w:r>
        <w:rPr>
          <w:rFonts w:ascii="Calibri" w:hAnsi="Calibri" w:cs="Calibri" w:eastAsia="Calibri"/>
          <w:b w:val="0"/>
          <w:i w:val="0"/>
          <w:sz w:val="22"/>
        </w:rPr>
        <w:t>Charles is determined.</w:t>
      </w:r>
    </w:p>
    <w:p>
      <w:pPr>
        <w:spacing w:after="200"/>
        <w:ind w:left="576"/>
      </w:pPr>
      <w:r>
        <w:rPr>
          <w:rFonts w:ascii="Calibri" w:hAnsi="Calibri" w:cs="Calibri" w:eastAsia="Calibri"/>
          <w:b w:val="0"/>
          <w:i w:val="0"/>
          <w:sz w:val="22"/>
        </w:rPr>
        <w:t>If he wants it this badly, it must be the real one.</w:t>
      </w:r>
    </w:p>
    <w:p>
      <w:pPr>
        <w:spacing w:after="120"/>
      </w:pPr>
      <w:r>
        <w:rPr>
          <w:rFonts w:ascii="Calibri" w:hAnsi="Calibri" w:cs="Calibri" w:eastAsia="Calibri"/>
          <w:b w:val="0"/>
          <w:i w:val="0"/>
          <w:color w:val="555555"/>
          <w:sz w:val="22"/>
        </w:rPr>
        <w:t>He raises his paddle again without hesitation.</w:t>
      </w:r>
    </w:p>
    <w:p>
      <w:pPr>
        <w:spacing w:after="200"/>
        <w:ind w:left="576"/>
      </w:pPr>
      <w:r>
        <w:rPr>
          <w:rFonts w:ascii="Calibri" w:hAnsi="Calibri" w:cs="Calibri" w:eastAsia="Calibri"/>
          <w:b/>
          <w:i w:val="0"/>
          <w:sz w:val="22"/>
        </w:rPr>
        <w:t>Young Bidder</w:t>
        <w:br/>
      </w:r>
      <w:r>
        <w:rPr>
          <w:rFonts w:ascii="Calibri" w:hAnsi="Calibri" w:cs="Calibri" w:eastAsia="Calibri"/>
          <w:b w:val="0"/>
          <w:i w:val="0"/>
          <w:sz w:val="22"/>
        </w:rPr>
        <w:t>2.1 million.</w:t>
      </w:r>
    </w:p>
    <w:p>
      <w:pPr>
        <w:spacing w:after="120"/>
      </w:pPr>
      <w:r>
        <w:rPr>
          <w:rFonts w:ascii="Calibri" w:hAnsi="Calibri" w:cs="Calibri" w:eastAsia="Calibri"/>
          <w:b w:val="0"/>
          <w:i w:val="0"/>
          <w:color w:val="555555"/>
          <w:sz w:val="22"/>
        </w:rPr>
        <w:t>He turns sharply toward Young Bidder with a sharp look.</w:t>
      </w:r>
    </w:p>
    <w:p>
      <w:pPr>
        <w:spacing w:after="200"/>
        <w:ind w:left="576"/>
      </w:pPr>
      <w:r>
        <w:rPr>
          <w:rFonts w:ascii="Calibri" w:hAnsi="Calibri" w:cs="Calibri" w:eastAsia="Calibri"/>
          <w:b/>
          <w:i w:val="0"/>
          <w:sz w:val="22"/>
        </w:rPr>
        <w:t>Joseph</w:t>
        <w:br/>
      </w:r>
      <w:r>
        <w:rPr>
          <w:rFonts w:ascii="Calibri" w:hAnsi="Calibri" w:cs="Calibri" w:eastAsia="Calibri"/>
          <w:b w:val="0"/>
          <w:i w:val="0"/>
          <w:sz w:val="22"/>
        </w:rPr>
        <w:t>Must you always interfere?</w:t>
      </w:r>
    </w:p>
    <w:p>
      <w:pPr>
        <w:spacing w:after="120"/>
      </w:pPr>
      <w:r>
        <w:rPr>
          <w:rFonts w:ascii="Calibri" w:hAnsi="Calibri" w:cs="Calibri" w:eastAsia="Calibri"/>
          <w:b w:val="0"/>
          <w:i w:val="0"/>
          <w:color w:val="555555"/>
          <w:sz w:val="22"/>
        </w:rPr>
        <w:t>He slams his paddle up defiantly.</w:t>
      </w:r>
    </w:p>
    <w:p>
      <w:pPr>
        <w:spacing w:after="200"/>
        <w:ind w:left="576"/>
      </w:pPr>
      <w:r>
        <w:rPr>
          <w:rFonts w:ascii="Calibri" w:hAnsi="Calibri" w:cs="Calibri" w:eastAsia="Calibri"/>
          <w:b/>
          <w:i w:val="0"/>
          <w:sz w:val="22"/>
        </w:rPr>
        <w:t>Joseph</w:t>
        <w:br/>
      </w:r>
      <w:r>
        <w:rPr>
          <w:rFonts w:ascii="Calibri" w:hAnsi="Calibri" w:cs="Calibri" w:eastAsia="Calibri"/>
          <w:b w:val="0"/>
          <w:i w:val="0"/>
          <w:sz w:val="22"/>
        </w:rPr>
        <w:t>3 million!</w:t>
      </w:r>
    </w:p>
    <w:p>
      <w:pPr>
        <w:spacing w:after="120"/>
      </w:pPr>
      <w:r>
        <w:rPr>
          <w:rFonts w:ascii="Calibri" w:hAnsi="Calibri" w:cs="Calibri" w:eastAsia="Calibri"/>
          <w:b w:val="0"/>
          <w:i w:val="0"/>
          <w:color w:val="555555"/>
          <w:sz w:val="22"/>
        </w:rPr>
        <w:t>He raises his paddle calmly with a slight smile.</w:t>
      </w:r>
    </w:p>
    <w:p>
      <w:pPr>
        <w:spacing w:after="200"/>
        <w:ind w:left="576"/>
      </w:pPr>
      <w:r>
        <w:rPr>
          <w:rFonts w:ascii="Calibri" w:hAnsi="Calibri" w:cs="Calibri" w:eastAsia="Calibri"/>
          <w:b/>
          <w:i w:val="0"/>
          <w:sz w:val="22"/>
        </w:rPr>
        <w:t>Young Bidder</w:t>
        <w:br/>
      </w:r>
      <w:r>
        <w:rPr>
          <w:rFonts w:ascii="Calibri" w:hAnsi="Calibri" w:cs="Calibri" w:eastAsia="Calibri"/>
          <w:b w:val="0"/>
          <w:i w:val="0"/>
          <w:sz w:val="22"/>
        </w:rPr>
        <w:t>3.1 million.</w:t>
      </w:r>
    </w:p>
    <w:p>
      <w:pPr>
        <w:spacing w:after="120"/>
      </w:pPr>
      <w:r>
        <w:rPr>
          <w:rFonts w:ascii="Calibri" w:hAnsi="Calibri" w:cs="Calibri" w:eastAsia="Calibri"/>
          <w:b w:val="0"/>
          <w:i w:val="0"/>
          <w:color w:val="555555"/>
          <w:sz w:val="22"/>
        </w:rPr>
        <w:t>He turns slightly toward Joseph with a composed smirk.</w:t>
      </w:r>
    </w:p>
    <w:p>
      <w:pPr>
        <w:spacing w:after="200"/>
        <w:ind w:left="576"/>
      </w:pPr>
      <w:r>
        <w:rPr>
          <w:rFonts w:ascii="Calibri" w:hAnsi="Calibri" w:cs="Calibri" w:eastAsia="Calibri"/>
          <w:b/>
          <w:i w:val="0"/>
          <w:sz w:val="22"/>
        </w:rPr>
        <w:t>Young Bidder</w:t>
        <w:br/>
      </w:r>
      <w:r>
        <w:rPr>
          <w:rFonts w:ascii="Calibri" w:hAnsi="Calibri" w:cs="Calibri" w:eastAsia="Calibri"/>
          <w:b w:val="0"/>
          <w:i w:val="0"/>
          <w:sz w:val="22"/>
        </w:rPr>
        <w:t>Come on, Charles, don't tell me you're tapped out already?</w:t>
      </w:r>
    </w:p>
    <w:p>
      <w:pPr>
        <w:spacing w:after="120"/>
      </w:pPr>
      <w:r>
        <w:rPr>
          <w:rFonts w:ascii="Calibri" w:hAnsi="Calibri" w:cs="Calibri" w:eastAsia="Calibri"/>
          <w:b w:val="0"/>
          <w:i w:val="0"/>
          <w:color w:val="555555"/>
          <w:sz w:val="22"/>
        </w:rPr>
        <w:t>Joseph's jaw tightens; Charles watches from the side with a satisfied smirk.</w:t>
      </w:r>
    </w:p>
    <w:p>
      <w:pPr>
        <w:spacing w:after="120"/>
      </w:pPr>
      <w:r>
        <w:rPr>
          <w:rFonts w:ascii="Calibri" w:hAnsi="Calibri" w:cs="Calibri" w:eastAsia="Calibri"/>
          <w:b w:val="0"/>
          <w:i w:val="0"/>
          <w:color w:val="555555"/>
          <w:sz w:val="22"/>
        </w:rPr>
        <w:t>Shaw Woman smiles quietly — the plan is working perfectly.</w:t>
      </w:r>
    </w:p>
    <w:p>
      <w:pPr>
        <w:pageBreakBefore/>
        <w:spacing w:before="0" w:after="200"/>
      </w:pPr>
      <w:r>
        <w:rPr>
          <w:rFonts w:ascii="Calibri" w:hAnsi="Calibri" w:cs="Calibri" w:eastAsia="Calibri"/>
          <w:b/>
          <w:i w:val="0"/>
          <w:sz w:val="32"/>
        </w:rPr>
        <w:t>EPISODE 25</w:t>
      </w:r>
    </w:p>
    <w:p>
      <w:pPr>
        <w:spacing w:before="240" w:after="80"/>
      </w:pPr>
      <w:r>
        <w:rPr>
          <w:rFonts w:ascii="Calibri" w:hAnsi="Calibri" w:cs="Calibri" w:eastAsia="Calibri"/>
          <w:b/>
          <w:i w:val="0"/>
          <w:sz w:val="24"/>
        </w:rPr>
        <w:t>1. Christie's Auction House — Main Hall / Evening</w:t>
      </w:r>
    </w:p>
    <w:p>
      <w:pPr>
        <w:spacing w:after="120"/>
      </w:pPr>
      <w:r>
        <w:rPr>
          <w:rFonts w:ascii="Calibri" w:hAnsi="Calibri" w:cs="Calibri" w:eastAsia="Calibri"/>
          <w:b w:val="0"/>
          <w:i w:val="0"/>
          <w:color w:val="555555"/>
          <w:sz w:val="22"/>
        </w:rPr>
        <w:t>Elegant Christie's auction hall with a mahogany podium bearing the Christie's logo, two female assistants in white dresses flanking the auctioneer on stage; the audience is filled with well-dressed bidders in formal attire. The auctioneer stands at the podium, gavel in hand, scanning the room. Joseph Quinn sits confidently in the audience with a slight smirk; Charles Waldorf watches with a tense, calculating expression. The audience murmurs as the bidding escalates.</w:t>
      </w:r>
    </w:p>
    <w:p>
      <w:pPr>
        <w:spacing w:after="120"/>
      </w:pPr>
      <w:r>
        <w:rPr>
          <w:rFonts w:ascii="Calibri" w:hAnsi="Calibri" w:cs="Calibri" w:eastAsia="Calibri"/>
          <w:b w:val="0"/>
          <w:i w:val="0"/>
          <w:color w:val="555555"/>
          <w:sz w:val="22"/>
        </w:rPr>
        <w:t>Charles Waldorf raises his paddle firmly, locking eyes with Joseph.</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19 million.</w:t>
      </w:r>
    </w:p>
    <w:p>
      <w:pPr>
        <w:spacing w:after="120"/>
      </w:pPr>
      <w:r>
        <w:rPr>
          <w:rFonts w:ascii="Calibri" w:hAnsi="Calibri" w:cs="Calibri" w:eastAsia="Calibri"/>
          <w:b w:val="0"/>
          <w:i w:val="0"/>
          <w:color w:val="555555"/>
          <w:sz w:val="22"/>
        </w:rPr>
        <w:t>Joseph casually raises his paddle without looking up, a slight smile on his lips.</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20 million.</w:t>
      </w:r>
    </w:p>
    <w:p>
      <w:pPr>
        <w:spacing w:after="120"/>
      </w:pPr>
      <w:r>
        <w:rPr>
          <w:rFonts w:ascii="Calibri" w:hAnsi="Calibri" w:cs="Calibri" w:eastAsia="Calibri"/>
          <w:b w:val="0"/>
          <w:i w:val="0"/>
          <w:color w:val="555555"/>
          <w:sz w:val="22"/>
        </w:rPr>
        <w:t>Joseph turns slightly toward Charles with a cool expression.</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That should settle it.</w:t>
      </w:r>
    </w:p>
    <w:p>
      <w:pPr>
        <w:spacing w:after="120"/>
      </w:pPr>
      <w:r>
        <w:rPr>
          <w:rFonts w:ascii="Calibri" w:hAnsi="Calibri" w:cs="Calibri" w:eastAsia="Calibri"/>
          <w:b w:val="0"/>
          <w:i w:val="0"/>
          <w:color w:val="555555"/>
          <w:sz w:val="22"/>
        </w:rPr>
        <w:t>Joseph leans slightly toward Charles, voice low.</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Don't think I don't know your family's worth.</w:t>
      </w:r>
    </w:p>
    <w:p>
      <w:pPr>
        <w:spacing w:after="200"/>
        <w:ind w:left="576"/>
      </w:pPr>
      <w:r>
        <w:rPr>
          <w:rFonts w:ascii="Calibri" w:hAnsi="Calibri" w:cs="Calibri" w:eastAsia="Calibri"/>
          <w:b w:val="0"/>
          <w:i w:val="0"/>
          <w:sz w:val="22"/>
        </w:rPr>
        <w:t>19 million is your ceiling.</w:t>
      </w:r>
    </w:p>
    <w:p>
      <w:pPr>
        <w:spacing w:after="120"/>
      </w:pPr>
      <w:r>
        <w:rPr>
          <w:rFonts w:ascii="Calibri" w:hAnsi="Calibri" w:cs="Calibri" w:eastAsia="Calibri"/>
          <w:b w:val="0"/>
          <w:i w:val="0"/>
          <w:color w:val="555555"/>
          <w:sz w:val="22"/>
        </w:rPr>
        <w:t>The auctioneer raises the gavel, gesturing toward the room.</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20 million once.</w:t>
      </w:r>
    </w:p>
    <w:p>
      <w:pPr>
        <w:spacing w:after="120"/>
      </w:pPr>
      <w:r>
        <w:rPr>
          <w:rFonts w:ascii="Calibri" w:hAnsi="Calibri" w:cs="Calibri" w:eastAsia="Calibri"/>
          <w:b w:val="0"/>
          <w:i w:val="0"/>
          <w:color w:val="555555"/>
          <w:sz w:val="22"/>
        </w:rPr>
        <w:t>The auctioneer pauses, scanning the room for further bids.</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20 million twice.</w:t>
      </w:r>
    </w:p>
    <w:p>
      <w:pPr>
        <w:spacing w:after="120"/>
      </w:pPr>
      <w:r>
        <w:rPr>
          <w:rFonts w:ascii="Calibri" w:hAnsi="Calibri" w:cs="Calibri" w:eastAsia="Calibri"/>
          <w:b w:val="0"/>
          <w:i w:val="0"/>
          <w:color w:val="555555"/>
          <w:sz w:val="22"/>
        </w:rPr>
        <w:t>The auctioneer notices a movement in the audience, points toward it.</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Sir, are you bidding?</w:t>
      </w:r>
    </w:p>
    <w:p>
      <w:pPr>
        <w:spacing w:after="120"/>
      </w:pPr>
      <w:r>
        <w:rPr>
          <w:rFonts w:ascii="Calibri" w:hAnsi="Calibri" w:cs="Calibri" w:eastAsia="Calibri"/>
          <w:b w:val="0"/>
          <w:i w:val="0"/>
          <w:color w:val="555555"/>
          <w:sz w:val="22"/>
        </w:rPr>
        <w:t>An audience member is caught mid-stretch with arms raised, eyes wide, mouth open.</w:t>
      </w:r>
    </w:p>
    <w:p>
      <w:pPr>
        <w:spacing w:after="200"/>
        <w:ind w:left="576"/>
      </w:pPr>
      <w:r>
        <w:rPr>
          <w:rFonts w:ascii="Calibri" w:hAnsi="Calibri" w:cs="Calibri" w:eastAsia="Calibri"/>
          <w:b/>
          <w:i w:val="0"/>
          <w:sz w:val="22"/>
        </w:rPr>
        <w:t>Audience Member (young man)</w:t>
        <w:br/>
      </w:r>
      <w:r>
        <w:rPr>
          <w:rFonts w:ascii="Calibri" w:hAnsi="Calibri" w:cs="Calibri" w:eastAsia="Calibri"/>
          <w:b w:val="0"/>
          <w:i w:val="0"/>
          <w:sz w:val="22"/>
        </w:rPr>
        <w:t>Just stretching.</w:t>
      </w:r>
    </w:p>
    <w:p>
      <w:pPr>
        <w:spacing w:after="120"/>
      </w:pPr>
      <w:r>
        <w:rPr>
          <w:rFonts w:ascii="Calibri" w:hAnsi="Calibri" w:cs="Calibri" w:eastAsia="Calibri"/>
          <w:b w:val="0"/>
          <w:i w:val="0"/>
          <w:color w:val="555555"/>
          <w:sz w:val="22"/>
        </w:rPr>
        <w:t>The auctioneer brings the gavel down firmly on the podium.</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20 million third, sold to Mr.</w:t>
      </w:r>
    </w:p>
    <w:p>
      <w:pPr>
        <w:spacing w:after="200"/>
        <w:ind w:left="576"/>
      </w:pPr>
      <w:r>
        <w:rPr>
          <w:rFonts w:ascii="Calibri" w:hAnsi="Calibri" w:cs="Calibri" w:eastAsia="Calibri"/>
          <w:b w:val="0"/>
          <w:i w:val="0"/>
          <w:sz w:val="22"/>
        </w:rPr>
        <w:t>Joseph Quinn.</w:t>
      </w:r>
    </w:p>
    <w:p>
      <w:pPr>
        <w:spacing w:after="120"/>
      </w:pPr>
      <w:r>
        <w:rPr>
          <w:rFonts w:ascii="Calibri" w:hAnsi="Calibri" w:cs="Calibri" w:eastAsia="Calibri"/>
          <w:b w:val="0"/>
          <w:i w:val="0"/>
          <w:color w:val="555555"/>
          <w:sz w:val="22"/>
        </w:rPr>
        <w:t>The gavel strikes; Joseph nods with satisfaction while Charles Waldorf clenches his jaw, visibly frustrated.</w:t>
      </w:r>
    </w:p>
    <w:p>
      <w:pPr>
        <w:spacing w:before="240" w:after="80"/>
      </w:pPr>
      <w:r>
        <w:rPr>
          <w:rFonts w:ascii="Calibri" w:hAnsi="Calibri" w:cs="Calibri" w:eastAsia="Calibri"/>
          <w:b/>
          <w:i w:val="0"/>
          <w:sz w:val="24"/>
        </w:rPr>
        <w:t>2. Christie's Auction House — Audience Seating Area / Evening</w:t>
      </w:r>
    </w:p>
    <w:p>
      <w:pPr>
        <w:spacing w:after="120"/>
      </w:pPr>
      <w:r>
        <w:rPr>
          <w:rFonts w:ascii="Calibri" w:hAnsi="Calibri" w:cs="Calibri" w:eastAsia="Calibri"/>
          <w:b w:val="0"/>
          <w:i w:val="0"/>
          <w:color w:val="555555"/>
          <w:sz w:val="22"/>
        </w:rPr>
        <w:t>Rows of seated bidders in formal wear under warm amber lighting; Charles Waldorf sits stiffly while Joseph confers quietly with his associate nearby. Charles Waldorf turns toward Joseph with barely concealed fury; Joseph Quinn responds with a calm, self-assured smile as his associate leans in close, speaking in a hushed tone.</w:t>
      </w:r>
    </w:p>
    <w:p>
      <w:pPr>
        <w:spacing w:after="120"/>
      </w:pPr>
      <w:r>
        <w:rPr>
          <w:rFonts w:ascii="Calibri" w:hAnsi="Calibri" w:cs="Calibri" w:eastAsia="Calibri"/>
          <w:b w:val="0"/>
          <w:i w:val="0"/>
          <w:color w:val="555555"/>
          <w:sz w:val="22"/>
        </w:rPr>
        <w:t>Charles Waldorf grips the armrest, jaw tight, glaring at Joseph.</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Damn you, Joseph.</w:t>
      </w:r>
    </w:p>
    <w:p>
      <w:pPr>
        <w:spacing w:after="120"/>
      </w:pPr>
      <w:r>
        <w:rPr>
          <w:rFonts w:ascii="Calibri" w:hAnsi="Calibri" w:cs="Calibri" w:eastAsia="Calibri"/>
          <w:b w:val="0"/>
          <w:i w:val="0"/>
          <w:color w:val="555555"/>
          <w:sz w:val="22"/>
        </w:rPr>
        <w:t>Joseph turns to Charles with a relaxed shrug and a half-smile.</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All's fair in business.</w:t>
      </w:r>
    </w:p>
    <w:p>
      <w:pPr>
        <w:spacing w:after="120"/>
      </w:pPr>
      <w:r>
        <w:rPr>
          <w:rFonts w:ascii="Calibri" w:hAnsi="Calibri" w:cs="Calibri" w:eastAsia="Calibri"/>
          <w:b w:val="0"/>
          <w:i w:val="0"/>
          <w:color w:val="555555"/>
          <w:sz w:val="22"/>
        </w:rPr>
        <w:t>Joseph leans back in his seat, speaking quietly to his associate.</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Looks like Jewel Tech Group will finally take the top spot now that we acquired it.</w:t>
      </w:r>
    </w:p>
    <w:p>
      <w:pPr>
        <w:spacing w:after="120"/>
      </w:pPr>
      <w:r>
        <w:rPr>
          <w:rFonts w:ascii="Calibri" w:hAnsi="Calibri" w:cs="Calibri" w:eastAsia="Calibri"/>
          <w:b w:val="0"/>
          <w:i w:val="0"/>
          <w:color w:val="555555"/>
          <w:sz w:val="22"/>
        </w:rPr>
        <w:t>Joseph glances toward the stage where the next lot is being prepared.</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Once Joseph has that stone carved, it'll be priceless.</w:t>
      </w:r>
    </w:p>
    <w:p>
      <w:pPr>
        <w:spacing w:after="120"/>
      </w:pPr>
      <w:r>
        <w:rPr>
          <w:rFonts w:ascii="Calibri" w:hAnsi="Calibri" w:cs="Calibri" w:eastAsia="Calibri"/>
          <w:b w:val="0"/>
          <w:i w:val="0"/>
          <w:color w:val="555555"/>
          <w:sz w:val="22"/>
        </w:rPr>
        <w:t>Joseph's Associate leans in toward Joseph, speaking in a low, pressing tone.</w:t>
      </w:r>
    </w:p>
    <w:p>
      <w:pPr>
        <w:spacing w:after="200"/>
        <w:ind w:left="576"/>
      </w:pPr>
      <w:r>
        <w:rPr>
          <w:rFonts w:ascii="Calibri" w:hAnsi="Calibri" w:cs="Calibri" w:eastAsia="Calibri"/>
          <w:b/>
          <w:i w:val="0"/>
          <w:sz w:val="22"/>
        </w:rPr>
        <w:t>Joseph's Associate</w:t>
        <w:br/>
      </w:r>
      <w:r>
        <w:rPr>
          <w:rFonts w:ascii="Calibri" w:hAnsi="Calibri" w:cs="Calibri" w:eastAsia="Calibri"/>
          <w:b w:val="0"/>
          <w:i w:val="0"/>
          <w:sz w:val="22"/>
        </w:rPr>
        <w:t>We have to secure the second lot now if we even have a chance of competing with Joseph's company.</w:t>
      </w:r>
    </w:p>
    <w:p>
      <w:pPr>
        <w:spacing w:after="120"/>
      </w:pPr>
      <w:r>
        <w:rPr>
          <w:rFonts w:ascii="Calibri" w:hAnsi="Calibri" w:cs="Calibri" w:eastAsia="Calibri"/>
          <w:b w:val="0"/>
          <w:i w:val="0"/>
          <w:color w:val="555555"/>
          <w:sz w:val="22"/>
        </w:rPr>
        <w:t>Joseph nods, refocusing his attention on the stage as the auctioneer prepares to announce the second lot.</w:t>
      </w:r>
    </w:p>
    <w:p>
      <w:pPr>
        <w:spacing w:before="240" w:after="80"/>
      </w:pPr>
      <w:r>
        <w:rPr>
          <w:rFonts w:ascii="Calibri" w:hAnsi="Calibri" w:cs="Calibri" w:eastAsia="Calibri"/>
          <w:b/>
          <w:i w:val="0"/>
          <w:sz w:val="24"/>
        </w:rPr>
        <w:t>3. Christie's Auction House — Main Hall / Evening</w:t>
      </w:r>
    </w:p>
    <w:p>
      <w:pPr>
        <w:spacing w:after="120"/>
      </w:pPr>
      <w:r>
        <w:rPr>
          <w:rFonts w:ascii="Calibri" w:hAnsi="Calibri" w:cs="Calibri" w:eastAsia="Calibri"/>
          <w:b w:val="0"/>
          <w:i w:val="0"/>
          <w:color w:val="555555"/>
          <w:sz w:val="22"/>
        </w:rPr>
        <w:t>The auctioneer presents the second lot — an uncut diamond with ice grade clarity — on a velvet tray held by an assistant, gesturing grandly toward it as the audience watches intently.</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Lot two, uncut diamond with ice grade clarity.</w:t>
      </w:r>
    </w:p>
    <w:p>
      <w:pPr>
        <w:spacing w:after="200"/>
        <w:ind w:left="576"/>
      </w:pPr>
      <w:r>
        <w:rPr>
          <w:rFonts w:ascii="Calibri" w:hAnsi="Calibri" w:cs="Calibri" w:eastAsia="Calibri"/>
          <w:b w:val="0"/>
          <w:i w:val="0"/>
          <w:sz w:val="22"/>
        </w:rPr>
        <w:t>Opening bid, one million, minimum raise, 100,000.</w:t>
      </w:r>
    </w:p>
    <w:p>
      <w:pPr>
        <w:spacing w:after="120"/>
      </w:pPr>
      <w:r>
        <w:rPr>
          <w:rFonts w:ascii="Calibri" w:hAnsi="Calibri" w:cs="Calibri" w:eastAsia="Calibri"/>
          <w:b w:val="0"/>
          <w:i w:val="0"/>
          <w:color w:val="555555"/>
          <w:sz w:val="22"/>
        </w:rPr>
        <w:t>Joseph stands slightly, addressing the room with a broad, confident smile.</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Friends, I'd consider it a personal favor if you'd allow me to acquire this piece.</w:t>
      </w:r>
    </w:p>
    <w:p>
      <w:pPr>
        <w:spacing w:after="200"/>
        <w:ind w:left="576"/>
      </w:pPr>
      <w:r>
        <w:rPr>
          <w:rFonts w:ascii="Calibri" w:hAnsi="Calibri" w:cs="Calibri" w:eastAsia="Calibri"/>
          <w:b w:val="0"/>
          <w:i w:val="0"/>
          <w:sz w:val="22"/>
        </w:rPr>
        <w:t>I'll remember your courtesy.</w:t>
      </w:r>
    </w:p>
    <w:p>
      <w:pPr>
        <w:spacing w:after="120"/>
      </w:pPr>
      <w:r>
        <w:rPr>
          <w:rFonts w:ascii="Calibri" w:hAnsi="Calibri" w:cs="Calibri" w:eastAsia="Calibri"/>
          <w:b w:val="0"/>
          <w:i w:val="0"/>
          <w:color w:val="555555"/>
          <w:sz w:val="22"/>
        </w:rPr>
        <w:t>Charles Waldorf raises his paddle sharply, cutting through the silence.</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15 million.</w:t>
      </w:r>
    </w:p>
    <w:p>
      <w:pPr>
        <w:spacing w:after="120"/>
      </w:pPr>
      <w:r>
        <w:rPr>
          <w:rFonts w:ascii="Calibri" w:hAnsi="Calibri" w:cs="Calibri" w:eastAsia="Calibri"/>
          <w:b w:val="0"/>
          <w:i w:val="0"/>
          <w:color w:val="555555"/>
          <w:sz w:val="22"/>
        </w:rPr>
        <w:t>Joseph glances at Charles with a cool, pitying look.</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You're out of your league, Charles.</w:t>
      </w:r>
    </w:p>
    <w:p>
      <w:pPr>
        <w:spacing w:after="120"/>
      </w:pPr>
      <w:r>
        <w:rPr>
          <w:rFonts w:ascii="Calibri" w:hAnsi="Calibri" w:cs="Calibri" w:eastAsia="Calibri"/>
          <w:b w:val="0"/>
          <w:i w:val="0"/>
          <w:color w:val="555555"/>
          <w:sz w:val="22"/>
        </w:rPr>
        <w:t>Joseph raises his paddle decisively, voice firm and loud.</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20 million, match that if you can.</w:t>
      </w:r>
    </w:p>
    <w:p>
      <w:pPr>
        <w:spacing w:after="120"/>
      </w:pPr>
      <w:r>
        <w:rPr>
          <w:rFonts w:ascii="Calibri" w:hAnsi="Calibri" w:cs="Calibri" w:eastAsia="Calibri"/>
          <w:b w:val="0"/>
          <w:i w:val="0"/>
          <w:color w:val="555555"/>
          <w:sz w:val="22"/>
        </w:rPr>
        <w:t>Charles Waldorf slams his paddle down, rising from his seat slightly.</w:t>
      </w:r>
    </w:p>
    <w:p>
      <w:pPr>
        <w:spacing w:after="200"/>
        <w:ind w:left="576"/>
      </w:pPr>
      <w:r>
        <w:rPr>
          <w:rFonts w:ascii="Calibri" w:hAnsi="Calibri" w:cs="Calibri" w:eastAsia="Calibri"/>
          <w:b/>
          <w:i w:val="0"/>
          <w:sz w:val="22"/>
        </w:rPr>
        <w:t>Charles Waldorf</w:t>
        <w:br/>
      </w:r>
      <w:r>
        <w:rPr>
          <w:rFonts w:ascii="Calibri" w:hAnsi="Calibri" w:cs="Calibri" w:eastAsia="Calibri"/>
          <w:b w:val="0"/>
          <w:i w:val="0"/>
          <w:sz w:val="22"/>
        </w:rPr>
        <w:t>This isn't over, Joseph!</w:t>
      </w:r>
    </w:p>
    <w:p>
      <w:pPr>
        <w:spacing w:after="120"/>
      </w:pPr>
      <w:r>
        <w:rPr>
          <w:rFonts w:ascii="Calibri" w:hAnsi="Calibri" w:cs="Calibri" w:eastAsia="Calibri"/>
          <w:b w:val="0"/>
          <w:i w:val="0"/>
          <w:color w:val="555555"/>
          <w:sz w:val="22"/>
        </w:rPr>
        <w:t>The auctioneer brings the gavel down swiftly.</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20 million once, twice, sold again to Mr.</w:t>
      </w:r>
    </w:p>
    <w:p>
      <w:pPr>
        <w:spacing w:after="200"/>
        <w:ind w:left="576"/>
      </w:pPr>
      <w:r>
        <w:rPr>
          <w:rFonts w:ascii="Calibri" w:hAnsi="Calibri" w:cs="Calibri" w:eastAsia="Calibri"/>
          <w:b w:val="0"/>
          <w:i w:val="0"/>
          <w:sz w:val="22"/>
        </w:rPr>
        <w:t>Quinn.</w:t>
      </w:r>
    </w:p>
    <w:p>
      <w:pPr>
        <w:spacing w:after="120"/>
      </w:pPr>
      <w:r>
        <w:rPr>
          <w:rFonts w:ascii="Calibri" w:hAnsi="Calibri" w:cs="Calibri" w:eastAsia="Calibri"/>
          <w:b w:val="0"/>
          <w:i w:val="0"/>
          <w:color w:val="555555"/>
          <w:sz w:val="22"/>
        </w:rPr>
        <w:t>Joseph watches Charles with a cold, satisfied expression.</w:t>
      </w:r>
    </w:p>
    <w:p>
      <w:pPr>
        <w:spacing w:after="200"/>
        <w:ind w:left="576"/>
      </w:pPr>
      <w:r>
        <w:rPr>
          <w:rFonts w:ascii="Calibri" w:hAnsi="Calibri" w:cs="Calibri" w:eastAsia="Calibri"/>
          <w:b/>
          <w:i w:val="0"/>
          <w:sz w:val="22"/>
        </w:rPr>
        <w:t>Joseph Quinn (V.O.)</w:t>
        <w:br/>
      </w:r>
      <w:r>
        <w:rPr>
          <w:rFonts w:ascii="Calibri" w:hAnsi="Calibri" w:cs="Calibri" w:eastAsia="Calibri"/>
          <w:b w:val="0"/>
          <w:i w:val="0"/>
          <w:sz w:val="22"/>
        </w:rPr>
        <w:t>Charles Waldorf, poor fool.</w:t>
      </w:r>
    </w:p>
    <w:p>
      <w:pPr>
        <w:spacing w:after="200"/>
        <w:ind w:left="576"/>
      </w:pPr>
      <w:r>
        <w:rPr>
          <w:rFonts w:ascii="Calibri" w:hAnsi="Calibri" w:cs="Calibri" w:eastAsia="Calibri"/>
          <w:b w:val="0"/>
          <w:i w:val="0"/>
          <w:sz w:val="22"/>
        </w:rPr>
        <w:t>Never stood a chance.</w:t>
      </w:r>
    </w:p>
    <w:p>
      <w:pPr>
        <w:spacing w:after="120"/>
      </w:pPr>
      <w:r>
        <w:rPr>
          <w:rFonts w:ascii="Calibri" w:hAnsi="Calibri" w:cs="Calibri" w:eastAsia="Calibri"/>
          <w:b w:val="0"/>
          <w:i w:val="0"/>
          <w:color w:val="555555"/>
          <w:sz w:val="22"/>
        </w:rPr>
        <w:t>The audience murmurs, some laughing softly, as Charles sits back, humiliated; Joseph's associate smiles broadly.</w:t>
      </w:r>
    </w:p>
    <w:p>
      <w:pPr>
        <w:spacing w:before="240" w:after="80"/>
      </w:pPr>
      <w:r>
        <w:rPr>
          <w:rFonts w:ascii="Calibri" w:hAnsi="Calibri" w:cs="Calibri" w:eastAsia="Calibri"/>
          <w:b/>
          <w:i w:val="0"/>
          <w:sz w:val="24"/>
        </w:rPr>
        <w:t>4. Christie's Auction House — Main Hall / Evening</w:t>
      </w:r>
    </w:p>
    <w:p>
      <w:pPr>
        <w:spacing w:after="120"/>
      </w:pPr>
      <w:r>
        <w:rPr>
          <w:rFonts w:ascii="Calibri" w:hAnsi="Calibri" w:cs="Calibri" w:eastAsia="Calibri"/>
          <w:b w:val="0"/>
          <w:i w:val="0"/>
          <w:color w:val="555555"/>
          <w:sz w:val="22"/>
        </w:rPr>
        <w:t>The auctioneer presents the third lot — a linear ice grade veined stone. The audience is attentive; Lydia is seated calmly among the bidders, with Joseph and his associate visible nearby.</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Lot three, linear ice grade veining.</w:t>
      </w:r>
    </w:p>
    <w:p>
      <w:pPr>
        <w:spacing w:after="200"/>
        <w:ind w:left="576"/>
      </w:pPr>
      <w:r>
        <w:rPr>
          <w:rFonts w:ascii="Calibri" w:hAnsi="Calibri" w:cs="Calibri" w:eastAsia="Calibri"/>
          <w:b w:val="0"/>
          <w:i w:val="0"/>
          <w:sz w:val="22"/>
        </w:rPr>
        <w:t>Opening bid, 500,000.</w:t>
      </w:r>
    </w:p>
    <w:p>
      <w:pPr>
        <w:spacing w:after="200"/>
        <w:ind w:left="576"/>
      </w:pPr>
      <w:r>
        <w:rPr>
          <w:rFonts w:ascii="Calibri" w:hAnsi="Calibri" w:cs="Calibri" w:eastAsia="Calibri"/>
          <w:b w:val="0"/>
          <w:i w:val="0"/>
          <w:sz w:val="22"/>
        </w:rPr>
        <w:t>Minimum raise, 30,000.</w:t>
      </w:r>
    </w:p>
    <w:p>
      <w:pPr>
        <w:spacing w:after="120"/>
      </w:pPr>
      <w:r>
        <w:rPr>
          <w:rFonts w:ascii="Calibri" w:hAnsi="Calibri" w:cs="Calibri" w:eastAsia="Calibri"/>
          <w:b w:val="0"/>
          <w:i w:val="0"/>
          <w:color w:val="555555"/>
          <w:sz w:val="22"/>
        </w:rPr>
        <w:t>Joseph's Associate leans toward Joseph, voice low and tense.</w:t>
      </w:r>
    </w:p>
    <w:p>
      <w:pPr>
        <w:spacing w:after="200"/>
        <w:ind w:left="576"/>
      </w:pPr>
      <w:r>
        <w:rPr>
          <w:rFonts w:ascii="Calibri" w:hAnsi="Calibri" w:cs="Calibri" w:eastAsia="Calibri"/>
          <w:b/>
          <w:i w:val="0"/>
          <w:sz w:val="22"/>
        </w:rPr>
        <w:t>Joseph's Associate</w:t>
        <w:br/>
      </w:r>
      <w:r>
        <w:rPr>
          <w:rFonts w:ascii="Calibri" w:hAnsi="Calibri" w:cs="Calibri" w:eastAsia="Calibri"/>
          <w:b w:val="0"/>
          <w:i w:val="0"/>
          <w:sz w:val="22"/>
        </w:rPr>
        <w:t>We're leaving empty-handed!</w:t>
      </w:r>
    </w:p>
    <w:p>
      <w:pPr>
        <w:spacing w:after="200"/>
        <w:ind w:left="576"/>
      </w:pPr>
      <w:r>
        <w:rPr>
          <w:rFonts w:ascii="Calibri" w:hAnsi="Calibri" w:cs="Calibri" w:eastAsia="Calibri"/>
          <w:b w:val="0"/>
          <w:i w:val="0"/>
          <w:sz w:val="22"/>
        </w:rPr>
        <w:t>Our stores will have no inventory.</w:t>
      </w:r>
    </w:p>
    <w:p>
      <w:pPr>
        <w:spacing w:after="200"/>
        <w:ind w:left="576"/>
      </w:pPr>
      <w:r>
        <w:rPr>
          <w:rFonts w:ascii="Calibri" w:hAnsi="Calibri" w:cs="Calibri" w:eastAsia="Calibri"/>
          <w:b w:val="0"/>
          <w:i w:val="0"/>
          <w:sz w:val="22"/>
        </w:rPr>
        <w:t>Even a modest piece is better than nothing.</w:t>
      </w:r>
    </w:p>
    <w:p>
      <w:pPr>
        <w:spacing w:after="120"/>
      </w:pPr>
      <w:r>
        <w:rPr>
          <w:rFonts w:ascii="Calibri" w:hAnsi="Calibri" w:cs="Calibri" w:eastAsia="Calibri"/>
          <w:b w:val="0"/>
          <w:i w:val="0"/>
          <w:color w:val="555555"/>
          <w:sz w:val="22"/>
        </w:rPr>
        <w:t>An audience bidder raises a paddle.</w:t>
      </w:r>
    </w:p>
    <w:p>
      <w:pPr>
        <w:spacing w:after="200"/>
        <w:ind w:left="576"/>
      </w:pPr>
      <w:r>
        <w:rPr>
          <w:rFonts w:ascii="Calibri" w:hAnsi="Calibri" w:cs="Calibri" w:eastAsia="Calibri"/>
          <w:b/>
          <w:i w:val="0"/>
          <w:sz w:val="22"/>
        </w:rPr>
        <w:t>Audience Bidder</w:t>
        <w:br/>
      </w:r>
      <w:r>
        <w:rPr>
          <w:rFonts w:ascii="Calibri" w:hAnsi="Calibri" w:cs="Calibri" w:eastAsia="Calibri"/>
          <w:b w:val="0"/>
          <w:i w:val="0"/>
          <w:sz w:val="22"/>
        </w:rPr>
        <w:t>600,000.</w:t>
      </w:r>
    </w:p>
    <w:p>
      <w:pPr>
        <w:spacing w:after="120"/>
      </w:pPr>
      <w:r>
        <w:rPr>
          <w:rFonts w:ascii="Calibri" w:hAnsi="Calibri" w:cs="Calibri" w:eastAsia="Calibri"/>
          <w:b w:val="0"/>
          <w:i w:val="0"/>
          <w:color w:val="555555"/>
          <w:sz w:val="22"/>
        </w:rPr>
        <w:t>Another bidder raises their paddle.</w:t>
      </w:r>
    </w:p>
    <w:p>
      <w:pPr>
        <w:spacing w:after="200"/>
        <w:ind w:left="576"/>
      </w:pPr>
      <w:r>
        <w:rPr>
          <w:rFonts w:ascii="Calibri" w:hAnsi="Calibri" w:cs="Calibri" w:eastAsia="Calibri"/>
          <w:b/>
          <w:i w:val="0"/>
          <w:sz w:val="22"/>
        </w:rPr>
        <w:t>Audience Bidder</w:t>
        <w:br/>
      </w:r>
      <w:r>
        <w:rPr>
          <w:rFonts w:ascii="Calibri" w:hAnsi="Calibri" w:cs="Calibri" w:eastAsia="Calibri"/>
          <w:b w:val="0"/>
          <w:i w:val="0"/>
          <w:sz w:val="22"/>
        </w:rPr>
        <w:t>650,000.</w:t>
      </w:r>
    </w:p>
    <w:p>
      <w:pPr>
        <w:spacing w:after="120"/>
      </w:pPr>
      <w:r>
        <w:rPr>
          <w:rFonts w:ascii="Calibri" w:hAnsi="Calibri" w:cs="Calibri" w:eastAsia="Calibri"/>
          <w:b w:val="0"/>
          <w:i w:val="0"/>
          <w:color w:val="555555"/>
          <w:sz w:val="22"/>
        </w:rPr>
        <w:t>Lydia raises her paddle with quiet confidence.</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700,000.</w:t>
      </w:r>
    </w:p>
    <w:p>
      <w:pPr>
        <w:spacing w:after="120"/>
      </w:pPr>
      <w:r>
        <w:rPr>
          <w:rFonts w:ascii="Calibri" w:hAnsi="Calibri" w:cs="Calibri" w:eastAsia="Calibri"/>
          <w:b w:val="0"/>
          <w:i w:val="0"/>
          <w:color w:val="555555"/>
          <w:sz w:val="22"/>
        </w:rPr>
        <w:t>The auctioneer scans the room, gavel raised.</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700,000, do I hear 750,000?</w:t>
      </w:r>
    </w:p>
    <w:p>
      <w:pPr>
        <w:spacing w:after="120"/>
      </w:pPr>
      <w:r>
        <w:rPr>
          <w:rFonts w:ascii="Calibri" w:hAnsi="Calibri" w:cs="Calibri" w:eastAsia="Calibri"/>
          <w:b w:val="0"/>
          <w:i w:val="0"/>
          <w:color w:val="555555"/>
          <w:sz w:val="22"/>
        </w:rPr>
        <w:t>Joseph speaks loudly enough for the room to hear, waving his hand in a gesture of contempt.</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That's a worthless stone, I inspected it myself.</w:t>
      </w:r>
    </w:p>
    <w:p>
      <w:pPr>
        <w:spacing w:after="200"/>
        <w:ind w:left="576"/>
      </w:pPr>
      <w:r>
        <w:rPr>
          <w:rFonts w:ascii="Calibri" w:hAnsi="Calibri" w:cs="Calibri" w:eastAsia="Calibri"/>
          <w:b w:val="0"/>
          <w:i w:val="0"/>
          <w:sz w:val="22"/>
        </w:rPr>
        <w:t>The vein is fractured and discontinuous.</w:t>
      </w:r>
    </w:p>
    <w:p>
      <w:pPr>
        <w:spacing w:after="120"/>
      </w:pPr>
      <w:r>
        <w:rPr>
          <w:rFonts w:ascii="Calibri" w:hAnsi="Calibri" w:cs="Calibri" w:eastAsia="Calibri"/>
          <w:b w:val="0"/>
          <w:i w:val="0"/>
          <w:color w:val="555555"/>
          <w:sz w:val="22"/>
        </w:rPr>
        <w:t>An audience member lowers his paddle, nodding at Joseph's words.</w:t>
      </w:r>
    </w:p>
    <w:p>
      <w:pPr>
        <w:spacing w:after="200"/>
        <w:ind w:left="576"/>
      </w:pPr>
      <w:r>
        <w:rPr>
          <w:rFonts w:ascii="Calibri" w:hAnsi="Calibri" w:cs="Calibri" w:eastAsia="Calibri"/>
          <w:b/>
          <w:i w:val="0"/>
          <w:sz w:val="22"/>
        </w:rPr>
        <w:t>Audience Member (young man)</w:t>
        <w:br/>
      </w:r>
      <w:r>
        <w:rPr>
          <w:rFonts w:ascii="Calibri" w:hAnsi="Calibri" w:cs="Calibri" w:eastAsia="Calibri"/>
          <w:b w:val="0"/>
          <w:i w:val="0"/>
          <w:sz w:val="22"/>
        </w:rPr>
        <w:t>A flawed stone?</w:t>
      </w:r>
    </w:p>
    <w:p>
      <w:pPr>
        <w:spacing w:after="200"/>
        <w:ind w:left="576"/>
      </w:pPr>
      <w:r>
        <w:rPr>
          <w:rFonts w:ascii="Calibri" w:hAnsi="Calibri" w:cs="Calibri" w:eastAsia="Calibri"/>
          <w:b w:val="0"/>
          <w:i w:val="0"/>
          <w:sz w:val="22"/>
        </w:rPr>
        <w:t>Glad I didn't bid.</w:t>
      </w:r>
    </w:p>
    <w:p>
      <w:pPr>
        <w:spacing w:after="120"/>
      </w:pPr>
      <w:r>
        <w:rPr>
          <w:rFonts w:ascii="Calibri" w:hAnsi="Calibri" w:cs="Calibri" w:eastAsia="Calibri"/>
          <w:b w:val="0"/>
          <w:i w:val="0"/>
          <w:color w:val="555555"/>
          <w:sz w:val="22"/>
        </w:rPr>
        <w:t>Joseph's Associate nods, echoing the sentiment.</w:t>
      </w:r>
    </w:p>
    <w:p>
      <w:pPr>
        <w:spacing w:after="200"/>
        <w:ind w:left="576"/>
      </w:pPr>
      <w:r>
        <w:rPr>
          <w:rFonts w:ascii="Calibri" w:hAnsi="Calibri" w:cs="Calibri" w:eastAsia="Calibri"/>
          <w:b/>
          <w:i w:val="0"/>
          <w:sz w:val="22"/>
        </w:rPr>
        <w:t>Joseph's Associate</w:t>
        <w:br/>
      </w:r>
      <w:r>
        <w:rPr>
          <w:rFonts w:ascii="Calibri" w:hAnsi="Calibri" w:cs="Calibri" w:eastAsia="Calibri"/>
          <w:b w:val="0"/>
          <w:i w:val="0"/>
          <w:sz w:val="22"/>
        </w:rPr>
        <w:t>Joseph knows diamonds better than anyone.</w:t>
      </w:r>
    </w:p>
    <w:p>
      <w:pPr>
        <w:spacing w:after="200"/>
        <w:ind w:left="576"/>
      </w:pPr>
      <w:r>
        <w:rPr>
          <w:rFonts w:ascii="Calibri" w:hAnsi="Calibri" w:cs="Calibri" w:eastAsia="Calibri"/>
          <w:b w:val="0"/>
          <w:i w:val="0"/>
          <w:sz w:val="22"/>
        </w:rPr>
        <w:t>No point buying flawed jewels.</w:t>
      </w:r>
    </w:p>
    <w:p>
      <w:pPr>
        <w:spacing w:after="120"/>
      </w:pPr>
      <w:r>
        <w:rPr>
          <w:rFonts w:ascii="Calibri" w:hAnsi="Calibri" w:cs="Calibri" w:eastAsia="Calibri"/>
          <w:b w:val="0"/>
          <w:i w:val="0"/>
          <w:color w:val="555555"/>
          <w:sz w:val="22"/>
        </w:rPr>
        <w:t>The auctioneer brings the gavel down as no further bids come.</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700,000 once, twice, sold to Miss Lydia!</w:t>
      </w:r>
    </w:p>
    <w:p>
      <w:pPr>
        <w:spacing w:after="120"/>
      </w:pPr>
      <w:r>
        <w:rPr>
          <w:rFonts w:ascii="Calibri" w:hAnsi="Calibri" w:cs="Calibri" w:eastAsia="Calibri"/>
          <w:b w:val="0"/>
          <w:i w:val="0"/>
          <w:color w:val="555555"/>
          <w:sz w:val="22"/>
        </w:rPr>
        <w:t>Lydia turns toward Joseph with a composed, satisfied smile.</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You played yourself, Joseph.</w:t>
      </w:r>
    </w:p>
    <w:p>
      <w:pPr>
        <w:spacing w:after="200"/>
        <w:ind w:left="576"/>
      </w:pPr>
      <w:r>
        <w:rPr>
          <w:rFonts w:ascii="Calibri" w:hAnsi="Calibri" w:cs="Calibri" w:eastAsia="Calibri"/>
          <w:b w:val="0"/>
          <w:i w:val="0"/>
          <w:sz w:val="22"/>
        </w:rPr>
        <w:t>That diamond is worthless, I tell you.</w:t>
      </w:r>
    </w:p>
    <w:p>
      <w:pPr>
        <w:spacing w:after="120"/>
      </w:pPr>
      <w:r>
        <w:rPr>
          <w:rFonts w:ascii="Calibri" w:hAnsi="Calibri" w:cs="Calibri" w:eastAsia="Calibri"/>
          <w:b w:val="0"/>
          <w:i w:val="0"/>
          <w:color w:val="555555"/>
          <w:sz w:val="22"/>
        </w:rPr>
        <w:t>Lydia smiles warmly at Joseph, a glint of victory in her eyes.</w:t>
      </w:r>
    </w:p>
    <w:p>
      <w:pPr>
        <w:spacing w:after="200"/>
        <w:ind w:left="576"/>
      </w:pPr>
      <w:r>
        <w:rPr>
          <w:rFonts w:ascii="Calibri" w:hAnsi="Calibri" w:cs="Calibri" w:eastAsia="Calibri"/>
          <w:b/>
          <w:i w:val="0"/>
          <w:sz w:val="22"/>
        </w:rPr>
        <w:t>Lydia</w:t>
        <w:br/>
      </w:r>
      <w:r>
        <w:rPr>
          <w:rFonts w:ascii="Calibri" w:hAnsi="Calibri" w:cs="Calibri" w:eastAsia="Calibri"/>
          <w:b w:val="0"/>
          <w:i w:val="0"/>
          <w:sz w:val="22"/>
        </w:rPr>
        <w:t>Thank you, Joseph.</w:t>
      </w:r>
    </w:p>
    <w:p>
      <w:pPr>
        <w:spacing w:after="200"/>
        <w:ind w:left="576"/>
      </w:pPr>
      <w:r>
        <w:rPr>
          <w:rFonts w:ascii="Calibri" w:hAnsi="Calibri" w:cs="Calibri" w:eastAsia="Calibri"/>
          <w:b w:val="0"/>
          <w:i w:val="0"/>
          <w:sz w:val="22"/>
        </w:rPr>
        <w:t>Without your help, I wouldn't have secured it for such a bargain.</w:t>
      </w:r>
    </w:p>
    <w:p>
      <w:pPr>
        <w:spacing w:after="120"/>
      </w:pPr>
      <w:r>
        <w:rPr>
          <w:rFonts w:ascii="Calibri" w:hAnsi="Calibri" w:cs="Calibri" w:eastAsia="Calibri"/>
          <w:b w:val="0"/>
          <w:i w:val="0"/>
          <w:color w:val="555555"/>
          <w:sz w:val="22"/>
        </w:rPr>
        <w:t>Lydia rises gracefully, collecting her winning lot documentation. Joseph stares after her, realizing he has been outmaneuvered. The audience around Lydia laughs and applauds softly.</w:t>
      </w:r>
    </w:p>
    <w:p>
      <w:pPr>
        <w:pageBreakBefore/>
        <w:spacing w:before="0" w:after="200"/>
      </w:pPr>
      <w:r>
        <w:rPr>
          <w:rFonts w:ascii="Calibri" w:hAnsi="Calibri" w:cs="Calibri" w:eastAsia="Calibri"/>
          <w:b/>
          <w:i w:val="0"/>
          <w:sz w:val="32"/>
        </w:rPr>
        <w:t>EPISODE 26</w:t>
      </w:r>
    </w:p>
    <w:p>
      <w:pPr>
        <w:spacing w:before="240" w:after="80"/>
      </w:pPr>
      <w:r>
        <w:rPr>
          <w:rFonts w:ascii="Calibri" w:hAnsi="Calibri" w:cs="Calibri" w:eastAsia="Calibri"/>
          <w:b/>
          <w:i w:val="0"/>
          <w:sz w:val="24"/>
        </w:rPr>
        <w:t>1. Chartie's Auction House — main hall / indoor / evening</w:t>
      </w:r>
    </w:p>
    <w:p>
      <w:pPr>
        <w:spacing w:after="120"/>
      </w:pPr>
      <w:r>
        <w:rPr>
          <w:rFonts w:ascii="Calibri" w:hAnsi="Calibri" w:cs="Calibri" w:eastAsia="Calibri"/>
          <w:b w:val="0"/>
          <w:i w:val="0"/>
          <w:color w:val="555555"/>
          <w:sz w:val="22"/>
        </w:rPr>
        <w:t>Upscale auction hall with rows of seated bidders in formal attire, warm ambient lighting; Charles stands near his seat with Joseph positioned beside him.</w:t>
      </w:r>
    </w:p>
    <w:p>
      <w:pPr>
        <w:spacing w:after="120"/>
      </w:pPr>
      <w:r>
        <w:rPr>
          <w:rFonts w:ascii="Calibri" w:hAnsi="Calibri" w:cs="Calibri" w:eastAsia="Calibri"/>
          <w:b w:val="0"/>
          <w:i w:val="0"/>
          <w:color w:val="555555"/>
          <w:sz w:val="22"/>
        </w:rPr>
        <w:t>Charles turns slightly toward Joseph, a subtle smile on his face. [verify vs. source: possible duplicate/misattributed line]</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Thank you, Joseph.</w:t>
      </w:r>
    </w:p>
    <w:p>
      <w:pPr>
        <w:spacing w:after="200"/>
        <w:ind w:left="576"/>
      </w:pPr>
      <w:r>
        <w:rPr>
          <w:rFonts w:ascii="Calibri" w:hAnsi="Calibri" w:cs="Calibri" w:eastAsia="Calibri"/>
          <w:b w:val="0"/>
          <w:i w:val="0"/>
          <w:sz w:val="22"/>
        </w:rPr>
        <w:t>Without your help, I wouldn't have secured it for such a bargain.</w:t>
      </w:r>
    </w:p>
    <w:p>
      <w:pPr>
        <w:spacing w:after="120"/>
      </w:pPr>
      <w:r>
        <w:rPr>
          <w:rFonts w:ascii="Calibri" w:hAnsi="Calibri" w:cs="Calibri" w:eastAsia="Calibri"/>
          <w:b w:val="0"/>
          <w:i w:val="0"/>
          <w:color w:val="555555"/>
          <w:sz w:val="22"/>
        </w:rPr>
        <w:t>Charles glances toward the lot with a slight smirk, eyes half-closed.</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It's just scrap metal.</w:t>
      </w:r>
    </w:p>
    <w:p>
      <w:pPr>
        <w:spacing w:after="200"/>
        <w:ind w:left="576"/>
      </w:pPr>
      <w:r>
        <w:rPr>
          <w:rFonts w:ascii="Calibri" w:hAnsi="Calibri" w:cs="Calibri" w:eastAsia="Calibri"/>
          <w:b w:val="0"/>
          <w:i w:val="0"/>
          <w:sz w:val="22"/>
        </w:rPr>
        <w:t>You'd do better getting a jewel from a carnival.</w:t>
      </w:r>
    </w:p>
    <w:p>
      <w:pPr>
        <w:spacing w:after="120"/>
      </w:pPr>
      <w:r>
        <w:rPr>
          <w:rFonts w:ascii="Calibri" w:hAnsi="Calibri" w:cs="Calibri" w:eastAsia="Calibri"/>
          <w:b w:val="0"/>
          <w:i w:val="0"/>
          <w:color w:val="555555"/>
          <w:sz w:val="22"/>
        </w:rPr>
        <w:t>Charles straightens up and looks directly at Joseph.</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Since you handle the stones, I assume you can cut them as well?</w:t>
      </w:r>
    </w:p>
    <w:p>
      <w:pPr>
        <w:spacing w:after="120"/>
      </w:pPr>
      <w:r>
        <w:rPr>
          <w:rFonts w:ascii="Calibri" w:hAnsi="Calibri" w:cs="Calibri" w:eastAsia="Calibri"/>
          <w:b w:val="0"/>
          <w:i w:val="0"/>
          <w:color w:val="555555"/>
          <w:sz w:val="22"/>
        </w:rPr>
        <w:t>Joseph meets Charles's gaze steadily, expression calm and assured.</w:t>
      </w:r>
    </w:p>
    <w:p>
      <w:pPr>
        <w:spacing w:after="200"/>
        <w:ind w:left="576"/>
      </w:pPr>
      <w:r>
        <w:rPr>
          <w:rFonts w:ascii="Calibri" w:hAnsi="Calibri" w:cs="Calibri" w:eastAsia="Calibri"/>
          <w:b/>
          <w:i w:val="0"/>
          <w:sz w:val="22"/>
        </w:rPr>
        <w:t>Gem Cutter</w:t>
        <w:br/>
      </w:r>
      <w:r>
        <w:rPr>
          <w:rFonts w:ascii="Calibri" w:hAnsi="Calibri" w:cs="Calibri" w:eastAsia="Calibri"/>
          <w:b w:val="0"/>
          <w:i w:val="0"/>
          <w:sz w:val="22"/>
        </w:rPr>
        <w:t>Of course, sir.</w:t>
      </w:r>
    </w:p>
    <w:p>
      <w:pPr>
        <w:spacing w:after="200"/>
        <w:ind w:left="576"/>
      </w:pPr>
      <w:r>
        <w:rPr>
          <w:rFonts w:ascii="Calibri" w:hAnsi="Calibri" w:cs="Calibri" w:eastAsia="Calibri"/>
          <w:b w:val="0"/>
          <w:i w:val="0"/>
          <w:sz w:val="22"/>
        </w:rPr>
        <w:t>Shall I proceed?</w:t>
      </w:r>
    </w:p>
    <w:p>
      <w:pPr>
        <w:spacing w:after="120"/>
      </w:pPr>
      <w:r>
        <w:rPr>
          <w:rFonts w:ascii="Calibri" w:hAnsi="Calibri" w:cs="Calibri" w:eastAsia="Calibri"/>
          <w:b w:val="0"/>
          <w:i w:val="0"/>
          <w:color w:val="555555"/>
          <w:sz w:val="22"/>
        </w:rPr>
        <w:t>Charles gives a brief, decisive nod.</w:t>
      </w:r>
    </w:p>
    <w:p>
      <w:pPr>
        <w:spacing w:after="200"/>
        <w:ind w:left="576"/>
      </w:pPr>
      <w:r>
        <w:rPr>
          <w:rFonts w:ascii="Calibri" w:hAnsi="Calibri" w:cs="Calibri" w:eastAsia="Calibri"/>
          <w:b/>
          <w:i w:val="0"/>
          <w:sz w:val="22"/>
        </w:rPr>
        <w:t>Charles</w:t>
        <w:br/>
      </w:r>
      <w:r>
        <w:rPr>
          <w:rFonts w:ascii="Calibri" w:hAnsi="Calibri" w:cs="Calibri" w:eastAsia="Calibri"/>
          <w:b w:val="0"/>
          <w:i w:val="0"/>
          <w:sz w:val="22"/>
        </w:rPr>
        <w:t>Yes, please.</w:t>
      </w:r>
    </w:p>
    <w:p>
      <w:pPr>
        <w:spacing w:after="120"/>
      </w:pPr>
      <w:r>
        <w:rPr>
          <w:rFonts w:ascii="Calibri" w:hAnsi="Calibri" w:cs="Calibri" w:eastAsia="Calibri"/>
          <w:b w:val="0"/>
          <w:i w:val="0"/>
          <w:color w:val="555555"/>
          <w:sz w:val="22"/>
        </w:rPr>
        <w:t>Joseph moves toward the stone to begin the cutting process. A long silence follows as the cutting commences — approximately 39 seconds of procedural action with no dialogue.</w:t>
      </w:r>
    </w:p>
    <w:p>
      <w:pPr>
        <w:spacing w:before="240" w:after="80"/>
      </w:pPr>
      <w:r>
        <w:rPr>
          <w:rFonts w:ascii="Calibri" w:hAnsi="Calibri" w:cs="Calibri" w:eastAsia="Calibri"/>
          <w:b/>
          <w:i w:val="0"/>
          <w:sz w:val="24"/>
        </w:rPr>
        <w:t>2. Chartie's Auction House — cutting area / stage / indoor / evening</w:t>
      </w:r>
    </w:p>
    <w:p>
      <w:pPr>
        <w:spacing w:after="120"/>
      </w:pPr>
      <w:r>
        <w:rPr>
          <w:rFonts w:ascii="Calibri" w:hAnsi="Calibri" w:cs="Calibri" w:eastAsia="Calibri"/>
          <w:b w:val="0"/>
          <w:i w:val="0"/>
          <w:color w:val="555555"/>
          <w:sz w:val="22"/>
        </w:rPr>
        <w:t>Close-up macro shot of a rough, dark stone cut by a precision laser beam — a high-powered beam strikes its center, and the stone fractures dramatically along multiple fault lines, glowing orange-gold at the cuts. The outer crust splits apart to reveal a massive, brilliantly clear diamond crystal within, light refracting intensely from its surface and filling the frame with white and blue sparkle.</w:t>
      </w:r>
    </w:p>
    <w:p>
      <w:pPr>
        <w:spacing w:after="120"/>
      </w:pPr>
      <w:r>
        <w:rPr>
          <w:rFonts w:ascii="Calibri" w:hAnsi="Calibri" w:cs="Calibri" w:eastAsia="Calibri"/>
          <w:b w:val="0"/>
          <w:i w:val="0"/>
          <w:color w:val="555555"/>
          <w:sz w:val="22"/>
        </w:rPr>
        <w:t>The diamond is fully revealed, radiating intense light, as onlookers in the hall react with visible shock and awe.</w:t>
      </w:r>
    </w:p>
    <w:p>
      <w:pPr>
        <w:spacing w:before="240" w:after="80"/>
      </w:pPr>
      <w:r>
        <w:rPr>
          <w:rFonts w:ascii="Calibri" w:hAnsi="Calibri" w:cs="Calibri" w:eastAsia="Calibri"/>
          <w:b/>
          <w:i w:val="0"/>
          <w:sz w:val="24"/>
        </w:rPr>
        <w:t>3. Chartie's Auction House — main hall / indoor / evening</w:t>
      </w:r>
    </w:p>
    <w:p>
      <w:pPr>
        <w:spacing w:after="120"/>
      </w:pPr>
      <w:r>
        <w:rPr>
          <w:rFonts w:ascii="Calibri" w:hAnsi="Calibri" w:cs="Calibri" w:eastAsia="Calibri"/>
          <w:b w:val="0"/>
          <w:i w:val="0"/>
          <w:color w:val="555555"/>
          <w:sz w:val="22"/>
        </w:rPr>
        <w:t>The auction hall erupts in reaction. The Auctioneer stands at the Chartie's podium wearing white gloves; Charles and the Rival Bidder are seated among the audience as the revealed diamond glows brilliantly on display.</w:t>
      </w:r>
    </w:p>
    <w:p>
      <w:pPr>
        <w:spacing w:after="120"/>
      </w:pPr>
      <w:r>
        <w:rPr>
          <w:rFonts w:ascii="Calibri" w:hAnsi="Calibri" w:cs="Calibri" w:eastAsia="Calibri"/>
          <w:b w:val="0"/>
          <w:i w:val="0"/>
          <w:color w:val="555555"/>
          <w:sz w:val="22"/>
        </w:rPr>
        <w:t>Joseph leans in close to the revealed diamond, eyes scanning its surface with expert precision.</w:t>
      </w:r>
    </w:p>
    <w:p>
      <w:pPr>
        <w:spacing w:after="200"/>
        <w:ind w:left="576"/>
      </w:pPr>
      <w:r>
        <w:rPr>
          <w:rFonts w:ascii="Calibri" w:hAnsi="Calibri" w:cs="Calibri" w:eastAsia="Calibri"/>
          <w:b/>
          <w:i w:val="0"/>
          <w:sz w:val="22"/>
        </w:rPr>
        <w:t>Joseph Quinn</w:t>
        <w:br/>
      </w:r>
      <w:r>
        <w:rPr>
          <w:rFonts w:ascii="Calibri" w:hAnsi="Calibri" w:cs="Calibri" w:eastAsia="Calibri"/>
          <w:b w:val="0"/>
          <w:i w:val="0"/>
          <w:sz w:val="22"/>
        </w:rPr>
        <w:t>That clarity.</w:t>
      </w:r>
    </w:p>
    <w:p>
      <w:pPr>
        <w:spacing w:after="200"/>
        <w:ind w:left="576"/>
      </w:pPr>
      <w:r>
        <w:rPr>
          <w:rFonts w:ascii="Calibri" w:hAnsi="Calibri" w:cs="Calibri" w:eastAsia="Calibri"/>
          <w:b w:val="0"/>
          <w:i w:val="0"/>
          <w:sz w:val="22"/>
        </w:rPr>
        <w:t>That's ice grade.</w:t>
      </w:r>
    </w:p>
    <w:p>
      <w:pPr>
        <w:spacing w:after="120"/>
      </w:pPr>
      <w:r>
        <w:rPr>
          <w:rFonts w:ascii="Calibri" w:hAnsi="Calibri" w:cs="Calibri" w:eastAsia="Calibri"/>
          <w:b w:val="0"/>
          <w:i w:val="0"/>
          <w:color w:val="555555"/>
          <w:sz w:val="22"/>
        </w:rPr>
        <w:t>The Auctioneer steps back from the podium slightly, hand raised toward his face.</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My God!</w:t>
      </w:r>
    </w:p>
    <w:p>
      <w:pPr>
        <w:spacing w:after="120"/>
      </w:pPr>
      <w:r>
        <w:rPr>
          <w:rFonts w:ascii="Calibri" w:hAnsi="Calibri" w:cs="Calibri" w:eastAsia="Calibri"/>
          <w:b w:val="0"/>
          <w:i w:val="0"/>
          <w:color w:val="555555"/>
          <w:sz w:val="22"/>
        </w:rPr>
        <w:t>The Auctioneer gestures toward the diamond with a white-gloved hand.</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Look at the size of it!</w:t>
      </w:r>
    </w:p>
    <w:p>
      <w:pPr>
        <w:spacing w:after="120"/>
      </w:pPr>
      <w:r>
        <w:rPr>
          <w:rFonts w:ascii="Calibri" w:hAnsi="Calibri" w:cs="Calibri" w:eastAsia="Calibri"/>
          <w:b w:val="0"/>
          <w:i w:val="0"/>
          <w:color w:val="555555"/>
          <w:sz w:val="22"/>
        </w:rPr>
        <w:t>The Auctioneer turns toward Joseph with wide eyes.</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You saw that before it was even cut?</w:t>
      </w:r>
    </w:p>
    <w:p>
      <w:pPr>
        <w:spacing w:after="120"/>
      </w:pPr>
      <w:r>
        <w:rPr>
          <w:rFonts w:ascii="Calibri" w:hAnsi="Calibri" w:cs="Calibri" w:eastAsia="Calibri"/>
          <w:b w:val="0"/>
          <w:i w:val="0"/>
          <w:color w:val="555555"/>
          <w:sz w:val="22"/>
        </w:rPr>
        <w:t>Joseph straightens up, expression composed and confident.</w:t>
      </w:r>
    </w:p>
    <w:p>
      <w:pPr>
        <w:spacing w:after="200"/>
        <w:ind w:left="576"/>
      </w:pPr>
      <w:r>
        <w:rPr>
          <w:rFonts w:ascii="Calibri" w:hAnsi="Calibri" w:cs="Calibri" w:eastAsia="Calibri"/>
          <w:b/>
          <w:i w:val="0"/>
          <w:sz w:val="22"/>
        </w:rPr>
        <w:t>Joseph</w:t>
        <w:br/>
      </w:r>
      <w:r>
        <w:rPr>
          <w:rFonts w:ascii="Calibri" w:hAnsi="Calibri" w:cs="Calibri" w:eastAsia="Calibri"/>
          <w:b w:val="0"/>
          <w:i w:val="0"/>
          <w:sz w:val="22"/>
        </w:rPr>
        <w:t>Estimated weight: six hundred grams.</w:t>
      </w:r>
    </w:p>
    <w:p>
      <w:pPr>
        <w:spacing w:after="120"/>
      </w:pPr>
      <w:r>
        <w:rPr>
          <w:rFonts w:ascii="Calibri" w:hAnsi="Calibri" w:cs="Calibri" w:eastAsia="Calibri"/>
          <w:b w:val="0"/>
          <w:i w:val="0"/>
          <w:color w:val="555555"/>
          <w:sz w:val="22"/>
        </w:rPr>
        <w:t>The Auctioneer exhales slowly, shaking his head in disbelief.</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Remarkable.</w:t>
      </w:r>
    </w:p>
    <w:p>
      <w:pPr>
        <w:spacing w:after="120"/>
      </w:pPr>
      <w:r>
        <w:rPr>
          <w:rFonts w:ascii="Calibri" w:hAnsi="Calibri" w:cs="Calibri" w:eastAsia="Calibri"/>
          <w:b w:val="0"/>
          <w:i w:val="0"/>
          <w:color w:val="555555"/>
          <w:sz w:val="22"/>
        </w:rPr>
        <w:t>The Auctioneer turns directly to Charles, leaning slightly forward over the podium.</w:t>
      </w:r>
    </w:p>
    <w:p>
      <w:pPr>
        <w:spacing w:after="200"/>
        <w:ind w:left="576"/>
      </w:pPr>
      <w:r>
        <w:rPr>
          <w:rFonts w:ascii="Calibri" w:hAnsi="Calibri" w:cs="Calibri" w:eastAsia="Calibri"/>
          <w:b/>
          <w:i w:val="0"/>
          <w:sz w:val="22"/>
        </w:rPr>
        <w:t>Auctioneer</w:t>
        <w:br/>
      </w:r>
      <w:r>
        <w:rPr>
          <w:rFonts w:ascii="Calibri" w:hAnsi="Calibri" w:cs="Calibri" w:eastAsia="Calibri"/>
          <w:b w:val="0"/>
          <w:i w:val="0"/>
          <w:sz w:val="22"/>
        </w:rPr>
        <w:t>Charles, would you consider a buyback?</w:t>
      </w:r>
    </w:p>
    <w:p>
      <w:pPr>
        <w:spacing w:after="200"/>
        <w:ind w:left="576"/>
      </w:pPr>
      <w:r>
        <w:rPr>
          <w:rFonts w:ascii="Calibri" w:hAnsi="Calibri" w:cs="Calibri" w:eastAsia="Calibri"/>
          <w:b w:val="0"/>
          <w:i w:val="0"/>
          <w:sz w:val="22"/>
        </w:rPr>
        <w:t>We'd be prepared to offer one hundred million.</w:t>
      </w:r>
    </w:p>
    <w:p>
      <w:pPr>
        <w:spacing w:after="120"/>
      </w:pPr>
      <w:r>
        <w:rPr>
          <w:rFonts w:ascii="Calibri" w:hAnsi="Calibri" w:cs="Calibri" w:eastAsia="Calibri"/>
          <w:b w:val="0"/>
          <w:i w:val="0"/>
          <w:color w:val="555555"/>
          <w:sz w:val="22"/>
        </w:rPr>
        <w:t>The Rival Bidder rises from his seat, face flushed, pointing toward his own stone lot.</w:t>
      </w:r>
    </w:p>
    <w:p>
      <w:pPr>
        <w:spacing w:after="200"/>
        <w:ind w:left="576"/>
      </w:pPr>
      <w:r>
        <w:rPr>
          <w:rFonts w:ascii="Calibri" w:hAnsi="Calibri" w:cs="Calibri" w:eastAsia="Calibri"/>
          <w:b/>
          <w:i w:val="0"/>
          <w:sz w:val="22"/>
        </w:rPr>
        <w:t>Rival Bidder</w:t>
        <w:br/>
      </w:r>
      <w:r>
        <w:rPr>
          <w:rFonts w:ascii="Calibri" w:hAnsi="Calibri" w:cs="Calibri" w:eastAsia="Calibri"/>
          <w:b w:val="0"/>
          <w:i w:val="0"/>
          <w:sz w:val="22"/>
        </w:rPr>
        <w:t>Don't make a fuss!</w:t>
      </w:r>
    </w:p>
    <w:p>
      <w:pPr>
        <w:spacing w:after="200"/>
        <w:ind w:left="576"/>
      </w:pPr>
      <w:r>
        <w:rPr>
          <w:rFonts w:ascii="Calibri" w:hAnsi="Calibri" w:cs="Calibri" w:eastAsia="Calibri"/>
          <w:b w:val="0"/>
          <w:i w:val="0"/>
          <w:sz w:val="22"/>
        </w:rPr>
        <w:t>If that rubbish stone yields that diamond, mine will be even better!</w:t>
      </w:r>
    </w:p>
    <w:p>
      <w:pPr>
        <w:spacing w:after="120"/>
      </w:pPr>
      <w:r>
        <w:rPr>
          <w:rFonts w:ascii="Calibri" w:hAnsi="Calibri" w:cs="Calibri" w:eastAsia="Calibri"/>
          <w:b w:val="0"/>
          <w:i w:val="0"/>
          <w:color w:val="555555"/>
          <w:sz w:val="22"/>
        </w:rPr>
        <w:t>The Rival Bidder gestures urgently, nearly shouting.</w:t>
      </w:r>
    </w:p>
    <w:p>
      <w:pPr>
        <w:spacing w:after="200"/>
        <w:ind w:left="576"/>
      </w:pPr>
      <w:r>
        <w:rPr>
          <w:rFonts w:ascii="Calibri" w:hAnsi="Calibri" w:cs="Calibri" w:eastAsia="Calibri"/>
          <w:b/>
          <w:i w:val="0"/>
          <w:sz w:val="22"/>
        </w:rPr>
        <w:t>Rival Bidder</w:t>
        <w:br/>
      </w:r>
      <w:r>
        <w:rPr>
          <w:rFonts w:ascii="Calibri" w:hAnsi="Calibri" w:cs="Calibri" w:eastAsia="Calibri"/>
          <w:b w:val="0"/>
          <w:i w:val="0"/>
          <w:sz w:val="22"/>
        </w:rPr>
        <w:t>Cut mine open!</w:t>
      </w:r>
    </w:p>
    <w:p>
      <w:pPr>
        <w:spacing w:after="200"/>
        <w:ind w:left="576"/>
      </w:pPr>
      <w:r>
        <w:rPr>
          <w:rFonts w:ascii="Calibri" w:hAnsi="Calibri" w:cs="Calibri" w:eastAsia="Calibri"/>
          <w:b w:val="0"/>
          <w:i w:val="0"/>
          <w:sz w:val="22"/>
        </w:rPr>
        <w:t>Now!</w:t>
      </w:r>
    </w:p>
    <w:p>
      <w:pPr>
        <w:spacing w:after="120"/>
      </w:pPr>
      <w:r>
        <w:rPr>
          <w:rFonts w:ascii="Calibri" w:hAnsi="Calibri" w:cs="Calibri" w:eastAsia="Calibri"/>
          <w:b w:val="0"/>
          <w:i w:val="0"/>
          <w:color w:val="555555"/>
          <w:sz w:val="22"/>
        </w:rPr>
        <w:t>The hall buzzes with tension as all eyes turn to the Rival Bidder's stone, while Charles watches the scene unfold with a composed, knowing expression.</w:t>
      </w:r>
    </w:p>
    <w:p>
      <w:pPr>
        <w:pageBreakBefore/>
        <w:spacing w:before="0" w:after="200"/>
      </w:pPr>
      <w:r>
        <w:rPr>
          <w:rFonts w:ascii="Calibri" w:hAnsi="Calibri" w:cs="Calibri" w:eastAsia="Calibri"/>
          <w:b/>
          <w:i w:val="0"/>
          <w:sz w:val="32"/>
        </w:rPr>
        <w:t>EPISODE 27</w:t>
      </w:r>
    </w:p>
    <w:p>
      <w:pPr>
        <w:spacing w:before="240" w:after="80"/>
      </w:pPr>
      <w:r>
        <w:rPr>
          <w:rFonts w:ascii="Calibri" w:hAnsi="Calibri" w:cs="Calibri" w:eastAsia="Calibri"/>
          <w:b/>
          <w:i w:val="0"/>
          <w:sz w:val="24"/>
        </w:rPr>
        <w:t>1. Gem appraisal room / auction house / evening</w:t>
      </w:r>
    </w:p>
    <w:p>
      <w:pPr>
        <w:spacing w:after="120"/>
      </w:pPr>
      <w:r>
        <w:rPr>
          <w:rFonts w:ascii="Calibri" w:hAnsi="Calibri" w:cs="Calibri" w:eastAsia="Calibri"/>
          <w:b w:val="0"/>
          <w:i w:val="0"/>
          <w:color w:val="555555"/>
          <w:sz w:val="22"/>
        </w:rPr>
        <w:t>Dimly lit formal appraisal room with dark wood furnishings, theater-style seating visible in the background. A large raw stone with a brilliant diamond face rests on a red velvet cushion held by the Display Assistant, who holds it forward, smiling confidently; the Appraiser stands behind her, arms clasped, expression measured. Joseph sits in the audience seating, leaning forward with a tense jaw — camera cuts to a close-up of his stunned, disbelieving face.</w:t>
      </w:r>
    </w:p>
    <w:p>
      <w:pPr>
        <w:spacing w:after="120"/>
      </w:pPr>
      <w:r>
        <w:rPr>
          <w:rFonts w:ascii="Calibri" w:hAnsi="Calibri" w:cs="Calibri" w:eastAsia="Calibri"/>
          <w:b w:val="0"/>
          <w:i w:val="0"/>
          <w:color w:val="555555"/>
          <w:sz w:val="22"/>
        </w:rPr>
        <w:t>The Appraiser clears his throat, glances at the stone on the cushion.</w:t>
      </w:r>
    </w:p>
    <w:p>
      <w:pPr>
        <w:spacing w:after="200"/>
        <w:ind w:left="576"/>
      </w:pPr>
      <w:r>
        <w:rPr>
          <w:rFonts w:ascii="Calibri" w:hAnsi="Calibri" w:cs="Calibri" w:eastAsia="Calibri"/>
          <w:b/>
          <w:i w:val="0"/>
          <w:sz w:val="22"/>
        </w:rPr>
        <w:t>Appraiser</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Quinn, regarding your two stones, the yield is, shall we say...</w:t>
      </w:r>
    </w:p>
    <w:p>
      <w:pPr>
        <w:spacing w:after="120"/>
      </w:pPr>
      <w:r>
        <w:rPr>
          <w:rFonts w:ascii="Calibri" w:hAnsi="Calibri" w:cs="Calibri" w:eastAsia="Calibri"/>
          <w:b w:val="0"/>
          <w:i w:val="0"/>
          <w:color w:val="555555"/>
          <w:sz w:val="22"/>
        </w:rPr>
        <w:t>Quinn cuts off the Appraiser with a sharp gesture.</w:t>
      </w:r>
    </w:p>
    <w:p>
      <w:pPr>
        <w:spacing w:after="200"/>
        <w:ind w:left="576"/>
      </w:pPr>
      <w:r>
        <w:rPr>
          <w:rFonts w:ascii="Calibri" w:hAnsi="Calibri" w:cs="Calibri" w:eastAsia="Calibri"/>
          <w:b/>
          <w:i w:val="0"/>
          <w:sz w:val="22"/>
        </w:rPr>
        <w:t>Quinn</w:t>
        <w:br/>
      </w:r>
      <w:r>
        <w:rPr>
          <w:rFonts w:ascii="Calibri" w:hAnsi="Calibri" w:cs="Calibri" w:eastAsia="Calibri"/>
          <w:b w:val="0"/>
          <w:i w:val="0"/>
          <w:sz w:val="22"/>
        </w:rPr>
        <w:t>Get to it!</w:t>
      </w:r>
    </w:p>
    <w:p>
      <w:pPr>
        <w:spacing w:after="200"/>
        <w:ind w:left="576"/>
      </w:pPr>
      <w:r>
        <w:rPr>
          <w:rFonts w:ascii="Calibri" w:hAnsi="Calibri" w:cs="Calibri" w:eastAsia="Calibri"/>
          <w:b w:val="0"/>
          <w:i w:val="0"/>
          <w:sz w:val="22"/>
        </w:rPr>
        <w:t>What are they worth?</w:t>
      </w:r>
    </w:p>
    <w:p>
      <w:pPr>
        <w:spacing w:after="120"/>
      </w:pPr>
      <w:r>
        <w:rPr>
          <w:rFonts w:ascii="Calibri" w:hAnsi="Calibri" w:cs="Calibri" w:eastAsia="Calibri"/>
          <w:b w:val="0"/>
          <w:i w:val="0"/>
          <w:color w:val="555555"/>
          <w:sz w:val="22"/>
        </w:rPr>
        <w:t>The Appraiser shifts his weight, avoids direct eye contact.</w:t>
      </w:r>
    </w:p>
    <w:p>
      <w:pPr>
        <w:spacing w:after="200"/>
        <w:ind w:left="576"/>
      </w:pPr>
      <w:r>
        <w:rPr>
          <w:rFonts w:ascii="Calibri" w:hAnsi="Calibri" w:cs="Calibri" w:eastAsia="Calibri"/>
          <w:b/>
          <w:i w:val="0"/>
          <w:sz w:val="22"/>
        </w:rPr>
        <w:t>Appraiser</w:t>
        <w:br/>
      </w:r>
      <w:r>
        <w:rPr>
          <w:rFonts w:ascii="Calibri" w:hAnsi="Calibri" w:cs="Calibri" w:eastAsia="Calibri"/>
          <w:b w:val="0"/>
          <w:i w:val="0"/>
          <w:sz w:val="22"/>
        </w:rPr>
        <w:t>Perhaps, as a courtesy, we could offer 20,000 for both, maybe...</w:t>
      </w:r>
    </w:p>
    <w:p>
      <w:pPr>
        <w:spacing w:after="120"/>
      </w:pPr>
      <w:r>
        <w:rPr>
          <w:rFonts w:ascii="Calibri" w:hAnsi="Calibri" w:cs="Calibri" w:eastAsia="Calibri"/>
          <w:b w:val="0"/>
          <w:i w:val="0"/>
          <w:color w:val="555555"/>
          <w:sz w:val="22"/>
        </w:rPr>
        <w:t>Joseph's jaw drops; he grips the armrest, eyes wide.</w:t>
      </w:r>
    </w:p>
    <w:p>
      <w:pPr>
        <w:spacing w:after="200"/>
        <w:ind w:left="576"/>
      </w:pPr>
      <w:r>
        <w:rPr>
          <w:rFonts w:ascii="Calibri" w:hAnsi="Calibri" w:cs="Calibri" w:eastAsia="Calibri"/>
          <w:b/>
          <w:i w:val="0"/>
          <w:sz w:val="22"/>
        </w:rPr>
        <w:t>Joseph (V.O.)</w:t>
        <w:br/>
      </w:r>
      <w:r>
        <w:rPr>
          <w:rFonts w:ascii="Calibri" w:hAnsi="Calibri" w:cs="Calibri" w:eastAsia="Calibri"/>
          <w:b w:val="0"/>
          <w:i w:val="0"/>
          <w:sz w:val="22"/>
        </w:rPr>
        <w:t>Oh my God, I need a doctor.</w:t>
      </w:r>
    </w:p>
    <w:p>
      <w:pPr>
        <w:spacing w:after="120"/>
      </w:pPr>
      <w:r>
        <w:rPr>
          <w:rFonts w:ascii="Calibri" w:hAnsi="Calibri" w:cs="Calibri" w:eastAsia="Calibri"/>
          <w:b w:val="0"/>
          <w:i w:val="0"/>
          <w:color w:val="555555"/>
          <w:sz w:val="22"/>
        </w:rPr>
        <w:t>The Appraiser raises a hand in a placating gesture.</w:t>
      </w:r>
    </w:p>
    <w:p>
      <w:pPr>
        <w:spacing w:after="200"/>
        <w:ind w:left="576"/>
      </w:pPr>
      <w:r>
        <w:rPr>
          <w:rFonts w:ascii="Calibri" w:hAnsi="Calibri" w:cs="Calibri" w:eastAsia="Calibri"/>
          <w:b/>
          <w:i w:val="0"/>
          <w:sz w:val="22"/>
        </w:rPr>
        <w:t>Appraiser</w:t>
        <w:br/>
      </w:r>
      <w:r>
        <w:rPr>
          <w:rFonts w:ascii="Calibri" w:hAnsi="Calibri" w:cs="Calibri" w:eastAsia="Calibri"/>
          <w:b w:val="0"/>
          <w:i w:val="0"/>
          <w:sz w:val="22"/>
        </w:rPr>
        <w:t>Frankly, we'd be taking a loss, even at that low amount.</w:t>
      </w:r>
    </w:p>
    <w:p>
      <w:pPr>
        <w:spacing w:after="120"/>
      </w:pPr>
      <w:r>
        <w:rPr>
          <w:rFonts w:ascii="Calibri" w:hAnsi="Calibri" w:cs="Calibri" w:eastAsia="Calibri"/>
          <w:b w:val="0"/>
          <w:i w:val="0"/>
          <w:color w:val="555555"/>
          <w:sz w:val="22"/>
        </w:rPr>
        <w:t>Joseph shakes his head slowly, stares blankly.</w:t>
      </w:r>
    </w:p>
    <w:p>
      <w:pPr>
        <w:spacing w:after="200"/>
        <w:ind w:left="576"/>
      </w:pPr>
      <w:r>
        <w:rPr>
          <w:rFonts w:ascii="Calibri" w:hAnsi="Calibri" w:cs="Calibri" w:eastAsia="Calibri"/>
          <w:b/>
          <w:i w:val="0"/>
          <w:sz w:val="22"/>
        </w:rPr>
        <w:t>Joseph (V.O.)</w:t>
        <w:br/>
      </w:r>
      <w:r>
        <w:rPr>
          <w:rFonts w:ascii="Calibri" w:hAnsi="Calibri" w:cs="Calibri" w:eastAsia="Calibri"/>
          <w:b w:val="0"/>
          <w:i w:val="0"/>
          <w:sz w:val="22"/>
        </w:rPr>
        <w:t>I must be going crazy.</w:t>
      </w:r>
    </w:p>
    <w:p>
      <w:pPr>
        <w:spacing w:after="200"/>
        <w:ind w:left="576"/>
      </w:pPr>
      <w:r>
        <w:rPr>
          <w:rFonts w:ascii="Calibri" w:hAnsi="Calibri" w:cs="Calibri" w:eastAsia="Calibri"/>
          <w:b w:val="0"/>
          <w:i w:val="0"/>
          <w:sz w:val="22"/>
        </w:rPr>
        <w:t>This can't be real.</w:t>
      </w:r>
    </w:p>
    <w:p>
      <w:pPr>
        <w:spacing w:after="120"/>
      </w:pPr>
      <w:r>
        <w:rPr>
          <w:rFonts w:ascii="Calibri" w:hAnsi="Calibri" w:cs="Calibri" w:eastAsia="Calibri"/>
          <w:b w:val="0"/>
          <w:i w:val="0"/>
          <w:color w:val="555555"/>
          <w:sz w:val="22"/>
        </w:rPr>
        <w:t>Joseph remains frozen in his seat, visibly pale. Camera lingers on the glittering stone on the velvet cushion.</w:t>
      </w:r>
    </w:p>
    <w:p>
      <w:pPr>
        <w:spacing w:before="240" w:after="80"/>
      </w:pPr>
      <w:r>
        <w:rPr>
          <w:rFonts w:ascii="Calibri" w:hAnsi="Calibri" w:cs="Calibri" w:eastAsia="Calibri"/>
          <w:b/>
          <w:i w:val="0"/>
          <w:sz w:val="24"/>
        </w:rPr>
        <w:t>2. Corporate boardroom / conference hall / evening</w:t>
      </w:r>
    </w:p>
    <w:p>
      <w:pPr>
        <w:spacing w:after="120"/>
      </w:pPr>
      <w:r>
        <w:rPr>
          <w:rFonts w:ascii="Calibri" w:hAnsi="Calibri" w:cs="Calibri" w:eastAsia="Calibri"/>
          <w:b w:val="0"/>
          <w:i w:val="0"/>
          <w:color w:val="555555"/>
          <w:sz w:val="22"/>
        </w:rPr>
        <w:t>Sleek corporate boardroom with blue ambient lighting, rows of suited board members visible under high architectural ceilings. Board Executive (Woman) stands at the front of the room, addressing the assembly with authority; Joseph sits rigidly, expression shifting from shock to dread. Quinn stands calmly nearby, composed and unreadable; Marcus stands in the aisle, hands in pockets, watching the confrontation unfold. [verify vs. source: likely Zion Reed]</w:t>
      </w:r>
    </w:p>
    <w:p>
      <w:pPr>
        <w:spacing w:after="120"/>
      </w:pPr>
      <w:r>
        <w:rPr>
          <w:rFonts w:ascii="Calibri" w:hAnsi="Calibri" w:cs="Calibri" w:eastAsia="Calibri"/>
          <w:b w:val="0"/>
          <w:i w:val="0"/>
          <w:color w:val="555555"/>
          <w:sz w:val="22"/>
        </w:rPr>
        <w:t>Board Executive (Woman) steps forward, points a finger toward Joseph.</w:t>
      </w:r>
    </w:p>
    <w:p>
      <w:pPr>
        <w:spacing w:after="200"/>
        <w:ind w:left="576"/>
      </w:pPr>
      <w:r>
        <w:rPr>
          <w:rFonts w:ascii="Calibri" w:hAnsi="Calibri" w:cs="Calibri" w:eastAsia="Calibri"/>
          <w:b/>
          <w:i w:val="0"/>
          <w:sz w:val="22"/>
        </w:rPr>
        <w:t>Board Executive (Woman)</w:t>
        <w:br/>
      </w:r>
      <w:r>
        <w:rPr>
          <w:rFonts w:ascii="Calibri" w:hAnsi="Calibri" w:cs="Calibri" w:eastAsia="Calibri"/>
          <w:b w:val="0"/>
          <w:i w:val="0"/>
          <w:sz w:val="22"/>
        </w:rPr>
        <w:t>You guaranteed those stones would yield high-grade diamonds.</w:t>
      </w:r>
    </w:p>
    <w:p>
      <w:pPr>
        <w:spacing w:after="200"/>
        <w:ind w:left="576"/>
      </w:pPr>
      <w:r>
        <w:rPr>
          <w:rFonts w:ascii="Calibri" w:hAnsi="Calibri" w:cs="Calibri" w:eastAsia="Calibri"/>
          <w:b w:val="0"/>
          <w:i w:val="0"/>
          <w:sz w:val="22"/>
        </w:rPr>
        <w:t>The 40 million you spent — that was our entire operating capital.</w:t>
      </w:r>
    </w:p>
    <w:p>
      <w:pPr>
        <w:spacing w:after="120"/>
      </w:pPr>
      <w:r>
        <w:rPr>
          <w:rFonts w:ascii="Calibri" w:hAnsi="Calibri" w:cs="Calibri" w:eastAsia="Calibri"/>
          <w:b w:val="0"/>
          <w:i w:val="0"/>
          <w:color w:val="555555"/>
          <w:sz w:val="22"/>
        </w:rPr>
        <w:t>Board Executive (Woman) squares her shoulders, voice drops to a controlled threat.</w:t>
      </w:r>
    </w:p>
    <w:p>
      <w:pPr>
        <w:spacing w:after="200"/>
        <w:ind w:left="576"/>
      </w:pPr>
      <w:r>
        <w:rPr>
          <w:rFonts w:ascii="Calibri" w:hAnsi="Calibri" w:cs="Calibri" w:eastAsia="Calibri"/>
          <w:b/>
          <w:i w:val="0"/>
          <w:sz w:val="22"/>
        </w:rPr>
        <w:t>Board Executive (Woman)</w:t>
        <w:br/>
      </w:r>
      <w:r>
        <w:rPr>
          <w:rFonts w:ascii="Calibri" w:hAnsi="Calibri" w:cs="Calibri" w:eastAsia="Calibri"/>
          <w:b w:val="0"/>
          <w:i w:val="0"/>
          <w:sz w:val="22"/>
        </w:rPr>
        <w:t>The board will hold you responsible.</w:t>
      </w:r>
    </w:p>
    <w:p>
      <w:pPr>
        <w:spacing w:after="200"/>
        <w:ind w:left="576"/>
      </w:pPr>
      <w:r>
        <w:rPr>
          <w:rFonts w:ascii="Calibri" w:hAnsi="Calibri" w:cs="Calibri" w:eastAsia="Calibri"/>
          <w:b w:val="0"/>
          <w:i w:val="0"/>
          <w:sz w:val="22"/>
        </w:rPr>
        <w:t>We'll have you removed by tomorrow.</w:t>
      </w:r>
    </w:p>
    <w:p>
      <w:pPr>
        <w:spacing w:after="200"/>
        <w:ind w:left="576"/>
      </w:pPr>
      <w:r>
        <w:rPr>
          <w:rFonts w:ascii="Calibri" w:hAnsi="Calibri" w:cs="Calibri" w:eastAsia="Calibri"/>
          <w:b w:val="0"/>
          <w:i w:val="0"/>
          <w:sz w:val="22"/>
        </w:rPr>
        <w:t>And you'll repay every cent, even if it bankrupts you personally.</w:t>
      </w:r>
    </w:p>
    <w:p>
      <w:pPr>
        <w:spacing w:after="120"/>
      </w:pPr>
      <w:r>
        <w:rPr>
          <w:rFonts w:ascii="Calibri" w:hAnsi="Calibri" w:cs="Calibri" w:eastAsia="Calibri"/>
          <w:b w:val="0"/>
          <w:i w:val="0"/>
          <w:color w:val="555555"/>
          <w:sz w:val="22"/>
        </w:rPr>
        <w:t>Quinn glances sideways at Joseph with a faint smirk.</w:t>
      </w:r>
    </w:p>
    <w:p>
      <w:pPr>
        <w:spacing w:after="200"/>
        <w:ind w:left="576"/>
      </w:pPr>
      <w:r>
        <w:rPr>
          <w:rFonts w:ascii="Calibri" w:hAnsi="Calibri" w:cs="Calibri" w:eastAsia="Calibri"/>
          <w:b/>
          <w:i w:val="0"/>
          <w:sz w:val="22"/>
        </w:rPr>
        <w:t>Quinn (V.O.)</w:t>
        <w:br/>
      </w:r>
      <w:r>
        <w:rPr>
          <w:rFonts w:ascii="Calibri" w:hAnsi="Calibri" w:cs="Calibri" w:eastAsia="Calibri"/>
          <w:b w:val="0"/>
          <w:i w:val="0"/>
          <w:sz w:val="22"/>
        </w:rPr>
        <w:t>40 million for two worthless rocks.</w:t>
      </w:r>
    </w:p>
    <w:p>
      <w:pPr>
        <w:spacing w:after="200"/>
        <w:ind w:left="576"/>
      </w:pPr>
      <w:r>
        <w:rPr>
          <w:rFonts w:ascii="Calibri" w:hAnsi="Calibri" w:cs="Calibri" w:eastAsia="Calibri"/>
          <w:b w:val="0"/>
          <w:i w:val="0"/>
          <w:sz w:val="22"/>
        </w:rPr>
        <w:t>I suppose this means JewelTech is finished.</w:t>
      </w:r>
    </w:p>
    <w:p>
      <w:pPr>
        <w:spacing w:after="120"/>
      </w:pPr>
      <w:r>
        <w:rPr>
          <w:rFonts w:ascii="Calibri" w:hAnsi="Calibri" w:cs="Calibri" w:eastAsia="Calibri"/>
          <w:b w:val="0"/>
          <w:i w:val="0"/>
          <w:color w:val="555555"/>
          <w:sz w:val="22"/>
        </w:rPr>
        <w:t>Joseph's face crumbles; he stares at the table. Board members murmur among themselves. Quinn's heels click as she steps away — low-angle shot of black stilettos on the floor.</w:t>
      </w:r>
    </w:p>
    <w:p>
      <w:pPr>
        <w:spacing w:before="240" w:after="80"/>
      </w:pPr>
      <w:r>
        <w:rPr>
          <w:rFonts w:ascii="Calibri" w:hAnsi="Calibri" w:cs="Calibri" w:eastAsia="Calibri"/>
          <w:b/>
          <w:i w:val="0"/>
          <w:sz w:val="24"/>
        </w:rPr>
        <w:t>3. Corporate boardroom / conference hall / evening</w:t>
      </w:r>
    </w:p>
    <w:p>
      <w:pPr>
        <w:spacing w:after="120"/>
      </w:pPr>
      <w:r>
        <w:rPr>
          <w:rFonts w:ascii="Calibri" w:hAnsi="Calibri" w:cs="Calibri" w:eastAsia="Calibri"/>
          <w:b w:val="0"/>
          <w:i w:val="0"/>
          <w:color w:val="555555"/>
          <w:sz w:val="22"/>
        </w:rPr>
        <w:t>Same boardroom, now warm golden lighting from overhead, board members seated in the background; tension has shifted to Quinn's favor. Quinn approaches Joseph directly, calm and self-assured; Joseph sits slumped, visibly defeated. Marcus stands nearby, observing with quiet confidence.</w:t>
      </w:r>
    </w:p>
    <w:p>
      <w:pPr>
        <w:spacing w:after="120"/>
      </w:pPr>
      <w:r>
        <w:rPr>
          <w:rFonts w:ascii="Calibri" w:hAnsi="Calibri" w:cs="Calibri" w:eastAsia="Calibri"/>
          <w:b w:val="0"/>
          <w:i w:val="0"/>
          <w:color w:val="555555"/>
          <w:sz w:val="22"/>
        </w:rPr>
        <w:t>Quinn leans slightly toward Joseph, maintaining eye contact.</w:t>
      </w:r>
    </w:p>
    <w:p>
      <w:pPr>
        <w:spacing w:after="200"/>
        <w:ind w:left="576"/>
      </w:pPr>
      <w:r>
        <w:rPr>
          <w:rFonts w:ascii="Calibri" w:hAnsi="Calibri" w:cs="Calibri" w:eastAsia="Calibri"/>
          <w:b/>
          <w:i w:val="0"/>
          <w:sz w:val="22"/>
        </w:rPr>
        <w:t>Quinn</w:t>
        <w:br/>
      </w:r>
      <w:r>
        <w:rPr>
          <w:rFonts w:ascii="Calibri" w:hAnsi="Calibri" w:cs="Calibri" w:eastAsia="Calibri"/>
          <w:b w:val="0"/>
          <w:i w:val="0"/>
          <w:sz w:val="22"/>
        </w:rPr>
        <w:t>Joseph, I'm guessing you'd admit that I do know how to evaluate stones now?</w:t>
      </w:r>
    </w:p>
    <w:p>
      <w:pPr>
        <w:spacing w:after="120"/>
      </w:pPr>
      <w:r>
        <w:rPr>
          <w:rFonts w:ascii="Calibri" w:hAnsi="Calibri" w:cs="Calibri" w:eastAsia="Calibri"/>
          <w:b w:val="0"/>
          <w:i w:val="0"/>
          <w:color w:val="555555"/>
          <w:sz w:val="22"/>
        </w:rPr>
        <w:t>Quinn straightens up, tilts head slightly.</w:t>
      </w:r>
    </w:p>
    <w:p>
      <w:pPr>
        <w:spacing w:after="200"/>
        <w:ind w:left="576"/>
      </w:pPr>
      <w:r>
        <w:rPr>
          <w:rFonts w:ascii="Calibri" w:hAnsi="Calibri" w:cs="Calibri" w:eastAsia="Calibri"/>
          <w:b/>
          <w:i w:val="0"/>
          <w:sz w:val="22"/>
        </w:rPr>
        <w:t>Quinn</w:t>
        <w:br/>
      </w:r>
      <w:r>
        <w:rPr>
          <w:rFonts w:ascii="Calibri" w:hAnsi="Calibri" w:cs="Calibri" w:eastAsia="Calibri"/>
          <w:b w:val="0"/>
          <w:i w:val="0"/>
          <w:sz w:val="22"/>
        </w:rPr>
        <w:t>What would it take to bring you onboard?</w:t>
      </w:r>
    </w:p>
    <w:p>
      <w:pPr>
        <w:spacing w:after="200"/>
        <w:ind w:left="576"/>
      </w:pPr>
      <w:r>
        <w:rPr>
          <w:rFonts w:ascii="Calibri" w:hAnsi="Calibri" w:cs="Calibri" w:eastAsia="Calibri"/>
          <w:b w:val="0"/>
          <w:i w:val="0"/>
          <w:sz w:val="22"/>
        </w:rPr>
        <w:t>Lead authenticator.</w:t>
      </w:r>
    </w:p>
    <w:p>
      <w:pPr>
        <w:spacing w:after="200"/>
        <w:ind w:left="576"/>
      </w:pPr>
      <w:r>
        <w:rPr>
          <w:rFonts w:ascii="Calibri" w:hAnsi="Calibri" w:cs="Calibri" w:eastAsia="Calibri"/>
          <w:b w:val="0"/>
          <w:i w:val="0"/>
          <w:sz w:val="22"/>
        </w:rPr>
        <w:t>Name your price.</w:t>
      </w:r>
    </w:p>
    <w:p>
      <w:pPr>
        <w:spacing w:after="120"/>
      </w:pPr>
      <w:r>
        <w:rPr>
          <w:rFonts w:ascii="Calibri" w:hAnsi="Calibri" w:cs="Calibri" w:eastAsia="Calibri"/>
          <w:b w:val="0"/>
          <w:i w:val="0"/>
          <w:color w:val="555555"/>
          <w:sz w:val="22"/>
        </w:rPr>
        <w:t>Joseph looks up at Quinn with hollow eyes.</w:t>
      </w:r>
    </w:p>
    <w:p>
      <w:pPr>
        <w:spacing w:after="200"/>
        <w:ind w:left="576"/>
      </w:pPr>
      <w:r>
        <w:rPr>
          <w:rFonts w:ascii="Calibri" w:hAnsi="Calibri" w:cs="Calibri" w:eastAsia="Calibri"/>
          <w:b/>
          <w:i w:val="0"/>
          <w:sz w:val="22"/>
        </w:rPr>
        <w:t>Joseph</w:t>
        <w:br/>
      </w:r>
      <w:r>
        <w:rPr>
          <w:rFonts w:ascii="Calibri" w:hAnsi="Calibri" w:cs="Calibri" w:eastAsia="Calibri"/>
          <w:b w:val="0"/>
          <w:i w:val="0"/>
          <w:sz w:val="22"/>
        </w:rPr>
        <w:t>10 million a year?</w:t>
      </w:r>
    </w:p>
    <w:p>
      <w:pPr>
        <w:spacing w:after="120"/>
      </w:pPr>
      <w:r>
        <w:rPr>
          <w:rFonts w:ascii="Calibri" w:hAnsi="Calibri" w:cs="Calibri" w:eastAsia="Calibri"/>
          <w:b w:val="0"/>
          <w:i w:val="0"/>
          <w:color w:val="555555"/>
          <w:sz w:val="22"/>
        </w:rPr>
        <w:t>Quinn offers a polite but final smile, turns to leave.</w:t>
      </w:r>
    </w:p>
    <w:p>
      <w:pPr>
        <w:spacing w:after="200"/>
        <w:ind w:left="576"/>
      </w:pPr>
      <w:r>
        <w:rPr>
          <w:rFonts w:ascii="Calibri" w:hAnsi="Calibri" w:cs="Calibri" w:eastAsia="Calibri"/>
          <w:b/>
          <w:i w:val="0"/>
          <w:sz w:val="22"/>
        </w:rPr>
        <w:t>Quinn</w:t>
        <w:br/>
      </w:r>
      <w:r>
        <w:rPr>
          <w:rFonts w:ascii="Calibri" w:hAnsi="Calibri" w:cs="Calibri" w:eastAsia="Calibri"/>
          <w:b w:val="0"/>
          <w:i w:val="0"/>
          <w:sz w:val="22"/>
        </w:rPr>
        <w:t>Not interested, but thanks.</w:t>
      </w:r>
    </w:p>
    <w:p>
      <w:pPr>
        <w:spacing w:after="120"/>
      </w:pPr>
      <w:r>
        <w:rPr>
          <w:rFonts w:ascii="Calibri" w:hAnsi="Calibri" w:cs="Calibri" w:eastAsia="Calibri"/>
          <w:b w:val="0"/>
          <w:i w:val="0"/>
          <w:color w:val="555555"/>
          <w:sz w:val="22"/>
        </w:rPr>
        <w:t>Quinn turns and walks away without looking back. Joseph watches helplessly as Quinn exits.</w:t>
      </w:r>
    </w:p>
    <w:p>
      <w:pPr>
        <w:spacing w:before="240" w:after="80"/>
      </w:pPr>
      <w:r>
        <w:rPr>
          <w:rFonts w:ascii="Calibri" w:hAnsi="Calibri" w:cs="Calibri" w:eastAsia="Calibri"/>
          <w:b/>
          <w:i w:val="0"/>
          <w:sz w:val="24"/>
        </w:rPr>
        <w:t>4. Luxury sedan (moving vehicle) / city highway / daytime</w:t>
      </w:r>
    </w:p>
    <w:p>
      <w:pPr>
        <w:spacing w:after="120"/>
      </w:pPr>
      <w:r>
        <w:rPr>
          <w:rFonts w:ascii="Calibri" w:hAnsi="Calibri" w:cs="Calibri" w:eastAsia="Calibri"/>
          <w:b w:val="0"/>
          <w:i w:val="0"/>
          <w:color w:val="555555"/>
          <w:sz w:val="22"/>
        </w:rPr>
        <w:t>Interior of a black Mercedes-Maybach moving along a city highway, glass skyscrapers and sleek urban skyline visible through the window; exterior shots show the Maybach cruising along the elevated highway. Driver / Escort speaks to Zion in close-up, profile shot, expression measured and serious, while Zion listens with a guarded expression.</w:t>
      </w:r>
    </w:p>
    <w:p>
      <w:pPr>
        <w:spacing w:after="120"/>
      </w:pPr>
      <w:r>
        <w:rPr>
          <w:rFonts w:ascii="Calibri" w:hAnsi="Calibri" w:cs="Calibri" w:eastAsia="Calibri"/>
          <w:b w:val="0"/>
          <w:i w:val="0"/>
          <w:color w:val="555555"/>
          <w:sz w:val="22"/>
        </w:rPr>
        <w:t>Exterior shot of the Maybach driving on; Zion's voice plays over.</w:t>
      </w:r>
    </w:p>
    <w:p>
      <w:pPr>
        <w:spacing w:after="200"/>
        <w:ind w:left="576"/>
      </w:pPr>
      <w:r>
        <w:rPr>
          <w:rFonts w:ascii="Calibri" w:hAnsi="Calibri" w:cs="Calibri" w:eastAsia="Calibri"/>
          <w:b/>
          <w:i w:val="0"/>
          <w:sz w:val="22"/>
        </w:rPr>
        <w:t>Zion Reed (V.O.)</w:t>
        <w:br/>
      </w:r>
      <w:r>
        <w:rPr>
          <w:rFonts w:ascii="Calibri" w:hAnsi="Calibri" w:cs="Calibri" w:eastAsia="Calibri"/>
          <w:b w:val="0"/>
          <w:i w:val="0"/>
          <w:sz w:val="22"/>
        </w:rPr>
        <w:t>The look on Joseph's face when he realized he was on a sinking ship — I would have paid extra just to see that.</w:t>
      </w:r>
    </w:p>
    <w:p>
      <w:pPr>
        <w:spacing w:after="120"/>
      </w:pPr>
      <w:r>
        <w:rPr>
          <w:rFonts w:ascii="Calibri" w:hAnsi="Calibri" w:cs="Calibri" w:eastAsia="Calibri"/>
          <w:b w:val="0"/>
          <w:i w:val="0"/>
          <w:color w:val="555555"/>
          <w:sz w:val="22"/>
        </w:rPr>
        <w:t>Driver / Escort turns slightly toward Zion, speaking in a low, deliberate tone.</w:t>
      </w:r>
    </w:p>
    <w:p>
      <w:pPr>
        <w:spacing w:after="200"/>
        <w:ind w:left="576"/>
      </w:pPr>
      <w:r>
        <w:rPr>
          <w:rFonts w:ascii="Calibri" w:hAnsi="Calibri" w:cs="Calibri" w:eastAsia="Calibri"/>
          <w:b/>
          <w:i w:val="0"/>
          <w:sz w:val="22"/>
        </w:rPr>
        <w:t>Driver / Escort</w:t>
        <w:br/>
      </w:r>
      <w:r>
        <w:rPr>
          <w:rFonts w:ascii="Calibri" w:hAnsi="Calibri" w:cs="Calibri" w:eastAsia="Calibri"/>
          <w:b w:val="0"/>
          <w:i w:val="0"/>
          <w:sz w:val="22"/>
        </w:rPr>
        <w:t>I have someone I want to introduce you to.</w:t>
      </w:r>
    </w:p>
    <w:p>
      <w:pPr>
        <w:spacing w:after="120"/>
      </w:pPr>
      <w:r>
        <w:rPr>
          <w:rFonts w:ascii="Calibri" w:hAnsi="Calibri" w:cs="Calibri" w:eastAsia="Calibri"/>
          <w:b w:val="0"/>
          <w:i w:val="0"/>
          <w:color w:val="555555"/>
          <w:sz w:val="22"/>
        </w:rPr>
        <w:t>Zion shifts in his seat, slight wariness in his expression.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really not looking to work for...</w:t>
      </w:r>
    </w:p>
    <w:p>
      <w:pPr>
        <w:spacing w:after="120"/>
      </w:pPr>
      <w:r>
        <w:rPr>
          <w:rFonts w:ascii="Calibri" w:hAnsi="Calibri" w:cs="Calibri" w:eastAsia="Calibri"/>
          <w:b w:val="0"/>
          <w:i w:val="0"/>
          <w:color w:val="555555"/>
          <w:sz w:val="22"/>
        </w:rPr>
        <w:t>Driver / Escort cuts Zion off with a firm but calm gesture.</w:t>
      </w:r>
    </w:p>
    <w:p>
      <w:pPr>
        <w:spacing w:after="200"/>
        <w:ind w:left="576"/>
      </w:pPr>
      <w:r>
        <w:rPr>
          <w:rFonts w:ascii="Calibri" w:hAnsi="Calibri" w:cs="Calibri" w:eastAsia="Calibri"/>
          <w:b/>
          <w:i w:val="0"/>
          <w:sz w:val="22"/>
        </w:rPr>
        <w:t>Driver / Escort</w:t>
        <w:br/>
      </w:r>
      <w:r>
        <w:rPr>
          <w:rFonts w:ascii="Calibri" w:hAnsi="Calibri" w:cs="Calibri" w:eastAsia="Calibri"/>
          <w:b w:val="0"/>
          <w:i w:val="0"/>
          <w:sz w:val="22"/>
        </w:rPr>
        <w:t>Just trust me.</w:t>
      </w:r>
    </w:p>
    <w:p>
      <w:pPr>
        <w:spacing w:after="200"/>
        <w:ind w:left="576"/>
      </w:pPr>
      <w:r>
        <w:rPr>
          <w:rFonts w:ascii="Calibri" w:hAnsi="Calibri" w:cs="Calibri" w:eastAsia="Calibri"/>
          <w:b w:val="0"/>
          <w:i w:val="0"/>
          <w:sz w:val="22"/>
        </w:rPr>
        <w:t>His name is Maximus Tyson.</w:t>
      </w:r>
    </w:p>
    <w:p>
      <w:pPr>
        <w:spacing w:after="200"/>
        <w:ind w:left="576"/>
      </w:pPr>
      <w:r>
        <w:rPr>
          <w:rFonts w:ascii="Calibri" w:hAnsi="Calibri" w:cs="Calibri" w:eastAsia="Calibri"/>
          <w:b w:val="0"/>
          <w:i w:val="0"/>
          <w:sz w:val="22"/>
        </w:rPr>
        <w:t>They call him the true power in LA, head of the Pacific Syndicate.</w:t>
      </w:r>
    </w:p>
    <w:p>
      <w:pPr>
        <w:spacing w:after="120"/>
      </w:pPr>
      <w:r>
        <w:rPr>
          <w:rFonts w:ascii="Calibri" w:hAnsi="Calibri" w:cs="Calibri" w:eastAsia="Calibri"/>
          <w:b w:val="0"/>
          <w:i w:val="0"/>
          <w:color w:val="555555"/>
          <w:sz w:val="22"/>
        </w:rPr>
        <w:t>The Maybach continues down the highway as the city skyline fills the frame. Episode ends on the revelation of Maximus Tyson's name.</w:t>
      </w:r>
    </w:p>
    <w:p>
      <w:pPr>
        <w:pageBreakBefore/>
        <w:spacing w:before="0" w:after="200"/>
      </w:pPr>
      <w:r>
        <w:rPr>
          <w:rFonts w:ascii="Calibri" w:hAnsi="Calibri" w:cs="Calibri" w:eastAsia="Calibri"/>
          <w:b/>
          <w:i w:val="0"/>
          <w:sz w:val="32"/>
        </w:rPr>
        <w:t>EPISODE 28</w:t>
      </w:r>
    </w:p>
    <w:p>
      <w:pPr>
        <w:spacing w:before="240" w:after="80"/>
      </w:pPr>
      <w:r>
        <w:rPr>
          <w:rFonts w:ascii="Calibri" w:hAnsi="Calibri" w:cs="Calibri" w:eastAsia="Calibri"/>
          <w:b/>
          <w:i w:val="0"/>
          <w:sz w:val="24"/>
        </w:rPr>
        <w:t>1. Coastal causeway approach — exterior / Daytime (overcast)</w:t>
      </w:r>
    </w:p>
    <w:p>
      <w:pPr>
        <w:spacing w:after="120"/>
      </w:pPr>
      <w:r>
        <w:rPr>
          <w:rFonts w:ascii="Calibri" w:hAnsi="Calibri" w:cs="Calibri" w:eastAsia="Calibri"/>
          <w:b w:val="0"/>
          <w:i w:val="0"/>
          <w:color w:val="555555"/>
          <w:sz w:val="22"/>
        </w:rPr>
        <w:t>View from inside a luxury car (Mercedes-Benz) through a rain-streaked windshield — a narrow stone causeway leads to a large, gothic castle-like compound perched on a rocky island surrounded by stormy grey sea. Windshield wipers sweep across the glass as the car approaches the compound along the causeway in heavy rain.</w:t>
      </w:r>
    </w:p>
    <w:p>
      <w:pPr>
        <w:spacing w:after="120"/>
      </w:pPr>
      <w:r>
        <w:rPr>
          <w:rFonts w:ascii="Calibri" w:hAnsi="Calibri" w:cs="Calibri" w:eastAsia="Calibri"/>
          <w:b w:val="0"/>
          <w:i w:val="0"/>
          <w:color w:val="555555"/>
          <w:sz w:val="22"/>
        </w:rPr>
        <w:t>The car continues driving toward the compound entrance.</w:t>
      </w:r>
    </w:p>
    <w:p>
      <w:pPr>
        <w:spacing w:before="240" w:after="80"/>
      </w:pPr>
      <w:r>
        <w:rPr>
          <w:rFonts w:ascii="Calibri" w:hAnsi="Calibri" w:cs="Calibri" w:eastAsia="Calibri"/>
          <w:b/>
          <w:i w:val="0"/>
          <w:sz w:val="24"/>
        </w:rPr>
        <w:t>2. Maximus Tyson's Inner Chamber — interior / Daytime (interior, firelit)</w:t>
      </w:r>
    </w:p>
    <w:p>
      <w:pPr>
        <w:spacing w:after="120"/>
      </w:pPr>
      <w:r>
        <w:rPr>
          <w:rFonts w:ascii="Calibri" w:hAnsi="Calibri" w:cs="Calibri" w:eastAsia="Calibri"/>
          <w:b w:val="0"/>
          <w:i w:val="0"/>
          <w:color w:val="555555"/>
          <w:sz w:val="22"/>
        </w:rPr>
        <w:t>A richly appointed private study with dark wood paneling, a lit fireplace, a large tapestry depicting a battle scene, and leather Chesterfield sofas. Zion Reed is seated on a leather sofa, relaxed but alert, glancing sideways toward Maximus; Maximus Tyson sits behind his desk, hands resting on documents, expression stern; Yuri Tyson stands behind and to the side of Maximus, watchful.</w:t>
      </w:r>
    </w:p>
    <w:p>
      <w:pPr>
        <w:spacing w:after="120"/>
      </w:pPr>
      <w:r>
        <w:rPr>
          <w:rFonts w:ascii="Calibri" w:hAnsi="Calibri" w:cs="Calibri" w:eastAsia="Calibri"/>
          <w:b w:val="0"/>
          <w:i w:val="0"/>
          <w:color w:val="555555"/>
          <w:sz w:val="22"/>
        </w:rPr>
        <w:t>Title card fades in over the chamber interior.</w:t>
      </w:r>
    </w:p>
    <w:p>
      <w:pPr>
        <w:spacing w:after="120"/>
      </w:pPr>
      <w:r>
        <w:rPr>
          <w:rFonts w:ascii="Calibri" w:hAnsi="Calibri" w:cs="Calibri" w:eastAsia="Calibri"/>
          <w:b w:val="0"/>
          <w:i/>
          <w:color w:val="1F4E79"/>
          <w:sz w:val="21"/>
        </w:rPr>
        <w:t>TITLE CARD: Maximus Tyson's Inner Chamber</w:t>
      </w:r>
    </w:p>
    <w:p>
      <w:pPr>
        <w:spacing w:after="120"/>
      </w:pPr>
      <w:r>
        <w:rPr>
          <w:rFonts w:ascii="Calibri" w:hAnsi="Calibri" w:cs="Calibri" w:eastAsia="Calibri"/>
          <w:b w:val="0"/>
          <w:i w:val="0"/>
          <w:color w:val="555555"/>
          <w:sz w:val="22"/>
        </w:rPr>
        <w:t>Second title card appears.</w:t>
      </w:r>
    </w:p>
    <w:p>
      <w:pPr>
        <w:spacing w:after="120"/>
      </w:pPr>
      <w:r>
        <w:rPr>
          <w:rFonts w:ascii="Calibri" w:hAnsi="Calibri" w:cs="Calibri" w:eastAsia="Calibri"/>
          <w:b w:val="0"/>
          <w:i/>
          <w:color w:val="1F4E79"/>
          <w:sz w:val="21"/>
        </w:rPr>
        <w:t>TITLE CARD: Maximus Tyson — Kingpin of the Syndicate</w:t>
      </w:r>
    </w:p>
    <w:p>
      <w:pPr>
        <w:spacing w:after="120"/>
      </w:pPr>
      <w:r>
        <w:rPr>
          <w:rFonts w:ascii="Calibri" w:hAnsi="Calibri" w:cs="Calibri" w:eastAsia="Calibri"/>
          <w:b w:val="0"/>
          <w:i w:val="0"/>
          <w:color w:val="555555"/>
          <w:sz w:val="22"/>
        </w:rPr>
        <w:t>Third title card appears.</w:t>
      </w:r>
    </w:p>
    <w:p>
      <w:pPr>
        <w:spacing w:after="120"/>
      </w:pPr>
      <w:r>
        <w:rPr>
          <w:rFonts w:ascii="Calibri" w:hAnsi="Calibri" w:cs="Calibri" w:eastAsia="Calibri"/>
          <w:b w:val="0"/>
          <w:i/>
          <w:color w:val="1F4E79"/>
          <w:sz w:val="21"/>
        </w:rPr>
        <w:t>TITLE CARD: Yuri Tyson — Maximus Tyson's Daughter</w:t>
      </w:r>
    </w:p>
    <w:p>
      <w:pPr>
        <w:spacing w:after="120"/>
      </w:pPr>
      <w:r>
        <w:rPr>
          <w:rFonts w:ascii="Calibri" w:hAnsi="Calibri" w:cs="Calibri" w:eastAsia="Calibri"/>
          <w:b w:val="0"/>
          <w:i w:val="0"/>
          <w:color w:val="555555"/>
          <w:sz w:val="22"/>
        </w:rPr>
        <w:t>Maximus leans forward slightly, studying Zion; an off-screen aide appears to have just made an introduction. [verify vs. source: this line may belong to the aide, not Maximus, given the third-person "Mr. Tyson" address]</w:t>
      </w:r>
    </w:p>
    <w:p>
      <w:pPr>
        <w:spacing w:after="200"/>
        <w:ind w:left="576"/>
      </w:pPr>
      <w:r>
        <w:rPr>
          <w:rFonts w:ascii="Calibri" w:hAnsi="Calibri" w:cs="Calibri" w:eastAsia="Calibri"/>
          <w:b/>
          <w:i w:val="0"/>
          <w:sz w:val="22"/>
        </w:rPr>
        <w:t>Maximus Tyson</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Tyson, this is Zion Reed.</w:t>
      </w:r>
    </w:p>
    <w:p>
      <w:pPr>
        <w:spacing w:after="120"/>
      </w:pPr>
      <w:r>
        <w:rPr>
          <w:rFonts w:ascii="Calibri" w:hAnsi="Calibri" w:cs="Calibri" w:eastAsia="Calibri"/>
          <w:b w:val="0"/>
          <w:i w:val="0"/>
          <w:color w:val="555555"/>
          <w:sz w:val="22"/>
        </w:rPr>
        <w:t>Maximus nods slowly, eyes fixed on Zion.</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The young man who saved my grandson.</w:t>
      </w:r>
    </w:p>
    <w:p>
      <w:pPr>
        <w:spacing w:after="120"/>
      </w:pPr>
      <w:r>
        <w:rPr>
          <w:rFonts w:ascii="Calibri" w:hAnsi="Calibri" w:cs="Calibri" w:eastAsia="Calibri"/>
          <w:b w:val="0"/>
          <w:i w:val="0"/>
          <w:color w:val="555555"/>
          <w:sz w:val="22"/>
        </w:rPr>
        <w:t>Maximus continues to study Zion with calculating eyes.</w:t>
      </w:r>
    </w:p>
    <w:p>
      <w:pPr>
        <w:spacing w:before="240" w:after="80"/>
      </w:pPr>
      <w:r>
        <w:rPr>
          <w:rFonts w:ascii="Calibri" w:hAnsi="Calibri" w:cs="Calibri" w:eastAsia="Calibri"/>
          <w:b/>
          <w:i w:val="0"/>
          <w:sz w:val="24"/>
        </w:rPr>
        <w:t>3. Maximus Tyson's Inner Chamber — interior / Daytime (interior, firelit)</w:t>
      </w:r>
    </w:p>
    <w:p>
      <w:pPr>
        <w:spacing w:after="120"/>
      </w:pPr>
      <w:r>
        <w:rPr>
          <w:rFonts w:ascii="Calibri" w:hAnsi="Calibri" w:cs="Calibri" w:eastAsia="Calibri"/>
          <w:b w:val="0"/>
          <w:i w:val="0"/>
          <w:color w:val="555555"/>
          <w:sz w:val="22"/>
        </w:rPr>
        <w:t>Same richly appointed study, fireplace glowing behind Zion. Maximus sits at his desk, leaning back in his chair, regarding Zion with a mix of curiosity and power; Zion sits composed, hands relaxed, meeting Maximus's gaze steadily; Yuri stands behind her father, watching the exchange with visible concern.</w:t>
      </w:r>
    </w:p>
    <w:p>
      <w:pPr>
        <w:spacing w:after="120"/>
      </w:pPr>
      <w:r>
        <w:rPr>
          <w:rFonts w:ascii="Calibri" w:hAnsi="Calibri" w:cs="Calibri" w:eastAsia="Calibri"/>
          <w:b w:val="0"/>
          <w:i w:val="0"/>
          <w:color w:val="555555"/>
          <w:sz w:val="22"/>
        </w:rPr>
        <w:t>Maximus spreads his tattooed hands on the desk, leaning forward.</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So you're the famous Zion I've been hearing about.</w:t>
      </w:r>
    </w:p>
    <w:p>
      <w:pPr>
        <w:spacing w:after="120"/>
      </w:pPr>
      <w:r>
        <w:rPr>
          <w:rFonts w:ascii="Calibri" w:hAnsi="Calibri" w:cs="Calibri" w:eastAsia="Calibri"/>
          <w:b w:val="0"/>
          <w:i w:val="0"/>
          <w:color w:val="555555"/>
          <w:sz w:val="22"/>
        </w:rPr>
        <w:t>Maximus gestures broadly with one hand.</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Should you need anything in this city, just give me a call.</w:t>
      </w:r>
    </w:p>
    <w:p>
      <w:pPr>
        <w:spacing w:after="120"/>
      </w:pPr>
      <w:r>
        <w:rPr>
          <w:rFonts w:ascii="Calibri" w:hAnsi="Calibri" w:cs="Calibri" w:eastAsia="Calibri"/>
          <w:b w:val="0"/>
          <w:i w:val="0"/>
          <w:color w:val="555555"/>
          <w:sz w:val="22"/>
        </w:rPr>
        <w:t>Yuri steps slightly forward, placing a hand near her father's shoulder.</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Father, you should rest.</w:t>
      </w:r>
    </w:p>
    <w:p>
      <w:pPr>
        <w:spacing w:after="200"/>
        <w:ind w:left="576"/>
      </w:pPr>
      <w:r>
        <w:rPr>
          <w:rFonts w:ascii="Calibri" w:hAnsi="Calibri" w:cs="Calibri" w:eastAsia="Calibri"/>
          <w:b w:val="0"/>
          <w:i w:val="0"/>
          <w:sz w:val="22"/>
        </w:rPr>
        <w:t>The doctor said you should be in bed by 6.</w:t>
      </w:r>
    </w:p>
    <w:p>
      <w:pPr>
        <w:spacing w:after="120"/>
      </w:pPr>
      <w:r>
        <w:rPr>
          <w:rFonts w:ascii="Calibri" w:hAnsi="Calibri" w:cs="Calibri" w:eastAsia="Calibri"/>
          <w:b w:val="0"/>
          <w:i w:val="0"/>
          <w:color w:val="555555"/>
          <w:sz w:val="22"/>
        </w:rPr>
        <w:t>Maximus snaps his head toward Yuri, eyes narrowing sharply.</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Quiet, Yuri!</w:t>
      </w:r>
    </w:p>
    <w:p>
      <w:pPr>
        <w:spacing w:after="120"/>
      </w:pPr>
      <w:r>
        <w:rPr>
          <w:rFonts w:ascii="Calibri" w:hAnsi="Calibri" w:cs="Calibri" w:eastAsia="Calibri"/>
          <w:b w:val="0"/>
          <w:i w:val="0"/>
          <w:color w:val="555555"/>
          <w:sz w:val="22"/>
        </w:rPr>
        <w:t>Maximus straightens in his chair, reasserting dominance.</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I'm never too sick for business.</w:t>
      </w:r>
    </w:p>
    <w:p>
      <w:pPr>
        <w:spacing w:after="120"/>
      </w:pPr>
      <w:r>
        <w:rPr>
          <w:rFonts w:ascii="Calibri" w:hAnsi="Calibri" w:cs="Calibri" w:eastAsia="Calibri"/>
          <w:b w:val="0"/>
          <w:i w:val="0"/>
          <w:color w:val="555555"/>
          <w:sz w:val="22"/>
        </w:rPr>
        <w:t>Tension settles in the room. Yuri falls silent, jaw tight.</w:t>
      </w:r>
    </w:p>
    <w:p>
      <w:pPr>
        <w:spacing w:before="240" w:after="80"/>
      </w:pPr>
      <w:r>
        <w:rPr>
          <w:rFonts w:ascii="Calibri" w:hAnsi="Calibri" w:cs="Calibri" w:eastAsia="Calibri"/>
          <w:b/>
          <w:i w:val="0"/>
          <w:sz w:val="24"/>
        </w:rPr>
        <w:t>4. Maximus Tyson's Inner Chamber — supernatural overlay / Zion's perception / present — supernatural perception, Indeterminate (supernatural vision)</w:t>
      </w:r>
    </w:p>
    <w:p>
      <w:pPr>
        <w:spacing w:after="120"/>
      </w:pPr>
      <w:r>
        <w:rPr>
          <w:rFonts w:ascii="Calibri" w:hAnsi="Calibri" w:cs="Calibri" w:eastAsia="Calibri"/>
          <w:b w:val="0"/>
          <w:i w:val="0"/>
          <w:color w:val="555555"/>
          <w:sz w:val="22"/>
        </w:rPr>
        <w:t>The chamber overlays with a dark, ethereal green-tinted vision — Zion's supernatural ability to perceive death made visible. Spectral, emaciated figures crowd around Maximus and Yuri, clawing at them; Yuri stands rigid beside her father, also caught within the vision. Zion observes Maximus with calm, calculating eyes, his expression unchanged.</w:t>
      </w:r>
    </w:p>
    <w:p>
      <w:pPr>
        <w:spacing w:after="120"/>
      </w:pPr>
      <w:r>
        <w:rPr>
          <w:rFonts w:ascii="Calibri" w:hAnsi="Calibri" w:cs="Calibri" w:eastAsia="Calibri"/>
          <w:b w:val="0"/>
          <w:i/>
          <w:color w:val="7F7F7F"/>
          <w:sz w:val="21"/>
        </w:rPr>
        <w:t>[ON-SCREEN] LIFESPAN: 64/65</w:t>
      </w:r>
    </w:p>
    <w:p>
      <w:pPr>
        <w:spacing w:after="120"/>
      </w:pPr>
      <w:r>
        <w:rPr>
          <w:rFonts w:ascii="Calibri" w:hAnsi="Calibri" w:cs="Calibri" w:eastAsia="Calibri"/>
          <w:b w:val="0"/>
          <w:i w:val="0"/>
          <w:color w:val="555555"/>
          <w:sz w:val="22"/>
        </w:rPr>
        <w:t>A secondary status indicator appears below the lifespan counter.</w:t>
      </w:r>
    </w:p>
    <w:p>
      <w:pPr>
        <w:spacing w:after="120"/>
      </w:pPr>
      <w:r>
        <w:rPr>
          <w:rFonts w:ascii="Calibri" w:hAnsi="Calibri" w:cs="Calibri" w:eastAsia="Calibri"/>
          <w:b w:val="0"/>
          <w:i/>
          <w:color w:val="7F7F7F"/>
          <w:sz w:val="21"/>
        </w:rPr>
        <w:t>[ON-SCREEN] SYSTEM FAILURE — PARTIAL PARALYSIS</w:t>
      </w:r>
    </w:p>
    <w:p>
      <w:pPr>
        <w:spacing w:after="120"/>
      </w:pPr>
      <w:r>
        <w:rPr>
          <w:rFonts w:ascii="Calibri" w:hAnsi="Calibri" w:cs="Calibri" w:eastAsia="Calibri"/>
          <w:b w:val="0"/>
          <w:i w:val="0"/>
          <w:color w:val="555555"/>
          <w:sz w:val="22"/>
        </w:rPr>
        <w:t>Vision fades. Zion leans forward slightly, speaking directly to Maximus.</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With respect, Mr.</w:t>
      </w:r>
    </w:p>
    <w:p>
      <w:pPr>
        <w:spacing w:after="200"/>
        <w:ind w:left="576"/>
      </w:pPr>
      <w:r>
        <w:rPr>
          <w:rFonts w:ascii="Calibri" w:hAnsi="Calibri" w:cs="Calibri" w:eastAsia="Calibri"/>
          <w:b w:val="0"/>
          <w:i w:val="0"/>
          <w:sz w:val="22"/>
        </w:rPr>
        <w:t>Tyson, you should prioritize your health above everything else.</w:t>
      </w:r>
    </w:p>
    <w:p>
      <w:pPr>
        <w:spacing w:after="120"/>
      </w:pPr>
      <w:r>
        <w:rPr>
          <w:rFonts w:ascii="Calibri" w:hAnsi="Calibri" w:cs="Calibri" w:eastAsia="Calibri"/>
          <w:b w:val="0"/>
          <w:i w:val="0"/>
          <w:color w:val="555555"/>
          <w:sz w:val="22"/>
        </w:rPr>
        <w:t>Zion holds Maximus's gaze without flinching.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At this rate, you won't make it past this summer.</w:t>
      </w:r>
    </w:p>
    <w:p>
      <w:pPr>
        <w:spacing w:after="120"/>
      </w:pPr>
      <w:r>
        <w:rPr>
          <w:rFonts w:ascii="Calibri" w:hAnsi="Calibri" w:cs="Calibri" w:eastAsia="Calibri"/>
          <w:b w:val="0"/>
          <w:i w:val="0"/>
          <w:color w:val="555555"/>
          <w:sz w:val="22"/>
        </w:rPr>
        <w:t>Silence falls over the room. Maximus's expression shifts from authority to cold fury.</w:t>
      </w:r>
    </w:p>
    <w:p>
      <w:pPr>
        <w:spacing w:before="240" w:after="80"/>
      </w:pPr>
      <w:r>
        <w:rPr>
          <w:rFonts w:ascii="Calibri" w:hAnsi="Calibri" w:cs="Calibri" w:eastAsia="Calibri"/>
          <w:b/>
          <w:i w:val="0"/>
          <w:sz w:val="24"/>
        </w:rPr>
        <w:t>5. Maximus Tyson's Inner Chamber — interior / Daytime (interior, firelit)</w:t>
      </w:r>
    </w:p>
    <w:p>
      <w:pPr>
        <w:spacing w:after="120"/>
      </w:pPr>
      <w:r>
        <w:rPr>
          <w:rFonts w:ascii="Calibri" w:hAnsi="Calibri" w:cs="Calibri" w:eastAsia="Calibri"/>
          <w:b w:val="0"/>
          <w:i w:val="0"/>
          <w:color w:val="555555"/>
          <w:sz w:val="22"/>
        </w:rPr>
        <w:t>The study interior. Maximus is rigid with fury behind his desk, tattooed hands slamming down on the desk as he rises slightly. Yuri draws and levels a crossbow at Zion in one swift motion, eyes blazing, jaw set, finger near the trigger. Zion remains seated, expression unreadable and composed.</w:t>
      </w:r>
    </w:p>
    <w:p>
      <w:pPr>
        <w:spacing w:after="120"/>
      </w:pPr>
      <w:r>
        <w:rPr>
          <w:rFonts w:ascii="Calibri" w:hAnsi="Calibri" w:cs="Calibri" w:eastAsia="Calibri"/>
          <w:b w:val="0"/>
          <w:i w:val="0"/>
          <w:color w:val="555555"/>
          <w:sz w:val="22"/>
        </w:rPr>
        <w:t>Maximus fixes Zion with a lethal stare, voice dropping dangerously low.</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Speak carefully.</w:t>
      </w:r>
    </w:p>
    <w:p>
      <w:pPr>
        <w:spacing w:after="200"/>
        <w:ind w:left="576"/>
      </w:pPr>
      <w:r>
        <w:rPr>
          <w:rFonts w:ascii="Calibri" w:hAnsi="Calibri" w:cs="Calibri" w:eastAsia="Calibri"/>
          <w:b w:val="0"/>
          <w:i w:val="0"/>
          <w:sz w:val="22"/>
        </w:rPr>
        <w:t>Your next words may be your last.</w:t>
      </w:r>
    </w:p>
    <w:p>
      <w:pPr>
        <w:spacing w:after="120"/>
      </w:pPr>
      <w:r>
        <w:rPr>
          <w:rFonts w:ascii="Calibri" w:hAnsi="Calibri" w:cs="Calibri" w:eastAsia="Calibri"/>
          <w:b w:val="0"/>
          <w:i w:val="0"/>
          <w:color w:val="555555"/>
          <w:sz w:val="22"/>
        </w:rPr>
        <w:t>Zion does not flinch. He meets Maximus's gaze directly.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Kill me, and you kill the only man who can save your father.</w:t>
      </w:r>
    </w:p>
    <w:p>
      <w:pPr>
        <w:spacing w:after="120"/>
      </w:pPr>
      <w:r>
        <w:rPr>
          <w:rFonts w:ascii="Calibri" w:hAnsi="Calibri" w:cs="Calibri" w:eastAsia="Calibri"/>
          <w:b w:val="0"/>
          <w:i w:val="0"/>
          <w:color w:val="555555"/>
          <w:sz w:val="22"/>
        </w:rPr>
        <w:t>Maximus rises from his chair, voice rising.</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Was that a threat?</w:t>
      </w:r>
    </w:p>
    <w:p>
      <w:pPr>
        <w:spacing w:after="200"/>
        <w:ind w:left="576"/>
      </w:pPr>
      <w:r>
        <w:rPr>
          <w:rFonts w:ascii="Calibri" w:hAnsi="Calibri" w:cs="Calibri" w:eastAsia="Calibri"/>
          <w:b w:val="0"/>
          <w:i w:val="0"/>
          <w:sz w:val="22"/>
        </w:rPr>
        <w:t>Explain yourself now!</w:t>
      </w:r>
    </w:p>
    <w:p>
      <w:pPr>
        <w:spacing w:after="120"/>
      </w:pPr>
      <w:r>
        <w:rPr>
          <w:rFonts w:ascii="Calibri" w:hAnsi="Calibri" w:cs="Calibri" w:eastAsia="Calibri"/>
          <w:b w:val="0"/>
          <w:i w:val="0"/>
          <w:color w:val="555555"/>
          <w:sz w:val="22"/>
        </w:rPr>
        <w:t>Yuri steps forward, crossbow raised, glancing between Zion and Maximus.</w:t>
      </w:r>
    </w:p>
    <w:p>
      <w:pPr>
        <w:spacing w:after="200"/>
        <w:ind w:left="576"/>
      </w:pPr>
      <w:r>
        <w:rPr>
          <w:rFonts w:ascii="Calibri" w:hAnsi="Calibri" w:cs="Calibri" w:eastAsia="Calibri"/>
          <w:b/>
          <w:i w:val="0"/>
          <w:sz w:val="22"/>
        </w:rPr>
        <w:t>Yuri</w:t>
        <w:br/>
      </w:r>
      <w:r>
        <w:rPr>
          <w:rFonts w:ascii="Calibri" w:hAnsi="Calibri" w:cs="Calibri" w:eastAsia="Calibri"/>
          <w:b w:val="0"/>
          <w:i w:val="0"/>
          <w:sz w:val="22"/>
        </w:rPr>
        <w:t>Father?</w:t>
      </w:r>
    </w:p>
    <w:p>
      <w:pPr>
        <w:spacing w:after="120"/>
      </w:pPr>
      <w:r>
        <w:rPr>
          <w:rFonts w:ascii="Calibri" w:hAnsi="Calibri" w:cs="Calibri" w:eastAsia="Calibri"/>
          <w:b w:val="0"/>
          <w:i w:val="0"/>
          <w:color w:val="555555"/>
          <w:sz w:val="22"/>
        </w:rPr>
        <w:t>Yuri trains the crossbow directly at Zion's head.</w:t>
      </w:r>
    </w:p>
    <w:p>
      <w:pPr>
        <w:spacing w:after="200"/>
        <w:ind w:left="576"/>
      </w:pPr>
      <w:r>
        <w:rPr>
          <w:rFonts w:ascii="Calibri" w:hAnsi="Calibri" w:cs="Calibri" w:eastAsia="Calibri"/>
          <w:b/>
          <w:i w:val="0"/>
          <w:sz w:val="22"/>
        </w:rPr>
        <w:t>Yuri</w:t>
        <w:br/>
      </w:r>
      <w:r>
        <w:rPr>
          <w:rFonts w:ascii="Calibri" w:hAnsi="Calibri" w:cs="Calibri" w:eastAsia="Calibri"/>
          <w:b w:val="0"/>
          <w:i w:val="0"/>
          <w:sz w:val="22"/>
        </w:rPr>
        <w:t>If you can't prove what you just said, you won't be leaving here alive.</w:t>
      </w:r>
    </w:p>
    <w:p>
      <w:pPr>
        <w:spacing w:after="120"/>
      </w:pPr>
      <w:r>
        <w:rPr>
          <w:rFonts w:ascii="Calibri" w:hAnsi="Calibri" w:cs="Calibri" w:eastAsia="Calibri"/>
          <w:b w:val="0"/>
          <w:i w:val="0"/>
          <w:color w:val="555555"/>
          <w:sz w:val="22"/>
        </w:rPr>
        <w:t>Yuri glances sharply at someone off-screen — an aide or companion of Zion's.</w:t>
      </w:r>
    </w:p>
    <w:p>
      <w:pPr>
        <w:spacing w:after="200"/>
        <w:ind w:left="576"/>
      </w:pPr>
      <w:r>
        <w:rPr>
          <w:rFonts w:ascii="Calibri" w:hAnsi="Calibri" w:cs="Calibri" w:eastAsia="Calibri"/>
          <w:b/>
          <w:i w:val="0"/>
          <w:sz w:val="22"/>
        </w:rPr>
        <w:t>Yuri</w:t>
        <w:br/>
      </w:r>
      <w:r>
        <w:rPr>
          <w:rFonts w:ascii="Calibri" w:hAnsi="Calibri" w:cs="Calibri" w:eastAsia="Calibri"/>
          <w:b w:val="0"/>
          <w:i w:val="0"/>
          <w:sz w:val="22"/>
        </w:rPr>
        <w:t>And you, you'll answer for it too.</w:t>
      </w:r>
    </w:p>
    <w:p>
      <w:pPr>
        <w:spacing w:after="120"/>
      </w:pPr>
      <w:r>
        <w:rPr>
          <w:rFonts w:ascii="Calibri" w:hAnsi="Calibri" w:cs="Calibri" w:eastAsia="Calibri"/>
          <w:b w:val="0"/>
          <w:i w:val="0"/>
          <w:color w:val="555555"/>
          <w:sz w:val="22"/>
        </w:rPr>
        <w:t>Zion exhales quietly, eyes briefly closing.</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Zion, this wasn't the plan, for God's sake.</w:t>
      </w:r>
    </w:p>
    <w:p>
      <w:pPr>
        <w:spacing w:after="120"/>
      </w:pPr>
      <w:r>
        <w:rPr>
          <w:rFonts w:ascii="Calibri" w:hAnsi="Calibri" w:cs="Calibri" w:eastAsia="Calibri"/>
          <w:b w:val="0"/>
          <w:i w:val="0"/>
          <w:color w:val="555555"/>
          <w:sz w:val="22"/>
        </w:rPr>
        <w:t>Maximus raises a hand, cutting off any further outburst.</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Watch your mouth.</w:t>
      </w:r>
    </w:p>
    <w:p>
      <w:pPr>
        <w:spacing w:after="120"/>
      </w:pPr>
      <w:r>
        <w:rPr>
          <w:rFonts w:ascii="Calibri" w:hAnsi="Calibri" w:cs="Calibri" w:eastAsia="Calibri"/>
          <w:b w:val="0"/>
          <w:i w:val="0"/>
          <w:color w:val="555555"/>
          <w:sz w:val="22"/>
        </w:rPr>
        <w:t>The room is at a standoff. Yuri holds the crossbow on Zion. Maximus waits.</w:t>
      </w:r>
    </w:p>
    <w:p>
      <w:pPr>
        <w:spacing w:before="240" w:after="80"/>
      </w:pPr>
      <w:r>
        <w:rPr>
          <w:rFonts w:ascii="Calibri" w:hAnsi="Calibri" w:cs="Calibri" w:eastAsia="Calibri"/>
          <w:b/>
          <w:i w:val="0"/>
          <w:sz w:val="24"/>
        </w:rPr>
        <w:t>6. Maximus Tyson's Inner Chamber — interior / Daytime (interior, firelit)</w:t>
      </w:r>
    </w:p>
    <w:p>
      <w:pPr>
        <w:spacing w:after="120"/>
      </w:pPr>
      <w:r>
        <w:rPr>
          <w:rFonts w:ascii="Calibri" w:hAnsi="Calibri" w:cs="Calibri" w:eastAsia="Calibri"/>
          <w:b w:val="0"/>
          <w:i w:val="0"/>
          <w:color w:val="555555"/>
          <w:sz w:val="22"/>
        </w:rPr>
        <w:t>Same study. Yuri still holds the crossbow, expression shifting from fury to stunned disbelief as Zion reveals specific knowledge of Maximus's condition; Maximus's composure cracks slightly. Zion is in close-up — calm, direct, unflinching.</w:t>
      </w:r>
    </w:p>
    <w:p>
      <w:pPr>
        <w:spacing w:after="120"/>
      </w:pPr>
      <w:r>
        <w:rPr>
          <w:rFonts w:ascii="Calibri" w:hAnsi="Calibri" w:cs="Calibri" w:eastAsia="Calibri"/>
          <w:b w:val="0"/>
          <w:i w:val="0"/>
          <w:color w:val="555555"/>
          <w:sz w:val="22"/>
        </w:rPr>
        <w:t>Zion leans forward slightly, voice measured and clear.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Tyson, you've been experiencing progressive fatigue and unexplained loss of consciousness.</w:t>
      </w:r>
    </w:p>
    <w:p>
      <w:pPr>
        <w:spacing w:after="120"/>
      </w:pPr>
      <w:r>
        <w:rPr>
          <w:rFonts w:ascii="Calibri" w:hAnsi="Calibri" w:cs="Calibri" w:eastAsia="Calibri"/>
          <w:b w:val="0"/>
          <w:i w:val="0"/>
          <w:color w:val="555555"/>
          <w:sz w:val="22"/>
        </w:rPr>
        <w:t>Zion pauses, letting the words land, eyes fixed on Maximus.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Am I wrong?</w:t>
      </w:r>
    </w:p>
    <w:p>
      <w:pPr>
        <w:spacing w:after="120"/>
      </w:pPr>
      <w:r>
        <w:rPr>
          <w:rFonts w:ascii="Calibri" w:hAnsi="Calibri" w:cs="Calibri" w:eastAsia="Calibri"/>
          <w:b w:val="0"/>
          <w:i w:val="0"/>
          <w:color w:val="555555"/>
          <w:sz w:val="22"/>
        </w:rPr>
        <w:t>Maximus stares at Zion, jaw tight, visibly unsettled.</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How could you know that?</w:t>
      </w:r>
    </w:p>
    <w:p>
      <w:pPr>
        <w:spacing w:after="120"/>
      </w:pPr>
      <w:r>
        <w:rPr>
          <w:rFonts w:ascii="Calibri" w:hAnsi="Calibri" w:cs="Calibri" w:eastAsia="Calibri"/>
          <w:b w:val="0"/>
          <w:i w:val="0"/>
          <w:color w:val="555555"/>
          <w:sz w:val="22"/>
        </w:rPr>
        <w:t>Yuri keeps the crossbow raised, eyes darting to Zion.</w:t>
      </w:r>
    </w:p>
    <w:p>
      <w:pPr>
        <w:spacing w:after="200"/>
        <w:ind w:left="576"/>
      </w:pPr>
      <w:r>
        <w:rPr>
          <w:rFonts w:ascii="Calibri" w:hAnsi="Calibri" w:cs="Calibri" w:eastAsia="Calibri"/>
          <w:b/>
          <w:i w:val="0"/>
          <w:sz w:val="22"/>
        </w:rPr>
        <w:t>Yuri</w:t>
        <w:br/>
      </w:r>
      <w:r>
        <w:rPr>
          <w:rFonts w:ascii="Calibri" w:hAnsi="Calibri" w:cs="Calibri" w:eastAsia="Calibri"/>
          <w:b w:val="0"/>
          <w:i w:val="0"/>
          <w:sz w:val="22"/>
        </w:rPr>
        <w:t>He could be a spy.</w:t>
      </w:r>
    </w:p>
    <w:p>
      <w:pPr>
        <w:spacing w:after="200"/>
        <w:ind w:left="576"/>
      </w:pPr>
      <w:r>
        <w:rPr>
          <w:rFonts w:ascii="Calibri" w:hAnsi="Calibri" w:cs="Calibri" w:eastAsia="Calibri"/>
          <w:b w:val="0"/>
          <w:i w:val="0"/>
          <w:sz w:val="22"/>
        </w:rPr>
        <w:t>Anyone could learn about your fatigue through surveillance.</w:t>
      </w:r>
    </w:p>
    <w:p>
      <w:pPr>
        <w:spacing w:after="120"/>
      </w:pPr>
      <w:r>
        <w:rPr>
          <w:rFonts w:ascii="Calibri" w:hAnsi="Calibri" w:cs="Calibri" w:eastAsia="Calibri"/>
          <w:b w:val="0"/>
          <w:i w:val="0"/>
          <w:color w:val="555555"/>
          <w:sz w:val="22"/>
        </w:rPr>
        <w:t>Maximus turns sharply to Yuri, eyes narrowing.</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How much have you told him?</w:t>
      </w:r>
    </w:p>
    <w:p>
      <w:pPr>
        <w:spacing w:after="120"/>
      </w:pPr>
      <w:r>
        <w:rPr>
          <w:rFonts w:ascii="Calibri" w:hAnsi="Calibri" w:cs="Calibri" w:eastAsia="Calibri"/>
          <w:b w:val="0"/>
          <w:i w:val="0"/>
          <w:color w:val="555555"/>
          <w:sz w:val="22"/>
        </w:rPr>
        <w:t>Yuri lowers the crossbow slightly, shaking her head.</w:t>
      </w:r>
    </w:p>
    <w:p>
      <w:pPr>
        <w:spacing w:after="200"/>
        <w:ind w:left="576"/>
      </w:pPr>
      <w:r>
        <w:rPr>
          <w:rFonts w:ascii="Calibri" w:hAnsi="Calibri" w:cs="Calibri" w:eastAsia="Calibri"/>
          <w:b/>
          <w:i w:val="0"/>
          <w:sz w:val="22"/>
        </w:rPr>
        <w:t>Yuri</w:t>
        <w:br/>
      </w:r>
      <w:r>
        <w:rPr>
          <w:rFonts w:ascii="Calibri" w:hAnsi="Calibri" w:cs="Calibri" w:eastAsia="Calibri"/>
          <w:b w:val="0"/>
          <w:i w:val="0"/>
          <w:sz w:val="22"/>
        </w:rPr>
        <w:t>Nothing!</w:t>
      </w:r>
    </w:p>
    <w:p>
      <w:pPr>
        <w:spacing w:after="200"/>
        <w:ind w:left="576"/>
      </w:pPr>
      <w:r>
        <w:rPr>
          <w:rFonts w:ascii="Calibri" w:hAnsi="Calibri" w:cs="Calibri" w:eastAsia="Calibri"/>
          <w:b w:val="0"/>
          <w:i w:val="0"/>
          <w:sz w:val="22"/>
        </w:rPr>
        <w:t>I swear I never...</w:t>
      </w:r>
    </w:p>
    <w:p>
      <w:pPr>
        <w:spacing w:after="120"/>
      </w:pPr>
      <w:r>
        <w:rPr>
          <w:rFonts w:ascii="Calibri" w:hAnsi="Calibri" w:cs="Calibri" w:eastAsia="Calibri"/>
          <w:b w:val="0"/>
          <w:i w:val="0"/>
          <w:color w:val="555555"/>
          <w:sz w:val="22"/>
        </w:rPr>
        <w:t>Maximus cuts Yuri off, turning back to Zion, voice dropping low.</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But who outside this room knows about the paralysis?</w:t>
      </w:r>
    </w:p>
    <w:p>
      <w:pPr>
        <w:spacing w:after="120"/>
      </w:pPr>
      <w:r>
        <w:rPr>
          <w:rFonts w:ascii="Calibri" w:hAnsi="Calibri" w:cs="Calibri" w:eastAsia="Calibri"/>
          <w:b w:val="0"/>
          <w:i w:val="0"/>
          <w:color w:val="555555"/>
          <w:sz w:val="22"/>
        </w:rPr>
        <w:t>Maximus exhales slowly, the weight of the secret visible on his face.</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Only Yuri and I — not even my syndicate leadership.</w:t>
      </w:r>
    </w:p>
    <w:p>
      <w:pPr>
        <w:spacing w:after="120"/>
      </w:pPr>
      <w:r>
        <w:rPr>
          <w:rFonts w:ascii="Calibri" w:hAnsi="Calibri" w:cs="Calibri" w:eastAsia="Calibri"/>
          <w:b w:val="0"/>
          <w:i w:val="0"/>
          <w:color w:val="555555"/>
          <w:sz w:val="22"/>
        </w:rPr>
        <w:t>Maximus speaks Zion's name alone — a pause before the question. His eyes meet Zion's with something close to vulnerability.</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Zion.</w:t>
      </w:r>
    </w:p>
    <w:p>
      <w:pPr>
        <w:spacing w:after="120"/>
      </w:pPr>
      <w:r>
        <w:rPr>
          <w:rFonts w:ascii="Calibri" w:hAnsi="Calibri" w:cs="Calibri" w:eastAsia="Calibri"/>
          <w:b w:val="0"/>
          <w:i w:val="0"/>
          <w:color w:val="555555"/>
          <w:sz w:val="22"/>
        </w:rPr>
        <w:t>Maximus leans forward, voice barely above a murmur.</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Can you really help me?</w:t>
      </w:r>
    </w:p>
    <w:p>
      <w:pPr>
        <w:spacing w:after="120"/>
      </w:pPr>
      <w:r>
        <w:rPr>
          <w:rFonts w:ascii="Calibri" w:hAnsi="Calibri" w:cs="Calibri" w:eastAsia="Calibri"/>
          <w:b w:val="0"/>
          <w:i w:val="0"/>
          <w:color w:val="555555"/>
          <w:sz w:val="22"/>
        </w:rPr>
        <w:t>Zion holds Maximus's gaze. The standoff dissolves into tense anticipation. Yuri slowly lowers the crossbow, watching Zion carefully. Episode ends on Zion's close-up — expression unreadable, answer unspoken.</w:t>
      </w:r>
    </w:p>
    <w:p>
      <w:pPr>
        <w:pageBreakBefore/>
        <w:spacing w:before="0" w:after="200"/>
      </w:pPr>
      <w:r>
        <w:rPr>
          <w:rFonts w:ascii="Calibri" w:hAnsi="Calibri" w:cs="Calibri" w:eastAsia="Calibri"/>
          <w:b/>
          <w:i w:val="0"/>
          <w:sz w:val="32"/>
        </w:rPr>
        <w:t>EPISODE 29</w:t>
      </w:r>
    </w:p>
    <w:p>
      <w:pPr>
        <w:spacing w:before="240" w:after="80"/>
      </w:pPr>
      <w:r>
        <w:rPr>
          <w:rFonts w:ascii="Calibri" w:hAnsi="Calibri" w:cs="Calibri" w:eastAsia="Calibri"/>
          <w:b/>
          <w:i w:val="0"/>
          <w:sz w:val="24"/>
        </w:rPr>
        <w:t>1. Dark study / mansion office / Night</w:t>
      </w:r>
    </w:p>
    <w:p>
      <w:pPr>
        <w:spacing w:after="120"/>
      </w:pPr>
      <w:r>
        <w:rPr>
          <w:rFonts w:ascii="Calibri" w:hAnsi="Calibri" w:cs="Calibri" w:eastAsia="Calibri"/>
          <w:b w:val="0"/>
          <w:i w:val="0"/>
          <w:color w:val="555555"/>
          <w:sz w:val="22"/>
        </w:rPr>
        <w:t>A dimly lit, grand study with large curtained windows. Ghostly, soul-draining spectral figures cling to Mr. Tyson as he sits at his desk, the supernatural lifespan counter LIFESPAN 64/65 hovering in the air above him. Zion studies him closely, reading his lifespan data, while Female Agent stands off to the side in tactical gear, arms crossed, watching impatiently — until Zion spots a glowing evil locket nearby, its label reading 600 years Evil Locket / LIFESPAN 64/64.</w:t>
      </w:r>
    </w:p>
    <w:p>
      <w:pPr>
        <w:spacing w:after="200"/>
        <w:ind w:left="576"/>
      </w:pPr>
      <w:r>
        <w:rPr>
          <w:rFonts w:ascii="Calibri" w:hAnsi="Calibri" w:cs="Calibri" w:eastAsia="Calibri"/>
          <w:b/>
          <w:i w:val="0"/>
          <w:sz w:val="22"/>
        </w:rPr>
        <w:t>Zion Reed (V.O.)</w:t>
        <w:br/>
      </w:r>
      <w:r>
        <w:rPr>
          <w:rFonts w:ascii="Calibri" w:hAnsi="Calibri" w:cs="Calibri" w:eastAsia="Calibri"/>
          <w:b w:val="0"/>
          <w:i w:val="0"/>
          <w:sz w:val="22"/>
        </w:rPr>
        <w:t>LIFE SPAN 64/65.</w:t>
      </w:r>
    </w:p>
    <w:p>
      <w:pPr>
        <w:spacing w:after="120"/>
      </w:pPr>
      <w:r>
        <w:rPr>
          <w:rFonts w:ascii="Calibri" w:hAnsi="Calibri" w:cs="Calibri" w:eastAsia="Calibri"/>
          <w:b w:val="0"/>
          <w:i w:val="0"/>
          <w:color w:val="555555"/>
          <w:sz w:val="22"/>
        </w:rPr>
        <w:t>Zion furrows his brow, studying Mr. Tyson closely.</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Strange.</w:t>
      </w:r>
    </w:p>
    <w:p>
      <w:pPr>
        <w:spacing w:after="120"/>
      </w:pPr>
      <w:r>
        <w:rPr>
          <w:rFonts w:ascii="Calibri" w:hAnsi="Calibri" w:cs="Calibri" w:eastAsia="Calibri"/>
          <w:b w:val="0"/>
          <w:i w:val="0"/>
          <w:color w:val="555555"/>
          <w:sz w:val="22"/>
        </w:rPr>
        <w:t>Zion steps closer, eyes narrowing as he reads the invisible data.</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His body's perfectly fine, but his lifespan is already maxed out.</w:t>
      </w:r>
    </w:p>
    <w:p>
      <w:pPr>
        <w:spacing w:after="120"/>
      </w:pPr>
      <w:r>
        <w:rPr>
          <w:rFonts w:ascii="Calibri" w:hAnsi="Calibri" w:cs="Calibri" w:eastAsia="Calibri"/>
          <w:b w:val="0"/>
          <w:i w:val="0"/>
          <w:color w:val="555555"/>
          <w:sz w:val="22"/>
        </w:rPr>
        <w:t>Close-up on the evil locket artifact, its label glowing: 600 years Evil Locket / LIFESPAN 64/64.</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600 years Evil Locket.</w:t>
      </w:r>
    </w:p>
    <w:p>
      <w:pPr>
        <w:spacing w:after="200"/>
        <w:ind w:left="576"/>
      </w:pPr>
      <w:r>
        <w:rPr>
          <w:rFonts w:ascii="Calibri" w:hAnsi="Calibri" w:cs="Calibri" w:eastAsia="Calibri"/>
          <w:b w:val="0"/>
          <w:i w:val="0"/>
          <w:sz w:val="22"/>
        </w:rPr>
        <w:t>LIFESPAN: 64/64.</w:t>
      </w:r>
    </w:p>
    <w:p>
      <w:pPr>
        <w:spacing w:after="120"/>
      </w:pPr>
      <w:r>
        <w:rPr>
          <w:rFonts w:ascii="Calibri" w:hAnsi="Calibri" w:cs="Calibri" w:eastAsia="Calibri"/>
          <w:b w:val="0"/>
          <w:i w:val="0"/>
          <w:color w:val="555555"/>
          <w:sz w:val="22"/>
        </w:rPr>
        <w:t>Zion's expression darkens as he understands the artifact's function.</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It's draining his life.</w:t>
      </w:r>
    </w:p>
    <w:p>
      <w:pPr>
        <w:spacing w:after="120"/>
      </w:pPr>
      <w:r>
        <w:rPr>
          <w:rFonts w:ascii="Calibri" w:hAnsi="Calibri" w:cs="Calibri" w:eastAsia="Calibri"/>
          <w:b w:val="0"/>
          <w:i w:val="0"/>
          <w:color w:val="555555"/>
          <w:sz w:val="22"/>
        </w:rPr>
        <w:t>Female Agent shifts her weight, glancing between Zion and Mr. Tyson with visible frustration.</w:t>
      </w:r>
    </w:p>
    <w:p>
      <w:pPr>
        <w:spacing w:after="200"/>
        <w:ind w:left="576"/>
      </w:pPr>
      <w:r>
        <w:rPr>
          <w:rFonts w:ascii="Calibri" w:hAnsi="Calibri" w:cs="Calibri" w:eastAsia="Calibri"/>
          <w:b/>
          <w:i w:val="0"/>
          <w:sz w:val="22"/>
        </w:rPr>
        <w:t>Female Agent</w:t>
        <w:br/>
      </w:r>
      <w:r>
        <w:rPr>
          <w:rFonts w:ascii="Calibri" w:hAnsi="Calibri" w:cs="Calibri" w:eastAsia="Calibri"/>
          <w:b w:val="0"/>
          <w:i w:val="0"/>
          <w:sz w:val="22"/>
        </w:rPr>
        <w:t>Are you actually going to help or just stare?</w:t>
      </w:r>
    </w:p>
    <w:p>
      <w:pPr>
        <w:spacing w:after="120"/>
      </w:pPr>
      <w:r>
        <w:rPr>
          <w:rFonts w:ascii="Calibri" w:hAnsi="Calibri" w:cs="Calibri" w:eastAsia="Calibri"/>
          <w:b w:val="0"/>
          <w:i w:val="0"/>
          <w:color w:val="555555"/>
          <w:sz w:val="22"/>
        </w:rPr>
        <w:t>Female Agent gestures toward the locket.</w:t>
      </w:r>
    </w:p>
    <w:p>
      <w:pPr>
        <w:spacing w:after="200"/>
        <w:ind w:left="576"/>
      </w:pPr>
      <w:r>
        <w:rPr>
          <w:rFonts w:ascii="Calibri" w:hAnsi="Calibri" w:cs="Calibri" w:eastAsia="Calibri"/>
          <w:b/>
          <w:i w:val="0"/>
          <w:sz w:val="22"/>
        </w:rPr>
        <w:t>Female Agent</w:t>
        <w:br/>
      </w:r>
      <w:r>
        <w:rPr>
          <w:rFonts w:ascii="Calibri" w:hAnsi="Calibri" w:cs="Calibri" w:eastAsia="Calibri"/>
          <w:b w:val="0"/>
          <w:i w:val="0"/>
          <w:sz w:val="22"/>
        </w:rPr>
        <w:t>It's your pocket watch.</w:t>
      </w:r>
    </w:p>
    <w:p>
      <w:pPr>
        <w:spacing w:after="120"/>
      </w:pPr>
      <w:r>
        <w:rPr>
          <w:rFonts w:ascii="Calibri" w:hAnsi="Calibri" w:cs="Calibri" w:eastAsia="Calibri"/>
          <w:b w:val="0"/>
          <w:i w:val="0"/>
          <w:color w:val="555555"/>
          <w:sz w:val="22"/>
        </w:rPr>
        <w:t>Zion steels himself and moves toward Mr. Tyson to act.</w:t>
      </w:r>
    </w:p>
    <w:p>
      <w:pPr>
        <w:spacing w:before="240" w:after="80"/>
      </w:pPr>
      <w:r>
        <w:rPr>
          <w:rFonts w:ascii="Calibri" w:hAnsi="Calibri" w:cs="Calibri" w:eastAsia="Calibri"/>
          <w:b/>
          <w:i w:val="0"/>
          <w:sz w:val="24"/>
        </w:rPr>
        <w:t>2. Mansion grand hall / confrontation area / Night</w:t>
      </w:r>
    </w:p>
    <w:p>
      <w:pPr>
        <w:spacing w:after="120"/>
      </w:pPr>
      <w:r>
        <w:rPr>
          <w:rFonts w:ascii="Calibri" w:hAnsi="Calibri" w:cs="Calibri" w:eastAsia="Calibri"/>
          <w:b w:val="0"/>
          <w:i w:val="0"/>
          <w:color w:val="555555"/>
          <w:sz w:val="22"/>
        </w:rPr>
        <w:t>A richly decorated mansion interior with warm wood paneling, leather sofas, and chandelier lighting — tension is high. The Scarred Man stands battered and bloodied from a physical altercation, fresh cuts on his face.</w:t>
      </w:r>
    </w:p>
    <w:p>
      <w:pPr>
        <w:spacing w:after="120"/>
      </w:pPr>
      <w:r>
        <w:rPr>
          <w:rFonts w:ascii="Calibri" w:hAnsi="Calibri" w:cs="Calibri" w:eastAsia="Calibri"/>
          <w:b w:val="0"/>
          <w:i w:val="0"/>
          <w:color w:val="555555"/>
          <w:sz w:val="22"/>
        </w:rPr>
        <w:t>Zion spins toward a sudden commotion, eyes wide.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Hey!</w:t>
      </w:r>
    </w:p>
    <w:p>
      <w:pPr>
        <w:spacing w:after="120"/>
      </w:pPr>
      <w:r>
        <w:rPr>
          <w:rFonts w:ascii="Calibri" w:hAnsi="Calibri" w:cs="Calibri" w:eastAsia="Calibri"/>
          <w:b w:val="0"/>
          <w:i w:val="0"/>
          <w:color w:val="555555"/>
          <w:sz w:val="22"/>
        </w:rPr>
        <w:t>Zion steps forward aggressively toward the Scarred Man.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What's wrong with you?</w:t>
      </w:r>
    </w:p>
    <w:p>
      <w:pPr>
        <w:spacing w:after="120"/>
      </w:pPr>
      <w:r>
        <w:rPr>
          <w:rFonts w:ascii="Calibri" w:hAnsi="Calibri" w:cs="Calibri" w:eastAsia="Calibri"/>
          <w:b w:val="0"/>
          <w:i w:val="0"/>
          <w:color w:val="555555"/>
          <w:sz w:val="22"/>
        </w:rPr>
        <w:t>Zion rushes to Mr. Tyson's side as he collapses. [verify vs. source: this line is tagged "Zion" in the source script, but is retagged here to Yuri Tyson per the canon map, since "Father!" contradicts Zion's own established "Mr. Tyson" form of address to Maximus]</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Father!</w:t>
      </w:r>
    </w:p>
    <w:p>
      <w:pPr>
        <w:spacing w:after="120"/>
      </w:pPr>
      <w:r>
        <w:rPr>
          <w:rFonts w:ascii="Calibri" w:hAnsi="Calibri" w:cs="Calibri" w:eastAsia="Calibri"/>
          <w:b w:val="0"/>
          <w:i w:val="0"/>
          <w:color w:val="555555"/>
          <w:sz w:val="22"/>
        </w:rPr>
        <w:t>Zion looks around urgently for assistance.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Help!</w:t>
      </w:r>
    </w:p>
    <w:p>
      <w:pPr>
        <w:spacing w:after="120"/>
      </w:pPr>
      <w:r>
        <w:rPr>
          <w:rFonts w:ascii="Calibri" w:hAnsi="Calibri" w:cs="Calibri" w:eastAsia="Calibri"/>
          <w:b w:val="0"/>
          <w:i w:val="0"/>
          <w:color w:val="555555"/>
          <w:sz w:val="22"/>
        </w:rPr>
        <w:t>The Scarred Man stands his ground, bloodied but defiant. Zion hovers over Mr. Tyson protectively.</w:t>
      </w:r>
    </w:p>
    <w:p>
      <w:pPr>
        <w:spacing w:before="240" w:after="80"/>
      </w:pPr>
      <w:r>
        <w:rPr>
          <w:rFonts w:ascii="Calibri" w:hAnsi="Calibri" w:cs="Calibri" w:eastAsia="Calibri"/>
          <w:b/>
          <w:i w:val="0"/>
          <w:sz w:val="24"/>
        </w:rPr>
        <w:t>3. Mansion grand hall / living room / Night</w:t>
      </w:r>
    </w:p>
    <w:p>
      <w:pPr>
        <w:spacing w:after="120"/>
      </w:pPr>
      <w:r>
        <w:rPr>
          <w:rFonts w:ascii="Calibri" w:hAnsi="Calibri" w:cs="Calibri" w:eastAsia="Calibri"/>
          <w:b w:val="0"/>
          <w:i w:val="0"/>
          <w:color w:val="555555"/>
          <w:sz w:val="22"/>
        </w:rPr>
        <w:t>The opulent mansion living room, grand chandelier overhead, arched windows showing a stormy sky, ornate red carpet, leather sofas, and warm candlelight. All three men stand together — Zion on the left, Mr. Tyson in the center in his navy suit, and the Scarred Man on the right in a dark suit — the evil locket now destroyed, Mr. Tyson's ravaged body already beginning to mend.</w:t>
      </w:r>
    </w:p>
    <w:p>
      <w:pPr>
        <w:spacing w:after="120"/>
      </w:pPr>
      <w:r>
        <w:rPr>
          <w:rFonts w:ascii="Calibri" w:hAnsi="Calibri" w:cs="Calibri" w:eastAsia="Calibri"/>
          <w:b w:val="0"/>
          <w:i w:val="0"/>
          <w:color w:val="555555"/>
          <w:sz w:val="22"/>
        </w:rPr>
        <w:t>Mr. Tyson straightens up, eyes blazing with anger, gesturing emphatically.</w:t>
      </w:r>
    </w:p>
    <w:p>
      <w:pPr>
        <w:spacing w:after="200"/>
        <w:ind w:left="576"/>
      </w:pPr>
      <w:r>
        <w:rPr>
          <w:rFonts w:ascii="Calibri" w:hAnsi="Calibri" w:cs="Calibri" w:eastAsia="Calibri"/>
          <w:b/>
          <w:i w:val="0"/>
          <w:sz w:val="22"/>
        </w:rPr>
        <w:t>Maximus Tyson</w:t>
        <w:br/>
      </w:r>
      <w:r>
        <w:rPr>
          <w:rFonts w:ascii="Calibri" w:hAnsi="Calibri" w:cs="Calibri" w:eastAsia="Calibri"/>
          <w:b w:val="0"/>
          <w:i w:val="0"/>
          <w:sz w:val="22"/>
        </w:rPr>
        <w:t>How dare you?</w:t>
      </w:r>
    </w:p>
    <w:p>
      <w:pPr>
        <w:spacing w:after="200"/>
        <w:ind w:left="576"/>
      </w:pPr>
      <w:r>
        <w:rPr>
          <w:rFonts w:ascii="Calibri" w:hAnsi="Calibri" w:cs="Calibri" w:eastAsia="Calibri"/>
          <w:b w:val="0"/>
          <w:i w:val="0"/>
          <w:sz w:val="22"/>
        </w:rPr>
        <w:t>That was a medieval heirloom from Uncle Roland.</w:t>
      </w:r>
    </w:p>
    <w:p>
      <w:pPr>
        <w:spacing w:after="200"/>
        <w:ind w:left="576"/>
      </w:pPr>
      <w:r>
        <w:rPr>
          <w:rFonts w:ascii="Calibri" w:hAnsi="Calibri" w:cs="Calibri" w:eastAsia="Calibri"/>
          <w:b w:val="0"/>
          <w:i w:val="0"/>
          <w:sz w:val="22"/>
        </w:rPr>
        <w:t>It's irreplaceable.</w:t>
      </w:r>
    </w:p>
    <w:p>
      <w:pPr>
        <w:spacing w:after="120"/>
      </w:pPr>
      <w:r>
        <w:rPr>
          <w:rFonts w:ascii="Calibri" w:hAnsi="Calibri" w:cs="Calibri" w:eastAsia="Calibri"/>
          <w:b w:val="0"/>
          <w:i w:val="0"/>
          <w:color w:val="555555"/>
          <w:sz w:val="22"/>
        </w:rPr>
        <w:t>Zion raises his hand sharply to cut Mr. Tyson off.</w:t>
      </w:r>
    </w:p>
    <w:p>
      <w:pPr>
        <w:spacing w:after="200"/>
        <w:ind w:left="576"/>
      </w:pPr>
      <w:r>
        <w:rPr>
          <w:rFonts w:ascii="Calibri" w:hAnsi="Calibri" w:cs="Calibri" w:eastAsia="Calibri"/>
          <w:b/>
          <w:i w:val="0"/>
          <w:sz w:val="22"/>
        </w:rPr>
        <w:t>Zion</w:t>
        <w:br/>
      </w:r>
      <w:r>
        <w:rPr>
          <w:rFonts w:ascii="Calibri" w:hAnsi="Calibri" w:cs="Calibri" w:eastAsia="Calibri"/>
          <w:b w:val="0"/>
          <w:i w:val="0"/>
          <w:sz w:val="22"/>
        </w:rPr>
        <w:t>Quiet!</w:t>
      </w:r>
    </w:p>
    <w:p>
      <w:pPr>
        <w:spacing w:after="120"/>
      </w:pPr>
      <w:r>
        <w:rPr>
          <w:rFonts w:ascii="Calibri" w:hAnsi="Calibri" w:cs="Calibri" w:eastAsia="Calibri"/>
          <w:b w:val="0"/>
          <w:i w:val="0"/>
          <w:color w:val="555555"/>
          <w:sz w:val="22"/>
        </w:rPr>
        <w:t>Mr. Tyson pauses mid-anger, suddenly aware of a change in his body.</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Father?</w:t>
      </w:r>
    </w:p>
    <w:p>
      <w:pPr>
        <w:spacing w:after="120"/>
      </w:pPr>
      <w:r>
        <w:rPr>
          <w:rFonts w:ascii="Calibri" w:hAnsi="Calibri" w:cs="Calibri" w:eastAsia="Calibri"/>
          <w:b w:val="0"/>
          <w:i w:val="0"/>
          <w:color w:val="555555"/>
          <w:sz w:val="22"/>
        </w:rPr>
        <w:t>Mr. Tyson closes his eyes briefly, a look of warmth spreading across his face.</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It's like stepping into warm sunlight.</w:t>
      </w:r>
    </w:p>
    <w:p>
      <w:pPr>
        <w:spacing w:after="200"/>
        <w:ind w:left="576"/>
      </w:pPr>
      <w:r>
        <w:rPr>
          <w:rFonts w:ascii="Calibri" w:hAnsi="Calibri" w:cs="Calibri" w:eastAsia="Calibri"/>
          <w:b w:val="0"/>
          <w:i w:val="0"/>
          <w:sz w:val="22"/>
        </w:rPr>
        <w:t>I can feel my strength returning.</w:t>
      </w:r>
    </w:p>
    <w:p>
      <w:pPr>
        <w:spacing w:after="120"/>
      </w:pPr>
      <w:r>
        <w:rPr>
          <w:rFonts w:ascii="Calibri" w:hAnsi="Calibri" w:cs="Calibri" w:eastAsia="Calibri"/>
          <w:b w:val="0"/>
          <w:i w:val="0"/>
          <w:color w:val="555555"/>
          <w:sz w:val="22"/>
        </w:rPr>
        <w:t>The supernatural UI overlay updates, showing his restored lifespan: LIFE SPAN 64/93.</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LIFE SPAN 64/93.</w:t>
      </w:r>
    </w:p>
    <w:p>
      <w:pPr>
        <w:spacing w:after="120"/>
      </w:pPr>
      <w:r>
        <w:rPr>
          <w:rFonts w:ascii="Calibri" w:hAnsi="Calibri" w:cs="Calibri" w:eastAsia="Calibri"/>
          <w:b w:val="0"/>
          <w:i w:val="0"/>
          <w:color w:val="555555"/>
          <w:sz w:val="22"/>
        </w:rPr>
        <w:t>Zion looks down at Mr. Tyson's legs with wide eyes.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 legs, they're healed.</w:t>
      </w:r>
    </w:p>
    <w:p>
      <w:pPr>
        <w:spacing w:after="120"/>
      </w:pPr>
      <w:r>
        <w:rPr>
          <w:rFonts w:ascii="Calibri" w:hAnsi="Calibri" w:cs="Calibri" w:eastAsia="Calibri"/>
          <w:b w:val="0"/>
          <w:i w:val="0"/>
          <w:color w:val="555555"/>
          <w:sz w:val="22"/>
        </w:rPr>
        <w:t>Mr. Tyson takes a slow, deliberate step forward, testing his restored legs, eyes glistening.</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After all these years, I didn't think it would ever happen again.</w:t>
      </w:r>
    </w:p>
    <w:p>
      <w:pPr>
        <w:spacing w:after="120"/>
      </w:pPr>
      <w:r>
        <w:rPr>
          <w:rFonts w:ascii="Calibri" w:hAnsi="Calibri" w:cs="Calibri" w:eastAsia="Calibri"/>
          <w:b w:val="0"/>
          <w:i w:val="0"/>
          <w:color w:val="555555"/>
          <w:sz w:val="22"/>
        </w:rPr>
        <w:t>Mr. Tyson turns to face Zion directly, voice thick with emotion.</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Mr. Zion, you've given me my life back.</w:t>
      </w:r>
    </w:p>
    <w:p>
      <w:pPr>
        <w:spacing w:after="120"/>
      </w:pPr>
      <w:r>
        <w:rPr>
          <w:rFonts w:ascii="Calibri" w:hAnsi="Calibri" w:cs="Calibri" w:eastAsia="Calibri"/>
          <w:b w:val="0"/>
          <w:i w:val="0"/>
          <w:color w:val="555555"/>
          <w:sz w:val="22"/>
        </w:rPr>
        <w:t>Zion steps forward and gently places a steadying hand near Mr. Tyson.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Mr. Tyson, you should sit.</w:t>
      </w:r>
    </w:p>
    <w:p>
      <w:pPr>
        <w:spacing w:after="200"/>
        <w:ind w:left="576"/>
      </w:pPr>
      <w:r>
        <w:rPr>
          <w:rFonts w:ascii="Calibri" w:hAnsi="Calibri" w:cs="Calibri" w:eastAsia="Calibri"/>
          <w:b w:val="0"/>
          <w:i w:val="0"/>
          <w:sz w:val="22"/>
        </w:rPr>
        <w:t>You don't wanna stress yourself out.</w:t>
      </w:r>
    </w:p>
    <w:p>
      <w:pPr>
        <w:spacing w:after="120"/>
      </w:pPr>
      <w:r>
        <w:rPr>
          <w:rFonts w:ascii="Calibri" w:hAnsi="Calibri" w:cs="Calibri" w:eastAsia="Calibri"/>
          <w:b w:val="0"/>
          <w:i w:val="0"/>
          <w:color w:val="555555"/>
          <w:sz w:val="22"/>
        </w:rPr>
        <w:t>Mr. Tyson steadies himself, overwhelmed by his restored health. The three men stand in a tense but momentarily relieved tableau.</w:t>
      </w:r>
    </w:p>
    <w:p>
      <w:pPr>
        <w:spacing w:before="240" w:after="80"/>
      </w:pPr>
      <w:r>
        <w:rPr>
          <w:rFonts w:ascii="Calibri" w:hAnsi="Calibri" w:cs="Calibri" w:eastAsia="Calibri"/>
          <w:b/>
          <w:i w:val="0"/>
          <w:sz w:val="24"/>
        </w:rPr>
        <w:t>4. Mansion grand hall / living room / Night</w:t>
      </w:r>
    </w:p>
    <w:p>
      <w:pPr>
        <w:spacing w:after="120"/>
      </w:pPr>
      <w:r>
        <w:rPr>
          <w:rFonts w:ascii="Calibri" w:hAnsi="Calibri" w:cs="Calibri" w:eastAsia="Calibri"/>
          <w:b w:val="0"/>
          <w:i w:val="0"/>
          <w:color w:val="555555"/>
          <w:sz w:val="22"/>
        </w:rPr>
        <w:t>Same opulent mansion interior — the three men in a tense standoff as Mr. Tyson's expression shifts from gratitude to cold, calculating fury as the conspiracy comes into focus, the Scarred Man watching silently.</w:t>
      </w:r>
    </w:p>
    <w:p>
      <w:pPr>
        <w:spacing w:after="120"/>
      </w:pPr>
      <w:r>
        <w:rPr>
          <w:rFonts w:ascii="Calibri" w:hAnsi="Calibri" w:cs="Calibri" w:eastAsia="Calibri"/>
          <w:b w:val="0"/>
          <w:i w:val="0"/>
          <w:color w:val="555555"/>
          <w:sz w:val="22"/>
        </w:rPr>
        <w:t>Zion turns to face Mr. Tyson directly, voice low and serious.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 could the locket cause this?</w:t>
      </w:r>
    </w:p>
    <w:p>
      <w:pPr>
        <w:spacing w:after="120"/>
      </w:pPr>
      <w:r>
        <w:rPr>
          <w:rFonts w:ascii="Calibri" w:hAnsi="Calibri" w:cs="Calibri" w:eastAsia="Calibri"/>
          <w:b w:val="0"/>
          <w:i w:val="0"/>
          <w:color w:val="555555"/>
          <w:sz w:val="22"/>
        </w:rPr>
        <w:t>Zion holds Mr. Tyson's gaze steadily.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It was a soul snatcher, an evil artifact draining his life force.</w:t>
      </w:r>
    </w:p>
    <w:p>
      <w:pPr>
        <w:spacing w:after="200"/>
        <w:ind w:left="576"/>
      </w:pPr>
      <w:r>
        <w:rPr>
          <w:rFonts w:ascii="Calibri" w:hAnsi="Calibri" w:cs="Calibri" w:eastAsia="Calibri"/>
          <w:b w:val="0"/>
          <w:i w:val="0"/>
          <w:sz w:val="22"/>
        </w:rPr>
        <w:t>That's why his condition seemed untraceable.</w:t>
      </w:r>
    </w:p>
    <w:p>
      <w:pPr>
        <w:spacing w:after="120"/>
      </w:pPr>
      <w:r>
        <w:rPr>
          <w:rFonts w:ascii="Calibri" w:hAnsi="Calibri" w:cs="Calibri" w:eastAsia="Calibri"/>
          <w:b w:val="0"/>
          <w:i w:val="0"/>
          <w:color w:val="555555"/>
          <w:sz w:val="22"/>
        </w:rPr>
        <w:t>Mr. Tyson's eyes narrow, jaw tightening as the betrayal registers.</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And Uncle Roland gave it to you.</w:t>
      </w:r>
    </w:p>
    <w:p>
      <w:pPr>
        <w:spacing w:after="120"/>
      </w:pPr>
      <w:r>
        <w:rPr>
          <w:rFonts w:ascii="Calibri" w:hAnsi="Calibri" w:cs="Calibri" w:eastAsia="Calibri"/>
          <w:b w:val="0"/>
          <w:i w:val="0"/>
          <w:color w:val="555555"/>
          <w:sz w:val="22"/>
        </w:rPr>
        <w:t>Mr. Tyson straightens to his full height, voice dropping to a cold, authoritative tone.</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It seems someone's grown impatient for my position.</w:t>
      </w:r>
    </w:p>
    <w:p>
      <w:pPr>
        <w:spacing w:after="120"/>
      </w:pPr>
      <w:r>
        <w:rPr>
          <w:rFonts w:ascii="Calibri" w:hAnsi="Calibri" w:cs="Calibri" w:eastAsia="Calibri"/>
          <w:b w:val="0"/>
          <w:i w:val="0"/>
          <w:color w:val="555555"/>
          <w:sz w:val="22"/>
        </w:rPr>
        <w:t>Mr. Tyson adjusts his suit jacket, eyes hardening with cold resolve.</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The Pacific Syndicate is due for a...</w:t>
      </w:r>
    </w:p>
    <w:p>
      <w:pPr>
        <w:spacing w:after="200"/>
        <w:ind w:left="576"/>
      </w:pPr>
      <w:r>
        <w:rPr>
          <w:rFonts w:ascii="Calibri" w:hAnsi="Calibri" w:cs="Calibri" w:eastAsia="Calibri"/>
          <w:b w:val="0"/>
          <w:i w:val="0"/>
          <w:sz w:val="22"/>
        </w:rPr>
        <w:t>reorganization.</w:t>
      </w:r>
    </w:p>
    <w:p>
      <w:pPr>
        <w:spacing w:after="120"/>
      </w:pPr>
      <w:r>
        <w:rPr>
          <w:rFonts w:ascii="Calibri" w:hAnsi="Calibri" w:cs="Calibri" w:eastAsia="Calibri"/>
          <w:b w:val="0"/>
          <w:i w:val="0"/>
          <w:color w:val="555555"/>
          <w:sz w:val="22"/>
        </w:rPr>
        <w:t>Mr. Tyson stands tall, restored and dangerous, as the episode ends on a note of impending retribution. Zion and the Scarred Man flank him in the grand hall.</w:t>
      </w:r>
    </w:p>
    <w:p>
      <w:pPr>
        <w:pageBreakBefore/>
        <w:spacing w:before="0" w:after="200"/>
      </w:pPr>
      <w:r>
        <w:rPr>
          <w:rFonts w:ascii="Calibri" w:hAnsi="Calibri" w:cs="Calibri" w:eastAsia="Calibri"/>
          <w:b/>
          <w:i w:val="0"/>
          <w:sz w:val="32"/>
        </w:rPr>
        <w:t>EPISODE 30</w:t>
      </w:r>
    </w:p>
    <w:p>
      <w:pPr>
        <w:spacing w:before="240" w:after="80"/>
      </w:pPr>
      <w:r>
        <w:rPr>
          <w:rFonts w:ascii="Calibri" w:hAnsi="Calibri" w:cs="Calibri" w:eastAsia="Calibri"/>
          <w:b/>
          <w:i w:val="0"/>
          <w:sz w:val="24"/>
        </w:rPr>
        <w:t>1. Maximus Tyson's Private Garden / Daytime</w:t>
      </w:r>
    </w:p>
    <w:p>
      <w:pPr>
        <w:spacing w:after="120"/>
      </w:pPr>
      <w:r>
        <w:rPr>
          <w:rFonts w:ascii="Calibri" w:hAnsi="Calibri" w:cs="Calibri" w:eastAsia="Calibri"/>
          <w:b w:val="0"/>
          <w:i w:val="0"/>
          <w:color w:val="555555"/>
          <w:sz w:val="22"/>
        </w:rPr>
        <w:t>An expansive Italian-style formal garden with manicured hedgerows, a stone fountain, and classical statues overlooks a lake with mountains and a rainbow in the distance, wet gravel paths still glistening from recent rain. Mr. Reed walks forward confidently along the path with Yuri at his left and Maximus at his right, his bruised and cut face visible as the three near the fountain.</w:t>
      </w:r>
    </w:p>
    <w:p>
      <w:pPr>
        <w:spacing w:after="120"/>
      </w:pPr>
      <w:r>
        <w:rPr>
          <w:rFonts w:ascii="Calibri" w:hAnsi="Calibri" w:cs="Calibri" w:eastAsia="Calibri"/>
          <w:b w:val="0"/>
          <w:i/>
          <w:color w:val="1F4E79"/>
          <w:sz w:val="21"/>
        </w:rPr>
        <w:t>TITLE CARD: Maximus Tyson's Private Garden</w:t>
      </w:r>
    </w:p>
    <w:p>
      <w:pPr>
        <w:spacing w:after="120"/>
      </w:pPr>
      <w:r>
        <w:rPr>
          <w:rFonts w:ascii="Calibri" w:hAnsi="Calibri" w:cs="Calibri" w:eastAsia="Calibri"/>
          <w:b w:val="0"/>
          <w:i w:val="0"/>
          <w:color w:val="555555"/>
          <w:sz w:val="22"/>
        </w:rPr>
        <w:t>Yuri steps forward slightly, looking at Mr. Reed with a probing expression.</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Mr. Reed, since you diagnosed my father so easily, what about me?</w:t>
      </w:r>
    </w:p>
    <w:p>
      <w:pPr>
        <w:spacing w:after="120"/>
      </w:pPr>
      <w:r>
        <w:rPr>
          <w:rFonts w:ascii="Calibri" w:hAnsi="Calibri" w:cs="Calibri" w:eastAsia="Calibri"/>
          <w:b w:val="0"/>
          <w:i w:val="0"/>
          <w:color w:val="555555"/>
          <w:sz w:val="22"/>
        </w:rPr>
        <w:t>Maximus glances sideways at Yuri with a knowing look.</w:t>
      </w:r>
    </w:p>
    <w:p>
      <w:pPr>
        <w:spacing w:after="200"/>
        <w:ind w:left="576"/>
      </w:pPr>
      <w:r>
        <w:rPr>
          <w:rFonts w:ascii="Calibri" w:hAnsi="Calibri" w:cs="Calibri" w:eastAsia="Calibri"/>
          <w:b/>
          <w:i w:val="0"/>
          <w:sz w:val="22"/>
        </w:rPr>
        <w:t>Maximus Tyson (V.O.)</w:t>
        <w:br/>
      </w:r>
      <w:r>
        <w:rPr>
          <w:rFonts w:ascii="Calibri" w:hAnsi="Calibri" w:cs="Calibri" w:eastAsia="Calibri"/>
          <w:b w:val="0"/>
          <w:i w:val="0"/>
          <w:sz w:val="22"/>
        </w:rPr>
        <w:t>Her mood has been all over the place.</w:t>
      </w:r>
    </w:p>
    <w:p>
      <w:pPr>
        <w:spacing w:after="120"/>
      </w:pPr>
      <w:r>
        <w:rPr>
          <w:rFonts w:ascii="Calibri" w:hAnsi="Calibri" w:cs="Calibri" w:eastAsia="Calibri"/>
          <w:b w:val="0"/>
          <w:i w:val="0"/>
          <w:color w:val="555555"/>
          <w:sz w:val="22"/>
        </w:rPr>
        <w:t>Mr. Reed turns slightly toward Yuri, studying her with sharp eyes.</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You've been irritable lately, haven't you?</w:t>
      </w:r>
    </w:p>
    <w:p>
      <w:pPr>
        <w:spacing w:after="200"/>
        <w:ind w:left="576"/>
      </w:pPr>
      <w:r>
        <w:rPr>
          <w:rFonts w:ascii="Calibri" w:hAnsi="Calibri" w:cs="Calibri" w:eastAsia="Calibri"/>
          <w:b w:val="0"/>
          <w:i w:val="0"/>
          <w:sz w:val="22"/>
        </w:rPr>
        <w:t>Night sweats?</w:t>
      </w:r>
    </w:p>
    <w:p>
      <w:pPr>
        <w:spacing w:after="200"/>
        <w:ind w:left="576"/>
      </w:pPr>
      <w:r>
        <w:rPr>
          <w:rFonts w:ascii="Calibri" w:hAnsi="Calibri" w:cs="Calibri" w:eastAsia="Calibri"/>
          <w:b w:val="0"/>
          <w:i w:val="0"/>
          <w:sz w:val="22"/>
        </w:rPr>
        <w:t>Mood swings?</w:t>
      </w:r>
    </w:p>
    <w:p>
      <w:pPr>
        <w:spacing w:after="120"/>
      </w:pPr>
      <w:r>
        <w:rPr>
          <w:rFonts w:ascii="Calibri" w:hAnsi="Calibri" w:cs="Calibri" w:eastAsia="Calibri"/>
          <w:b w:val="0"/>
          <w:i w:val="0"/>
          <w:color w:val="555555"/>
          <w:sz w:val="22"/>
        </w:rPr>
        <w:t>Yuri's eyes widen slightly, caught off guard.</w:t>
      </w:r>
    </w:p>
    <w:p>
      <w:pPr>
        <w:spacing w:after="200"/>
        <w:ind w:left="576"/>
      </w:pPr>
      <w:r>
        <w:rPr>
          <w:rFonts w:ascii="Calibri" w:hAnsi="Calibri" w:cs="Calibri" w:eastAsia="Calibri"/>
          <w:b/>
          <w:i w:val="0"/>
          <w:sz w:val="22"/>
        </w:rPr>
        <w:t>Yuri</w:t>
        <w:br/>
      </w:r>
      <w:r>
        <w:rPr>
          <w:rFonts w:ascii="Calibri" w:hAnsi="Calibri" w:cs="Calibri" w:eastAsia="Calibri"/>
          <w:b w:val="0"/>
          <w:i w:val="0"/>
          <w:sz w:val="22"/>
        </w:rPr>
        <w:t>How did you...</w:t>
      </w:r>
    </w:p>
    <w:p>
      <w:pPr>
        <w:spacing w:after="120"/>
      </w:pPr>
      <w:r>
        <w:rPr>
          <w:rFonts w:ascii="Calibri" w:hAnsi="Calibri" w:cs="Calibri" w:eastAsia="Calibri"/>
          <w:b w:val="0"/>
          <w:i w:val="0"/>
          <w:color w:val="555555"/>
          <w:sz w:val="22"/>
        </w:rPr>
        <w:t>Yuri quickly composes herself and crosses her arms.</w:t>
      </w:r>
    </w:p>
    <w:p>
      <w:pPr>
        <w:spacing w:after="200"/>
        <w:ind w:left="576"/>
      </w:pPr>
      <w:r>
        <w:rPr>
          <w:rFonts w:ascii="Calibri" w:hAnsi="Calibri" w:cs="Calibri" w:eastAsia="Calibri"/>
          <w:b/>
          <w:i w:val="0"/>
          <w:sz w:val="22"/>
        </w:rPr>
        <w:t>Yuri</w:t>
        <w:br/>
      </w:r>
      <w:r>
        <w:rPr>
          <w:rFonts w:ascii="Calibri" w:hAnsi="Calibri" w:cs="Calibri" w:eastAsia="Calibri"/>
          <w:b w:val="0"/>
          <w:i w:val="0"/>
          <w:sz w:val="22"/>
        </w:rPr>
        <w:t>I think it's because of all my boxing training.</w:t>
      </w:r>
    </w:p>
    <w:p>
      <w:pPr>
        <w:spacing w:after="120"/>
      </w:pPr>
      <w:r>
        <w:rPr>
          <w:rFonts w:ascii="Calibri" w:hAnsi="Calibri" w:cs="Calibri" w:eastAsia="Calibri"/>
          <w:b w:val="0"/>
          <w:i w:val="0"/>
          <w:color w:val="555555"/>
          <w:sz w:val="22"/>
        </w:rPr>
        <w:t>Mr. Reed smirks slightly, glancing at her sideways.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Maybe you need a boyfriend.</w:t>
      </w:r>
    </w:p>
    <w:p>
      <w:pPr>
        <w:spacing w:after="120"/>
      </w:pPr>
      <w:r>
        <w:rPr>
          <w:rFonts w:ascii="Calibri" w:hAnsi="Calibri" w:cs="Calibri" w:eastAsia="Calibri"/>
          <w:b w:val="0"/>
          <w:i w:val="0"/>
          <w:color w:val="555555"/>
          <w:sz w:val="22"/>
        </w:rPr>
        <w:t>Yuri narrows her eyes and fires back immediately.</w:t>
      </w:r>
    </w:p>
    <w:p>
      <w:pPr>
        <w:spacing w:after="200"/>
        <w:ind w:left="576"/>
      </w:pPr>
      <w:r>
        <w:rPr>
          <w:rFonts w:ascii="Calibri" w:hAnsi="Calibri" w:cs="Calibri" w:eastAsia="Calibri"/>
          <w:b/>
          <w:i w:val="0"/>
          <w:sz w:val="22"/>
        </w:rPr>
        <w:t>Yuri</w:t>
        <w:br/>
      </w:r>
      <w:r>
        <w:rPr>
          <w:rFonts w:ascii="Calibri" w:hAnsi="Calibri" w:cs="Calibri" w:eastAsia="Calibri"/>
          <w:b w:val="0"/>
          <w:i w:val="0"/>
          <w:sz w:val="22"/>
        </w:rPr>
        <w:t>How do you know I don't already have one?</w:t>
      </w:r>
    </w:p>
    <w:p>
      <w:pPr>
        <w:spacing w:after="120"/>
      </w:pPr>
      <w:r>
        <w:rPr>
          <w:rFonts w:ascii="Calibri" w:hAnsi="Calibri" w:cs="Calibri" w:eastAsia="Calibri"/>
          <w:b w:val="0"/>
          <w:i w:val="0"/>
          <w:color w:val="555555"/>
          <w:sz w:val="22"/>
        </w:rPr>
        <w:t>Mr. Reed waves a hand dismissively without looking back at her.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Hush, child.</w:t>
      </w:r>
    </w:p>
    <w:p>
      <w:pPr>
        <w:spacing w:after="200"/>
        <w:ind w:left="576"/>
      </w:pPr>
      <w:r>
        <w:rPr>
          <w:rFonts w:ascii="Calibri" w:hAnsi="Calibri" w:cs="Calibri" w:eastAsia="Calibri"/>
          <w:b w:val="0"/>
          <w:i w:val="0"/>
          <w:sz w:val="22"/>
        </w:rPr>
        <w:t>You're getting on my nerves.</w:t>
      </w:r>
    </w:p>
    <w:p>
      <w:pPr>
        <w:spacing w:after="120"/>
      </w:pPr>
      <w:r>
        <w:rPr>
          <w:rFonts w:ascii="Calibri" w:hAnsi="Calibri" w:cs="Calibri" w:eastAsia="Calibri"/>
          <w:b w:val="0"/>
          <w:i w:val="0"/>
          <w:color w:val="555555"/>
          <w:sz w:val="22"/>
        </w:rPr>
        <w:t>Maximus grins broadly, glancing at Yuri with an "I told you so" expression.</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See what I mean?</w:t>
      </w:r>
    </w:p>
    <w:p>
      <w:pPr>
        <w:spacing w:after="120"/>
      </w:pPr>
      <w:r>
        <w:rPr>
          <w:rFonts w:ascii="Calibri" w:hAnsi="Calibri" w:cs="Calibri" w:eastAsia="Calibri"/>
          <w:b w:val="0"/>
          <w:i w:val="0"/>
          <w:color w:val="555555"/>
          <w:sz w:val="22"/>
        </w:rPr>
        <w:t>Yuri's expression shifts from irritated to focused and determined. She steps closer to Mr. Reed.</w:t>
      </w:r>
    </w:p>
    <w:p>
      <w:pPr>
        <w:spacing w:after="200"/>
        <w:ind w:left="576"/>
      </w:pPr>
      <w:r>
        <w:rPr>
          <w:rFonts w:ascii="Calibri" w:hAnsi="Calibri" w:cs="Calibri" w:eastAsia="Calibri"/>
          <w:b/>
          <w:i w:val="0"/>
          <w:sz w:val="22"/>
        </w:rPr>
        <w:t>Yuri</w:t>
        <w:br/>
      </w:r>
      <w:r>
        <w:rPr>
          <w:rFonts w:ascii="Calibri" w:hAnsi="Calibri" w:cs="Calibri" w:eastAsia="Calibri"/>
          <w:b w:val="0"/>
          <w:i w:val="0"/>
          <w:sz w:val="22"/>
        </w:rPr>
        <w:t>Sir, there is one favor I'd like to ask you about.</w:t>
      </w:r>
    </w:p>
    <w:p>
      <w:pPr>
        <w:spacing w:after="120"/>
      </w:pPr>
      <w:r>
        <w:rPr>
          <w:rFonts w:ascii="Calibri" w:hAnsi="Calibri" w:cs="Calibri" w:eastAsia="Calibri"/>
          <w:b w:val="0"/>
          <w:i w:val="0"/>
          <w:color w:val="555555"/>
          <w:sz w:val="22"/>
        </w:rPr>
        <w:t>Mr. Reed stops walking and turns to face Yuri fully, giving her his complete attention.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Talk to me.</w:t>
      </w:r>
    </w:p>
    <w:p>
      <w:pPr>
        <w:spacing w:after="200"/>
        <w:ind w:left="576"/>
      </w:pPr>
      <w:r>
        <w:rPr>
          <w:rFonts w:ascii="Calibri" w:hAnsi="Calibri" w:cs="Calibri" w:eastAsia="Calibri"/>
          <w:b w:val="0"/>
          <w:i w:val="0"/>
          <w:sz w:val="22"/>
        </w:rPr>
        <w:t>Whatever you want.</w:t>
      </w:r>
    </w:p>
    <w:p>
      <w:pPr>
        <w:spacing w:after="120"/>
      </w:pPr>
      <w:r>
        <w:rPr>
          <w:rFonts w:ascii="Calibri" w:hAnsi="Calibri" w:cs="Calibri" w:eastAsia="Calibri"/>
          <w:b w:val="0"/>
          <w:i w:val="0"/>
          <w:color w:val="555555"/>
          <w:sz w:val="22"/>
        </w:rPr>
        <w:t>Yuri holds Mr. Reed's gaze steadily, her jaw set with determination.</w:t>
      </w:r>
    </w:p>
    <w:p>
      <w:pPr>
        <w:spacing w:after="200"/>
        <w:ind w:left="576"/>
      </w:pPr>
      <w:r>
        <w:rPr>
          <w:rFonts w:ascii="Calibri" w:hAnsi="Calibri" w:cs="Calibri" w:eastAsia="Calibri"/>
          <w:b/>
          <w:i w:val="0"/>
          <w:sz w:val="22"/>
        </w:rPr>
        <w:t>Yuri</w:t>
        <w:br/>
      </w:r>
      <w:r>
        <w:rPr>
          <w:rFonts w:ascii="Calibri" w:hAnsi="Calibri" w:cs="Calibri" w:eastAsia="Calibri"/>
          <w:b w:val="0"/>
          <w:i w:val="0"/>
          <w:sz w:val="22"/>
        </w:rPr>
        <w:t>I want the Cromwell Group destroyed within three days.</w:t>
      </w:r>
    </w:p>
    <w:p>
      <w:pPr>
        <w:spacing w:after="120"/>
      </w:pPr>
      <w:r>
        <w:rPr>
          <w:rFonts w:ascii="Calibri" w:hAnsi="Calibri" w:cs="Calibri" w:eastAsia="Calibri"/>
          <w:b w:val="0"/>
          <w:i w:val="0"/>
          <w:color w:val="555555"/>
          <w:sz w:val="22"/>
        </w:rPr>
        <w:t>Mr. Reed's expression hardens as he absorbs the request. A beat of silence hangs in the garden.</w:t>
      </w:r>
    </w:p>
    <w:p>
      <w:pPr>
        <w:spacing w:before="240" w:after="80"/>
      </w:pPr>
      <w:r>
        <w:rPr>
          <w:rFonts w:ascii="Calibri" w:hAnsi="Calibri" w:cs="Calibri" w:eastAsia="Calibri"/>
          <w:b/>
          <w:i w:val="0"/>
          <w:sz w:val="24"/>
        </w:rPr>
        <w:t>2. Zion's Villa — Interior / Daytime</w:t>
      </w:r>
    </w:p>
    <w:p>
      <w:pPr>
        <w:spacing w:after="120"/>
      </w:pPr>
      <w:r>
        <w:rPr>
          <w:rFonts w:ascii="Calibri" w:hAnsi="Calibri" w:cs="Calibri" w:eastAsia="Calibri"/>
          <w:b w:val="0"/>
          <w:i w:val="0"/>
          <w:color w:val="555555"/>
          <w:sz w:val="22"/>
        </w:rPr>
        <w:t>A luxurious villa interior with high ceilings, white molding, and a bright open-plan kitchen and living area — warm and affluent. Yuri wears a white button-down shirt and black leather skirt; Maximus wears a black open shirt with a gold lion pendant necklace, his athletic physique on display, his expression shifting from pensive to disbelief and joy.</w:t>
      </w:r>
    </w:p>
    <w:p>
      <w:pPr>
        <w:spacing w:after="120"/>
      </w:pPr>
      <w:r>
        <w:rPr>
          <w:rFonts w:ascii="Calibri" w:hAnsi="Calibri" w:cs="Calibri" w:eastAsia="Calibri"/>
          <w:b w:val="0"/>
          <w:i/>
          <w:color w:val="1F4E79"/>
          <w:sz w:val="21"/>
        </w:rPr>
        <w:t>TITLE CARD: Zion's Villa</w:t>
      </w:r>
    </w:p>
    <w:p>
      <w:pPr>
        <w:spacing w:after="120"/>
      </w:pPr>
      <w:r>
        <w:rPr>
          <w:rFonts w:ascii="Calibri" w:hAnsi="Calibri" w:cs="Calibri" w:eastAsia="Calibri"/>
          <w:b w:val="0"/>
          <w:i w:val="0"/>
          <w:color w:val="555555"/>
          <w:sz w:val="22"/>
        </w:rPr>
        <w:t>Yuri steps forward and presents a document to Mr. Reed with both hands.</w:t>
      </w:r>
    </w:p>
    <w:p>
      <w:pPr>
        <w:spacing w:after="200"/>
        <w:ind w:left="576"/>
      </w:pPr>
      <w:r>
        <w:rPr>
          <w:rFonts w:ascii="Calibri" w:hAnsi="Calibri" w:cs="Calibri" w:eastAsia="Calibri"/>
          <w:b/>
          <w:i w:val="0"/>
          <w:sz w:val="22"/>
        </w:rPr>
        <w:t>Yuri</w:t>
        <w:br/>
      </w:r>
      <w:r>
        <w:rPr>
          <w:rFonts w:ascii="Calibri" w:hAnsi="Calibri" w:cs="Calibri" w:eastAsia="Calibri"/>
          <w:b w:val="0"/>
          <w:i w:val="0"/>
          <w:sz w:val="22"/>
        </w:rPr>
        <w:t>The transfer agreement, Mr. Reed.</w:t>
      </w:r>
    </w:p>
    <w:p>
      <w:pPr>
        <w:spacing w:after="200"/>
        <w:ind w:left="576"/>
      </w:pPr>
      <w:r>
        <w:rPr>
          <w:rFonts w:ascii="Calibri" w:hAnsi="Calibri" w:cs="Calibri" w:eastAsia="Calibri"/>
          <w:b w:val="0"/>
          <w:i w:val="0"/>
          <w:sz w:val="22"/>
        </w:rPr>
        <w:t>Once signed, this property is yours.</w:t>
      </w:r>
    </w:p>
    <w:p>
      <w:pPr>
        <w:spacing w:after="120"/>
      </w:pPr>
      <w:r>
        <w:rPr>
          <w:rFonts w:ascii="Calibri" w:hAnsi="Calibri" w:cs="Calibri" w:eastAsia="Calibri"/>
          <w:b w:val="0"/>
          <w:i w:val="0"/>
          <w:color w:val="555555"/>
          <w:sz w:val="22"/>
        </w:rPr>
        <w:t>Mr. Reed looks at the document with wide eyes, visibly taken aback.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This is too much.</w:t>
      </w:r>
    </w:p>
    <w:p>
      <w:pPr>
        <w:spacing w:after="120"/>
      </w:pPr>
      <w:r>
        <w:rPr>
          <w:rFonts w:ascii="Calibri" w:hAnsi="Calibri" w:cs="Calibri" w:eastAsia="Calibri"/>
          <w:b w:val="0"/>
          <w:i w:val="0"/>
          <w:color w:val="555555"/>
          <w:sz w:val="22"/>
        </w:rPr>
        <w:t>Maximus looks down at the document, then back up at Mr. Reed with quiet conviction.</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Dad insists.</w:t>
      </w:r>
    </w:p>
    <w:p>
      <w:pPr>
        <w:spacing w:after="200"/>
        <w:ind w:left="576"/>
      </w:pPr>
      <w:r>
        <w:rPr>
          <w:rFonts w:ascii="Calibri" w:hAnsi="Calibri" w:cs="Calibri" w:eastAsia="Calibri"/>
          <w:b w:val="0"/>
          <w:i w:val="0"/>
          <w:sz w:val="22"/>
        </w:rPr>
        <w:t>A property is nothing compared to what you've given him.</w:t>
      </w:r>
    </w:p>
    <w:p>
      <w:pPr>
        <w:spacing w:after="120"/>
      </w:pPr>
      <w:r>
        <w:rPr>
          <w:rFonts w:ascii="Calibri" w:hAnsi="Calibri" w:cs="Calibri" w:eastAsia="Calibri"/>
          <w:b w:val="0"/>
          <w:i w:val="0"/>
          <w:color w:val="555555"/>
          <w:sz w:val="22"/>
        </w:rPr>
        <w:t>Mr. Reed exhales slowly and reaches for the pen.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Fine.</w:t>
      </w:r>
    </w:p>
    <w:p>
      <w:pPr>
        <w:spacing w:after="120"/>
      </w:pPr>
      <w:r>
        <w:rPr>
          <w:rFonts w:ascii="Calibri" w:hAnsi="Calibri" w:cs="Calibri" w:eastAsia="Calibri"/>
          <w:b w:val="0"/>
          <w:i w:val="0"/>
          <w:color w:val="555555"/>
          <w:sz w:val="22"/>
        </w:rPr>
        <w:t>Mr. Reed notices a second document or additional property detail and does a double-take.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Another property?</w:t>
      </w:r>
    </w:p>
    <w:p>
      <w:pPr>
        <w:spacing w:after="120"/>
      </w:pPr>
      <w:r>
        <w:rPr>
          <w:rFonts w:ascii="Calibri" w:hAnsi="Calibri" w:cs="Calibri" w:eastAsia="Calibri"/>
          <w:b w:val="0"/>
          <w:i w:val="0"/>
          <w:color w:val="555555"/>
          <w:sz w:val="22"/>
        </w:rPr>
        <w:t>Mr. Reed turns to Maximus with a wide grin, reaching out to nudge him.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Pinch me, son.</w:t>
      </w:r>
    </w:p>
    <w:p>
      <w:pPr>
        <w:spacing w:after="200"/>
        <w:ind w:left="576"/>
      </w:pPr>
      <w:r>
        <w:rPr>
          <w:rFonts w:ascii="Calibri" w:hAnsi="Calibri" w:cs="Calibri" w:eastAsia="Calibri"/>
          <w:b w:val="0"/>
          <w:i w:val="0"/>
          <w:sz w:val="22"/>
        </w:rPr>
        <w:t>I must be dreaming.</w:t>
      </w:r>
    </w:p>
    <w:p>
      <w:pPr>
        <w:spacing w:after="120"/>
      </w:pPr>
      <w:r>
        <w:rPr>
          <w:rFonts w:ascii="Calibri" w:hAnsi="Calibri" w:cs="Calibri" w:eastAsia="Calibri"/>
          <w:b w:val="0"/>
          <w:i w:val="0"/>
          <w:color w:val="555555"/>
          <w:sz w:val="22"/>
        </w:rPr>
        <w:t>Maximus smiles warmly at Mr. Reed's reaction. The scene ends on a note of gratitude and alliance.</w:t>
      </w:r>
    </w:p>
    <w:p>
      <w:pPr>
        <w:pageBreakBefore/>
        <w:spacing w:before="0" w:after="200"/>
      </w:pPr>
      <w:r>
        <w:rPr>
          <w:rFonts w:ascii="Calibri" w:hAnsi="Calibri" w:cs="Calibri" w:eastAsia="Calibri"/>
          <w:b/>
          <w:i w:val="0"/>
          <w:sz w:val="32"/>
        </w:rPr>
        <w:t>EPISODE 31</w:t>
      </w:r>
    </w:p>
    <w:p>
      <w:pPr>
        <w:spacing w:before="240" w:after="80"/>
      </w:pPr>
      <w:r>
        <w:rPr>
          <w:rFonts w:ascii="Calibri" w:hAnsi="Calibri" w:cs="Calibri" w:eastAsia="Calibri"/>
          <w:b/>
          <w:i w:val="0"/>
          <w:sz w:val="24"/>
        </w:rPr>
        <w:t>1. Grand Southern Hotel — main entrance lobby / evening</w:t>
      </w:r>
    </w:p>
    <w:p>
      <w:pPr>
        <w:spacing w:after="120"/>
      </w:pPr>
      <w:r>
        <w:rPr>
          <w:rFonts w:ascii="Calibri" w:hAnsi="Calibri" w:cs="Calibri" w:eastAsia="Calibri"/>
          <w:b w:val="0"/>
          <w:i w:val="0"/>
          <w:color w:val="555555"/>
          <w:sz w:val="22"/>
        </w:rPr>
        <w:t>Ornate gold revolving doors reflect the city skyline through floor-to-ceiling glass, marble floors gleaming under warm lobby lighting. Reed walks through confidently, hands relaxed at his sides.</w:t>
      </w:r>
    </w:p>
    <w:p>
      <w:pPr>
        <w:spacing w:after="120"/>
      </w:pPr>
      <w:r>
        <w:rPr>
          <w:rFonts w:ascii="Calibri" w:hAnsi="Calibri" w:cs="Calibri" w:eastAsia="Calibri"/>
          <w:b w:val="0"/>
          <w:i/>
          <w:color w:val="1F4E79"/>
          <w:sz w:val="21"/>
        </w:rPr>
        <w:t>TITLE CARD: Grand Southern Hotel</w:t>
      </w:r>
    </w:p>
    <w:p>
      <w:pPr>
        <w:spacing w:before="240" w:after="80"/>
      </w:pPr>
      <w:r>
        <w:rPr>
          <w:rFonts w:ascii="Calibri" w:hAnsi="Calibri" w:cs="Calibri" w:eastAsia="Calibri"/>
          <w:b/>
          <w:i w:val="0"/>
          <w:sz w:val="24"/>
        </w:rPr>
        <w:t>2. Grand Southern Hotel — lobby seating area / evening</w:t>
      </w:r>
    </w:p>
    <w:p>
      <w:pPr>
        <w:spacing w:after="120"/>
      </w:pPr>
      <w:r>
        <w:rPr>
          <w:rFonts w:ascii="Calibri" w:hAnsi="Calibri" w:cs="Calibri" w:eastAsia="Calibri"/>
          <w:b w:val="0"/>
          <w:i w:val="0"/>
          <w:color w:val="555555"/>
          <w:sz w:val="22"/>
        </w:rPr>
        <w:t>A luxurious hotel lobby with marble columns, chandeliers, gold velvet seating, and well-dressed guests milling in the background. Marcus and Vanessa sit together on a gold velvet sofa, watching Reed enter.</w:t>
      </w:r>
    </w:p>
    <w:p>
      <w:pPr>
        <w:spacing w:after="120"/>
      </w:pPr>
      <w:r>
        <w:rPr>
          <w:rFonts w:ascii="Calibri" w:hAnsi="Calibri" w:cs="Calibri" w:eastAsia="Calibri"/>
          <w:b w:val="0"/>
          <w:i w:val="0"/>
          <w:color w:val="555555"/>
          <w:sz w:val="22"/>
        </w:rPr>
        <w:t>Vanessa spots Reed and recoils, eyes wide.</w:t>
      </w:r>
    </w:p>
    <w:p>
      <w:pPr>
        <w:spacing w:after="200"/>
        <w:ind w:left="576"/>
      </w:pPr>
      <w:r>
        <w:rPr>
          <w:rFonts w:ascii="Calibri" w:hAnsi="Calibri" w:cs="Calibri" w:eastAsia="Calibri"/>
          <w:b/>
          <w:i w:val="0"/>
          <w:sz w:val="22"/>
        </w:rPr>
        <w:t>Vanessa</w:t>
        <w:br/>
      </w:r>
      <w:r>
        <w:rPr>
          <w:rFonts w:ascii="Calibri" w:hAnsi="Calibri" w:cs="Calibri" w:eastAsia="Calibri"/>
          <w:b w:val="0"/>
          <w:i w:val="0"/>
          <w:sz w:val="22"/>
        </w:rPr>
        <w:t>Oh my god!</w:t>
      </w:r>
    </w:p>
    <w:p>
      <w:pPr>
        <w:spacing w:after="200"/>
        <w:ind w:left="576"/>
      </w:pPr>
      <w:r>
        <w:rPr>
          <w:rFonts w:ascii="Calibri" w:hAnsi="Calibri" w:cs="Calibri" w:eastAsia="Calibri"/>
          <w:b w:val="0"/>
          <w:i w:val="0"/>
          <w:sz w:val="22"/>
        </w:rPr>
        <w:t>I thought he was a homeless person.</w:t>
      </w:r>
    </w:p>
    <w:p>
      <w:pPr>
        <w:spacing w:after="120"/>
      </w:pPr>
      <w:r>
        <w:rPr>
          <w:rFonts w:ascii="Calibri" w:hAnsi="Calibri" w:cs="Calibri" w:eastAsia="Calibri"/>
          <w:b w:val="0"/>
          <w:i w:val="0"/>
          <w:color w:val="555555"/>
          <w:sz w:val="22"/>
        </w:rPr>
        <w:t>Marcus rises slightly from his seat, gesturing toward Reed with a condescending smirk.</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We invited you to the wedding.</w:t>
      </w:r>
    </w:p>
    <w:p>
      <w:pPr>
        <w:spacing w:after="200"/>
        <w:ind w:left="576"/>
      </w:pPr>
      <w:r>
        <w:rPr>
          <w:rFonts w:ascii="Calibri" w:hAnsi="Calibri" w:cs="Calibri" w:eastAsia="Calibri"/>
          <w:b w:val="0"/>
          <w:i w:val="0"/>
          <w:sz w:val="22"/>
        </w:rPr>
        <w:t>I didn't say you could come to one of my properties.</w:t>
      </w:r>
    </w:p>
    <w:p>
      <w:pPr>
        <w:spacing w:after="120"/>
      </w:pPr>
      <w:r>
        <w:rPr>
          <w:rFonts w:ascii="Calibri" w:hAnsi="Calibri" w:cs="Calibri" w:eastAsia="Calibri"/>
          <w:b w:val="0"/>
          <w:i w:val="0"/>
          <w:color w:val="555555"/>
          <w:sz w:val="22"/>
        </w:rPr>
        <w:t>Marcus spreads his arms slightly, gesturing around the grand lobby.</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Have you even heard of a hotel like this?</w:t>
      </w:r>
    </w:p>
    <w:p>
      <w:pPr>
        <w:spacing w:after="200"/>
        <w:ind w:left="576"/>
      </w:pPr>
      <w:r>
        <w:rPr>
          <w:rFonts w:ascii="Calibri" w:hAnsi="Calibri" w:cs="Calibri" w:eastAsia="Calibri"/>
          <w:b w:val="0"/>
          <w:i w:val="0"/>
          <w:sz w:val="22"/>
        </w:rPr>
        <w:t>This is called a five-star hotel.</w:t>
      </w:r>
    </w:p>
    <w:p>
      <w:pPr>
        <w:spacing w:after="200"/>
        <w:ind w:left="576"/>
      </w:pPr>
      <w:r>
        <w:rPr>
          <w:rFonts w:ascii="Calibri" w:hAnsi="Calibri" w:cs="Calibri" w:eastAsia="Calibri"/>
          <w:b w:val="0"/>
          <w:i w:val="0"/>
          <w:sz w:val="22"/>
        </w:rPr>
        <w:t>I know you could only afford cheap motels before.</w:t>
      </w:r>
    </w:p>
    <w:p>
      <w:pPr>
        <w:spacing w:after="120"/>
      </w:pPr>
      <w:r>
        <w:rPr>
          <w:rFonts w:ascii="Calibri" w:hAnsi="Calibri" w:cs="Calibri" w:eastAsia="Calibri"/>
          <w:b w:val="0"/>
          <w:i w:val="0"/>
          <w:color w:val="555555"/>
          <w:sz w:val="22"/>
        </w:rPr>
        <w:t>Reed stands still, meeting Marcus's gaze without flinching.</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I have some business here.</w:t>
      </w:r>
    </w:p>
    <w:p>
      <w:pPr>
        <w:spacing w:after="120"/>
      </w:pPr>
      <w:r>
        <w:rPr>
          <w:rFonts w:ascii="Calibri" w:hAnsi="Calibri" w:cs="Calibri" w:eastAsia="Calibri"/>
          <w:b w:val="0"/>
          <w:i w:val="0"/>
          <w:color w:val="555555"/>
          <w:sz w:val="22"/>
        </w:rPr>
        <w:t>Marcus lets out a short laugh, glancing at Vanessa.</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Business?</w:t>
      </w:r>
    </w:p>
    <w:p>
      <w:pPr>
        <w:spacing w:after="200"/>
        <w:ind w:left="576"/>
      </w:pPr>
      <w:r>
        <w:rPr>
          <w:rFonts w:ascii="Calibri" w:hAnsi="Calibri" w:cs="Calibri" w:eastAsia="Calibri"/>
          <w:b w:val="0"/>
          <w:i w:val="0"/>
          <w:sz w:val="22"/>
        </w:rPr>
        <w:t>What kind of business could you possibly have here?</w:t>
      </w:r>
    </w:p>
    <w:p>
      <w:pPr>
        <w:spacing w:after="120"/>
      </w:pPr>
      <w:r>
        <w:rPr>
          <w:rFonts w:ascii="Calibri" w:hAnsi="Calibri" w:cs="Calibri" w:eastAsia="Calibri"/>
          <w:b w:val="0"/>
          <w:i w:val="0"/>
          <w:color w:val="555555"/>
          <w:sz w:val="22"/>
        </w:rPr>
        <w:t>Reed offers a slight, knowing smile.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Wouldn't you like to know?</w:t>
      </w:r>
    </w:p>
    <w:p>
      <w:pPr>
        <w:spacing w:after="120"/>
      </w:pPr>
      <w:r>
        <w:rPr>
          <w:rFonts w:ascii="Calibri" w:hAnsi="Calibri" w:cs="Calibri" w:eastAsia="Calibri"/>
          <w:b w:val="0"/>
          <w:i w:val="0"/>
          <w:color w:val="555555"/>
          <w:sz w:val="22"/>
        </w:rPr>
        <w:t>Marcus's expression hardens as he decides to escalate.</w:t>
      </w:r>
    </w:p>
    <w:p>
      <w:pPr>
        <w:spacing w:before="240" w:after="80"/>
      </w:pPr>
      <w:r>
        <w:rPr>
          <w:rFonts w:ascii="Calibri" w:hAnsi="Calibri" w:cs="Calibri" w:eastAsia="Calibri"/>
          <w:b/>
          <w:i w:val="0"/>
          <w:sz w:val="24"/>
        </w:rPr>
        <w:t>3. Grand Southern Hotel — lobby / evening</w:t>
      </w:r>
    </w:p>
    <w:p>
      <w:pPr>
        <w:spacing w:after="120"/>
      </w:pPr>
      <w:r>
        <w:rPr>
          <w:rFonts w:ascii="Calibri" w:hAnsi="Calibri" w:cs="Calibri" w:eastAsia="Calibri"/>
          <w:b w:val="0"/>
          <w:i w:val="0"/>
          <w:color w:val="555555"/>
          <w:sz w:val="22"/>
        </w:rPr>
        <w:t>Hotel lobby — a security guard approaches from behind Reed, hotel staff visible near the front desk.</w:t>
      </w:r>
    </w:p>
    <w:p>
      <w:pPr>
        <w:spacing w:after="120"/>
      </w:pPr>
      <w:r>
        <w:rPr>
          <w:rFonts w:ascii="Calibri" w:hAnsi="Calibri" w:cs="Calibri" w:eastAsia="Calibri"/>
          <w:b w:val="0"/>
          <w:i w:val="0"/>
          <w:color w:val="555555"/>
          <w:sz w:val="22"/>
        </w:rPr>
        <w:t>Marcus raises his hand and snaps his fingers toward the security guard.</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Security!</w:t>
      </w:r>
    </w:p>
    <w:p>
      <w:pPr>
        <w:spacing w:after="200"/>
        <w:ind w:left="576"/>
      </w:pPr>
      <w:r>
        <w:rPr>
          <w:rFonts w:ascii="Calibri" w:hAnsi="Calibri" w:cs="Calibri" w:eastAsia="Calibri"/>
          <w:b w:val="0"/>
          <w:i w:val="0"/>
          <w:sz w:val="22"/>
        </w:rPr>
        <w:t>Throw this clown out.</w:t>
      </w:r>
    </w:p>
    <w:p>
      <w:pPr>
        <w:spacing w:after="120"/>
      </w:pPr>
      <w:r>
        <w:rPr>
          <w:rFonts w:ascii="Calibri" w:hAnsi="Calibri" w:cs="Calibri" w:eastAsia="Calibri"/>
          <w:b w:val="0"/>
          <w:i w:val="0"/>
          <w:color w:val="555555"/>
          <w:sz w:val="22"/>
        </w:rPr>
        <w:t>Security guard steps forward and reaches toward Reed's shoulder.</w:t>
      </w:r>
    </w:p>
    <w:p>
      <w:pPr>
        <w:spacing w:after="200"/>
        <w:ind w:left="576"/>
      </w:pPr>
      <w:r>
        <w:rPr>
          <w:rFonts w:ascii="Calibri" w:hAnsi="Calibri" w:cs="Calibri" w:eastAsia="Calibri"/>
          <w:b/>
          <w:i w:val="0"/>
          <w:sz w:val="22"/>
        </w:rPr>
        <w:t>Security Guard</w:t>
        <w:br/>
      </w:r>
      <w:r>
        <w:rPr>
          <w:rFonts w:ascii="Calibri" w:hAnsi="Calibri" w:cs="Calibri" w:eastAsia="Calibri"/>
          <w:b w:val="0"/>
          <w:i w:val="0"/>
          <w:sz w:val="22"/>
        </w:rPr>
        <w:t>Sir, you need...</w:t>
      </w:r>
    </w:p>
    <w:p>
      <w:pPr>
        <w:spacing w:after="120"/>
      </w:pPr>
      <w:r>
        <w:rPr>
          <w:rFonts w:ascii="Calibri" w:hAnsi="Calibri" w:cs="Calibri" w:eastAsia="Calibri"/>
          <w:b w:val="0"/>
          <w:i w:val="0"/>
          <w:color w:val="555555"/>
          <w:sz w:val="22"/>
        </w:rPr>
        <w:t>A hotel staff member rushes in and stops the security guard with an outstretched hand.</w:t>
      </w:r>
    </w:p>
    <w:p>
      <w:pPr>
        <w:spacing w:after="200"/>
        <w:ind w:left="576"/>
      </w:pPr>
      <w:r>
        <w:rPr>
          <w:rFonts w:ascii="Calibri" w:hAnsi="Calibri" w:cs="Calibri" w:eastAsia="Calibri"/>
          <w:b/>
          <w:i w:val="0"/>
          <w:sz w:val="22"/>
        </w:rPr>
        <w:t>Hotel Staff</w:t>
        <w:br/>
      </w:r>
      <w:r>
        <w:rPr>
          <w:rFonts w:ascii="Calibri" w:hAnsi="Calibri" w:cs="Calibri" w:eastAsia="Calibri"/>
          <w:b w:val="0"/>
          <w:i w:val="0"/>
          <w:sz w:val="22"/>
        </w:rPr>
        <w:t>Mr. Reed.</w:t>
      </w:r>
    </w:p>
    <w:p>
      <w:pPr>
        <w:spacing w:after="120"/>
      </w:pPr>
      <w:r>
        <w:rPr>
          <w:rFonts w:ascii="Calibri" w:hAnsi="Calibri" w:cs="Calibri" w:eastAsia="Calibri"/>
          <w:b w:val="0"/>
          <w:i w:val="0"/>
          <w:color w:val="555555"/>
          <w:sz w:val="22"/>
        </w:rPr>
        <w:t>Reed turns slightly toward the staff member, expression unbothered.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So.</w:t>
      </w:r>
    </w:p>
    <w:p>
      <w:pPr>
        <w:spacing w:after="200"/>
        <w:ind w:left="576"/>
      </w:pPr>
      <w:r>
        <w:rPr>
          <w:rFonts w:ascii="Calibri" w:hAnsi="Calibri" w:cs="Calibri" w:eastAsia="Calibri"/>
          <w:b w:val="0"/>
          <w:i w:val="0"/>
          <w:sz w:val="22"/>
        </w:rPr>
        <w:t>Am I allowed in?</w:t>
      </w:r>
    </w:p>
    <w:p>
      <w:pPr>
        <w:spacing w:after="120"/>
      </w:pPr>
      <w:r>
        <w:rPr>
          <w:rFonts w:ascii="Calibri" w:hAnsi="Calibri" w:cs="Calibri" w:eastAsia="Calibri"/>
          <w:b w:val="0"/>
          <w:i w:val="0"/>
          <w:color w:val="555555"/>
          <w:sz w:val="22"/>
        </w:rPr>
        <w:t>Hotel staff member gestures respectfully toward the interior of the hotel.</w:t>
      </w:r>
    </w:p>
    <w:p>
      <w:pPr>
        <w:spacing w:after="200"/>
        <w:ind w:left="576"/>
      </w:pPr>
      <w:r>
        <w:rPr>
          <w:rFonts w:ascii="Calibri" w:hAnsi="Calibri" w:cs="Calibri" w:eastAsia="Calibri"/>
          <w:b/>
          <w:i w:val="0"/>
          <w:sz w:val="22"/>
        </w:rPr>
        <w:t>Hotel Staff</w:t>
        <w:br/>
      </w:r>
      <w:r>
        <w:rPr>
          <w:rFonts w:ascii="Calibri" w:hAnsi="Calibri" w:cs="Calibri" w:eastAsia="Calibri"/>
          <w:b w:val="0"/>
          <w:i w:val="0"/>
          <w:sz w:val="22"/>
        </w:rPr>
        <w:t>Yes, Mr. Reed, please.</w:t>
      </w:r>
    </w:p>
    <w:p>
      <w:pPr>
        <w:spacing w:after="120"/>
      </w:pPr>
      <w:r>
        <w:rPr>
          <w:rFonts w:ascii="Calibri" w:hAnsi="Calibri" w:cs="Calibri" w:eastAsia="Calibri"/>
          <w:b w:val="0"/>
          <w:i w:val="0"/>
          <w:color w:val="555555"/>
          <w:sz w:val="22"/>
        </w:rPr>
        <w:t>Reed walks forward into the hotel without looking back at Marcus and Vanessa. Marcus and Vanessa stand frozen, stunned.</w:t>
      </w:r>
    </w:p>
    <w:p>
      <w:pPr>
        <w:spacing w:before="240" w:after="80"/>
      </w:pPr>
      <w:r>
        <w:rPr>
          <w:rFonts w:ascii="Calibri" w:hAnsi="Calibri" w:cs="Calibri" w:eastAsia="Calibri"/>
          <w:b/>
          <w:i w:val="0"/>
          <w:sz w:val="24"/>
        </w:rPr>
        <w:t>4. Grand Southern Hotel — lobby seating area / evening</w:t>
      </w:r>
    </w:p>
    <w:p>
      <w:pPr>
        <w:spacing w:after="120"/>
      </w:pPr>
      <w:r>
        <w:rPr>
          <w:rFonts w:ascii="Calibri" w:hAnsi="Calibri" w:cs="Calibri" w:eastAsia="Calibri"/>
          <w:b w:val="0"/>
          <w:i w:val="0"/>
          <w:color w:val="555555"/>
          <w:sz w:val="22"/>
        </w:rPr>
        <w:t>Back in the lobby seating area, Marcus and Vanessa huddle together, visibly rattled and confused, as Reed disappears further into the hotel.</w:t>
      </w:r>
    </w:p>
    <w:p>
      <w:pPr>
        <w:spacing w:after="120"/>
      </w:pPr>
      <w:r>
        <w:rPr>
          <w:rFonts w:ascii="Calibri" w:hAnsi="Calibri" w:cs="Calibri" w:eastAsia="Calibri"/>
          <w:b w:val="0"/>
          <w:i w:val="0"/>
          <w:color w:val="555555"/>
          <w:sz w:val="22"/>
        </w:rPr>
        <w:t>Reed glances back briefly over his shoulder at Marcus with a calm smirk.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Feels good getting slapped, doesn't it?</w:t>
      </w:r>
    </w:p>
    <w:p>
      <w:pPr>
        <w:spacing w:after="120"/>
      </w:pPr>
      <w:r>
        <w:rPr>
          <w:rFonts w:ascii="Calibri" w:hAnsi="Calibri" w:cs="Calibri" w:eastAsia="Calibri"/>
          <w:b w:val="0"/>
          <w:i w:val="0"/>
          <w:color w:val="555555"/>
          <w:sz w:val="22"/>
        </w:rPr>
        <w:t>Vanessa watches Reed walk away, brow furrowed.</w:t>
      </w:r>
    </w:p>
    <w:p>
      <w:pPr>
        <w:spacing w:after="200"/>
        <w:ind w:left="576"/>
      </w:pPr>
      <w:r>
        <w:rPr>
          <w:rFonts w:ascii="Calibri" w:hAnsi="Calibri" w:cs="Calibri" w:eastAsia="Calibri"/>
          <w:b/>
          <w:i w:val="0"/>
          <w:sz w:val="22"/>
        </w:rPr>
        <w:t>Vanessa</w:t>
        <w:br/>
      </w:r>
      <w:r>
        <w:rPr>
          <w:rFonts w:ascii="Calibri" w:hAnsi="Calibri" w:cs="Calibri" w:eastAsia="Calibri"/>
          <w:b w:val="0"/>
          <w:i w:val="0"/>
          <w:sz w:val="22"/>
        </w:rPr>
        <w:t>How did they know his name?</w:t>
      </w:r>
    </w:p>
    <w:p>
      <w:pPr>
        <w:spacing w:after="120"/>
      </w:pPr>
      <w:r>
        <w:rPr>
          <w:rFonts w:ascii="Calibri" w:hAnsi="Calibri" w:cs="Calibri" w:eastAsia="Calibri"/>
          <w:b w:val="0"/>
          <w:i w:val="0"/>
          <w:color w:val="555555"/>
          <w:sz w:val="22"/>
        </w:rPr>
        <w:t>Marcus waves his hand dismissively, trying to downplay the situation.</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He's a delivery guy.</w:t>
      </w:r>
    </w:p>
    <w:p>
      <w:pPr>
        <w:spacing w:after="200"/>
        <w:ind w:left="576"/>
      </w:pPr>
      <w:r>
        <w:rPr>
          <w:rFonts w:ascii="Calibri" w:hAnsi="Calibri" w:cs="Calibri" w:eastAsia="Calibri"/>
          <w:b w:val="0"/>
          <w:i w:val="0"/>
          <w:sz w:val="22"/>
        </w:rPr>
        <w:t>I'm sure he's made friends with the guards by now.</w:t>
      </w:r>
    </w:p>
    <w:p>
      <w:pPr>
        <w:spacing w:after="120"/>
      </w:pPr>
      <w:r>
        <w:rPr>
          <w:rFonts w:ascii="Calibri" w:hAnsi="Calibri" w:cs="Calibri" w:eastAsia="Calibri"/>
          <w:b w:val="0"/>
          <w:i w:val="0"/>
          <w:color w:val="555555"/>
          <w:sz w:val="22"/>
        </w:rPr>
        <w:t>Marcus grabs Vanessa's arm and pulls her to her feet with a calculating look.</w:t>
      </w:r>
    </w:p>
    <w:p>
      <w:pPr>
        <w:spacing w:after="200"/>
        <w:ind w:left="576"/>
      </w:pPr>
      <w:r>
        <w:rPr>
          <w:rFonts w:ascii="Calibri" w:hAnsi="Calibri" w:cs="Calibri" w:eastAsia="Calibri"/>
          <w:b/>
          <w:i w:val="0"/>
          <w:sz w:val="22"/>
        </w:rPr>
        <w:t>Marcus</w:t>
        <w:br/>
      </w:r>
      <w:r>
        <w:rPr>
          <w:rFonts w:ascii="Calibri" w:hAnsi="Calibri" w:cs="Calibri" w:eastAsia="Calibri"/>
          <w:b w:val="0"/>
          <w:i w:val="0"/>
          <w:sz w:val="22"/>
        </w:rPr>
        <w:t>Come on, I'll get to the bottom of this.</w:t>
      </w:r>
    </w:p>
    <w:p>
      <w:pPr>
        <w:spacing w:after="200"/>
        <w:ind w:left="576"/>
      </w:pPr>
      <w:r>
        <w:rPr>
          <w:rFonts w:ascii="Calibri" w:hAnsi="Calibri" w:cs="Calibri" w:eastAsia="Calibri"/>
          <w:b w:val="0"/>
          <w:i w:val="0"/>
          <w:sz w:val="22"/>
        </w:rPr>
        <w:t>We'll humiliate him properly at the ceremony.</w:t>
      </w:r>
    </w:p>
    <w:p>
      <w:pPr>
        <w:spacing w:after="120"/>
      </w:pPr>
      <w:r>
        <w:rPr>
          <w:rFonts w:ascii="Calibri" w:hAnsi="Calibri" w:cs="Calibri" w:eastAsia="Calibri"/>
          <w:b w:val="0"/>
          <w:i w:val="0"/>
          <w:color w:val="555555"/>
          <w:sz w:val="22"/>
        </w:rPr>
        <w:t>Marcus and Vanessa move deeper into the hotel, Marcus's jaw set with determination.</w:t>
      </w:r>
    </w:p>
    <w:p>
      <w:pPr>
        <w:pageBreakBefore/>
        <w:spacing w:before="0" w:after="200"/>
      </w:pPr>
      <w:r>
        <w:rPr>
          <w:rFonts w:ascii="Calibri" w:hAnsi="Calibri" w:cs="Calibri" w:eastAsia="Calibri"/>
          <w:b/>
          <w:i w:val="0"/>
          <w:sz w:val="32"/>
        </w:rPr>
        <w:t>EPISODE 32</w:t>
      </w:r>
    </w:p>
    <w:p>
      <w:pPr>
        <w:spacing w:before="240" w:after="80"/>
      </w:pPr>
      <w:r>
        <w:rPr>
          <w:rFonts w:ascii="Calibri" w:hAnsi="Calibri" w:cs="Calibri" w:eastAsia="Calibri"/>
          <w:b/>
          <w:i w:val="0"/>
          <w:sz w:val="24"/>
        </w:rPr>
        <w:t>1. Chloe's Wedding Venue — main hall / evening</w:t>
      </w:r>
    </w:p>
    <w:p>
      <w:pPr>
        <w:spacing w:after="120"/>
      </w:pPr>
      <w:r>
        <w:rPr>
          <w:rFonts w:ascii="Calibri" w:hAnsi="Calibri" w:cs="Calibri" w:eastAsia="Calibri"/>
          <w:b w:val="0"/>
          <w:i w:val="0"/>
          <w:color w:val="555555"/>
          <w:sz w:val="22"/>
        </w:rPr>
        <w:t>An opulent wedding reception hall decorated with hanging white flowers, chandeliers, and draped fabric. Chloe and Lance stand together at the altar area, composed, while rows of well-dressed guests wait at the tables.</w:t>
      </w:r>
    </w:p>
    <w:p>
      <w:pPr>
        <w:spacing w:after="120"/>
      </w:pPr>
      <w:r>
        <w:rPr>
          <w:rFonts w:ascii="Calibri" w:hAnsi="Calibri" w:cs="Calibri" w:eastAsia="Calibri"/>
          <w:b w:val="0"/>
          <w:i w:val="0"/>
          <w:color w:val="555555"/>
          <w:sz w:val="22"/>
        </w:rPr>
        <w:t>Chloe holds the microphone close to her lips, smiling broadly at the guests.</w:t>
      </w:r>
    </w:p>
    <w:p>
      <w:pPr>
        <w:spacing w:after="200"/>
        <w:ind w:left="576"/>
      </w:pPr>
      <w:r>
        <w:rPr>
          <w:rFonts w:ascii="Calibri" w:hAnsi="Calibri" w:cs="Calibri" w:eastAsia="Calibri"/>
          <w:b/>
          <w:i w:val="0"/>
          <w:sz w:val="22"/>
        </w:rPr>
        <w:t>Chloe Young</w:t>
        <w:br/>
      </w:r>
      <w:r>
        <w:rPr>
          <w:rFonts w:ascii="Calibri" w:hAnsi="Calibri" w:cs="Calibri" w:eastAsia="Calibri"/>
          <w:b w:val="0"/>
          <w:i w:val="0"/>
          <w:sz w:val="22"/>
        </w:rPr>
        <w:t>Marrying Lance is the happiest moment of my life.</w:t>
      </w:r>
    </w:p>
    <w:p>
      <w:pPr>
        <w:spacing w:after="120"/>
      </w:pPr>
      <w:r>
        <w:rPr>
          <w:rFonts w:ascii="Calibri" w:hAnsi="Calibri" w:cs="Calibri" w:eastAsia="Calibri"/>
          <w:b w:val="0"/>
          <w:i w:val="0"/>
          <w:color w:val="555555"/>
          <w:sz w:val="22"/>
        </w:rPr>
        <w:t>Chloe pauses for effect, tilting her head slightly.</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And...</w:t>
      </w:r>
    </w:p>
    <w:p>
      <w:pPr>
        <w:spacing w:after="200"/>
        <w:ind w:left="576"/>
      </w:pPr>
      <w:r>
        <w:rPr>
          <w:rFonts w:ascii="Calibri" w:hAnsi="Calibri" w:cs="Calibri" w:eastAsia="Calibri"/>
          <w:b w:val="0"/>
          <w:i w:val="0"/>
          <w:sz w:val="22"/>
        </w:rPr>
        <w:t>there's one person I really want to thank.</w:t>
      </w:r>
    </w:p>
    <w:p>
      <w:pPr>
        <w:spacing w:after="200"/>
        <w:ind w:left="576"/>
      </w:pPr>
      <w:r>
        <w:rPr>
          <w:rFonts w:ascii="Calibri" w:hAnsi="Calibri" w:cs="Calibri" w:eastAsia="Calibri"/>
          <w:b w:val="0"/>
          <w:i w:val="0"/>
          <w:sz w:val="22"/>
        </w:rPr>
        <w:t>My ex-husband Zion.</w:t>
      </w:r>
    </w:p>
    <w:p>
      <w:pPr>
        <w:spacing w:after="120"/>
      </w:pPr>
      <w:r>
        <w:rPr>
          <w:rFonts w:ascii="Calibri" w:hAnsi="Calibri" w:cs="Calibri" w:eastAsia="Calibri"/>
          <w:b w:val="0"/>
          <w:i w:val="0"/>
          <w:color w:val="555555"/>
          <w:sz w:val="22"/>
        </w:rPr>
        <w:t>Chloe leans slightly into the microphone, a cruel smile spreading across her face.</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Without having the experience of dating such a poor, cheap, and honestly, not that cute kind of man, I'd never have understood what real love is.</w:t>
      </w:r>
    </w:p>
    <w:p>
      <w:pPr>
        <w:spacing w:after="120"/>
      </w:pPr>
      <w:r>
        <w:rPr>
          <w:rFonts w:ascii="Calibri" w:hAnsi="Calibri" w:cs="Calibri" w:eastAsia="Calibri"/>
          <w:b w:val="0"/>
          <w:i w:val="0"/>
          <w:color w:val="555555"/>
          <w:sz w:val="22"/>
        </w:rPr>
        <w:t>Guests burst into laughter and applause. Chloe smiles triumphantly, basking in the crowd's reaction.</w:t>
      </w:r>
    </w:p>
    <w:p>
      <w:pPr>
        <w:spacing w:before="240" w:after="80"/>
      </w:pPr>
      <w:r>
        <w:rPr>
          <w:rFonts w:ascii="Calibri" w:hAnsi="Calibri" w:cs="Calibri" w:eastAsia="Calibri"/>
          <w:b/>
          <w:i w:val="0"/>
          <w:sz w:val="24"/>
        </w:rPr>
        <w:t>2. Chloe's Wedding Venue — main hall entrance / aisle / evening</w:t>
      </w:r>
    </w:p>
    <w:p>
      <w:pPr>
        <w:spacing w:after="120"/>
      </w:pPr>
      <w:r>
        <w:rPr>
          <w:rFonts w:ascii="Calibri" w:hAnsi="Calibri" w:cs="Calibri" w:eastAsia="Calibri"/>
          <w:b w:val="0"/>
          <w:i w:val="0"/>
          <w:color w:val="555555"/>
          <w:sz w:val="22"/>
        </w:rPr>
        <w:t>The grand wedding hall. Zion strides in wearing all black with dark sunglasses, calm and unhurried, carrying a wrapped gift. Chloe and Lance turn to face him, visibly contemptuous.</w:t>
      </w:r>
    </w:p>
    <w:p>
      <w:pPr>
        <w:spacing w:after="120"/>
      </w:pPr>
      <w:r>
        <w:rPr>
          <w:rFonts w:ascii="Calibri" w:hAnsi="Calibri" w:cs="Calibri" w:eastAsia="Calibri"/>
          <w:b w:val="0"/>
          <w:i w:val="0"/>
          <w:color w:val="555555"/>
          <w:sz w:val="22"/>
        </w:rPr>
        <w:t>Zion walks up to the couple and presents himself with a slight nod.</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My pleasure.</w:t>
      </w:r>
    </w:p>
    <w:p>
      <w:pPr>
        <w:spacing w:after="120"/>
      </w:pPr>
      <w:r>
        <w:rPr>
          <w:rFonts w:ascii="Calibri" w:hAnsi="Calibri" w:cs="Calibri" w:eastAsia="Calibri"/>
          <w:b w:val="0"/>
          <w:i w:val="0"/>
          <w:color w:val="555555"/>
          <w:sz w:val="22"/>
        </w:rPr>
        <w:t>Zion holds out a gift box toward the couple.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Oh, and I brought a wedding gift.</w:t>
      </w:r>
    </w:p>
    <w:p>
      <w:pPr>
        <w:spacing w:after="120"/>
      </w:pPr>
      <w:r>
        <w:rPr>
          <w:rFonts w:ascii="Calibri" w:hAnsi="Calibri" w:cs="Calibri" w:eastAsia="Calibri"/>
          <w:b w:val="0"/>
          <w:i w:val="0"/>
          <w:color w:val="555555"/>
          <w:sz w:val="22"/>
        </w:rPr>
        <w:t>Chloe looks at the gift with a sneer, exchanging a glance with Lance.</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A wedding gift?</w:t>
      </w:r>
    </w:p>
    <w:p>
      <w:pPr>
        <w:spacing w:after="200"/>
        <w:ind w:left="576"/>
      </w:pPr>
      <w:r>
        <w:rPr>
          <w:rFonts w:ascii="Calibri" w:hAnsi="Calibri" w:cs="Calibri" w:eastAsia="Calibri"/>
          <w:b w:val="0"/>
          <w:i w:val="0"/>
          <w:sz w:val="22"/>
        </w:rPr>
        <w:t>Did you pick it up on your delivery route?</w:t>
      </w:r>
    </w:p>
    <w:p>
      <w:pPr>
        <w:spacing w:after="120"/>
      </w:pPr>
      <w:r>
        <w:rPr>
          <w:rFonts w:ascii="Calibri" w:hAnsi="Calibri" w:cs="Calibri" w:eastAsia="Calibri"/>
          <w:b w:val="0"/>
          <w:i w:val="0"/>
          <w:color w:val="555555"/>
          <w:sz w:val="22"/>
        </w:rPr>
        <w:t>Guests nearby snicker. Zion remains completely unfazed, a faint smile on his lips.</w:t>
      </w:r>
    </w:p>
    <w:p>
      <w:pPr>
        <w:spacing w:before="240" w:after="80"/>
      </w:pPr>
      <w:r>
        <w:rPr>
          <w:rFonts w:ascii="Calibri" w:hAnsi="Calibri" w:cs="Calibri" w:eastAsia="Calibri"/>
          <w:b/>
          <w:i w:val="0"/>
          <w:sz w:val="24"/>
        </w:rPr>
        <w:t>3. Chloe's Wedding Venue — main hall / evening</w:t>
      </w:r>
    </w:p>
    <w:p>
      <w:pPr>
        <w:spacing w:after="120"/>
      </w:pPr>
      <w:r>
        <w:rPr>
          <w:rFonts w:ascii="Calibri" w:hAnsi="Calibri" w:cs="Calibri" w:eastAsia="Calibri"/>
          <w:b w:val="0"/>
          <w:i w:val="0"/>
          <w:color w:val="555555"/>
          <w:sz w:val="22"/>
        </w:rPr>
        <w:t>The wedding hall erupts into chaos as Lance's Associate shouts and gestures wildly. Zion stands still off to the side, adjusting his sunglasses with one finger, watching the chaos unfold with quiet satisfaction.</w:t>
      </w:r>
    </w:p>
    <w:p>
      <w:pPr>
        <w:spacing w:after="120"/>
      </w:pPr>
      <w:r>
        <w:rPr>
          <w:rFonts w:ascii="Calibri" w:hAnsi="Calibri" w:cs="Calibri" w:eastAsia="Calibri"/>
          <w:b w:val="0"/>
          <w:i w:val="0"/>
          <w:color w:val="555555"/>
          <w:sz w:val="22"/>
        </w:rPr>
        <w:t>Secretary rushes up to Lance, thrusting the tablet toward him.</w:t>
      </w:r>
    </w:p>
    <w:p>
      <w:pPr>
        <w:spacing w:after="200"/>
        <w:ind w:left="576"/>
      </w:pPr>
      <w:r>
        <w:rPr>
          <w:rFonts w:ascii="Calibri" w:hAnsi="Calibri" w:cs="Calibri" w:eastAsia="Calibri"/>
          <w:b/>
          <w:i w:val="0"/>
          <w:sz w:val="22"/>
        </w:rPr>
        <w:t>Lance's Secretary</w:t>
        <w:br/>
      </w:r>
      <w:r>
        <w:rPr>
          <w:rFonts w:ascii="Calibri" w:hAnsi="Calibri" w:cs="Calibri" w:eastAsia="Calibri"/>
          <w:b w:val="0"/>
          <w:i w:val="0"/>
          <w:sz w:val="22"/>
        </w:rPr>
        <w:t>Sir!</w:t>
      </w:r>
    </w:p>
    <w:p>
      <w:pPr>
        <w:spacing w:after="200"/>
        <w:ind w:left="576"/>
      </w:pPr>
      <w:r>
        <w:rPr>
          <w:rFonts w:ascii="Calibri" w:hAnsi="Calibri" w:cs="Calibri" w:eastAsia="Calibri"/>
          <w:b w:val="0"/>
          <w:i w:val="0"/>
          <w:sz w:val="22"/>
        </w:rPr>
        <w:t>Sir!</w:t>
      </w:r>
    </w:p>
    <w:p>
      <w:pPr>
        <w:spacing w:after="200"/>
        <w:ind w:left="576"/>
      </w:pPr>
      <w:r>
        <w:rPr>
          <w:rFonts w:ascii="Calibri" w:hAnsi="Calibri" w:cs="Calibri" w:eastAsia="Calibri"/>
          <w:b w:val="0"/>
          <w:i w:val="0"/>
          <w:sz w:val="22"/>
        </w:rPr>
        <w:t>Cromwell Group's stock just crashed down 90%.</w:t>
      </w:r>
    </w:p>
    <w:p>
      <w:pPr>
        <w:spacing w:after="120"/>
      </w:pPr>
      <w:r>
        <w:rPr>
          <w:rFonts w:ascii="Calibri" w:hAnsi="Calibri" w:cs="Calibri" w:eastAsia="Calibri"/>
          <w:b w:val="0"/>
          <w:i w:val="0"/>
          <w:color w:val="555555"/>
          <w:sz w:val="22"/>
        </w:rPr>
        <w:t>Lance stares at the tablet, jaw tightening.</w:t>
      </w:r>
    </w:p>
    <w:p>
      <w:pPr>
        <w:spacing w:after="200"/>
        <w:ind w:left="576"/>
      </w:pPr>
      <w:r>
        <w:rPr>
          <w:rFonts w:ascii="Calibri" w:hAnsi="Calibri" w:cs="Calibri" w:eastAsia="Calibri"/>
          <w:b/>
          <w:i w:val="0"/>
          <w:sz w:val="22"/>
        </w:rPr>
        <w:t>Lance Cromwell</w:t>
        <w:br/>
      </w:r>
      <w:r>
        <w:rPr>
          <w:rFonts w:ascii="Calibri" w:hAnsi="Calibri" w:cs="Calibri" w:eastAsia="Calibri"/>
          <w:b w:val="0"/>
          <w:i w:val="0"/>
          <w:sz w:val="22"/>
        </w:rPr>
        <w:t>That can't be.</w:t>
      </w:r>
    </w:p>
    <w:p>
      <w:pPr>
        <w:spacing w:after="120"/>
      </w:pPr>
      <w:r>
        <w:rPr>
          <w:rFonts w:ascii="Calibri" w:hAnsi="Calibri" w:cs="Calibri" w:eastAsia="Calibri"/>
          <w:b w:val="0"/>
          <w:i w:val="0"/>
          <w:color w:val="555555"/>
          <w:sz w:val="22"/>
        </w:rPr>
        <w:t>Secretary watches the screen with wide eyes.</w:t>
      </w:r>
    </w:p>
    <w:p>
      <w:pPr>
        <w:spacing w:after="200"/>
        <w:ind w:left="576"/>
      </w:pPr>
      <w:r>
        <w:rPr>
          <w:rFonts w:ascii="Calibri" w:hAnsi="Calibri" w:cs="Calibri" w:eastAsia="Calibri"/>
          <w:b/>
          <w:i w:val="0"/>
          <w:sz w:val="22"/>
        </w:rPr>
        <w:t>Lance's Secretary</w:t>
        <w:br/>
      </w:r>
      <w:r>
        <w:rPr>
          <w:rFonts w:ascii="Calibri" w:hAnsi="Calibri" w:cs="Calibri" w:eastAsia="Calibri"/>
          <w:b w:val="0"/>
          <w:i w:val="0"/>
          <w:sz w:val="22"/>
        </w:rPr>
        <w:t>It's still dropping.</w:t>
      </w:r>
    </w:p>
    <w:p>
      <w:pPr>
        <w:spacing w:after="120"/>
      </w:pPr>
      <w:r>
        <w:rPr>
          <w:rFonts w:ascii="Calibri" w:hAnsi="Calibri" w:cs="Calibri" w:eastAsia="Calibri"/>
          <w:b w:val="0"/>
          <w:i w:val="0"/>
          <w:color w:val="555555"/>
          <w:sz w:val="22"/>
        </w:rPr>
        <w:t>Zion turns slightly toward Lance, a faint smirk on his face.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How's that for a wedding gift?</w:t>
      </w:r>
    </w:p>
    <w:p>
      <w:pPr>
        <w:spacing w:after="120"/>
      </w:pPr>
      <w:r>
        <w:rPr>
          <w:rFonts w:ascii="Calibri" w:hAnsi="Calibri" w:cs="Calibri" w:eastAsia="Calibri"/>
          <w:b w:val="0"/>
          <w:i w:val="0"/>
          <w:color w:val="555555"/>
          <w:sz w:val="22"/>
        </w:rPr>
        <w:t>Chloe steps forward, glaring at Zion.</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Like you could pull something like that?</w:t>
      </w:r>
    </w:p>
    <w:p>
      <w:pPr>
        <w:spacing w:after="200"/>
        <w:ind w:left="576"/>
      </w:pPr>
      <w:r>
        <w:rPr>
          <w:rFonts w:ascii="Calibri" w:hAnsi="Calibri" w:cs="Calibri" w:eastAsia="Calibri"/>
          <w:b w:val="0"/>
          <w:i w:val="0"/>
          <w:sz w:val="22"/>
        </w:rPr>
        <w:t>You probably had to take out a loan just to afford an Uber to get here.</w:t>
      </w:r>
    </w:p>
    <w:p>
      <w:pPr>
        <w:spacing w:after="120"/>
      </w:pPr>
      <w:r>
        <w:rPr>
          <w:rFonts w:ascii="Calibri" w:hAnsi="Calibri" w:cs="Calibri" w:eastAsia="Calibri"/>
          <w:b w:val="0"/>
          <w:i w:val="0"/>
          <w:color w:val="555555"/>
          <w:sz w:val="22"/>
        </w:rPr>
        <w:t>Lance turns to his associate, lowering his voice.</w:t>
      </w:r>
    </w:p>
    <w:p>
      <w:pPr>
        <w:spacing w:after="200"/>
        <w:ind w:left="576"/>
      </w:pPr>
      <w:r>
        <w:rPr>
          <w:rFonts w:ascii="Calibri" w:hAnsi="Calibri" w:cs="Calibri" w:eastAsia="Calibri"/>
          <w:b/>
          <w:i w:val="0"/>
          <w:sz w:val="22"/>
        </w:rPr>
        <w:t>Lance</w:t>
        <w:br/>
      </w:r>
      <w:r>
        <w:rPr>
          <w:rFonts w:ascii="Calibri" w:hAnsi="Calibri" w:cs="Calibri" w:eastAsia="Calibri"/>
          <w:b w:val="0"/>
          <w:i w:val="0"/>
          <w:sz w:val="22"/>
        </w:rPr>
        <w:t>Only Tyson has that kind of power in LA.</w:t>
      </w:r>
    </w:p>
    <w:p>
      <w:pPr>
        <w:spacing w:after="200"/>
        <w:ind w:left="576"/>
      </w:pPr>
      <w:r>
        <w:rPr>
          <w:rFonts w:ascii="Calibri" w:hAnsi="Calibri" w:cs="Calibri" w:eastAsia="Calibri"/>
          <w:b w:val="0"/>
          <w:i w:val="0"/>
          <w:sz w:val="22"/>
        </w:rPr>
        <w:t>But why would he target us?</w:t>
      </w:r>
    </w:p>
    <w:p>
      <w:pPr>
        <w:spacing w:after="120"/>
      </w:pPr>
      <w:r>
        <w:rPr>
          <w:rFonts w:ascii="Calibri" w:hAnsi="Calibri" w:cs="Calibri" w:eastAsia="Calibri"/>
          <w:b w:val="0"/>
          <w:i w:val="0"/>
          <w:color w:val="555555"/>
          <w:sz w:val="22"/>
        </w:rPr>
        <w:t>Secretary flips the tablet around to show the fire footage more clearly.</w:t>
      </w:r>
    </w:p>
    <w:p>
      <w:pPr>
        <w:spacing w:after="200"/>
        <w:ind w:left="576"/>
      </w:pPr>
      <w:r>
        <w:rPr>
          <w:rFonts w:ascii="Calibri" w:hAnsi="Calibri" w:cs="Calibri" w:eastAsia="Calibri"/>
          <w:b/>
          <w:i w:val="0"/>
          <w:sz w:val="22"/>
        </w:rPr>
        <w:t>Lance's Secretary</w:t>
        <w:br/>
      </w:r>
      <w:r>
        <w:rPr>
          <w:rFonts w:ascii="Calibri" w:hAnsi="Calibri" w:cs="Calibri" w:eastAsia="Calibri"/>
          <w:b w:val="0"/>
          <w:i w:val="0"/>
          <w:sz w:val="22"/>
        </w:rPr>
        <w:t>Sir, our warehouses — all 18 of them — they're on fire.</w:t>
      </w:r>
    </w:p>
    <w:p>
      <w:pPr>
        <w:spacing w:after="200"/>
        <w:ind w:left="576"/>
      </w:pPr>
      <w:r>
        <w:rPr>
          <w:rFonts w:ascii="Calibri" w:hAnsi="Calibri" w:cs="Calibri" w:eastAsia="Calibri"/>
          <w:b w:val="0"/>
          <w:i w:val="0"/>
          <w:sz w:val="22"/>
        </w:rPr>
        <w:t>We've lost everything.</w:t>
      </w:r>
    </w:p>
    <w:p>
      <w:pPr>
        <w:spacing w:after="120"/>
      </w:pPr>
      <w:r>
        <w:rPr>
          <w:rFonts w:ascii="Calibri" w:hAnsi="Calibri" w:cs="Calibri" w:eastAsia="Calibri"/>
          <w:b w:val="0"/>
          <w:i w:val="0"/>
          <w:color w:val="555555"/>
          <w:sz w:val="22"/>
        </w:rPr>
        <w:t>Associate lunges forward, gesturing wildly with his hand raised.</w:t>
      </w:r>
    </w:p>
    <w:p>
      <w:pPr>
        <w:spacing w:after="200"/>
        <w:ind w:left="576"/>
      </w:pPr>
      <w:r>
        <w:rPr>
          <w:rFonts w:ascii="Calibri" w:hAnsi="Calibri" w:cs="Calibri" w:eastAsia="Calibri"/>
          <w:b/>
          <w:i w:val="0"/>
          <w:sz w:val="22"/>
        </w:rPr>
        <w:t>Lance's Associate</w:t>
        <w:br/>
      </w:r>
      <w:r>
        <w:rPr>
          <w:rFonts w:ascii="Calibri" w:hAnsi="Calibri" w:cs="Calibri" w:eastAsia="Calibri"/>
          <w:b w:val="0"/>
          <w:i w:val="0"/>
          <w:sz w:val="22"/>
        </w:rPr>
        <w:t>Those sites have maximum security!</w:t>
      </w:r>
    </w:p>
    <w:p>
      <w:pPr>
        <w:spacing w:after="200"/>
        <w:ind w:left="576"/>
      </w:pPr>
      <w:r>
        <w:rPr>
          <w:rFonts w:ascii="Calibri" w:hAnsi="Calibri" w:cs="Calibri" w:eastAsia="Calibri"/>
          <w:b w:val="0"/>
          <w:i w:val="0"/>
          <w:sz w:val="22"/>
        </w:rPr>
        <w:t>How the hell did they burn?</w:t>
      </w:r>
    </w:p>
    <w:p>
      <w:pPr>
        <w:spacing w:after="120"/>
      </w:pPr>
      <w:r>
        <w:rPr>
          <w:rFonts w:ascii="Calibri" w:hAnsi="Calibri" w:cs="Calibri" w:eastAsia="Calibri"/>
          <w:b w:val="0"/>
          <w:i w:val="0"/>
          <w:color w:val="555555"/>
          <w:sz w:val="22"/>
        </w:rPr>
        <w:t>Secretary swallows hard, holding up the tablet showing security footage.</w:t>
      </w:r>
    </w:p>
    <w:p>
      <w:pPr>
        <w:spacing w:after="200"/>
        <w:ind w:left="576"/>
      </w:pPr>
      <w:r>
        <w:rPr>
          <w:rFonts w:ascii="Calibri" w:hAnsi="Calibri" w:cs="Calibri" w:eastAsia="Calibri"/>
          <w:b/>
          <w:i w:val="0"/>
          <w:sz w:val="22"/>
        </w:rPr>
        <w:t>Lance's Secretary</w:t>
        <w:br/>
      </w:r>
      <w:r>
        <w:rPr>
          <w:rFonts w:ascii="Calibri" w:hAnsi="Calibri" w:cs="Calibri" w:eastAsia="Calibri"/>
          <w:b w:val="0"/>
          <w:i w:val="0"/>
          <w:sz w:val="22"/>
        </w:rPr>
        <w:t>I-I saw the footage.</w:t>
      </w:r>
    </w:p>
    <w:p>
      <w:pPr>
        <w:spacing w:after="200"/>
        <w:ind w:left="576"/>
      </w:pPr>
      <w:r>
        <w:rPr>
          <w:rFonts w:ascii="Calibri" w:hAnsi="Calibri" w:cs="Calibri" w:eastAsia="Calibri"/>
          <w:b w:val="0"/>
          <w:i w:val="0"/>
          <w:sz w:val="22"/>
        </w:rPr>
        <w:t>Someone got inside.</w:t>
      </w:r>
    </w:p>
    <w:p>
      <w:pPr>
        <w:spacing w:after="120"/>
      </w:pPr>
      <w:r>
        <w:rPr>
          <w:rFonts w:ascii="Calibri" w:hAnsi="Calibri" w:cs="Calibri" w:eastAsia="Calibri"/>
          <w:b w:val="0"/>
          <w:i w:val="0"/>
          <w:color w:val="555555"/>
          <w:sz w:val="22"/>
        </w:rPr>
        <w:t>Associate grabs his head, staggering slightly.</w:t>
      </w:r>
    </w:p>
    <w:p>
      <w:pPr>
        <w:spacing w:after="200"/>
        <w:ind w:left="576"/>
      </w:pPr>
      <w:r>
        <w:rPr>
          <w:rFonts w:ascii="Calibri" w:hAnsi="Calibri" w:cs="Calibri" w:eastAsia="Calibri"/>
          <w:b/>
          <w:i w:val="0"/>
          <w:sz w:val="22"/>
        </w:rPr>
        <w:t>Lance's Associate</w:t>
        <w:br/>
      </w:r>
      <w:r>
        <w:rPr>
          <w:rFonts w:ascii="Calibri" w:hAnsi="Calibri" w:cs="Calibri" w:eastAsia="Calibri"/>
          <w:b w:val="0"/>
          <w:i w:val="0"/>
          <w:sz w:val="22"/>
        </w:rPr>
        <w:t>If the goods are gone, we'll breach every contract we signed.</w:t>
      </w:r>
    </w:p>
    <w:p>
      <w:pPr>
        <w:spacing w:after="200"/>
        <w:ind w:left="576"/>
      </w:pPr>
      <w:r>
        <w:rPr>
          <w:rFonts w:ascii="Calibri" w:hAnsi="Calibri" w:cs="Calibri" w:eastAsia="Calibri"/>
          <w:b w:val="0"/>
          <w:i w:val="0"/>
          <w:sz w:val="22"/>
        </w:rPr>
        <w:t>We're ruined.</w:t>
      </w:r>
    </w:p>
    <w:p>
      <w:pPr>
        <w:spacing w:after="120"/>
      </w:pPr>
      <w:r>
        <w:rPr>
          <w:rFonts w:ascii="Calibri" w:hAnsi="Calibri" w:cs="Calibri" w:eastAsia="Calibri"/>
          <w:b w:val="0"/>
          <w:i w:val="0"/>
          <w:color w:val="555555"/>
          <w:sz w:val="22"/>
        </w:rPr>
        <w:t>Zion adjusts his sunglasses with one finger, surveying the chaos with quiet composure.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Told you it would be a night you never forget.</w:t>
      </w:r>
    </w:p>
    <w:p>
      <w:pPr>
        <w:spacing w:after="120"/>
      </w:pPr>
      <w:r>
        <w:rPr>
          <w:rFonts w:ascii="Calibri" w:hAnsi="Calibri" w:cs="Calibri" w:eastAsia="Calibri"/>
          <w:b w:val="0"/>
          <w:i w:val="0"/>
          <w:color w:val="555555"/>
          <w:sz w:val="22"/>
        </w:rPr>
        <w:t>Lance stares at Zion, a dawning horror crossing his face. Chloe looks between Lance and Zion, her confidence beginning to crack.</w:t>
      </w:r>
    </w:p>
    <w:p>
      <w:pPr>
        <w:spacing w:before="240" w:after="80"/>
      </w:pPr>
      <w:r>
        <w:rPr>
          <w:rFonts w:ascii="Calibri" w:hAnsi="Calibri" w:cs="Calibri" w:eastAsia="Calibri"/>
          <w:b/>
          <w:i w:val="0"/>
          <w:sz w:val="24"/>
        </w:rPr>
        <w:t>4. Chloe's Wedding Venue — main hall / evening</w:t>
      </w:r>
    </w:p>
    <w:p>
      <w:pPr>
        <w:spacing w:after="120"/>
      </w:pPr>
      <w:r>
        <w:rPr>
          <w:rFonts w:ascii="Calibri" w:hAnsi="Calibri" w:cs="Calibri" w:eastAsia="Calibri"/>
          <w:b w:val="0"/>
          <w:i w:val="0"/>
          <w:color w:val="555555"/>
          <w:sz w:val="22"/>
        </w:rPr>
        <w:t>The wedding hall remains in full chaos, guests looking on in shock as Lance confronts Zion directly, Zion standing perfectly still and unhurried.</w:t>
      </w:r>
    </w:p>
    <w:p>
      <w:pPr>
        <w:spacing w:after="120"/>
      </w:pPr>
      <w:r>
        <w:rPr>
          <w:rFonts w:ascii="Calibri" w:hAnsi="Calibri" w:cs="Calibri" w:eastAsia="Calibri"/>
          <w:b w:val="0"/>
          <w:i w:val="0"/>
          <w:color w:val="555555"/>
          <w:sz w:val="22"/>
        </w:rPr>
        <w:t>Lance steps close to Zion, voice low and urgent.</w:t>
      </w:r>
    </w:p>
    <w:p>
      <w:pPr>
        <w:spacing w:after="200"/>
        <w:ind w:left="576"/>
      </w:pPr>
      <w:r>
        <w:rPr>
          <w:rFonts w:ascii="Calibri" w:hAnsi="Calibri" w:cs="Calibri" w:eastAsia="Calibri"/>
          <w:b/>
          <w:i w:val="0"/>
          <w:sz w:val="22"/>
        </w:rPr>
        <w:t>Lance</w:t>
        <w:br/>
      </w:r>
      <w:r>
        <w:rPr>
          <w:rFonts w:ascii="Calibri" w:hAnsi="Calibri" w:cs="Calibri" w:eastAsia="Calibri"/>
          <w:b w:val="0"/>
          <w:i w:val="0"/>
          <w:sz w:val="22"/>
        </w:rPr>
        <w:t>Zion, be real with me, man.</w:t>
      </w:r>
    </w:p>
    <w:p>
      <w:pPr>
        <w:spacing w:after="200"/>
        <w:ind w:left="576"/>
      </w:pPr>
      <w:r>
        <w:rPr>
          <w:rFonts w:ascii="Calibri" w:hAnsi="Calibri" w:cs="Calibri" w:eastAsia="Calibri"/>
          <w:b w:val="0"/>
          <w:i w:val="0"/>
          <w:sz w:val="22"/>
        </w:rPr>
        <w:t>This wasn't you, right?</w:t>
      </w:r>
    </w:p>
    <w:p>
      <w:pPr>
        <w:spacing w:after="200"/>
        <w:ind w:left="576"/>
      </w:pPr>
      <w:r>
        <w:rPr>
          <w:rFonts w:ascii="Calibri" w:hAnsi="Calibri" w:cs="Calibri" w:eastAsia="Calibri"/>
          <w:b w:val="0"/>
          <w:i w:val="0"/>
          <w:sz w:val="22"/>
        </w:rPr>
        <w:t>There's no way!</w:t>
      </w:r>
    </w:p>
    <w:p>
      <w:pPr>
        <w:spacing w:after="120"/>
      </w:pPr>
      <w:r>
        <w:rPr>
          <w:rFonts w:ascii="Calibri" w:hAnsi="Calibri" w:cs="Calibri" w:eastAsia="Calibri"/>
          <w:b w:val="0"/>
          <w:i w:val="0"/>
          <w:color w:val="555555"/>
          <w:sz w:val="22"/>
        </w:rPr>
        <w:t>Chloe grabs Lance's arm, eyes wide, staring at Zion.</w:t>
      </w:r>
    </w:p>
    <w:p>
      <w:pPr>
        <w:spacing w:after="200"/>
        <w:ind w:left="576"/>
      </w:pPr>
      <w:r>
        <w:rPr>
          <w:rFonts w:ascii="Calibri" w:hAnsi="Calibri" w:cs="Calibri" w:eastAsia="Calibri"/>
          <w:b/>
          <w:i w:val="0"/>
          <w:sz w:val="22"/>
        </w:rPr>
        <w:t>Chloe</w:t>
        <w:br/>
      </w:r>
      <w:r>
        <w:rPr>
          <w:rFonts w:ascii="Calibri" w:hAnsi="Calibri" w:cs="Calibri" w:eastAsia="Calibri"/>
          <w:b w:val="0"/>
          <w:i w:val="0"/>
          <w:sz w:val="22"/>
        </w:rPr>
        <w:t>Zion, tell them you had nothing to do with this!</w:t>
      </w:r>
    </w:p>
    <w:p>
      <w:pPr>
        <w:spacing w:after="120"/>
      </w:pPr>
      <w:r>
        <w:rPr>
          <w:rFonts w:ascii="Calibri" w:hAnsi="Calibri" w:cs="Calibri" w:eastAsia="Calibri"/>
          <w:b w:val="0"/>
          <w:i w:val="0"/>
          <w:color w:val="555555"/>
          <w:sz w:val="22"/>
        </w:rPr>
        <w:t>Secretary bursts back in, nearly stumbling.</w:t>
      </w:r>
    </w:p>
    <w:p>
      <w:pPr>
        <w:spacing w:after="200"/>
        <w:ind w:left="576"/>
      </w:pPr>
      <w:r>
        <w:rPr>
          <w:rFonts w:ascii="Calibri" w:hAnsi="Calibri" w:cs="Calibri" w:eastAsia="Calibri"/>
          <w:b/>
          <w:i w:val="0"/>
          <w:sz w:val="22"/>
        </w:rPr>
        <w:t>Lance's Secretary</w:t>
        <w:br/>
      </w:r>
      <w:r>
        <w:rPr>
          <w:rFonts w:ascii="Calibri" w:hAnsi="Calibri" w:cs="Calibri" w:eastAsia="Calibri"/>
          <w:b w:val="0"/>
          <w:i w:val="0"/>
          <w:sz w:val="22"/>
        </w:rPr>
        <w:t>Sir!</w:t>
      </w:r>
    </w:p>
    <w:p>
      <w:pPr>
        <w:spacing w:after="200"/>
        <w:ind w:left="576"/>
      </w:pPr>
      <w:r>
        <w:rPr>
          <w:rFonts w:ascii="Calibri" w:hAnsi="Calibri" w:cs="Calibri" w:eastAsia="Calibri"/>
          <w:b w:val="0"/>
          <w:i w:val="0"/>
          <w:sz w:val="22"/>
        </w:rPr>
        <w:t>Mr. Tyson's team just seized the main office.</w:t>
      </w:r>
    </w:p>
    <w:p>
      <w:pPr>
        <w:spacing w:after="200"/>
        <w:ind w:left="576"/>
      </w:pPr>
      <w:r>
        <w:rPr>
          <w:rFonts w:ascii="Calibri" w:hAnsi="Calibri" w:cs="Calibri" w:eastAsia="Calibri"/>
          <w:b w:val="0"/>
          <w:i w:val="0"/>
          <w:sz w:val="22"/>
        </w:rPr>
        <w:t>We have to go now!</w:t>
      </w:r>
    </w:p>
    <w:p>
      <w:pPr>
        <w:spacing w:after="120"/>
      </w:pPr>
      <w:r>
        <w:rPr>
          <w:rFonts w:ascii="Calibri" w:hAnsi="Calibri" w:cs="Calibri" w:eastAsia="Calibri"/>
          <w:b w:val="0"/>
          <w:i w:val="0"/>
          <w:color w:val="555555"/>
          <w:sz w:val="22"/>
        </w:rPr>
        <w:t>Lance turns back to Zion, voice cracking.</w:t>
      </w:r>
    </w:p>
    <w:p>
      <w:pPr>
        <w:spacing w:after="200"/>
        <w:ind w:left="576"/>
      </w:pPr>
      <w:r>
        <w:rPr>
          <w:rFonts w:ascii="Calibri" w:hAnsi="Calibri" w:cs="Calibri" w:eastAsia="Calibri"/>
          <w:b/>
          <w:i w:val="0"/>
          <w:sz w:val="22"/>
        </w:rPr>
        <w:t>Lance</w:t>
        <w:br/>
      </w:r>
      <w:r>
        <w:rPr>
          <w:rFonts w:ascii="Calibri" w:hAnsi="Calibri" w:cs="Calibri" w:eastAsia="Calibri"/>
          <w:b w:val="0"/>
          <w:i w:val="0"/>
          <w:sz w:val="22"/>
        </w:rPr>
        <w:t>When did we ever offend Mr. Tyson?</w:t>
      </w:r>
    </w:p>
    <w:p>
      <w:pPr>
        <w:spacing w:after="120"/>
      </w:pPr>
      <w:r>
        <w:rPr>
          <w:rFonts w:ascii="Calibri" w:hAnsi="Calibri" w:cs="Calibri" w:eastAsia="Calibri"/>
          <w:b w:val="0"/>
          <w:i w:val="0"/>
          <w:color w:val="555555"/>
          <w:sz w:val="22"/>
        </w:rPr>
        <w:t>Zion slowly removes his sunglasses, locking eyes with Lance for the first time.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didn't.</w:t>
      </w:r>
    </w:p>
    <w:p>
      <w:pPr>
        <w:spacing w:after="120"/>
      </w:pPr>
      <w:r>
        <w:rPr>
          <w:rFonts w:ascii="Calibri" w:hAnsi="Calibri" w:cs="Calibri" w:eastAsia="Calibri"/>
          <w:b w:val="0"/>
          <w:i w:val="0"/>
          <w:color w:val="555555"/>
          <w:sz w:val="22"/>
        </w:rPr>
        <w:t>Zion holds Lance's gaze, the implication hanging in the air — Zion himself is Mr. Tyson, or acts on his behalf. Lance and Chloe are left speechless as the wedding hall descends into chaos around them.</w:t>
      </w:r>
    </w:p>
    <w:p>
      <w:pPr>
        <w:pageBreakBefore/>
        <w:spacing w:before="0" w:after="200"/>
      </w:pPr>
      <w:r>
        <w:rPr>
          <w:rFonts w:ascii="Calibri" w:hAnsi="Calibri" w:cs="Calibri" w:eastAsia="Calibri"/>
          <w:b/>
          <w:i w:val="0"/>
          <w:sz w:val="32"/>
        </w:rPr>
        <w:t>EPISODE 33</w:t>
      </w:r>
    </w:p>
    <w:p>
      <w:pPr>
        <w:spacing w:before="240" w:after="80"/>
      </w:pPr>
      <w:r>
        <w:rPr>
          <w:rFonts w:ascii="Calibri" w:hAnsi="Calibri" w:cs="Calibri" w:eastAsia="Calibri"/>
          <w:b/>
          <w:i w:val="0"/>
          <w:sz w:val="24"/>
        </w:rPr>
        <w:t>1. Grand wedding hall / daytime (interior, bright natural light through arched windows)</w:t>
      </w:r>
    </w:p>
    <w:p>
      <w:pPr>
        <w:spacing w:after="120"/>
      </w:pPr>
      <w:r>
        <w:rPr>
          <w:rFonts w:ascii="Calibri" w:hAnsi="Calibri" w:cs="Calibri" w:eastAsia="Calibri"/>
          <w:b w:val="0"/>
          <w:i w:val="0"/>
          <w:color w:val="555555"/>
          <w:sz w:val="22"/>
        </w:rPr>
        <w:t>Opulent ballroom with arched windows, crystal chandeliers, and white floral arrangements, rows of wedding guests filling the room now that Zion's entourage has taken control of the space. Zion stands silhouetted at the entrance, back to camera, commanding presence filling the room, while Zion also sits among the guests in dark sunglasses, watching with cold composure. Zion's aide steps forward to address Cromwell on Zion's behalf as Cromwell and the other guests look on in fear and confusion. [verify vs. source: possible identity -- Cromwell may be Lance Cromwell, Chloe's husband and head of Cromwell Group per the canon map, though he is only ever called "Cromwell" in this scene]</w:t>
      </w:r>
    </w:p>
    <w:p>
      <w:pPr>
        <w:spacing w:after="120"/>
      </w:pPr>
      <w:r>
        <w:rPr>
          <w:rFonts w:ascii="Calibri" w:hAnsi="Calibri" w:cs="Calibri" w:eastAsia="Calibri"/>
          <w:b w:val="0"/>
          <w:i w:val="0"/>
          <w:color w:val="555555"/>
          <w:sz w:val="22"/>
        </w:rPr>
        <w:t>Steps forward toward Cromwell, chin raised.</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You didn't.</w:t>
      </w:r>
    </w:p>
    <w:p>
      <w:pPr>
        <w:spacing w:after="120"/>
      </w:pPr>
      <w:r>
        <w:rPr>
          <w:rFonts w:ascii="Calibri" w:hAnsi="Calibri" w:cs="Calibri" w:eastAsia="Calibri"/>
          <w:b w:val="0"/>
          <w:i w:val="0"/>
          <w:color w:val="555555"/>
          <w:sz w:val="22"/>
        </w:rPr>
        <w:t>Pauses for effect, letting the words land.</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But you did offend Zion.</w:t>
      </w:r>
    </w:p>
    <w:p>
      <w:pPr>
        <w:spacing w:after="200"/>
        <w:ind w:left="576"/>
      </w:pPr>
      <w:r>
        <w:rPr>
          <w:rFonts w:ascii="Calibri" w:hAnsi="Calibri" w:cs="Calibri" w:eastAsia="Calibri"/>
          <w:b w:val="0"/>
          <w:i w:val="0"/>
          <w:sz w:val="22"/>
        </w:rPr>
        <w:t>And that's far worse.</w:t>
      </w:r>
    </w:p>
    <w:p>
      <w:pPr>
        <w:spacing w:after="120"/>
      </w:pPr>
      <w:r>
        <w:rPr>
          <w:rFonts w:ascii="Calibri" w:hAnsi="Calibri" w:cs="Calibri" w:eastAsia="Calibri"/>
          <w:b w:val="0"/>
          <w:i w:val="0"/>
          <w:color w:val="555555"/>
          <w:sz w:val="22"/>
        </w:rPr>
        <w:t>Takes a slow step closer to Cromwell.</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You don't offend Zion and walk away.</w:t>
      </w:r>
    </w:p>
    <w:p>
      <w:pPr>
        <w:spacing w:after="120"/>
      </w:pPr>
      <w:r>
        <w:rPr>
          <w:rFonts w:ascii="Calibri" w:hAnsi="Calibri" w:cs="Calibri" w:eastAsia="Calibri"/>
          <w:b w:val="0"/>
          <w:i w:val="0"/>
          <w:color w:val="555555"/>
          <w:sz w:val="22"/>
        </w:rPr>
        <w:t>Points sharply at the floor in front of Zion.</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Kneel!</w:t>
      </w:r>
    </w:p>
    <w:p>
      <w:pPr>
        <w:spacing w:after="120"/>
      </w:pPr>
      <w:r>
        <w:rPr>
          <w:rFonts w:ascii="Calibri" w:hAnsi="Calibri" w:cs="Calibri" w:eastAsia="Calibri"/>
          <w:b w:val="0"/>
          <w:i w:val="0"/>
          <w:color w:val="555555"/>
          <w:sz w:val="22"/>
        </w:rPr>
        <w:t>The crystal chandelier overhead sways, petals and debris scattering as the room tenses. Zion walks forward through the hall, back still to camera, toward Cromwell.</w:t>
      </w:r>
    </w:p>
    <w:p>
      <w:pPr>
        <w:spacing w:before="240" w:after="80"/>
      </w:pPr>
      <w:r>
        <w:rPr>
          <w:rFonts w:ascii="Calibri" w:hAnsi="Calibri" w:cs="Calibri" w:eastAsia="Calibri"/>
          <w:b/>
          <w:i w:val="0"/>
          <w:sz w:val="24"/>
        </w:rPr>
        <w:t>2. Grand wedding hall — altar area / daytime (interior)</w:t>
      </w:r>
    </w:p>
    <w:p>
      <w:pPr>
        <w:spacing w:after="120"/>
      </w:pPr>
      <w:r>
        <w:rPr>
          <w:rFonts w:ascii="Calibri" w:hAnsi="Calibri" w:cs="Calibri" w:eastAsia="Calibri"/>
          <w:b w:val="0"/>
          <w:i w:val="0"/>
          <w:color w:val="555555"/>
          <w:sz w:val="22"/>
        </w:rPr>
        <w:t>Zion sits on an ornate gold-and-red throne at the altar, candelabras flanking the space, while Cromwell is forced to the floor before him, grasping at Zion's feet in humiliation. Zion also stands nearby, arms relaxed, watching with quiet satisfaction. Zion's aide turns to check whether Zion is satisfied with Cromwell's downfall.</w:t>
      </w:r>
    </w:p>
    <w:p>
      <w:pPr>
        <w:spacing w:after="120"/>
      </w:pPr>
      <w:r>
        <w:rPr>
          <w:rFonts w:ascii="Calibri" w:hAnsi="Calibri" w:cs="Calibri" w:eastAsia="Calibri"/>
          <w:b w:val="0"/>
          <w:i w:val="0"/>
          <w:color w:val="555555"/>
          <w:sz w:val="22"/>
        </w:rPr>
        <w:t>Turns slightly toward Zion.</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Mr. Reed, are you satisfied with Cromwell's downfall?</w:t>
      </w:r>
    </w:p>
    <w:p>
      <w:pPr>
        <w:spacing w:after="120"/>
      </w:pPr>
      <w:r>
        <w:rPr>
          <w:rFonts w:ascii="Calibri" w:hAnsi="Calibri" w:cs="Calibri" w:eastAsia="Calibri"/>
          <w:b w:val="0"/>
          <w:i w:val="0"/>
          <w:color w:val="555555"/>
          <w:sz w:val="22"/>
        </w:rPr>
        <w:t>Glances at Cromwell on the floor, then looks away coolly.</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Not yet.</w:t>
      </w:r>
    </w:p>
    <w:p>
      <w:pPr>
        <w:spacing w:after="120"/>
      </w:pPr>
      <w:r>
        <w:rPr>
          <w:rFonts w:ascii="Calibri" w:hAnsi="Calibri" w:cs="Calibri" w:eastAsia="Calibri"/>
          <w:b w:val="0"/>
          <w:i w:val="0"/>
          <w:color w:val="555555"/>
          <w:sz w:val="22"/>
        </w:rPr>
        <w:t>Tilts his head slightly, watching Cromwell.</w:t>
      </w:r>
    </w:p>
    <w:p>
      <w:pPr>
        <w:spacing w:after="200"/>
        <w:ind w:left="576"/>
      </w:pPr>
      <w:r>
        <w:rPr>
          <w:rFonts w:ascii="Calibri" w:hAnsi="Calibri" w:cs="Calibri" w:eastAsia="Calibri"/>
          <w:b/>
          <w:i w:val="0"/>
          <w:sz w:val="22"/>
        </w:rPr>
        <w:t>Zion</w:t>
        <w:br/>
      </w:r>
      <w:r>
        <w:rPr>
          <w:rFonts w:ascii="Calibri" w:hAnsi="Calibri" w:cs="Calibri" w:eastAsia="Calibri"/>
          <w:b w:val="0"/>
          <w:i w:val="0"/>
          <w:sz w:val="22"/>
        </w:rPr>
        <w:t>Let's see how far they're willing to go.</w:t>
      </w:r>
    </w:p>
    <w:p>
      <w:pPr>
        <w:spacing w:after="120"/>
      </w:pPr>
      <w:r>
        <w:rPr>
          <w:rFonts w:ascii="Calibri" w:hAnsi="Calibri" w:cs="Calibri" w:eastAsia="Calibri"/>
          <w:b w:val="0"/>
          <w:i w:val="0"/>
          <w:color w:val="555555"/>
          <w:sz w:val="22"/>
        </w:rPr>
        <w:t>Cromwell, still on the floor, reaches up desperately toward Zion's legs.</w:t>
      </w:r>
    </w:p>
    <w:p>
      <w:pPr>
        <w:spacing w:before="240" w:after="80"/>
      </w:pPr>
      <w:r>
        <w:rPr>
          <w:rFonts w:ascii="Calibri" w:hAnsi="Calibri" w:cs="Calibri" w:eastAsia="Calibri"/>
          <w:b/>
          <w:i w:val="0"/>
          <w:sz w:val="24"/>
        </w:rPr>
        <w:t>3. Grand wedding hall — altar area / daytime (interior)</w:t>
      </w:r>
    </w:p>
    <w:p>
      <w:pPr>
        <w:spacing w:after="120"/>
      </w:pPr>
      <w:r>
        <w:rPr>
          <w:rFonts w:ascii="Calibri" w:hAnsi="Calibri" w:cs="Calibri" w:eastAsia="Calibri"/>
          <w:b w:val="0"/>
          <w:i w:val="0"/>
          <w:color w:val="555555"/>
          <w:sz w:val="22"/>
        </w:rPr>
        <w:t>Cromwell grovels on his knees on the raised altar platform, crawling forward and reaching toward Zion with a desperate, tearful face while wedding guests watch in shock. His bride/companion, standing nearby in white, watches in horror before turning on him in rage. Zion watches from the throne, expression unmoved.</w:t>
      </w:r>
    </w:p>
    <w:p>
      <w:pPr>
        <w:spacing w:after="120"/>
      </w:pPr>
      <w:r>
        <w:rPr>
          <w:rFonts w:ascii="Calibri" w:hAnsi="Calibri" w:cs="Calibri" w:eastAsia="Calibri"/>
          <w:b w:val="0"/>
          <w:i w:val="0"/>
          <w:color w:val="555555"/>
          <w:sz w:val="22"/>
        </w:rPr>
        <w:t>Prostrates himself, hands clasped, looking up at Zion.</w:t>
      </w:r>
    </w:p>
    <w:p>
      <w:pPr>
        <w:spacing w:after="200"/>
        <w:ind w:left="576"/>
      </w:pPr>
      <w:r>
        <w:rPr>
          <w:rFonts w:ascii="Calibri" w:hAnsi="Calibri" w:cs="Calibri" w:eastAsia="Calibri"/>
          <w:b/>
          <w:i w:val="0"/>
          <w:sz w:val="22"/>
        </w:rPr>
        <w:t>Cromwell</w:t>
        <w:br/>
      </w:r>
      <w:r>
        <w:rPr>
          <w:rFonts w:ascii="Calibri" w:hAnsi="Calibri" w:cs="Calibri" w:eastAsia="Calibri"/>
          <w:b w:val="0"/>
          <w:i w:val="0"/>
          <w:sz w:val="22"/>
        </w:rPr>
        <w:t>Zion, Mr. Reed, please forgive me.</w:t>
      </w:r>
    </w:p>
    <w:p>
      <w:pPr>
        <w:spacing w:after="200"/>
        <w:ind w:left="576"/>
      </w:pPr>
      <w:r>
        <w:rPr>
          <w:rFonts w:ascii="Calibri" w:hAnsi="Calibri" w:cs="Calibri" w:eastAsia="Calibri"/>
          <w:b w:val="0"/>
          <w:i w:val="0"/>
          <w:sz w:val="22"/>
        </w:rPr>
        <w:t>I was blind.</w:t>
      </w:r>
    </w:p>
    <w:p>
      <w:pPr>
        <w:spacing w:after="200"/>
        <w:ind w:left="576"/>
      </w:pPr>
      <w:r>
        <w:rPr>
          <w:rFonts w:ascii="Calibri" w:hAnsi="Calibri" w:cs="Calibri" w:eastAsia="Calibri"/>
          <w:b w:val="0"/>
          <w:i w:val="0"/>
          <w:sz w:val="22"/>
        </w:rPr>
        <w:t>I didn't know who you were.</w:t>
      </w:r>
    </w:p>
    <w:p>
      <w:pPr>
        <w:spacing w:after="120"/>
      </w:pPr>
      <w:r>
        <w:rPr>
          <w:rFonts w:ascii="Calibri" w:hAnsi="Calibri" w:cs="Calibri" w:eastAsia="Calibri"/>
          <w:b w:val="0"/>
          <w:i w:val="0"/>
          <w:color w:val="555555"/>
          <w:sz w:val="22"/>
        </w:rPr>
        <w:t>Looks directly at Zion with trembling expression.</w:t>
      </w:r>
    </w:p>
    <w:p>
      <w:pPr>
        <w:spacing w:after="200"/>
        <w:ind w:left="576"/>
      </w:pPr>
      <w:r>
        <w:rPr>
          <w:rFonts w:ascii="Calibri" w:hAnsi="Calibri" w:cs="Calibri" w:eastAsia="Calibri"/>
          <w:b/>
          <w:i w:val="0"/>
          <w:sz w:val="22"/>
        </w:rPr>
        <w:t>Cromwell</w:t>
        <w:br/>
      </w:r>
      <w:r>
        <w:rPr>
          <w:rFonts w:ascii="Calibri" w:hAnsi="Calibri" w:cs="Calibri" w:eastAsia="Calibri"/>
          <w:b w:val="0"/>
          <w:i w:val="0"/>
          <w:sz w:val="22"/>
        </w:rPr>
        <w:t>Zion, would you really do this to me?</w:t>
      </w:r>
    </w:p>
    <w:p>
      <w:pPr>
        <w:spacing w:after="200"/>
        <w:ind w:left="576"/>
      </w:pPr>
      <w:r>
        <w:rPr>
          <w:rFonts w:ascii="Calibri" w:hAnsi="Calibri" w:cs="Calibri" w:eastAsia="Calibri"/>
          <w:b w:val="0"/>
          <w:i w:val="0"/>
          <w:sz w:val="22"/>
        </w:rPr>
        <w:t>I loved you.</w:t>
      </w:r>
    </w:p>
    <w:p>
      <w:pPr>
        <w:spacing w:after="200"/>
        <w:ind w:left="576"/>
      </w:pPr>
      <w:r>
        <w:rPr>
          <w:rFonts w:ascii="Calibri" w:hAnsi="Calibri" w:cs="Calibri" w:eastAsia="Calibri"/>
          <w:b w:val="0"/>
          <w:i w:val="0"/>
          <w:sz w:val="22"/>
        </w:rPr>
        <w:t>Why are you doing this?</w:t>
      </w:r>
    </w:p>
    <w:p>
      <w:pPr>
        <w:spacing w:after="120"/>
      </w:pPr>
      <w:r>
        <w:rPr>
          <w:rFonts w:ascii="Calibri" w:hAnsi="Calibri" w:cs="Calibri" w:eastAsia="Calibri"/>
          <w:b w:val="0"/>
          <w:i w:val="0"/>
          <w:color w:val="555555"/>
          <w:sz w:val="22"/>
        </w:rPr>
        <w:t>Steps toward Cromwell, pointing accusingly.</w:t>
      </w:r>
    </w:p>
    <w:p>
      <w:pPr>
        <w:spacing w:after="200"/>
        <w:ind w:left="576"/>
      </w:pPr>
      <w:r>
        <w:rPr>
          <w:rFonts w:ascii="Calibri" w:hAnsi="Calibri" w:cs="Calibri" w:eastAsia="Calibri"/>
          <w:b/>
          <w:i w:val="0"/>
          <w:sz w:val="22"/>
        </w:rPr>
        <w:t>Cromwell's companion / bride</w:t>
        <w:br/>
      </w:r>
      <w:r>
        <w:rPr>
          <w:rFonts w:ascii="Calibri" w:hAnsi="Calibri" w:cs="Calibri" w:eastAsia="Calibri"/>
          <w:b w:val="0"/>
          <w:i w:val="0"/>
          <w:sz w:val="22"/>
        </w:rPr>
        <w:t>Stupid gold digger!</w:t>
      </w:r>
    </w:p>
    <w:p>
      <w:pPr>
        <w:spacing w:after="200"/>
        <w:ind w:left="576"/>
      </w:pPr>
      <w:r>
        <w:rPr>
          <w:rFonts w:ascii="Calibri" w:hAnsi="Calibri" w:cs="Calibri" w:eastAsia="Calibri"/>
          <w:b w:val="0"/>
          <w:i w:val="0"/>
          <w:sz w:val="22"/>
        </w:rPr>
        <w:t>This is all your fault.</w:t>
      </w:r>
    </w:p>
    <w:p>
      <w:pPr>
        <w:spacing w:after="200"/>
        <w:ind w:left="576"/>
      </w:pPr>
      <w:r>
        <w:rPr>
          <w:rFonts w:ascii="Calibri" w:hAnsi="Calibri" w:cs="Calibri" w:eastAsia="Calibri"/>
          <w:b w:val="0"/>
          <w:i w:val="0"/>
          <w:sz w:val="22"/>
        </w:rPr>
        <w:t>You ruined us!</w:t>
      </w:r>
    </w:p>
    <w:p>
      <w:pPr>
        <w:spacing w:after="120"/>
      </w:pPr>
      <w:r>
        <w:rPr>
          <w:rFonts w:ascii="Calibri" w:hAnsi="Calibri" w:cs="Calibri" w:eastAsia="Calibri"/>
          <w:b w:val="0"/>
          <w:i w:val="0"/>
          <w:color w:val="555555"/>
          <w:sz w:val="22"/>
        </w:rPr>
        <w:t>Turns away from Cromwell in disgust.</w:t>
      </w:r>
    </w:p>
    <w:p>
      <w:pPr>
        <w:spacing w:after="200"/>
        <w:ind w:left="576"/>
      </w:pPr>
      <w:r>
        <w:rPr>
          <w:rFonts w:ascii="Calibri" w:hAnsi="Calibri" w:cs="Calibri" w:eastAsia="Calibri"/>
          <w:b/>
          <w:i w:val="0"/>
          <w:sz w:val="22"/>
        </w:rPr>
        <w:t>Cromwell's companion / bride</w:t>
        <w:br/>
      </w:r>
      <w:r>
        <w:rPr>
          <w:rFonts w:ascii="Calibri" w:hAnsi="Calibri" w:cs="Calibri" w:eastAsia="Calibri"/>
          <w:b w:val="0"/>
          <w:i w:val="0"/>
          <w:sz w:val="22"/>
        </w:rPr>
        <w:t>We're done, you bitch.</w:t>
      </w:r>
    </w:p>
    <w:p>
      <w:pPr>
        <w:spacing w:after="120"/>
      </w:pPr>
      <w:r>
        <w:rPr>
          <w:rFonts w:ascii="Calibri" w:hAnsi="Calibri" w:cs="Calibri" w:eastAsia="Calibri"/>
          <w:b w:val="0"/>
          <w:i w:val="0"/>
          <w:color w:val="555555"/>
          <w:sz w:val="22"/>
        </w:rPr>
        <w:t>Cromwell collapses further, utterly humiliated in front of the wedding guests.</w:t>
      </w:r>
    </w:p>
    <w:p>
      <w:pPr>
        <w:spacing w:before="240" w:after="80"/>
      </w:pPr>
      <w:r>
        <w:rPr>
          <w:rFonts w:ascii="Calibri" w:hAnsi="Calibri" w:cs="Calibri" w:eastAsia="Calibri"/>
          <w:b/>
          <w:i w:val="0"/>
          <w:sz w:val="24"/>
        </w:rPr>
        <w:t>4. Grand wedding hall — altar area / daytime (interior)</w:t>
      </w:r>
    </w:p>
    <w:p>
      <w:pPr>
        <w:spacing w:after="120"/>
      </w:pPr>
      <w:r>
        <w:rPr>
          <w:rFonts w:ascii="Calibri" w:hAnsi="Calibri" w:cs="Calibri" w:eastAsia="Calibri"/>
          <w:b w:val="0"/>
          <w:i w:val="0"/>
          <w:color w:val="555555"/>
          <w:sz w:val="22"/>
        </w:rPr>
        <w:t>Zion remains seated on the throne, leaning slightly forward with a cold, composed expression, while Cromwell -- still on the floor -- reaches up toward him, voice cracking with declarations of love.</w:t>
      </w:r>
    </w:p>
    <w:p>
      <w:pPr>
        <w:spacing w:after="120"/>
      </w:pPr>
      <w:r>
        <w:rPr>
          <w:rFonts w:ascii="Calibri" w:hAnsi="Calibri" w:cs="Calibri" w:eastAsia="Calibri"/>
          <w:b w:val="0"/>
          <w:i w:val="0"/>
          <w:color w:val="555555"/>
          <w:sz w:val="22"/>
        </w:rPr>
        <w:t>Glances at Zion, then addresses the room.</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Mr. Reed, is that enough?</w:t>
      </w:r>
    </w:p>
    <w:p>
      <w:pPr>
        <w:spacing w:after="120"/>
      </w:pPr>
      <w:r>
        <w:rPr>
          <w:rFonts w:ascii="Calibri" w:hAnsi="Calibri" w:cs="Calibri" w:eastAsia="Calibri"/>
          <w:b w:val="0"/>
          <w:i w:val="0"/>
          <w:color w:val="555555"/>
          <w:sz w:val="22"/>
        </w:rPr>
        <w:t>Looks down at Cromwell with quiet disdain.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should be careful who you mock.</w:t>
      </w:r>
    </w:p>
    <w:p>
      <w:pPr>
        <w:spacing w:after="200"/>
        <w:ind w:left="576"/>
      </w:pPr>
      <w:r>
        <w:rPr>
          <w:rFonts w:ascii="Calibri" w:hAnsi="Calibri" w:cs="Calibri" w:eastAsia="Calibri"/>
          <w:b w:val="0"/>
          <w:i w:val="0"/>
          <w:sz w:val="22"/>
        </w:rPr>
        <w:t>You never know who they might become one day.</w:t>
      </w:r>
    </w:p>
    <w:p>
      <w:pPr>
        <w:spacing w:after="120"/>
      </w:pPr>
      <w:r>
        <w:rPr>
          <w:rFonts w:ascii="Calibri" w:hAnsi="Calibri" w:cs="Calibri" w:eastAsia="Calibri"/>
          <w:b w:val="0"/>
          <w:i w:val="0"/>
          <w:color w:val="555555"/>
          <w:sz w:val="22"/>
        </w:rPr>
        <w:t>Grabs at Zion's leg, looking up with wet eyes.</w:t>
      </w:r>
    </w:p>
    <w:p>
      <w:pPr>
        <w:spacing w:after="200"/>
        <w:ind w:left="576"/>
      </w:pPr>
      <w:r>
        <w:rPr>
          <w:rFonts w:ascii="Calibri" w:hAnsi="Calibri" w:cs="Calibri" w:eastAsia="Calibri"/>
          <w:b/>
          <w:i w:val="0"/>
          <w:sz w:val="22"/>
        </w:rPr>
        <w:t>Cromwell</w:t>
        <w:br/>
      </w:r>
      <w:r>
        <w:rPr>
          <w:rFonts w:ascii="Calibri" w:hAnsi="Calibri" w:cs="Calibri" w:eastAsia="Calibri"/>
          <w:b w:val="0"/>
          <w:i w:val="0"/>
          <w:sz w:val="22"/>
        </w:rPr>
        <w:t>Zion, I'm sorry.</w:t>
      </w:r>
    </w:p>
    <w:p>
      <w:pPr>
        <w:spacing w:after="200"/>
        <w:ind w:left="576"/>
      </w:pPr>
      <w:r>
        <w:rPr>
          <w:rFonts w:ascii="Calibri" w:hAnsi="Calibri" w:cs="Calibri" w:eastAsia="Calibri"/>
          <w:b w:val="0"/>
          <w:i w:val="0"/>
          <w:sz w:val="22"/>
        </w:rPr>
        <w:t>We can start over.</w:t>
      </w:r>
    </w:p>
    <w:p>
      <w:pPr>
        <w:spacing w:after="200"/>
        <w:ind w:left="576"/>
      </w:pPr>
      <w:r>
        <w:rPr>
          <w:rFonts w:ascii="Calibri" w:hAnsi="Calibri" w:cs="Calibri" w:eastAsia="Calibri"/>
          <w:b w:val="0"/>
          <w:i w:val="0"/>
          <w:sz w:val="22"/>
        </w:rPr>
        <w:t>I love you.</w:t>
      </w:r>
    </w:p>
    <w:p>
      <w:pPr>
        <w:spacing w:after="200"/>
        <w:ind w:left="576"/>
      </w:pPr>
      <w:r>
        <w:rPr>
          <w:rFonts w:ascii="Calibri" w:hAnsi="Calibri" w:cs="Calibri" w:eastAsia="Calibri"/>
          <w:b w:val="0"/>
          <w:i w:val="0"/>
          <w:sz w:val="22"/>
        </w:rPr>
        <w:t>I-I swear.</w:t>
      </w:r>
    </w:p>
    <w:p>
      <w:pPr>
        <w:spacing w:after="120"/>
      </w:pPr>
      <w:r>
        <w:rPr>
          <w:rFonts w:ascii="Calibri" w:hAnsi="Calibri" w:cs="Calibri" w:eastAsia="Calibri"/>
          <w:b w:val="0"/>
          <w:i w:val="0"/>
          <w:color w:val="555555"/>
          <w:sz w:val="22"/>
        </w:rPr>
        <w:t>Stands from the throne, straightens coat, surveys the room.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Happy wedding day.</w:t>
      </w:r>
    </w:p>
    <w:p>
      <w:pPr>
        <w:spacing w:after="200"/>
        <w:ind w:left="576"/>
      </w:pPr>
      <w:r>
        <w:rPr>
          <w:rFonts w:ascii="Calibri" w:hAnsi="Calibri" w:cs="Calibri" w:eastAsia="Calibri"/>
          <w:b w:val="0"/>
          <w:i w:val="0"/>
          <w:sz w:val="22"/>
        </w:rPr>
        <w:t>It was a beautiful ceremony.</w:t>
      </w:r>
    </w:p>
    <w:p>
      <w:pPr>
        <w:spacing w:after="120"/>
      </w:pPr>
      <w:r>
        <w:rPr>
          <w:rFonts w:ascii="Calibri" w:hAnsi="Calibri" w:cs="Calibri" w:eastAsia="Calibri"/>
          <w:b w:val="0"/>
          <w:i w:val="0"/>
          <w:color w:val="555555"/>
          <w:sz w:val="22"/>
        </w:rPr>
        <w:t>Zion nods to his men. Security personnel move in toward Cromwell and his companion.</w:t>
      </w:r>
    </w:p>
    <w:p>
      <w:pPr>
        <w:spacing w:before="240" w:after="80"/>
      </w:pPr>
      <w:r>
        <w:rPr>
          <w:rFonts w:ascii="Calibri" w:hAnsi="Calibri" w:cs="Calibri" w:eastAsia="Calibri"/>
          <w:b/>
          <w:i w:val="0"/>
          <w:sz w:val="24"/>
        </w:rPr>
        <w:t>5. Grand wedding hall — altar area / daytime (interior)</w:t>
      </w:r>
    </w:p>
    <w:p>
      <w:pPr>
        <w:spacing w:after="120"/>
      </w:pPr>
      <w:r>
        <w:rPr>
          <w:rFonts w:ascii="Calibri" w:hAnsi="Calibri" w:cs="Calibri" w:eastAsia="Calibri"/>
          <w:b w:val="0"/>
          <w:i w:val="0"/>
          <w:color w:val="555555"/>
          <w:sz w:val="22"/>
        </w:rPr>
        <w:t>Security closes in as Zion's men grab Cromwell and begin forcibly removing him from the altar; the once-pristine wedding hall is now a scene of chaos and humiliation. Cromwell struggles, reaching back toward Zion, but Zion only turns away, indifferent.</w:t>
      </w:r>
    </w:p>
    <w:p>
      <w:pPr>
        <w:spacing w:after="120"/>
      </w:pPr>
      <w:r>
        <w:rPr>
          <w:rFonts w:ascii="Calibri" w:hAnsi="Calibri" w:cs="Calibri" w:eastAsia="Calibri"/>
          <w:b w:val="0"/>
          <w:i w:val="0"/>
          <w:color w:val="555555"/>
          <w:sz w:val="22"/>
        </w:rPr>
        <w:t>Signals to security with a sharp gesture.</w:t>
      </w:r>
    </w:p>
    <w:p>
      <w:pPr>
        <w:spacing w:after="200"/>
        <w:ind w:left="576"/>
      </w:pPr>
      <w:r>
        <w:rPr>
          <w:rFonts w:ascii="Calibri" w:hAnsi="Calibri" w:cs="Calibri" w:eastAsia="Calibri"/>
          <w:b/>
          <w:i w:val="0"/>
          <w:sz w:val="22"/>
        </w:rPr>
        <w:t>Zion's aide</w:t>
        <w:br/>
      </w:r>
      <w:r>
        <w:rPr>
          <w:rFonts w:ascii="Calibri" w:hAnsi="Calibri" w:cs="Calibri" w:eastAsia="Calibri"/>
          <w:b w:val="0"/>
          <w:i w:val="0"/>
          <w:sz w:val="22"/>
        </w:rPr>
        <w:t>Take them away.</w:t>
      </w:r>
    </w:p>
    <w:p>
      <w:pPr>
        <w:spacing w:after="120"/>
      </w:pPr>
      <w:r>
        <w:rPr>
          <w:rFonts w:ascii="Calibri" w:hAnsi="Calibri" w:cs="Calibri" w:eastAsia="Calibri"/>
          <w:b w:val="0"/>
          <w:i w:val="0"/>
          <w:color w:val="555555"/>
          <w:sz w:val="22"/>
        </w:rPr>
        <w:t>Reaches back toward Zion as he is dragged away.</w:t>
      </w:r>
    </w:p>
    <w:p>
      <w:pPr>
        <w:spacing w:after="200"/>
        <w:ind w:left="576"/>
      </w:pPr>
      <w:r>
        <w:rPr>
          <w:rFonts w:ascii="Calibri" w:hAnsi="Calibri" w:cs="Calibri" w:eastAsia="Calibri"/>
          <w:b/>
          <w:i w:val="0"/>
          <w:sz w:val="22"/>
        </w:rPr>
        <w:t>Cromwell</w:t>
        <w:br/>
      </w:r>
      <w:r>
        <w:rPr>
          <w:rFonts w:ascii="Calibri" w:hAnsi="Calibri" w:cs="Calibri" w:eastAsia="Calibri"/>
          <w:b w:val="0"/>
          <w:i w:val="0"/>
          <w:sz w:val="22"/>
        </w:rPr>
        <w:t>Zion, I love you.</w:t>
      </w:r>
    </w:p>
    <w:p>
      <w:pPr>
        <w:spacing w:after="120"/>
      </w:pPr>
      <w:r>
        <w:rPr>
          <w:rFonts w:ascii="Calibri" w:hAnsi="Calibri" w:cs="Calibri" w:eastAsia="Calibri"/>
          <w:b w:val="0"/>
          <w:i w:val="0"/>
          <w:color w:val="555555"/>
          <w:sz w:val="22"/>
        </w:rPr>
        <w:t>Struggles against the grip of security, twisting back.</w:t>
      </w:r>
    </w:p>
    <w:p>
      <w:pPr>
        <w:spacing w:after="200"/>
        <w:ind w:left="576"/>
      </w:pPr>
      <w:r>
        <w:rPr>
          <w:rFonts w:ascii="Calibri" w:hAnsi="Calibri" w:cs="Calibri" w:eastAsia="Calibri"/>
          <w:b/>
          <w:i w:val="0"/>
          <w:sz w:val="22"/>
        </w:rPr>
        <w:t>Cromwell</w:t>
        <w:br/>
      </w:r>
      <w:r>
        <w:rPr>
          <w:rFonts w:ascii="Calibri" w:hAnsi="Calibri" w:cs="Calibri" w:eastAsia="Calibri"/>
          <w:b w:val="0"/>
          <w:i w:val="0"/>
          <w:sz w:val="22"/>
        </w:rPr>
        <w:t>No, wait.</w:t>
      </w:r>
    </w:p>
    <w:p>
      <w:pPr>
        <w:spacing w:after="120"/>
      </w:pPr>
      <w:r>
        <w:rPr>
          <w:rFonts w:ascii="Calibri" w:hAnsi="Calibri" w:cs="Calibri" w:eastAsia="Calibri"/>
          <w:b w:val="0"/>
          <w:i w:val="0"/>
          <w:color w:val="555555"/>
          <w:sz w:val="22"/>
        </w:rPr>
        <w:t>Cromwell is hauled out of the hall. Zion remains composed on the altar platform as the scene ends. Wedding guests watch in stunned silence.</w:t>
      </w:r>
    </w:p>
    <w:p>
      <w:pPr>
        <w:pageBreakBefore/>
        <w:spacing w:before="0" w:after="200"/>
      </w:pPr>
      <w:r>
        <w:rPr>
          <w:rFonts w:ascii="Calibri" w:hAnsi="Calibri" w:cs="Calibri" w:eastAsia="Calibri"/>
          <w:b/>
          <w:i w:val="0"/>
          <w:sz w:val="32"/>
        </w:rPr>
        <w:t>EPISODE 34</w:t>
      </w:r>
    </w:p>
    <w:p>
      <w:pPr>
        <w:spacing w:before="240" w:after="80"/>
      </w:pPr>
      <w:r>
        <w:rPr>
          <w:rFonts w:ascii="Calibri" w:hAnsi="Calibri" w:cs="Calibri" w:eastAsia="Calibri"/>
          <w:b/>
          <w:i w:val="0"/>
          <w:sz w:val="24"/>
        </w:rPr>
        <w:t>1. Outdoor urban area — upscale building exterior / Dusk / early evening</w:t>
      </w:r>
    </w:p>
    <w:p>
      <w:pPr>
        <w:spacing w:after="120"/>
      </w:pPr>
      <w:r>
        <w:rPr>
          <w:rFonts w:ascii="Calibri" w:hAnsi="Calibri" w:cs="Calibri" w:eastAsia="Calibri"/>
          <w:b w:val="0"/>
          <w:i w:val="0"/>
          <w:color w:val="555555"/>
          <w:sz w:val="22"/>
        </w:rPr>
        <w:t>A modern high-rise glows with lit windows in the background, parked cars visible under warm ambient city light. Zion, in a black trench coat, and Victoria, in sunglasses and a fur coat, stand close together outside the building -- she turns toward him with a composed, satisfied expression, and he looks back with a calm, knowing smirk.</w:t>
      </w:r>
    </w:p>
    <w:p>
      <w:pPr>
        <w:spacing w:after="120"/>
      </w:pPr>
      <w:r>
        <w:rPr>
          <w:rFonts w:ascii="Calibri" w:hAnsi="Calibri" w:cs="Calibri" w:eastAsia="Calibri"/>
          <w:b w:val="0"/>
          <w:i w:val="0"/>
          <w:color w:val="555555"/>
          <w:sz w:val="22"/>
        </w:rPr>
        <w:t>Zion glances sideways at Victoria with a subtle smirk.</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I heard the Cromwells have fallen, huh?</w:t>
      </w:r>
    </w:p>
    <w:p>
      <w:pPr>
        <w:spacing w:after="120"/>
      </w:pPr>
      <w:r>
        <w:rPr>
          <w:rFonts w:ascii="Calibri" w:hAnsi="Calibri" w:cs="Calibri" w:eastAsia="Calibri"/>
          <w:b w:val="0"/>
          <w:i w:val="0"/>
          <w:color w:val="555555"/>
          <w:sz w:val="22"/>
        </w:rPr>
        <w:t>Zion tilts his head slightly toward Victoria.</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 does it feel?</w:t>
      </w:r>
    </w:p>
    <w:p>
      <w:pPr>
        <w:spacing w:after="120"/>
      </w:pPr>
      <w:r>
        <w:rPr>
          <w:rFonts w:ascii="Calibri" w:hAnsi="Calibri" w:cs="Calibri" w:eastAsia="Calibri"/>
          <w:b w:val="0"/>
          <w:i w:val="0"/>
          <w:color w:val="555555"/>
          <w:sz w:val="22"/>
        </w:rPr>
        <w:t>Victoria turns her head slightly, a slow smile spreading across her face.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So good.</w:t>
      </w:r>
    </w:p>
    <w:p>
      <w:pPr>
        <w:spacing w:after="120"/>
      </w:pPr>
      <w:r>
        <w:rPr>
          <w:rFonts w:ascii="Calibri" w:hAnsi="Calibri" w:cs="Calibri" w:eastAsia="Calibri"/>
          <w:b w:val="0"/>
          <w:i w:val="0"/>
          <w:color w:val="555555"/>
          <w:sz w:val="22"/>
        </w:rPr>
        <w:t>Zion nods with quiet conviction.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 father's name is justified.</w:t>
      </w:r>
    </w:p>
    <w:p>
      <w:pPr>
        <w:spacing w:after="120"/>
      </w:pPr>
      <w:r>
        <w:rPr>
          <w:rFonts w:ascii="Calibri" w:hAnsi="Calibri" w:cs="Calibri" w:eastAsia="Calibri"/>
          <w:b w:val="0"/>
          <w:i w:val="0"/>
          <w:color w:val="555555"/>
          <w:sz w:val="22"/>
        </w:rPr>
        <w:t>Victoria's expression shifts -- a flicker of emotion crosses her face at the mention of her father.</w:t>
      </w:r>
    </w:p>
    <w:p>
      <w:pPr>
        <w:spacing w:before="240" w:after="80"/>
      </w:pPr>
      <w:r>
        <w:rPr>
          <w:rFonts w:ascii="Calibri" w:hAnsi="Calibri" w:cs="Calibri" w:eastAsia="Calibri"/>
          <w:b/>
          <w:i w:val="0"/>
          <w:sz w:val="24"/>
        </w:rPr>
        <w:t>2. Outdoor upscale building exterior / street / Dusk / golden hour</w:t>
      </w:r>
    </w:p>
    <w:p>
      <w:pPr>
        <w:spacing w:after="120"/>
      </w:pPr>
      <w:r>
        <w:rPr>
          <w:rFonts w:ascii="Calibri" w:hAnsi="Calibri" w:cs="Calibri" w:eastAsia="Calibri"/>
          <w:b w:val="0"/>
          <w:i w:val="0"/>
          <w:color w:val="555555"/>
          <w:sz w:val="22"/>
        </w:rPr>
        <w:t>A warm golden sunset glows behind the trees and building facade, ornate wall sconces lit along the street. Victoria and Zion stand close together -- she suddenly grabs his arm as he pulls out his phone to show her something on the screen.</w:t>
      </w:r>
    </w:p>
    <w:p>
      <w:pPr>
        <w:spacing w:after="120"/>
      </w:pPr>
      <w:r>
        <w:rPr>
          <w:rFonts w:ascii="Calibri" w:hAnsi="Calibri" w:cs="Calibri" w:eastAsia="Calibri"/>
          <w:b w:val="0"/>
          <w:i w:val="0"/>
          <w:color w:val="555555"/>
          <w:sz w:val="22"/>
        </w:rPr>
        <w:t>Victoria suddenly reacts, eyes wide behind sunglasses.</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No!</w:t>
      </w:r>
    </w:p>
    <w:p>
      <w:pPr>
        <w:spacing w:after="120"/>
      </w:pPr>
      <w:r>
        <w:rPr>
          <w:rFonts w:ascii="Calibri" w:hAnsi="Calibri" w:cs="Calibri" w:eastAsia="Calibri"/>
          <w:b w:val="0"/>
          <w:i w:val="0"/>
          <w:color w:val="555555"/>
          <w:sz w:val="22"/>
        </w:rPr>
        <w:t>Victoria looks at Zion's phone screen with a sharp frown.</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What's this?</w:t>
      </w:r>
    </w:p>
    <w:p>
      <w:pPr>
        <w:spacing w:after="120"/>
      </w:pPr>
      <w:r>
        <w:rPr>
          <w:rFonts w:ascii="Calibri" w:hAnsi="Calibri" w:cs="Calibri" w:eastAsia="Calibri"/>
          <w:b w:val="0"/>
          <w:i w:val="0"/>
          <w:color w:val="555555"/>
          <w:sz w:val="22"/>
        </w:rPr>
        <w:t>Zion holds up his phone screen toward Victoria.</w:t>
      </w:r>
    </w:p>
    <w:p>
      <w:pPr>
        <w:spacing w:after="200"/>
        <w:ind w:left="576"/>
      </w:pPr>
      <w:r>
        <w:rPr>
          <w:rFonts w:ascii="Calibri" w:hAnsi="Calibri" w:cs="Calibri" w:eastAsia="Calibri"/>
          <w:b/>
          <w:i w:val="0"/>
          <w:sz w:val="22"/>
        </w:rPr>
        <w:t>Zion</w:t>
        <w:br/>
      </w:r>
      <w:r>
        <w:rPr>
          <w:rFonts w:ascii="Calibri" w:hAnsi="Calibri" w:cs="Calibri" w:eastAsia="Calibri"/>
          <w:b w:val="0"/>
          <w:i w:val="0"/>
          <w:sz w:val="22"/>
        </w:rPr>
        <w:t>Stocks I bought.</w:t>
      </w:r>
    </w:p>
    <w:p>
      <w:pPr>
        <w:spacing w:after="120"/>
      </w:pPr>
      <w:r>
        <w:rPr>
          <w:rFonts w:ascii="Calibri" w:hAnsi="Calibri" w:cs="Calibri" w:eastAsia="Calibri"/>
          <w:b w:val="0"/>
          <w:i w:val="0"/>
          <w:color w:val="555555"/>
          <w:sz w:val="22"/>
        </w:rPr>
        <w:t>Victoria turns away slightly, muttering under her breath.</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Damn it.</w:t>
      </w:r>
    </w:p>
    <w:p>
      <w:pPr>
        <w:spacing w:after="200"/>
        <w:ind w:left="576"/>
      </w:pPr>
      <w:r>
        <w:rPr>
          <w:rFonts w:ascii="Calibri" w:hAnsi="Calibri" w:cs="Calibri" w:eastAsia="Calibri"/>
          <w:b w:val="0"/>
          <w:i w:val="0"/>
          <w:sz w:val="22"/>
        </w:rPr>
        <w:t>I call myself the Stock Market Syndicate's Stock Goddess, yet I'm losing like hell.</w:t>
      </w:r>
    </w:p>
    <w:p>
      <w:pPr>
        <w:spacing w:after="120"/>
      </w:pPr>
      <w:r>
        <w:rPr>
          <w:rFonts w:ascii="Calibri" w:hAnsi="Calibri" w:cs="Calibri" w:eastAsia="Calibri"/>
          <w:b w:val="0"/>
          <w:i w:val="0"/>
          <w:color w:val="555555"/>
          <w:sz w:val="22"/>
        </w:rPr>
        <w:t>Victoria straightens up, a resolute look crossing her face.</w:t>
      </w:r>
    </w:p>
    <w:p>
      <w:pPr>
        <w:spacing w:after="200"/>
        <w:ind w:left="576"/>
      </w:pPr>
      <w:r>
        <w:rPr>
          <w:rFonts w:ascii="Calibri" w:hAnsi="Calibri" w:cs="Calibri" w:eastAsia="Calibri"/>
          <w:b/>
          <w:i w:val="0"/>
          <w:sz w:val="22"/>
        </w:rPr>
        <w:t>Victoria (V.O.)</w:t>
        <w:br/>
      </w:r>
      <w:r>
        <w:rPr>
          <w:rFonts w:ascii="Calibri" w:hAnsi="Calibri" w:cs="Calibri" w:eastAsia="Calibri"/>
          <w:b w:val="0"/>
          <w:i w:val="0"/>
          <w:sz w:val="22"/>
        </w:rPr>
        <w:t>Let's see if my power works on stocks, too.</w:t>
      </w:r>
    </w:p>
    <w:p>
      <w:pPr>
        <w:spacing w:after="120"/>
      </w:pPr>
      <w:r>
        <w:rPr>
          <w:rFonts w:ascii="Calibri" w:hAnsi="Calibri" w:cs="Calibri" w:eastAsia="Calibri"/>
          <w:b w:val="0"/>
          <w:i w:val="0"/>
          <w:color w:val="555555"/>
          <w:sz w:val="22"/>
        </w:rPr>
        <w:t>Victoria faces Zion directly, speaking with authority.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Buy Helon Group Inc. today.</w:t>
      </w:r>
    </w:p>
    <w:p>
      <w:pPr>
        <w:spacing w:after="200"/>
        <w:ind w:left="576"/>
      </w:pPr>
      <w:r>
        <w:rPr>
          <w:rFonts w:ascii="Calibri" w:hAnsi="Calibri" w:cs="Calibri" w:eastAsia="Calibri"/>
          <w:b w:val="0"/>
          <w:i w:val="0"/>
          <w:sz w:val="22"/>
        </w:rPr>
        <w:t>Sell after seven trading days when it peaks.</w:t>
      </w:r>
    </w:p>
    <w:p>
      <w:pPr>
        <w:spacing w:after="200"/>
        <w:ind w:left="576"/>
      </w:pPr>
      <w:r>
        <w:rPr>
          <w:rFonts w:ascii="Calibri" w:hAnsi="Calibri" w:cs="Calibri" w:eastAsia="Calibri"/>
          <w:b w:val="0"/>
          <w:i w:val="0"/>
          <w:sz w:val="22"/>
        </w:rPr>
        <w:t>Don't get greedy.</w:t>
      </w:r>
    </w:p>
    <w:p>
      <w:pPr>
        <w:spacing w:after="120"/>
      </w:pPr>
      <w:r>
        <w:rPr>
          <w:rFonts w:ascii="Calibri" w:hAnsi="Calibri" w:cs="Calibri" w:eastAsia="Calibri"/>
          <w:b w:val="0"/>
          <w:i w:val="0"/>
          <w:color w:val="555555"/>
          <w:sz w:val="22"/>
        </w:rPr>
        <w:t>Zion raises an eyebrow, looking at Victoria with doubt.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serious?</w:t>
      </w:r>
    </w:p>
    <w:p>
      <w:pPr>
        <w:spacing w:after="200"/>
        <w:ind w:left="576"/>
      </w:pPr>
      <w:r>
        <w:rPr>
          <w:rFonts w:ascii="Calibri" w:hAnsi="Calibri" w:cs="Calibri" w:eastAsia="Calibri"/>
          <w:b w:val="0"/>
          <w:i w:val="0"/>
          <w:sz w:val="22"/>
        </w:rPr>
        <w:t>What do you know about stocks?</w:t>
      </w:r>
    </w:p>
    <w:p>
      <w:pPr>
        <w:spacing w:after="200"/>
        <w:ind w:left="576"/>
      </w:pPr>
      <w:r>
        <w:rPr>
          <w:rFonts w:ascii="Calibri" w:hAnsi="Calibri" w:cs="Calibri" w:eastAsia="Calibri"/>
          <w:b w:val="0"/>
          <w:i w:val="0"/>
          <w:sz w:val="22"/>
        </w:rPr>
        <w:t>Helon just dropped on bad news.</w:t>
      </w:r>
    </w:p>
    <w:p>
      <w:pPr>
        <w:spacing w:after="120"/>
      </w:pPr>
      <w:r>
        <w:rPr>
          <w:rFonts w:ascii="Calibri" w:hAnsi="Calibri" w:cs="Calibri" w:eastAsia="Calibri"/>
          <w:b w:val="0"/>
          <w:i w:val="0"/>
          <w:color w:val="555555"/>
          <w:sz w:val="22"/>
        </w:rPr>
        <w:t>Victoria meets his gaze steadily, unflinching.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It's your call.</w:t>
      </w:r>
    </w:p>
    <w:p>
      <w:pPr>
        <w:spacing w:after="200"/>
        <w:ind w:left="576"/>
      </w:pPr>
      <w:r>
        <w:rPr>
          <w:rFonts w:ascii="Calibri" w:hAnsi="Calibri" w:cs="Calibri" w:eastAsia="Calibri"/>
          <w:b w:val="0"/>
          <w:i w:val="0"/>
          <w:sz w:val="22"/>
        </w:rPr>
        <w:t>You know what I'm capable of.</w:t>
      </w:r>
    </w:p>
    <w:p>
      <w:pPr>
        <w:spacing w:after="120"/>
      </w:pPr>
      <w:r>
        <w:rPr>
          <w:rFonts w:ascii="Calibri" w:hAnsi="Calibri" w:cs="Calibri" w:eastAsia="Calibri"/>
          <w:b w:val="0"/>
          <w:i w:val="0"/>
          <w:color w:val="555555"/>
          <w:sz w:val="22"/>
        </w:rPr>
        <w:t>Zion glances down at his phone as a notification or action appears.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Hey, what are you doing?</w:t>
      </w:r>
    </w:p>
    <w:p>
      <w:pPr>
        <w:spacing w:after="120"/>
      </w:pPr>
      <w:r>
        <w:rPr>
          <w:rFonts w:ascii="Calibri" w:hAnsi="Calibri" w:cs="Calibri" w:eastAsia="Calibri"/>
          <w:b w:val="0"/>
          <w:i w:val="0"/>
          <w:color w:val="555555"/>
          <w:sz w:val="22"/>
        </w:rPr>
        <w:t>Victoria grabs Zion's jacket with both hands, pulling him close.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Screw it, I'm in.</w:t>
      </w:r>
    </w:p>
    <w:p>
      <w:pPr>
        <w:spacing w:after="200"/>
        <w:ind w:left="576"/>
      </w:pPr>
      <w:r>
        <w:rPr>
          <w:rFonts w:ascii="Calibri" w:hAnsi="Calibri" w:cs="Calibri" w:eastAsia="Calibri"/>
          <w:b w:val="0"/>
          <w:i w:val="0"/>
          <w:sz w:val="22"/>
        </w:rPr>
        <w:t>If it tanks again, Zion Reed, I swear I'll hold you accountable.</w:t>
      </w:r>
    </w:p>
    <w:p>
      <w:pPr>
        <w:spacing w:after="120"/>
      </w:pPr>
      <w:r>
        <w:rPr>
          <w:rFonts w:ascii="Calibri" w:hAnsi="Calibri" w:cs="Calibri" w:eastAsia="Calibri"/>
          <w:b w:val="0"/>
          <w:i w:val="0"/>
          <w:color w:val="555555"/>
          <w:sz w:val="22"/>
        </w:rPr>
        <w:t>Zion leans in close to Victoria, a slight smile on his lips.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Let's test this.</w:t>
      </w:r>
    </w:p>
    <w:p>
      <w:pPr>
        <w:spacing w:after="200"/>
        <w:ind w:left="576"/>
      </w:pPr>
      <w:r>
        <w:rPr>
          <w:rFonts w:ascii="Calibri" w:hAnsi="Calibri" w:cs="Calibri" w:eastAsia="Calibri"/>
          <w:b w:val="0"/>
          <w:i w:val="0"/>
          <w:sz w:val="22"/>
        </w:rPr>
        <w:t>I'll invest most of my cash, too.</w:t>
      </w:r>
    </w:p>
    <w:p>
      <w:pPr>
        <w:spacing w:after="200"/>
        <w:ind w:left="576"/>
      </w:pPr>
      <w:r>
        <w:rPr>
          <w:rFonts w:ascii="Calibri" w:hAnsi="Calibri" w:cs="Calibri" w:eastAsia="Calibri"/>
          <w:b w:val="0"/>
          <w:i w:val="0"/>
          <w:sz w:val="22"/>
        </w:rPr>
        <w:t>Seven days, then we'll know.</w:t>
      </w:r>
    </w:p>
    <w:p>
      <w:pPr>
        <w:spacing w:after="120"/>
      </w:pPr>
      <w:r>
        <w:rPr>
          <w:rFonts w:ascii="Calibri" w:hAnsi="Calibri" w:cs="Calibri" w:eastAsia="Calibri"/>
          <w:b w:val="0"/>
          <w:i w:val="0"/>
          <w:color w:val="555555"/>
          <w:sz w:val="22"/>
        </w:rPr>
        <w:t>Victoria releases Zion's jacket. Both stand in tense anticipation, the golden sunset framing them.</w:t>
      </w:r>
    </w:p>
    <w:p>
      <w:pPr>
        <w:spacing w:before="240" w:after="80"/>
      </w:pPr>
      <w:r>
        <w:rPr>
          <w:rFonts w:ascii="Calibri" w:hAnsi="Calibri" w:cs="Calibri" w:eastAsia="Calibri"/>
          <w:b/>
          <w:i w:val="0"/>
          <w:sz w:val="24"/>
        </w:rPr>
        <w:t>3. Japanese-style restaurant / private dining room (Woman on Phone) — Outdoor city street (Zion) / Night</w:t>
      </w:r>
    </w:p>
    <w:p>
      <w:pPr>
        <w:spacing w:after="120"/>
      </w:pPr>
      <w:r>
        <w:rPr>
          <w:rFonts w:ascii="Calibri" w:hAnsi="Calibri" w:cs="Calibri" w:eastAsia="Calibri"/>
          <w:b w:val="0"/>
          <w:i w:val="0"/>
          <w:color w:val="555555"/>
          <w:sz w:val="22"/>
        </w:rPr>
        <w:t>Inside a warmly lit Japanese-style venue with gold decorative screens and floral arrangements, Woman on Phone sits in a kimono with a red flower in her hair, phone to her ear, cheeks flushed and slightly drunk, laughing lightly and touching her chest with eyes half-closed. Outside at night near a building lit with city lights, Zion holds his phone to his ear, listening with concern.</w:t>
      </w:r>
    </w:p>
    <w:p>
      <w:pPr>
        <w:spacing w:after="120"/>
      </w:pPr>
      <w:r>
        <w:rPr>
          <w:rFonts w:ascii="Calibri" w:hAnsi="Calibri" w:cs="Calibri" w:eastAsia="Calibri"/>
          <w:b w:val="0"/>
          <w:i w:val="0"/>
          <w:color w:val="555555"/>
          <w:sz w:val="22"/>
        </w:rPr>
        <w:t>Woman on Phone calls Zion, smiling warmly into the phone.</w:t>
      </w:r>
    </w:p>
    <w:p>
      <w:pPr>
        <w:spacing w:after="200"/>
        <w:ind w:left="576"/>
      </w:pPr>
      <w:r>
        <w:rPr>
          <w:rFonts w:ascii="Calibri" w:hAnsi="Calibri" w:cs="Calibri" w:eastAsia="Calibri"/>
          <w:b/>
          <w:i w:val="0"/>
          <w:sz w:val="22"/>
        </w:rPr>
        <w:t>Woman on Phone</w:t>
        <w:br/>
      </w:r>
      <w:r>
        <w:rPr>
          <w:rFonts w:ascii="Calibri" w:hAnsi="Calibri" w:cs="Calibri" w:eastAsia="Calibri"/>
          <w:b w:val="0"/>
          <w:i w:val="0"/>
          <w:sz w:val="22"/>
        </w:rPr>
        <w:t>Victoria.</w:t>
      </w:r>
    </w:p>
    <w:p>
      <w:pPr>
        <w:spacing w:after="200"/>
        <w:ind w:left="576"/>
      </w:pPr>
      <w:r>
        <w:rPr>
          <w:rFonts w:ascii="Calibri" w:hAnsi="Calibri" w:cs="Calibri" w:eastAsia="Calibri"/>
          <w:b w:val="0"/>
          <w:i w:val="0"/>
          <w:sz w:val="22"/>
        </w:rPr>
        <w:t>Zion, come get me.</w:t>
      </w:r>
    </w:p>
    <w:p>
      <w:pPr>
        <w:spacing w:after="200"/>
        <w:ind w:left="576"/>
      </w:pPr>
      <w:r>
        <w:rPr>
          <w:rFonts w:ascii="Calibri" w:hAnsi="Calibri" w:cs="Calibri" w:eastAsia="Calibri"/>
          <w:b w:val="0"/>
          <w:i w:val="0"/>
          <w:sz w:val="22"/>
        </w:rPr>
        <w:t>I miss you.</w:t>
      </w:r>
    </w:p>
    <w:p>
      <w:pPr>
        <w:spacing w:after="120"/>
      </w:pPr>
      <w:r>
        <w:rPr>
          <w:rFonts w:ascii="Calibri" w:hAnsi="Calibri" w:cs="Calibri" w:eastAsia="Calibri"/>
          <w:b w:val="0"/>
          <w:i w:val="0"/>
          <w:color w:val="555555"/>
          <w:sz w:val="22"/>
        </w:rPr>
        <w:t>Zion furrows his brow, listening carefully to her voice.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Are you drunk?</w:t>
      </w:r>
    </w:p>
    <w:p>
      <w:pPr>
        <w:spacing w:after="120"/>
      </w:pPr>
      <w:r>
        <w:rPr>
          <w:rFonts w:ascii="Calibri" w:hAnsi="Calibri" w:cs="Calibri" w:eastAsia="Calibri"/>
          <w:b w:val="0"/>
          <w:i w:val="0"/>
          <w:color w:val="555555"/>
          <w:sz w:val="22"/>
        </w:rPr>
        <w:t>Woman on Phone waves her free hand lightly, trying to sound composed.</w:t>
      </w:r>
    </w:p>
    <w:p>
      <w:pPr>
        <w:spacing w:after="200"/>
        <w:ind w:left="576"/>
      </w:pPr>
      <w:r>
        <w:rPr>
          <w:rFonts w:ascii="Calibri" w:hAnsi="Calibri" w:cs="Calibri" w:eastAsia="Calibri"/>
          <w:b/>
          <w:i w:val="0"/>
          <w:sz w:val="22"/>
        </w:rPr>
        <w:t>Woman on Phone</w:t>
        <w:br/>
      </w:r>
      <w:r>
        <w:rPr>
          <w:rFonts w:ascii="Calibri" w:hAnsi="Calibri" w:cs="Calibri" w:eastAsia="Calibri"/>
          <w:b w:val="0"/>
          <w:i w:val="0"/>
          <w:sz w:val="22"/>
        </w:rPr>
        <w:t>The client kept pushing drinks.</w:t>
      </w:r>
    </w:p>
    <w:p>
      <w:pPr>
        <w:spacing w:after="200"/>
        <w:ind w:left="576"/>
      </w:pPr>
      <w:r>
        <w:rPr>
          <w:rFonts w:ascii="Calibri" w:hAnsi="Calibri" w:cs="Calibri" w:eastAsia="Calibri"/>
          <w:b w:val="0"/>
          <w:i w:val="0"/>
          <w:sz w:val="22"/>
        </w:rPr>
        <w:t>That pig definitely had ulterior motives.</w:t>
      </w:r>
    </w:p>
    <w:p>
      <w:pPr>
        <w:spacing w:after="120"/>
      </w:pPr>
      <w:r>
        <w:rPr>
          <w:rFonts w:ascii="Calibri" w:hAnsi="Calibri" w:cs="Calibri" w:eastAsia="Calibri"/>
          <w:b w:val="0"/>
          <w:i w:val="0"/>
          <w:color w:val="555555"/>
          <w:sz w:val="22"/>
        </w:rPr>
        <w:t>She smiles softly, closing her eyes briefly.</w:t>
      </w:r>
    </w:p>
    <w:p>
      <w:pPr>
        <w:spacing w:after="200"/>
        <w:ind w:left="576"/>
      </w:pPr>
      <w:r>
        <w:rPr>
          <w:rFonts w:ascii="Calibri" w:hAnsi="Calibri" w:cs="Calibri" w:eastAsia="Calibri"/>
          <w:b/>
          <w:i w:val="0"/>
          <w:sz w:val="22"/>
        </w:rPr>
        <w:t>Woman on Phone</w:t>
        <w:br/>
      </w:r>
      <w:r>
        <w:rPr>
          <w:rFonts w:ascii="Calibri" w:hAnsi="Calibri" w:cs="Calibri" w:eastAsia="Calibri"/>
          <w:b w:val="0"/>
          <w:i w:val="0"/>
          <w:sz w:val="22"/>
        </w:rPr>
        <w:t>But don't worry, I can handle it.</w:t>
      </w:r>
    </w:p>
    <w:p>
      <w:pPr>
        <w:spacing w:after="200"/>
        <w:ind w:left="576"/>
      </w:pPr>
      <w:r>
        <w:rPr>
          <w:rFonts w:ascii="Calibri" w:hAnsi="Calibri" w:cs="Calibri" w:eastAsia="Calibri"/>
          <w:b w:val="0"/>
          <w:i w:val="0"/>
          <w:sz w:val="22"/>
        </w:rPr>
        <w:t>Your wife knows her limit.</w:t>
      </w:r>
    </w:p>
    <w:p>
      <w:pPr>
        <w:spacing w:after="120"/>
      </w:pPr>
      <w:r>
        <w:rPr>
          <w:rFonts w:ascii="Calibri" w:hAnsi="Calibri" w:cs="Calibri" w:eastAsia="Calibri"/>
          <w:b w:val="0"/>
          <w:i w:val="0"/>
          <w:color w:val="555555"/>
          <w:sz w:val="22"/>
        </w:rPr>
        <w:t>Zion's expression tightens as he hears her slur.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You're slurring your words.</w:t>
      </w:r>
    </w:p>
    <w:p>
      <w:pPr>
        <w:spacing w:after="200"/>
        <w:ind w:left="576"/>
      </w:pPr>
      <w:r>
        <w:rPr>
          <w:rFonts w:ascii="Calibri" w:hAnsi="Calibri" w:cs="Calibri" w:eastAsia="Calibri"/>
          <w:b w:val="0"/>
          <w:i w:val="0"/>
          <w:sz w:val="22"/>
        </w:rPr>
        <w:t>Stay put, I'm on my way.</w:t>
      </w:r>
    </w:p>
    <w:p>
      <w:pPr>
        <w:spacing w:after="120"/>
      </w:pPr>
      <w:r>
        <w:rPr>
          <w:rFonts w:ascii="Calibri" w:hAnsi="Calibri" w:cs="Calibri" w:eastAsia="Calibri"/>
          <w:b w:val="0"/>
          <w:i w:val="0"/>
          <w:color w:val="555555"/>
          <w:sz w:val="22"/>
        </w:rPr>
        <w:t>Zion lowers his phone and moves with urgency, heading toward his car or the venue.</w:t>
      </w:r>
    </w:p>
    <w:p>
      <w:pPr>
        <w:pageBreakBefore/>
        <w:spacing w:before="0" w:after="200"/>
      </w:pPr>
      <w:r>
        <w:rPr>
          <w:rFonts w:ascii="Calibri" w:hAnsi="Calibri" w:cs="Calibri" w:eastAsia="Calibri"/>
          <w:b/>
          <w:i w:val="0"/>
          <w:sz w:val="32"/>
        </w:rPr>
        <w:t>EPISODE 35</w:t>
      </w:r>
    </w:p>
    <w:p>
      <w:pPr>
        <w:spacing w:before="240" w:after="80"/>
      </w:pPr>
      <w:r>
        <w:rPr>
          <w:rFonts w:ascii="Calibri" w:hAnsi="Calibri" w:cs="Calibri" w:eastAsia="Calibri"/>
          <w:b/>
          <w:i w:val="0"/>
          <w:sz w:val="24"/>
        </w:rPr>
        <w:t>1. Sushi Restaurant – Private VIP Room / Evening</w:t>
      </w:r>
    </w:p>
    <w:p>
      <w:pPr>
        <w:spacing w:after="120"/>
      </w:pPr>
      <w:r>
        <w:rPr>
          <w:rFonts w:ascii="Calibri" w:hAnsi="Calibri" w:cs="Calibri" w:eastAsia="Calibri"/>
          <w:b w:val="0"/>
          <w:i w:val="0"/>
          <w:color w:val="555555"/>
          <w:sz w:val="22"/>
        </w:rPr>
        <w:t>A traditional Japanese-style private dining room glows with shoji screens, warm lantern light, and ukiyo-e scroll paintings on golden walls, a low lacquered table set with sake cups, chopsticks, and Japanese dishes. Anthony Wayne holds two blue-and-white porcelain sake cups, grinning broadly, while Victoria Shaw sits across from him, visibly uncomfortable.</w:t>
      </w:r>
    </w:p>
    <w:p>
      <w:pPr>
        <w:spacing w:after="120"/>
      </w:pPr>
      <w:r>
        <w:rPr>
          <w:rFonts w:ascii="Calibri" w:hAnsi="Calibri" w:cs="Calibri" w:eastAsia="Calibri"/>
          <w:b w:val="0"/>
          <w:i w:val="0"/>
          <w:color w:val="555555"/>
          <w:sz w:val="22"/>
        </w:rPr>
        <w:t>Holds two sake cups aloft, grinning at Victoria across the table.</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Another toast, President Shaw.</w:t>
      </w:r>
    </w:p>
    <w:p>
      <w:pPr>
        <w:spacing w:after="120"/>
      </w:pPr>
      <w:r>
        <w:rPr>
          <w:rFonts w:ascii="Calibri" w:hAnsi="Calibri" w:cs="Calibri" w:eastAsia="Calibri"/>
          <w:b w:val="0"/>
          <w:i w:val="0"/>
          <w:color w:val="555555"/>
          <w:sz w:val="22"/>
        </w:rPr>
        <w:t>Extends one cup toward Victoria with a wide smile.</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This partnership means everything to us.</w:t>
      </w:r>
    </w:p>
    <w:p>
      <w:pPr>
        <w:spacing w:after="200"/>
        <w:ind w:left="576"/>
      </w:pPr>
      <w:r>
        <w:rPr>
          <w:rFonts w:ascii="Calibri" w:hAnsi="Calibri" w:cs="Calibri" w:eastAsia="Calibri"/>
          <w:b w:val="0"/>
          <w:i w:val="0"/>
          <w:sz w:val="22"/>
        </w:rPr>
        <w:t>Drink up.</w:t>
      </w:r>
    </w:p>
    <w:p>
      <w:pPr>
        <w:spacing w:after="200"/>
        <w:ind w:left="576"/>
      </w:pPr>
      <w:r>
        <w:rPr>
          <w:rFonts w:ascii="Calibri" w:hAnsi="Calibri" w:cs="Calibri" w:eastAsia="Calibri"/>
          <w:b w:val="0"/>
          <w:i w:val="0"/>
          <w:sz w:val="22"/>
        </w:rPr>
        <w:t>We have to celebrate.</w:t>
      </w:r>
    </w:p>
    <w:p>
      <w:pPr>
        <w:spacing w:after="120"/>
      </w:pPr>
      <w:r>
        <w:rPr>
          <w:rFonts w:ascii="Calibri" w:hAnsi="Calibri" w:cs="Calibri" w:eastAsia="Calibri"/>
          <w:b w:val="0"/>
          <w:i w:val="0"/>
          <w:color w:val="555555"/>
          <w:sz w:val="22"/>
        </w:rPr>
        <w:t>Shifts uncomfortably, placing a hand up in polite refusal.</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Mr. Wayne, I really can't drink anymore.</w:t>
      </w:r>
    </w:p>
    <w:p>
      <w:pPr>
        <w:spacing w:after="120"/>
      </w:pPr>
      <w:r>
        <w:rPr>
          <w:rFonts w:ascii="Calibri" w:hAnsi="Calibri" w:cs="Calibri" w:eastAsia="Calibri"/>
          <w:b w:val="0"/>
          <w:i w:val="0"/>
          <w:color w:val="555555"/>
          <w:sz w:val="22"/>
        </w:rPr>
        <w:t>Expression shifts from smile to a hard, calculating look. Sets one cup down deliberately on the table.</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Then perhaps we should reconsider the procurement contract.</w:t>
      </w:r>
    </w:p>
    <w:p>
      <w:pPr>
        <w:spacing w:after="200"/>
        <w:ind w:left="576"/>
      </w:pPr>
      <w:r>
        <w:rPr>
          <w:rFonts w:ascii="Calibri" w:hAnsi="Calibri" w:cs="Calibri" w:eastAsia="Calibri"/>
          <w:b w:val="0"/>
          <w:i w:val="0"/>
          <w:sz w:val="22"/>
        </w:rPr>
        <w:t>There appear to be... issues.</w:t>
      </w:r>
    </w:p>
    <w:p>
      <w:pPr>
        <w:spacing w:after="120"/>
      </w:pPr>
      <w:r>
        <w:rPr>
          <w:rFonts w:ascii="Calibri" w:hAnsi="Calibri" w:cs="Calibri" w:eastAsia="Calibri"/>
          <w:b w:val="0"/>
          <w:i w:val="0"/>
          <w:color w:val="555555"/>
          <w:sz w:val="22"/>
        </w:rPr>
        <w:t>Exhales quietly, eyes downcast, reaching toward the cup.</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Okay, okay.</w:t>
      </w:r>
    </w:p>
    <w:p>
      <w:pPr>
        <w:spacing w:after="200"/>
        <w:ind w:left="576"/>
      </w:pPr>
      <w:r>
        <w:rPr>
          <w:rFonts w:ascii="Calibri" w:hAnsi="Calibri" w:cs="Calibri" w:eastAsia="Calibri"/>
          <w:b w:val="0"/>
          <w:i w:val="0"/>
          <w:sz w:val="22"/>
        </w:rPr>
        <w:t>If I drink this, you'll sign the hundred million deal?</w:t>
      </w:r>
    </w:p>
    <w:p>
      <w:pPr>
        <w:spacing w:after="120"/>
      </w:pPr>
      <w:r>
        <w:rPr>
          <w:rFonts w:ascii="Calibri" w:hAnsi="Calibri" w:cs="Calibri" w:eastAsia="Calibri"/>
          <w:b w:val="0"/>
          <w:i w:val="0"/>
          <w:color w:val="555555"/>
          <w:sz w:val="22"/>
        </w:rPr>
        <w:t>Leans back with a satisfied grin, arms relaxed.</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That's right.</w:t>
      </w:r>
    </w:p>
    <w:p>
      <w:pPr>
        <w:spacing w:after="200"/>
        <w:ind w:left="576"/>
      </w:pPr>
      <w:r>
        <w:rPr>
          <w:rFonts w:ascii="Calibri" w:hAnsi="Calibri" w:cs="Calibri" w:eastAsia="Calibri"/>
          <w:b w:val="0"/>
          <w:i w:val="0"/>
          <w:sz w:val="22"/>
        </w:rPr>
        <w:t>Enough profit to carry Shaw Group for two years.</w:t>
      </w:r>
    </w:p>
    <w:p>
      <w:pPr>
        <w:spacing w:after="200"/>
        <w:ind w:left="576"/>
      </w:pPr>
      <w:r>
        <w:rPr>
          <w:rFonts w:ascii="Calibri" w:hAnsi="Calibri" w:cs="Calibri" w:eastAsia="Calibri"/>
          <w:b w:val="0"/>
          <w:i w:val="0"/>
          <w:sz w:val="22"/>
        </w:rPr>
        <w:t>Your choice.</w:t>
      </w:r>
    </w:p>
    <w:p>
      <w:pPr>
        <w:spacing w:after="120"/>
      </w:pPr>
      <w:r>
        <w:rPr>
          <w:rFonts w:ascii="Calibri" w:hAnsi="Calibri" w:cs="Calibri" w:eastAsia="Calibri"/>
          <w:b w:val="0"/>
          <w:i w:val="0"/>
          <w:color w:val="555555"/>
          <w:sz w:val="22"/>
        </w:rPr>
        <w:t>Watches Victoria reach for the cup, lowers his voice to a near-whisper with a predatory smirk.</w:t>
      </w:r>
    </w:p>
    <w:p>
      <w:pPr>
        <w:spacing w:after="200"/>
        <w:ind w:left="576"/>
      </w:pPr>
      <w:r>
        <w:rPr>
          <w:rFonts w:ascii="Calibri" w:hAnsi="Calibri" w:cs="Calibri" w:eastAsia="Calibri"/>
          <w:b/>
          <w:i w:val="0"/>
          <w:sz w:val="22"/>
        </w:rPr>
        <w:t>Anthony Wayne (V.O.)</w:t>
        <w:br/>
      </w:r>
      <w:r>
        <w:rPr>
          <w:rFonts w:ascii="Calibri" w:hAnsi="Calibri" w:cs="Calibri" w:eastAsia="Calibri"/>
          <w:b w:val="0"/>
          <w:i w:val="0"/>
          <w:sz w:val="22"/>
        </w:rPr>
        <w:t>Once it hits your system, you'll be mine tonight.</w:t>
      </w:r>
    </w:p>
    <w:p>
      <w:pPr>
        <w:spacing w:after="200"/>
        <w:ind w:left="576"/>
      </w:pPr>
      <w:r>
        <w:rPr>
          <w:rFonts w:ascii="Calibri" w:hAnsi="Calibri" w:cs="Calibri" w:eastAsia="Calibri"/>
          <w:b w:val="0"/>
          <w:i w:val="0"/>
          <w:sz w:val="22"/>
        </w:rPr>
        <w:t>I've been waiting so long for this.</w:t>
      </w:r>
    </w:p>
    <w:p>
      <w:pPr>
        <w:spacing w:after="120"/>
      </w:pPr>
      <w:r>
        <w:rPr>
          <w:rFonts w:ascii="Calibri" w:hAnsi="Calibri" w:cs="Calibri" w:eastAsia="Calibri"/>
          <w:b w:val="0"/>
          <w:i w:val="0"/>
          <w:color w:val="555555"/>
          <w:sz w:val="22"/>
        </w:rPr>
        <w:t>Victoria raises the cup toward her lips. A sudden loud voice calls out from the doorway, stopping her.</w:t>
      </w:r>
    </w:p>
    <w:p>
      <w:pPr>
        <w:spacing w:before="240" w:after="80"/>
      </w:pPr>
      <w:r>
        <w:rPr>
          <w:rFonts w:ascii="Calibri" w:hAnsi="Calibri" w:cs="Calibri" w:eastAsia="Calibri"/>
          <w:b/>
          <w:i w:val="0"/>
          <w:sz w:val="24"/>
        </w:rPr>
        <w:t>2. Sushi Restaurant – Private VIP Room / Evening</w:t>
      </w:r>
    </w:p>
    <w:p>
      <w:pPr>
        <w:spacing w:after="120"/>
      </w:pPr>
      <w:r>
        <w:rPr>
          <w:rFonts w:ascii="Calibri" w:hAnsi="Calibri" w:cs="Calibri" w:eastAsia="Calibri"/>
          <w:b w:val="0"/>
          <w:i w:val="0"/>
          <w:color w:val="555555"/>
          <w:sz w:val="22"/>
        </w:rPr>
        <w:t>Back in the same VIP room, Zion Reed strides through the doorway and shouts to stop Victoria from drinking. She looks up in relief as Anthony Wayne turns toward the door, irritated.</w:t>
      </w:r>
    </w:p>
    <w:p>
      <w:pPr>
        <w:spacing w:after="120"/>
      </w:pPr>
      <w:r>
        <w:rPr>
          <w:rFonts w:ascii="Calibri" w:hAnsi="Calibri" w:cs="Calibri" w:eastAsia="Calibri"/>
          <w:b w:val="0"/>
          <w:i w:val="0"/>
          <w:color w:val="555555"/>
          <w:sz w:val="22"/>
        </w:rPr>
        <w:t>Bursts through the doorway, arm outstretched toward Victoria.</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Stop!</w:t>
      </w:r>
    </w:p>
    <w:p>
      <w:pPr>
        <w:spacing w:after="120"/>
      </w:pPr>
      <w:r>
        <w:rPr>
          <w:rFonts w:ascii="Calibri" w:hAnsi="Calibri" w:cs="Calibri" w:eastAsia="Calibri"/>
          <w:b w:val="0"/>
          <w:i w:val="0"/>
          <w:color w:val="555555"/>
          <w:sz w:val="22"/>
        </w:rPr>
        <w:t>Crosses the room quickly to Victoria's side, placing a hand on her shoulder.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Victoria, let's go.</w:t>
      </w:r>
    </w:p>
    <w:p>
      <w:pPr>
        <w:spacing w:after="120"/>
      </w:pPr>
      <w:r>
        <w:rPr>
          <w:rFonts w:ascii="Calibri" w:hAnsi="Calibri" w:cs="Calibri" w:eastAsia="Calibri"/>
          <w:b w:val="0"/>
          <w:i w:val="0"/>
          <w:color w:val="555555"/>
          <w:sz w:val="22"/>
        </w:rPr>
        <w:t>Looks up at Zion with visible relief.</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You made it.</w:t>
      </w:r>
    </w:p>
    <w:p>
      <w:pPr>
        <w:spacing w:after="120"/>
      </w:pPr>
      <w:r>
        <w:rPr>
          <w:rFonts w:ascii="Calibri" w:hAnsi="Calibri" w:cs="Calibri" w:eastAsia="Calibri"/>
          <w:b w:val="0"/>
          <w:i w:val="0"/>
          <w:color w:val="555555"/>
          <w:sz w:val="22"/>
        </w:rPr>
        <w:t>Turns toward Zion with a scowl, removing his gaze from Victoria.</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Who the hell is this?</w:t>
      </w:r>
    </w:p>
    <w:p>
      <w:pPr>
        <w:spacing w:after="120"/>
      </w:pPr>
      <w:r>
        <w:rPr>
          <w:rFonts w:ascii="Calibri" w:hAnsi="Calibri" w:cs="Calibri" w:eastAsia="Calibri"/>
          <w:b w:val="0"/>
          <w:i w:val="0"/>
          <w:color w:val="555555"/>
          <w:sz w:val="22"/>
        </w:rPr>
        <w:t>Steps slightly in front of Zion, gesturing toward him.</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Mr. Wayne, let me introduce my fiancé Zion.</w:t>
      </w:r>
    </w:p>
    <w:p>
      <w:pPr>
        <w:spacing w:after="120"/>
      </w:pPr>
      <w:r>
        <w:rPr>
          <w:rFonts w:ascii="Calibri" w:hAnsi="Calibri" w:cs="Calibri" w:eastAsia="Calibri"/>
          <w:b w:val="0"/>
          <w:i w:val="0"/>
          <w:color w:val="555555"/>
          <w:sz w:val="22"/>
        </w:rPr>
        <w:t>Looks Zion up and down with a sneer, leaning back in his seat.</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I've heard about you.</w:t>
      </w:r>
    </w:p>
    <w:p>
      <w:pPr>
        <w:spacing w:after="200"/>
        <w:ind w:left="576"/>
      </w:pPr>
      <w:r>
        <w:rPr>
          <w:rFonts w:ascii="Calibri" w:hAnsi="Calibri" w:cs="Calibri" w:eastAsia="Calibri"/>
          <w:b w:val="0"/>
          <w:i w:val="0"/>
          <w:sz w:val="22"/>
        </w:rPr>
        <w:t>The live-in husband riding Shaw Group's coattails.</w:t>
      </w:r>
    </w:p>
    <w:p>
      <w:pPr>
        <w:spacing w:after="120"/>
      </w:pPr>
      <w:r>
        <w:rPr>
          <w:rFonts w:ascii="Calibri" w:hAnsi="Calibri" w:cs="Calibri" w:eastAsia="Calibri"/>
          <w:b w:val="0"/>
          <w:i w:val="0"/>
          <w:color w:val="555555"/>
          <w:sz w:val="22"/>
        </w:rPr>
        <w:t>Watches Zion drink the cup, then waves a hand as if the gesture is meaningless.</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Now it's drunk, so the deal still stands.</w:t>
      </w:r>
    </w:p>
    <w:p>
      <w:pPr>
        <w:spacing w:after="120"/>
      </w:pPr>
      <w:r>
        <w:rPr>
          <w:rFonts w:ascii="Calibri" w:hAnsi="Calibri" w:cs="Calibri" w:eastAsia="Calibri"/>
          <w:b w:val="0"/>
          <w:i w:val="0"/>
          <w:color w:val="555555"/>
          <w:sz w:val="22"/>
        </w:rPr>
        <w:t>Leans forward, directing his words at Victoria while gesturing toward Zion with disdain.</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You think you're qualified to drink for President Shaw?</w:t>
      </w:r>
    </w:p>
    <w:p>
      <w:pPr>
        <w:spacing w:after="200"/>
        <w:ind w:left="576"/>
      </w:pPr>
      <w:r>
        <w:rPr>
          <w:rFonts w:ascii="Calibri" w:hAnsi="Calibri" w:cs="Calibri" w:eastAsia="Calibri"/>
          <w:b w:val="0"/>
          <w:i w:val="0"/>
          <w:sz w:val="22"/>
        </w:rPr>
        <w:t>With all due respect, Victoria, you have looks, figure, status.</w:t>
      </w:r>
    </w:p>
    <w:p>
      <w:pPr>
        <w:spacing w:after="200"/>
        <w:ind w:left="576"/>
      </w:pPr>
      <w:r>
        <w:rPr>
          <w:rFonts w:ascii="Calibri" w:hAnsi="Calibri" w:cs="Calibri" w:eastAsia="Calibri"/>
          <w:b w:val="0"/>
          <w:i w:val="0"/>
          <w:sz w:val="22"/>
        </w:rPr>
        <w:t>Why settle for this trash?</w:t>
      </w:r>
    </w:p>
    <w:p>
      <w:pPr>
        <w:spacing w:after="120"/>
      </w:pPr>
      <w:r>
        <w:rPr>
          <w:rFonts w:ascii="Calibri" w:hAnsi="Calibri" w:cs="Calibri" w:eastAsia="Calibri"/>
          <w:b w:val="0"/>
          <w:i w:val="0"/>
          <w:color w:val="555555"/>
          <w:sz w:val="22"/>
        </w:rPr>
        <w:t>Steps forward sharply, eyes blazing, voice firm and clear.</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You can make things difficult for me, but you can't insult Zion.</w:t>
      </w:r>
    </w:p>
    <w:p>
      <w:pPr>
        <w:spacing w:after="200"/>
        <w:ind w:left="576"/>
      </w:pPr>
      <w:r>
        <w:rPr>
          <w:rFonts w:ascii="Calibri" w:hAnsi="Calibri" w:cs="Calibri" w:eastAsia="Calibri"/>
          <w:b w:val="0"/>
          <w:i w:val="0"/>
          <w:sz w:val="22"/>
        </w:rPr>
        <w:t>At most, I won't do this business deal with your Harmony Pharmaceuticals.</w:t>
      </w:r>
    </w:p>
    <w:p>
      <w:pPr>
        <w:spacing w:after="120"/>
      </w:pPr>
      <w:r>
        <w:rPr>
          <w:rFonts w:ascii="Calibri" w:hAnsi="Calibri" w:cs="Calibri" w:eastAsia="Calibri"/>
          <w:b w:val="0"/>
          <w:i w:val="0"/>
          <w:color w:val="555555"/>
          <w:sz w:val="22"/>
        </w:rPr>
        <w:t>Shards of a smashed porcelain sake cup lie scattered across the wet lacquered table. Anthony Wayne stares after Victoria and Zion, expression dark and furious, as the two turn to leave the room.</w:t>
      </w:r>
    </w:p>
    <w:p>
      <w:pPr>
        <w:spacing w:before="240" w:after="80"/>
      </w:pPr>
      <w:r>
        <w:rPr>
          <w:rFonts w:ascii="Calibri" w:hAnsi="Calibri" w:cs="Calibri" w:eastAsia="Calibri"/>
          <w:b/>
          <w:i w:val="0"/>
          <w:sz w:val="24"/>
        </w:rPr>
        <w:t>3. Sushi Restaurant – Corridor / Exterior of VIP Room / Evening</w:t>
      </w:r>
    </w:p>
    <w:p>
      <w:pPr>
        <w:spacing w:after="120"/>
      </w:pPr>
      <w:r>
        <w:rPr>
          <w:rFonts w:ascii="Calibri" w:hAnsi="Calibri" w:cs="Calibri" w:eastAsia="Calibri"/>
          <w:b w:val="0"/>
          <w:i w:val="0"/>
          <w:color w:val="555555"/>
          <w:sz w:val="22"/>
        </w:rPr>
        <w:t>In a dimly lit corridor of the upscale sushi restaurant, Dominic Grant stands near the entrance to the VIP section as a staff member approaches and leans in to deliver a quiet report.</w:t>
      </w:r>
    </w:p>
    <w:p>
      <w:pPr>
        <w:spacing w:after="120"/>
      </w:pPr>
      <w:r>
        <w:rPr>
          <w:rFonts w:ascii="Calibri" w:hAnsi="Calibri" w:cs="Calibri" w:eastAsia="Calibri"/>
          <w:b w:val="0"/>
          <w:i w:val="0"/>
          <w:color w:val="555555"/>
          <w:sz w:val="22"/>
        </w:rPr>
        <w:t>Approaches Dominic Grant quickly, leaning in close to speak discreetly.</w:t>
      </w:r>
    </w:p>
    <w:p>
      <w:pPr>
        <w:spacing w:after="200"/>
        <w:ind w:left="576"/>
      </w:pPr>
      <w:r>
        <w:rPr>
          <w:rFonts w:ascii="Calibri" w:hAnsi="Calibri" w:cs="Calibri" w:eastAsia="Calibri"/>
          <w:b/>
          <w:i w:val="0"/>
          <w:sz w:val="22"/>
        </w:rPr>
        <w:t>Staff Member</w:t>
        <w:br/>
      </w:r>
      <w:r>
        <w:rPr>
          <w:rFonts w:ascii="Calibri" w:hAnsi="Calibri" w:cs="Calibri" w:eastAsia="Calibri"/>
          <w:b w:val="0"/>
          <w:i w:val="0"/>
          <w:sz w:val="22"/>
        </w:rPr>
        <w:t>Boss, I just saw Mr. Reed enter the VIP room.</w:t>
      </w:r>
    </w:p>
    <w:p>
      <w:pPr>
        <w:spacing w:after="120"/>
      </w:pPr>
      <w:r>
        <w:rPr>
          <w:rFonts w:ascii="Calibri" w:hAnsi="Calibri" w:cs="Calibri" w:eastAsia="Calibri"/>
          <w:b w:val="0"/>
          <w:i w:val="0"/>
          <w:color w:val="555555"/>
          <w:sz w:val="22"/>
        </w:rPr>
        <w:t>Raises an eyebrow, turning toward the staff member.</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Which Mr. Reed?</w:t>
      </w:r>
    </w:p>
    <w:p>
      <w:pPr>
        <w:spacing w:after="120"/>
      </w:pPr>
      <w:r>
        <w:rPr>
          <w:rFonts w:ascii="Calibri" w:hAnsi="Calibri" w:cs="Calibri" w:eastAsia="Calibri"/>
          <w:b w:val="0"/>
          <w:i w:val="0"/>
          <w:color w:val="555555"/>
          <w:sz w:val="22"/>
        </w:rPr>
        <w:t>Lowers voice further, eyes slightly wide.</w:t>
      </w:r>
    </w:p>
    <w:p>
      <w:pPr>
        <w:spacing w:after="200"/>
        <w:ind w:left="576"/>
      </w:pPr>
      <w:r>
        <w:rPr>
          <w:rFonts w:ascii="Calibri" w:hAnsi="Calibri" w:cs="Calibri" w:eastAsia="Calibri"/>
          <w:b/>
          <w:i w:val="0"/>
          <w:sz w:val="22"/>
        </w:rPr>
        <w:t>Staff Member</w:t>
        <w:br/>
      </w:r>
      <w:r>
        <w:rPr>
          <w:rFonts w:ascii="Calibri" w:hAnsi="Calibri" w:cs="Calibri" w:eastAsia="Calibri"/>
          <w:b w:val="0"/>
          <w:i w:val="0"/>
          <w:sz w:val="22"/>
        </w:rPr>
        <w:t>Zion Reed, the rising star in Pacific Syndicate.</w:t>
      </w:r>
    </w:p>
    <w:p>
      <w:pPr>
        <w:spacing w:after="200"/>
        <w:ind w:left="576"/>
      </w:pPr>
      <w:r>
        <w:rPr>
          <w:rFonts w:ascii="Calibri" w:hAnsi="Calibri" w:cs="Calibri" w:eastAsia="Calibri"/>
          <w:b w:val="0"/>
          <w:i w:val="0"/>
          <w:sz w:val="22"/>
        </w:rPr>
        <w:t>That he saved Mr. Tyson's life.</w:t>
      </w:r>
    </w:p>
    <w:p>
      <w:pPr>
        <w:spacing w:after="120"/>
      </w:pPr>
      <w:r>
        <w:rPr>
          <w:rFonts w:ascii="Calibri" w:hAnsi="Calibri" w:cs="Calibri" w:eastAsia="Calibri"/>
          <w:b w:val="0"/>
          <w:i w:val="0"/>
          <w:color w:val="555555"/>
          <w:sz w:val="22"/>
        </w:rPr>
        <w:t>Pauses, processing the information, then nods slowly with a measured expression.</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So it's him.</w:t>
      </w:r>
    </w:p>
    <w:p>
      <w:pPr>
        <w:spacing w:after="200"/>
        <w:ind w:left="576"/>
      </w:pPr>
      <w:r>
        <w:rPr>
          <w:rFonts w:ascii="Calibri" w:hAnsi="Calibri" w:cs="Calibri" w:eastAsia="Calibri"/>
          <w:b w:val="0"/>
          <w:i w:val="0"/>
          <w:sz w:val="22"/>
        </w:rPr>
        <w:t>Looks like I'm gonna have to break you out today.</w:t>
      </w:r>
    </w:p>
    <w:p>
      <w:pPr>
        <w:spacing w:after="120"/>
      </w:pPr>
      <w:r>
        <w:rPr>
          <w:rFonts w:ascii="Calibri" w:hAnsi="Calibri" w:cs="Calibri" w:eastAsia="Calibri"/>
          <w:b w:val="0"/>
          <w:i w:val="0"/>
          <w:color w:val="555555"/>
          <w:sz w:val="22"/>
        </w:rPr>
        <w:t>Dominic Grant turns toward the VIP room with a purposeful look, implying he intends to intervene or assist.</w:t>
      </w:r>
    </w:p>
    <w:p>
      <w:pPr>
        <w:pageBreakBefore/>
        <w:spacing w:before="0" w:after="200"/>
      </w:pPr>
      <w:r>
        <w:rPr>
          <w:rFonts w:ascii="Calibri" w:hAnsi="Calibri" w:cs="Calibri" w:eastAsia="Calibri"/>
          <w:b/>
          <w:i w:val="0"/>
          <w:sz w:val="32"/>
        </w:rPr>
        <w:t>EPISODE 36</w:t>
      </w:r>
    </w:p>
    <w:p>
      <w:pPr>
        <w:spacing w:before="240" w:after="80"/>
      </w:pPr>
      <w:r>
        <w:rPr>
          <w:rFonts w:ascii="Calibri" w:hAnsi="Calibri" w:cs="Calibri" w:eastAsia="Calibri"/>
          <w:b/>
          <w:i w:val="0"/>
          <w:sz w:val="24"/>
        </w:rPr>
        <w:t>1. High-end Japanese private dining room / Evening</w:t>
      </w:r>
    </w:p>
    <w:p>
      <w:pPr>
        <w:spacing w:after="120"/>
      </w:pPr>
      <w:r>
        <w:rPr>
          <w:rFonts w:ascii="Calibri" w:hAnsi="Calibri" w:cs="Calibri" w:eastAsia="Calibri"/>
          <w:b w:val="0"/>
          <w:i w:val="0"/>
          <w:color w:val="555555"/>
          <w:sz w:val="22"/>
        </w:rPr>
        <w:t>In a warmly lit private dining room with gold-painted folding screens depicting classical Japanese figures, scroll paintings on the wall, and a low table set with chopsticks and tea cups, Anthony Wayne sits leaning slightly forward with a smug expression while Zion Reed sits across from him, composed and unfazed.</w:t>
      </w:r>
    </w:p>
    <w:p>
      <w:pPr>
        <w:spacing w:after="120"/>
      </w:pPr>
      <w:r>
        <w:rPr>
          <w:rFonts w:ascii="Calibri" w:hAnsi="Calibri" w:cs="Calibri" w:eastAsia="Calibri"/>
          <w:b w:val="0"/>
          <w:i w:val="0"/>
          <w:color w:val="555555"/>
          <w:sz w:val="22"/>
        </w:rPr>
        <w:t>Anthony Wayne tilts his head slightly, sunglasses on, a faint smirk on his lips.</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This deal is important?</w:t>
      </w:r>
    </w:p>
    <w:p>
      <w:pPr>
        <w:spacing w:after="120"/>
      </w:pPr>
      <w:r>
        <w:rPr>
          <w:rFonts w:ascii="Calibri" w:hAnsi="Calibri" w:cs="Calibri" w:eastAsia="Calibri"/>
          <w:b w:val="0"/>
          <w:i w:val="0"/>
          <w:color w:val="555555"/>
          <w:sz w:val="22"/>
        </w:rPr>
        <w:t>Zion meets Anthony Wayne's gaze without flinching.</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Not that important.</w:t>
      </w:r>
    </w:p>
    <w:p>
      <w:pPr>
        <w:spacing w:after="200"/>
        <w:ind w:left="576"/>
      </w:pPr>
      <w:r>
        <w:rPr>
          <w:rFonts w:ascii="Calibri" w:hAnsi="Calibri" w:cs="Calibri" w:eastAsia="Calibri"/>
          <w:b w:val="0"/>
          <w:i w:val="0"/>
          <w:sz w:val="22"/>
        </w:rPr>
        <w:t>I just know if the Shaw Group doesn't secure this order, it will soon go bankrupt, right?</w:t>
      </w:r>
    </w:p>
    <w:p>
      <w:pPr>
        <w:spacing w:after="120"/>
      </w:pPr>
      <w:r>
        <w:rPr>
          <w:rFonts w:ascii="Calibri" w:hAnsi="Calibri" w:cs="Calibri" w:eastAsia="Calibri"/>
          <w:b w:val="0"/>
          <w:i w:val="0"/>
          <w:color w:val="555555"/>
          <w:sz w:val="22"/>
        </w:rPr>
        <w:t>Anthony Wayne's expression stiffens slightly at the blunt remark.</w:t>
      </w:r>
    </w:p>
    <w:p>
      <w:pPr>
        <w:spacing w:before="240" w:after="80"/>
      </w:pPr>
      <w:r>
        <w:rPr>
          <w:rFonts w:ascii="Calibri" w:hAnsi="Calibri" w:cs="Calibri" w:eastAsia="Calibri"/>
          <w:b/>
          <w:i w:val="0"/>
          <w:sz w:val="24"/>
        </w:rPr>
        <w:t>2. High-end Japanese private dining room / Evening</w:t>
      </w:r>
    </w:p>
    <w:p>
      <w:pPr>
        <w:spacing w:after="120"/>
      </w:pPr>
      <w:r>
        <w:rPr>
          <w:rFonts w:ascii="Calibri" w:hAnsi="Calibri" w:cs="Calibri" w:eastAsia="Calibri"/>
          <w:b w:val="0"/>
          <w:i w:val="0"/>
          <w:color w:val="555555"/>
          <w:sz w:val="22"/>
        </w:rPr>
        <w:t>Back in the same dining room, a bottle of expensive red wine -- a Château Margaux 2015 -- is brought to the table. Anthony Wayne holds it up, presenting it with theatrical flair, while Dominic Grant stands nearby composed and attentive, and Zion Reed remains seated, expression neutral.</w:t>
      </w:r>
    </w:p>
    <w:p>
      <w:pPr>
        <w:spacing w:after="120"/>
      </w:pPr>
      <w:r>
        <w:rPr>
          <w:rFonts w:ascii="Calibri" w:hAnsi="Calibri" w:cs="Calibri" w:eastAsia="Calibri"/>
          <w:b w:val="0"/>
          <w:i w:val="0"/>
          <w:color w:val="555555"/>
          <w:sz w:val="22"/>
        </w:rPr>
        <w:t>Anthony Wayne rises slightly, gesturing toward someone off-screen as he begins to introduce himself.</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Hi, I wanted to introduce myself to Mr...</w:t>
      </w:r>
    </w:p>
    <w:p>
      <w:pPr>
        <w:spacing w:after="120"/>
      </w:pPr>
      <w:r>
        <w:rPr>
          <w:rFonts w:ascii="Calibri" w:hAnsi="Calibri" w:cs="Calibri" w:eastAsia="Calibri"/>
          <w:b w:val="0"/>
          <w:i w:val="0"/>
          <w:color w:val="555555"/>
          <w:sz w:val="22"/>
        </w:rPr>
        <w:t>Grant glances at the wine bottle being presented.</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Romanée-Conti.</w:t>
      </w:r>
    </w:p>
    <w:p>
      <w:pPr>
        <w:spacing w:after="200"/>
        <w:ind w:left="576"/>
      </w:pPr>
      <w:r>
        <w:rPr>
          <w:rFonts w:ascii="Calibri" w:hAnsi="Calibri" w:cs="Calibri" w:eastAsia="Calibri"/>
          <w:b w:val="0"/>
          <w:i w:val="0"/>
          <w:sz w:val="22"/>
        </w:rPr>
        <w:t>This wine is worth several hundred thousand.</w:t>
      </w:r>
    </w:p>
    <w:p>
      <w:pPr>
        <w:spacing w:after="120"/>
      </w:pPr>
      <w:r>
        <w:rPr>
          <w:rFonts w:ascii="Calibri" w:hAnsi="Calibri" w:cs="Calibri" w:eastAsia="Calibri"/>
          <w:b w:val="0"/>
          <w:i w:val="0"/>
          <w:color w:val="555555"/>
          <w:sz w:val="22"/>
        </w:rPr>
        <w:t>Anthony Wayne laughs loudly, mouth wide open, clearly pleased with himself.</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You have a good eye, sir, but...</w:t>
      </w:r>
    </w:p>
    <w:p>
      <w:pPr>
        <w:spacing w:after="200"/>
        <w:ind w:left="576"/>
      </w:pPr>
      <w:r>
        <w:rPr>
          <w:rFonts w:ascii="Calibri" w:hAnsi="Calibri" w:cs="Calibri" w:eastAsia="Calibri"/>
          <w:b w:val="0"/>
          <w:i w:val="0"/>
          <w:sz w:val="22"/>
        </w:rPr>
        <w:t>I'm so honored that you'd bring the wine for me.</w:t>
      </w:r>
    </w:p>
    <w:p>
      <w:pPr>
        <w:spacing w:after="200"/>
        <w:ind w:left="576"/>
      </w:pPr>
      <w:r>
        <w:rPr>
          <w:rFonts w:ascii="Calibri" w:hAnsi="Calibri" w:cs="Calibri" w:eastAsia="Calibri"/>
          <w:b w:val="0"/>
          <w:i w:val="0"/>
          <w:sz w:val="22"/>
        </w:rPr>
        <w:t>I'm sure you've heard of my company — how much we value your participation in the Syndicate.</w:t>
      </w:r>
    </w:p>
    <w:p>
      <w:pPr>
        <w:spacing w:after="120"/>
      </w:pPr>
      <w:r>
        <w:rPr>
          <w:rFonts w:ascii="Calibri" w:hAnsi="Calibri" w:cs="Calibri" w:eastAsia="Calibri"/>
          <w:b w:val="0"/>
          <w:i w:val="0"/>
          <w:color w:val="555555"/>
          <w:sz w:val="22"/>
        </w:rPr>
        <w:t>Zion glances at Anthony Wayne with a calm, unimpressed look.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No, it's not for you.</w:t>
      </w:r>
    </w:p>
    <w:p>
      <w:pPr>
        <w:spacing w:after="200"/>
        <w:ind w:left="576"/>
      </w:pPr>
      <w:r>
        <w:rPr>
          <w:rFonts w:ascii="Calibri" w:hAnsi="Calibri" w:cs="Calibri" w:eastAsia="Calibri"/>
          <w:b w:val="0"/>
          <w:i w:val="0"/>
          <w:sz w:val="22"/>
        </w:rPr>
        <w:t>It's for Mr. Reed here.</w:t>
      </w:r>
    </w:p>
    <w:p>
      <w:pPr>
        <w:spacing w:after="120"/>
      </w:pPr>
      <w:r>
        <w:rPr>
          <w:rFonts w:ascii="Calibri" w:hAnsi="Calibri" w:cs="Calibri" w:eastAsia="Calibri"/>
          <w:b w:val="0"/>
          <w:i w:val="0"/>
          <w:color w:val="555555"/>
          <w:sz w:val="22"/>
        </w:rPr>
        <w:t>Grant turns toward Zion and gives a slight nod.</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Pleasure, sir.</w:t>
      </w:r>
    </w:p>
    <w:p>
      <w:pPr>
        <w:spacing w:after="120"/>
      </w:pPr>
      <w:r>
        <w:rPr>
          <w:rFonts w:ascii="Calibri" w:hAnsi="Calibri" w:cs="Calibri" w:eastAsia="Calibri"/>
          <w:b w:val="0"/>
          <w:i w:val="0"/>
          <w:color w:val="555555"/>
          <w:sz w:val="22"/>
        </w:rPr>
        <w:t>Anthony Wayne's laughter fades as he realizes the wine was not meant for him, and he stares at Zion with a mixture of confusion and irritation.</w:t>
      </w:r>
    </w:p>
    <w:p>
      <w:pPr>
        <w:spacing w:before="240" w:after="80"/>
      </w:pPr>
      <w:r>
        <w:rPr>
          <w:rFonts w:ascii="Calibri" w:hAnsi="Calibri" w:cs="Calibri" w:eastAsia="Calibri"/>
          <w:b/>
          <w:i w:val="0"/>
          <w:sz w:val="24"/>
        </w:rPr>
        <w:t>3. High-end Japanese private dining room — doorway / corridor / Evening</w:t>
      </w:r>
    </w:p>
    <w:p>
      <w:pPr>
        <w:spacing w:after="120"/>
      </w:pPr>
      <w:r>
        <w:rPr>
          <w:rFonts w:ascii="Calibri" w:hAnsi="Calibri" w:cs="Calibri" w:eastAsia="Calibri"/>
          <w:b w:val="0"/>
          <w:i w:val="0"/>
          <w:color w:val="555555"/>
          <w:sz w:val="22"/>
        </w:rPr>
        <w:t>Anthony Wayne sits visible at the dining table as Yuri Tyson peers through a partially open sliding door, her expression tearful and tense, gripping the door frame. He reacts with visible outrage, raising his voice.</w:t>
      </w:r>
    </w:p>
    <w:p>
      <w:pPr>
        <w:spacing w:after="120"/>
      </w:pPr>
      <w:r>
        <w:rPr>
          <w:rFonts w:ascii="Calibri" w:hAnsi="Calibri" w:cs="Calibri" w:eastAsia="Calibri"/>
          <w:b w:val="0"/>
          <w:i w:val="0"/>
          <w:color w:val="555555"/>
          <w:sz w:val="22"/>
        </w:rPr>
        <w:t>Anthony Wayne slams his hand on the table or gestures sharply, face twisted in disbelief.</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You've gotta be kidding me!</w:t>
      </w:r>
    </w:p>
    <w:p>
      <w:pPr>
        <w:spacing w:after="200"/>
        <w:ind w:left="576"/>
      </w:pPr>
      <w:r>
        <w:rPr>
          <w:rFonts w:ascii="Calibri" w:hAnsi="Calibri" w:cs="Calibri" w:eastAsia="Calibri"/>
          <w:b w:val="0"/>
          <w:i w:val="0"/>
          <w:sz w:val="22"/>
        </w:rPr>
        <w:t>Why would you want to talk to him?</w:t>
      </w:r>
    </w:p>
    <w:p>
      <w:pPr>
        <w:spacing w:after="120"/>
      </w:pPr>
      <w:r>
        <w:rPr>
          <w:rFonts w:ascii="Calibri" w:hAnsi="Calibri" w:cs="Calibri" w:eastAsia="Calibri"/>
          <w:b w:val="0"/>
          <w:i w:val="0"/>
          <w:color w:val="555555"/>
          <w:sz w:val="22"/>
        </w:rPr>
        <w:t>Yuri leans slightly through the doorway, voice hushed but pressing.</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Zion, I need to use the restroom, then we can leave.</w:t>
      </w:r>
    </w:p>
    <w:p>
      <w:pPr>
        <w:spacing w:after="120"/>
      </w:pPr>
      <w:r>
        <w:rPr>
          <w:rFonts w:ascii="Calibri" w:hAnsi="Calibri" w:cs="Calibri" w:eastAsia="Calibri"/>
          <w:b w:val="0"/>
          <w:i w:val="0"/>
          <w:color w:val="555555"/>
          <w:sz w:val="22"/>
        </w:rPr>
        <w:t>Yuri pulls back slightly behind the door, watching the scene unfold with wide, tearful eyes.</w:t>
      </w:r>
    </w:p>
    <w:p>
      <w:pPr>
        <w:spacing w:before="240" w:after="80"/>
      </w:pPr>
      <w:r>
        <w:rPr>
          <w:rFonts w:ascii="Calibri" w:hAnsi="Calibri" w:cs="Calibri" w:eastAsia="Calibri"/>
          <w:b/>
          <w:i w:val="0"/>
          <w:sz w:val="24"/>
        </w:rPr>
        <w:t>4. High-end Japanese private dining room / Evening</w:t>
      </w:r>
    </w:p>
    <w:p>
      <w:pPr>
        <w:spacing w:after="120"/>
      </w:pPr>
      <w:r>
        <w:rPr>
          <w:rFonts w:ascii="Calibri" w:hAnsi="Calibri" w:cs="Calibri" w:eastAsia="Calibri"/>
          <w:b w:val="0"/>
          <w:i w:val="0"/>
          <w:color w:val="555555"/>
          <w:sz w:val="22"/>
        </w:rPr>
        <w:t>Back in the dining room, Dominic Grant stands holding a wine glass, addressing the table formally, while Anthony Wayne sits at the table with a glass of whiskey, visibly unsettled, expression shifting from arrogance to unease. Zion Reed listens calmly, showing no reaction.</w:t>
      </w:r>
    </w:p>
    <w:p>
      <w:pPr>
        <w:spacing w:after="120"/>
      </w:pPr>
      <w:r>
        <w:rPr>
          <w:rFonts w:ascii="Calibri" w:hAnsi="Calibri" w:cs="Calibri" w:eastAsia="Calibri"/>
          <w:b w:val="0"/>
          <w:i w:val="0"/>
          <w:color w:val="555555"/>
          <w:sz w:val="22"/>
        </w:rPr>
        <w:t>Grant rises from his seat and raises his glass toward Zion.</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Gentlemen, I've come to propose a toast.</w:t>
      </w:r>
    </w:p>
    <w:p>
      <w:pPr>
        <w:spacing w:after="120"/>
      </w:pPr>
      <w:r>
        <w:rPr>
          <w:rFonts w:ascii="Calibri" w:hAnsi="Calibri" w:cs="Calibri" w:eastAsia="Calibri"/>
          <w:b w:val="0"/>
          <w:i w:val="0"/>
          <w:color w:val="555555"/>
          <w:sz w:val="22"/>
        </w:rPr>
        <w:t>Zion gives a slight nod toward Grant.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Mr. Grant, I should be the one toasting you.</w:t>
      </w:r>
    </w:p>
    <w:p>
      <w:pPr>
        <w:spacing w:after="120"/>
      </w:pPr>
      <w:r>
        <w:rPr>
          <w:rFonts w:ascii="Calibri" w:hAnsi="Calibri" w:cs="Calibri" w:eastAsia="Calibri"/>
          <w:b w:val="0"/>
          <w:i w:val="0"/>
          <w:color w:val="555555"/>
          <w:sz w:val="22"/>
        </w:rPr>
        <w:t>Grant turns to Zion with a slight bow of his head.</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Mr. Reed, my apologies for not knowing you were dining with us today.</w:t>
      </w:r>
    </w:p>
    <w:p>
      <w:pPr>
        <w:spacing w:after="200"/>
        <w:ind w:left="576"/>
      </w:pPr>
      <w:r>
        <w:rPr>
          <w:rFonts w:ascii="Calibri" w:hAnsi="Calibri" w:cs="Calibri" w:eastAsia="Calibri"/>
          <w:b w:val="0"/>
          <w:i w:val="0"/>
          <w:sz w:val="22"/>
        </w:rPr>
        <w:t>I hope you can forgive our poor service.</w:t>
      </w:r>
    </w:p>
    <w:p>
      <w:pPr>
        <w:spacing w:after="120"/>
      </w:pPr>
      <w:r>
        <w:rPr>
          <w:rFonts w:ascii="Calibri" w:hAnsi="Calibri" w:cs="Calibri" w:eastAsia="Calibri"/>
          <w:b w:val="0"/>
          <w:i w:val="0"/>
          <w:color w:val="555555"/>
          <w:sz w:val="22"/>
        </w:rPr>
        <w:t>Anthony Wayne stares at the exchange between Grant and Zion, jaw slightly slack.</w:t>
      </w:r>
    </w:p>
    <w:p>
      <w:pPr>
        <w:spacing w:after="200"/>
        <w:ind w:left="576"/>
      </w:pPr>
      <w:r>
        <w:rPr>
          <w:rFonts w:ascii="Calibri" w:hAnsi="Calibri" w:cs="Calibri" w:eastAsia="Calibri"/>
          <w:b/>
          <w:i w:val="0"/>
          <w:sz w:val="22"/>
        </w:rPr>
        <w:t>Wayne (V.O.)</w:t>
        <w:br/>
      </w:r>
      <w:r>
        <w:rPr>
          <w:rFonts w:ascii="Calibri" w:hAnsi="Calibri" w:cs="Calibri" w:eastAsia="Calibri"/>
          <w:b w:val="0"/>
          <w:i w:val="0"/>
          <w:sz w:val="22"/>
        </w:rPr>
        <w:t>What?</w:t>
      </w:r>
    </w:p>
    <w:p>
      <w:pPr>
        <w:spacing w:after="200"/>
        <w:ind w:left="576"/>
      </w:pPr>
      <w:r>
        <w:rPr>
          <w:rFonts w:ascii="Calibri" w:hAnsi="Calibri" w:cs="Calibri" w:eastAsia="Calibri"/>
          <w:b w:val="0"/>
          <w:i w:val="0"/>
          <w:sz w:val="22"/>
        </w:rPr>
        <w:t>Even Dominic Grant shows him such respect?</w:t>
      </w:r>
    </w:p>
    <w:p>
      <w:pPr>
        <w:spacing w:after="200"/>
        <w:ind w:left="576"/>
      </w:pPr>
      <w:r>
        <w:rPr>
          <w:rFonts w:ascii="Calibri" w:hAnsi="Calibri" w:cs="Calibri" w:eastAsia="Calibri"/>
          <w:b w:val="0"/>
          <w:i w:val="0"/>
          <w:sz w:val="22"/>
        </w:rPr>
        <w:t>Just who is Zion?</w:t>
      </w:r>
    </w:p>
    <w:p>
      <w:pPr>
        <w:spacing w:after="200"/>
        <w:ind w:left="576"/>
      </w:pPr>
      <w:r>
        <w:rPr>
          <w:rFonts w:ascii="Calibri" w:hAnsi="Calibri" w:cs="Calibri" w:eastAsia="Calibri"/>
          <w:b w:val="0"/>
          <w:i w:val="0"/>
          <w:sz w:val="22"/>
        </w:rPr>
        <w:t>He can't be just a simple live-in son-in-law?</w:t>
      </w:r>
    </w:p>
    <w:p>
      <w:pPr>
        <w:spacing w:after="120"/>
      </w:pPr>
      <w:r>
        <w:rPr>
          <w:rFonts w:ascii="Calibri" w:hAnsi="Calibri" w:cs="Calibri" w:eastAsia="Calibri"/>
          <w:b w:val="0"/>
          <w:i w:val="0"/>
          <w:color w:val="555555"/>
          <w:sz w:val="22"/>
        </w:rPr>
        <w:t>Zion glances around the room casually.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The Pacific Syndicate's operations are quite extensive.</w:t>
      </w:r>
    </w:p>
    <w:p>
      <w:pPr>
        <w:spacing w:after="200"/>
        <w:ind w:left="576"/>
      </w:pPr>
      <w:r>
        <w:rPr>
          <w:rFonts w:ascii="Calibri" w:hAnsi="Calibri" w:cs="Calibri" w:eastAsia="Calibri"/>
          <w:b w:val="0"/>
          <w:i w:val="0"/>
          <w:sz w:val="22"/>
        </w:rPr>
        <w:t>This place is under them too?</w:t>
      </w:r>
    </w:p>
    <w:p>
      <w:pPr>
        <w:spacing w:after="120"/>
      </w:pPr>
      <w:r>
        <w:rPr>
          <w:rFonts w:ascii="Calibri" w:hAnsi="Calibri" w:cs="Calibri" w:eastAsia="Calibri"/>
          <w:b w:val="0"/>
          <w:i w:val="0"/>
          <w:color w:val="555555"/>
          <w:sz w:val="22"/>
        </w:rPr>
        <w:t>Grant nods, standing straight.</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Yes, we report to the Valley Branch, the head of which is Miss Yuri Tyson.</w:t>
      </w:r>
    </w:p>
    <w:p>
      <w:pPr>
        <w:spacing w:after="120"/>
      </w:pPr>
      <w:r>
        <w:rPr>
          <w:rFonts w:ascii="Calibri" w:hAnsi="Calibri" w:cs="Calibri" w:eastAsia="Calibri"/>
          <w:b w:val="0"/>
          <w:i w:val="0"/>
          <w:color w:val="555555"/>
          <w:sz w:val="22"/>
        </w:rPr>
        <w:t>Zion's expression softens slightly at the mention of Yuri's name.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hadn't realized she'd become so accomplished, leading an entire branch.</w:t>
      </w:r>
    </w:p>
    <w:p>
      <w:pPr>
        <w:spacing w:after="120"/>
      </w:pPr>
      <w:r>
        <w:rPr>
          <w:rFonts w:ascii="Calibri" w:hAnsi="Calibri" w:cs="Calibri" w:eastAsia="Calibri"/>
          <w:b w:val="0"/>
          <w:i w:val="0"/>
          <w:color w:val="555555"/>
          <w:sz w:val="22"/>
        </w:rPr>
        <w:t>Anthony Wayne grips his whiskey glass tightly, staring ahead in disbelief.</w:t>
      </w:r>
    </w:p>
    <w:p>
      <w:pPr>
        <w:spacing w:after="200"/>
        <w:ind w:left="576"/>
      </w:pPr>
      <w:r>
        <w:rPr>
          <w:rFonts w:ascii="Calibri" w:hAnsi="Calibri" w:cs="Calibri" w:eastAsia="Calibri"/>
          <w:b/>
          <w:i w:val="0"/>
          <w:sz w:val="22"/>
        </w:rPr>
        <w:t>Wayne (V.O.)</w:t>
        <w:br/>
      </w:r>
      <w:r>
        <w:rPr>
          <w:rFonts w:ascii="Calibri" w:hAnsi="Calibri" w:cs="Calibri" w:eastAsia="Calibri"/>
          <w:b w:val="0"/>
          <w:i w:val="0"/>
          <w:sz w:val="22"/>
        </w:rPr>
        <w:t>Damn, Zion is actually someone important in the Pacific Syndicate?</w:t>
      </w:r>
    </w:p>
    <w:p>
      <w:pPr>
        <w:spacing w:after="120"/>
      </w:pPr>
      <w:r>
        <w:rPr>
          <w:rFonts w:ascii="Calibri" w:hAnsi="Calibri" w:cs="Calibri" w:eastAsia="Calibri"/>
          <w:b w:val="0"/>
          <w:i w:val="0"/>
          <w:color w:val="555555"/>
          <w:sz w:val="22"/>
        </w:rPr>
        <w:t>Anthony Wayne sits in stunned silence, reassessing the situation entirely, while Grant remains standing, composed and attentive to Zion.</w:t>
      </w:r>
    </w:p>
    <w:p>
      <w:pPr>
        <w:spacing w:before="240" w:after="80"/>
      </w:pPr>
      <w:r>
        <w:rPr>
          <w:rFonts w:ascii="Calibri" w:hAnsi="Calibri" w:cs="Calibri" w:eastAsia="Calibri"/>
          <w:b/>
          <w:i w:val="0"/>
          <w:sz w:val="24"/>
        </w:rPr>
        <w:t>5. High-end Japanese private dining room / Evening</w:t>
      </w:r>
    </w:p>
    <w:p>
      <w:pPr>
        <w:spacing w:after="120"/>
      </w:pPr>
      <w:r>
        <w:rPr>
          <w:rFonts w:ascii="Calibri" w:hAnsi="Calibri" w:cs="Calibri" w:eastAsia="Calibri"/>
          <w:b w:val="0"/>
          <w:i w:val="0"/>
          <w:color w:val="555555"/>
          <w:sz w:val="22"/>
        </w:rPr>
        <w:t>In the same dining room, Zion Reed speaks warmly to Grant about the food while Anthony Wayne, his earlier arrogance completely gone, rises from his seat and bows deeply toward him, the wine bottle still on the table.</w:t>
      </w:r>
    </w:p>
    <w:p>
      <w:pPr>
        <w:spacing w:after="120"/>
      </w:pPr>
      <w:r>
        <w:rPr>
          <w:rFonts w:ascii="Calibri" w:hAnsi="Calibri" w:cs="Calibri" w:eastAsia="Calibri"/>
          <w:b w:val="0"/>
          <w:i w:val="0"/>
          <w:color w:val="555555"/>
          <w:sz w:val="22"/>
        </w:rPr>
        <w:t>Zion glances around the dining room appreciatively.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Mr. Grant, the food here is excellent.</w:t>
      </w:r>
    </w:p>
    <w:p>
      <w:pPr>
        <w:spacing w:after="200"/>
        <w:ind w:left="576"/>
      </w:pPr>
      <w:r>
        <w:rPr>
          <w:rFonts w:ascii="Calibri" w:hAnsi="Calibri" w:cs="Calibri" w:eastAsia="Calibri"/>
          <w:b w:val="0"/>
          <w:i w:val="0"/>
          <w:sz w:val="22"/>
        </w:rPr>
        <w:t>I'm gonna bring my mother sometime soon.</w:t>
      </w:r>
    </w:p>
    <w:p>
      <w:pPr>
        <w:spacing w:after="120"/>
      </w:pPr>
      <w:r>
        <w:rPr>
          <w:rFonts w:ascii="Calibri" w:hAnsi="Calibri" w:cs="Calibri" w:eastAsia="Calibri"/>
          <w:b w:val="0"/>
          <w:i w:val="0"/>
          <w:color w:val="555555"/>
          <w:sz w:val="22"/>
        </w:rPr>
        <w:t>Grant smiles and gives a respectful nod.</w:t>
      </w:r>
    </w:p>
    <w:p>
      <w:pPr>
        <w:spacing w:after="200"/>
        <w:ind w:left="576"/>
      </w:pPr>
      <w:r>
        <w:rPr>
          <w:rFonts w:ascii="Calibri" w:hAnsi="Calibri" w:cs="Calibri" w:eastAsia="Calibri"/>
          <w:b/>
          <w:i w:val="0"/>
          <w:sz w:val="22"/>
        </w:rPr>
        <w:t>Dominic Grant</w:t>
        <w:br/>
      </w:r>
      <w:r>
        <w:rPr>
          <w:rFonts w:ascii="Calibri" w:hAnsi="Calibri" w:cs="Calibri" w:eastAsia="Calibri"/>
          <w:b w:val="0"/>
          <w:i w:val="0"/>
          <w:sz w:val="22"/>
        </w:rPr>
        <w:t>Of course.</w:t>
      </w:r>
    </w:p>
    <w:p>
      <w:pPr>
        <w:spacing w:after="200"/>
        <w:ind w:left="576"/>
      </w:pPr>
      <w:r>
        <w:rPr>
          <w:rFonts w:ascii="Calibri" w:hAnsi="Calibri" w:cs="Calibri" w:eastAsia="Calibri"/>
          <w:b w:val="0"/>
          <w:i w:val="0"/>
          <w:sz w:val="22"/>
        </w:rPr>
        <w:t>You're always welcome.</w:t>
      </w:r>
    </w:p>
    <w:p>
      <w:pPr>
        <w:spacing w:after="120"/>
      </w:pPr>
      <w:r>
        <w:rPr>
          <w:rFonts w:ascii="Calibri" w:hAnsi="Calibri" w:cs="Calibri" w:eastAsia="Calibri"/>
          <w:b w:val="0"/>
          <w:i w:val="0"/>
          <w:color w:val="555555"/>
          <w:sz w:val="22"/>
        </w:rPr>
        <w:t>Anthony Wayne rises from his seat and bows his head deeply toward Zion, hands clasped.</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Mr. Reed, I was blind!</w:t>
      </w:r>
    </w:p>
    <w:p>
      <w:pPr>
        <w:spacing w:after="200"/>
        <w:ind w:left="576"/>
      </w:pPr>
      <w:r>
        <w:rPr>
          <w:rFonts w:ascii="Calibri" w:hAnsi="Calibri" w:cs="Calibri" w:eastAsia="Calibri"/>
          <w:b w:val="0"/>
          <w:i w:val="0"/>
          <w:sz w:val="22"/>
        </w:rPr>
        <w:t>I looked down on you when I shouldn't have!</w:t>
      </w:r>
    </w:p>
    <w:p>
      <w:pPr>
        <w:spacing w:after="200"/>
        <w:ind w:left="576"/>
      </w:pPr>
      <w:r>
        <w:rPr>
          <w:rFonts w:ascii="Calibri" w:hAnsi="Calibri" w:cs="Calibri" w:eastAsia="Calibri"/>
          <w:b w:val="0"/>
          <w:i w:val="0"/>
          <w:sz w:val="22"/>
        </w:rPr>
        <w:t>Please, I beg your forgiveness!</w:t>
      </w:r>
    </w:p>
    <w:p>
      <w:pPr>
        <w:spacing w:after="120"/>
      </w:pPr>
      <w:r>
        <w:rPr>
          <w:rFonts w:ascii="Calibri" w:hAnsi="Calibri" w:cs="Calibri" w:eastAsia="Calibri"/>
          <w:b w:val="0"/>
          <w:i w:val="0"/>
          <w:color w:val="555555"/>
          <w:sz w:val="22"/>
        </w:rPr>
        <w:t>Anthony Wayne looks up at Zion with wide, desperate eyes.</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So, do I qualify to speak with you now?</w:t>
      </w:r>
    </w:p>
    <w:p>
      <w:pPr>
        <w:spacing w:after="120"/>
      </w:pPr>
      <w:r>
        <w:rPr>
          <w:rFonts w:ascii="Calibri" w:hAnsi="Calibri" w:cs="Calibri" w:eastAsia="Calibri"/>
          <w:b w:val="0"/>
          <w:i w:val="0"/>
          <w:color w:val="555555"/>
          <w:sz w:val="22"/>
        </w:rPr>
        <w:t>Zion regards Anthony Wayne with a calm, measured look.</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Yes, of course you qualify.</w:t>
      </w:r>
    </w:p>
    <w:p>
      <w:pPr>
        <w:spacing w:after="200"/>
        <w:ind w:left="576"/>
      </w:pPr>
      <w:r>
        <w:rPr>
          <w:rFonts w:ascii="Calibri" w:hAnsi="Calibri" w:cs="Calibri" w:eastAsia="Calibri"/>
          <w:b w:val="0"/>
          <w:i w:val="0"/>
          <w:sz w:val="22"/>
        </w:rPr>
        <w:t>More than qualify — whatever you need.</w:t>
      </w:r>
    </w:p>
    <w:p>
      <w:pPr>
        <w:spacing w:after="120"/>
      </w:pPr>
      <w:r>
        <w:rPr>
          <w:rFonts w:ascii="Calibri" w:hAnsi="Calibri" w:cs="Calibri" w:eastAsia="Calibri"/>
          <w:b w:val="0"/>
          <w:i w:val="0"/>
          <w:color w:val="555555"/>
          <w:sz w:val="22"/>
        </w:rPr>
        <w:t>Anthony Wayne straightens up slightly, voice quickening.</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About that contract?</w:t>
      </w:r>
    </w:p>
    <w:p>
      <w:pPr>
        <w:spacing w:after="120"/>
      </w:pPr>
      <w:r>
        <w:rPr>
          <w:rFonts w:ascii="Calibri" w:hAnsi="Calibri" w:cs="Calibri" w:eastAsia="Calibri"/>
          <w:b w:val="0"/>
          <w:i w:val="0"/>
          <w:color w:val="555555"/>
          <w:sz w:val="22"/>
        </w:rPr>
        <w:t>Zion leans back slightly, speaking with finality.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We'll sign it.</w:t>
      </w:r>
    </w:p>
    <w:p>
      <w:pPr>
        <w:spacing w:after="200"/>
        <w:ind w:left="576"/>
      </w:pPr>
      <w:r>
        <w:rPr>
          <w:rFonts w:ascii="Calibri" w:hAnsi="Calibri" w:cs="Calibri" w:eastAsia="Calibri"/>
          <w:b w:val="0"/>
          <w:i w:val="0"/>
          <w:sz w:val="22"/>
        </w:rPr>
        <w:t>First thing tomorrow, I'll personally deliver the signed contract to the Shaw Group and transfer the payment immediately.</w:t>
      </w:r>
    </w:p>
    <w:p>
      <w:pPr>
        <w:spacing w:after="120"/>
      </w:pPr>
      <w:r>
        <w:rPr>
          <w:rFonts w:ascii="Calibri" w:hAnsi="Calibri" w:cs="Calibri" w:eastAsia="Calibri"/>
          <w:b w:val="0"/>
          <w:i w:val="0"/>
          <w:color w:val="555555"/>
          <w:sz w:val="22"/>
        </w:rPr>
        <w:t>Zion gives a brief nod.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Good.</w:t>
      </w:r>
    </w:p>
    <w:p>
      <w:pPr>
        <w:spacing w:after="200"/>
        <w:ind w:left="576"/>
      </w:pPr>
      <w:r>
        <w:rPr>
          <w:rFonts w:ascii="Calibri" w:hAnsi="Calibri" w:cs="Calibri" w:eastAsia="Calibri"/>
          <w:b w:val="0"/>
          <w:i w:val="0"/>
          <w:sz w:val="22"/>
        </w:rPr>
        <w:t>That's what I like to hear.</w:t>
      </w:r>
    </w:p>
    <w:p>
      <w:pPr>
        <w:spacing w:after="120"/>
      </w:pPr>
      <w:r>
        <w:rPr>
          <w:rFonts w:ascii="Calibri" w:hAnsi="Calibri" w:cs="Calibri" w:eastAsia="Calibri"/>
          <w:b w:val="0"/>
          <w:i w:val="0"/>
          <w:color w:val="555555"/>
          <w:sz w:val="22"/>
        </w:rPr>
        <w:t>Anthony Wayne exhales with visible relief, bowing again. Dominic Grant observes the exchange with quiet approval.</w:t>
      </w:r>
    </w:p>
    <w:p>
      <w:pPr>
        <w:spacing w:before="240" w:after="80"/>
      </w:pPr>
      <w:r>
        <w:rPr>
          <w:rFonts w:ascii="Calibri" w:hAnsi="Calibri" w:cs="Calibri" w:eastAsia="Calibri"/>
          <w:b/>
          <w:i w:val="0"/>
          <w:sz w:val="24"/>
        </w:rPr>
        <w:t>6. High-end Japanese private dining room / Evening</w:t>
      </w:r>
    </w:p>
    <w:p>
      <w:pPr>
        <w:spacing w:after="120"/>
      </w:pPr>
      <w:r>
        <w:rPr>
          <w:rFonts w:ascii="Calibri" w:hAnsi="Calibri" w:cs="Calibri" w:eastAsia="Calibri"/>
          <w:b w:val="0"/>
          <w:i w:val="0"/>
          <w:color w:val="555555"/>
          <w:sz w:val="22"/>
        </w:rPr>
        <w:t>Anthony Wayne sits alone at the table, the whiskey glass in front of him, his expression shifting from relief to sudden panic as a realization hits him and he glances nervously toward the wine glasses.</w:t>
      </w:r>
    </w:p>
    <w:p>
      <w:pPr>
        <w:spacing w:after="120"/>
      </w:pPr>
      <w:r>
        <w:rPr>
          <w:rFonts w:ascii="Calibri" w:hAnsi="Calibri" w:cs="Calibri" w:eastAsia="Calibri"/>
          <w:b w:val="0"/>
          <w:i w:val="0"/>
          <w:color w:val="555555"/>
          <w:sz w:val="22"/>
        </w:rPr>
        <w:t>Anthony Wayne freezes mid-breath, eyes widening as the memory surfaces.</w:t>
      </w:r>
    </w:p>
    <w:p>
      <w:pPr>
        <w:spacing w:after="200"/>
        <w:ind w:left="576"/>
      </w:pPr>
      <w:r>
        <w:rPr>
          <w:rFonts w:ascii="Calibri" w:hAnsi="Calibri" w:cs="Calibri" w:eastAsia="Calibri"/>
          <w:b/>
          <w:i w:val="0"/>
          <w:sz w:val="22"/>
        </w:rPr>
        <w:t>Wayne (V.O.)</w:t>
        <w:br/>
      </w:r>
      <w:r>
        <w:rPr>
          <w:rFonts w:ascii="Calibri" w:hAnsi="Calibri" w:cs="Calibri" w:eastAsia="Calibri"/>
          <w:b w:val="0"/>
          <w:i w:val="0"/>
          <w:sz w:val="22"/>
        </w:rPr>
        <w:t>Damn it.</w:t>
      </w:r>
    </w:p>
    <w:p>
      <w:pPr>
        <w:spacing w:after="200"/>
        <w:ind w:left="576"/>
      </w:pPr>
      <w:r>
        <w:rPr>
          <w:rFonts w:ascii="Calibri" w:hAnsi="Calibri" w:cs="Calibri" w:eastAsia="Calibri"/>
          <w:b w:val="0"/>
          <w:i w:val="0"/>
          <w:sz w:val="22"/>
        </w:rPr>
        <w:t>I forgot about the drugged wine.</w:t>
      </w:r>
    </w:p>
    <w:p>
      <w:pPr>
        <w:spacing w:after="200"/>
        <w:ind w:left="576"/>
      </w:pPr>
      <w:r>
        <w:rPr>
          <w:rFonts w:ascii="Calibri" w:hAnsi="Calibri" w:cs="Calibri" w:eastAsia="Calibri"/>
          <w:b w:val="0"/>
          <w:i w:val="0"/>
          <w:sz w:val="22"/>
        </w:rPr>
        <w:t>But I can't mention it now.</w:t>
      </w:r>
    </w:p>
    <w:p>
      <w:pPr>
        <w:spacing w:after="200"/>
        <w:ind w:left="576"/>
      </w:pPr>
      <w:r>
        <w:rPr>
          <w:rFonts w:ascii="Calibri" w:hAnsi="Calibri" w:cs="Calibri" w:eastAsia="Calibri"/>
          <w:b w:val="0"/>
          <w:i w:val="0"/>
          <w:sz w:val="22"/>
        </w:rPr>
        <w:t>If Mr. Reed finds out I tried to drug them, he'll have me killed.</w:t>
      </w:r>
    </w:p>
    <w:p>
      <w:pPr>
        <w:spacing w:after="120"/>
      </w:pPr>
      <w:r>
        <w:rPr>
          <w:rFonts w:ascii="Calibri" w:hAnsi="Calibri" w:cs="Calibri" w:eastAsia="Calibri"/>
          <w:b w:val="0"/>
          <w:i w:val="0"/>
          <w:color w:val="555555"/>
          <w:sz w:val="22"/>
        </w:rPr>
        <w:t>Anthony Wayne sits rigid, sweating, staring at the wine bottle in dread.</w:t>
      </w:r>
    </w:p>
    <w:p>
      <w:pPr>
        <w:pageBreakBefore/>
        <w:spacing w:before="0" w:after="200"/>
      </w:pPr>
      <w:r>
        <w:rPr>
          <w:rFonts w:ascii="Calibri" w:hAnsi="Calibri" w:cs="Calibri" w:eastAsia="Calibri"/>
          <w:b/>
          <w:i w:val="0"/>
          <w:sz w:val="32"/>
        </w:rPr>
        <w:t>EPISODE 37</w:t>
      </w:r>
    </w:p>
    <w:p>
      <w:pPr>
        <w:spacing w:before="240" w:after="80"/>
      </w:pPr>
      <w:r>
        <w:rPr>
          <w:rFonts w:ascii="Calibri" w:hAnsi="Calibri" w:cs="Calibri" w:eastAsia="Calibri"/>
          <w:b/>
          <w:i w:val="0"/>
          <w:sz w:val="24"/>
        </w:rPr>
        <w:t>1. Japanese-style private room / restaurant or inn / Evening</w:t>
      </w:r>
    </w:p>
    <w:p>
      <w:pPr>
        <w:spacing w:after="120"/>
      </w:pPr>
      <w:r>
        <w:rPr>
          <w:rFonts w:ascii="Calibri" w:hAnsi="Calibri" w:cs="Calibri" w:eastAsia="Calibri"/>
          <w:b w:val="0"/>
          <w:i w:val="0"/>
          <w:color w:val="555555"/>
          <w:sz w:val="22"/>
        </w:rPr>
        <w:t>In a warm-lit Japanese private room with shoji screens, wooden furnishings, and a low table, Victoria stands near the entrance in a navy floral kimono, alarmed and visibly tipsy; Zion stays close beside her, calm and reassuring, leaning in with quiet confidence as she looks down, vulnerable.</w:t>
      </w:r>
    </w:p>
    <w:p>
      <w:pPr>
        <w:spacing w:after="120"/>
      </w:pPr>
      <w:r>
        <w:rPr>
          <w:rFonts w:ascii="Calibri" w:hAnsi="Calibri" w:cs="Calibri" w:eastAsia="Calibri"/>
          <w:b w:val="0"/>
          <w:i w:val="0"/>
          <w:color w:val="555555"/>
          <w:sz w:val="22"/>
        </w:rPr>
        <w:t>Victoria turns toward the entrance, eyes wide, scanning the room.</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Where's President Wayne?</w:t>
      </w:r>
    </w:p>
    <w:p>
      <w:pPr>
        <w:spacing w:after="120"/>
      </w:pPr>
      <w:r>
        <w:rPr>
          <w:rFonts w:ascii="Calibri" w:hAnsi="Calibri" w:cs="Calibri" w:eastAsia="Calibri"/>
          <w:b w:val="0"/>
          <w:i w:val="0"/>
          <w:color w:val="555555"/>
          <w:sz w:val="22"/>
        </w:rPr>
        <w:t>Zion glances briefly toward the exit.</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He left.</w:t>
      </w:r>
    </w:p>
    <w:p>
      <w:pPr>
        <w:spacing w:after="120"/>
      </w:pPr>
      <w:r>
        <w:rPr>
          <w:rFonts w:ascii="Calibri" w:hAnsi="Calibri" w:cs="Calibri" w:eastAsia="Calibri"/>
          <w:b w:val="0"/>
          <w:i w:val="0"/>
          <w:color w:val="555555"/>
          <w:sz w:val="22"/>
        </w:rPr>
        <w:t>Victoria's expression falls, brow furrowing.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Another deal gone.</w:t>
      </w:r>
    </w:p>
    <w:p>
      <w:pPr>
        <w:spacing w:after="120"/>
      </w:pPr>
      <w:r>
        <w:rPr>
          <w:rFonts w:ascii="Calibri" w:hAnsi="Calibri" w:cs="Calibri" w:eastAsia="Calibri"/>
          <w:b w:val="0"/>
          <w:i w:val="0"/>
          <w:color w:val="555555"/>
          <w:sz w:val="22"/>
        </w:rPr>
        <w:t>Victoria straightens slightly, jaw set.</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It's fine, I'll find other partners.</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 refuse to believe we can't survive without Harmony Pharmaceuticals.</w:t>
      </w:r>
    </w:p>
    <w:p>
      <w:pPr>
        <w:spacing w:after="120"/>
      </w:pPr>
      <w:r>
        <w:rPr>
          <w:rFonts w:ascii="Calibri" w:hAnsi="Calibri" w:cs="Calibri" w:eastAsia="Calibri"/>
          <w:b w:val="0"/>
          <w:i w:val="0"/>
          <w:color w:val="555555"/>
          <w:sz w:val="22"/>
        </w:rPr>
        <w:t>Zion steps closer to Victoria, a slight smile on his face.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Don't worry about it.</w:t>
      </w:r>
    </w:p>
    <w:p>
      <w:pPr>
        <w:spacing w:after="200"/>
        <w:ind w:left="576"/>
      </w:pPr>
      <w:r>
        <w:rPr>
          <w:rFonts w:ascii="Calibri" w:hAnsi="Calibri" w:cs="Calibri" w:eastAsia="Calibri"/>
          <w:b w:val="0"/>
          <w:i w:val="0"/>
          <w:sz w:val="22"/>
        </w:rPr>
        <w:t>I've taken care of everything.</w:t>
      </w:r>
    </w:p>
    <w:p>
      <w:pPr>
        <w:spacing w:after="120"/>
      </w:pPr>
      <w:r>
        <w:rPr>
          <w:rFonts w:ascii="Calibri" w:hAnsi="Calibri" w:cs="Calibri" w:eastAsia="Calibri"/>
          <w:b w:val="0"/>
          <w:i w:val="0"/>
          <w:color w:val="555555"/>
          <w:sz w:val="22"/>
        </w:rPr>
        <w:t>Victoria looks up at Zion, brow furrowed, eyes glistening.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I know you're trying to make me feel better, but you don't have to do this.</w:t>
      </w:r>
    </w:p>
    <w:p>
      <w:pPr>
        <w:spacing w:after="200"/>
        <w:ind w:left="576"/>
      </w:pPr>
      <w:r>
        <w:rPr>
          <w:rFonts w:ascii="Calibri" w:hAnsi="Calibri" w:cs="Calibri" w:eastAsia="Calibri"/>
          <w:b w:val="0"/>
          <w:i w:val="0"/>
          <w:sz w:val="22"/>
        </w:rPr>
        <w:t>Even if President Waldorf appreciates you, Harmony Pharmaceuticals is beyond even his influence, let alone yours.</w:t>
      </w:r>
    </w:p>
    <w:p>
      <w:pPr>
        <w:spacing w:after="120"/>
      </w:pPr>
      <w:r>
        <w:rPr>
          <w:rFonts w:ascii="Calibri" w:hAnsi="Calibri" w:cs="Calibri" w:eastAsia="Calibri"/>
          <w:b w:val="0"/>
          <w:i w:val="0"/>
          <w:color w:val="555555"/>
          <w:sz w:val="22"/>
        </w:rPr>
        <w:t>Zion glances away with a subtle smirk, speaking under his breath.</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Fine, if she doesn't believe me now, Anthony will personally deliver the contract to Shaw Group tomorrow.</w:t>
      </w:r>
    </w:p>
    <w:p>
      <w:pPr>
        <w:spacing w:after="200"/>
        <w:ind w:left="576"/>
      </w:pPr>
      <w:r>
        <w:rPr>
          <w:rFonts w:ascii="Calibri" w:hAnsi="Calibri" w:cs="Calibri" w:eastAsia="Calibri"/>
          <w:b w:val="0"/>
          <w:i w:val="0"/>
          <w:sz w:val="22"/>
        </w:rPr>
        <w:t>That'll be her surprise.</w:t>
      </w:r>
    </w:p>
    <w:p>
      <w:pPr>
        <w:spacing w:after="120"/>
      </w:pPr>
      <w:r>
        <w:rPr>
          <w:rFonts w:ascii="Calibri" w:hAnsi="Calibri" w:cs="Calibri" w:eastAsia="Calibri"/>
          <w:b w:val="0"/>
          <w:i w:val="0"/>
          <w:color w:val="555555"/>
          <w:sz w:val="22"/>
        </w:rPr>
        <w:t>Zion gently gestures toward the exit.</w:t>
      </w:r>
    </w:p>
    <w:p>
      <w:pPr>
        <w:spacing w:after="200"/>
        <w:ind w:left="576"/>
      </w:pPr>
      <w:r>
        <w:rPr>
          <w:rFonts w:ascii="Calibri" w:hAnsi="Calibri" w:cs="Calibri" w:eastAsia="Calibri"/>
          <w:b/>
          <w:i w:val="0"/>
          <w:sz w:val="22"/>
        </w:rPr>
        <w:t>Zion</w:t>
        <w:br/>
      </w:r>
      <w:r>
        <w:rPr>
          <w:rFonts w:ascii="Calibri" w:hAnsi="Calibri" w:cs="Calibri" w:eastAsia="Calibri"/>
          <w:b w:val="0"/>
          <w:i w:val="0"/>
          <w:sz w:val="22"/>
        </w:rPr>
        <w:t>Come on.</w:t>
      </w:r>
    </w:p>
    <w:p>
      <w:pPr>
        <w:spacing w:after="200"/>
        <w:ind w:left="576"/>
      </w:pPr>
      <w:r>
        <w:rPr>
          <w:rFonts w:ascii="Calibri" w:hAnsi="Calibri" w:cs="Calibri" w:eastAsia="Calibri"/>
          <w:b w:val="0"/>
          <w:i w:val="0"/>
          <w:sz w:val="22"/>
        </w:rPr>
        <w:t>I'll take you home.</w:t>
      </w:r>
    </w:p>
    <w:p>
      <w:pPr>
        <w:spacing w:after="120"/>
      </w:pPr>
      <w:r>
        <w:rPr>
          <w:rFonts w:ascii="Calibri" w:hAnsi="Calibri" w:cs="Calibri" w:eastAsia="Calibri"/>
          <w:b w:val="0"/>
          <w:i w:val="0"/>
          <w:color w:val="555555"/>
          <w:sz w:val="22"/>
        </w:rPr>
        <w:t>Victoria shakes her head, eyes downcast, swaying slightly.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 can't go back like this.</w:t>
      </w:r>
    </w:p>
    <w:p>
      <w:pPr>
        <w:spacing w:after="200"/>
        <w:ind w:left="576"/>
      </w:pPr>
      <w:r>
        <w:rPr>
          <w:rFonts w:ascii="Calibri" w:hAnsi="Calibri" w:cs="Calibri" w:eastAsia="Calibri"/>
          <w:b w:val="0"/>
          <w:i w:val="0"/>
          <w:sz w:val="22"/>
        </w:rPr>
        <w:t>You know how much Grandpa hates me drinking?</w:t>
      </w:r>
    </w:p>
    <w:p>
      <w:pPr>
        <w:spacing w:after="200"/>
        <w:ind w:left="576"/>
      </w:pPr>
      <w:r>
        <w:rPr>
          <w:rFonts w:ascii="Calibri" w:hAnsi="Calibri" w:cs="Calibri" w:eastAsia="Calibri"/>
          <w:b w:val="0"/>
          <w:i w:val="0"/>
          <w:sz w:val="22"/>
        </w:rPr>
        <w:t>If I show up smelling like alcohol, he'll be so mad at me.</w:t>
      </w:r>
    </w:p>
    <w:p>
      <w:pPr>
        <w:spacing w:after="120"/>
      </w:pPr>
      <w:r>
        <w:rPr>
          <w:rFonts w:ascii="Calibri" w:hAnsi="Calibri" w:cs="Calibri" w:eastAsia="Calibri"/>
          <w:b w:val="0"/>
          <w:i w:val="0"/>
          <w:color w:val="555555"/>
          <w:sz w:val="22"/>
        </w:rPr>
        <w:t>Victoria leans slightly toward Zion, eyes half-closed.</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Zion, let's get a room.</w:t>
      </w:r>
    </w:p>
    <w:p>
      <w:pPr>
        <w:spacing w:after="120"/>
      </w:pPr>
      <w:r>
        <w:rPr>
          <w:rFonts w:ascii="Calibri" w:hAnsi="Calibri" w:cs="Calibri" w:eastAsia="Calibri"/>
          <w:b w:val="0"/>
          <w:i w:val="0"/>
          <w:color w:val="555555"/>
          <w:sz w:val="22"/>
        </w:rPr>
        <w:t>Zion looks at Victoria with a calm, unreadable expression as the scene cuts.</w:t>
      </w:r>
    </w:p>
    <w:p>
      <w:pPr>
        <w:spacing w:before="240" w:after="80"/>
      </w:pPr>
      <w:r>
        <w:rPr>
          <w:rFonts w:ascii="Calibri" w:hAnsi="Calibri" w:cs="Calibri" w:eastAsia="Calibri"/>
          <w:b/>
          <w:i w:val="0"/>
          <w:sz w:val="24"/>
        </w:rPr>
        <w:t>2. Shaw's Mansion — grand study / Daytime</w:t>
      </w:r>
    </w:p>
    <w:p>
      <w:pPr>
        <w:spacing w:after="120"/>
      </w:pPr>
      <w:r>
        <w:rPr>
          <w:rFonts w:ascii="Calibri" w:hAnsi="Calibri" w:cs="Calibri" w:eastAsia="Calibri"/>
          <w:b w:val="0"/>
          <w:i w:val="0"/>
          <w:color w:val="555555"/>
          <w:sz w:val="22"/>
        </w:rPr>
        <w:t>In Vincent Shaw's opulent wood-paneled study — a high ornate ceiling, chandelier, a patriarch's portrait on the wall, fireplace and trophy shelves around them — Vincent sits enthroned in his leather armchair, gripping his cane. Father leans in urgently at his left; Mike Shaw stands at his right in a beige jacket, his earnest posture masking a scheming mind. [verify vs. source: "Father" cue likely = Peter Shaw, Vincent's son and Mike's father]</w:t>
      </w:r>
    </w:p>
    <w:p>
      <w:pPr>
        <w:spacing w:after="200"/>
        <w:ind w:left="576"/>
      </w:pPr>
      <w:r>
        <w:rPr>
          <w:rFonts w:ascii="Calibri" w:hAnsi="Calibri" w:cs="Calibri" w:eastAsia="Calibri"/>
          <w:b/>
          <w:i w:val="0"/>
          <w:sz w:val="22"/>
        </w:rPr>
        <w:t>Father</w:t>
        <w:br/>
      </w:r>
      <w:r>
        <w:rPr>
          <w:rFonts w:ascii="Calibri" w:hAnsi="Calibri" w:cs="Calibri" w:eastAsia="Calibri"/>
          <w:b w:val="0"/>
          <w:i w:val="0"/>
          <w:sz w:val="22"/>
        </w:rPr>
        <w:t>Father, I had a detective investigate Zion.</w:t>
      </w:r>
    </w:p>
    <w:p>
      <w:pPr>
        <w:spacing w:after="200"/>
        <w:ind w:left="576"/>
      </w:pPr>
      <w:r>
        <w:rPr>
          <w:rFonts w:ascii="Calibri" w:hAnsi="Calibri" w:cs="Calibri" w:eastAsia="Calibri"/>
          <w:b w:val="0"/>
          <w:i w:val="0"/>
          <w:sz w:val="22"/>
        </w:rPr>
        <w:t>He's not even Victoria's fiancé.</w:t>
      </w:r>
    </w:p>
    <w:p>
      <w:pPr>
        <w:spacing w:after="200"/>
        <w:ind w:left="576"/>
      </w:pPr>
      <w:r>
        <w:rPr>
          <w:rFonts w:ascii="Calibri" w:hAnsi="Calibri" w:cs="Calibri" w:eastAsia="Calibri"/>
          <w:b w:val="0"/>
          <w:i w:val="0"/>
          <w:sz w:val="22"/>
        </w:rPr>
        <w:t>She's playing us all.</w:t>
      </w:r>
    </w:p>
    <w:p>
      <w:pPr>
        <w:spacing w:after="120"/>
      </w:pPr>
      <w:r>
        <w:rPr>
          <w:rFonts w:ascii="Calibri" w:hAnsi="Calibri" w:cs="Calibri" w:eastAsia="Calibri"/>
          <w:b w:val="0"/>
          <w:i w:val="0"/>
          <w:color w:val="555555"/>
          <w:sz w:val="22"/>
        </w:rPr>
        <w:t>Vincent's grip tightens on his cane, jaw clenching.</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Dammit!</w:t>
      </w:r>
    </w:p>
    <w:p>
      <w:pPr>
        <w:spacing w:after="200"/>
        <w:ind w:left="576"/>
      </w:pPr>
      <w:r>
        <w:rPr>
          <w:rFonts w:ascii="Calibri" w:hAnsi="Calibri" w:cs="Calibri" w:eastAsia="Calibri"/>
          <w:b w:val="0"/>
          <w:i w:val="0"/>
          <w:sz w:val="22"/>
        </w:rPr>
        <w:t>How dare she deceive me?</w:t>
      </w:r>
    </w:p>
    <w:p>
      <w:pPr>
        <w:spacing w:after="200"/>
        <w:ind w:left="576"/>
      </w:pPr>
      <w:r>
        <w:rPr>
          <w:rFonts w:ascii="Calibri" w:hAnsi="Calibri" w:cs="Calibri" w:eastAsia="Calibri"/>
          <w:b/>
          <w:i w:val="0"/>
          <w:sz w:val="22"/>
        </w:rPr>
        <w:t>Father</w:t>
        <w:br/>
      </w:r>
      <w:r>
        <w:rPr>
          <w:rFonts w:ascii="Calibri" w:hAnsi="Calibri" w:cs="Calibri" w:eastAsia="Calibri"/>
          <w:b w:val="0"/>
          <w:i w:val="0"/>
          <w:sz w:val="22"/>
        </w:rPr>
        <w:t>He got lucky picking up some antiques, made a few hundred thousand at most.</w:t>
      </w:r>
    </w:p>
    <w:p>
      <w:pPr>
        <w:spacing w:after="200"/>
        <w:ind w:left="576"/>
      </w:pPr>
      <w:r>
        <w:rPr>
          <w:rFonts w:ascii="Calibri" w:hAnsi="Calibri" w:cs="Calibri" w:eastAsia="Calibri"/>
          <w:b w:val="0"/>
          <w:i w:val="0"/>
          <w:sz w:val="22"/>
        </w:rPr>
        <w:t>No company, no real assets, he's completely unestablished.</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I think he's deliberately targeting Victoria.</w:t>
      </w:r>
    </w:p>
    <w:p>
      <w:pPr>
        <w:spacing w:after="200"/>
        <w:ind w:left="576"/>
      </w:pPr>
      <w:r>
        <w:rPr>
          <w:rFonts w:ascii="Calibri" w:hAnsi="Calibri" w:cs="Calibri" w:eastAsia="Calibri"/>
          <w:b w:val="0"/>
          <w:i w:val="0"/>
          <w:sz w:val="22"/>
        </w:rPr>
        <w:t>He wants to get close to Victoria, then take over the Shaw family empire.</w:t>
      </w:r>
    </w:p>
    <w:p>
      <w:pPr>
        <w:spacing w:after="200"/>
        <w:ind w:left="576"/>
      </w:pPr>
      <w:r>
        <w:rPr>
          <w:rFonts w:ascii="Calibri" w:hAnsi="Calibri" w:cs="Calibri" w:eastAsia="Calibri"/>
          <w:b w:val="0"/>
          <w:i w:val="0"/>
          <w:sz w:val="22"/>
        </w:rPr>
        <w:t>Grandpa, you've spent your whole life building this.</w:t>
      </w:r>
    </w:p>
    <w:p>
      <w:pPr>
        <w:spacing w:after="200"/>
        <w:ind w:left="576"/>
      </w:pPr>
      <w:r>
        <w:rPr>
          <w:rFonts w:ascii="Calibri" w:hAnsi="Calibri" w:cs="Calibri" w:eastAsia="Calibri"/>
          <w:b w:val="0"/>
          <w:i w:val="0"/>
          <w:sz w:val="22"/>
        </w:rPr>
        <w:t>How can we let it fall into an outsider's hands?</w:t>
      </w:r>
    </w:p>
    <w:p>
      <w:pPr>
        <w:spacing w:after="120"/>
      </w:pPr>
      <w:r>
        <w:rPr>
          <w:rFonts w:ascii="Calibri" w:hAnsi="Calibri" w:cs="Calibri" w:eastAsia="Calibri"/>
          <w:b w:val="0"/>
          <w:i w:val="0"/>
          <w:color w:val="555555"/>
          <w:sz w:val="22"/>
        </w:rPr>
        <w:t>Vincent fixes Mike with a firm, measured gaze, then nods slowly.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Mike, you're back in the family.</w:t>
      </w:r>
    </w:p>
    <w:p>
      <w:pPr>
        <w:spacing w:after="200"/>
        <w:ind w:left="576"/>
      </w:pPr>
      <w:r>
        <w:rPr>
          <w:rFonts w:ascii="Calibri" w:hAnsi="Calibri" w:cs="Calibri" w:eastAsia="Calibri"/>
          <w:b w:val="0"/>
          <w:i w:val="0"/>
          <w:sz w:val="22"/>
        </w:rPr>
        <w:t>Starting tomorrow, you'll join the company as deputy CEO.</w:t>
      </w:r>
    </w:p>
    <w:p>
      <w:pPr>
        <w:spacing w:after="200"/>
        <w:ind w:left="576"/>
      </w:pPr>
      <w:r>
        <w:rPr>
          <w:rFonts w:ascii="Calibri" w:hAnsi="Calibri" w:cs="Calibri" w:eastAsia="Calibri"/>
          <w:b w:val="0"/>
          <w:i w:val="0"/>
          <w:sz w:val="22"/>
        </w:rPr>
        <w:t>We have to put a stop to this.</w:t>
      </w:r>
    </w:p>
    <w:p>
      <w:pPr>
        <w:spacing w:after="200"/>
        <w:ind w:left="576"/>
      </w:pPr>
      <w:r>
        <w:rPr>
          <w:rFonts w:ascii="Calibri" w:hAnsi="Calibri" w:cs="Calibri" w:eastAsia="Calibri"/>
          <w:b/>
          <w:i w:val="0"/>
          <w:sz w:val="22"/>
        </w:rPr>
        <w:t>Mike</w:t>
        <w:br/>
      </w:r>
      <w:r>
        <w:rPr>
          <w:rFonts w:ascii="Calibri" w:hAnsi="Calibri" w:cs="Calibri" w:eastAsia="Calibri"/>
          <w:b w:val="0"/>
          <w:i w:val="0"/>
          <w:sz w:val="22"/>
        </w:rPr>
        <w:t>Thank you, Grandpa.</w:t>
      </w:r>
    </w:p>
    <w:p>
      <w:pPr>
        <w:spacing w:after="200"/>
        <w:ind w:left="576"/>
      </w:pPr>
      <w:r>
        <w:rPr>
          <w:rFonts w:ascii="Calibri" w:hAnsi="Calibri" w:cs="Calibri" w:eastAsia="Calibri"/>
          <w:b w:val="0"/>
          <w:i w:val="0"/>
          <w:sz w:val="22"/>
        </w:rPr>
        <w:t>I'll handle this situation and I won't disappoint you.</w:t>
      </w:r>
    </w:p>
    <w:p>
      <w:pPr>
        <w:spacing w:after="120"/>
      </w:pPr>
      <w:r>
        <w:rPr>
          <w:rFonts w:ascii="Calibri" w:hAnsi="Calibri" w:cs="Calibri" w:eastAsia="Calibri"/>
          <w:b w:val="0"/>
          <w:i w:val="0"/>
          <w:color w:val="555555"/>
          <w:sz w:val="22"/>
        </w:rPr>
        <w:t>Mike glances away with a cold, self-satisfied expression.</w:t>
      </w:r>
    </w:p>
    <w:p>
      <w:pPr>
        <w:spacing w:after="200"/>
        <w:ind w:left="576"/>
      </w:pPr>
      <w:r>
        <w:rPr>
          <w:rFonts w:ascii="Calibri" w:hAnsi="Calibri" w:cs="Calibri" w:eastAsia="Calibri"/>
          <w:b/>
          <w:i w:val="0"/>
          <w:sz w:val="22"/>
        </w:rPr>
        <w:t>Mike (V.O.)</w:t>
        <w:br/>
      </w:r>
      <w:r>
        <w:rPr>
          <w:rFonts w:ascii="Calibri" w:hAnsi="Calibri" w:cs="Calibri" w:eastAsia="Calibri"/>
          <w:b w:val="0"/>
          <w:i w:val="0"/>
          <w:sz w:val="22"/>
        </w:rPr>
        <w:t>Bye-bye, Victoria.</w:t>
      </w:r>
    </w:p>
    <w:p>
      <w:pPr>
        <w:spacing w:after="200"/>
        <w:ind w:left="576"/>
      </w:pPr>
      <w:r>
        <w:rPr>
          <w:rFonts w:ascii="Calibri" w:hAnsi="Calibri" w:cs="Calibri" w:eastAsia="Calibri"/>
          <w:b w:val="0"/>
          <w:i w:val="0"/>
          <w:sz w:val="22"/>
        </w:rPr>
        <w:t>Time to let people who actually know what they're doing take charge.</w:t>
      </w:r>
    </w:p>
    <w:p>
      <w:pPr>
        <w:spacing w:after="120"/>
      </w:pPr>
      <w:r>
        <w:rPr>
          <w:rFonts w:ascii="Calibri" w:hAnsi="Calibri" w:cs="Calibri" w:eastAsia="Calibri"/>
          <w:b w:val="0"/>
          <w:i w:val="0"/>
          <w:color w:val="555555"/>
          <w:sz w:val="22"/>
        </w:rPr>
        <w:t>Mike stands tall beside Vincent, the power dynamic in the room having shifted decisively.</w:t>
      </w:r>
    </w:p>
    <w:p>
      <w:pPr>
        <w:pageBreakBefore/>
        <w:spacing w:before="0" w:after="200"/>
      </w:pPr>
      <w:r>
        <w:rPr>
          <w:rFonts w:ascii="Calibri" w:hAnsi="Calibri" w:cs="Calibri" w:eastAsia="Calibri"/>
          <w:b/>
          <w:i w:val="0"/>
          <w:sz w:val="32"/>
        </w:rPr>
        <w:t>EPISODE 38</w:t>
      </w:r>
    </w:p>
    <w:p>
      <w:pPr>
        <w:spacing w:before="240" w:after="80"/>
      </w:pPr>
      <w:r>
        <w:rPr>
          <w:rFonts w:ascii="Calibri" w:hAnsi="Calibri" w:cs="Calibri" w:eastAsia="Calibri"/>
          <w:b/>
          <w:i w:val="0"/>
          <w:sz w:val="24"/>
        </w:rPr>
        <w:t>1. Luxury Hotel Room / Night</w:t>
      </w:r>
    </w:p>
    <w:p>
      <w:pPr>
        <w:spacing w:after="120"/>
      </w:pPr>
      <w:r>
        <w:rPr>
          <w:rFonts w:ascii="Calibri" w:hAnsi="Calibri" w:cs="Calibri" w:eastAsia="Calibri"/>
          <w:b w:val="0"/>
          <w:i w:val="0"/>
          <w:color w:val="555555"/>
          <w:sz w:val="22"/>
        </w:rPr>
        <w:t>In a dimly lit luxury hotel room with warm ambient light and an ornate wooden door, Victoria lies on the bed in her floral kimono-style garment, a red flower in her hair, flushed and smiling softly, half-intoxicated, reaching out toward Zion with longing eyes. Zion stands near the door in his black coat, composed and guarded.</w:t>
      </w:r>
    </w:p>
    <w:p>
      <w:pPr>
        <w:spacing w:after="120"/>
      </w:pPr>
      <w:r>
        <w:rPr>
          <w:rFonts w:ascii="Calibri" w:hAnsi="Calibri" w:cs="Calibri" w:eastAsia="Calibri"/>
          <w:b w:val="0"/>
          <w:i w:val="0"/>
          <w:color w:val="555555"/>
          <w:sz w:val="22"/>
        </w:rPr>
        <w:t>Zion looks down at Victoria, expression measured.</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Are you okay?</w:t>
      </w:r>
    </w:p>
    <w:p>
      <w:pPr>
        <w:spacing w:after="120"/>
      </w:pPr>
      <w:r>
        <w:rPr>
          <w:rFonts w:ascii="Calibri" w:hAnsi="Calibri" w:cs="Calibri" w:eastAsia="Calibri"/>
          <w:b w:val="0"/>
          <w:i w:val="0"/>
          <w:color w:val="555555"/>
          <w:sz w:val="22"/>
        </w:rPr>
        <w:t>Victoria smiles with eyes half-closed, cheeks flushed.</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I'm fine.</w:t>
      </w:r>
    </w:p>
    <w:p>
      <w:pPr>
        <w:spacing w:after="120"/>
      </w:pPr>
      <w:r>
        <w:rPr>
          <w:rFonts w:ascii="Calibri" w:hAnsi="Calibri" w:cs="Calibri" w:eastAsia="Calibri"/>
          <w:b w:val="0"/>
          <w:i w:val="0"/>
          <w:color w:val="555555"/>
          <w:sz w:val="22"/>
        </w:rPr>
        <w:t>Victoria pauses, glancing away briefly.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That was...</w:t>
      </w:r>
    </w:p>
    <w:p>
      <w:pPr>
        <w:spacing w:after="200"/>
        <w:ind w:left="576"/>
      </w:pPr>
      <w:r>
        <w:rPr>
          <w:rFonts w:ascii="Calibri" w:hAnsi="Calibri" w:cs="Calibri" w:eastAsia="Calibri"/>
          <w:b w:val="0"/>
          <w:i w:val="0"/>
          <w:sz w:val="22"/>
        </w:rPr>
        <w:t>some strong alcohol.</w:t>
      </w:r>
    </w:p>
    <w:p>
      <w:pPr>
        <w:spacing w:after="120"/>
      </w:pPr>
      <w:r>
        <w:rPr>
          <w:rFonts w:ascii="Calibri" w:hAnsi="Calibri" w:cs="Calibri" w:eastAsia="Calibri"/>
          <w:b w:val="0"/>
          <w:i w:val="0"/>
          <w:color w:val="555555"/>
          <w:sz w:val="22"/>
        </w:rPr>
        <w:t>Zion turns toward the door, preparing to leave.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w:t>
      </w:r>
    </w:p>
    <w:p>
      <w:pPr>
        <w:spacing w:after="200"/>
        <w:ind w:left="576"/>
      </w:pPr>
      <w:r>
        <w:rPr>
          <w:rFonts w:ascii="Calibri" w:hAnsi="Calibri" w:cs="Calibri" w:eastAsia="Calibri"/>
          <w:b w:val="0"/>
          <w:i w:val="0"/>
          <w:sz w:val="22"/>
        </w:rPr>
        <w:t>have to go.</w:t>
      </w:r>
    </w:p>
    <w:p>
      <w:pPr>
        <w:spacing w:after="120"/>
      </w:pPr>
      <w:r>
        <w:rPr>
          <w:rFonts w:ascii="Calibri" w:hAnsi="Calibri" w:cs="Calibri" w:eastAsia="Calibri"/>
          <w:b w:val="0"/>
          <w:i w:val="0"/>
          <w:color w:val="555555"/>
          <w:sz w:val="22"/>
        </w:rPr>
        <w:t>Victoria reaches out and grabs Zion's arm, looking up at him with pleading eyes.</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Don't go.</w:t>
      </w:r>
    </w:p>
    <w:p>
      <w:pPr>
        <w:spacing w:after="200"/>
        <w:ind w:left="576"/>
      </w:pPr>
      <w:r>
        <w:rPr>
          <w:rFonts w:ascii="Calibri" w:hAnsi="Calibri" w:cs="Calibri" w:eastAsia="Calibri"/>
          <w:b w:val="0"/>
          <w:i w:val="0"/>
          <w:sz w:val="22"/>
        </w:rPr>
        <w:t>I've been waiting for this moment for so long.</w:t>
      </w:r>
    </w:p>
    <w:p>
      <w:pPr>
        <w:spacing w:after="120"/>
      </w:pPr>
      <w:r>
        <w:rPr>
          <w:rFonts w:ascii="Calibri" w:hAnsi="Calibri" w:cs="Calibri" w:eastAsia="Calibri"/>
          <w:b w:val="0"/>
          <w:i w:val="0"/>
          <w:color w:val="555555"/>
          <w:sz w:val="22"/>
        </w:rPr>
        <w:t>Zion pauses at the door, expression unreadable, while Victoria watches him with longing, hand still outstretched.</w:t>
      </w:r>
    </w:p>
    <w:p>
      <w:pPr>
        <w:spacing w:before="240" w:after="80"/>
      </w:pPr>
      <w:r>
        <w:rPr>
          <w:rFonts w:ascii="Calibri" w:hAnsi="Calibri" w:cs="Calibri" w:eastAsia="Calibri"/>
          <w:b/>
          <w:i w:val="0"/>
          <w:sz w:val="24"/>
        </w:rPr>
        <w:t>2. Shaw Group Office / Daytime</w:t>
      </w:r>
    </w:p>
    <w:p>
      <w:pPr>
        <w:spacing w:after="120"/>
      </w:pPr>
      <w:r>
        <w:rPr>
          <w:rFonts w:ascii="Calibri" w:hAnsi="Calibri" w:cs="Calibri" w:eastAsia="Calibri"/>
          <w:b w:val="0"/>
          <w:i w:val="0"/>
          <w:color w:val="555555"/>
          <w:sz w:val="22"/>
        </w:rPr>
        <w:t>In Mike's modern executive office — dark wood paneling, a large desk with a stationery holder and stacked red folders — Wayne and his blonde assistant enter through the heavy wood door, the assistant carrying the contract folders. Mike sits behind the desk, relaxed at first.</w:t>
      </w:r>
    </w:p>
    <w:p>
      <w:pPr>
        <w:spacing w:after="120"/>
      </w:pPr>
      <w:r>
        <w:rPr>
          <w:rFonts w:ascii="Calibri" w:hAnsi="Calibri" w:cs="Calibri" w:eastAsia="Calibri"/>
          <w:b w:val="0"/>
          <w:i w:val="0"/>
          <w:color w:val="555555"/>
          <w:sz w:val="22"/>
        </w:rPr>
        <w:t>Wayne steps forward and extends a hand in greeting.</w:t>
      </w:r>
    </w:p>
    <w:p>
      <w:pPr>
        <w:spacing w:after="200"/>
        <w:ind w:left="576"/>
      </w:pPr>
      <w:r>
        <w:rPr>
          <w:rFonts w:ascii="Calibri" w:hAnsi="Calibri" w:cs="Calibri" w:eastAsia="Calibri"/>
          <w:b/>
          <w:i w:val="0"/>
          <w:sz w:val="22"/>
        </w:rPr>
        <w:t>Anthony Wayne</w:t>
        <w:br/>
      </w:r>
      <w:r>
        <w:rPr>
          <w:rFonts w:ascii="Calibri" w:hAnsi="Calibri" w:cs="Calibri" w:eastAsia="Calibri"/>
          <w:b w:val="0"/>
          <w:i w:val="0"/>
          <w:sz w:val="22"/>
        </w:rPr>
        <w:t>Mr.</w:t>
      </w:r>
    </w:p>
    <w:p>
      <w:pPr>
        <w:spacing w:after="200"/>
        <w:ind w:left="576"/>
      </w:pPr>
      <w:r>
        <w:rPr>
          <w:rFonts w:ascii="Calibri" w:hAnsi="Calibri" w:cs="Calibri" w:eastAsia="Calibri"/>
          <w:b w:val="0"/>
          <w:i w:val="0"/>
          <w:sz w:val="22"/>
        </w:rPr>
        <w:t>Wayne, from Harmony Pharmaceuticals.</w:t>
      </w:r>
    </w:p>
    <w:p>
      <w:pPr>
        <w:spacing w:after="200"/>
        <w:ind w:left="576"/>
      </w:pPr>
      <w:r>
        <w:rPr>
          <w:rFonts w:ascii="Calibri" w:hAnsi="Calibri" w:cs="Calibri" w:eastAsia="Calibri"/>
          <w:b w:val="0"/>
          <w:i w:val="0"/>
          <w:sz w:val="22"/>
        </w:rPr>
        <w:t>It's an honor to meet you.</w:t>
      </w:r>
    </w:p>
    <w:p>
      <w:pPr>
        <w:spacing w:after="120"/>
      </w:pPr>
      <w:r>
        <w:rPr>
          <w:rFonts w:ascii="Calibri" w:hAnsi="Calibri" w:cs="Calibri" w:eastAsia="Calibri"/>
          <w:b w:val="0"/>
          <w:i w:val="0"/>
          <w:color w:val="555555"/>
          <w:sz w:val="22"/>
        </w:rPr>
        <w:t>Mike looks up from his desk with a measured expression.</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And you are...?</w:t>
      </w:r>
    </w:p>
    <w:p>
      <w:pPr>
        <w:spacing w:after="120"/>
      </w:pPr>
      <w:r>
        <w:rPr>
          <w:rFonts w:ascii="Calibri" w:hAnsi="Calibri" w:cs="Calibri" w:eastAsia="Calibri"/>
          <w:b w:val="0"/>
          <w:i w:val="0"/>
          <w:color w:val="555555"/>
          <w:sz w:val="22"/>
        </w:rPr>
        <w:t>Wayne smiles and gestures toward himself.</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Mike, Deputy CEO of Shaw Group.</w:t>
      </w:r>
    </w:p>
    <w:p>
      <w:pPr>
        <w:spacing w:after="200"/>
        <w:ind w:left="576"/>
      </w:pPr>
      <w:r>
        <w:rPr>
          <w:rFonts w:ascii="Calibri" w:hAnsi="Calibri" w:cs="Calibri" w:eastAsia="Calibri"/>
          <w:b w:val="0"/>
          <w:i w:val="0"/>
          <w:sz w:val="22"/>
        </w:rPr>
        <w:t>Whatever business you have, you can discuss it with me.</w:t>
      </w:r>
    </w:p>
    <w:p>
      <w:pPr>
        <w:spacing w:after="120"/>
      </w:pPr>
      <w:r>
        <w:rPr>
          <w:rFonts w:ascii="Calibri" w:hAnsi="Calibri" w:cs="Calibri" w:eastAsia="Calibri"/>
          <w:b w:val="0"/>
          <w:i w:val="0"/>
          <w:color w:val="555555"/>
          <w:sz w:val="22"/>
        </w:rPr>
        <w:t>Mike leans back slightly, sizing up Wayne.</w:t>
      </w:r>
    </w:p>
    <w:p>
      <w:pPr>
        <w:spacing w:after="200"/>
        <w:ind w:left="576"/>
      </w:pPr>
      <w:r>
        <w:rPr>
          <w:rFonts w:ascii="Calibri" w:hAnsi="Calibri" w:cs="Calibri" w:eastAsia="Calibri"/>
          <w:b/>
          <w:i w:val="0"/>
          <w:sz w:val="22"/>
        </w:rPr>
        <w:t>Mike (V.O.)</w:t>
        <w:br/>
      </w:r>
      <w:r>
        <w:rPr>
          <w:rFonts w:ascii="Calibri" w:hAnsi="Calibri" w:cs="Calibri" w:eastAsia="Calibri"/>
          <w:b w:val="0"/>
          <w:i w:val="0"/>
          <w:sz w:val="22"/>
        </w:rPr>
        <w:t>I see.</w:t>
      </w:r>
    </w:p>
    <w:p>
      <w:pPr>
        <w:spacing w:after="200"/>
        <w:ind w:left="576"/>
      </w:pPr>
      <w:r>
        <w:rPr>
          <w:rFonts w:ascii="Calibri" w:hAnsi="Calibri" w:cs="Calibri" w:eastAsia="Calibri"/>
          <w:b w:val="0"/>
          <w:i w:val="0"/>
          <w:sz w:val="22"/>
        </w:rPr>
        <w:t>So they're all part of the family.</w:t>
      </w:r>
    </w:p>
    <w:p>
      <w:pPr>
        <w:spacing w:after="200"/>
        <w:ind w:left="576"/>
      </w:pPr>
      <w:r>
        <w:rPr>
          <w:rFonts w:ascii="Calibri" w:hAnsi="Calibri" w:cs="Calibri" w:eastAsia="Calibri"/>
          <w:b w:val="0"/>
          <w:i w:val="0"/>
          <w:sz w:val="22"/>
        </w:rPr>
        <w:t>Signing with this Mike should accomplish the same thing.</w:t>
      </w:r>
    </w:p>
    <w:p>
      <w:pPr>
        <w:spacing w:after="120"/>
      </w:pPr>
      <w:r>
        <w:rPr>
          <w:rFonts w:ascii="Calibri" w:hAnsi="Calibri" w:cs="Calibri" w:eastAsia="Calibri"/>
          <w:b w:val="0"/>
          <w:i w:val="0"/>
          <w:color w:val="555555"/>
          <w:sz w:val="22"/>
        </w:rPr>
        <w:t>Mike straightens up and folds his hands on the desk.</w:t>
      </w:r>
    </w:p>
    <w:p>
      <w:pPr>
        <w:spacing w:after="200"/>
        <w:ind w:left="576"/>
      </w:pPr>
      <w:r>
        <w:rPr>
          <w:rFonts w:ascii="Calibri" w:hAnsi="Calibri" w:cs="Calibri" w:eastAsia="Calibri"/>
          <w:b/>
          <w:i w:val="0"/>
          <w:sz w:val="22"/>
        </w:rPr>
        <w:t>Mike</w:t>
        <w:br/>
      </w:r>
      <w:r>
        <w:rPr>
          <w:rFonts w:ascii="Calibri" w:hAnsi="Calibri" w:cs="Calibri" w:eastAsia="Calibri"/>
          <w:b w:val="0"/>
          <w:i w:val="0"/>
          <w:sz w:val="22"/>
        </w:rPr>
        <w:t>What brings you here today?</w:t>
      </w:r>
    </w:p>
    <w:p>
      <w:pPr>
        <w:spacing w:after="120"/>
      </w:pPr>
      <w:r>
        <w:rPr>
          <w:rFonts w:ascii="Calibri" w:hAnsi="Calibri" w:cs="Calibri" w:eastAsia="Calibri"/>
          <w:b w:val="0"/>
          <w:i w:val="0"/>
          <w:color w:val="555555"/>
          <w:sz w:val="22"/>
        </w:rPr>
        <w:t>Wayne's assistant steps forward and places the red folders on the desk.</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I've come to deliver the contract.</w:t>
      </w:r>
    </w:p>
    <w:p>
      <w:pPr>
        <w:spacing w:after="200"/>
        <w:ind w:left="576"/>
      </w:pPr>
      <w:r>
        <w:rPr>
          <w:rFonts w:ascii="Calibri" w:hAnsi="Calibri" w:cs="Calibri" w:eastAsia="Calibri"/>
          <w:b w:val="0"/>
          <w:i w:val="0"/>
          <w:sz w:val="22"/>
        </w:rPr>
        <w:t>That major one billion order between Harmony Pharmaceuticals and Shaw Group.</w:t>
      </w:r>
    </w:p>
    <w:p>
      <w:pPr>
        <w:spacing w:after="120"/>
      </w:pPr>
      <w:r>
        <w:rPr>
          <w:rFonts w:ascii="Calibri" w:hAnsi="Calibri" w:cs="Calibri" w:eastAsia="Calibri"/>
          <w:b w:val="0"/>
          <w:i w:val="0"/>
          <w:color w:val="555555"/>
          <w:sz w:val="22"/>
        </w:rPr>
        <w:t>Mike's eyes widen, then a slow smile spreads across his face.</w:t>
      </w:r>
    </w:p>
    <w:p>
      <w:pPr>
        <w:spacing w:after="200"/>
        <w:ind w:left="576"/>
      </w:pPr>
      <w:r>
        <w:rPr>
          <w:rFonts w:ascii="Calibri" w:hAnsi="Calibri" w:cs="Calibri" w:eastAsia="Calibri"/>
          <w:b/>
          <w:i w:val="0"/>
          <w:sz w:val="22"/>
        </w:rPr>
        <w:t>Mike</w:t>
        <w:br/>
      </w:r>
      <w:r>
        <w:rPr>
          <w:rFonts w:ascii="Calibri" w:hAnsi="Calibri" w:cs="Calibri" w:eastAsia="Calibri"/>
          <w:b w:val="0"/>
          <w:i w:val="0"/>
          <w:sz w:val="22"/>
        </w:rPr>
        <w:t>What?</w:t>
      </w:r>
    </w:p>
    <w:p>
      <w:pPr>
        <w:spacing w:after="200"/>
        <w:ind w:left="576"/>
      </w:pPr>
      <w:r>
        <w:rPr>
          <w:rFonts w:ascii="Calibri" w:hAnsi="Calibri" w:cs="Calibri" w:eastAsia="Calibri"/>
          <w:b w:val="0"/>
          <w:i w:val="0"/>
          <w:sz w:val="22"/>
        </w:rPr>
        <w:t>The billion dollar deal?</w:t>
      </w:r>
    </w:p>
    <w:p>
      <w:pPr>
        <w:spacing w:after="200"/>
        <w:ind w:left="576"/>
      </w:pPr>
      <w:r>
        <w:rPr>
          <w:rFonts w:ascii="Calibri" w:hAnsi="Calibri" w:cs="Calibri" w:eastAsia="Calibri"/>
          <w:b w:val="0"/>
          <w:i w:val="0"/>
          <w:sz w:val="22"/>
        </w:rPr>
        <w:t>Wasn't Victoria handling this?</w:t>
      </w:r>
    </w:p>
    <w:p>
      <w:pPr>
        <w:spacing w:after="120"/>
      </w:pPr>
      <w:r>
        <w:rPr>
          <w:rFonts w:ascii="Calibri" w:hAnsi="Calibri" w:cs="Calibri" w:eastAsia="Calibri"/>
          <w:b w:val="0"/>
          <w:i w:val="0"/>
          <w:color w:val="555555"/>
          <w:sz w:val="22"/>
        </w:rPr>
        <w:t>Mike glances at the contract folders with barely concealed excitement.</w:t>
      </w:r>
    </w:p>
    <w:p>
      <w:pPr>
        <w:spacing w:after="200"/>
        <w:ind w:left="576"/>
      </w:pPr>
      <w:r>
        <w:rPr>
          <w:rFonts w:ascii="Calibri" w:hAnsi="Calibri" w:cs="Calibri" w:eastAsia="Calibri"/>
          <w:b/>
          <w:i w:val="0"/>
          <w:sz w:val="22"/>
        </w:rPr>
        <w:t>Mike (V.O.)</w:t>
        <w:br/>
      </w:r>
      <w:r>
        <w:rPr>
          <w:rFonts w:ascii="Calibri" w:hAnsi="Calibri" w:cs="Calibri" w:eastAsia="Calibri"/>
          <w:b w:val="0"/>
          <w:i w:val="0"/>
          <w:sz w:val="22"/>
        </w:rPr>
        <w:t>Seems she failed to close it.</w:t>
      </w:r>
    </w:p>
    <w:p>
      <w:pPr>
        <w:spacing w:after="200"/>
        <w:ind w:left="576"/>
      </w:pPr>
      <w:r>
        <w:rPr>
          <w:rFonts w:ascii="Calibri" w:hAnsi="Calibri" w:cs="Calibri" w:eastAsia="Calibri"/>
          <w:b w:val="0"/>
          <w:i w:val="0"/>
          <w:sz w:val="22"/>
        </w:rPr>
        <w:t>And now the contract just walks in my door.</w:t>
      </w:r>
    </w:p>
    <w:p>
      <w:pPr>
        <w:spacing w:after="120"/>
      </w:pPr>
      <w:r>
        <w:rPr>
          <w:rFonts w:ascii="Calibri" w:hAnsi="Calibri" w:cs="Calibri" w:eastAsia="Calibri"/>
          <w:b w:val="0"/>
          <w:i w:val="0"/>
          <w:color w:val="555555"/>
          <w:sz w:val="22"/>
        </w:rPr>
        <w:t>Wayne watches Mike's reaction carefully.</w:t>
      </w:r>
    </w:p>
    <w:p>
      <w:pPr>
        <w:spacing w:after="200"/>
        <w:ind w:left="576"/>
      </w:pPr>
      <w:r>
        <w:rPr>
          <w:rFonts w:ascii="Calibri" w:hAnsi="Calibri" w:cs="Calibri" w:eastAsia="Calibri"/>
          <w:b/>
          <w:i w:val="0"/>
          <w:sz w:val="22"/>
        </w:rPr>
        <w:t>Wayne</w:t>
        <w:br/>
      </w:r>
      <w:r>
        <w:rPr>
          <w:rFonts w:ascii="Calibri" w:hAnsi="Calibri" w:cs="Calibri" w:eastAsia="Calibri"/>
          <w:b w:val="0"/>
          <w:i w:val="0"/>
          <w:sz w:val="22"/>
        </w:rPr>
        <w:t>Is there a problem, Mr.</w:t>
      </w:r>
    </w:p>
    <w:p>
      <w:pPr>
        <w:spacing w:after="200"/>
        <w:ind w:left="576"/>
      </w:pPr>
      <w:r>
        <w:rPr>
          <w:rFonts w:ascii="Calibri" w:hAnsi="Calibri" w:cs="Calibri" w:eastAsia="Calibri"/>
          <w:b w:val="0"/>
          <w:i w:val="0"/>
          <w:sz w:val="22"/>
        </w:rPr>
        <w:t>Shaw?</w:t>
      </w:r>
    </w:p>
    <w:p>
      <w:pPr>
        <w:spacing w:after="120"/>
      </w:pPr>
      <w:r>
        <w:rPr>
          <w:rFonts w:ascii="Calibri" w:hAnsi="Calibri" w:cs="Calibri" w:eastAsia="Calibri"/>
          <w:b w:val="0"/>
          <w:i w:val="0"/>
          <w:color w:val="555555"/>
          <w:sz w:val="22"/>
        </w:rPr>
        <w:t>Mike leans forward and reaches for the contract.</w:t>
      </w:r>
    </w:p>
    <w:p>
      <w:pPr>
        <w:spacing w:after="200"/>
        <w:ind w:left="576"/>
      </w:pPr>
      <w:r>
        <w:rPr>
          <w:rFonts w:ascii="Calibri" w:hAnsi="Calibri" w:cs="Calibri" w:eastAsia="Calibri"/>
          <w:b/>
          <w:i w:val="0"/>
          <w:sz w:val="22"/>
        </w:rPr>
        <w:t>Mike</w:t>
        <w:br/>
      </w:r>
      <w:r>
        <w:rPr>
          <w:rFonts w:ascii="Calibri" w:hAnsi="Calibri" w:cs="Calibri" w:eastAsia="Calibri"/>
          <w:b w:val="0"/>
          <w:i w:val="0"/>
          <w:sz w:val="22"/>
        </w:rPr>
        <w:t>No problem at all.</w:t>
      </w:r>
    </w:p>
    <w:p>
      <w:pPr>
        <w:spacing w:after="200"/>
        <w:ind w:left="576"/>
      </w:pPr>
      <w:r>
        <w:rPr>
          <w:rFonts w:ascii="Calibri" w:hAnsi="Calibri" w:cs="Calibri" w:eastAsia="Calibri"/>
          <w:b w:val="0"/>
          <w:i w:val="0"/>
          <w:sz w:val="22"/>
        </w:rPr>
        <w:t>Let's sign the contract right now.</w:t>
      </w:r>
    </w:p>
    <w:p>
      <w:pPr>
        <w:spacing w:after="200"/>
        <w:ind w:left="576"/>
      </w:pPr>
      <w:r>
        <w:rPr>
          <w:rFonts w:ascii="Calibri" w:hAnsi="Calibri" w:cs="Calibri" w:eastAsia="Calibri"/>
          <w:b w:val="0"/>
          <w:i w:val="0"/>
          <w:sz w:val="22"/>
        </w:rPr>
        <w:t>Do you need a pen?</w:t>
      </w:r>
    </w:p>
    <w:p>
      <w:pPr>
        <w:spacing w:after="120"/>
      </w:pPr>
      <w:r>
        <w:rPr>
          <w:rFonts w:ascii="Calibri" w:hAnsi="Calibri" w:cs="Calibri" w:eastAsia="Calibri"/>
          <w:b w:val="0"/>
          <w:i w:val="0"/>
          <w:color w:val="555555"/>
          <w:sz w:val="22"/>
        </w:rPr>
        <w:t>Mike reaches for a pen from the stationery holder on the desk, and Wayne's assistant opens the red folder to the signature page.</w:t>
      </w:r>
    </w:p>
    <w:p>
      <w:pPr>
        <w:spacing w:before="240" w:after="80"/>
      </w:pPr>
      <w:r>
        <w:rPr>
          <w:rFonts w:ascii="Calibri" w:hAnsi="Calibri" w:cs="Calibri" w:eastAsia="Calibri"/>
          <w:b/>
          <w:i w:val="0"/>
          <w:sz w:val="24"/>
        </w:rPr>
        <w:t>3. Zion's Office / Dusk / Early Evening</w:t>
      </w:r>
    </w:p>
    <w:p>
      <w:pPr>
        <w:spacing w:after="120"/>
      </w:pPr>
      <w:r>
        <w:rPr>
          <w:rFonts w:ascii="Calibri" w:hAnsi="Calibri" w:cs="Calibri" w:eastAsia="Calibri"/>
          <w:b w:val="0"/>
          <w:i w:val="0"/>
          <w:color w:val="555555"/>
          <w:sz w:val="22"/>
        </w:rPr>
        <w:t>In his high-rise executive office — floor-to-ceiling windows overlooking a glittering dusk skyline, a dark wood desk with a laptop and coffee mug — Zion sits scrolling through his phone; the portfolio screen shows Helon Group stock has tripled. His expression shifts from analytical to quietly confident as he pulls up an investment scanner listing three new target stocks.</w:t>
      </w:r>
    </w:p>
    <w:p>
      <w:pPr>
        <w:spacing w:after="120"/>
      </w:pPr>
      <w:r>
        <w:rPr>
          <w:rFonts w:ascii="Calibri" w:hAnsi="Calibri" w:cs="Calibri" w:eastAsia="Calibri"/>
          <w:b w:val="0"/>
          <w:i w:val="0"/>
          <w:color w:val="555555"/>
          <w:sz w:val="22"/>
        </w:rPr>
        <w:t>Zion stares at his phone screen, eyes widening slightly.</w:t>
      </w:r>
    </w:p>
    <w:p>
      <w:pPr>
        <w:spacing w:after="200"/>
        <w:ind w:left="576"/>
      </w:pPr>
      <w:r>
        <w:rPr>
          <w:rFonts w:ascii="Calibri" w:hAnsi="Calibri" w:cs="Calibri" w:eastAsia="Calibri"/>
          <w:b/>
          <w:i w:val="0"/>
          <w:sz w:val="22"/>
        </w:rPr>
        <w:t>Zion Reed (V.O.)</w:t>
        <w:br/>
      </w:r>
      <w:r>
        <w:rPr>
          <w:rFonts w:ascii="Calibri" w:hAnsi="Calibri" w:cs="Calibri" w:eastAsia="Calibri"/>
          <w:b w:val="0"/>
          <w:i w:val="0"/>
          <w:sz w:val="22"/>
        </w:rPr>
        <w:t>Incredible.</w:t>
      </w:r>
    </w:p>
    <w:p>
      <w:pPr>
        <w:spacing w:after="200"/>
        <w:ind w:left="576"/>
      </w:pPr>
      <w:r>
        <w:rPr>
          <w:rFonts w:ascii="Calibri" w:hAnsi="Calibri" w:cs="Calibri" w:eastAsia="Calibri"/>
          <w:b w:val="0"/>
          <w:i w:val="0"/>
          <w:sz w:val="22"/>
        </w:rPr>
        <w:t>Helon Group has tripled in just one day.</w:t>
      </w:r>
    </w:p>
    <w:p>
      <w:pPr>
        <w:spacing w:after="200"/>
        <w:ind w:left="576"/>
      </w:pPr>
      <w:r>
        <w:rPr>
          <w:rFonts w:ascii="Calibri" w:hAnsi="Calibri" w:cs="Calibri" w:eastAsia="Calibri"/>
          <w:b w:val="0"/>
          <w:i w:val="0"/>
          <w:sz w:val="22"/>
        </w:rPr>
        <w:t>My 4 million is now over 10 million.</w:t>
      </w:r>
    </w:p>
    <w:p>
      <w:pPr>
        <w:spacing w:after="120"/>
      </w:pPr>
      <w:r>
        <w:rPr>
          <w:rFonts w:ascii="Calibri" w:hAnsi="Calibri" w:cs="Calibri" w:eastAsia="Calibri"/>
          <w:b w:val="0"/>
          <w:i w:val="0"/>
          <w:color w:val="555555"/>
          <w:sz w:val="22"/>
        </w:rPr>
        <w:t>Zion leans back in his chair, a calm smile forming.</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It proves my ability can predict stocks.</w:t>
      </w:r>
    </w:p>
    <w:p>
      <w:pPr>
        <w:spacing w:after="200"/>
        <w:ind w:left="576"/>
      </w:pPr>
      <w:r>
        <w:rPr>
          <w:rFonts w:ascii="Calibri" w:hAnsi="Calibri" w:cs="Calibri" w:eastAsia="Calibri"/>
          <w:b w:val="0"/>
          <w:i w:val="0"/>
          <w:sz w:val="22"/>
        </w:rPr>
        <w:t>Now I can really get to work.</w:t>
      </w:r>
    </w:p>
    <w:p>
      <w:pPr>
        <w:spacing w:after="120"/>
      </w:pPr>
      <w:r>
        <w:rPr>
          <w:rFonts w:ascii="Calibri" w:hAnsi="Calibri" w:cs="Calibri" w:eastAsia="Calibri"/>
          <w:b w:val="0"/>
          <w:i w:val="0"/>
          <w:color w:val="555555"/>
          <w:sz w:val="22"/>
        </w:rPr>
        <w:t>Zion scrolls through the investment scanner on his phone, reading stock names.</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White Sand Mining, Crescent Pictures, Dragon Creek Holdings — the next three 10 baggers.</w:t>
      </w:r>
    </w:p>
    <w:p>
      <w:pPr>
        <w:spacing w:after="120"/>
      </w:pPr>
      <w:r>
        <w:rPr>
          <w:rFonts w:ascii="Calibri" w:hAnsi="Calibri" w:cs="Calibri" w:eastAsia="Calibri"/>
          <w:b w:val="0"/>
          <w:i w:val="0"/>
          <w:color w:val="555555"/>
          <w:sz w:val="22"/>
        </w:rPr>
        <w:t>Zion furrows his brow, tapping his finger on the desk.</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But with my current capital, even a tenfold return would only get me to a hundred million.</w:t>
      </w:r>
    </w:p>
    <w:p>
      <w:pPr>
        <w:spacing w:after="200"/>
        <w:ind w:left="576"/>
      </w:pPr>
      <w:r>
        <w:rPr>
          <w:rFonts w:ascii="Calibri" w:hAnsi="Calibri" w:cs="Calibri" w:eastAsia="Calibri"/>
          <w:b w:val="0"/>
          <w:i w:val="0"/>
          <w:sz w:val="22"/>
        </w:rPr>
        <w:t>It's not enough.</w:t>
      </w:r>
    </w:p>
    <w:p>
      <w:pPr>
        <w:spacing w:after="120"/>
      </w:pPr>
      <w:r>
        <w:rPr>
          <w:rFonts w:ascii="Calibri" w:hAnsi="Calibri" w:cs="Calibri" w:eastAsia="Calibri"/>
          <w:b w:val="0"/>
          <w:i w:val="0"/>
          <w:color w:val="555555"/>
          <w:sz w:val="22"/>
        </w:rPr>
        <w:t>Zion sets his phone down and stares out at the city skyline, deep in thought.</w:t>
      </w:r>
    </w:p>
    <w:p>
      <w:pPr>
        <w:spacing w:before="240" w:after="80"/>
      </w:pPr>
      <w:r>
        <w:rPr>
          <w:rFonts w:ascii="Calibri" w:hAnsi="Calibri" w:cs="Calibri" w:eastAsia="Calibri"/>
          <w:b/>
          <w:i w:val="0"/>
          <w:sz w:val="24"/>
        </w:rPr>
        <w:t>4. Zion's Office / Yuri's Trading Office (Phone Call) / Evening</w:t>
      </w:r>
    </w:p>
    <w:p>
      <w:pPr>
        <w:spacing w:after="120"/>
      </w:pPr>
      <w:r>
        <w:rPr>
          <w:rFonts w:ascii="Calibri" w:hAnsi="Calibri" w:cs="Calibri" w:eastAsia="Calibri"/>
          <w:b w:val="0"/>
          <w:i w:val="0"/>
          <w:color w:val="555555"/>
          <w:sz w:val="22"/>
        </w:rPr>
        <w:t>Intercut between Zion's dimly lit high-rise office and Yuri's trading floor, surrounded by blazing stock chart monitors. Zion's phone buzzes with an incoming call from Yuri; he answers, standing in his office, listening calmly while Yuri gestures animatedly on her end, barely containing her excitement.</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Yeah?</w:t>
      </w:r>
    </w:p>
    <w:p>
      <w:pPr>
        <w:spacing w:after="120"/>
      </w:pPr>
      <w:r>
        <w:rPr>
          <w:rFonts w:ascii="Calibri" w:hAnsi="Calibri" w:cs="Calibri" w:eastAsia="Calibri"/>
          <w:b w:val="0"/>
          <w:i w:val="0"/>
          <w:color w:val="555555"/>
          <w:sz w:val="22"/>
        </w:rPr>
        <w:t>Yuri leans forward, eyes wide, voice raised with excitement.</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Zion, you're a god!</w:t>
      </w:r>
    </w:p>
    <w:p>
      <w:pPr>
        <w:spacing w:after="200"/>
        <w:ind w:left="576"/>
      </w:pPr>
      <w:r>
        <w:rPr>
          <w:rFonts w:ascii="Calibri" w:hAnsi="Calibri" w:cs="Calibri" w:eastAsia="Calibri"/>
          <w:b w:val="0"/>
          <w:i w:val="0"/>
          <w:sz w:val="22"/>
        </w:rPr>
        <w:t>I finally hit the big time!</w:t>
      </w:r>
    </w:p>
    <w:p>
      <w:pPr>
        <w:spacing w:after="200"/>
        <w:ind w:left="576"/>
      </w:pPr>
      <w:r>
        <w:rPr>
          <w:rFonts w:ascii="Calibri" w:hAnsi="Calibri" w:cs="Calibri" w:eastAsia="Calibri"/>
          <w:b w:val="0"/>
          <w:i w:val="0"/>
          <w:sz w:val="22"/>
        </w:rPr>
        <w:t>From now on, I'll be running Wall Street.</w:t>
      </w:r>
    </w:p>
    <w:p>
      <w:pPr>
        <w:spacing w:after="120"/>
      </w:pPr>
      <w:r>
        <w:rPr>
          <w:rFonts w:ascii="Calibri" w:hAnsi="Calibri" w:cs="Calibri" w:eastAsia="Calibri"/>
          <w:b w:val="0"/>
          <w:i w:val="0"/>
          <w:color w:val="555555"/>
          <w:sz w:val="22"/>
        </w:rPr>
        <w:t>Zion allows a small smile.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That'd be great.</w:t>
      </w:r>
    </w:p>
    <w:p>
      <w:pPr>
        <w:spacing w:after="120"/>
      </w:pPr>
      <w:r>
        <w:rPr>
          <w:rFonts w:ascii="Calibri" w:hAnsi="Calibri" w:cs="Calibri" w:eastAsia="Calibri"/>
          <w:b w:val="0"/>
          <w:i w:val="0"/>
          <w:color w:val="555555"/>
          <w:sz w:val="22"/>
        </w:rPr>
        <w:t>Zion's expression turns firm and focused.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Remember what I told you.</w:t>
      </w:r>
    </w:p>
    <w:p>
      <w:pPr>
        <w:spacing w:after="200"/>
        <w:ind w:left="576"/>
      </w:pPr>
      <w:r>
        <w:rPr>
          <w:rFonts w:ascii="Calibri" w:hAnsi="Calibri" w:cs="Calibri" w:eastAsia="Calibri"/>
          <w:b w:val="0"/>
          <w:i w:val="0"/>
          <w:sz w:val="22"/>
        </w:rPr>
        <w:t>You must sell everything today.</w:t>
      </w:r>
    </w:p>
    <w:p>
      <w:pPr>
        <w:spacing w:after="200"/>
        <w:ind w:left="576"/>
      </w:pPr>
      <w:r>
        <w:rPr>
          <w:rFonts w:ascii="Calibri" w:hAnsi="Calibri" w:cs="Calibri" w:eastAsia="Calibri"/>
          <w:b w:val="0"/>
          <w:i w:val="0"/>
          <w:sz w:val="22"/>
        </w:rPr>
        <w:t>The crash is coming.</w:t>
      </w:r>
    </w:p>
    <w:p>
      <w:pPr>
        <w:spacing w:after="120"/>
      </w:pPr>
      <w:r>
        <w:rPr>
          <w:rFonts w:ascii="Calibri" w:hAnsi="Calibri" w:cs="Calibri" w:eastAsia="Calibri"/>
          <w:b w:val="0"/>
          <w:i w:val="0"/>
          <w:color w:val="555555"/>
          <w:sz w:val="22"/>
        </w:rPr>
        <w:t>Yuri nods vigorously into the phone.</w:t>
      </w:r>
    </w:p>
    <w:p>
      <w:pPr>
        <w:spacing w:after="200"/>
        <w:ind w:left="576"/>
      </w:pPr>
      <w:r>
        <w:rPr>
          <w:rFonts w:ascii="Calibri" w:hAnsi="Calibri" w:cs="Calibri" w:eastAsia="Calibri"/>
          <w:b/>
          <w:i w:val="0"/>
          <w:sz w:val="22"/>
        </w:rPr>
        <w:t>Yuri</w:t>
        <w:br/>
      </w:r>
      <w:r>
        <w:rPr>
          <w:rFonts w:ascii="Calibri" w:hAnsi="Calibri" w:cs="Calibri" w:eastAsia="Calibri"/>
          <w:b w:val="0"/>
          <w:i w:val="0"/>
          <w:sz w:val="22"/>
        </w:rPr>
        <w:t>Don't worry.</w:t>
      </w:r>
    </w:p>
    <w:p>
      <w:pPr>
        <w:spacing w:after="200"/>
        <w:ind w:left="576"/>
      </w:pPr>
      <w:r>
        <w:rPr>
          <w:rFonts w:ascii="Calibri" w:hAnsi="Calibri" w:cs="Calibri" w:eastAsia="Calibri"/>
          <w:b w:val="0"/>
          <w:i w:val="0"/>
          <w:sz w:val="22"/>
        </w:rPr>
        <w:t>I'm following your every word.</w:t>
      </w:r>
    </w:p>
    <w:p>
      <w:pPr>
        <w:spacing w:after="200"/>
        <w:ind w:left="576"/>
      </w:pPr>
      <w:r>
        <w:rPr>
          <w:rFonts w:ascii="Calibri" w:hAnsi="Calibri" w:cs="Calibri" w:eastAsia="Calibri"/>
          <w:b w:val="0"/>
          <w:i w:val="0"/>
          <w:sz w:val="22"/>
        </w:rPr>
        <w:t>You're my money God!</w:t>
      </w:r>
    </w:p>
    <w:p>
      <w:pPr>
        <w:spacing w:after="120"/>
      </w:pPr>
      <w:r>
        <w:rPr>
          <w:rFonts w:ascii="Calibri" w:hAnsi="Calibri" w:cs="Calibri" w:eastAsia="Calibri"/>
          <w:b w:val="0"/>
          <w:i w:val="0"/>
          <w:color w:val="555555"/>
          <w:sz w:val="22"/>
        </w:rPr>
        <w:t>Yuri pauses dramatically for effect.</w:t>
      </w:r>
    </w:p>
    <w:p>
      <w:pPr>
        <w:spacing w:after="200"/>
        <w:ind w:left="576"/>
      </w:pPr>
      <w:r>
        <w:rPr>
          <w:rFonts w:ascii="Calibri" w:hAnsi="Calibri" w:cs="Calibri" w:eastAsia="Calibri"/>
          <w:b/>
          <w:i w:val="0"/>
          <w:sz w:val="22"/>
        </w:rPr>
        <w:t>Yuri</w:t>
        <w:br/>
      </w:r>
      <w:r>
        <w:rPr>
          <w:rFonts w:ascii="Calibri" w:hAnsi="Calibri" w:cs="Calibri" w:eastAsia="Calibri"/>
          <w:b w:val="0"/>
          <w:i w:val="0"/>
          <w:sz w:val="22"/>
        </w:rPr>
        <w:t>Guess how much I made?</w:t>
      </w:r>
    </w:p>
    <w:p>
      <w:pPr>
        <w:spacing w:after="120"/>
      </w:pPr>
      <w:r>
        <w:rPr>
          <w:rFonts w:ascii="Calibri" w:hAnsi="Calibri" w:cs="Calibri" w:eastAsia="Calibri"/>
          <w:b w:val="0"/>
          <w:i w:val="0"/>
          <w:color w:val="555555"/>
          <w:sz w:val="22"/>
        </w:rPr>
        <w:t>Zion raises an eyebrow.</w:t>
      </w:r>
    </w:p>
    <w:p>
      <w:pPr>
        <w:spacing w:after="200"/>
        <w:ind w:left="576"/>
      </w:pPr>
      <w:r>
        <w:rPr>
          <w:rFonts w:ascii="Calibri" w:hAnsi="Calibri" w:cs="Calibri" w:eastAsia="Calibri"/>
          <w:b/>
          <w:i w:val="0"/>
          <w:sz w:val="22"/>
        </w:rPr>
        <w:t>Zion</w:t>
        <w:br/>
      </w:r>
      <w:r>
        <w:rPr>
          <w:rFonts w:ascii="Calibri" w:hAnsi="Calibri" w:cs="Calibri" w:eastAsia="Calibri"/>
          <w:b w:val="0"/>
          <w:i w:val="0"/>
          <w:sz w:val="22"/>
        </w:rPr>
        <w:t>1 million?</w:t>
      </w:r>
    </w:p>
    <w:p>
      <w:pPr>
        <w:spacing w:after="120"/>
      </w:pPr>
      <w:r>
        <w:rPr>
          <w:rFonts w:ascii="Calibri" w:hAnsi="Calibri" w:cs="Calibri" w:eastAsia="Calibri"/>
          <w:b w:val="0"/>
          <w:i w:val="0"/>
          <w:color w:val="555555"/>
          <w:sz w:val="22"/>
        </w:rPr>
        <w:t>Yuri laughs and shakes her head emphatically.</w:t>
      </w:r>
    </w:p>
    <w:p>
      <w:pPr>
        <w:spacing w:after="200"/>
        <w:ind w:left="576"/>
      </w:pPr>
      <w:r>
        <w:rPr>
          <w:rFonts w:ascii="Calibri" w:hAnsi="Calibri" w:cs="Calibri" w:eastAsia="Calibri"/>
          <w:b/>
          <w:i w:val="0"/>
          <w:sz w:val="22"/>
        </w:rPr>
        <w:t>Yuri</w:t>
        <w:br/>
      </w:r>
      <w:r>
        <w:rPr>
          <w:rFonts w:ascii="Calibri" w:hAnsi="Calibri" w:cs="Calibri" w:eastAsia="Calibri"/>
          <w:b w:val="0"/>
          <w:i w:val="0"/>
          <w:sz w:val="22"/>
        </w:rPr>
        <w:t>Think bigger!</w:t>
      </w:r>
    </w:p>
    <w:p>
      <w:pPr>
        <w:spacing w:after="200"/>
        <w:ind w:left="576"/>
      </w:pPr>
      <w:r>
        <w:rPr>
          <w:rFonts w:ascii="Calibri" w:hAnsi="Calibri" w:cs="Calibri" w:eastAsia="Calibri"/>
          <w:b w:val="0"/>
          <w:i w:val="0"/>
          <w:sz w:val="22"/>
        </w:rPr>
        <w:t>I made 900 million!</w:t>
      </w:r>
    </w:p>
    <w:p>
      <w:pPr>
        <w:spacing w:after="120"/>
      </w:pPr>
      <w:r>
        <w:rPr>
          <w:rFonts w:ascii="Calibri" w:hAnsi="Calibri" w:cs="Calibri" w:eastAsia="Calibri"/>
          <w:b w:val="0"/>
          <w:i w:val="0"/>
          <w:color w:val="555555"/>
          <w:sz w:val="22"/>
        </w:rPr>
        <w:t>Zion's eyes widen, his composure breaking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 did you get that much capital?</w:t>
      </w:r>
    </w:p>
    <w:p>
      <w:pPr>
        <w:spacing w:after="120"/>
      </w:pPr>
      <w:r>
        <w:rPr>
          <w:rFonts w:ascii="Calibri" w:hAnsi="Calibri" w:cs="Calibri" w:eastAsia="Calibri"/>
          <w:b w:val="0"/>
          <w:i w:val="0"/>
          <w:color w:val="555555"/>
          <w:sz w:val="22"/>
        </w:rPr>
        <w:t>Yuri waves her hand dismissively with a grin.</w:t>
      </w:r>
    </w:p>
    <w:p>
      <w:pPr>
        <w:spacing w:after="200"/>
        <w:ind w:left="576"/>
      </w:pPr>
      <w:r>
        <w:rPr>
          <w:rFonts w:ascii="Calibri" w:hAnsi="Calibri" w:cs="Calibri" w:eastAsia="Calibri"/>
          <w:b/>
          <w:i w:val="0"/>
          <w:sz w:val="22"/>
        </w:rPr>
        <w:t>Yuri</w:t>
        <w:br/>
      </w:r>
      <w:r>
        <w:rPr>
          <w:rFonts w:ascii="Calibri" w:hAnsi="Calibri" w:cs="Calibri" w:eastAsia="Calibri"/>
          <w:b w:val="0"/>
          <w:i w:val="0"/>
          <w:sz w:val="22"/>
        </w:rPr>
        <w:t>I'll explain later.</w:t>
      </w:r>
    </w:p>
    <w:p>
      <w:pPr>
        <w:spacing w:after="200"/>
        <w:ind w:left="576"/>
      </w:pPr>
      <w:r>
        <w:rPr>
          <w:rFonts w:ascii="Calibri" w:hAnsi="Calibri" w:cs="Calibri" w:eastAsia="Calibri"/>
          <w:b w:val="0"/>
          <w:i w:val="0"/>
          <w:sz w:val="22"/>
        </w:rPr>
        <w:t>See you tonight.</w:t>
      </w:r>
    </w:p>
    <w:p>
      <w:pPr>
        <w:spacing w:after="120"/>
      </w:pPr>
      <w:r>
        <w:rPr>
          <w:rFonts w:ascii="Calibri" w:hAnsi="Calibri" w:cs="Calibri" w:eastAsia="Calibri"/>
          <w:b w:val="0"/>
          <w:i w:val="0"/>
          <w:color w:val="555555"/>
          <w:sz w:val="22"/>
        </w:rPr>
        <w:t>Zion lowers his phone slowly, staring ahead with a troubled, calculating expression as the city skyline glitters behind him.</w:t>
      </w:r>
    </w:p>
    <w:p>
      <w:pPr>
        <w:pageBreakBefore/>
        <w:spacing w:before="0" w:after="200"/>
      </w:pPr>
      <w:r>
        <w:rPr>
          <w:rFonts w:ascii="Calibri" w:hAnsi="Calibri" w:cs="Calibri" w:eastAsia="Calibri"/>
          <w:b/>
          <w:i w:val="0"/>
          <w:sz w:val="32"/>
        </w:rPr>
        <w:t>EPISODE 39</w:t>
      </w:r>
    </w:p>
    <w:p>
      <w:pPr>
        <w:spacing w:before="240" w:after="80"/>
      </w:pPr>
      <w:r>
        <w:rPr>
          <w:rFonts w:ascii="Calibri" w:hAnsi="Calibri" w:cs="Calibri" w:eastAsia="Calibri"/>
          <w:b/>
          <w:i w:val="0"/>
          <w:sz w:val="24"/>
        </w:rPr>
        <w:t>1. High-rise conference room / Daytime</w:t>
      </w:r>
    </w:p>
    <w:p>
      <w:pPr>
        <w:spacing w:after="120"/>
      </w:pPr>
      <w:r>
        <w:rPr>
          <w:rFonts w:ascii="Calibri" w:hAnsi="Calibri" w:cs="Calibri" w:eastAsia="Calibri"/>
          <w:b w:val="0"/>
          <w:i w:val="0"/>
          <w:color w:val="555555"/>
          <w:sz w:val="22"/>
        </w:rPr>
        <w:t>In a high-rise conference room around a dark-wood table with water glasses and tablets — a dramatic naval battle painting on the wall behind Scarface, the city skyline through the windows — The Chairman sits at the head of the table, hands flat on the surface, commanding the room. Branch heads sit around him with their tablets and documents; Yuri sits quietly among them, holding her smartphone, tense. [verify vs. source: relationship of "The Chairman" to Maximus Tyson unclear]</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Report this month's earnings.</w:t>
      </w:r>
    </w:p>
    <w:p>
      <w:pPr>
        <w:spacing w:after="120"/>
      </w:pPr>
      <w:r>
        <w:rPr>
          <w:rFonts w:ascii="Calibri" w:hAnsi="Calibri" w:cs="Calibri" w:eastAsia="Calibri"/>
          <w:b w:val="0"/>
          <w:i w:val="0"/>
          <w:color w:val="555555"/>
          <w:sz w:val="22"/>
        </w:rPr>
        <w:t>Branch Head 1 shifts slightly, glancing down before speaking.</w:t>
      </w:r>
    </w:p>
    <w:p>
      <w:pPr>
        <w:spacing w:after="200"/>
        <w:ind w:left="576"/>
      </w:pPr>
      <w:r>
        <w:rPr>
          <w:rFonts w:ascii="Calibri" w:hAnsi="Calibri" w:cs="Calibri" w:eastAsia="Calibri"/>
          <w:b/>
          <w:i w:val="0"/>
          <w:sz w:val="22"/>
        </w:rPr>
        <w:t>Branch Head 1</w:t>
        <w:br/>
      </w:r>
      <w:r>
        <w:rPr>
          <w:rFonts w:ascii="Calibri" w:hAnsi="Calibri" w:cs="Calibri" w:eastAsia="Calibri"/>
          <w:b w:val="0"/>
          <w:i w:val="0"/>
          <w:sz w:val="22"/>
        </w:rPr>
        <w:t>Hollywood had some complications.</w:t>
      </w:r>
    </w:p>
    <w:p>
      <w:pPr>
        <w:spacing w:after="120"/>
      </w:pPr>
      <w:r>
        <w:rPr>
          <w:rFonts w:ascii="Calibri" w:hAnsi="Calibri" w:cs="Calibri" w:eastAsia="Calibri"/>
          <w:b w:val="0"/>
          <w:i w:val="0"/>
          <w:color w:val="555555"/>
          <w:sz w:val="22"/>
        </w:rPr>
        <w:t>Mr. Tiger speaks calmly, looking straight ahead.</w:t>
      </w:r>
    </w:p>
    <w:p>
      <w:pPr>
        <w:spacing w:after="200"/>
        <w:ind w:left="576"/>
      </w:pPr>
      <w:r>
        <w:rPr>
          <w:rFonts w:ascii="Calibri" w:hAnsi="Calibri" w:cs="Calibri" w:eastAsia="Calibri"/>
          <w:b/>
          <w:i w:val="0"/>
          <w:sz w:val="22"/>
        </w:rPr>
        <w:t>Mr. Tiger</w:t>
        <w:br/>
      </w:r>
      <w:r>
        <w:rPr>
          <w:rFonts w:ascii="Calibri" w:hAnsi="Calibri" w:cs="Calibri" w:eastAsia="Calibri"/>
          <w:b w:val="0"/>
          <w:i w:val="0"/>
          <w:sz w:val="22"/>
        </w:rPr>
        <w:t>Forty-six million.</w:t>
      </w:r>
    </w:p>
    <w:p>
      <w:pPr>
        <w:spacing w:after="200"/>
        <w:ind w:left="576"/>
      </w:pPr>
      <w:r>
        <w:rPr>
          <w:rFonts w:ascii="Calibri" w:hAnsi="Calibri" w:cs="Calibri" w:eastAsia="Calibri"/>
          <w:b/>
          <w:i w:val="0"/>
          <w:sz w:val="22"/>
        </w:rPr>
        <w:t>Branch Head 1</w:t>
        <w:br/>
      </w:r>
      <w:r>
        <w:rPr>
          <w:rFonts w:ascii="Calibri" w:hAnsi="Calibri" w:cs="Calibri" w:eastAsia="Calibri"/>
          <w:b w:val="0"/>
          <w:i w:val="0"/>
          <w:sz w:val="22"/>
        </w:rPr>
        <w:t>Sixty million.</w:t>
      </w:r>
    </w:p>
    <w:p>
      <w:pPr>
        <w:spacing w:after="120"/>
      </w:pPr>
      <w:r>
        <w:rPr>
          <w:rFonts w:ascii="Calibri" w:hAnsi="Calibri" w:cs="Calibri" w:eastAsia="Calibri"/>
          <w:b w:val="0"/>
          <w:i w:val="0"/>
          <w:color w:val="555555"/>
          <w:sz w:val="22"/>
        </w:rPr>
        <w:t>The Chairman's eyes narrow slightly, scanning the table.</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Don't tell me Valley Branch is last again.</w:t>
      </w:r>
    </w:p>
    <w:p>
      <w:pPr>
        <w:spacing w:after="120"/>
      </w:pPr>
      <w:r>
        <w:rPr>
          <w:rFonts w:ascii="Calibri" w:hAnsi="Calibri" w:cs="Calibri" w:eastAsia="Calibri"/>
          <w:b w:val="0"/>
          <w:i w:val="0"/>
          <w:color w:val="555555"/>
          <w:sz w:val="22"/>
        </w:rPr>
        <w:t>Uncle 1 leans back slightly with a smirk.</w:t>
      </w:r>
    </w:p>
    <w:p>
      <w:pPr>
        <w:spacing w:after="200"/>
        <w:ind w:left="576"/>
      </w:pPr>
      <w:r>
        <w:rPr>
          <w:rFonts w:ascii="Calibri" w:hAnsi="Calibri" w:cs="Calibri" w:eastAsia="Calibri"/>
          <w:b/>
          <w:i w:val="0"/>
          <w:sz w:val="22"/>
        </w:rPr>
        <w:t>Uncle 1</w:t>
        <w:br/>
      </w:r>
      <w:r>
        <w:rPr>
          <w:rFonts w:ascii="Calibri" w:hAnsi="Calibri" w:cs="Calibri" w:eastAsia="Calibri"/>
          <w:b w:val="0"/>
          <w:i w:val="0"/>
          <w:sz w:val="22"/>
        </w:rPr>
        <w:t>We're used to it by now.</w:t>
      </w:r>
    </w:p>
    <w:p>
      <w:pPr>
        <w:spacing w:after="120"/>
      </w:pPr>
      <w:r>
        <w:rPr>
          <w:rFonts w:ascii="Calibri" w:hAnsi="Calibri" w:cs="Calibri" w:eastAsia="Calibri"/>
          <w:b w:val="0"/>
          <w:i w:val="0"/>
          <w:color w:val="555555"/>
          <w:sz w:val="22"/>
        </w:rPr>
        <w:t>Uncle 1 turns his gaze toward Yuri with a condescending look.</w:t>
      </w:r>
    </w:p>
    <w:p>
      <w:pPr>
        <w:spacing w:after="200"/>
        <w:ind w:left="576"/>
      </w:pPr>
      <w:r>
        <w:rPr>
          <w:rFonts w:ascii="Calibri" w:hAnsi="Calibri" w:cs="Calibri" w:eastAsia="Calibri"/>
          <w:b/>
          <w:i w:val="0"/>
          <w:sz w:val="22"/>
        </w:rPr>
        <w:t>Uncle 1</w:t>
        <w:br/>
      </w:r>
      <w:r>
        <w:rPr>
          <w:rFonts w:ascii="Calibri" w:hAnsi="Calibri" w:cs="Calibri" w:eastAsia="Calibri"/>
          <w:b w:val="0"/>
          <w:i w:val="0"/>
          <w:sz w:val="22"/>
        </w:rPr>
        <w:t>So, niece, how much did you lose this time?</w:t>
      </w:r>
    </w:p>
    <w:p>
      <w:pPr>
        <w:spacing w:after="120"/>
      </w:pPr>
      <w:r>
        <w:rPr>
          <w:rFonts w:ascii="Calibri" w:hAnsi="Calibri" w:cs="Calibri" w:eastAsia="Calibri"/>
          <w:b w:val="0"/>
          <w:i w:val="0"/>
          <w:color w:val="555555"/>
          <w:sz w:val="22"/>
        </w:rPr>
        <w:t>Branch Head 1 glances at Yuri dismissively.</w:t>
      </w:r>
    </w:p>
    <w:p>
      <w:pPr>
        <w:spacing w:after="200"/>
        <w:ind w:left="576"/>
      </w:pPr>
      <w:r>
        <w:rPr>
          <w:rFonts w:ascii="Calibri" w:hAnsi="Calibri" w:cs="Calibri" w:eastAsia="Calibri"/>
          <w:b/>
          <w:i w:val="0"/>
          <w:sz w:val="22"/>
        </w:rPr>
        <w:t>Branch Head 1</w:t>
        <w:br/>
      </w:r>
      <w:r>
        <w:rPr>
          <w:rFonts w:ascii="Calibri" w:hAnsi="Calibri" w:cs="Calibri" w:eastAsia="Calibri"/>
          <w:b w:val="0"/>
          <w:i w:val="0"/>
          <w:sz w:val="22"/>
        </w:rPr>
        <w:t>Need us to cover for you again?</w:t>
      </w:r>
    </w:p>
    <w:p>
      <w:pPr>
        <w:spacing w:after="120"/>
      </w:pPr>
      <w:r>
        <w:rPr>
          <w:rFonts w:ascii="Calibri" w:hAnsi="Calibri" w:cs="Calibri" w:eastAsia="Calibri"/>
          <w:b w:val="0"/>
          <w:i w:val="0"/>
          <w:color w:val="555555"/>
          <w:sz w:val="22"/>
        </w:rPr>
        <w:t>Uncle 1 waves a hand slightly as if stating an obvious fact.</w:t>
      </w:r>
    </w:p>
    <w:p>
      <w:pPr>
        <w:spacing w:after="200"/>
        <w:ind w:left="576"/>
      </w:pPr>
      <w:r>
        <w:rPr>
          <w:rFonts w:ascii="Calibri" w:hAnsi="Calibri" w:cs="Calibri" w:eastAsia="Calibri"/>
          <w:b/>
          <w:i w:val="0"/>
          <w:sz w:val="22"/>
        </w:rPr>
        <w:t>Uncle 1</w:t>
        <w:br/>
      </w:r>
      <w:r>
        <w:rPr>
          <w:rFonts w:ascii="Calibri" w:hAnsi="Calibri" w:cs="Calibri" w:eastAsia="Calibri"/>
          <w:b w:val="0"/>
          <w:i w:val="0"/>
          <w:sz w:val="22"/>
        </w:rPr>
        <w:t>Yuri excels in combat, not business.</w:t>
      </w:r>
    </w:p>
    <w:p>
      <w:pPr>
        <w:spacing w:after="120"/>
      </w:pPr>
      <w:r>
        <w:rPr>
          <w:rFonts w:ascii="Calibri" w:hAnsi="Calibri" w:cs="Calibri" w:eastAsia="Calibri"/>
          <w:b w:val="0"/>
          <w:i w:val="0"/>
          <w:color w:val="555555"/>
          <w:sz w:val="22"/>
        </w:rPr>
        <w:t>Branch Head 1 leans forward, voice lowering.</w:t>
      </w:r>
    </w:p>
    <w:p>
      <w:pPr>
        <w:spacing w:after="200"/>
        <w:ind w:left="576"/>
      </w:pPr>
      <w:r>
        <w:rPr>
          <w:rFonts w:ascii="Calibri" w:hAnsi="Calibri" w:cs="Calibri" w:eastAsia="Calibri"/>
          <w:b/>
          <w:i w:val="0"/>
          <w:sz w:val="22"/>
        </w:rPr>
        <w:t>Branch Head 1</w:t>
        <w:br/>
      </w:r>
      <w:r>
        <w:rPr>
          <w:rFonts w:ascii="Calibri" w:hAnsi="Calibri" w:cs="Calibri" w:eastAsia="Calibri"/>
          <w:b w:val="0"/>
          <w:i w:val="0"/>
          <w:sz w:val="22"/>
        </w:rPr>
        <w:t>Six straight months of losses...</w:t>
      </w:r>
    </w:p>
    <w:p>
      <w:pPr>
        <w:spacing w:after="200"/>
        <w:ind w:left="576"/>
      </w:pPr>
      <w:r>
        <w:rPr>
          <w:rFonts w:ascii="Calibri" w:hAnsi="Calibri" w:cs="Calibri" w:eastAsia="Calibri"/>
          <w:b w:val="0"/>
          <w:i w:val="0"/>
          <w:sz w:val="22"/>
        </w:rPr>
        <w:t>she'll lose all authority to lead Valley Branch.</w:t>
      </w:r>
    </w:p>
    <w:p>
      <w:pPr>
        <w:spacing w:after="120"/>
      </w:pPr>
      <w:r>
        <w:rPr>
          <w:rFonts w:ascii="Calibri" w:hAnsi="Calibri" w:cs="Calibri" w:eastAsia="Calibri"/>
          <w:b w:val="0"/>
          <w:i w:val="0"/>
          <w:color w:val="555555"/>
          <w:sz w:val="22"/>
        </w:rPr>
        <w:t>Yuri grips her smartphone tighter, jaw set, eyes steady despite the pressure.</w:t>
      </w:r>
    </w:p>
    <w:p>
      <w:pPr>
        <w:spacing w:before="240" w:after="80"/>
      </w:pPr>
      <w:r>
        <w:rPr>
          <w:rFonts w:ascii="Calibri" w:hAnsi="Calibri" w:cs="Calibri" w:eastAsia="Calibri"/>
          <w:b/>
          <w:i w:val="0"/>
          <w:sz w:val="24"/>
        </w:rPr>
        <w:t>2. High-rise conference room / Daytime</w:t>
      </w:r>
    </w:p>
    <w:p>
      <w:pPr>
        <w:spacing w:after="120"/>
      </w:pPr>
      <w:r>
        <w:rPr>
          <w:rFonts w:ascii="Calibri" w:hAnsi="Calibri" w:cs="Calibri" w:eastAsia="Calibri"/>
          <w:b w:val="0"/>
          <w:i w:val="0"/>
          <w:color w:val="555555"/>
          <w:sz w:val="22"/>
        </w:rPr>
        <w:t>Still in the same conference room, Yuri calmly raises her smartphone to show the room her portfolio performance screen; other attendees lean forward or recoil in disbelief, and The Chairman's expression sharpens from impassive to attentive.</w:t>
      </w:r>
    </w:p>
    <w:p>
      <w:pPr>
        <w:spacing w:after="120"/>
      </w:pPr>
      <w:r>
        <w:rPr>
          <w:rFonts w:ascii="Calibri" w:hAnsi="Calibri" w:cs="Calibri" w:eastAsia="Calibri"/>
          <w:b w:val="0"/>
          <w:i w:val="0"/>
          <w:color w:val="555555"/>
          <w:sz w:val="22"/>
        </w:rPr>
        <w:t>Yuri straightens up and speaks clearly, cutting through the mockery.</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Valley Branch netted nine hundred million this month.</w:t>
      </w:r>
    </w:p>
    <w:p>
      <w:pPr>
        <w:spacing w:after="120"/>
      </w:pPr>
      <w:r>
        <w:rPr>
          <w:rFonts w:ascii="Calibri" w:hAnsi="Calibri" w:cs="Calibri" w:eastAsia="Calibri"/>
          <w:b w:val="0"/>
          <w:i w:val="0"/>
          <w:color w:val="555555"/>
          <w:sz w:val="22"/>
        </w:rPr>
        <w:t>Uncle 1's eyes widen, jaw dropping slightly.</w:t>
      </w:r>
    </w:p>
    <w:p>
      <w:pPr>
        <w:spacing w:after="200"/>
        <w:ind w:left="576"/>
      </w:pPr>
      <w:r>
        <w:rPr>
          <w:rFonts w:ascii="Calibri" w:hAnsi="Calibri" w:cs="Calibri" w:eastAsia="Calibri"/>
          <w:b/>
          <w:i w:val="0"/>
          <w:sz w:val="22"/>
        </w:rPr>
        <w:t>Uncle 1</w:t>
        <w:br/>
      </w:r>
      <w:r>
        <w:rPr>
          <w:rFonts w:ascii="Calibri" w:hAnsi="Calibri" w:cs="Calibri" w:eastAsia="Calibri"/>
          <w:b w:val="0"/>
          <w:i w:val="0"/>
          <w:sz w:val="22"/>
        </w:rPr>
        <w:t>You're joking, right?</w:t>
      </w:r>
    </w:p>
    <w:p>
      <w:pPr>
        <w:spacing w:after="120"/>
      </w:pPr>
      <w:r>
        <w:rPr>
          <w:rFonts w:ascii="Calibri" w:hAnsi="Calibri" w:cs="Calibri" w:eastAsia="Calibri"/>
          <w:b w:val="0"/>
          <w:i w:val="0"/>
          <w:color w:val="555555"/>
          <w:sz w:val="22"/>
        </w:rPr>
        <w:t>Branch Head 1 leans forward, staring at the phone screen.</w:t>
      </w:r>
    </w:p>
    <w:p>
      <w:pPr>
        <w:spacing w:after="200"/>
        <w:ind w:left="576"/>
      </w:pPr>
      <w:r>
        <w:rPr>
          <w:rFonts w:ascii="Calibri" w:hAnsi="Calibri" w:cs="Calibri" w:eastAsia="Calibri"/>
          <w:b/>
          <w:i w:val="0"/>
          <w:sz w:val="22"/>
        </w:rPr>
        <w:t>Branch Head 1</w:t>
        <w:br/>
      </w:r>
      <w:r>
        <w:rPr>
          <w:rFonts w:ascii="Calibri" w:hAnsi="Calibri" w:cs="Calibri" w:eastAsia="Calibri"/>
          <w:b w:val="0"/>
          <w:i w:val="0"/>
          <w:sz w:val="22"/>
        </w:rPr>
        <w:t>That's impossible!</w:t>
      </w:r>
    </w:p>
    <w:p>
      <w:pPr>
        <w:spacing w:after="120"/>
      </w:pPr>
      <w:r>
        <w:rPr>
          <w:rFonts w:ascii="Calibri" w:hAnsi="Calibri" w:cs="Calibri" w:eastAsia="Calibri"/>
          <w:b w:val="0"/>
          <w:i w:val="0"/>
          <w:color w:val="555555"/>
          <w:sz w:val="22"/>
        </w:rPr>
        <w:t>Yuri tilts the phone screen toward the table, displaying the portfolio performance data.</w:t>
      </w:r>
    </w:p>
    <w:p>
      <w:pPr>
        <w:spacing w:after="200"/>
        <w:ind w:left="576"/>
      </w:pPr>
      <w:r>
        <w:rPr>
          <w:rFonts w:ascii="Calibri" w:hAnsi="Calibri" w:cs="Calibri" w:eastAsia="Calibri"/>
          <w:b/>
          <w:i w:val="0"/>
          <w:sz w:val="22"/>
        </w:rPr>
        <w:t>Yuri</w:t>
        <w:br/>
      </w:r>
      <w:r>
        <w:rPr>
          <w:rFonts w:ascii="Calibri" w:hAnsi="Calibri" w:cs="Calibri" w:eastAsia="Calibri"/>
          <w:b w:val="0"/>
          <w:i w:val="0"/>
          <w:sz w:val="22"/>
        </w:rPr>
        <w:t>Portfolio Performance.</w:t>
      </w:r>
    </w:p>
    <w:p>
      <w:pPr>
        <w:spacing w:after="200"/>
        <w:ind w:left="576"/>
      </w:pPr>
      <w:r>
        <w:rPr>
          <w:rFonts w:ascii="Calibri" w:hAnsi="Calibri" w:cs="Calibri" w:eastAsia="Calibri"/>
          <w:b w:val="0"/>
          <w:i w:val="0"/>
          <w:sz w:val="22"/>
        </w:rPr>
        <w:t>See for yourselves.</w:t>
      </w:r>
    </w:p>
    <w:p>
      <w:pPr>
        <w:spacing w:after="120"/>
      </w:pPr>
      <w:r>
        <w:rPr>
          <w:rFonts w:ascii="Calibri" w:hAnsi="Calibri" w:cs="Calibri" w:eastAsia="Calibri"/>
          <w:b w:val="0"/>
          <w:i w:val="0"/>
          <w:color w:val="555555"/>
          <w:sz w:val="22"/>
        </w:rPr>
        <w:t>Mr. Tiger reads the screen carefully, eyes widening.</w:t>
      </w:r>
    </w:p>
    <w:p>
      <w:pPr>
        <w:spacing w:after="200"/>
        <w:ind w:left="576"/>
      </w:pPr>
      <w:r>
        <w:rPr>
          <w:rFonts w:ascii="Calibri" w:hAnsi="Calibri" w:cs="Calibri" w:eastAsia="Calibri"/>
          <w:b/>
          <w:i w:val="0"/>
          <w:sz w:val="22"/>
        </w:rPr>
        <w:t>Mr. Tiger</w:t>
        <w:br/>
      </w:r>
      <w:r>
        <w:rPr>
          <w:rFonts w:ascii="Calibri" w:hAnsi="Calibri" w:cs="Calibri" w:eastAsia="Calibri"/>
          <w:b w:val="0"/>
          <w:i w:val="0"/>
          <w:sz w:val="22"/>
        </w:rPr>
        <w:t>Thousand...</w:t>
      </w:r>
    </w:p>
    <w:p>
      <w:pPr>
        <w:spacing w:after="200"/>
        <w:ind w:left="576"/>
      </w:pPr>
      <w:r>
        <w:rPr>
          <w:rFonts w:ascii="Calibri" w:hAnsi="Calibri" w:cs="Calibri" w:eastAsia="Calibri"/>
          <w:b w:val="0"/>
          <w:i w:val="0"/>
          <w:sz w:val="22"/>
        </w:rPr>
        <w:t>million...</w:t>
      </w:r>
    </w:p>
    <w:p>
      <w:pPr>
        <w:spacing w:after="200"/>
        <w:ind w:left="576"/>
      </w:pPr>
      <w:r>
        <w:rPr>
          <w:rFonts w:ascii="Calibri" w:hAnsi="Calibri" w:cs="Calibri" w:eastAsia="Calibri"/>
          <w:b w:val="0"/>
          <w:i w:val="0"/>
          <w:sz w:val="22"/>
        </w:rPr>
        <w:t>Nine hundred million.</w:t>
      </w:r>
    </w:p>
    <w:p>
      <w:pPr>
        <w:spacing w:after="120"/>
      </w:pPr>
      <w:r>
        <w:rPr>
          <w:rFonts w:ascii="Calibri" w:hAnsi="Calibri" w:cs="Calibri" w:eastAsia="Calibri"/>
          <w:b w:val="0"/>
          <w:i w:val="0"/>
          <w:color w:val="555555"/>
          <w:sz w:val="22"/>
        </w:rPr>
        <w:t>The Chairman stares at the screen, expression unreadable.</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It's real.</w:t>
      </w:r>
    </w:p>
    <w:p>
      <w:pPr>
        <w:spacing w:after="120"/>
      </w:pPr>
      <w:r>
        <w:rPr>
          <w:rFonts w:ascii="Calibri" w:hAnsi="Calibri" w:cs="Calibri" w:eastAsia="Calibri"/>
          <w:b w:val="0"/>
          <w:i w:val="0"/>
          <w:color w:val="555555"/>
          <w:sz w:val="22"/>
        </w:rPr>
        <w:t>The Chairman fixes his gaze on Yuri.</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How?</w:t>
      </w:r>
    </w:p>
    <w:p>
      <w:pPr>
        <w:spacing w:after="120"/>
      </w:pPr>
      <w:r>
        <w:rPr>
          <w:rFonts w:ascii="Calibri" w:hAnsi="Calibri" w:cs="Calibri" w:eastAsia="Calibri"/>
          <w:b w:val="0"/>
          <w:i w:val="0"/>
          <w:color w:val="555555"/>
          <w:sz w:val="22"/>
        </w:rPr>
        <w:t>Yuri meets The Chairman's gaze without flinching.</w:t>
      </w:r>
    </w:p>
    <w:p>
      <w:pPr>
        <w:spacing w:after="200"/>
        <w:ind w:left="576"/>
      </w:pPr>
      <w:r>
        <w:rPr>
          <w:rFonts w:ascii="Calibri" w:hAnsi="Calibri" w:cs="Calibri" w:eastAsia="Calibri"/>
          <w:b/>
          <w:i w:val="0"/>
          <w:sz w:val="22"/>
        </w:rPr>
        <w:t>Yuri</w:t>
        <w:br/>
      </w:r>
      <w:r>
        <w:rPr>
          <w:rFonts w:ascii="Calibri" w:hAnsi="Calibri" w:cs="Calibri" w:eastAsia="Calibri"/>
          <w:b w:val="0"/>
          <w:i w:val="0"/>
          <w:sz w:val="22"/>
        </w:rPr>
        <w:t>Zion.</w:t>
      </w:r>
    </w:p>
    <w:p>
      <w:pPr>
        <w:spacing w:after="200"/>
        <w:ind w:left="576"/>
      </w:pPr>
      <w:r>
        <w:rPr>
          <w:rFonts w:ascii="Calibri" w:hAnsi="Calibri" w:cs="Calibri" w:eastAsia="Calibri"/>
          <w:b w:val="0"/>
          <w:i w:val="0"/>
          <w:sz w:val="22"/>
        </w:rPr>
        <w:t>I invested our monthly funds following his stock tips.</w:t>
      </w:r>
    </w:p>
    <w:p>
      <w:pPr>
        <w:spacing w:after="200"/>
        <w:ind w:left="576"/>
      </w:pPr>
      <w:r>
        <w:rPr>
          <w:rFonts w:ascii="Calibri" w:hAnsi="Calibri" w:cs="Calibri" w:eastAsia="Calibri"/>
          <w:b w:val="0"/>
          <w:i w:val="0"/>
          <w:sz w:val="22"/>
        </w:rPr>
        <w:t>Tripled our money.</w:t>
      </w:r>
    </w:p>
    <w:p>
      <w:pPr>
        <w:spacing w:after="120"/>
      </w:pPr>
      <w:r>
        <w:rPr>
          <w:rFonts w:ascii="Calibri" w:hAnsi="Calibri" w:cs="Calibri" w:eastAsia="Calibri"/>
          <w:b w:val="0"/>
          <w:i w:val="0"/>
          <w:color w:val="555555"/>
          <w:sz w:val="22"/>
        </w:rPr>
        <w:t>Uncle 1 crosses his arms, unwilling to concede.</w:t>
      </w:r>
    </w:p>
    <w:p>
      <w:pPr>
        <w:spacing w:after="200"/>
        <w:ind w:left="576"/>
      </w:pPr>
      <w:r>
        <w:rPr>
          <w:rFonts w:ascii="Calibri" w:hAnsi="Calibri" w:cs="Calibri" w:eastAsia="Calibri"/>
          <w:b/>
          <w:i w:val="0"/>
          <w:sz w:val="22"/>
        </w:rPr>
        <w:t>Uncle 1</w:t>
        <w:br/>
      </w:r>
      <w:r>
        <w:rPr>
          <w:rFonts w:ascii="Calibri" w:hAnsi="Calibri" w:cs="Calibri" w:eastAsia="Calibri"/>
          <w:b w:val="0"/>
          <w:i w:val="0"/>
          <w:sz w:val="22"/>
        </w:rPr>
        <w:t>A lucky coincidence.</w:t>
      </w:r>
    </w:p>
    <w:p>
      <w:pPr>
        <w:spacing w:after="120"/>
      </w:pPr>
      <w:r>
        <w:rPr>
          <w:rFonts w:ascii="Calibri" w:hAnsi="Calibri" w:cs="Calibri" w:eastAsia="Calibri"/>
          <w:b w:val="0"/>
          <w:i w:val="0"/>
          <w:color w:val="555555"/>
          <w:sz w:val="22"/>
        </w:rPr>
        <w:t>Tension fills the room as the attendees process the staggering figure, and Scarface watches Yuri with a calculating, newly interested expression.</w:t>
      </w:r>
    </w:p>
    <w:p>
      <w:pPr>
        <w:spacing w:before="240" w:after="80"/>
      </w:pPr>
      <w:r>
        <w:rPr>
          <w:rFonts w:ascii="Calibri" w:hAnsi="Calibri" w:cs="Calibri" w:eastAsia="Calibri"/>
          <w:b/>
          <w:i w:val="0"/>
          <w:sz w:val="24"/>
        </w:rPr>
        <w:t>3. High-rise conference room / Daytime</w:t>
      </w:r>
    </w:p>
    <w:p>
      <w:pPr>
        <w:spacing w:after="120"/>
      </w:pPr>
      <w:r>
        <w:rPr>
          <w:rFonts w:ascii="Calibri" w:hAnsi="Calibri" w:cs="Calibri" w:eastAsia="Calibri"/>
          <w:b w:val="0"/>
          <w:i w:val="0"/>
          <w:color w:val="555555"/>
          <w:sz w:val="22"/>
        </w:rPr>
        <w:t>The mood in the room shifts from mockery to intense scrutiny; The Chairman leans forward, deeply engaged, his expression hardening with focused interest. Scarface leans in, visibly intrigued by the mention of Zion, while Yuri stays composed, watching the room's reaction.</w:t>
      </w:r>
    </w:p>
    <w:p>
      <w:pPr>
        <w:spacing w:after="200"/>
        <w:ind w:left="576"/>
      </w:pPr>
      <w:r>
        <w:rPr>
          <w:rFonts w:ascii="Calibri" w:hAnsi="Calibri" w:cs="Calibri" w:eastAsia="Calibri"/>
          <w:b/>
          <w:i w:val="0"/>
          <w:sz w:val="22"/>
        </w:rPr>
        <w:t>Mr. Tiger</w:t>
        <w:br/>
      </w:r>
      <w:r>
        <w:rPr>
          <w:rFonts w:ascii="Calibri" w:hAnsi="Calibri" w:cs="Calibri" w:eastAsia="Calibri"/>
          <w:b w:val="0"/>
          <w:i w:val="0"/>
          <w:sz w:val="22"/>
        </w:rPr>
        <w:t>Can he do it again?</w:t>
      </w:r>
    </w:p>
    <w:p>
      <w:pPr>
        <w:spacing w:after="200"/>
        <w:ind w:left="576"/>
      </w:pPr>
      <w:r>
        <w:rPr>
          <w:rFonts w:ascii="Calibri" w:hAnsi="Calibri" w:cs="Calibri" w:eastAsia="Calibri"/>
          <w:b w:val="0"/>
          <w:i w:val="0"/>
          <w:sz w:val="22"/>
        </w:rPr>
        <w:t>Every entry and exit point was perfectly timed.</w:t>
      </w:r>
    </w:p>
    <w:p>
      <w:pPr>
        <w:spacing w:after="200"/>
        <w:ind w:left="576"/>
      </w:pPr>
      <w:r>
        <w:rPr>
          <w:rFonts w:ascii="Calibri" w:hAnsi="Calibri" w:cs="Calibri" w:eastAsia="Calibri"/>
          <w:b w:val="0"/>
          <w:i w:val="0"/>
          <w:sz w:val="22"/>
        </w:rPr>
        <w:t>This was no luck.</w:t>
      </w:r>
    </w:p>
    <w:p>
      <w:pPr>
        <w:spacing w:after="120"/>
      </w:pPr>
      <w:r>
        <w:rPr>
          <w:rFonts w:ascii="Calibri" w:hAnsi="Calibri" w:cs="Calibri" w:eastAsia="Calibri"/>
          <w:b w:val="0"/>
          <w:i w:val="0"/>
          <w:color w:val="555555"/>
          <w:sz w:val="22"/>
        </w:rPr>
        <w:t>The Chairman leans forward, eyes narrowing, voice dropping.</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Who is this Zion?</w:t>
      </w:r>
    </w:p>
    <w:p>
      <w:pPr>
        <w:spacing w:after="120"/>
      </w:pPr>
      <w:r>
        <w:rPr>
          <w:rFonts w:ascii="Calibri" w:hAnsi="Calibri" w:cs="Calibri" w:eastAsia="Calibri"/>
          <w:b w:val="0"/>
          <w:i w:val="0"/>
          <w:color w:val="555555"/>
          <w:sz w:val="22"/>
        </w:rPr>
        <w:t>Scarface tilts his head slightly, a flicker of recognition crossing his scarred face.</w:t>
      </w:r>
    </w:p>
    <w:p>
      <w:pPr>
        <w:spacing w:after="200"/>
        <w:ind w:left="576"/>
      </w:pPr>
      <w:r>
        <w:rPr>
          <w:rFonts w:ascii="Calibri" w:hAnsi="Calibri" w:cs="Calibri" w:eastAsia="Calibri"/>
          <w:b/>
          <w:i w:val="0"/>
          <w:sz w:val="22"/>
        </w:rPr>
        <w:t>Scarface</w:t>
        <w:br/>
      </w:r>
      <w:r>
        <w:rPr>
          <w:rFonts w:ascii="Calibri" w:hAnsi="Calibri" w:cs="Calibri" w:eastAsia="Calibri"/>
          <w:b w:val="0"/>
          <w:i w:val="0"/>
          <w:sz w:val="22"/>
        </w:rPr>
        <w:t>The one Mr.</w:t>
      </w:r>
    </w:p>
    <w:p>
      <w:pPr>
        <w:spacing w:after="200"/>
        <w:ind w:left="576"/>
      </w:pPr>
      <w:r>
        <w:rPr>
          <w:rFonts w:ascii="Calibri" w:hAnsi="Calibri" w:cs="Calibri" w:eastAsia="Calibri"/>
          <w:b w:val="0"/>
          <w:i w:val="0"/>
          <w:sz w:val="22"/>
        </w:rPr>
        <w:t>Tiger mentioned?</w:t>
      </w:r>
    </w:p>
    <w:p>
      <w:pPr>
        <w:spacing w:after="200"/>
        <w:ind w:left="576"/>
      </w:pPr>
      <w:r>
        <w:rPr>
          <w:rFonts w:ascii="Calibri" w:hAnsi="Calibri" w:cs="Calibri" w:eastAsia="Calibri"/>
          <w:b w:val="0"/>
          <w:i w:val="0"/>
          <w:sz w:val="22"/>
        </w:rPr>
        <w:t>The medical genius?</w:t>
      </w:r>
    </w:p>
    <w:p>
      <w:pPr>
        <w:spacing w:after="120"/>
      </w:pPr>
      <w:r>
        <w:rPr>
          <w:rFonts w:ascii="Calibri" w:hAnsi="Calibri" w:cs="Calibri" w:eastAsia="Calibri"/>
          <w:b w:val="0"/>
          <w:i w:val="0"/>
          <w:color w:val="555555"/>
          <w:sz w:val="22"/>
        </w:rPr>
        <w:t>Branch Head 1 looks between Scarface and Yuri with wide eyes.</w:t>
      </w:r>
    </w:p>
    <w:p>
      <w:pPr>
        <w:spacing w:after="200"/>
        <w:ind w:left="576"/>
      </w:pPr>
      <w:r>
        <w:rPr>
          <w:rFonts w:ascii="Calibri" w:hAnsi="Calibri" w:cs="Calibri" w:eastAsia="Calibri"/>
          <w:b/>
          <w:i w:val="0"/>
          <w:sz w:val="22"/>
        </w:rPr>
        <w:t>Branch Head 1</w:t>
        <w:br/>
      </w:r>
      <w:r>
        <w:rPr>
          <w:rFonts w:ascii="Calibri" w:hAnsi="Calibri" w:cs="Calibri" w:eastAsia="Calibri"/>
          <w:b w:val="0"/>
          <w:i w:val="0"/>
          <w:sz w:val="22"/>
        </w:rPr>
        <w:t>Now a stock market prodigy too?</w:t>
      </w:r>
    </w:p>
    <w:p>
      <w:pPr>
        <w:spacing w:after="120"/>
      </w:pPr>
      <w:r>
        <w:rPr>
          <w:rFonts w:ascii="Calibri" w:hAnsi="Calibri" w:cs="Calibri" w:eastAsia="Calibri"/>
          <w:b w:val="0"/>
          <w:i w:val="0"/>
          <w:color w:val="555555"/>
          <w:sz w:val="22"/>
        </w:rPr>
        <w:t>The Chairman rises slightly, sweeping his gaze across every person at the table with cold authority.</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This information doesn't leave this room.</w:t>
      </w:r>
    </w:p>
    <w:p>
      <w:pPr>
        <w:spacing w:after="120"/>
      </w:pPr>
      <w:r>
        <w:rPr>
          <w:rFonts w:ascii="Calibri" w:hAnsi="Calibri" w:cs="Calibri" w:eastAsia="Calibri"/>
          <w:b w:val="0"/>
          <w:i w:val="0"/>
          <w:color w:val="555555"/>
          <w:sz w:val="22"/>
        </w:rPr>
        <w:t>The Chairman turns directly to Yuri, pointing a firm finger.</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Take me to see him now.</w:t>
      </w:r>
    </w:p>
    <w:p>
      <w:pPr>
        <w:spacing w:after="120"/>
      </w:pPr>
      <w:r>
        <w:rPr>
          <w:rFonts w:ascii="Calibri" w:hAnsi="Calibri" w:cs="Calibri" w:eastAsia="Calibri"/>
          <w:b w:val="0"/>
          <w:i w:val="0"/>
          <w:color w:val="555555"/>
          <w:sz w:val="22"/>
        </w:rPr>
        <w:t>The room falls into tense silence; Yuri gives a single nod, expression resolute, and The Chairman stands, signaling the meeting is over and action begins immediately.</w:t>
      </w:r>
    </w:p>
    <w:p>
      <w:pPr>
        <w:pageBreakBefore/>
        <w:spacing w:before="0" w:after="200"/>
      </w:pPr>
      <w:r>
        <w:rPr>
          <w:rFonts w:ascii="Calibri" w:hAnsi="Calibri" w:cs="Calibri" w:eastAsia="Calibri"/>
          <w:b/>
          <w:i w:val="0"/>
          <w:sz w:val="32"/>
        </w:rPr>
        <w:t>EPISODE 40</w:t>
      </w:r>
    </w:p>
    <w:p>
      <w:pPr>
        <w:spacing w:before="240" w:after="80"/>
      </w:pPr>
      <w:r>
        <w:rPr>
          <w:rFonts w:ascii="Calibri" w:hAnsi="Calibri" w:cs="Calibri" w:eastAsia="Calibri"/>
          <w:b/>
          <w:i w:val="0"/>
          <w:sz w:val="24"/>
        </w:rPr>
        <w:t>1. High-rise office lounge / Late afternoon / dusk</w:t>
      </w:r>
    </w:p>
    <w:p>
      <w:pPr>
        <w:spacing w:after="120"/>
      </w:pPr>
      <w:r>
        <w:rPr>
          <w:rFonts w:ascii="Calibri" w:hAnsi="Calibri" w:cs="Calibri" w:eastAsia="Calibri"/>
          <w:b w:val="0"/>
          <w:i w:val="0"/>
          <w:color w:val="555555"/>
          <w:sz w:val="22"/>
        </w:rPr>
        <w:t>In a luxurious high-rise office lounge — floor-to-ceiling windows glowing with the dusk skyline, dark leather sofas, warm ambient light — The Chairman and Zion sit facing each other; Yuri sits nearby, composed and attentive.</w:t>
      </w:r>
    </w:p>
    <w:p>
      <w:pPr>
        <w:spacing w:after="120"/>
      </w:pPr>
      <w:r>
        <w:rPr>
          <w:rFonts w:ascii="Calibri" w:hAnsi="Calibri" w:cs="Calibri" w:eastAsia="Calibri"/>
          <w:b w:val="0"/>
          <w:i w:val="0"/>
          <w:color w:val="555555"/>
          <w:sz w:val="22"/>
        </w:rPr>
        <w:t>The Chairman leans forward slightly, hands clasped, making direct eye contact with Zion.</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Zion, Pacific Syndicate has decided to entrust all our liquid capital to your management.</w:t>
      </w:r>
    </w:p>
    <w:p>
      <w:pPr>
        <w:spacing w:after="200"/>
        <w:ind w:left="576"/>
      </w:pPr>
      <w:r>
        <w:rPr>
          <w:rFonts w:ascii="Calibri" w:hAnsi="Calibri" w:cs="Calibri" w:eastAsia="Calibri"/>
          <w:b w:val="0"/>
          <w:i w:val="0"/>
          <w:sz w:val="22"/>
        </w:rPr>
        <w:t>You'll receive thirty percent of the profits.</w:t>
      </w:r>
    </w:p>
    <w:p>
      <w:pPr>
        <w:spacing w:after="120"/>
      </w:pPr>
      <w:r>
        <w:rPr>
          <w:rFonts w:ascii="Calibri" w:hAnsi="Calibri" w:cs="Calibri" w:eastAsia="Calibri"/>
          <w:b w:val="0"/>
          <w:i w:val="0"/>
          <w:color w:val="555555"/>
          <w:sz w:val="22"/>
        </w:rPr>
        <w:t>Zion holds The Chairman's gaze steadily, expression calm but probing.</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Are you certain you trust me with it?</w:t>
      </w:r>
    </w:p>
    <w:p>
      <w:pPr>
        <w:spacing w:after="120"/>
      </w:pPr>
      <w:r>
        <w:rPr>
          <w:rFonts w:ascii="Calibri" w:hAnsi="Calibri" w:cs="Calibri" w:eastAsia="Calibri"/>
          <w:b w:val="0"/>
          <w:i w:val="0"/>
          <w:color w:val="555555"/>
          <w:sz w:val="22"/>
        </w:rPr>
        <w:t>The Chairman leans back slightly, a faint smile crossing his face.</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I have faith in both your ability and your character.</w:t>
      </w:r>
    </w:p>
    <w:p>
      <w:pPr>
        <w:spacing w:after="200"/>
        <w:ind w:left="576"/>
      </w:pPr>
      <w:r>
        <w:rPr>
          <w:rFonts w:ascii="Calibri" w:hAnsi="Calibri" w:cs="Calibri" w:eastAsia="Calibri"/>
          <w:b w:val="0"/>
          <w:i w:val="0"/>
          <w:sz w:val="22"/>
        </w:rPr>
        <w:t>If it's not enough, I'll assign Yuri to be your secretary to help you manage your company and assets.</w:t>
      </w:r>
    </w:p>
    <w:p>
      <w:pPr>
        <w:spacing w:after="120"/>
      </w:pPr>
      <w:r>
        <w:rPr>
          <w:rFonts w:ascii="Calibri" w:hAnsi="Calibri" w:cs="Calibri" w:eastAsia="Calibri"/>
          <w:b w:val="0"/>
          <w:i w:val="0"/>
          <w:color w:val="555555"/>
          <w:sz w:val="22"/>
        </w:rPr>
        <w:t>Zion sits up straighter, meeting The Chairman's eyes with conviction.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 have my word that I'll manage these funds as if they were my own.</w:t>
      </w:r>
    </w:p>
    <w:p>
      <w:pPr>
        <w:spacing w:after="120"/>
      </w:pPr>
      <w:r>
        <w:rPr>
          <w:rFonts w:ascii="Calibri" w:hAnsi="Calibri" w:cs="Calibri" w:eastAsia="Calibri"/>
          <w:b w:val="0"/>
          <w:i w:val="0"/>
          <w:color w:val="555555"/>
          <w:sz w:val="22"/>
        </w:rPr>
        <w:t>The Chairman shifts posture, gesturing lightly as he lays out the financial plan.</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You also have real estate assets you could leverage.</w:t>
      </w:r>
    </w:p>
    <w:p>
      <w:pPr>
        <w:spacing w:after="120"/>
      </w:pPr>
      <w:r>
        <w:rPr>
          <w:rFonts w:ascii="Calibri" w:hAnsi="Calibri" w:cs="Calibri" w:eastAsia="Calibri"/>
          <w:b w:val="0"/>
          <w:i w:val="0"/>
          <w:color w:val="555555"/>
          <w:sz w:val="22"/>
        </w:rPr>
        <w:t>Zion nods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Right.</w:t>
      </w:r>
    </w:p>
    <w:p>
      <w:pPr>
        <w:spacing w:after="200"/>
        <w:ind w:left="576"/>
      </w:pPr>
      <w:r>
        <w:rPr>
          <w:rFonts w:ascii="Calibri" w:hAnsi="Calibri" w:cs="Calibri" w:eastAsia="Calibri"/>
          <w:b w:val="0"/>
          <w:i w:val="0"/>
          <w:sz w:val="22"/>
        </w:rPr>
        <w:t>The Sunny Hill Villa and the Grand Southern Hotel.</w:t>
      </w:r>
    </w:p>
    <w:p>
      <w:pPr>
        <w:spacing w:after="120"/>
      </w:pPr>
      <w:r>
        <w:rPr>
          <w:rFonts w:ascii="Calibri" w:hAnsi="Calibri" w:cs="Calibri" w:eastAsia="Calibri"/>
          <w:b w:val="0"/>
          <w:i w:val="0"/>
          <w:color w:val="555555"/>
          <w:sz w:val="22"/>
        </w:rPr>
        <w:t>The Chairman leans forward again, tapping his fingers together.</w:t>
      </w:r>
    </w:p>
    <w:p>
      <w:pPr>
        <w:spacing w:after="200"/>
        <w:ind w:left="576"/>
      </w:pPr>
      <w:r>
        <w:rPr>
          <w:rFonts w:ascii="Calibri" w:hAnsi="Calibri" w:cs="Calibri" w:eastAsia="Calibri"/>
          <w:b/>
          <w:i w:val="0"/>
          <w:sz w:val="22"/>
        </w:rPr>
        <w:t>The Chairman</w:t>
        <w:br/>
      </w:r>
      <w:r>
        <w:rPr>
          <w:rFonts w:ascii="Calibri" w:hAnsi="Calibri" w:cs="Calibri" w:eastAsia="Calibri"/>
          <w:b w:val="0"/>
          <w:i w:val="0"/>
          <w:sz w:val="22"/>
        </w:rPr>
        <w:t>The president of LA Commercial Bank is a friend of my father's.</w:t>
      </w:r>
    </w:p>
    <w:p>
      <w:pPr>
        <w:spacing w:after="200"/>
        <w:ind w:left="576"/>
      </w:pPr>
      <w:r>
        <w:rPr>
          <w:rFonts w:ascii="Calibri" w:hAnsi="Calibri" w:cs="Calibri" w:eastAsia="Calibri"/>
          <w:b w:val="0"/>
          <w:i w:val="0"/>
          <w:sz w:val="22"/>
        </w:rPr>
        <w:t>He can arrange low-interest loans.</w:t>
      </w:r>
    </w:p>
    <w:p>
      <w:pPr>
        <w:spacing w:after="200"/>
        <w:ind w:left="576"/>
      </w:pPr>
      <w:r>
        <w:rPr>
          <w:rFonts w:ascii="Calibri" w:hAnsi="Calibri" w:cs="Calibri" w:eastAsia="Calibri"/>
          <w:b w:val="0"/>
          <w:i w:val="0"/>
          <w:sz w:val="22"/>
        </w:rPr>
        <w:t>Those two properties could secure at least five hundred million.</w:t>
      </w:r>
    </w:p>
    <w:p>
      <w:pPr>
        <w:spacing w:after="120"/>
      </w:pPr>
      <w:r>
        <w:rPr>
          <w:rFonts w:ascii="Calibri" w:hAnsi="Calibri" w:cs="Calibri" w:eastAsia="Calibri"/>
          <w:b w:val="0"/>
          <w:i w:val="0"/>
          <w:color w:val="555555"/>
          <w:sz w:val="22"/>
        </w:rPr>
        <w:t>Zion's eyes sharpen with interest, leaning in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With five hundred million in capital, if handled well, we could potentially turn it into five billion in this round.</w:t>
      </w:r>
    </w:p>
    <w:p>
      <w:pPr>
        <w:spacing w:after="120"/>
      </w:pPr>
      <w:r>
        <w:rPr>
          <w:rFonts w:ascii="Calibri" w:hAnsi="Calibri" w:cs="Calibri" w:eastAsia="Calibri"/>
          <w:b w:val="0"/>
          <w:i w:val="0"/>
          <w:color w:val="555555"/>
          <w:sz w:val="22"/>
        </w:rPr>
        <w:t>Yuri turns toward Zion with a composed smile, interjecting smoothly.</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Zion, to manage funds of this size, you should consider setting up a proper company.</w:t>
      </w:r>
    </w:p>
    <w:p>
      <w:pPr>
        <w:spacing w:after="200"/>
        <w:ind w:left="576"/>
      </w:pPr>
      <w:r>
        <w:rPr>
          <w:rFonts w:ascii="Calibri" w:hAnsi="Calibri" w:cs="Calibri" w:eastAsia="Calibri"/>
          <w:b w:val="0"/>
          <w:i w:val="0"/>
          <w:sz w:val="22"/>
        </w:rPr>
        <w:t>And I'm exactly the one to help you set it up.</w:t>
      </w:r>
    </w:p>
    <w:p>
      <w:pPr>
        <w:spacing w:after="120"/>
      </w:pPr>
      <w:r>
        <w:rPr>
          <w:rFonts w:ascii="Calibri" w:hAnsi="Calibri" w:cs="Calibri" w:eastAsia="Calibri"/>
          <w:b w:val="0"/>
          <w:i w:val="0"/>
          <w:color w:val="555555"/>
          <w:sz w:val="22"/>
        </w:rPr>
        <w:t>The three exchange a moment of silent understanding; Yuri holds Zion's gaze with a confident smile.</w:t>
      </w:r>
    </w:p>
    <w:p>
      <w:pPr>
        <w:spacing w:before="240" w:after="80"/>
      </w:pPr>
      <w:r>
        <w:rPr>
          <w:rFonts w:ascii="Calibri" w:hAnsi="Calibri" w:cs="Calibri" w:eastAsia="Calibri"/>
          <w:b/>
          <w:i w:val="0"/>
          <w:sz w:val="24"/>
        </w:rPr>
        <w:t>2. Hotel corridor / Victoria's room (phone call, split) / Morning / daytime</w:t>
      </w:r>
    </w:p>
    <w:p>
      <w:pPr>
        <w:spacing w:after="120"/>
      </w:pPr>
      <w:r>
        <w:rPr>
          <w:rFonts w:ascii="Calibri" w:hAnsi="Calibri" w:cs="Calibri" w:eastAsia="Calibri"/>
          <w:b w:val="0"/>
          <w:i w:val="0"/>
          <w:color w:val="555555"/>
          <w:sz w:val="22"/>
        </w:rPr>
        <w:t>Zion walks alone through a sleek, dimly lit hotel corridor with recessed ceiling lights, hand resting on his chest, pensive. Victoria stands near a sunlit window in her bedroom, wearing a pink satin slip dress, leaning against the window frame with her free arm wrapped around herself, phone to her ear — the two of them on a call together.</w:t>
      </w:r>
    </w:p>
    <w:p>
      <w:pPr>
        <w:spacing w:after="120"/>
      </w:pPr>
      <w:r>
        <w:rPr>
          <w:rFonts w:ascii="Calibri" w:hAnsi="Calibri" w:cs="Calibri" w:eastAsia="Calibri"/>
          <w:b w:val="0"/>
          <w:i w:val="0"/>
          <w:color w:val="555555"/>
          <w:sz w:val="22"/>
        </w:rPr>
        <w:t>Zion pauses mid-stride in the corridor, phone to his ear.</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Victoria.</w:t>
      </w:r>
    </w:p>
    <w:p>
      <w:pPr>
        <w:spacing w:after="120"/>
      </w:pPr>
      <w:r>
        <w:rPr>
          <w:rFonts w:ascii="Calibri" w:hAnsi="Calibri" w:cs="Calibri" w:eastAsia="Calibri"/>
          <w:b w:val="0"/>
          <w:i w:val="0"/>
          <w:color w:val="555555"/>
          <w:sz w:val="22"/>
        </w:rPr>
        <w:t>Victoria turns toward the window, phone pressed to her ear, slightly caught off guard.</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Victoria?</w:t>
      </w:r>
    </w:p>
    <w:p>
      <w:pPr>
        <w:spacing w:after="120"/>
      </w:pPr>
      <w:r>
        <w:rPr>
          <w:rFonts w:ascii="Calibri" w:hAnsi="Calibri" w:cs="Calibri" w:eastAsia="Calibri"/>
          <w:b w:val="0"/>
          <w:i w:val="0"/>
          <w:color w:val="555555"/>
          <w:sz w:val="22"/>
        </w:rPr>
        <w:t>Zion continues walking slowly, brow furrowed.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I've been calling you.</w:t>
      </w:r>
    </w:p>
    <w:p>
      <w:pPr>
        <w:spacing w:after="120"/>
      </w:pPr>
      <w:r>
        <w:rPr>
          <w:rFonts w:ascii="Calibri" w:hAnsi="Calibri" w:cs="Calibri" w:eastAsia="Calibri"/>
          <w:b w:val="0"/>
          <w:i w:val="0"/>
          <w:color w:val="555555"/>
          <w:sz w:val="22"/>
        </w:rPr>
        <w:t>Victoria wraps her free arm tighter around herself, glancing away from the window.</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I'm still confused by everything that happened last night, but let's talk business for a sec.</w:t>
      </w:r>
    </w:p>
    <w:p>
      <w:pPr>
        <w:spacing w:after="120"/>
      </w:pPr>
      <w:r>
        <w:rPr>
          <w:rFonts w:ascii="Calibri" w:hAnsi="Calibri" w:cs="Calibri" w:eastAsia="Calibri"/>
          <w:b w:val="0"/>
          <w:i w:val="0"/>
          <w:color w:val="555555"/>
          <w:sz w:val="22"/>
        </w:rPr>
        <w:t>Zion slows his pace, voice steady.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need you to come to the Shaw family celebration banquet this weekend.</w:t>
      </w:r>
    </w:p>
    <w:p>
      <w:pPr>
        <w:spacing w:after="120"/>
      </w:pPr>
      <w:r>
        <w:rPr>
          <w:rFonts w:ascii="Calibri" w:hAnsi="Calibri" w:cs="Calibri" w:eastAsia="Calibri"/>
          <w:b w:val="0"/>
          <w:i w:val="0"/>
          <w:color w:val="555555"/>
          <w:sz w:val="22"/>
        </w:rPr>
        <w:t>Victoria nods slightly, then hesitates.</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Of course.</w:t>
      </w:r>
    </w:p>
    <w:p>
      <w:pPr>
        <w:spacing w:after="200"/>
        <w:ind w:left="576"/>
      </w:pPr>
      <w:r>
        <w:rPr>
          <w:rFonts w:ascii="Calibri" w:hAnsi="Calibri" w:cs="Calibri" w:eastAsia="Calibri"/>
          <w:b w:val="0"/>
          <w:i w:val="0"/>
          <w:sz w:val="22"/>
        </w:rPr>
        <w:t>But...</w:t>
      </w:r>
    </w:p>
    <w:p>
      <w:pPr>
        <w:spacing w:after="200"/>
        <w:ind w:left="576"/>
      </w:pPr>
      <w:r>
        <w:rPr>
          <w:rFonts w:ascii="Calibri" w:hAnsi="Calibri" w:cs="Calibri" w:eastAsia="Calibri"/>
          <w:b w:val="0"/>
          <w:i w:val="0"/>
          <w:sz w:val="22"/>
        </w:rPr>
        <w:t>your voice...</w:t>
      </w:r>
    </w:p>
    <w:p>
      <w:pPr>
        <w:spacing w:after="200"/>
        <w:ind w:left="576"/>
      </w:pPr>
      <w:r>
        <w:rPr>
          <w:rFonts w:ascii="Calibri" w:hAnsi="Calibri" w:cs="Calibri" w:eastAsia="Calibri"/>
          <w:b w:val="0"/>
          <w:i w:val="0"/>
          <w:sz w:val="22"/>
        </w:rPr>
        <w:t>Is something wrong?</w:t>
      </w:r>
    </w:p>
    <w:p>
      <w:pPr>
        <w:spacing w:after="120"/>
      </w:pPr>
      <w:r>
        <w:rPr>
          <w:rFonts w:ascii="Calibri" w:hAnsi="Calibri" w:cs="Calibri" w:eastAsia="Calibri"/>
          <w:b w:val="0"/>
          <w:i w:val="0"/>
          <w:color w:val="555555"/>
          <w:sz w:val="22"/>
        </w:rPr>
        <w:t>Zion stops walking, closes his eyes briefly, jaw tightening.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Mike secured the Harmony Pharmaceuticals contract.</w:t>
      </w:r>
    </w:p>
    <w:p>
      <w:pPr>
        <w:spacing w:after="200"/>
        <w:ind w:left="576"/>
      </w:pPr>
      <w:r>
        <w:rPr>
          <w:rFonts w:ascii="Calibri" w:hAnsi="Calibri" w:cs="Calibri" w:eastAsia="Calibri"/>
          <w:b w:val="0"/>
          <w:i w:val="0"/>
          <w:sz w:val="22"/>
        </w:rPr>
        <w:t>Grandfather is considering having the First Branch inherit the Shaw legacy.</w:t>
      </w:r>
    </w:p>
    <w:p>
      <w:pPr>
        <w:spacing w:after="200"/>
        <w:ind w:left="576"/>
      </w:pPr>
      <w:r>
        <w:rPr>
          <w:rFonts w:ascii="Calibri" w:hAnsi="Calibri" w:cs="Calibri" w:eastAsia="Calibri"/>
          <w:b w:val="0"/>
          <w:i w:val="0"/>
          <w:sz w:val="22"/>
        </w:rPr>
        <w:t>He's replacing me with Mike.</w:t>
      </w:r>
    </w:p>
    <w:p>
      <w:pPr>
        <w:spacing w:after="120"/>
      </w:pPr>
      <w:r>
        <w:rPr>
          <w:rFonts w:ascii="Calibri" w:hAnsi="Calibri" w:cs="Calibri" w:eastAsia="Calibri"/>
          <w:b w:val="0"/>
          <w:i w:val="0"/>
          <w:color w:val="555555"/>
          <w:sz w:val="22"/>
        </w:rPr>
        <w:t>Victoria straightens up, voice softening with resolve.</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Don't worry.</w:t>
      </w:r>
    </w:p>
    <w:p>
      <w:pPr>
        <w:spacing w:after="200"/>
        <w:ind w:left="576"/>
      </w:pPr>
      <w:r>
        <w:rPr>
          <w:rFonts w:ascii="Calibri" w:hAnsi="Calibri" w:cs="Calibri" w:eastAsia="Calibri"/>
          <w:b w:val="0"/>
          <w:i w:val="0"/>
          <w:sz w:val="22"/>
        </w:rPr>
        <w:t>We'll figure it out.</w:t>
      </w:r>
    </w:p>
    <w:p>
      <w:pPr>
        <w:spacing w:after="200"/>
        <w:ind w:left="576"/>
      </w:pPr>
      <w:r>
        <w:rPr>
          <w:rFonts w:ascii="Calibri" w:hAnsi="Calibri" w:cs="Calibri" w:eastAsia="Calibri"/>
          <w:b w:val="0"/>
          <w:i w:val="0"/>
          <w:sz w:val="22"/>
        </w:rPr>
        <w:t>Together.</w:t>
      </w:r>
    </w:p>
    <w:p>
      <w:pPr>
        <w:spacing w:after="120"/>
      </w:pPr>
      <w:r>
        <w:rPr>
          <w:rFonts w:ascii="Calibri" w:hAnsi="Calibri" w:cs="Calibri" w:eastAsia="Calibri"/>
          <w:b w:val="0"/>
          <w:i w:val="0"/>
          <w:color w:val="555555"/>
          <w:sz w:val="22"/>
        </w:rPr>
        <w:t>A beat of silence; Zion's expression softens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Okay...</w:t>
      </w:r>
    </w:p>
    <w:p>
      <w:pPr>
        <w:spacing w:after="120"/>
      </w:pPr>
      <w:r>
        <w:rPr>
          <w:rFonts w:ascii="Calibri" w:hAnsi="Calibri" w:cs="Calibri" w:eastAsia="Calibri"/>
          <w:b w:val="0"/>
          <w:i w:val="0"/>
          <w:color w:val="555555"/>
          <w:sz w:val="22"/>
        </w:rPr>
        <w:t>Zion hesitates, swallowing hard before speaking.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Uh...</w:t>
      </w:r>
    </w:p>
    <w:p>
      <w:pPr>
        <w:spacing w:after="200"/>
        <w:ind w:left="576"/>
      </w:pPr>
      <w:r>
        <w:rPr>
          <w:rFonts w:ascii="Calibri" w:hAnsi="Calibri" w:cs="Calibri" w:eastAsia="Calibri"/>
          <w:b w:val="0"/>
          <w:i w:val="0"/>
          <w:sz w:val="22"/>
        </w:rPr>
        <w:t>Are we okay?</w:t>
      </w:r>
    </w:p>
    <w:p>
      <w:pPr>
        <w:spacing w:after="120"/>
      </w:pPr>
      <w:r>
        <w:rPr>
          <w:rFonts w:ascii="Calibri" w:hAnsi="Calibri" w:cs="Calibri" w:eastAsia="Calibri"/>
          <w:b w:val="0"/>
          <w:i w:val="0"/>
          <w:color w:val="555555"/>
          <w:sz w:val="22"/>
        </w:rPr>
        <w:t>Victoria presses her hand to her mouth briefly, eyes flickering with unresolved feelings, then looks away from the window.</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I...</w:t>
      </w:r>
    </w:p>
    <w:p>
      <w:pPr>
        <w:spacing w:after="200"/>
        <w:ind w:left="576"/>
      </w:pPr>
      <w:r>
        <w:rPr>
          <w:rFonts w:ascii="Calibri" w:hAnsi="Calibri" w:cs="Calibri" w:eastAsia="Calibri"/>
          <w:b w:val="0"/>
          <w:i w:val="0"/>
          <w:sz w:val="22"/>
        </w:rPr>
        <w:t>I'll see you at the banquet.</w:t>
      </w:r>
    </w:p>
    <w:p>
      <w:pPr>
        <w:spacing w:after="120"/>
      </w:pPr>
      <w:r>
        <w:rPr>
          <w:rFonts w:ascii="Calibri" w:hAnsi="Calibri" w:cs="Calibri" w:eastAsia="Calibri"/>
          <w:b w:val="0"/>
          <w:i w:val="0"/>
          <w:color w:val="555555"/>
          <w:sz w:val="22"/>
        </w:rPr>
        <w:t>Victoria lowers the phone slowly, expression unreadable; Zion stands still in the corridor, phone at his ear, staring ahead with a tense, searching expression.</w:t>
      </w:r>
    </w:p>
    <w:p>
      <w:pPr>
        <w:pageBreakBefore/>
        <w:spacing w:before="0" w:after="200"/>
      </w:pPr>
      <w:r>
        <w:rPr>
          <w:rFonts w:ascii="Calibri" w:hAnsi="Calibri" w:cs="Calibri" w:eastAsia="Calibri"/>
          <w:b/>
          <w:i w:val="0"/>
          <w:sz w:val="32"/>
        </w:rPr>
        <w:t>EPISODE 41</w:t>
      </w:r>
    </w:p>
    <w:p>
      <w:pPr>
        <w:spacing w:before="240" w:after="80"/>
      </w:pPr>
      <w:r>
        <w:rPr>
          <w:rFonts w:ascii="Calibri" w:hAnsi="Calibri" w:cs="Calibri" w:eastAsia="Calibri"/>
          <w:b/>
          <w:i w:val="0"/>
          <w:sz w:val="24"/>
        </w:rPr>
        <w:t>1. High-rise private office / penthouse lounge / Dusk</w:t>
      </w:r>
    </w:p>
    <w:p>
      <w:pPr>
        <w:spacing w:after="120"/>
      </w:pPr>
      <w:r>
        <w:rPr>
          <w:rFonts w:ascii="Calibri" w:hAnsi="Calibri" w:cs="Calibri" w:eastAsia="Calibri"/>
          <w:b w:val="0"/>
          <w:i w:val="0"/>
          <w:color w:val="555555"/>
          <w:sz w:val="22"/>
        </w:rPr>
        <w:t>Floor-to-ceiling glass windows overlook a glittering city skyline at sunset, with a black leather sofa and a sleek dark executive desk bearing the NEXOR TECHNONIG gold logo on the wall behind it. Yuri reclines on the sofa, legs crossed, smiling with quiet satisfaction, while Zion leans forward over the desk, confident and energized, making eye contact with an off-screen assistant delivering the financial report.</w:t>
      </w:r>
    </w:p>
    <w:p>
      <w:pPr>
        <w:spacing w:after="120"/>
      </w:pPr>
      <w:r>
        <w:rPr>
          <w:rFonts w:ascii="Calibri" w:hAnsi="Calibri" w:cs="Calibri" w:eastAsia="Calibri"/>
          <w:b w:val="0"/>
          <w:i w:val="0"/>
          <w:color w:val="555555"/>
          <w:sz w:val="22"/>
        </w:rPr>
        <w:t>Zion glances toward Yuri with a slight nod of acknowledgment.</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I owe you for this place, Yuri.</w:t>
      </w:r>
    </w:p>
    <w:p>
      <w:pPr>
        <w:spacing w:after="120"/>
      </w:pPr>
      <w:r>
        <w:rPr>
          <w:rFonts w:ascii="Calibri" w:hAnsi="Calibri" w:cs="Calibri" w:eastAsia="Calibri"/>
          <w:b w:val="0"/>
          <w:i w:val="0"/>
          <w:color w:val="555555"/>
          <w:sz w:val="22"/>
        </w:rPr>
        <w:t>Yuri smiles softly, waving off the gratitude with ease.</w:t>
      </w:r>
    </w:p>
    <w:p>
      <w:pPr>
        <w:spacing w:after="200"/>
        <w:ind w:left="576"/>
      </w:pPr>
      <w:r>
        <w:rPr>
          <w:rFonts w:ascii="Calibri" w:hAnsi="Calibri" w:cs="Calibri" w:eastAsia="Calibri"/>
          <w:b/>
          <w:i w:val="0"/>
          <w:sz w:val="22"/>
        </w:rPr>
        <w:t>Yuri Tyson</w:t>
        <w:br/>
      </w:r>
      <w:r>
        <w:rPr>
          <w:rFonts w:ascii="Calibri" w:hAnsi="Calibri" w:cs="Calibri" w:eastAsia="Calibri"/>
          <w:b w:val="0"/>
          <w:i w:val="0"/>
          <w:sz w:val="22"/>
        </w:rPr>
        <w:t>The least I can do.</w:t>
      </w:r>
    </w:p>
    <w:p>
      <w:pPr>
        <w:spacing w:after="200"/>
        <w:ind w:left="576"/>
      </w:pPr>
      <w:r>
        <w:rPr>
          <w:rFonts w:ascii="Calibri" w:hAnsi="Calibri" w:cs="Calibri" w:eastAsia="Calibri"/>
          <w:b/>
          <w:i w:val="0"/>
          <w:sz w:val="22"/>
        </w:rPr>
        <w:t>Assistant</w:t>
        <w:br/>
      </w:r>
      <w:r>
        <w:rPr>
          <w:rFonts w:ascii="Calibri" w:hAnsi="Calibri" w:cs="Calibri" w:eastAsia="Calibri"/>
          <w:b w:val="0"/>
          <w:i w:val="0"/>
          <w:sz w:val="22"/>
        </w:rPr>
        <w:t>And sir, the 2.5 billion has been fully allocated into the two futures contracts you specified.</w:t>
      </w:r>
    </w:p>
    <w:p>
      <w:pPr>
        <w:spacing w:after="120"/>
      </w:pPr>
      <w:r>
        <w:rPr>
          <w:rFonts w:ascii="Calibri" w:hAnsi="Calibri" w:cs="Calibri" w:eastAsia="Calibri"/>
          <w:b w:val="0"/>
          <w:i w:val="0"/>
          <w:color w:val="555555"/>
          <w:sz w:val="22"/>
        </w:rPr>
        <w:t>Zion straightens up slightly, a confident smile spreading across his face.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Good work.</w:t>
      </w:r>
    </w:p>
    <w:p>
      <w:pPr>
        <w:spacing w:after="120"/>
      </w:pPr>
      <w:r>
        <w:rPr>
          <w:rFonts w:ascii="Calibri" w:hAnsi="Calibri" w:cs="Calibri" w:eastAsia="Calibri"/>
          <w:b w:val="0"/>
          <w:i w:val="0"/>
          <w:color w:val="555555"/>
          <w:sz w:val="22"/>
        </w:rPr>
        <w:t>Yuri tilts her head, surveying Zion with admiration.</w:t>
      </w:r>
    </w:p>
    <w:p>
      <w:pPr>
        <w:spacing w:after="200"/>
        <w:ind w:left="576"/>
      </w:pPr>
      <w:r>
        <w:rPr>
          <w:rFonts w:ascii="Calibri" w:hAnsi="Calibri" w:cs="Calibri" w:eastAsia="Calibri"/>
          <w:b/>
          <w:i w:val="0"/>
          <w:sz w:val="22"/>
        </w:rPr>
        <w:t>Yuri</w:t>
        <w:br/>
      </w:r>
      <w:r>
        <w:rPr>
          <w:rFonts w:ascii="Calibri" w:hAnsi="Calibri" w:cs="Calibri" w:eastAsia="Calibri"/>
          <w:b w:val="0"/>
          <w:i w:val="0"/>
          <w:sz w:val="22"/>
        </w:rPr>
        <w:t>I can see a business empire in the brewing.</w:t>
      </w:r>
    </w:p>
    <w:p>
      <w:pPr>
        <w:spacing w:after="120"/>
      </w:pPr>
      <w:r>
        <w:rPr>
          <w:rFonts w:ascii="Calibri" w:hAnsi="Calibri" w:cs="Calibri" w:eastAsia="Calibri"/>
          <w:b w:val="0"/>
          <w:i w:val="0"/>
          <w:color w:val="555555"/>
          <w:sz w:val="22"/>
        </w:rPr>
        <w:t>Zion pushes off the desk and stands upright, adjusting his blazer.</w:t>
      </w:r>
    </w:p>
    <w:p>
      <w:pPr>
        <w:spacing w:after="200"/>
        <w:ind w:left="576"/>
      </w:pPr>
      <w:r>
        <w:rPr>
          <w:rFonts w:ascii="Calibri" w:hAnsi="Calibri" w:cs="Calibri" w:eastAsia="Calibri"/>
          <w:b/>
          <w:i w:val="0"/>
          <w:sz w:val="22"/>
        </w:rPr>
        <w:t>Zion</w:t>
        <w:br/>
      </w:r>
      <w:r>
        <w:rPr>
          <w:rFonts w:ascii="Calibri" w:hAnsi="Calibri" w:cs="Calibri" w:eastAsia="Calibri"/>
          <w:b w:val="0"/>
          <w:i w:val="0"/>
          <w:sz w:val="22"/>
        </w:rPr>
        <w:t>Alright, now that everything is set, I need to go save my future wife.</w:t>
      </w:r>
    </w:p>
    <w:p>
      <w:pPr>
        <w:spacing w:after="120"/>
      </w:pPr>
      <w:r>
        <w:rPr>
          <w:rFonts w:ascii="Calibri" w:hAnsi="Calibri" w:cs="Calibri" w:eastAsia="Calibri"/>
          <w:b w:val="0"/>
          <w:i w:val="0"/>
          <w:color w:val="555555"/>
          <w:sz w:val="22"/>
        </w:rPr>
        <w:t>Yuri laughs lightly, uncrossing her legs.</w:t>
      </w:r>
    </w:p>
    <w:p>
      <w:pPr>
        <w:spacing w:after="200"/>
        <w:ind w:left="576"/>
      </w:pPr>
      <w:r>
        <w:rPr>
          <w:rFonts w:ascii="Calibri" w:hAnsi="Calibri" w:cs="Calibri" w:eastAsia="Calibri"/>
          <w:b/>
          <w:i w:val="0"/>
          <w:sz w:val="22"/>
        </w:rPr>
        <w:t>Yuri</w:t>
        <w:br/>
      </w:r>
      <w:r>
        <w:rPr>
          <w:rFonts w:ascii="Calibri" w:hAnsi="Calibri" w:cs="Calibri" w:eastAsia="Calibri"/>
          <w:b w:val="0"/>
          <w:i w:val="0"/>
          <w:sz w:val="22"/>
        </w:rPr>
        <w:t>It's gonna be a great show.</w:t>
      </w:r>
    </w:p>
    <w:p>
      <w:pPr>
        <w:spacing w:after="120"/>
      </w:pPr>
      <w:r>
        <w:rPr>
          <w:rFonts w:ascii="Calibri" w:hAnsi="Calibri" w:cs="Calibri" w:eastAsia="Calibri"/>
          <w:b w:val="0"/>
          <w:i w:val="0"/>
          <w:color w:val="555555"/>
          <w:sz w:val="22"/>
        </w:rPr>
        <w:t>Zion exits the office with purpose; Yuri remains seated, smiling to herself.</w:t>
      </w:r>
    </w:p>
    <w:p>
      <w:pPr>
        <w:spacing w:before="240" w:after="80"/>
      </w:pPr>
      <w:r>
        <w:rPr>
          <w:rFonts w:ascii="Calibri" w:hAnsi="Calibri" w:cs="Calibri" w:eastAsia="Calibri"/>
          <w:b/>
          <w:i w:val="0"/>
          <w:sz w:val="24"/>
        </w:rPr>
        <w:t>2. Grand ballroom gala — Shaw Group event / Evening</w:t>
      </w:r>
    </w:p>
    <w:p>
      <w:pPr>
        <w:spacing w:after="120"/>
      </w:pPr>
      <w:r>
        <w:rPr>
          <w:rFonts w:ascii="Calibri" w:hAnsi="Calibri" w:cs="Calibri" w:eastAsia="Calibri"/>
          <w:b w:val="0"/>
          <w:i w:val="0"/>
          <w:color w:val="555555"/>
          <w:sz w:val="22"/>
        </w:rPr>
        <w:t>The opulent ballroom soars with crystal chandeliers overhead, long banquet tables set with fine china and floral arrangements, marble floors, and tall arched windows; dozens of formally dressed guests mingle as Mike stands at the center, champagne flute raised, addressing the crowd with a self-congratulatory air while guests hold their glasses and listen, some exchanging glances.</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To the one billion dollar deal, and hopefully many more in the future!</w:t>
      </w:r>
    </w:p>
    <w:p>
      <w:pPr>
        <w:spacing w:after="120"/>
      </w:pPr>
      <w:r>
        <w:rPr>
          <w:rFonts w:ascii="Calibri" w:hAnsi="Calibri" w:cs="Calibri" w:eastAsia="Calibri"/>
          <w:b w:val="0"/>
          <w:i w:val="0"/>
          <w:color w:val="555555"/>
          <w:sz w:val="22"/>
        </w:rPr>
        <w:t>Mike lowers the glass slightly, his smile turning pointed and condescending.</w:t>
      </w:r>
    </w:p>
    <w:p>
      <w:pPr>
        <w:spacing w:after="200"/>
        <w:ind w:left="576"/>
      </w:pPr>
      <w:r>
        <w:rPr>
          <w:rFonts w:ascii="Calibri" w:hAnsi="Calibri" w:cs="Calibri" w:eastAsia="Calibri"/>
          <w:b/>
          <w:i w:val="0"/>
          <w:sz w:val="22"/>
        </w:rPr>
        <w:t>Mike</w:t>
        <w:br/>
      </w:r>
      <w:r>
        <w:rPr>
          <w:rFonts w:ascii="Calibri" w:hAnsi="Calibri" w:cs="Calibri" w:eastAsia="Calibri"/>
          <w:b w:val="0"/>
          <w:i w:val="0"/>
          <w:sz w:val="22"/>
        </w:rPr>
        <w:t>With that secured, Shaw Group is set for years!</w:t>
      </w:r>
    </w:p>
    <w:p>
      <w:pPr>
        <w:spacing w:after="200"/>
        <w:ind w:left="576"/>
      </w:pPr>
      <w:r>
        <w:rPr>
          <w:rFonts w:ascii="Calibri" w:hAnsi="Calibri" w:cs="Calibri" w:eastAsia="Calibri"/>
          <w:b w:val="0"/>
          <w:i w:val="0"/>
          <w:sz w:val="22"/>
        </w:rPr>
        <w:t>Unlike some people who couldn't close a deal in three months, I secured this my second day.</w:t>
      </w:r>
    </w:p>
    <w:p>
      <w:pPr>
        <w:spacing w:after="120"/>
      </w:pPr>
      <w:r>
        <w:rPr>
          <w:rFonts w:ascii="Calibri" w:hAnsi="Calibri" w:cs="Calibri" w:eastAsia="Calibri"/>
          <w:b w:val="0"/>
          <w:i w:val="0"/>
          <w:color w:val="555555"/>
          <w:sz w:val="22"/>
        </w:rPr>
        <w:t>A guest near Mike speaks up, sensing the implicit jab.</w:t>
      </w:r>
    </w:p>
    <w:p>
      <w:pPr>
        <w:spacing w:after="200"/>
        <w:ind w:left="576"/>
      </w:pPr>
      <w:r>
        <w:rPr>
          <w:rFonts w:ascii="Calibri" w:hAnsi="Calibri" w:cs="Calibri" w:eastAsia="Calibri"/>
          <w:b/>
          <w:i w:val="0"/>
          <w:sz w:val="22"/>
        </w:rPr>
        <w:t>Gala Guest</w:t>
        <w:br/>
      </w:r>
      <w:r>
        <w:rPr>
          <w:rFonts w:ascii="Calibri" w:hAnsi="Calibri" w:cs="Calibri" w:eastAsia="Calibri"/>
          <w:b w:val="0"/>
          <w:i w:val="0"/>
          <w:sz w:val="22"/>
        </w:rPr>
        <w:t>Who are you implying that about, Mike?</w:t>
      </w:r>
    </w:p>
    <w:p>
      <w:pPr>
        <w:spacing w:after="120"/>
      </w:pPr>
      <w:r>
        <w:rPr>
          <w:rFonts w:ascii="Calibri" w:hAnsi="Calibri" w:cs="Calibri" w:eastAsia="Calibri"/>
          <w:b w:val="0"/>
          <w:i w:val="0"/>
          <w:color w:val="555555"/>
          <w:sz w:val="22"/>
        </w:rPr>
        <w:t>Murmurs ripple through the crowd; guests shift uncomfortably.</w:t>
      </w:r>
    </w:p>
    <w:p>
      <w:pPr>
        <w:spacing w:before="240" w:after="80"/>
      </w:pPr>
      <w:r>
        <w:rPr>
          <w:rFonts w:ascii="Calibri" w:hAnsi="Calibri" w:cs="Calibri" w:eastAsia="Calibri"/>
          <w:b/>
          <w:i w:val="0"/>
          <w:sz w:val="24"/>
        </w:rPr>
        <w:t>3. Grand ballroom gala — Shaw Group event / Evening</w:t>
      </w:r>
    </w:p>
    <w:p>
      <w:pPr>
        <w:spacing w:after="120"/>
      </w:pPr>
      <w:r>
        <w:rPr>
          <w:rFonts w:ascii="Calibri" w:hAnsi="Calibri" w:cs="Calibri" w:eastAsia="Calibri"/>
          <w:b w:val="0"/>
          <w:i w:val="0"/>
          <w:color w:val="555555"/>
          <w:sz w:val="22"/>
        </w:rPr>
        <w:t>In the same ballroom, crystal chandeliers blaze overhead and marble floors reflect the light as the crowd of formally dressed guests watches the confrontation unfold. Zion enters in a dark brown overcoat, striding toward Mike with calm authority, Victoria walking in step beside him in a burgundy satin dress, her gold heels clicking on the marble. Mike's confident expression falters as he recognizes Zion, and the two men face each other in the center of the room as guests form a loose circle around them, while Vincent Shaw stands apart, gripping his cane with both hands, watching with a stern, unreadable expression.</w:t>
      </w:r>
    </w:p>
    <w:p>
      <w:pPr>
        <w:spacing w:after="120"/>
      </w:pPr>
      <w:r>
        <w:rPr>
          <w:rFonts w:ascii="Calibri" w:hAnsi="Calibri" w:cs="Calibri" w:eastAsia="Calibri"/>
          <w:b w:val="0"/>
          <w:i w:val="0"/>
          <w:color w:val="555555"/>
          <w:sz w:val="22"/>
        </w:rPr>
        <w:t>Mike spots Zion entering and spreads his arms theatrically toward the crowd.</w:t>
      </w:r>
    </w:p>
    <w:p>
      <w:pPr>
        <w:spacing w:after="200"/>
        <w:ind w:left="576"/>
      </w:pPr>
      <w:r>
        <w:rPr>
          <w:rFonts w:ascii="Calibri" w:hAnsi="Calibri" w:cs="Calibri" w:eastAsia="Calibri"/>
          <w:b/>
          <w:i w:val="0"/>
          <w:sz w:val="22"/>
        </w:rPr>
        <w:t>Mike</w:t>
        <w:br/>
      </w:r>
      <w:r>
        <w:rPr>
          <w:rFonts w:ascii="Calibri" w:hAnsi="Calibri" w:cs="Calibri" w:eastAsia="Calibri"/>
          <w:b w:val="0"/>
          <w:i w:val="0"/>
          <w:sz w:val="22"/>
        </w:rPr>
        <w:t>If it isn't our former CEO who couldn't close a deal in three months!</w:t>
      </w:r>
    </w:p>
    <w:p>
      <w:pPr>
        <w:spacing w:after="120"/>
      </w:pPr>
      <w:r>
        <w:rPr>
          <w:rFonts w:ascii="Calibri" w:hAnsi="Calibri" w:cs="Calibri" w:eastAsia="Calibri"/>
          <w:b w:val="0"/>
          <w:i w:val="0"/>
          <w:color w:val="555555"/>
          <w:sz w:val="22"/>
        </w:rPr>
        <w:t>Mike steps closer to Zion, lowering his voice to a threatening tone.</w:t>
      </w:r>
    </w:p>
    <w:p>
      <w:pPr>
        <w:spacing w:after="200"/>
        <w:ind w:left="576"/>
      </w:pPr>
      <w:r>
        <w:rPr>
          <w:rFonts w:ascii="Calibri" w:hAnsi="Calibri" w:cs="Calibri" w:eastAsia="Calibri"/>
          <w:b/>
          <w:i w:val="0"/>
          <w:sz w:val="22"/>
        </w:rPr>
        <w:t>Mike</w:t>
        <w:br/>
      </w:r>
      <w:r>
        <w:rPr>
          <w:rFonts w:ascii="Calibri" w:hAnsi="Calibri" w:cs="Calibri" w:eastAsia="Calibri"/>
          <w:b w:val="0"/>
          <w:i w:val="0"/>
          <w:sz w:val="22"/>
        </w:rPr>
        <w:t>After tonight, your position is mine.</w:t>
      </w:r>
    </w:p>
    <w:p>
      <w:pPr>
        <w:spacing w:after="200"/>
        <w:ind w:left="576"/>
      </w:pPr>
      <w:r>
        <w:rPr>
          <w:rFonts w:ascii="Calibri" w:hAnsi="Calibri" w:cs="Calibri" w:eastAsia="Calibri"/>
          <w:b w:val="0"/>
          <w:i w:val="0"/>
          <w:sz w:val="22"/>
        </w:rPr>
        <w:t>And you, I've tolerated you long enough.</w:t>
      </w:r>
    </w:p>
    <w:p>
      <w:pPr>
        <w:spacing w:after="200"/>
        <w:ind w:left="576"/>
      </w:pPr>
      <w:r>
        <w:rPr>
          <w:rFonts w:ascii="Calibri" w:hAnsi="Calibri" w:cs="Calibri" w:eastAsia="Calibri"/>
          <w:b w:val="0"/>
          <w:i w:val="0"/>
          <w:sz w:val="22"/>
        </w:rPr>
        <w:t>You're fired from Shaw Group, effective immediately.</w:t>
      </w:r>
    </w:p>
    <w:p>
      <w:pPr>
        <w:spacing w:after="120"/>
      </w:pPr>
      <w:r>
        <w:rPr>
          <w:rFonts w:ascii="Calibri" w:hAnsi="Calibri" w:cs="Calibri" w:eastAsia="Calibri"/>
          <w:b w:val="0"/>
          <w:i w:val="0"/>
          <w:color w:val="555555"/>
          <w:sz w:val="22"/>
        </w:rPr>
        <w:t>Zion holds Mike's gaze without flinching, his voice measured and cold.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Mike, you actually think you secured that contract through your own merit?</w:t>
      </w:r>
    </w:p>
    <w:p>
      <w:pPr>
        <w:spacing w:after="120"/>
      </w:pPr>
      <w:r>
        <w:rPr>
          <w:rFonts w:ascii="Calibri" w:hAnsi="Calibri" w:cs="Calibri" w:eastAsia="Calibri"/>
          <w:b w:val="0"/>
          <w:i w:val="0"/>
          <w:color w:val="555555"/>
          <w:sz w:val="22"/>
        </w:rPr>
        <w:t>Mike scoffs, gesturing to himself.</w:t>
      </w:r>
    </w:p>
    <w:p>
      <w:pPr>
        <w:spacing w:after="200"/>
        <w:ind w:left="576"/>
      </w:pPr>
      <w:r>
        <w:rPr>
          <w:rFonts w:ascii="Calibri" w:hAnsi="Calibri" w:cs="Calibri" w:eastAsia="Calibri"/>
          <w:b/>
          <w:i w:val="0"/>
          <w:sz w:val="22"/>
        </w:rPr>
        <w:t>Mike</w:t>
        <w:br/>
      </w:r>
      <w:r>
        <w:rPr>
          <w:rFonts w:ascii="Calibri" w:hAnsi="Calibri" w:cs="Calibri" w:eastAsia="Calibri"/>
          <w:b w:val="0"/>
          <w:i w:val="0"/>
          <w:sz w:val="22"/>
        </w:rPr>
        <w:t>If not me, then who?</w:t>
      </w:r>
    </w:p>
    <w:p>
      <w:pPr>
        <w:spacing w:after="120"/>
      </w:pPr>
      <w:r>
        <w:rPr>
          <w:rFonts w:ascii="Calibri" w:hAnsi="Calibri" w:cs="Calibri" w:eastAsia="Calibri"/>
          <w:b w:val="0"/>
          <w:i w:val="0"/>
          <w:color w:val="555555"/>
          <w:sz w:val="22"/>
        </w:rPr>
        <w:t>Zion glances briefly toward Victoria, then back to Mike with quiet authority.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Victoria and I made Anthony at Harmony Pharmaceuticals cooperate.</w:t>
      </w:r>
    </w:p>
    <w:p>
      <w:pPr>
        <w:spacing w:after="200"/>
        <w:ind w:left="576"/>
      </w:pPr>
      <w:r>
        <w:rPr>
          <w:rFonts w:ascii="Calibri" w:hAnsi="Calibri" w:cs="Calibri" w:eastAsia="Calibri"/>
          <w:b w:val="0"/>
          <w:i w:val="0"/>
          <w:sz w:val="22"/>
        </w:rPr>
        <w:t>He wouldn't have even glanced your way.</w:t>
      </w:r>
    </w:p>
    <w:p>
      <w:pPr>
        <w:spacing w:after="120"/>
      </w:pPr>
      <w:r>
        <w:rPr>
          <w:rFonts w:ascii="Calibri" w:hAnsi="Calibri" w:cs="Calibri" w:eastAsia="Calibri"/>
          <w:b w:val="0"/>
          <w:i w:val="0"/>
          <w:color w:val="555555"/>
          <w:sz w:val="22"/>
        </w:rPr>
        <w:t>Mike's jaw tightens; he steps forward aggressively.</w:t>
      </w:r>
    </w:p>
    <w:p>
      <w:pPr>
        <w:spacing w:after="200"/>
        <w:ind w:left="576"/>
      </w:pPr>
      <w:r>
        <w:rPr>
          <w:rFonts w:ascii="Calibri" w:hAnsi="Calibri" w:cs="Calibri" w:eastAsia="Calibri"/>
          <w:b/>
          <w:i w:val="0"/>
          <w:sz w:val="22"/>
        </w:rPr>
        <w:t>Mike</w:t>
        <w:br/>
      </w:r>
      <w:r>
        <w:rPr>
          <w:rFonts w:ascii="Calibri" w:hAnsi="Calibri" w:cs="Calibri" w:eastAsia="Calibri"/>
          <w:b w:val="0"/>
          <w:i w:val="0"/>
          <w:sz w:val="22"/>
        </w:rPr>
        <w:t>Anthony gave me the contract!</w:t>
      </w:r>
    </w:p>
    <w:p>
      <w:pPr>
        <w:spacing w:after="200"/>
        <w:ind w:left="576"/>
      </w:pPr>
      <w:r>
        <w:rPr>
          <w:rFonts w:ascii="Calibri" w:hAnsi="Calibri" w:cs="Calibri" w:eastAsia="Calibri"/>
          <w:b w:val="0"/>
          <w:i w:val="0"/>
          <w:sz w:val="22"/>
        </w:rPr>
        <w:t>I'm the hero here.</w:t>
      </w:r>
    </w:p>
    <w:p>
      <w:pPr>
        <w:spacing w:after="120"/>
      </w:pPr>
      <w:r>
        <w:rPr>
          <w:rFonts w:ascii="Calibri" w:hAnsi="Calibri" w:cs="Calibri" w:eastAsia="Calibri"/>
          <w:b w:val="0"/>
          <w:i w:val="0"/>
          <w:color w:val="555555"/>
          <w:sz w:val="22"/>
        </w:rPr>
        <w:t>Vincent Shaw steps forward slightly, silencing the room with his presence, gripping his cane firmly and fixing his gaze on Mike.</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Zion, don't think knowing a few people makes you important.</w:t>
      </w:r>
    </w:p>
    <w:p>
      <w:pPr>
        <w:spacing w:after="200"/>
        <w:ind w:left="576"/>
      </w:pPr>
      <w:r>
        <w:rPr>
          <w:rFonts w:ascii="Calibri" w:hAnsi="Calibri" w:cs="Calibri" w:eastAsia="Calibri"/>
          <w:b w:val="0"/>
          <w:i w:val="0"/>
          <w:sz w:val="22"/>
        </w:rPr>
        <w:t>Social standing comes from capability and wealth.</w:t>
      </w:r>
    </w:p>
    <w:p>
      <w:pPr>
        <w:spacing w:after="200"/>
        <w:ind w:left="576"/>
      </w:pPr>
      <w:r>
        <w:rPr>
          <w:rFonts w:ascii="Calibri" w:hAnsi="Calibri" w:cs="Calibri" w:eastAsia="Calibri"/>
          <w:b w:val="0"/>
          <w:i w:val="0"/>
          <w:sz w:val="22"/>
        </w:rPr>
        <w:t>Don't forget what you are.</w:t>
      </w:r>
    </w:p>
    <w:p>
      <w:pPr>
        <w:spacing w:after="200"/>
        <w:ind w:left="576"/>
      </w:pPr>
      <w:r>
        <w:rPr>
          <w:rFonts w:ascii="Calibri" w:hAnsi="Calibri" w:cs="Calibri" w:eastAsia="Calibri"/>
          <w:b w:val="0"/>
          <w:i w:val="0"/>
          <w:sz w:val="22"/>
        </w:rPr>
        <w:t>Nothing...</w:t>
      </w:r>
    </w:p>
    <w:p>
      <w:pPr>
        <w:spacing w:after="120"/>
      </w:pPr>
      <w:r>
        <w:rPr>
          <w:rFonts w:ascii="Calibri" w:hAnsi="Calibri" w:cs="Calibri" w:eastAsia="Calibri"/>
          <w:b w:val="0"/>
          <w:i w:val="0"/>
          <w:color w:val="555555"/>
          <w:sz w:val="22"/>
        </w:rPr>
        <w:t>A heavy silence falls over the ballroom; guests stare as Zion's expression remains unreadable, Vincent's words hanging in the air.</w:t>
      </w:r>
    </w:p>
    <w:p>
      <w:pPr>
        <w:pageBreakBefore/>
        <w:spacing w:before="0" w:after="200"/>
      </w:pPr>
      <w:r>
        <w:rPr>
          <w:rFonts w:ascii="Calibri" w:hAnsi="Calibri" w:cs="Calibri" w:eastAsia="Calibri"/>
          <w:b/>
          <w:i w:val="0"/>
          <w:sz w:val="32"/>
        </w:rPr>
        <w:t>EPISODE 42</w:t>
      </w:r>
    </w:p>
    <w:p>
      <w:pPr>
        <w:spacing w:before="240" w:after="80"/>
      </w:pPr>
      <w:r>
        <w:rPr>
          <w:rFonts w:ascii="Calibri" w:hAnsi="Calibri" w:cs="Calibri" w:eastAsia="Calibri"/>
          <w:b/>
          <w:i w:val="0"/>
          <w:sz w:val="24"/>
        </w:rPr>
        <w:t>1. Shaw family estate ballroom / evening</w:t>
      </w:r>
    </w:p>
    <w:p>
      <w:pPr>
        <w:spacing w:after="120"/>
      </w:pPr>
      <w:r>
        <w:rPr>
          <w:rFonts w:ascii="Calibri" w:hAnsi="Calibri" w:cs="Calibri" w:eastAsia="Calibri"/>
          <w:b w:val="0"/>
          <w:i w:val="0"/>
          <w:color w:val="555555"/>
          <w:sz w:val="22"/>
        </w:rPr>
        <w:t>The grand ballroom of the Shaw family estate glows with ornate chandeliers and warm golden light, large arched windows overlooking the garden at dusk; elegantly dressed guests fill the room as Vincent Shaw raises a champagne glass toward the crowd, guests applauding and raising their own glasses, while Mike stands nearby, smiling confidently.</w:t>
      </w:r>
    </w:p>
    <w:p>
      <w:pPr>
        <w:spacing w:after="200"/>
        <w:ind w:left="576"/>
      </w:pPr>
      <w:r>
        <w:rPr>
          <w:rFonts w:ascii="Calibri" w:hAnsi="Calibri" w:cs="Calibri" w:eastAsia="Calibri"/>
          <w:b/>
          <w:i w:val="0"/>
          <w:sz w:val="22"/>
        </w:rPr>
        <w:t>Vincent Shaw</w:t>
        <w:br/>
      </w:r>
      <w:r>
        <w:rPr>
          <w:rFonts w:ascii="Calibri" w:hAnsi="Calibri" w:cs="Calibri" w:eastAsia="Calibri"/>
          <w:b w:val="0"/>
          <w:i w:val="0"/>
          <w:sz w:val="22"/>
        </w:rPr>
        <w:t>Friends, thank you for celebrating our family's success tonight.</w:t>
      </w:r>
    </w:p>
    <w:p>
      <w:pPr>
        <w:spacing w:after="120"/>
      </w:pPr>
      <w:r>
        <w:rPr>
          <w:rFonts w:ascii="Calibri" w:hAnsi="Calibri" w:cs="Calibri" w:eastAsia="Calibri"/>
          <w:b w:val="0"/>
          <w:i w:val="0"/>
          <w:color w:val="555555"/>
          <w:sz w:val="22"/>
        </w:rPr>
        <w:t>Vincent turns toward Mike, gesturing with his glass.</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A toast to Mike, my dear grandson who saved the company!</w:t>
      </w:r>
    </w:p>
    <w:p>
      <w:pPr>
        <w:spacing w:after="120"/>
      </w:pPr>
      <w:r>
        <w:rPr>
          <w:rFonts w:ascii="Calibri" w:hAnsi="Calibri" w:cs="Calibri" w:eastAsia="Calibri"/>
          <w:b w:val="0"/>
          <w:i w:val="0"/>
          <w:color w:val="555555"/>
          <w:sz w:val="22"/>
        </w:rPr>
        <w:t>Mike raises his glass with a confident smile, acknowledging the toast.</w:t>
      </w:r>
    </w:p>
    <w:p>
      <w:pPr>
        <w:spacing w:after="200"/>
        <w:ind w:left="576"/>
      </w:pPr>
      <w:r>
        <w:rPr>
          <w:rFonts w:ascii="Calibri" w:hAnsi="Calibri" w:cs="Calibri" w:eastAsia="Calibri"/>
          <w:b/>
          <w:i w:val="0"/>
          <w:sz w:val="22"/>
        </w:rPr>
        <w:t>Mike Shaw</w:t>
        <w:br/>
      </w:r>
      <w:r>
        <w:rPr>
          <w:rFonts w:ascii="Calibri" w:hAnsi="Calibri" w:cs="Calibri" w:eastAsia="Calibri"/>
          <w:b w:val="0"/>
          <w:i w:val="0"/>
          <w:sz w:val="22"/>
        </w:rPr>
        <w:t>To Grandfather!</w:t>
      </w:r>
    </w:p>
    <w:p>
      <w:pPr>
        <w:spacing w:after="120"/>
      </w:pPr>
      <w:r>
        <w:rPr>
          <w:rFonts w:ascii="Calibri" w:hAnsi="Calibri" w:cs="Calibri" w:eastAsia="Calibri"/>
          <w:b w:val="0"/>
          <w:i w:val="0"/>
          <w:color w:val="555555"/>
          <w:sz w:val="22"/>
        </w:rPr>
        <w:t>Glasses clink, guests murmur in approval.</w:t>
      </w:r>
    </w:p>
    <w:p>
      <w:pPr>
        <w:spacing w:before="240" w:after="80"/>
      </w:pPr>
      <w:r>
        <w:rPr>
          <w:rFonts w:ascii="Calibri" w:hAnsi="Calibri" w:cs="Calibri" w:eastAsia="Calibri"/>
          <w:b/>
          <w:i w:val="0"/>
          <w:sz w:val="24"/>
        </w:rPr>
        <w:t>2. Shaw family estate ballroom / evening</w:t>
      </w:r>
    </w:p>
    <w:p>
      <w:pPr>
        <w:spacing w:after="120"/>
      </w:pPr>
      <w:r>
        <w:rPr>
          <w:rFonts w:ascii="Calibri" w:hAnsi="Calibri" w:cs="Calibri" w:eastAsia="Calibri"/>
          <w:b w:val="0"/>
          <w:i w:val="0"/>
          <w:color w:val="555555"/>
          <w:sz w:val="22"/>
        </w:rPr>
        <w:t>In the same ballroom, Vincent stands prominently as guests watch attentively in the background; he clears his throat and straightens up, preparing to make a formal announcement, while Mike listens with a self-satisfied expression.</w:t>
      </w:r>
    </w:p>
    <w:p>
      <w:pPr>
        <w:spacing w:after="120"/>
      </w:pPr>
      <w:r>
        <w:rPr>
          <w:rFonts w:ascii="Calibri" w:hAnsi="Calibri" w:cs="Calibri" w:eastAsia="Calibri"/>
          <w:b w:val="0"/>
          <w:i w:val="0"/>
          <w:color w:val="555555"/>
          <w:sz w:val="22"/>
        </w:rPr>
        <w:t>Vincent sets down his glass, squares his shoulders, and addresses the room with gravitas.</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This seems the perfect moment to make an announcement.</w:t>
      </w:r>
    </w:p>
    <w:p>
      <w:pPr>
        <w:spacing w:after="200"/>
        <w:ind w:left="576"/>
      </w:pPr>
      <w:r>
        <w:rPr>
          <w:rFonts w:ascii="Calibri" w:hAnsi="Calibri" w:cs="Calibri" w:eastAsia="Calibri"/>
          <w:b w:val="0"/>
          <w:i w:val="0"/>
          <w:sz w:val="22"/>
        </w:rPr>
        <w:t>As my eldest grandson, Mike has proven his capabilities beyond doubt.</w:t>
      </w:r>
    </w:p>
    <w:p>
      <w:pPr>
        <w:spacing w:after="120"/>
      </w:pPr>
      <w:r>
        <w:rPr>
          <w:rFonts w:ascii="Calibri" w:hAnsi="Calibri" w:cs="Calibri" w:eastAsia="Calibri"/>
          <w:b w:val="0"/>
          <w:i w:val="0"/>
          <w:color w:val="555555"/>
          <w:sz w:val="22"/>
        </w:rPr>
        <w:t>Guests murmur with anticipation.</w:t>
      </w:r>
    </w:p>
    <w:p>
      <w:pPr>
        <w:spacing w:after="120"/>
      </w:pPr>
      <w:r>
        <w:rPr>
          <w:rFonts w:ascii="Calibri" w:hAnsi="Calibri" w:cs="Calibri" w:eastAsia="Calibri"/>
          <w:b w:val="0"/>
          <w:i w:val="0"/>
          <w:color w:val="555555"/>
          <w:sz w:val="22"/>
        </w:rPr>
        <w:t>Tension begins to build in the room.</w:t>
      </w:r>
    </w:p>
    <w:p>
      <w:pPr>
        <w:spacing w:before="240" w:after="80"/>
      </w:pPr>
      <w:r>
        <w:rPr>
          <w:rFonts w:ascii="Calibri" w:hAnsi="Calibri" w:cs="Calibri" w:eastAsia="Calibri"/>
          <w:b/>
          <w:i w:val="0"/>
          <w:sz w:val="24"/>
        </w:rPr>
        <w:t>3. Shaw family estate ballroom / evening</w:t>
      </w:r>
    </w:p>
    <w:p>
      <w:pPr>
        <w:spacing w:after="120"/>
      </w:pPr>
      <w:r>
        <w:rPr>
          <w:rFonts w:ascii="Calibri" w:hAnsi="Calibri" w:cs="Calibri" w:eastAsia="Calibri"/>
          <w:b w:val="0"/>
          <w:i w:val="0"/>
          <w:color w:val="555555"/>
          <w:sz w:val="22"/>
        </w:rPr>
        <w:t>In the ballroom, Zion strides forward from the crowd, pointing a finger assertively as he confronts the family gathering; guests watch in stunned silence. Mike turns sharply, visibly irritated, Vincent furrows his brow in displeasure, and the guests shift uncomfortably, whispering among themselves.</w:t>
      </w:r>
    </w:p>
    <w:p>
      <w:pPr>
        <w:spacing w:after="120"/>
      </w:pPr>
      <w:r>
        <w:rPr>
          <w:rFonts w:ascii="Calibri" w:hAnsi="Calibri" w:cs="Calibri" w:eastAsia="Calibri"/>
          <w:b w:val="0"/>
          <w:i w:val="0"/>
          <w:color w:val="555555"/>
          <w:sz w:val="22"/>
        </w:rPr>
        <w:t>Zion steps forward with a smirk, interrupting the announcement.</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Sure about that?</w:t>
      </w:r>
    </w:p>
    <w:p>
      <w:pPr>
        <w:spacing w:after="120"/>
      </w:pPr>
      <w:r>
        <w:rPr>
          <w:rFonts w:ascii="Calibri" w:hAnsi="Calibri" w:cs="Calibri" w:eastAsia="Calibri"/>
          <w:b w:val="0"/>
          <w:i w:val="0"/>
          <w:color w:val="555555"/>
          <w:sz w:val="22"/>
        </w:rPr>
        <w:t>Mike turns toward Vincent, gesturing at Zion with contempt.</w:t>
      </w:r>
    </w:p>
    <w:p>
      <w:pPr>
        <w:spacing w:after="200"/>
        <w:ind w:left="576"/>
      </w:pPr>
      <w:r>
        <w:rPr>
          <w:rFonts w:ascii="Calibri" w:hAnsi="Calibri" w:cs="Calibri" w:eastAsia="Calibri"/>
          <w:b/>
          <w:i w:val="0"/>
          <w:sz w:val="22"/>
        </w:rPr>
        <w:t>Mike</w:t>
        <w:br/>
      </w:r>
      <w:r>
        <w:rPr>
          <w:rFonts w:ascii="Calibri" w:hAnsi="Calibri" w:cs="Calibri" w:eastAsia="Calibri"/>
          <w:b w:val="0"/>
          <w:i w:val="0"/>
          <w:sz w:val="22"/>
        </w:rPr>
        <w:t>Grandfather, can we have him arrested?</w:t>
      </w:r>
    </w:p>
    <w:p>
      <w:pPr>
        <w:spacing w:after="200"/>
        <w:ind w:left="576"/>
      </w:pPr>
      <w:r>
        <w:rPr>
          <w:rFonts w:ascii="Calibri" w:hAnsi="Calibri" w:cs="Calibri" w:eastAsia="Calibri"/>
          <w:b w:val="0"/>
          <w:i w:val="0"/>
          <w:sz w:val="22"/>
        </w:rPr>
        <w:t>I think he's technically trespassing.</w:t>
      </w:r>
    </w:p>
    <w:p>
      <w:pPr>
        <w:spacing w:after="120"/>
      </w:pPr>
      <w:r>
        <w:rPr>
          <w:rFonts w:ascii="Calibri" w:hAnsi="Calibri" w:cs="Calibri" w:eastAsia="Calibri"/>
          <w:b w:val="0"/>
          <w:i w:val="0"/>
          <w:color w:val="555555"/>
          <w:sz w:val="22"/>
        </w:rPr>
        <w:t>Zion smirks, undeterred by Mike's threat, and takes another step forward.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Worried you'll lose your meal ticket once Victoria's not CEO anymore?</w:t>
      </w:r>
    </w:p>
    <w:p>
      <w:pPr>
        <w:spacing w:after="120"/>
      </w:pPr>
      <w:r>
        <w:rPr>
          <w:rFonts w:ascii="Calibri" w:hAnsi="Calibri" w:cs="Calibri" w:eastAsia="Calibri"/>
          <w:b w:val="0"/>
          <w:i w:val="0"/>
          <w:color w:val="555555"/>
          <w:sz w:val="22"/>
        </w:rPr>
        <w:t>Zion straightens up, addressing the room directly with a firm voice.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may not be family, but I negotiated that billion-dollar contract.</w:t>
      </w:r>
    </w:p>
    <w:p>
      <w:pPr>
        <w:spacing w:after="200"/>
        <w:ind w:left="576"/>
      </w:pPr>
      <w:r>
        <w:rPr>
          <w:rFonts w:ascii="Calibri" w:hAnsi="Calibri" w:cs="Calibri" w:eastAsia="Calibri"/>
          <w:b w:val="0"/>
          <w:i w:val="0"/>
          <w:sz w:val="22"/>
        </w:rPr>
        <w:t>That gives me every right to speak.</w:t>
      </w:r>
    </w:p>
    <w:p>
      <w:pPr>
        <w:spacing w:after="120"/>
      </w:pPr>
      <w:r>
        <w:rPr>
          <w:rFonts w:ascii="Calibri" w:hAnsi="Calibri" w:cs="Calibri" w:eastAsia="Calibri"/>
          <w:b w:val="0"/>
          <w:i w:val="0"/>
          <w:color w:val="555555"/>
          <w:sz w:val="22"/>
        </w:rPr>
        <w:t>Mike steps toward Zion, jaw clenched, pointing aggressively.</w:t>
      </w:r>
    </w:p>
    <w:p>
      <w:pPr>
        <w:spacing w:after="200"/>
        <w:ind w:left="576"/>
      </w:pPr>
      <w:r>
        <w:rPr>
          <w:rFonts w:ascii="Calibri" w:hAnsi="Calibri" w:cs="Calibri" w:eastAsia="Calibri"/>
          <w:b/>
          <w:i w:val="0"/>
          <w:sz w:val="22"/>
        </w:rPr>
        <w:t>Mike</w:t>
        <w:br/>
      </w:r>
      <w:r>
        <w:rPr>
          <w:rFonts w:ascii="Calibri" w:hAnsi="Calibri" w:cs="Calibri" w:eastAsia="Calibri"/>
          <w:b w:val="0"/>
          <w:i w:val="0"/>
          <w:sz w:val="22"/>
        </w:rPr>
        <w:t>You can't prove that!</w:t>
      </w:r>
    </w:p>
    <w:p>
      <w:pPr>
        <w:spacing w:after="200"/>
        <w:ind w:left="576"/>
      </w:pPr>
      <w:r>
        <w:rPr>
          <w:rFonts w:ascii="Calibri" w:hAnsi="Calibri" w:cs="Calibri" w:eastAsia="Calibri"/>
          <w:b w:val="0"/>
          <w:i w:val="0"/>
          <w:sz w:val="22"/>
        </w:rPr>
        <w:t>One more word and security throws you out!</w:t>
      </w:r>
    </w:p>
    <w:p>
      <w:pPr>
        <w:spacing w:after="120"/>
      </w:pPr>
      <w:r>
        <w:rPr>
          <w:rFonts w:ascii="Calibri" w:hAnsi="Calibri" w:cs="Calibri" w:eastAsia="Calibri"/>
          <w:b w:val="0"/>
          <w:i w:val="0"/>
          <w:color w:val="555555"/>
          <w:sz w:val="22"/>
        </w:rPr>
        <w:t>Vincent raises a hand to silence Mike, turning to face Zion with a grave expression.</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I can confirm Zion and Victoria secured that contract.</w:t>
      </w:r>
    </w:p>
    <w:p>
      <w:pPr>
        <w:spacing w:after="120"/>
      </w:pPr>
      <w:r>
        <w:rPr>
          <w:rFonts w:ascii="Calibri" w:hAnsi="Calibri" w:cs="Calibri" w:eastAsia="Calibri"/>
          <w:b w:val="0"/>
          <w:i w:val="0"/>
          <w:color w:val="555555"/>
          <w:sz w:val="22"/>
        </w:rPr>
        <w:t>Shocked murmurs ripple through the crowd.</w:t>
      </w:r>
    </w:p>
    <w:p>
      <w:pPr>
        <w:spacing w:after="120"/>
      </w:pPr>
      <w:r>
        <w:rPr>
          <w:rFonts w:ascii="Calibri" w:hAnsi="Calibri" w:cs="Calibri" w:eastAsia="Calibri"/>
          <w:b w:val="0"/>
          <w:i w:val="0"/>
          <w:color w:val="555555"/>
          <w:sz w:val="22"/>
        </w:rPr>
        <w:t>Mike's expression darkens with disbelief.</w:t>
      </w:r>
    </w:p>
    <w:p>
      <w:pPr>
        <w:spacing w:after="120"/>
      </w:pPr>
      <w:r>
        <w:rPr>
          <w:rFonts w:ascii="Calibri" w:hAnsi="Calibri" w:cs="Calibri" w:eastAsia="Calibri"/>
          <w:b w:val="0"/>
          <w:i w:val="0"/>
          <w:color w:val="555555"/>
          <w:sz w:val="22"/>
        </w:rPr>
        <w:t>Zion holds his ground, composed.</w:t>
      </w:r>
    </w:p>
    <w:p>
      <w:pPr>
        <w:spacing w:before="240" w:after="80"/>
      </w:pPr>
      <w:r>
        <w:rPr>
          <w:rFonts w:ascii="Calibri" w:hAnsi="Calibri" w:cs="Calibri" w:eastAsia="Calibri"/>
          <w:b/>
          <w:i w:val="0"/>
          <w:sz w:val="24"/>
        </w:rPr>
        <w:t>4. Shaw family estate ballroom / evening</w:t>
      </w:r>
    </w:p>
    <w:p>
      <w:pPr>
        <w:spacing w:after="120"/>
      </w:pPr>
      <w:r>
        <w:rPr>
          <w:rFonts w:ascii="Calibri" w:hAnsi="Calibri" w:cs="Calibri" w:eastAsia="Calibri"/>
          <w:b w:val="0"/>
          <w:i w:val="0"/>
          <w:color w:val="555555"/>
          <w:sz w:val="22"/>
        </w:rPr>
        <w:t>The confrontation intensifies in the ballroom. Victoria stands among the guests, visibly distressed, as Zion faces the family group and addresses Vincent directly, his voice measured but pointed; Victoria's eyes well up with tears, Mike crosses his arms defensively, and Vincent, looking conflicted, grips his cane tightly.</w:t>
      </w:r>
    </w:p>
    <w:p>
      <w:pPr>
        <w:spacing w:after="120"/>
      </w:pPr>
      <w:r>
        <w:rPr>
          <w:rFonts w:ascii="Calibri" w:hAnsi="Calibri" w:cs="Calibri" w:eastAsia="Calibri"/>
          <w:b w:val="0"/>
          <w:i w:val="0"/>
          <w:color w:val="555555"/>
          <w:sz w:val="22"/>
        </w:rPr>
        <w:t>Zion turns to Vincent with a calm but cutting tone, gesturing toward Mike. [verify vs. source: this line addresses Vincent Shaw as "Mr. Reed" -- Reed is Zion's own surname, not Vincent's; likely a source slip for "Mr. Shaw," kept verbatim per the no-alter rule]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My apologies, Mr.</w:t>
      </w:r>
    </w:p>
    <w:p>
      <w:pPr>
        <w:spacing w:after="200"/>
        <w:ind w:left="576"/>
      </w:pPr>
      <w:r>
        <w:rPr>
          <w:rFonts w:ascii="Calibri" w:hAnsi="Calibri" w:cs="Calibri" w:eastAsia="Calibri"/>
          <w:b w:val="0"/>
          <w:i w:val="0"/>
          <w:sz w:val="22"/>
        </w:rPr>
        <w:t>Reed.</w:t>
      </w:r>
    </w:p>
    <w:p>
      <w:pPr>
        <w:spacing w:after="200"/>
        <w:ind w:left="576"/>
      </w:pPr>
      <w:r>
        <w:rPr>
          <w:rFonts w:ascii="Calibri" w:hAnsi="Calibri" w:cs="Calibri" w:eastAsia="Calibri"/>
          <w:b w:val="0"/>
          <w:i w:val="0"/>
          <w:sz w:val="22"/>
        </w:rPr>
        <w:t>I assumed all Shaws were equal.</w:t>
      </w:r>
    </w:p>
    <w:p>
      <w:pPr>
        <w:spacing w:after="200"/>
        <w:ind w:left="576"/>
      </w:pPr>
      <w:r>
        <w:rPr>
          <w:rFonts w:ascii="Calibri" w:hAnsi="Calibri" w:cs="Calibri" w:eastAsia="Calibri"/>
          <w:b w:val="0"/>
          <w:i w:val="0"/>
          <w:sz w:val="22"/>
        </w:rPr>
        <w:t>I didn't realize I was letting Mike take the credit.</w:t>
      </w:r>
    </w:p>
    <w:p>
      <w:pPr>
        <w:spacing w:after="120"/>
      </w:pPr>
      <w:r>
        <w:rPr>
          <w:rFonts w:ascii="Calibri" w:hAnsi="Calibri" w:cs="Calibri" w:eastAsia="Calibri"/>
          <w:b w:val="0"/>
          <w:i w:val="0"/>
          <w:color w:val="555555"/>
          <w:sz w:val="22"/>
        </w:rPr>
        <w:t>Zion spreads his hands, addressing the room at large.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How can the Shaws expect the public to trust them anymore?</w:t>
      </w:r>
    </w:p>
    <w:p>
      <w:pPr>
        <w:spacing w:after="120"/>
      </w:pPr>
      <w:r>
        <w:rPr>
          <w:rFonts w:ascii="Calibri" w:hAnsi="Calibri" w:cs="Calibri" w:eastAsia="Calibri"/>
          <w:b w:val="0"/>
          <w:i w:val="0"/>
          <w:color w:val="555555"/>
          <w:sz w:val="22"/>
        </w:rPr>
        <w:t>Zion looks directly at Vincent, leaning in slightly.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The contract's signed, backing out would mean massive penalties.</w:t>
      </w:r>
    </w:p>
    <w:p>
      <w:pPr>
        <w:spacing w:after="200"/>
        <w:ind w:left="576"/>
      </w:pPr>
      <w:r>
        <w:rPr>
          <w:rFonts w:ascii="Calibri" w:hAnsi="Calibri" w:cs="Calibri" w:eastAsia="Calibri"/>
          <w:b w:val="0"/>
          <w:i w:val="0"/>
          <w:sz w:val="22"/>
        </w:rPr>
        <w:t>Right?</w:t>
      </w:r>
    </w:p>
    <w:p>
      <w:pPr>
        <w:spacing w:after="120"/>
      </w:pPr>
      <w:r>
        <w:rPr>
          <w:rFonts w:ascii="Calibri" w:hAnsi="Calibri" w:cs="Calibri" w:eastAsia="Calibri"/>
          <w:b w:val="0"/>
          <w:i w:val="0"/>
          <w:color w:val="555555"/>
          <w:sz w:val="22"/>
        </w:rPr>
        <w:t>Vincent pauses, jaw tight, then gives a slow, pained nod.</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Technically, yes.</w:t>
      </w:r>
    </w:p>
    <w:p>
      <w:pPr>
        <w:spacing w:after="120"/>
      </w:pPr>
      <w:r>
        <w:rPr>
          <w:rFonts w:ascii="Calibri" w:hAnsi="Calibri" w:cs="Calibri" w:eastAsia="Calibri"/>
          <w:b w:val="0"/>
          <w:i w:val="0"/>
          <w:color w:val="555555"/>
          <w:sz w:val="22"/>
        </w:rPr>
        <w:t>Mike steps forward, pointing at Zion and Victoria, voice rising.</w:t>
      </w:r>
    </w:p>
    <w:p>
      <w:pPr>
        <w:spacing w:after="200"/>
        <w:ind w:left="576"/>
      </w:pPr>
      <w:r>
        <w:rPr>
          <w:rFonts w:ascii="Calibri" w:hAnsi="Calibri" w:cs="Calibri" w:eastAsia="Calibri"/>
          <w:b/>
          <w:i w:val="0"/>
          <w:sz w:val="22"/>
        </w:rPr>
        <w:t>Mike</w:t>
        <w:br/>
      </w:r>
      <w:r>
        <w:rPr>
          <w:rFonts w:ascii="Calibri" w:hAnsi="Calibri" w:cs="Calibri" w:eastAsia="Calibri"/>
          <w:b w:val="0"/>
          <w:i w:val="0"/>
          <w:sz w:val="22"/>
        </w:rPr>
        <w:t>You see, Grandfather?</w:t>
      </w:r>
    </w:p>
    <w:p>
      <w:pPr>
        <w:spacing w:after="200"/>
        <w:ind w:left="576"/>
      </w:pPr>
      <w:r>
        <w:rPr>
          <w:rFonts w:ascii="Calibri" w:hAnsi="Calibri" w:cs="Calibri" w:eastAsia="Calibri"/>
          <w:b w:val="0"/>
          <w:i w:val="0"/>
          <w:sz w:val="22"/>
        </w:rPr>
        <w:t>Zion is doing all this because he wants your money, and Victoria wants the company!</w:t>
      </w:r>
    </w:p>
    <w:p>
      <w:pPr>
        <w:spacing w:after="120"/>
      </w:pPr>
      <w:r>
        <w:rPr>
          <w:rFonts w:ascii="Calibri" w:hAnsi="Calibri" w:cs="Calibri" w:eastAsia="Calibri"/>
          <w:b w:val="0"/>
          <w:i w:val="0"/>
          <w:color w:val="555555"/>
          <w:sz w:val="22"/>
        </w:rPr>
        <w:t>Silence falls over the ballroom.</w:t>
      </w:r>
    </w:p>
    <w:p>
      <w:pPr>
        <w:spacing w:after="120"/>
      </w:pPr>
      <w:r>
        <w:rPr>
          <w:rFonts w:ascii="Calibri" w:hAnsi="Calibri" w:cs="Calibri" w:eastAsia="Calibri"/>
          <w:b w:val="0"/>
          <w:i w:val="0"/>
          <w:color w:val="555555"/>
          <w:sz w:val="22"/>
        </w:rPr>
        <w:t>Victoria flinches at Mike's accusation.</w:t>
      </w:r>
    </w:p>
    <w:p>
      <w:pPr>
        <w:spacing w:after="120"/>
      </w:pPr>
      <w:r>
        <w:rPr>
          <w:rFonts w:ascii="Calibri" w:hAnsi="Calibri" w:cs="Calibri" w:eastAsia="Calibri"/>
          <w:b w:val="0"/>
          <w:i w:val="0"/>
          <w:color w:val="555555"/>
          <w:sz w:val="22"/>
        </w:rPr>
        <w:t>Vincent's expression becomes unreadable.</w:t>
      </w:r>
    </w:p>
    <w:p>
      <w:pPr>
        <w:spacing w:before="240" w:after="80"/>
      </w:pPr>
      <w:r>
        <w:rPr>
          <w:rFonts w:ascii="Calibri" w:hAnsi="Calibri" w:cs="Calibri" w:eastAsia="Calibri"/>
          <w:b/>
          <w:i w:val="0"/>
          <w:sz w:val="24"/>
        </w:rPr>
        <w:t>5. Shaw family estate ballroom / evening</w:t>
      </w:r>
    </w:p>
    <w:p>
      <w:pPr>
        <w:spacing w:after="120"/>
      </w:pPr>
      <w:r>
        <w:rPr>
          <w:rFonts w:ascii="Calibri" w:hAnsi="Calibri" w:cs="Calibri" w:eastAsia="Calibri"/>
          <w:b w:val="0"/>
          <w:i w:val="0"/>
          <w:color w:val="555555"/>
          <w:sz w:val="22"/>
        </w:rPr>
        <w:t>The family confrontation reaches its most painful moment. Victoria stands facing Vincent, tears on her cheeks, other family members watching as he turns to her with a pained but firm expression; her own expression shifts from hurt to defiant as a family member raises his hand to call for a vote, and the others nod in agreement with the motion to disinherit her.</w:t>
      </w:r>
    </w:p>
    <w:p>
      <w:pPr>
        <w:spacing w:after="120"/>
      </w:pPr>
      <w:r>
        <w:rPr>
          <w:rFonts w:ascii="Calibri" w:hAnsi="Calibri" w:cs="Calibri" w:eastAsia="Calibri"/>
          <w:b w:val="0"/>
          <w:i w:val="0"/>
          <w:color w:val="555555"/>
          <w:sz w:val="22"/>
        </w:rPr>
        <w:t>Vincent faces Victoria directly, his expression conflicted, voice softening slightly.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Victoria, I'm sorry.</w:t>
      </w:r>
    </w:p>
    <w:p>
      <w:pPr>
        <w:spacing w:after="200"/>
        <w:ind w:left="576"/>
      </w:pPr>
      <w:r>
        <w:rPr>
          <w:rFonts w:ascii="Calibri" w:hAnsi="Calibri" w:cs="Calibri" w:eastAsia="Calibri"/>
          <w:b w:val="0"/>
          <w:i w:val="0"/>
          <w:sz w:val="22"/>
        </w:rPr>
        <w:t>But you're a woman.</w:t>
      </w:r>
    </w:p>
    <w:p>
      <w:pPr>
        <w:spacing w:after="200"/>
        <w:ind w:left="576"/>
      </w:pPr>
      <w:r>
        <w:rPr>
          <w:rFonts w:ascii="Calibri" w:hAnsi="Calibri" w:cs="Calibri" w:eastAsia="Calibri"/>
          <w:b w:val="0"/>
          <w:i w:val="0"/>
          <w:sz w:val="22"/>
        </w:rPr>
        <w:t>We really should let the men in the family handle the business.</w:t>
      </w:r>
    </w:p>
    <w:p>
      <w:pPr>
        <w:spacing w:after="120"/>
      </w:pPr>
      <w:r>
        <w:rPr>
          <w:rFonts w:ascii="Calibri" w:hAnsi="Calibri" w:cs="Calibri" w:eastAsia="Calibri"/>
          <w:b w:val="0"/>
          <w:i w:val="0"/>
          <w:color w:val="555555"/>
          <w:sz w:val="22"/>
        </w:rPr>
        <w:t>Victoria's eyes flash with anger; she steps forward, voice trembling with barely contained rage.</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Where was this sentiment when you needed me to save the company?</w:t>
      </w:r>
    </w:p>
    <w:p>
      <w:pPr>
        <w:spacing w:after="120"/>
      </w:pPr>
      <w:r>
        <w:rPr>
          <w:rFonts w:ascii="Calibri" w:hAnsi="Calibri" w:cs="Calibri" w:eastAsia="Calibri"/>
          <w:b w:val="0"/>
          <w:i w:val="0"/>
          <w:color w:val="555555"/>
          <w:sz w:val="22"/>
        </w:rPr>
        <w:t>Victoria holds Vincent's gaze, her voice steady despite the tears.</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You know as well as I do that Peter is going to run this company into the ground.</w:t>
      </w:r>
    </w:p>
    <w:p>
      <w:pPr>
        <w:spacing w:after="120"/>
      </w:pPr>
      <w:r>
        <w:rPr>
          <w:rFonts w:ascii="Calibri" w:hAnsi="Calibri" w:cs="Calibri" w:eastAsia="Calibri"/>
          <w:b w:val="0"/>
          <w:i w:val="0"/>
          <w:color w:val="555555"/>
          <w:sz w:val="22"/>
        </w:rPr>
        <w:t>Vincent stiffens, raising his voice sharply.</w:t>
      </w:r>
    </w:p>
    <w:p>
      <w:pPr>
        <w:spacing w:after="200"/>
        <w:ind w:left="576"/>
      </w:pPr>
      <w:r>
        <w:rPr>
          <w:rFonts w:ascii="Calibri" w:hAnsi="Calibri" w:cs="Calibri" w:eastAsia="Calibri"/>
          <w:b/>
          <w:i w:val="0"/>
          <w:sz w:val="22"/>
        </w:rPr>
        <w:t>Vincent</w:t>
        <w:br/>
      </w:r>
      <w:r>
        <w:rPr>
          <w:rFonts w:ascii="Calibri" w:hAnsi="Calibri" w:cs="Calibri" w:eastAsia="Calibri"/>
          <w:b w:val="0"/>
          <w:i w:val="0"/>
          <w:sz w:val="22"/>
        </w:rPr>
        <w:t>How dare you speak of your cousin like that!</w:t>
      </w:r>
    </w:p>
    <w:p>
      <w:pPr>
        <w:spacing w:after="120"/>
      </w:pPr>
      <w:r>
        <w:rPr>
          <w:rFonts w:ascii="Calibri" w:hAnsi="Calibri" w:cs="Calibri" w:eastAsia="Calibri"/>
          <w:b w:val="0"/>
          <w:i w:val="0"/>
          <w:color w:val="555555"/>
          <w:sz w:val="22"/>
        </w:rPr>
        <w:t>A family member steps forward from the group, raising a hand aggressively.</w:t>
      </w:r>
    </w:p>
    <w:p>
      <w:pPr>
        <w:spacing w:after="200"/>
        <w:ind w:left="576"/>
      </w:pPr>
      <w:r>
        <w:rPr>
          <w:rFonts w:ascii="Calibri" w:hAnsi="Calibri" w:cs="Calibri" w:eastAsia="Calibri"/>
          <w:b/>
          <w:i w:val="0"/>
          <w:sz w:val="22"/>
        </w:rPr>
        <w:t>Family Member</w:t>
        <w:br/>
      </w:r>
      <w:r>
        <w:rPr>
          <w:rFonts w:ascii="Calibri" w:hAnsi="Calibri" w:cs="Calibri" w:eastAsia="Calibri"/>
          <w:b w:val="0"/>
          <w:i w:val="0"/>
          <w:sz w:val="22"/>
        </w:rPr>
        <w:t>I move we disinherit her!</w:t>
      </w:r>
    </w:p>
    <w:p>
      <w:pPr>
        <w:spacing w:after="200"/>
        <w:ind w:left="576"/>
      </w:pPr>
      <w:r>
        <w:rPr>
          <w:rFonts w:ascii="Calibri" w:hAnsi="Calibri" w:cs="Calibri" w:eastAsia="Calibri"/>
          <w:b w:val="0"/>
          <w:i w:val="0"/>
          <w:sz w:val="22"/>
        </w:rPr>
        <w:t>Nothing but trouble!</w:t>
      </w:r>
    </w:p>
    <w:p>
      <w:pPr>
        <w:spacing w:after="120"/>
      </w:pPr>
      <w:r>
        <w:rPr>
          <w:rFonts w:ascii="Calibri" w:hAnsi="Calibri" w:cs="Calibri" w:eastAsia="Calibri"/>
          <w:b w:val="0"/>
          <w:i w:val="0"/>
          <w:color w:val="555555"/>
          <w:sz w:val="22"/>
        </w:rPr>
        <w:t>Victoria's face crumples momentarily before hardening with resolve.</w:t>
      </w:r>
    </w:p>
    <w:p>
      <w:pPr>
        <w:spacing w:after="120"/>
      </w:pPr>
      <w:r>
        <w:rPr>
          <w:rFonts w:ascii="Calibri" w:hAnsi="Calibri" w:cs="Calibri" w:eastAsia="Calibri"/>
          <w:b w:val="0"/>
          <w:i w:val="0"/>
          <w:color w:val="555555"/>
          <w:sz w:val="22"/>
        </w:rPr>
        <w:t>Zion moves to stand beside Victoria.</w:t>
      </w:r>
    </w:p>
    <w:p>
      <w:pPr>
        <w:spacing w:after="120"/>
      </w:pPr>
      <w:r>
        <w:rPr>
          <w:rFonts w:ascii="Calibri" w:hAnsi="Calibri" w:cs="Calibri" w:eastAsia="Calibri"/>
          <w:b w:val="0"/>
          <w:i w:val="0"/>
          <w:color w:val="555555"/>
          <w:sz w:val="22"/>
        </w:rPr>
        <w:t>Murmurs of agreement ripple from some family members.</w:t>
      </w:r>
    </w:p>
    <w:p>
      <w:pPr>
        <w:spacing w:before="240" w:after="80"/>
      </w:pPr>
      <w:r>
        <w:rPr>
          <w:rFonts w:ascii="Calibri" w:hAnsi="Calibri" w:cs="Calibri" w:eastAsia="Calibri"/>
          <w:b/>
          <w:i w:val="0"/>
          <w:sz w:val="24"/>
        </w:rPr>
        <w:t>6. Shaw family estate ballroom / evening</w:t>
      </w:r>
    </w:p>
    <w:p>
      <w:pPr>
        <w:spacing w:after="120"/>
      </w:pPr>
      <w:r>
        <w:rPr>
          <w:rFonts w:ascii="Calibri" w:hAnsi="Calibri" w:cs="Calibri" w:eastAsia="Calibri"/>
          <w:b w:val="0"/>
          <w:i w:val="0"/>
          <w:color w:val="555555"/>
          <w:sz w:val="22"/>
        </w:rPr>
        <w:t>Victoria and Zion stand together, preparing to leave, as the crowd parts slightly; Victoria turns away from the family, composing herself, while Zion steps beside her, placing himself firmly as her ally. Vincent watches them, his expression unreadable, and Mike looks on, scoffing audibly, a mixture of triumph and unease on his face.</w:t>
      </w:r>
    </w:p>
    <w:p>
      <w:pPr>
        <w:spacing w:after="120"/>
      </w:pPr>
      <w:r>
        <w:rPr>
          <w:rFonts w:ascii="Calibri" w:hAnsi="Calibri" w:cs="Calibri" w:eastAsia="Calibri"/>
          <w:b w:val="0"/>
          <w:i w:val="0"/>
          <w:color w:val="555555"/>
          <w:sz w:val="22"/>
        </w:rPr>
        <w:t>Victoria straightens her posture, lifts her chin, and addresses the room with quiet finality.</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We're leaving.</w:t>
      </w:r>
    </w:p>
    <w:p>
      <w:pPr>
        <w:spacing w:after="200"/>
        <w:ind w:left="576"/>
      </w:pPr>
      <w:r>
        <w:rPr>
          <w:rFonts w:ascii="Calibri" w:hAnsi="Calibri" w:cs="Calibri" w:eastAsia="Calibri"/>
          <w:b w:val="0"/>
          <w:i w:val="0"/>
          <w:sz w:val="22"/>
        </w:rPr>
        <w:t>I'd rather be broke than spend another moment with this godforsaken family.</w:t>
      </w:r>
    </w:p>
    <w:p>
      <w:pPr>
        <w:spacing w:after="120"/>
      </w:pPr>
      <w:r>
        <w:rPr>
          <w:rFonts w:ascii="Calibri" w:hAnsi="Calibri" w:cs="Calibri" w:eastAsia="Calibri"/>
          <w:b w:val="0"/>
          <w:i w:val="0"/>
          <w:color w:val="555555"/>
          <w:sz w:val="22"/>
        </w:rPr>
        <w:t>Zion steps forward, turning back to face Vincent and the assembled family with a composed smile.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You'll take over the Shaw Group, not as CEO, but as President.</w:t>
      </w:r>
    </w:p>
    <w:p>
      <w:pPr>
        <w:spacing w:after="120"/>
      </w:pPr>
      <w:r>
        <w:rPr>
          <w:rFonts w:ascii="Calibri" w:hAnsi="Calibri" w:cs="Calibri" w:eastAsia="Calibri"/>
          <w:b w:val="0"/>
          <w:i w:val="0"/>
          <w:color w:val="555555"/>
          <w:sz w:val="22"/>
        </w:rPr>
        <w:t>Mike laughs derisively, crossing his arms.</w:t>
      </w:r>
    </w:p>
    <w:p>
      <w:pPr>
        <w:spacing w:after="200"/>
        <w:ind w:left="576"/>
      </w:pPr>
      <w:r>
        <w:rPr>
          <w:rFonts w:ascii="Calibri" w:hAnsi="Calibri" w:cs="Calibri" w:eastAsia="Calibri"/>
          <w:b/>
          <w:i w:val="0"/>
          <w:sz w:val="22"/>
        </w:rPr>
        <w:t>Mike</w:t>
        <w:br/>
      </w:r>
      <w:r>
        <w:rPr>
          <w:rFonts w:ascii="Calibri" w:hAnsi="Calibri" w:cs="Calibri" w:eastAsia="Calibri"/>
          <w:b w:val="0"/>
          <w:i w:val="0"/>
          <w:sz w:val="22"/>
        </w:rPr>
        <w:t>Delusional!</w:t>
      </w:r>
    </w:p>
    <w:p>
      <w:pPr>
        <w:spacing w:after="200"/>
        <w:ind w:left="576"/>
      </w:pPr>
      <w:r>
        <w:rPr>
          <w:rFonts w:ascii="Calibri" w:hAnsi="Calibri" w:cs="Calibri" w:eastAsia="Calibri"/>
          <w:b w:val="0"/>
          <w:i w:val="0"/>
          <w:sz w:val="22"/>
        </w:rPr>
        <w:t>That would require you to buy us out!</w:t>
      </w:r>
    </w:p>
    <w:p>
      <w:pPr>
        <w:spacing w:after="120"/>
      </w:pPr>
      <w:r>
        <w:rPr>
          <w:rFonts w:ascii="Calibri" w:hAnsi="Calibri" w:cs="Calibri" w:eastAsia="Calibri"/>
          <w:b w:val="0"/>
          <w:i w:val="0"/>
          <w:color w:val="555555"/>
          <w:sz w:val="22"/>
        </w:rPr>
        <w:t>A family member waves a hand dismissively.</w:t>
      </w:r>
    </w:p>
    <w:p>
      <w:pPr>
        <w:spacing w:after="200"/>
        <w:ind w:left="576"/>
      </w:pPr>
      <w:r>
        <w:rPr>
          <w:rFonts w:ascii="Calibri" w:hAnsi="Calibri" w:cs="Calibri" w:eastAsia="Calibri"/>
          <w:b/>
          <w:i w:val="0"/>
          <w:sz w:val="22"/>
        </w:rPr>
        <w:t>Family Member</w:t>
        <w:br/>
      </w:r>
      <w:r>
        <w:rPr>
          <w:rFonts w:ascii="Calibri" w:hAnsi="Calibri" w:cs="Calibri" w:eastAsia="Calibri"/>
          <w:b w:val="0"/>
          <w:i w:val="0"/>
          <w:sz w:val="22"/>
        </w:rPr>
        <w:t>Don't really see that happening.</w:t>
      </w:r>
    </w:p>
    <w:p>
      <w:pPr>
        <w:spacing w:after="120"/>
      </w:pPr>
      <w:r>
        <w:rPr>
          <w:rFonts w:ascii="Calibri" w:hAnsi="Calibri" w:cs="Calibri" w:eastAsia="Calibri"/>
          <w:b w:val="0"/>
          <w:i w:val="0"/>
          <w:color w:val="555555"/>
          <w:sz w:val="22"/>
        </w:rPr>
        <w:t>Zion pauses, a slow smile spreading across his face.</w:t>
      </w:r>
    </w:p>
    <w:p>
      <w:pPr>
        <w:spacing w:after="120"/>
      </w:pPr>
      <w:r>
        <w:rPr>
          <w:rFonts w:ascii="Calibri" w:hAnsi="Calibri" w:cs="Calibri" w:eastAsia="Calibri"/>
          <w:b w:val="0"/>
          <w:i w:val="0"/>
          <w:color w:val="555555"/>
          <w:sz w:val="22"/>
        </w:rPr>
        <w:t>The room falls into tense silence.</w:t>
      </w:r>
    </w:p>
    <w:p>
      <w:pPr>
        <w:spacing w:before="240" w:after="80"/>
      </w:pPr>
      <w:r>
        <w:rPr>
          <w:rFonts w:ascii="Calibri" w:hAnsi="Calibri" w:cs="Calibri" w:eastAsia="Calibri"/>
          <w:b/>
          <w:i w:val="0"/>
          <w:sz w:val="24"/>
        </w:rPr>
        <w:t>7. Shaw family estate ballroom / evening</w:t>
      </w:r>
    </w:p>
    <w:p>
      <w:pPr>
        <w:spacing w:after="120"/>
      </w:pPr>
      <w:r>
        <w:rPr>
          <w:rFonts w:ascii="Calibri" w:hAnsi="Calibri" w:cs="Calibri" w:eastAsia="Calibri"/>
          <w:b w:val="0"/>
          <w:i w:val="0"/>
          <w:color w:val="555555"/>
          <w:sz w:val="22"/>
        </w:rPr>
        <w:t>All eyes are on Zion; the chandelier light catches his confident expression as guests and family members stand frozen in disbelief. He turns back to face the room fully, his voice rising with authority. Mike's jaw drops, Vincent grips his cane, visibly shaken, Victoria watches Zion with wide eyes, and the guests exchange stunned glances.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Exactly.</w:t>
      </w:r>
    </w:p>
    <w:p>
      <w:pPr>
        <w:spacing w:after="200"/>
        <w:ind w:left="576"/>
      </w:pPr>
      <w:r>
        <w:rPr>
          <w:rFonts w:ascii="Calibri" w:hAnsi="Calibri" w:cs="Calibri" w:eastAsia="Calibri"/>
          <w:b w:val="0"/>
          <w:i w:val="0"/>
          <w:sz w:val="22"/>
        </w:rPr>
        <w:t>I'm acquiring Shaw Group.</w:t>
      </w:r>
    </w:p>
    <w:p>
      <w:pPr>
        <w:spacing w:after="120"/>
      </w:pPr>
      <w:r>
        <w:rPr>
          <w:rFonts w:ascii="Calibri" w:hAnsi="Calibri" w:cs="Calibri" w:eastAsia="Calibri"/>
          <w:b w:val="0"/>
          <w:i w:val="0"/>
          <w:color w:val="555555"/>
          <w:sz w:val="22"/>
        </w:rPr>
        <w:t>Mike takes a step forward, his voice cracking with shock.</w:t>
      </w:r>
    </w:p>
    <w:p>
      <w:pPr>
        <w:spacing w:after="200"/>
        <w:ind w:left="576"/>
      </w:pPr>
      <w:r>
        <w:rPr>
          <w:rFonts w:ascii="Calibri" w:hAnsi="Calibri" w:cs="Calibri" w:eastAsia="Calibri"/>
          <w:b/>
          <w:i w:val="0"/>
          <w:sz w:val="22"/>
        </w:rPr>
        <w:t>Mike</w:t>
        <w:br/>
      </w:r>
      <w:r>
        <w:rPr>
          <w:rFonts w:ascii="Calibri" w:hAnsi="Calibri" w:cs="Calibri" w:eastAsia="Calibri"/>
          <w:b w:val="0"/>
          <w:i w:val="0"/>
          <w:sz w:val="22"/>
        </w:rPr>
        <w:t>You're insane!</w:t>
      </w:r>
    </w:p>
    <w:p>
      <w:pPr>
        <w:spacing w:after="200"/>
        <w:ind w:left="576"/>
      </w:pPr>
      <w:r>
        <w:rPr>
          <w:rFonts w:ascii="Calibri" w:hAnsi="Calibri" w:cs="Calibri" w:eastAsia="Calibri"/>
          <w:b w:val="0"/>
          <w:i w:val="0"/>
          <w:sz w:val="22"/>
        </w:rPr>
        <w:t>Our market cap is five billion!</w:t>
      </w:r>
    </w:p>
    <w:p>
      <w:pPr>
        <w:spacing w:after="120"/>
      </w:pPr>
      <w:r>
        <w:rPr>
          <w:rFonts w:ascii="Calibri" w:hAnsi="Calibri" w:cs="Calibri" w:eastAsia="Calibri"/>
          <w:b w:val="0"/>
          <w:i w:val="0"/>
          <w:color w:val="555555"/>
          <w:sz w:val="22"/>
        </w:rPr>
        <w:t>A family member gestures wildly, looking around at the other guests.</w:t>
      </w:r>
    </w:p>
    <w:p>
      <w:pPr>
        <w:spacing w:after="200"/>
        <w:ind w:left="576"/>
      </w:pPr>
      <w:r>
        <w:rPr>
          <w:rFonts w:ascii="Calibri" w:hAnsi="Calibri" w:cs="Calibri" w:eastAsia="Calibri"/>
          <w:b/>
          <w:i w:val="0"/>
          <w:sz w:val="22"/>
        </w:rPr>
        <w:t>Family Member</w:t>
        <w:br/>
      </w:r>
      <w:r>
        <w:rPr>
          <w:rFonts w:ascii="Calibri" w:hAnsi="Calibri" w:cs="Calibri" w:eastAsia="Calibri"/>
          <w:b w:val="0"/>
          <w:i w:val="0"/>
          <w:sz w:val="22"/>
        </w:rPr>
        <w:t>With what money?</w:t>
      </w:r>
    </w:p>
    <w:p>
      <w:pPr>
        <w:spacing w:after="120"/>
      </w:pPr>
      <w:r>
        <w:rPr>
          <w:rFonts w:ascii="Calibri" w:hAnsi="Calibri" w:cs="Calibri" w:eastAsia="Calibri"/>
          <w:b w:val="0"/>
          <w:i w:val="0"/>
          <w:color w:val="555555"/>
          <w:sz w:val="22"/>
        </w:rPr>
        <w:t>Zion pauses deliberately, letting the silence stretch before delivering his final words with a slow, assured smile.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Two months.</w:t>
      </w:r>
    </w:p>
    <w:p>
      <w:pPr>
        <w:spacing w:after="200"/>
        <w:ind w:left="576"/>
      </w:pPr>
      <w:r>
        <w:rPr>
          <w:rFonts w:ascii="Calibri" w:hAnsi="Calibri" w:cs="Calibri" w:eastAsia="Calibri"/>
          <w:b w:val="0"/>
          <w:i w:val="0"/>
          <w:sz w:val="22"/>
        </w:rPr>
        <w:t>Ask me that question again in two months.</w:t>
      </w:r>
    </w:p>
    <w:p>
      <w:pPr>
        <w:spacing w:after="200"/>
        <w:ind w:left="576"/>
      </w:pPr>
      <w:r>
        <w:rPr>
          <w:rFonts w:ascii="Calibri" w:hAnsi="Calibri" w:cs="Calibri" w:eastAsia="Calibri"/>
          <w:b w:val="0"/>
          <w:i w:val="0"/>
          <w:sz w:val="22"/>
        </w:rPr>
        <w:t>We'll see who's laughing then.</w:t>
      </w:r>
    </w:p>
    <w:p>
      <w:pPr>
        <w:spacing w:after="120"/>
      </w:pPr>
      <w:r>
        <w:rPr>
          <w:rFonts w:ascii="Calibri" w:hAnsi="Calibri" w:cs="Calibri" w:eastAsia="Calibri"/>
          <w:b w:val="0"/>
          <w:i w:val="0"/>
          <w:color w:val="555555"/>
          <w:sz w:val="22"/>
        </w:rPr>
        <w:t>Zion turns and walks away with Victoria at his side.</w:t>
      </w:r>
    </w:p>
    <w:p>
      <w:pPr>
        <w:spacing w:after="120"/>
      </w:pPr>
      <w:r>
        <w:rPr>
          <w:rFonts w:ascii="Calibri" w:hAnsi="Calibri" w:cs="Calibri" w:eastAsia="Calibri"/>
          <w:b w:val="0"/>
          <w:i w:val="0"/>
          <w:color w:val="555555"/>
          <w:sz w:val="22"/>
        </w:rPr>
        <w:t>The ballroom erupts in shocked murmurs.</w:t>
      </w:r>
    </w:p>
    <w:p>
      <w:pPr>
        <w:spacing w:after="120"/>
      </w:pPr>
      <w:r>
        <w:rPr>
          <w:rFonts w:ascii="Calibri" w:hAnsi="Calibri" w:cs="Calibri" w:eastAsia="Calibri"/>
          <w:b w:val="0"/>
          <w:i w:val="0"/>
          <w:color w:val="555555"/>
          <w:sz w:val="22"/>
        </w:rPr>
        <w:t>Mike and Vincent exchange a troubled look.</w:t>
      </w:r>
    </w:p>
    <w:p>
      <w:pPr>
        <w:spacing w:after="120"/>
      </w:pPr>
      <w:r>
        <w:rPr>
          <w:rFonts w:ascii="Calibri" w:hAnsi="Calibri" w:cs="Calibri" w:eastAsia="Calibri"/>
          <w:b w:val="0"/>
          <w:i w:val="0"/>
          <w:color w:val="555555"/>
          <w:sz w:val="22"/>
        </w:rPr>
        <w:t>The camera holds on Zion's confident, retreating figure.</w:t>
      </w:r>
    </w:p>
    <w:p>
      <w:pPr>
        <w:pageBreakBefore/>
        <w:spacing w:before="0" w:after="200"/>
      </w:pPr>
      <w:r>
        <w:rPr>
          <w:rFonts w:ascii="Calibri" w:hAnsi="Calibri" w:cs="Calibri" w:eastAsia="Calibri"/>
          <w:b/>
          <w:i w:val="0"/>
          <w:sz w:val="32"/>
        </w:rPr>
        <w:t>EPISODE 43</w:t>
      </w:r>
    </w:p>
    <w:p>
      <w:pPr>
        <w:spacing w:before="240" w:after="80"/>
      </w:pPr>
      <w:r>
        <w:rPr>
          <w:rFonts w:ascii="Calibri" w:hAnsi="Calibri" w:cs="Calibri" w:eastAsia="Calibri"/>
          <w:b/>
          <w:i w:val="0"/>
          <w:sz w:val="24"/>
        </w:rPr>
        <w:t>1. Reed's high-rise office / early morning / dawn</w:t>
      </w:r>
    </w:p>
    <w:p>
      <w:pPr>
        <w:spacing w:after="120"/>
      </w:pPr>
      <w:r>
        <w:rPr>
          <w:rFonts w:ascii="Calibri" w:hAnsi="Calibri" w:cs="Calibri" w:eastAsia="Calibri"/>
          <w:b w:val="0"/>
          <w:i w:val="0"/>
          <w:color w:val="555555"/>
          <w:sz w:val="22"/>
        </w:rPr>
        <w:t>Expansive floor-to-ceiling windows overlook a glittering city skyline at dawn in the sleek, minimalist office; Zion stands with his back partially to the window, gazing out at the skyline with a composed, calculating expression as an assistant approaches with an excited, wide-eyed expression to deliver the financial report.</w:t>
      </w:r>
    </w:p>
    <w:p>
      <w:pPr>
        <w:spacing w:after="200"/>
        <w:ind w:left="576"/>
      </w:pPr>
      <w:r>
        <w:rPr>
          <w:rFonts w:ascii="Calibri" w:hAnsi="Calibri" w:cs="Calibri" w:eastAsia="Calibri"/>
          <w:b/>
          <w:i w:val="0"/>
          <w:sz w:val="22"/>
        </w:rPr>
        <w:t>Assistant</w:t>
        <w:br/>
      </w:r>
      <w:r>
        <w:rPr>
          <w:rFonts w:ascii="Calibri" w:hAnsi="Calibri" w:cs="Calibri" w:eastAsia="Calibri"/>
          <w:b w:val="0"/>
          <w:i w:val="0"/>
          <w:sz w:val="22"/>
        </w:rPr>
        <w:t>Boss!</w:t>
      </w:r>
    </w:p>
    <w:p>
      <w:pPr>
        <w:spacing w:after="200"/>
        <w:ind w:left="576"/>
      </w:pPr>
      <w:r>
        <w:rPr>
          <w:rFonts w:ascii="Calibri" w:hAnsi="Calibri" w:cs="Calibri" w:eastAsia="Calibri"/>
          <w:b w:val="0"/>
          <w:i w:val="0"/>
          <w:sz w:val="22"/>
        </w:rPr>
        <w:t>We did it!</w:t>
      </w:r>
    </w:p>
    <w:p>
      <w:pPr>
        <w:spacing w:after="120"/>
      </w:pPr>
      <w:r>
        <w:rPr>
          <w:rFonts w:ascii="Calibri" w:hAnsi="Calibri" w:cs="Calibri" w:eastAsia="Calibri"/>
          <w:b w:val="0"/>
          <w:i w:val="0"/>
          <w:color w:val="555555"/>
          <w:sz w:val="22"/>
        </w:rPr>
        <w:t>Zion turns slightly, his expression neutral but attentive.</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Everything's liquidated?</w:t>
      </w:r>
    </w:p>
    <w:p>
      <w:pPr>
        <w:spacing w:after="200"/>
        <w:ind w:left="576"/>
      </w:pPr>
      <w:r>
        <w:rPr>
          <w:rFonts w:ascii="Calibri" w:hAnsi="Calibri" w:cs="Calibri" w:eastAsia="Calibri"/>
          <w:b w:val="0"/>
          <w:i w:val="0"/>
          <w:sz w:val="22"/>
        </w:rPr>
        <w:t>How much?</w:t>
      </w:r>
    </w:p>
    <w:p>
      <w:pPr>
        <w:spacing w:after="120"/>
      </w:pPr>
      <w:r>
        <w:rPr>
          <w:rFonts w:ascii="Calibri" w:hAnsi="Calibri" w:cs="Calibri" w:eastAsia="Calibri"/>
          <w:b w:val="0"/>
          <w:i w:val="0"/>
          <w:color w:val="555555"/>
          <w:sz w:val="22"/>
        </w:rPr>
        <w:t>The assistant straightens up, delivering the numbers confidently.</w:t>
      </w:r>
    </w:p>
    <w:p>
      <w:pPr>
        <w:spacing w:after="200"/>
        <w:ind w:left="576"/>
      </w:pPr>
      <w:r>
        <w:rPr>
          <w:rFonts w:ascii="Calibri" w:hAnsi="Calibri" w:cs="Calibri" w:eastAsia="Calibri"/>
          <w:b/>
          <w:i w:val="0"/>
          <w:sz w:val="22"/>
        </w:rPr>
        <w:t>Assistant</w:t>
        <w:br/>
      </w:r>
      <w:r>
        <w:rPr>
          <w:rFonts w:ascii="Calibri" w:hAnsi="Calibri" w:cs="Calibri" w:eastAsia="Calibri"/>
          <w:b w:val="0"/>
          <w:i w:val="0"/>
          <w:sz w:val="22"/>
        </w:rPr>
        <w:t>With our original capital, we now have over 11 billion in our accounts.</w:t>
      </w:r>
    </w:p>
    <w:p>
      <w:pPr>
        <w:spacing w:after="200"/>
        <w:ind w:left="576"/>
      </w:pPr>
      <w:r>
        <w:rPr>
          <w:rFonts w:ascii="Calibri" w:hAnsi="Calibri" w:cs="Calibri" w:eastAsia="Calibri"/>
          <w:b w:val="0"/>
          <w:i w:val="0"/>
          <w:sz w:val="22"/>
        </w:rPr>
        <w:t>We just made over 10 billion in profit!</w:t>
      </w:r>
    </w:p>
    <w:p>
      <w:pPr>
        <w:spacing w:after="120"/>
      </w:pPr>
      <w:r>
        <w:rPr>
          <w:rFonts w:ascii="Calibri" w:hAnsi="Calibri" w:cs="Calibri" w:eastAsia="Calibri"/>
          <w:b w:val="0"/>
          <w:i w:val="0"/>
          <w:color w:val="555555"/>
          <w:sz w:val="22"/>
        </w:rPr>
        <w:t>Zion nods slowly, a faint smile crossing his lips.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Perfect.</w:t>
      </w:r>
    </w:p>
    <w:p>
      <w:pPr>
        <w:spacing w:after="120"/>
      </w:pPr>
      <w:r>
        <w:rPr>
          <w:rFonts w:ascii="Calibri" w:hAnsi="Calibri" w:cs="Calibri" w:eastAsia="Calibri"/>
          <w:b w:val="0"/>
          <w:i w:val="0"/>
          <w:color w:val="555555"/>
          <w:sz w:val="22"/>
        </w:rPr>
        <w:t>Zion turns fully toward the window, surveying the skyline as he speaks.</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That means we can proceed with acquiring Shaw Group.</w:t>
      </w:r>
    </w:p>
    <w:p>
      <w:pPr>
        <w:spacing w:after="200"/>
        <w:ind w:left="576"/>
      </w:pPr>
      <w:r>
        <w:rPr>
          <w:rFonts w:ascii="Calibri" w:hAnsi="Calibri" w:cs="Calibri" w:eastAsia="Calibri"/>
          <w:b w:val="0"/>
          <w:i w:val="0"/>
          <w:sz w:val="22"/>
        </w:rPr>
        <w:t>Their market cap doesn't exceed 5 billion, and since Mike took over, they've been plagued by scandals and declining performance.</w:t>
      </w:r>
    </w:p>
    <w:p>
      <w:pPr>
        <w:spacing w:after="200"/>
        <w:ind w:left="576"/>
      </w:pPr>
      <w:r>
        <w:rPr>
          <w:rFonts w:ascii="Calibri" w:hAnsi="Calibri" w:cs="Calibri" w:eastAsia="Calibri"/>
          <w:b w:val="0"/>
          <w:i w:val="0"/>
          <w:sz w:val="22"/>
        </w:rPr>
        <w:t>The acquisition should be straightforward.</w:t>
      </w:r>
    </w:p>
    <w:p>
      <w:pPr>
        <w:spacing w:after="120"/>
      </w:pPr>
      <w:r>
        <w:rPr>
          <w:rFonts w:ascii="Calibri" w:hAnsi="Calibri" w:cs="Calibri" w:eastAsia="Calibri"/>
          <w:b w:val="0"/>
          <w:i w:val="0"/>
          <w:color w:val="555555"/>
          <w:sz w:val="22"/>
        </w:rPr>
        <w:t>Zion turns back to face the assistant, his voice firm and final.</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Make the arrangements.</w:t>
      </w:r>
    </w:p>
    <w:p>
      <w:pPr>
        <w:spacing w:after="200"/>
        <w:ind w:left="576"/>
      </w:pPr>
      <w:r>
        <w:rPr>
          <w:rFonts w:ascii="Calibri" w:hAnsi="Calibri" w:cs="Calibri" w:eastAsia="Calibri"/>
          <w:b w:val="0"/>
          <w:i w:val="0"/>
          <w:sz w:val="22"/>
        </w:rPr>
        <w:t>I want to acquire every possible share of Shaw Group.</w:t>
      </w:r>
    </w:p>
    <w:p>
      <w:pPr>
        <w:spacing w:after="120"/>
      </w:pPr>
      <w:r>
        <w:rPr>
          <w:rFonts w:ascii="Calibri" w:hAnsi="Calibri" w:cs="Calibri" w:eastAsia="Calibri"/>
          <w:b w:val="0"/>
          <w:i w:val="0"/>
          <w:color w:val="555555"/>
          <w:sz w:val="22"/>
        </w:rPr>
        <w:t>Zion returns his gaze to the city skyline, his expression resolute.</w:t>
      </w:r>
    </w:p>
    <w:p>
      <w:pPr>
        <w:spacing w:after="120"/>
      </w:pPr>
      <w:r>
        <w:rPr>
          <w:rFonts w:ascii="Calibri" w:hAnsi="Calibri" w:cs="Calibri" w:eastAsia="Calibri"/>
          <w:b w:val="0"/>
          <w:i w:val="0"/>
          <w:color w:val="555555"/>
          <w:sz w:val="22"/>
        </w:rPr>
        <w:t>The assistant nods and exits to carry out the orders.</w:t>
      </w:r>
    </w:p>
    <w:p>
      <w:pPr>
        <w:spacing w:before="240" w:after="80"/>
      </w:pPr>
      <w:r>
        <w:rPr>
          <w:rFonts w:ascii="Calibri" w:hAnsi="Calibri" w:cs="Calibri" w:eastAsia="Calibri"/>
          <w:b/>
          <w:i w:val="0"/>
          <w:sz w:val="24"/>
        </w:rPr>
        <w:t>2. Shaw Group boardroom / evening / interior lighting</w:t>
      </w:r>
    </w:p>
    <w:p>
      <w:pPr>
        <w:spacing w:after="120"/>
      </w:pPr>
      <w:r>
        <w:rPr>
          <w:rFonts w:ascii="Calibri" w:hAnsi="Calibri" w:cs="Calibri" w:eastAsia="Calibri"/>
          <w:b w:val="0"/>
          <w:i w:val="0"/>
          <w:color w:val="555555"/>
          <w:sz w:val="22"/>
        </w:rPr>
        <w:t>In the formal Shaw Group boardroom -- dark walls, leather seating, a frosted glass panel backdrop -- board members and shareholders sit tensely around the large conference table as the meeting is called to order, Mike at the head of the table, legs crossed, smiling with arrogant confidence.</w:t>
      </w:r>
    </w:p>
    <w:p>
      <w:pPr>
        <w:spacing w:after="120"/>
      </w:pPr>
      <w:r>
        <w:rPr>
          <w:rFonts w:ascii="Calibri" w:hAnsi="Calibri" w:cs="Calibri" w:eastAsia="Calibri"/>
          <w:b w:val="0"/>
          <w:i w:val="0"/>
          <w:color w:val="555555"/>
          <w:sz w:val="22"/>
        </w:rPr>
        <w:t>A board member rises slightly, addressing the room.</w:t>
      </w:r>
    </w:p>
    <w:p>
      <w:pPr>
        <w:spacing w:after="200"/>
        <w:ind w:left="576"/>
      </w:pPr>
      <w:r>
        <w:rPr>
          <w:rFonts w:ascii="Calibri" w:hAnsi="Calibri" w:cs="Calibri" w:eastAsia="Calibri"/>
          <w:b/>
          <w:i w:val="0"/>
          <w:sz w:val="22"/>
        </w:rPr>
        <w:t>Board Member</w:t>
        <w:br/>
      </w:r>
      <w:r>
        <w:rPr>
          <w:rFonts w:ascii="Calibri" w:hAnsi="Calibri" w:cs="Calibri" w:eastAsia="Calibri"/>
          <w:b w:val="0"/>
          <w:i w:val="0"/>
          <w:sz w:val="22"/>
        </w:rPr>
        <w:t>This is our third shareholders meeting this year.</w:t>
      </w:r>
    </w:p>
    <w:p>
      <w:pPr>
        <w:spacing w:after="200"/>
        <w:ind w:left="576"/>
      </w:pPr>
      <w:r>
        <w:rPr>
          <w:rFonts w:ascii="Calibri" w:hAnsi="Calibri" w:cs="Calibri" w:eastAsia="Calibri"/>
          <w:b w:val="0"/>
          <w:i w:val="0"/>
          <w:sz w:val="22"/>
        </w:rPr>
        <w:t>The main agenda—</w:t>
      </w:r>
    </w:p>
    <w:p>
      <w:pPr>
        <w:spacing w:after="120"/>
      </w:pPr>
      <w:r>
        <w:rPr>
          <w:rFonts w:ascii="Calibri" w:hAnsi="Calibri" w:cs="Calibri" w:eastAsia="Calibri"/>
          <w:b w:val="0"/>
          <w:i w:val="0"/>
          <w:color w:val="555555"/>
          <w:sz w:val="22"/>
        </w:rPr>
        <w:t>Mike raises a hand, cutting off the board member with a smug smile, legs still crossed in his chair.</w:t>
      </w:r>
    </w:p>
    <w:p>
      <w:pPr>
        <w:spacing w:after="200"/>
        <w:ind w:left="576"/>
      </w:pPr>
      <w:r>
        <w:rPr>
          <w:rFonts w:ascii="Calibri" w:hAnsi="Calibri" w:cs="Calibri" w:eastAsia="Calibri"/>
          <w:b/>
          <w:i w:val="0"/>
          <w:sz w:val="22"/>
        </w:rPr>
        <w:t>Mike</w:t>
        <w:br/>
      </w:r>
      <w:r>
        <w:rPr>
          <w:rFonts w:ascii="Calibri" w:hAnsi="Calibri" w:cs="Calibri" w:eastAsia="Calibri"/>
          <w:b w:val="0"/>
          <w:i w:val="0"/>
          <w:sz w:val="22"/>
        </w:rPr>
        <w:t>Not so fast.</w:t>
      </w:r>
    </w:p>
    <w:p>
      <w:pPr>
        <w:spacing w:after="200"/>
        <w:ind w:left="576"/>
      </w:pPr>
      <w:r>
        <w:rPr>
          <w:rFonts w:ascii="Calibri" w:hAnsi="Calibri" w:cs="Calibri" w:eastAsia="Calibri"/>
          <w:b w:val="0"/>
          <w:i w:val="0"/>
          <w:sz w:val="22"/>
        </w:rPr>
        <w:t>We're still waiting for someone.</w:t>
      </w:r>
    </w:p>
    <w:p>
      <w:pPr>
        <w:spacing w:after="120"/>
      </w:pPr>
      <w:r>
        <w:rPr>
          <w:rFonts w:ascii="Calibri" w:hAnsi="Calibri" w:cs="Calibri" w:eastAsia="Calibri"/>
          <w:b w:val="0"/>
          <w:i w:val="0"/>
          <w:color w:val="555555"/>
          <w:sz w:val="22"/>
        </w:rPr>
        <w:t>The board member looks around the room, puzzled.</w:t>
      </w:r>
    </w:p>
    <w:p>
      <w:pPr>
        <w:spacing w:after="200"/>
        <w:ind w:left="576"/>
      </w:pPr>
      <w:r>
        <w:rPr>
          <w:rFonts w:ascii="Calibri" w:hAnsi="Calibri" w:cs="Calibri" w:eastAsia="Calibri"/>
          <w:b/>
          <w:i w:val="0"/>
          <w:sz w:val="22"/>
        </w:rPr>
        <w:t>Board Member</w:t>
        <w:br/>
      </w:r>
      <w:r>
        <w:rPr>
          <w:rFonts w:ascii="Calibri" w:hAnsi="Calibri" w:cs="Calibri" w:eastAsia="Calibri"/>
          <w:b w:val="0"/>
          <w:i w:val="0"/>
          <w:sz w:val="22"/>
        </w:rPr>
        <w:t>Everyone's here.</w:t>
      </w:r>
    </w:p>
    <w:p>
      <w:pPr>
        <w:spacing w:after="200"/>
        <w:ind w:left="576"/>
      </w:pPr>
      <w:r>
        <w:rPr>
          <w:rFonts w:ascii="Calibri" w:hAnsi="Calibri" w:cs="Calibri" w:eastAsia="Calibri"/>
          <w:b w:val="0"/>
          <w:i w:val="0"/>
          <w:sz w:val="22"/>
        </w:rPr>
        <w:t>Who else are we waiting for?</w:t>
      </w:r>
    </w:p>
    <w:p>
      <w:pPr>
        <w:spacing w:after="120"/>
      </w:pPr>
      <w:r>
        <w:rPr>
          <w:rFonts w:ascii="Calibri" w:hAnsi="Calibri" w:cs="Calibri" w:eastAsia="Calibri"/>
          <w:b w:val="0"/>
          <w:i w:val="0"/>
          <w:color w:val="555555"/>
          <w:sz w:val="22"/>
        </w:rPr>
        <w:t>The boardroom door swings open. Zion steps in, dressed head to toe in black -- a black trench coat over a black shirt -- commanding immediate attention as he pauses in the doorway. Shareholders 1, 2, and 3 rise together, facing Mike, visibly acknowledging the new authority in the room.</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Me.</w:t>
      </w:r>
    </w:p>
    <w:p>
      <w:pPr>
        <w:spacing w:after="120"/>
      </w:pPr>
      <w:r>
        <w:rPr>
          <w:rFonts w:ascii="Calibri" w:hAnsi="Calibri" w:cs="Calibri" w:eastAsia="Calibri"/>
          <w:b w:val="0"/>
          <w:i w:val="0"/>
          <w:color w:val="555555"/>
          <w:sz w:val="22"/>
        </w:rPr>
        <w:t>Mike rises sharply from his chair, pointing toward the door.</w:t>
      </w:r>
    </w:p>
    <w:p>
      <w:pPr>
        <w:spacing w:after="200"/>
        <w:ind w:left="576"/>
      </w:pPr>
      <w:r>
        <w:rPr>
          <w:rFonts w:ascii="Calibri" w:hAnsi="Calibri" w:cs="Calibri" w:eastAsia="Calibri"/>
          <w:b/>
          <w:i w:val="0"/>
          <w:sz w:val="22"/>
        </w:rPr>
        <w:t>Mike</w:t>
        <w:br/>
      </w:r>
      <w:r>
        <w:rPr>
          <w:rFonts w:ascii="Calibri" w:hAnsi="Calibri" w:cs="Calibri" w:eastAsia="Calibri"/>
          <w:b w:val="0"/>
          <w:i w:val="0"/>
          <w:sz w:val="22"/>
        </w:rPr>
        <w:t>Get out!</w:t>
      </w:r>
    </w:p>
    <w:p>
      <w:pPr>
        <w:spacing w:after="200"/>
        <w:ind w:left="576"/>
      </w:pPr>
      <w:r>
        <w:rPr>
          <w:rFonts w:ascii="Calibri" w:hAnsi="Calibri" w:cs="Calibri" w:eastAsia="Calibri"/>
          <w:b w:val="0"/>
          <w:i w:val="0"/>
          <w:sz w:val="22"/>
        </w:rPr>
        <w:t>This is a private board meeting!</w:t>
      </w:r>
    </w:p>
    <w:p>
      <w:pPr>
        <w:spacing w:after="120"/>
      </w:pPr>
      <w:r>
        <w:rPr>
          <w:rFonts w:ascii="Calibri" w:hAnsi="Calibri" w:cs="Calibri" w:eastAsia="Calibri"/>
          <w:b w:val="0"/>
          <w:i w:val="0"/>
          <w:color w:val="555555"/>
          <w:sz w:val="22"/>
        </w:rPr>
        <w:t>Zion steps further into the room, holding Mike's gaze without flinching.</w:t>
      </w:r>
    </w:p>
    <w:p>
      <w:pPr>
        <w:spacing w:after="200"/>
        <w:ind w:left="576"/>
      </w:pPr>
      <w:r>
        <w:rPr>
          <w:rFonts w:ascii="Calibri" w:hAnsi="Calibri" w:cs="Calibri" w:eastAsia="Calibri"/>
          <w:b/>
          <w:i w:val="0"/>
          <w:sz w:val="22"/>
        </w:rPr>
        <w:t>Zion</w:t>
        <w:br/>
      </w:r>
      <w:r>
        <w:rPr>
          <w:rFonts w:ascii="Calibri" w:hAnsi="Calibri" w:cs="Calibri" w:eastAsia="Calibri"/>
          <w:b w:val="0"/>
          <w:i w:val="0"/>
          <w:sz w:val="22"/>
        </w:rPr>
        <w:t>Exactly.</w:t>
      </w:r>
    </w:p>
    <w:p>
      <w:pPr>
        <w:spacing w:after="200"/>
        <w:ind w:left="576"/>
      </w:pPr>
      <w:r>
        <w:rPr>
          <w:rFonts w:ascii="Calibri" w:hAnsi="Calibri" w:cs="Calibri" w:eastAsia="Calibri"/>
          <w:b w:val="0"/>
          <w:i w:val="0"/>
          <w:sz w:val="22"/>
        </w:rPr>
        <w:t>That's why I'm here.</w:t>
      </w:r>
    </w:p>
    <w:p>
      <w:pPr>
        <w:spacing w:after="120"/>
      </w:pPr>
      <w:r>
        <w:rPr>
          <w:rFonts w:ascii="Calibri" w:hAnsi="Calibri" w:cs="Calibri" w:eastAsia="Calibri"/>
          <w:b w:val="0"/>
          <w:i w:val="0"/>
          <w:color w:val="555555"/>
          <w:sz w:val="22"/>
        </w:rPr>
        <w:t>Shareholder 2 turns toward Zion and gives a slight nod of acknowledgment.</w:t>
      </w:r>
    </w:p>
    <w:p>
      <w:pPr>
        <w:spacing w:after="200"/>
        <w:ind w:left="576"/>
      </w:pPr>
      <w:r>
        <w:rPr>
          <w:rFonts w:ascii="Calibri" w:hAnsi="Calibri" w:cs="Calibri" w:eastAsia="Calibri"/>
          <w:b/>
          <w:i w:val="0"/>
          <w:sz w:val="22"/>
        </w:rPr>
        <w:t>Shareholder 2</w:t>
        <w:br/>
      </w:r>
      <w:r>
        <w:rPr>
          <w:rFonts w:ascii="Calibri" w:hAnsi="Calibri" w:cs="Calibri" w:eastAsia="Calibri"/>
          <w:b w:val="0"/>
          <w:i w:val="0"/>
          <w:sz w:val="22"/>
        </w:rPr>
        <w:t>Chairman.</w:t>
      </w:r>
    </w:p>
    <w:p>
      <w:pPr>
        <w:spacing w:after="120"/>
      </w:pPr>
      <w:r>
        <w:rPr>
          <w:rFonts w:ascii="Calibri" w:hAnsi="Calibri" w:cs="Calibri" w:eastAsia="Calibri"/>
          <w:b w:val="0"/>
          <w:i w:val="0"/>
          <w:color w:val="555555"/>
          <w:sz w:val="22"/>
        </w:rPr>
        <w:t>Mike's eyes dart between Zion and the shareholders, his jaw tightening.</w:t>
      </w:r>
    </w:p>
    <w:p>
      <w:pPr>
        <w:spacing w:after="200"/>
        <w:ind w:left="576"/>
      </w:pPr>
      <w:r>
        <w:rPr>
          <w:rFonts w:ascii="Calibri" w:hAnsi="Calibri" w:cs="Calibri" w:eastAsia="Calibri"/>
          <w:b/>
          <w:i w:val="0"/>
          <w:sz w:val="22"/>
        </w:rPr>
        <w:t>Mike</w:t>
        <w:br/>
      </w:r>
      <w:r>
        <w:rPr>
          <w:rFonts w:ascii="Calibri" w:hAnsi="Calibri" w:cs="Calibri" w:eastAsia="Calibri"/>
          <w:b w:val="0"/>
          <w:i w:val="0"/>
          <w:sz w:val="22"/>
        </w:rPr>
        <w:t>Chairman?</w:t>
      </w:r>
    </w:p>
    <w:p>
      <w:pPr>
        <w:spacing w:after="200"/>
        <w:ind w:left="576"/>
      </w:pPr>
      <w:r>
        <w:rPr>
          <w:rFonts w:ascii="Calibri" w:hAnsi="Calibri" w:cs="Calibri" w:eastAsia="Calibri"/>
          <w:b w:val="0"/>
          <w:i w:val="0"/>
          <w:sz w:val="22"/>
        </w:rPr>
        <w:t>What did you just call him?</w:t>
      </w:r>
    </w:p>
    <w:p>
      <w:pPr>
        <w:spacing w:after="120"/>
      </w:pPr>
      <w:r>
        <w:rPr>
          <w:rFonts w:ascii="Calibri" w:hAnsi="Calibri" w:cs="Calibri" w:eastAsia="Calibri"/>
          <w:b w:val="0"/>
          <w:i w:val="0"/>
          <w:color w:val="555555"/>
          <w:sz w:val="22"/>
        </w:rPr>
        <w:t>Zion faces Mike directly, his voice steady and unhurried.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Mike, I'm afraid I'm now the majority shareholder of Shaw Group.</w:t>
      </w:r>
    </w:p>
    <w:p>
      <w:pPr>
        <w:spacing w:after="200"/>
        <w:ind w:left="576"/>
      </w:pPr>
      <w:r>
        <w:rPr>
          <w:rFonts w:ascii="Calibri" w:hAnsi="Calibri" w:cs="Calibri" w:eastAsia="Calibri"/>
          <w:b w:val="0"/>
          <w:i w:val="0"/>
          <w:sz w:val="22"/>
        </w:rPr>
        <w:t>That makes me President.</w:t>
      </w:r>
    </w:p>
    <w:p>
      <w:pPr>
        <w:spacing w:after="120"/>
      </w:pPr>
      <w:r>
        <w:rPr>
          <w:rFonts w:ascii="Calibri" w:hAnsi="Calibri" w:cs="Calibri" w:eastAsia="Calibri"/>
          <w:b w:val="0"/>
          <w:i w:val="0"/>
          <w:color w:val="555555"/>
          <w:sz w:val="22"/>
        </w:rPr>
        <w:t>Shareholder 1 steps forward slightly, confirming the transaction.</w:t>
      </w:r>
    </w:p>
    <w:p>
      <w:pPr>
        <w:spacing w:after="200"/>
        <w:ind w:left="576"/>
      </w:pPr>
      <w:r>
        <w:rPr>
          <w:rFonts w:ascii="Calibri" w:hAnsi="Calibri" w:cs="Calibri" w:eastAsia="Calibri"/>
          <w:b/>
          <w:i w:val="0"/>
          <w:sz w:val="22"/>
        </w:rPr>
        <w:t>Shareholder 1</w:t>
        <w:br/>
      </w:r>
      <w:r>
        <w:rPr>
          <w:rFonts w:ascii="Calibri" w:hAnsi="Calibri" w:cs="Calibri" w:eastAsia="Calibri"/>
          <w:b w:val="0"/>
          <w:i w:val="0"/>
          <w:sz w:val="22"/>
        </w:rPr>
        <w:t>That's correct.</w:t>
      </w:r>
    </w:p>
    <w:p>
      <w:pPr>
        <w:spacing w:after="200"/>
        <w:ind w:left="576"/>
      </w:pPr>
      <w:r>
        <w:rPr>
          <w:rFonts w:ascii="Calibri" w:hAnsi="Calibri" w:cs="Calibri" w:eastAsia="Calibri"/>
          <w:b w:val="0"/>
          <w:i w:val="0"/>
          <w:sz w:val="22"/>
        </w:rPr>
        <w:t>We've sold our shares to Mr.</w:t>
      </w:r>
    </w:p>
    <w:p>
      <w:pPr>
        <w:spacing w:after="200"/>
        <w:ind w:left="576"/>
      </w:pPr>
      <w:r>
        <w:rPr>
          <w:rFonts w:ascii="Calibri" w:hAnsi="Calibri" w:cs="Calibri" w:eastAsia="Calibri"/>
          <w:b w:val="0"/>
          <w:i w:val="0"/>
          <w:sz w:val="22"/>
        </w:rPr>
        <w:t>Reed.</w:t>
      </w:r>
    </w:p>
    <w:p>
      <w:pPr>
        <w:spacing w:after="120"/>
      </w:pPr>
      <w:r>
        <w:rPr>
          <w:rFonts w:ascii="Calibri" w:hAnsi="Calibri" w:cs="Calibri" w:eastAsia="Calibri"/>
          <w:b w:val="0"/>
          <w:i w:val="0"/>
          <w:color w:val="555555"/>
          <w:sz w:val="22"/>
        </w:rPr>
        <w:t>Shareholder 3 nods toward Zion with a slight smile.</w:t>
      </w:r>
    </w:p>
    <w:p>
      <w:pPr>
        <w:spacing w:after="200"/>
        <w:ind w:left="576"/>
      </w:pPr>
      <w:r>
        <w:rPr>
          <w:rFonts w:ascii="Calibri" w:hAnsi="Calibri" w:cs="Calibri" w:eastAsia="Calibri"/>
          <w:b/>
          <w:i w:val="0"/>
          <w:sz w:val="22"/>
        </w:rPr>
        <w:t>Shareholder 3</w:t>
        <w:br/>
      </w:r>
      <w:r>
        <w:rPr>
          <w:rFonts w:ascii="Calibri" w:hAnsi="Calibri" w:cs="Calibri" w:eastAsia="Calibri"/>
          <w:b w:val="0"/>
          <w:i w:val="0"/>
          <w:sz w:val="22"/>
        </w:rPr>
        <w:t>Congratulations, President Reed.</w:t>
      </w:r>
    </w:p>
    <w:p>
      <w:pPr>
        <w:spacing w:after="120"/>
      </w:pPr>
      <w:r>
        <w:rPr>
          <w:rFonts w:ascii="Calibri" w:hAnsi="Calibri" w:cs="Calibri" w:eastAsia="Calibri"/>
          <w:b w:val="0"/>
          <w:i w:val="0"/>
          <w:color w:val="555555"/>
          <w:sz w:val="22"/>
        </w:rPr>
        <w:t>Mike slams his hand on the table, face contorted with rage.</w:t>
      </w:r>
    </w:p>
    <w:p>
      <w:pPr>
        <w:spacing w:after="200"/>
        <w:ind w:left="576"/>
      </w:pPr>
      <w:r>
        <w:rPr>
          <w:rFonts w:ascii="Calibri" w:hAnsi="Calibri" w:cs="Calibri" w:eastAsia="Calibri"/>
          <w:b/>
          <w:i w:val="0"/>
          <w:sz w:val="22"/>
        </w:rPr>
        <w:t>Mike</w:t>
        <w:br/>
      </w:r>
      <w:r>
        <w:rPr>
          <w:rFonts w:ascii="Calibri" w:hAnsi="Calibri" w:cs="Calibri" w:eastAsia="Calibri"/>
          <w:b w:val="0"/>
          <w:i w:val="0"/>
          <w:sz w:val="22"/>
        </w:rPr>
        <w:t>Stop calling him that!</w:t>
      </w:r>
    </w:p>
    <w:p>
      <w:pPr>
        <w:spacing w:after="200"/>
        <w:ind w:left="576"/>
      </w:pPr>
      <w:r>
        <w:rPr>
          <w:rFonts w:ascii="Calibri" w:hAnsi="Calibri" w:cs="Calibri" w:eastAsia="Calibri"/>
          <w:b w:val="0"/>
          <w:i w:val="0"/>
          <w:sz w:val="22"/>
        </w:rPr>
        <w:t>I'm the President around here!</w:t>
      </w:r>
    </w:p>
    <w:p>
      <w:pPr>
        <w:spacing w:after="120"/>
      </w:pPr>
      <w:r>
        <w:rPr>
          <w:rFonts w:ascii="Calibri" w:hAnsi="Calibri" w:cs="Calibri" w:eastAsia="Calibri"/>
          <w:b w:val="0"/>
          <w:i w:val="0"/>
          <w:color w:val="555555"/>
          <w:sz w:val="22"/>
        </w:rPr>
        <w:t>Zion takes a slow step toward Mike, his voice dropping to a quiet, cutting tone.</w:t>
      </w:r>
    </w:p>
    <w:p>
      <w:pPr>
        <w:spacing w:after="200"/>
        <w:ind w:left="576"/>
      </w:pPr>
      <w:r>
        <w:rPr>
          <w:rFonts w:ascii="Calibri" w:hAnsi="Calibri" w:cs="Calibri" w:eastAsia="Calibri"/>
          <w:b/>
          <w:i w:val="0"/>
          <w:sz w:val="22"/>
        </w:rPr>
        <w:t>Zion</w:t>
        <w:br/>
      </w:r>
      <w:r>
        <w:rPr>
          <w:rFonts w:ascii="Calibri" w:hAnsi="Calibri" w:cs="Calibri" w:eastAsia="Calibri"/>
          <w:b w:val="0"/>
          <w:i w:val="0"/>
          <w:sz w:val="22"/>
        </w:rPr>
        <w:t>Mike, you've committed thirteen regulatory violations in the past two months alone.</w:t>
      </w:r>
    </w:p>
    <w:p>
      <w:pPr>
        <w:spacing w:after="200"/>
        <w:ind w:left="576"/>
      </w:pPr>
      <w:r>
        <w:rPr>
          <w:rFonts w:ascii="Calibri" w:hAnsi="Calibri" w:cs="Calibri" w:eastAsia="Calibri"/>
          <w:b w:val="0"/>
          <w:i w:val="0"/>
          <w:sz w:val="22"/>
        </w:rPr>
        <w:t>The only thing you'll be president of is a jail cell.</w:t>
      </w:r>
    </w:p>
    <w:p>
      <w:pPr>
        <w:spacing w:after="120"/>
      </w:pPr>
      <w:r>
        <w:rPr>
          <w:rFonts w:ascii="Calibri" w:hAnsi="Calibri" w:cs="Calibri" w:eastAsia="Calibri"/>
          <w:b w:val="0"/>
          <w:i w:val="0"/>
          <w:color w:val="555555"/>
          <w:sz w:val="22"/>
        </w:rPr>
        <w:t>Mike stumbles back slightly, face pale, his voice cracking.</w:t>
      </w:r>
    </w:p>
    <w:p>
      <w:pPr>
        <w:spacing w:after="200"/>
        <w:ind w:left="576"/>
      </w:pPr>
      <w:r>
        <w:rPr>
          <w:rFonts w:ascii="Calibri" w:hAnsi="Calibri" w:cs="Calibri" w:eastAsia="Calibri"/>
          <w:b/>
          <w:i w:val="0"/>
          <w:sz w:val="22"/>
        </w:rPr>
        <w:t>Mike</w:t>
        <w:br/>
      </w:r>
      <w:r>
        <w:rPr>
          <w:rFonts w:ascii="Calibri" w:hAnsi="Calibri" w:cs="Calibri" w:eastAsia="Calibri"/>
          <w:b w:val="0"/>
          <w:i w:val="0"/>
          <w:sz w:val="22"/>
        </w:rPr>
        <w:t>This isn't real.</w:t>
      </w:r>
    </w:p>
    <w:p>
      <w:pPr>
        <w:spacing w:after="120"/>
      </w:pPr>
      <w:r>
        <w:rPr>
          <w:rFonts w:ascii="Calibri" w:hAnsi="Calibri" w:cs="Calibri" w:eastAsia="Calibri"/>
          <w:b w:val="0"/>
          <w:i w:val="0"/>
          <w:color w:val="555555"/>
          <w:sz w:val="22"/>
        </w:rPr>
        <w:t>Zion glances toward the boardroom entrance, unhurried.</w:t>
      </w:r>
    </w:p>
    <w:p>
      <w:pPr>
        <w:spacing w:after="200"/>
        <w:ind w:left="576"/>
      </w:pPr>
      <w:r>
        <w:rPr>
          <w:rFonts w:ascii="Calibri" w:hAnsi="Calibri" w:cs="Calibri" w:eastAsia="Calibri"/>
          <w:b/>
          <w:i w:val="0"/>
          <w:sz w:val="22"/>
        </w:rPr>
        <w:t>Zion</w:t>
        <w:br/>
      </w:r>
      <w:r>
        <w:rPr>
          <w:rFonts w:ascii="Calibri" w:hAnsi="Calibri" w:cs="Calibri" w:eastAsia="Calibri"/>
          <w:b w:val="0"/>
          <w:i w:val="0"/>
          <w:sz w:val="22"/>
        </w:rPr>
        <w:t>The police will be here soon.</w:t>
      </w:r>
    </w:p>
    <w:p>
      <w:pPr>
        <w:spacing w:after="120"/>
      </w:pPr>
      <w:r>
        <w:rPr>
          <w:rFonts w:ascii="Calibri" w:hAnsi="Calibri" w:cs="Calibri" w:eastAsia="Calibri"/>
          <w:b w:val="0"/>
          <w:i w:val="0"/>
          <w:color w:val="555555"/>
          <w:sz w:val="22"/>
        </w:rPr>
        <w:t>Zion stands at the head of the boardroom, composed and in full control.</w:t>
      </w:r>
    </w:p>
    <w:p>
      <w:pPr>
        <w:spacing w:after="120"/>
      </w:pPr>
      <w:r>
        <w:rPr>
          <w:rFonts w:ascii="Calibri" w:hAnsi="Calibri" w:cs="Calibri" w:eastAsia="Calibri"/>
          <w:b w:val="0"/>
          <w:i w:val="0"/>
          <w:color w:val="555555"/>
          <w:sz w:val="22"/>
        </w:rPr>
        <w:t>Mike is left frozen, cornered, with no escape.</w:t>
      </w:r>
    </w:p>
    <w:p>
      <w:pPr>
        <w:spacing w:after="120"/>
      </w:pPr>
      <w:r>
        <w:rPr>
          <w:rFonts w:ascii="Calibri" w:hAnsi="Calibri" w:cs="Calibri" w:eastAsia="Calibri"/>
          <w:b w:val="0"/>
          <w:i w:val="0"/>
          <w:color w:val="555555"/>
          <w:sz w:val="22"/>
        </w:rPr>
        <w:t>The shareholders stand in silent acknowledgment of the power transfer.</w:t>
      </w:r>
    </w:p>
    <w:p>
      <w:pPr>
        <w:pageBreakBefore/>
        <w:spacing w:before="0" w:after="200"/>
      </w:pPr>
      <w:r>
        <w:rPr>
          <w:rFonts w:ascii="Calibri" w:hAnsi="Calibri" w:cs="Calibri" w:eastAsia="Calibri"/>
          <w:b/>
          <w:i w:val="0"/>
          <w:sz w:val="32"/>
        </w:rPr>
        <w:t>EPISODE 44</w:t>
      </w:r>
    </w:p>
    <w:p>
      <w:pPr>
        <w:spacing w:before="240" w:after="80"/>
      </w:pPr>
      <w:r>
        <w:rPr>
          <w:rFonts w:ascii="Calibri" w:hAnsi="Calibri" w:cs="Calibri" w:eastAsia="Calibri"/>
          <w:b/>
          <w:i w:val="0"/>
          <w:sz w:val="24"/>
        </w:rPr>
        <w:t>1. Luxury mansion — open-plan reception area / Evening</w:t>
      </w:r>
    </w:p>
    <w:p>
      <w:pPr>
        <w:spacing w:after="120"/>
      </w:pPr>
      <w:r>
        <w:rPr>
          <w:rFonts w:ascii="Calibri" w:hAnsi="Calibri" w:cs="Calibri" w:eastAsia="Calibri"/>
          <w:b w:val="0"/>
          <w:i w:val="0"/>
          <w:color w:val="555555"/>
          <w:sz w:val="22"/>
        </w:rPr>
        <w:t>The luxury mansion's open-plan reception area glows bright and airy under skylights, white furniture and potted plants scattered through the room as guests mingle with champagne flutes in a celebratory gathering. Victoria, Zion, and a blonde woman stand together in a small group, each holding a flute, the blonde woman raising her glass toward Victoria in a congratulatory toast as Victoria smiles warmly, accepting the praise. [verify vs. source: "Ms. Shaw" normalized here to Victoria Shaw based on context -- she is regaining control of Shaw Group and is Zion's established partner from EP41-43]</w:t>
      </w:r>
    </w:p>
    <w:p>
      <w:pPr>
        <w:spacing w:after="200"/>
        <w:ind w:left="576"/>
      </w:pPr>
      <w:r>
        <w:rPr>
          <w:rFonts w:ascii="Calibri" w:hAnsi="Calibri" w:cs="Calibri" w:eastAsia="Calibri"/>
          <w:b/>
          <w:i w:val="0"/>
          <w:sz w:val="22"/>
        </w:rPr>
        <w:t>Blonde Woman</w:t>
        <w:br/>
      </w:r>
      <w:r>
        <w:rPr>
          <w:rFonts w:ascii="Calibri" w:hAnsi="Calibri" w:cs="Calibri" w:eastAsia="Calibri"/>
          <w:b w:val="0"/>
          <w:i w:val="0"/>
          <w:sz w:val="22"/>
        </w:rPr>
        <w:t>Congratulations, Ms.</w:t>
      </w:r>
    </w:p>
    <w:p>
      <w:pPr>
        <w:spacing w:after="200"/>
        <w:ind w:left="576"/>
      </w:pPr>
      <w:r>
        <w:rPr>
          <w:rFonts w:ascii="Calibri" w:hAnsi="Calibri" w:cs="Calibri" w:eastAsia="Calibri"/>
          <w:b w:val="0"/>
          <w:i w:val="0"/>
          <w:sz w:val="22"/>
        </w:rPr>
        <w:t>Shaw, on regaining control!</w:t>
      </w:r>
    </w:p>
    <w:p>
      <w:pPr>
        <w:spacing w:after="200"/>
        <w:ind w:left="576"/>
      </w:pPr>
      <w:r>
        <w:rPr>
          <w:rFonts w:ascii="Calibri" w:hAnsi="Calibri" w:cs="Calibri" w:eastAsia="Calibri"/>
          <w:b w:val="0"/>
          <w:i w:val="0"/>
          <w:sz w:val="22"/>
        </w:rPr>
        <w:t>Under your leadership, Shaw Group will reach new heights.</w:t>
      </w:r>
    </w:p>
    <w:p>
      <w:pPr>
        <w:spacing w:after="120"/>
      </w:pPr>
      <w:r>
        <w:rPr>
          <w:rFonts w:ascii="Calibri" w:hAnsi="Calibri" w:cs="Calibri" w:eastAsia="Calibri"/>
          <w:b w:val="0"/>
          <w:i w:val="0"/>
          <w:color w:val="555555"/>
          <w:sz w:val="22"/>
        </w:rPr>
        <w:t>Victoria exchanges a glance with Zion, both smiling.</w:t>
      </w:r>
    </w:p>
    <w:p>
      <w:pPr>
        <w:spacing w:before="240" w:after="80"/>
      </w:pPr>
      <w:r>
        <w:rPr>
          <w:rFonts w:ascii="Calibri" w:hAnsi="Calibri" w:cs="Calibri" w:eastAsia="Calibri"/>
          <w:b/>
          <w:i w:val="0"/>
          <w:sz w:val="24"/>
        </w:rPr>
        <w:t>2. Luxury mansion — open-plan reception area / Evening</w:t>
      </w:r>
    </w:p>
    <w:p>
      <w:pPr>
        <w:spacing w:after="120"/>
      </w:pPr>
      <w:r>
        <w:rPr>
          <w:rFonts w:ascii="Calibri" w:hAnsi="Calibri" w:cs="Calibri" w:eastAsia="Calibri"/>
          <w:b w:val="0"/>
          <w:i w:val="0"/>
          <w:color w:val="555555"/>
          <w:sz w:val="22"/>
        </w:rPr>
        <w:t>In the same interior, Victoria and Zion step slightly apart from the group for a more private exchange, still holding their champagne; Zion faces her with a confident, playful smile, and she looks up at him with a coy, amused expression.</w:t>
      </w:r>
    </w:p>
    <w:p>
      <w:pPr>
        <w:spacing w:after="120"/>
      </w:pPr>
      <w:r>
        <w:rPr>
          <w:rFonts w:ascii="Calibri" w:hAnsi="Calibri" w:cs="Calibri" w:eastAsia="Calibri"/>
          <w:b w:val="0"/>
          <w:i w:val="0"/>
          <w:color w:val="555555"/>
          <w:sz w:val="22"/>
        </w:rPr>
        <w:t>Zion leans slightly toward Victoria with a charming grin.</w:t>
      </w:r>
    </w:p>
    <w:p>
      <w:pPr>
        <w:spacing w:after="200"/>
        <w:ind w:left="576"/>
      </w:pPr>
      <w:r>
        <w:rPr>
          <w:rFonts w:ascii="Calibri" w:hAnsi="Calibri" w:cs="Calibri" w:eastAsia="Calibri"/>
          <w:b/>
          <w:i w:val="0"/>
          <w:sz w:val="22"/>
        </w:rPr>
        <w:t>Zion Reed</w:t>
        <w:br/>
      </w:r>
      <w:r>
        <w:rPr>
          <w:rFonts w:ascii="Calibri" w:hAnsi="Calibri" w:cs="Calibri" w:eastAsia="Calibri"/>
          <w:b w:val="0"/>
          <w:i w:val="0"/>
          <w:sz w:val="22"/>
        </w:rPr>
        <w:t>Well, do you like my gift?</w:t>
      </w:r>
    </w:p>
    <w:p>
      <w:pPr>
        <w:spacing w:after="120"/>
      </w:pPr>
      <w:r>
        <w:rPr>
          <w:rFonts w:ascii="Calibri" w:hAnsi="Calibri" w:cs="Calibri" w:eastAsia="Calibri"/>
          <w:b w:val="0"/>
          <w:i w:val="0"/>
          <w:color w:val="555555"/>
          <w:sz w:val="22"/>
        </w:rPr>
        <w:t>Victoria smiles softly, tilting her head toward Zion.</w:t>
      </w:r>
    </w:p>
    <w:p>
      <w:pPr>
        <w:spacing w:after="200"/>
        <w:ind w:left="576"/>
      </w:pPr>
      <w:r>
        <w:rPr>
          <w:rFonts w:ascii="Calibri" w:hAnsi="Calibri" w:cs="Calibri" w:eastAsia="Calibri"/>
          <w:b/>
          <w:i w:val="0"/>
          <w:sz w:val="22"/>
        </w:rPr>
        <w:t>Victoria Shaw</w:t>
        <w:br/>
      </w:r>
      <w:r>
        <w:rPr>
          <w:rFonts w:ascii="Calibri" w:hAnsi="Calibri" w:cs="Calibri" w:eastAsia="Calibri"/>
          <w:b w:val="0"/>
          <w:i w:val="0"/>
          <w:sz w:val="22"/>
        </w:rPr>
        <w:t>I love it so much I could just marry you all over again.</w:t>
      </w:r>
    </w:p>
    <w:p>
      <w:pPr>
        <w:spacing w:after="120"/>
      </w:pPr>
      <w:r>
        <w:rPr>
          <w:rFonts w:ascii="Calibri" w:hAnsi="Calibri" w:cs="Calibri" w:eastAsia="Calibri"/>
          <w:b w:val="0"/>
          <w:i w:val="0"/>
          <w:color w:val="555555"/>
          <w:sz w:val="22"/>
        </w:rPr>
        <w:t>Zion's expression softens; he holds her gaze steadily.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For real this time...</w:t>
      </w:r>
    </w:p>
    <w:p>
      <w:pPr>
        <w:spacing w:after="120"/>
      </w:pPr>
      <w:r>
        <w:rPr>
          <w:rFonts w:ascii="Calibri" w:hAnsi="Calibri" w:cs="Calibri" w:eastAsia="Calibri"/>
          <w:b w:val="0"/>
          <w:i w:val="0"/>
          <w:color w:val="555555"/>
          <w:sz w:val="22"/>
        </w:rPr>
        <w:t>Victoria raises an eyebrow playfully, a slight smirk forming.</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Why don't we start with a date first?</w:t>
      </w:r>
    </w:p>
    <w:p>
      <w:pPr>
        <w:spacing w:after="120"/>
      </w:pPr>
      <w:r>
        <w:rPr>
          <w:rFonts w:ascii="Calibri" w:hAnsi="Calibri" w:cs="Calibri" w:eastAsia="Calibri"/>
          <w:b w:val="0"/>
          <w:i w:val="0"/>
          <w:color w:val="555555"/>
          <w:sz w:val="22"/>
        </w:rPr>
        <w:t>Victoria purses her lips with a mock-skeptical look.</w:t>
      </w:r>
    </w:p>
    <w:p>
      <w:pPr>
        <w:spacing w:after="200"/>
        <w:ind w:left="576"/>
      </w:pPr>
      <w:r>
        <w:rPr>
          <w:rFonts w:ascii="Calibri" w:hAnsi="Calibri" w:cs="Calibri" w:eastAsia="Calibri"/>
          <w:b/>
          <w:i w:val="0"/>
          <w:sz w:val="22"/>
        </w:rPr>
        <w:t>Victoria</w:t>
        <w:br/>
      </w:r>
      <w:r>
        <w:rPr>
          <w:rFonts w:ascii="Calibri" w:hAnsi="Calibri" w:cs="Calibri" w:eastAsia="Calibri"/>
          <w:b w:val="0"/>
          <w:i w:val="0"/>
          <w:sz w:val="22"/>
        </w:rPr>
        <w:t>Are you gonna drive me on your bike?</w:t>
      </w:r>
    </w:p>
    <w:p>
      <w:pPr>
        <w:spacing w:after="120"/>
      </w:pPr>
      <w:r>
        <w:rPr>
          <w:rFonts w:ascii="Calibri" w:hAnsi="Calibri" w:cs="Calibri" w:eastAsia="Calibri"/>
          <w:b w:val="0"/>
          <w:i w:val="0"/>
          <w:color w:val="555555"/>
          <w:sz w:val="22"/>
        </w:rPr>
        <w:t>Zion chuckles lightly, shrugging with a grin.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 think I can splurge for an Uber this time.</w:t>
      </w:r>
    </w:p>
    <w:p>
      <w:pPr>
        <w:spacing w:after="120"/>
      </w:pPr>
      <w:r>
        <w:rPr>
          <w:rFonts w:ascii="Calibri" w:hAnsi="Calibri" w:cs="Calibri" w:eastAsia="Calibri"/>
          <w:b w:val="0"/>
          <w:i w:val="0"/>
          <w:color w:val="555555"/>
          <w:sz w:val="22"/>
        </w:rPr>
        <w:t>Victoria makes a teasing face at the comment -- lips pursed, eyes rolling slightly upward -- before laughing softly, the mood between them warm and flirtatious.</w:t>
      </w:r>
    </w:p>
    <w:p>
      <w:pPr>
        <w:spacing w:before="240" w:after="80"/>
      </w:pPr>
      <w:r>
        <w:rPr>
          <w:rFonts w:ascii="Calibri" w:hAnsi="Calibri" w:cs="Calibri" w:eastAsia="Calibri"/>
          <w:b/>
          <w:i w:val="0"/>
          <w:sz w:val="24"/>
        </w:rPr>
        <w:t>3. Luxury mansion — kitchen/interior hallway area / Evening</w:t>
      </w:r>
    </w:p>
    <w:p>
      <w:pPr>
        <w:spacing w:after="120"/>
      </w:pPr>
      <w:r>
        <w:rPr>
          <w:rFonts w:ascii="Calibri" w:hAnsi="Calibri" w:cs="Calibri" w:eastAsia="Calibri"/>
          <w:b w:val="0"/>
          <w:i w:val="0"/>
          <w:color w:val="555555"/>
          <w:sz w:val="22"/>
        </w:rPr>
        <w:t>The upscale mansion kitchen glows with white cabinetry and warm lighting as Maximus Tyson strides in with his companion at his side, both exuding power and authority, approaching Zion and Victoria. The companion stands close to Tyson, watching with a sharp, alert expression, while Zion straightens up, listening attentively with a composed smile, and Victoria stands nearby, observing the exchange.</w:t>
      </w:r>
    </w:p>
    <w:p>
      <w:pPr>
        <w:spacing w:after="120"/>
      </w:pPr>
      <w:r>
        <w:rPr>
          <w:rFonts w:ascii="Calibri" w:hAnsi="Calibri" w:cs="Calibri" w:eastAsia="Calibri"/>
          <w:b w:val="0"/>
          <w:i w:val="0"/>
          <w:color w:val="555555"/>
          <w:sz w:val="22"/>
        </w:rPr>
        <w:t>Tyson's Companion steps forward slightly, gesturing toward Zion with a knowing look.</w:t>
      </w:r>
    </w:p>
    <w:p>
      <w:pPr>
        <w:spacing w:after="200"/>
        <w:ind w:left="576"/>
      </w:pPr>
      <w:r>
        <w:rPr>
          <w:rFonts w:ascii="Calibri" w:hAnsi="Calibri" w:cs="Calibri" w:eastAsia="Calibri"/>
          <w:b/>
          <w:i w:val="0"/>
          <w:sz w:val="22"/>
        </w:rPr>
        <w:t>Tyson's Companion</w:t>
        <w:br/>
      </w:r>
      <w:r>
        <w:rPr>
          <w:rFonts w:ascii="Calibri" w:hAnsi="Calibri" w:cs="Calibri" w:eastAsia="Calibri"/>
          <w:b w:val="0"/>
          <w:i w:val="0"/>
          <w:sz w:val="22"/>
        </w:rPr>
        <w:t>A ten-billion net worth, the richest man in LA.</w:t>
      </w:r>
    </w:p>
    <w:p>
      <w:pPr>
        <w:spacing w:after="120"/>
      </w:pPr>
      <w:r>
        <w:rPr>
          <w:rFonts w:ascii="Calibri" w:hAnsi="Calibri" w:cs="Calibri" w:eastAsia="Calibri"/>
          <w:b w:val="0"/>
          <w:i w:val="0"/>
          <w:color w:val="555555"/>
          <w:sz w:val="22"/>
        </w:rPr>
        <w:t>Maximus Tyson faces Zion directly, his voice low and serious.</w:t>
      </w:r>
    </w:p>
    <w:p>
      <w:pPr>
        <w:spacing w:after="200"/>
        <w:ind w:left="576"/>
      </w:pPr>
      <w:r>
        <w:rPr>
          <w:rFonts w:ascii="Calibri" w:hAnsi="Calibri" w:cs="Calibri" w:eastAsia="Calibri"/>
          <w:b/>
          <w:i w:val="0"/>
          <w:sz w:val="22"/>
        </w:rPr>
        <w:t>Maximus Tyson</w:t>
        <w:br/>
      </w:r>
      <w:r>
        <w:rPr>
          <w:rFonts w:ascii="Calibri" w:hAnsi="Calibri" w:cs="Calibri" w:eastAsia="Calibri"/>
          <w:b w:val="0"/>
          <w:i w:val="0"/>
          <w:sz w:val="22"/>
        </w:rPr>
        <w:t>Zion, I'm considering passing leadership of the Syndicate to you.</w:t>
      </w:r>
    </w:p>
    <w:p>
      <w:pPr>
        <w:spacing w:after="200"/>
        <w:ind w:left="576"/>
      </w:pPr>
      <w:r>
        <w:rPr>
          <w:rFonts w:ascii="Calibri" w:hAnsi="Calibri" w:cs="Calibri" w:eastAsia="Calibri"/>
          <w:b w:val="0"/>
          <w:i w:val="0"/>
          <w:sz w:val="22"/>
        </w:rPr>
        <w:t>What do you say?</w:t>
      </w:r>
    </w:p>
    <w:p>
      <w:pPr>
        <w:spacing w:after="120"/>
      </w:pPr>
      <w:r>
        <w:rPr>
          <w:rFonts w:ascii="Calibri" w:hAnsi="Calibri" w:cs="Calibri" w:eastAsia="Calibri"/>
          <w:b w:val="0"/>
          <w:i w:val="0"/>
          <w:color w:val="555555"/>
          <w:sz w:val="22"/>
        </w:rPr>
        <w:t>Tyson's Companion leans forward slightly, eyes wide with emphasis.</w:t>
      </w:r>
    </w:p>
    <w:p>
      <w:pPr>
        <w:spacing w:after="200"/>
        <w:ind w:left="576"/>
      </w:pPr>
      <w:r>
        <w:rPr>
          <w:rFonts w:ascii="Calibri" w:hAnsi="Calibri" w:cs="Calibri" w:eastAsia="Calibri"/>
          <w:b/>
          <w:i w:val="0"/>
          <w:sz w:val="22"/>
        </w:rPr>
        <w:t>Tyson's Companion</w:t>
        <w:br/>
      </w:r>
      <w:r>
        <w:rPr>
          <w:rFonts w:ascii="Calibri" w:hAnsi="Calibri" w:cs="Calibri" w:eastAsia="Calibri"/>
          <w:b w:val="0"/>
          <w:i w:val="0"/>
          <w:sz w:val="22"/>
        </w:rPr>
        <w:t>Ten billion, plus control of the Syndicate?</w:t>
      </w:r>
    </w:p>
    <w:p>
      <w:pPr>
        <w:spacing w:after="200"/>
        <w:ind w:left="576"/>
      </w:pPr>
      <w:r>
        <w:rPr>
          <w:rFonts w:ascii="Calibri" w:hAnsi="Calibri" w:cs="Calibri" w:eastAsia="Calibri"/>
          <w:b w:val="0"/>
          <w:i w:val="0"/>
          <w:sz w:val="22"/>
        </w:rPr>
        <w:t>You would become the most powerful figure in all of Los Angeles.</w:t>
      </w:r>
    </w:p>
    <w:p>
      <w:pPr>
        <w:spacing w:after="120"/>
      </w:pPr>
      <w:r>
        <w:rPr>
          <w:rFonts w:ascii="Calibri" w:hAnsi="Calibri" w:cs="Calibri" w:eastAsia="Calibri"/>
          <w:b w:val="0"/>
          <w:i w:val="0"/>
          <w:color w:val="555555"/>
          <w:sz w:val="22"/>
        </w:rPr>
        <w:t>Zion smiles confidently, giving a respectful nod toward Mr. Tyson.</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honored, Mr.</w:t>
      </w:r>
    </w:p>
    <w:p>
      <w:pPr>
        <w:spacing w:after="200"/>
        <w:ind w:left="576"/>
      </w:pPr>
      <w:r>
        <w:rPr>
          <w:rFonts w:ascii="Calibri" w:hAnsi="Calibri" w:cs="Calibri" w:eastAsia="Calibri"/>
          <w:b w:val="0"/>
          <w:i w:val="0"/>
          <w:sz w:val="22"/>
        </w:rPr>
        <w:t>Tyson.</w:t>
      </w:r>
    </w:p>
    <w:p>
      <w:pPr>
        <w:spacing w:after="120"/>
      </w:pPr>
      <w:r>
        <w:rPr>
          <w:rFonts w:ascii="Calibri" w:hAnsi="Calibri" w:cs="Calibri" w:eastAsia="Calibri"/>
          <w:b w:val="0"/>
          <w:i w:val="0"/>
          <w:color w:val="555555"/>
          <w:sz w:val="22"/>
        </w:rPr>
        <w:t>Mr. Tyson nods approvingly at Zion's response.</w:t>
      </w:r>
    </w:p>
    <w:p>
      <w:pPr>
        <w:spacing w:after="200"/>
        <w:ind w:left="576"/>
      </w:pPr>
      <w:r>
        <w:rPr>
          <w:rFonts w:ascii="Calibri" w:hAnsi="Calibri" w:cs="Calibri" w:eastAsia="Calibri"/>
          <w:b/>
          <w:i w:val="0"/>
          <w:sz w:val="22"/>
        </w:rPr>
        <w:t>Mr. Tyson</w:t>
        <w:br/>
      </w:r>
      <w:r>
        <w:rPr>
          <w:rFonts w:ascii="Calibri" w:hAnsi="Calibri" w:cs="Calibri" w:eastAsia="Calibri"/>
          <w:b w:val="0"/>
          <w:i w:val="0"/>
          <w:sz w:val="22"/>
        </w:rPr>
        <w:t>Why not?</w:t>
      </w:r>
    </w:p>
    <w:p>
      <w:pPr>
        <w:spacing w:after="120"/>
      </w:pPr>
      <w:r>
        <w:rPr>
          <w:rFonts w:ascii="Calibri" w:hAnsi="Calibri" w:cs="Calibri" w:eastAsia="Calibri"/>
          <w:b w:val="0"/>
          <w:i w:val="0"/>
          <w:color w:val="555555"/>
          <w:sz w:val="22"/>
        </w:rPr>
        <w:t>Zion excuses himself from the group.</w:t>
      </w:r>
    </w:p>
    <w:p>
      <w:pPr>
        <w:spacing w:before="240" w:after="80"/>
      </w:pPr>
      <w:r>
        <w:rPr>
          <w:rFonts w:ascii="Calibri" w:hAnsi="Calibri" w:cs="Calibri" w:eastAsia="Calibri"/>
          <w:b/>
          <w:i w:val="0"/>
          <w:sz w:val="24"/>
        </w:rPr>
        <w:t>4. Luxury mansion — corridor leading to restroom / Evening</w:t>
      </w:r>
    </w:p>
    <w:p>
      <w:pPr>
        <w:spacing w:after="120"/>
      </w:pPr>
      <w:r>
        <w:rPr>
          <w:rFonts w:ascii="Calibri" w:hAnsi="Calibri" w:cs="Calibri" w:eastAsia="Calibri"/>
          <w:b w:val="0"/>
          <w:i w:val="0"/>
          <w:color w:val="555555"/>
          <w:sz w:val="22"/>
        </w:rPr>
        <w:t>In the warm-toned hallway of the mansion, Zion steps away from the group, his expression shifting from composed to quietly intense as he processes the weight of the offer.</w:t>
      </w:r>
    </w:p>
    <w:p>
      <w:pPr>
        <w:spacing w:after="120"/>
      </w:pPr>
      <w:r>
        <w:rPr>
          <w:rFonts w:ascii="Calibri" w:hAnsi="Calibri" w:cs="Calibri" w:eastAsia="Calibri"/>
          <w:b w:val="0"/>
          <w:i w:val="0"/>
          <w:color w:val="555555"/>
          <w:sz w:val="22"/>
        </w:rPr>
        <w:t>Zion turns slightly away from the group, gesturing toward the hallway.</w:t>
      </w:r>
    </w:p>
    <w:p>
      <w:pPr>
        <w:spacing w:after="200"/>
        <w:ind w:left="576"/>
      </w:pPr>
      <w:r>
        <w:rPr>
          <w:rFonts w:ascii="Calibri" w:hAnsi="Calibri" w:cs="Calibri" w:eastAsia="Calibri"/>
          <w:b/>
          <w:i w:val="0"/>
          <w:sz w:val="22"/>
        </w:rPr>
        <w:t>Zion</w:t>
        <w:br/>
      </w:r>
      <w:r>
        <w:rPr>
          <w:rFonts w:ascii="Calibri" w:hAnsi="Calibri" w:cs="Calibri" w:eastAsia="Calibri"/>
          <w:b w:val="0"/>
          <w:i w:val="0"/>
          <w:sz w:val="22"/>
        </w:rPr>
        <w:t>I'm gonna use the restroom.</w:t>
      </w:r>
    </w:p>
    <w:p>
      <w:pPr>
        <w:spacing w:after="120"/>
      </w:pPr>
      <w:r>
        <w:rPr>
          <w:rFonts w:ascii="Calibri" w:hAnsi="Calibri" w:cs="Calibri" w:eastAsia="Calibri"/>
          <w:b w:val="0"/>
          <w:i w:val="0"/>
          <w:color w:val="555555"/>
          <w:sz w:val="22"/>
        </w:rPr>
        <w:t>Zion walks down the hallway alone, his expression growing more serious.</w:t>
      </w:r>
    </w:p>
    <w:p>
      <w:pPr>
        <w:spacing w:before="240" w:after="80"/>
      </w:pPr>
      <w:r>
        <w:rPr>
          <w:rFonts w:ascii="Calibri" w:hAnsi="Calibri" w:cs="Calibri" w:eastAsia="Calibri"/>
          <w:b/>
          <w:i w:val="0"/>
          <w:sz w:val="24"/>
        </w:rPr>
        <w:t>5. Luxury mansion — private bathroom / Evening</w:t>
      </w:r>
    </w:p>
    <w:p>
      <w:pPr>
        <w:spacing w:after="120"/>
      </w:pPr>
      <w:r>
        <w:rPr>
          <w:rFonts w:ascii="Calibri" w:hAnsi="Calibri" w:cs="Calibri" w:eastAsia="Calibri"/>
          <w:b w:val="0"/>
          <w:i w:val="0"/>
          <w:color w:val="555555"/>
          <w:sz w:val="22"/>
        </w:rPr>
        <w:t>The opulent marble bathroom gleams with gold fixtures and white cabinetry; a large gold-framed smart mirror dominates the wall. Zion enters and steps up to it, noticing the glowing red digital readout displayed there, and his expression shifts from calm to stunned disbelief -- eyes wide, jaw slightly open -- as he stares at his own shaken reflection.</w:t>
      </w:r>
    </w:p>
    <w:p>
      <w:pPr>
        <w:spacing w:after="120"/>
      </w:pPr>
      <w:r>
        <w:rPr>
          <w:rFonts w:ascii="Calibri" w:hAnsi="Calibri" w:cs="Calibri" w:eastAsia="Calibri"/>
          <w:b w:val="0"/>
          <w:i/>
          <w:color w:val="7F7F7F"/>
          <w:sz w:val="21"/>
        </w:rPr>
        <w:t>[ON-SCREEN] LIFE SPAN 26/26</w:t>
      </w:r>
    </w:p>
    <w:p>
      <w:pPr>
        <w:spacing w:after="120"/>
      </w:pPr>
      <w:r>
        <w:rPr>
          <w:rFonts w:ascii="Calibri" w:hAnsi="Calibri" w:cs="Calibri" w:eastAsia="Calibri"/>
          <w:b w:val="0"/>
          <w:i w:val="0"/>
          <w:color w:val="555555"/>
          <w:sz w:val="22"/>
        </w:rPr>
        <w:t>Zion steps closer to the mirror, his voice barely above a whisper.</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Lifespan, 26?</w:t>
      </w:r>
    </w:p>
    <w:p>
      <w:pPr>
        <w:spacing w:after="120"/>
      </w:pPr>
      <w:r>
        <w:rPr>
          <w:rFonts w:ascii="Calibri" w:hAnsi="Calibri" w:cs="Calibri" w:eastAsia="Calibri"/>
          <w:b w:val="0"/>
          <w:i w:val="0"/>
          <w:color w:val="555555"/>
          <w:sz w:val="22"/>
        </w:rPr>
        <w:t>Zion grips the edge of the sink, staring at his reflection with wide, trembling eyes.</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That...</w:t>
      </w:r>
    </w:p>
    <w:p>
      <w:pPr>
        <w:spacing w:after="200"/>
        <w:ind w:left="576"/>
      </w:pPr>
      <w:r>
        <w:rPr>
          <w:rFonts w:ascii="Calibri" w:hAnsi="Calibri" w:cs="Calibri" w:eastAsia="Calibri"/>
          <w:b w:val="0"/>
          <w:i w:val="0"/>
          <w:sz w:val="22"/>
        </w:rPr>
        <w:t>that's impossible!</w:t>
      </w:r>
    </w:p>
    <w:p>
      <w:pPr>
        <w:spacing w:after="120"/>
      </w:pPr>
      <w:r>
        <w:rPr>
          <w:rFonts w:ascii="Calibri" w:hAnsi="Calibri" w:cs="Calibri" w:eastAsia="Calibri"/>
          <w:b w:val="0"/>
          <w:i w:val="0"/>
          <w:color w:val="555555"/>
          <w:sz w:val="22"/>
        </w:rPr>
        <w:t>Zion stumbles back slightly, his face contorted in shock and rage.</w:t>
      </w:r>
    </w:p>
    <w:p>
      <w:pPr>
        <w:spacing w:after="200"/>
        <w:ind w:left="576"/>
      </w:pPr>
      <w:r>
        <w:rPr>
          <w:rFonts w:ascii="Calibri" w:hAnsi="Calibri" w:cs="Calibri" w:eastAsia="Calibri"/>
          <w:b/>
          <w:i w:val="0"/>
          <w:sz w:val="22"/>
        </w:rPr>
        <w:t>Zion (V.O.)</w:t>
        <w:br/>
      </w:r>
      <w:r>
        <w:rPr>
          <w:rFonts w:ascii="Calibri" w:hAnsi="Calibri" w:cs="Calibri" w:eastAsia="Calibri"/>
          <w:b w:val="0"/>
          <w:i w:val="0"/>
          <w:sz w:val="22"/>
        </w:rPr>
        <w:t>What the hell!</w:t>
      </w:r>
    </w:p>
    <w:p>
      <w:pPr>
        <w:spacing w:after="120"/>
      </w:pPr>
      <w:r>
        <w:rPr>
          <w:rFonts w:ascii="Calibri" w:hAnsi="Calibri" w:cs="Calibri" w:eastAsia="Calibri"/>
          <w:b w:val="0"/>
          <w:i w:val="0"/>
          <w:color w:val="555555"/>
          <w:sz w:val="22"/>
        </w:rPr>
        <w:t>The frame freezes on Zion's horrified face staring into the mirror. Title card: "To be continued."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