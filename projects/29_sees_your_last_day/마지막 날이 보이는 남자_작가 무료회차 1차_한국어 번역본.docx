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36"/>
        </w:rPr>
        <w:t>《마지막 날이 보이는 남자》 작가 무료회차 대본 1차 — 한국어 번역본</w:t>
      </w:r>
    </w:p>
    <w:p>
      <w:r>
        <w:rPr>
          <w:rFonts w:ascii="맑은 고딕" w:hAnsi="맑은 고딕" w:eastAsia="맑은 고딕"/>
          <w:b w:val="0"/>
          <w:color w:val="595959"/>
          <w:sz w:val="19"/>
        </w:rPr>
        <w:t>원본 = A MAN WHO SEES YOUR LAST DAY(一卡).docx · 작가 1차 · 무료 1~8화(8화 = 마지막 무료회차·페이월) · 9화 = 유료 1화 · 직역</w:t>
      </w:r>
    </w:p>
    <w:p>
      <w:pPr>
        <w:spacing w:after="40" w:before="280"/>
      </w:pPr>
      <w:r>
        <w:rPr>
          <w:rFonts w:ascii="맑은 고딕" w:hAnsi="맑은 고딕" w:eastAsia="맑은 고딕"/>
          <w:b/>
          <w:sz w:val="30"/>
        </w:rPr>
        <w:t>제1화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1F4E79"/>
          <w:sz w:val="21"/>
        </w:rPr>
        <w:t>1-1 병원 접수처 낮 실내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595959"/>
          <w:sz w:val="20"/>
        </w:rPr>
        <w:t>인물: 잭, 데릭, 니콜, 의사, 경비원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잭【자막: Jack Sullivan / Waiter / 레스토랑 종업원】이 구겨진 레스토랑 종업원 제복을 입은 채, 접수대 위를 세게 내리친다.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(포효)</w:t>
      </w:r>
      <w:r>
        <w:rPr>
          <w:rFonts w:ascii="맑은 고딕" w:hAnsi="맑은 고딕" w:eastAsia="맑은 고딕"/>
          <w:b w:val="0"/>
          <w:sz w:val="21"/>
        </w:rPr>
        <w:t>: 무슨 근거로 보험금을 거절하는 거야?! 우리 엄마 곧 수술받아야 한다고! 이 돈 없으면 죽는다고!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데릭【자막: Derek Whitmore / Executive of the Carter Group / 카터 그룹 고위 임원】가 다가온다.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데릭</w:t>
      </w:r>
      <w:r>
        <w:rPr>
          <w:rFonts w:ascii="맑은 고딕" w:hAnsi="맑은 고딕" w:eastAsia="맑은 고딕"/>
          <w:b w:val="0"/>
          <w:color w:val="595959"/>
          <w:sz w:val="21"/>
        </w:rPr>
        <w:t>(질책)</w:t>
      </w:r>
      <w:r>
        <w:rPr>
          <w:rFonts w:ascii="맑은 고딕" w:hAnsi="맑은 고딕" w:eastAsia="맑은 고딕"/>
          <w:b w:val="0"/>
          <w:sz w:val="21"/>
        </w:rPr>
        <w:t>: 잭, 여기서 소리 지르지 마!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다가가 데릭의 손을 붙잡는다.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(다급)</w:t>
      </w:r>
      <w:r>
        <w:rPr>
          <w:rFonts w:ascii="맑은 고딕" w:hAnsi="맑은 고딕" w:eastAsia="맑은 고딕"/>
          <w:b w:val="0"/>
          <w:sz w:val="21"/>
        </w:rPr>
        <w:t>: 데릭! 너한테 든 보험은 절대 문제없다고 했잖아?!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데릭이 냉소를 지으며 잭의 손을 뿌리친다.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데릭</w:t>
      </w:r>
      <w:r>
        <w:rPr>
          <w:rFonts w:ascii="맑은 고딕" w:hAnsi="맑은 고딕" w:eastAsia="맑은 고딕"/>
          <w:b w:val="0"/>
          <w:sz w:val="21"/>
        </w:rPr>
        <w:t>: 내 마음대로 하는 거야. 너 같은 무능한 하등 인간한테 설명할 필요 없어.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(분노)</w:t>
      </w:r>
      <w:r>
        <w:rPr>
          <w:rFonts w:ascii="맑은 고딕" w:hAnsi="맑은 고딕" w:eastAsia="맑은 고딕"/>
          <w:b w:val="0"/>
          <w:sz w:val="21"/>
        </w:rPr>
        <w:t>: 데릭, 난 계속 널 최고의 형제로 생각했다고!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데릭이 경멸하는 눈빛으로 잭을 훑어본다.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데릭</w:t>
      </w:r>
      <w:r>
        <w:rPr>
          <w:rFonts w:ascii="맑은 고딕" w:hAnsi="맑은 고딕" w:eastAsia="맑은 고딕"/>
          <w:b w:val="0"/>
          <w:sz w:val="21"/>
        </w:rPr>
        <w:t>: 넌 그냥 종업원 주제에, 내 형제가 될 자격이 있다고 생각해? 잊지 마, 난 지금 카터 그룹의 고위 임원이야.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니콜【자막: Nicole / Jack's Ex-wife / 잭의 전처】가 다가와 데릭의 팔짱을 끼고, 그의 얼굴에 가볍게 입 맞춘다.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충격받은 얼굴로 니콜을 바라본다.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(경악)</w:t>
      </w:r>
      <w:r>
        <w:rPr>
          <w:rFonts w:ascii="맑은 고딕" w:hAnsi="맑은 고딕" w:eastAsia="맑은 고딕"/>
          <w:b w:val="0"/>
          <w:sz w:val="21"/>
        </w:rPr>
        <w:t>: 니콜?! 너희 언제부터 이런 사이였어?!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니콜</w:t>
      </w:r>
      <w:r>
        <w:rPr>
          <w:rFonts w:ascii="맑은 고딕" w:hAnsi="맑은 고딕" w:eastAsia="맑은 고딕"/>
          <w:b w:val="0"/>
          <w:color w:val="595959"/>
          <w:sz w:val="21"/>
        </w:rPr>
        <w:t>(비웃음)</w:t>
      </w:r>
      <w:r>
        <w:rPr>
          <w:rFonts w:ascii="맑은 고딕" w:hAnsi="맑은 고딕" w:eastAsia="맑은 고딕"/>
          <w:b w:val="0"/>
          <w:sz w:val="21"/>
        </w:rPr>
        <w:t>: 나 데릭이랑 사귄 지 5년 됐어. 많은 경우, 바로 네 침대 위에서 했지.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분한 얼굴로 데릭과 니콜을 바라보며, 두 손을 꽉 쥐어 주먹을 만든다.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(분노)</w:t>
      </w:r>
      <w:r>
        <w:rPr>
          <w:rFonts w:ascii="맑은 고딕" w:hAnsi="맑은 고딕" w:eastAsia="맑은 고딕"/>
          <w:b w:val="0"/>
          <w:sz w:val="21"/>
        </w:rPr>
        <w:t>: 그러니까, 막 결혼했을 때부터 날 배신했다는 거야?!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니콜</w:t>
      </w:r>
      <w:r>
        <w:rPr>
          <w:rFonts w:ascii="맑은 고딕" w:hAnsi="맑은 고딕" w:eastAsia="맑은 고딕"/>
          <w:b w:val="0"/>
          <w:color w:val="595959"/>
          <w:sz w:val="21"/>
        </w:rPr>
        <w:t>(멸시)</w:t>
      </w:r>
      <w:r>
        <w:rPr>
          <w:rFonts w:ascii="맑은 고딕" w:hAnsi="맑은 고딕" w:eastAsia="맑은 고딕"/>
          <w:b w:val="0"/>
          <w:sz w:val="21"/>
        </w:rPr>
        <w:t>: 그렇게 듣기 싫게 말하지 마, 난 그냥 더 뛰어난 남자를 선택한 거야. 너 같은 밑바닥 쓰레기는 데릭 구두 닦을 자격도 없어.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니콜이 카운터 위의 진료 기록부를 집어 들어 흘끗 본다.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【클로즈업】 진료 기록부에 수술비 10만 달러라고 적혀 있다.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니콜</w:t>
      </w:r>
      <w:r>
        <w:rPr>
          <w:rFonts w:ascii="맑은 고딕" w:hAnsi="맑은 고딕" w:eastAsia="맑은 고딕"/>
          <w:b w:val="0"/>
          <w:color w:val="595959"/>
          <w:sz w:val="21"/>
        </w:rPr>
        <w:t>(피식)</w:t>
      </w:r>
      <w:r>
        <w:rPr>
          <w:rFonts w:ascii="맑은 고딕" w:hAnsi="맑은 고딕" w:eastAsia="맑은 고딕"/>
          <w:b w:val="0"/>
          <w:sz w:val="21"/>
        </w:rPr>
        <w:t>: 잭, 설마 아직도 10만 달러조차 못 마련하는 건 아니겠지? 진짜 쓸모없는 폐물이네, 다행히 너랑 이혼했어!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믿기지 않는다는 얼굴로 니콜을 바라본다, 두 눈이 새빨갛다.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(눈시울이 붉어짐)</w:t>
      </w:r>
      <w:r>
        <w:rPr>
          <w:rFonts w:ascii="맑은 고딕" w:hAnsi="맑은 고딕" w:eastAsia="맑은 고딕"/>
          <w:b w:val="0"/>
          <w:sz w:val="21"/>
        </w:rPr>
        <w:t>: 니콜, 그건 이혼할 때 내가 집이랑 차, 게다가 우리 아버지가 남긴 100만 달러 유산까지 전부 너한테 줬기 때문이잖아!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니콜</w:t>
      </w:r>
      <w:r>
        <w:rPr>
          <w:rFonts w:ascii="맑은 고딕" w:hAnsi="맑은 고딕" w:eastAsia="맑은 고딕"/>
          <w:b w:val="0"/>
          <w:color w:val="595959"/>
          <w:sz w:val="21"/>
        </w:rPr>
        <w:t>(화남)</w:t>
      </w:r>
      <w:r>
        <w:rPr>
          <w:rFonts w:ascii="맑은 고딕" w:hAnsi="맑은 고딕" w:eastAsia="맑은 고딕"/>
          <w:b w:val="0"/>
          <w:sz w:val="21"/>
        </w:rPr>
        <w:t>: 그건 그냥 내가 바친 청춘에 대한 보상일 뿐이야! 네가 그걸 이렇게 신경 쓴다고? 진짜 역겹네!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힘껏 심호흡하며, 두 손을 꽉 쥐었다 다시 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sz w:val="21"/>
        </w:rPr>
        <w:t>: 우리 엄마 지금 생명이 위험해, 10만 달러만 빌려줄 수 없을까, 내가 너한테 빌리는 걸로 할게!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니콜</w:t>
      </w:r>
      <w:r>
        <w:rPr>
          <w:rFonts w:ascii="맑은 고딕" w:hAnsi="맑은 고딕" w:eastAsia="맑은 고딕"/>
          <w:b w:val="0"/>
          <w:color w:val="595959"/>
          <w:sz w:val="21"/>
        </w:rPr>
        <w:t>(모질게)</w:t>
      </w:r>
      <w:r>
        <w:rPr>
          <w:rFonts w:ascii="맑은 고딕" w:hAnsi="맑은 고딕" w:eastAsia="맑은 고딕"/>
          <w:b w:val="0"/>
          <w:sz w:val="21"/>
        </w:rPr>
        <w:t>: 네 엄마 죽으면 죽는 거지, 나랑 무슨 상관이야? 게다가, 그렇게 많은 돈을 빌려주면, 네가 갚을 수나 있겠어?!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데릭이 한 걸음 다가서서, 재미있다는 듯 잭을 바라본다.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데릭</w:t>
      </w:r>
      <w:r>
        <w:rPr>
          <w:rFonts w:ascii="맑은 고딕" w:hAnsi="맑은 고딕" w:eastAsia="맑은 고딕"/>
          <w:b w:val="0"/>
          <w:sz w:val="21"/>
        </w:rPr>
        <w:t>: 네가 그동안 니콜을 대신 먹여 살려준 걸 봐서, 내가 도와줄 수 있어, 대신 조건이 하나 있어.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(들뜬)</w:t>
      </w:r>
      <w:r>
        <w:rPr>
          <w:rFonts w:ascii="맑은 고딕" w:hAnsi="맑은 고딕" w:eastAsia="맑은 고딕"/>
          <w:b w:val="0"/>
          <w:sz w:val="21"/>
        </w:rPr>
        <w:t>: 정말이야?! 무슨 조건이든 다 받아들일게!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데릭이 웃으며 자기 발 한쪽을 내민다.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【클로즈업】 데릭의 구두 위에 오물이 잔뜩 묻어 있다.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데릭</w:t>
      </w:r>
      <w:r>
        <w:rPr>
          <w:rFonts w:ascii="맑은 고딕" w:hAnsi="맑은 고딕" w:eastAsia="맑은 고딕"/>
          <w:b w:val="0"/>
          <w:color w:val="595959"/>
          <w:sz w:val="21"/>
        </w:rPr>
        <w:t>(놀리듯)</w:t>
      </w:r>
      <w:r>
        <w:rPr>
          <w:rFonts w:ascii="맑은 고딕" w:hAnsi="맑은 고딕" w:eastAsia="맑은 고딕"/>
          <w:b w:val="0"/>
          <w:sz w:val="21"/>
        </w:rPr>
        <w:t>: 네가 내 구두를 깨끗이 핥아준다면, 내가 몇백 달러 적선해서, 그 여자 장례식 제대로 치를 수 있게 해줄게. 어쨌든, 싸구려 장례식 하나 치르는 게 수술하는 것보다 훨씬 돈이 덜 드니까.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잭의 얼굴빛이 확 변하더니, 벌컥 달려들어 데릭의 옷깃을 붙잡으려 손을 뻗는다.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(격노, 두 눈이 새빨갛다)</w:t>
      </w:r>
      <w:r>
        <w:rPr>
          <w:rFonts w:ascii="맑은 고딕" w:hAnsi="맑은 고딕" w:eastAsia="맑은 고딕"/>
          <w:b w:val="0"/>
          <w:sz w:val="21"/>
        </w:rPr>
        <w:t>: 이 개자식아!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덩치 큰 경비원 몇 명이 달려와, 재빨리 잭을 덮쳐 쓰러뜨린다.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데릭이 위에서 내려다보듯 바닥에 눌려 꼼짝 못 하는 잭을 바라보다가, 침을 한 번 잭의 얼굴에 뱉는다.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데릭</w:t>
      </w:r>
      <w:r>
        <w:rPr>
          <w:rFonts w:ascii="맑은 고딕" w:hAnsi="맑은 고딕" w:eastAsia="맑은 고딕"/>
          <w:b w:val="0"/>
          <w:color w:val="595959"/>
          <w:sz w:val="21"/>
        </w:rPr>
        <w:t>(니콜을 꽉 끌어안으며, 피식)</w:t>
      </w:r>
      <w:r>
        <w:rPr>
          <w:rFonts w:ascii="맑은 고딕" w:hAnsi="맑은 고딕" w:eastAsia="맑은 고딕"/>
          <w:b w:val="0"/>
          <w:sz w:val="21"/>
        </w:rPr>
        <w:t>: 넌 영원히 내 발밑에 밟혀 있을 수밖에 없어, 이게 현실이야.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데릭이 손을 휘휘 젓는다.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데릭</w:t>
      </w:r>
      <w:r>
        <w:rPr>
          <w:rFonts w:ascii="맑은 고딕" w:hAnsi="맑은 고딕" w:eastAsia="맑은 고딕"/>
          <w:b w:val="0"/>
          <w:color w:val="595959"/>
          <w:sz w:val="21"/>
        </w:rPr>
        <w:t>(명령)</w:t>
      </w:r>
      <w:r>
        <w:rPr>
          <w:rFonts w:ascii="맑은 고딕" w:hAnsi="맑은 고딕" w:eastAsia="맑은 고딕"/>
          <w:b w:val="0"/>
          <w:sz w:val="21"/>
        </w:rPr>
        <w:t>: 이 쓰레기 당장 갖다 버려!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1F4E79"/>
          <w:sz w:val="21"/>
        </w:rPr>
        <w:t>1-2 병원 앞 거리 밤 실외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595959"/>
          <w:sz w:val="20"/>
        </w:rPr>
        <w:t>인물: 잭, 레이첼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거센 바람이 몰아치고, 폭우가 쏟아진다. 병원 정문이 열리고, 경비원 두 명이 잭을 진흙투성이 길바닥에 세게 내던진다.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볼썽사납게 진흙탕 속에 누운 채, 분한 눈빛으로 병원 정문 쪽을 바라본다.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(이를 악물고)</w:t>
      </w:r>
      <w:r>
        <w:rPr>
          <w:rFonts w:ascii="맑은 고딕" w:hAnsi="맑은 고딕" w:eastAsia="맑은 고딕"/>
          <w:b w:val="0"/>
          <w:sz w:val="21"/>
        </w:rPr>
        <w:t>: 젠장! 데릭! 니콜! 반드시 너희가 대가를 치르게 만들 거야!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힘겹게 두 손으로 땅을 짚고, 진흙탕 속에서 일어나려 애쓴다.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sz w:val="21"/>
        </w:rPr>
        <w:t>: 지금 제일 중요한 건 얼른 방법을 찾아 수술비를 마련하는 거야.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갑자기, 몹시 눈부신 자동차 상향등 불빛이 잭의 얼굴을 정면으로 비춘다.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귀를 찌르는 브레이크 소리와 함께, 스포츠카 한 대가 질주해 와, 잭을 세게 들이받아 날려버린다.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공중에서 한 바퀴 구르더니, 세게 땅에 떨어진다.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스포츠카가 급격히 멈춰 서고, 차 문이 열리며, 하이힐을 신은 다리 한쪽이 차에서 내려온다.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레이첼【자막: Rachel Carter / Heir to the Carter Family / 카터 가문의 후계자】이 차에서 내려, 당황한 얼굴로 잭 곁으로 달려와, 몸을 웅크리고 잭을 두드린다.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color w:val="595959"/>
          <w:sz w:val="21"/>
        </w:rPr>
        <w:t>(다급)</w:t>
      </w:r>
      <w:r>
        <w:rPr>
          <w:rFonts w:ascii="맑은 고딕" w:hAnsi="맑은 고딕" w:eastAsia="맑은 고딕"/>
          <w:b w:val="0"/>
          <w:sz w:val="21"/>
        </w:rPr>
        <w:t>: 선생님? 괜찮으세요?!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【잭 시점】 잭이 몽롱하게 눈을 뜬다. 시야가 점점 초점을 맞추며, 레이첼의 얼굴이 보이고, 시선이 아래로 내려가자, 레이첼의 가슴 앞에, 허공에서 희미한 빛을 내는 반투명 대화창이 떠오른다: 【Last day：60 years】.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(OS, 극도로 충격받아, 두 눈을 부릅뜨고)</w:t>
      </w:r>
      <w:r>
        <w:rPr>
          <w:rFonts w:ascii="맑은 고딕" w:hAnsi="맑은 고딕" w:eastAsia="맑은 고딕"/>
          <w:b w:val="0"/>
          <w:sz w:val="21"/>
        </w:rPr>
        <w:t>: 이게 대체 뭐야?!</w:t>
      </w:r>
    </w:p>
    <w:p>
      <w:pPr>
        <w:spacing w:after="40" w:before="280"/>
      </w:pPr>
      <w:r>
        <w:rPr>
          <w:rFonts w:ascii="맑은 고딕" w:hAnsi="맑은 고딕" w:eastAsia="맑은 고딕"/>
          <w:b/>
          <w:sz w:val="30"/>
        </w:rPr>
        <w:t>제2화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1F4E79"/>
          <w:sz w:val="21"/>
        </w:rPr>
        <w:t>2-1 병원 앞 거리 밤 실외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595959"/>
          <w:sz w:val="20"/>
        </w:rPr>
        <w:t>인물: 잭, 레이첼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멍하니 레이첼의 가슴 앞에 떠오른 반투명 대화창을 바라본다.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(OS, 미간을 잔뜩 찌푸리고)</w:t>
      </w:r>
      <w:r>
        <w:rPr>
          <w:rFonts w:ascii="맑은 고딕" w:hAnsi="맑은 고딕" w:eastAsia="맑은 고딕"/>
          <w:b w:val="0"/>
          <w:sz w:val="21"/>
        </w:rPr>
        <w:t>: 설마 나 치여서 환각이 보이는 건가?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손을 뻗어 레이첼의 가슴을 가볍게 한 번 움켜쥔다.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(OS)</w:t>
      </w:r>
      <w:r>
        <w:rPr>
          <w:rFonts w:ascii="맑은 고딕" w:hAnsi="맑은 고딕" w:eastAsia="맑은 고딕"/>
          <w:b w:val="0"/>
          <w:sz w:val="21"/>
        </w:rPr>
        <w:t>: 촉감이 진짜야, 환각이 아니야!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확 잭을 밀쳐내며, 두 손으로 가슴을 가린다.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color w:val="595959"/>
          <w:sz w:val="21"/>
        </w:rPr>
        <w:t>(성난, 미간을 찌푸리며)</w:t>
      </w:r>
      <w:r>
        <w:rPr>
          <w:rFonts w:ascii="맑은 고딕" w:hAnsi="맑은 고딕" w:eastAsia="맑은 고딕"/>
          <w:b w:val="0"/>
          <w:sz w:val="21"/>
        </w:rPr>
        <w:t>: 널 친 건 내 잘못이지만, 너 너무 심한 거 아니야?!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화들짝 정신이 들어, 허둥지둥 물웅덩이 속에서 몸을 일으킨다.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(당황)</w:t>
      </w:r>
      <w:r>
        <w:rPr>
          <w:rFonts w:ascii="맑은 고딕" w:hAnsi="맑은 고딕" w:eastAsia="맑은 고딕"/>
          <w:b w:val="0"/>
          <w:sz w:val="21"/>
        </w:rPr>
        <w:t>: 미안해요! 일부러 그런 게 아니에요! 정말 죄송합니다!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몸을 돌려, 비틀비틀 멀리 달려가더니, 금세 빗속 밤거리로 사라진다.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1F4E79"/>
          <w:sz w:val="21"/>
        </w:rPr>
        <w:t>2-2 외진 골목 밤 실외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595959"/>
          <w:sz w:val="20"/>
        </w:rPr>
        <w:t>인물: 잭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온몸이 흠뻑 젖은 채, 구석에 세워진 낡은 오토바이 곁으로 걸어간다.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살찐 쥐 한 마리가 쓰레기통 뒤에서 기어 나오고, 머리 위로 희미한 빛을 내는 반투명 대화창이 떠오른다: 【Last day：1Sec】.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(놀라 외침)</w:t>
      </w:r>
      <w:r>
        <w:rPr>
          <w:rFonts w:ascii="맑은 고딕" w:hAnsi="맑은 고딕" w:eastAsia="맑은 고딕"/>
          <w:b w:val="0"/>
          <w:sz w:val="21"/>
        </w:rPr>
        <w:t>: 또 나타났어!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들고양이 한 마리가 담장 위에서 확 뛰어내려, 정확하게 쥐를 물더니, 【특수효과: 대화창이 빠르게 빨간색으로 바뀌며 Last day：0 표시】 순식간에 어둠 속으로 사라진다.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헉 하고 숨을 들이켜며, 두 눈으로 들고양이가 사라진 방향을 뚫어지게 응시한다.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(충격받아, 중얼거리며)</w:t>
      </w:r>
      <w:r>
        <w:rPr>
          <w:rFonts w:ascii="맑은 고딕" w:hAnsi="맑은 고딕" w:eastAsia="맑은 고딕"/>
          <w:b w:val="0"/>
          <w:sz w:val="21"/>
        </w:rPr>
        <w:t>: 그 숫자—남은 수명을 나타내는 건가?!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확 고개를 돌려, 자기 낡은 오토바이 쪽을 바라본다.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【클로즈업】 오토바이 위로 대화창이 떠오른다: 【Old Motorcycle：20 years, Value: $300】.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(놀라고 기뻐)</w:t>
      </w:r>
      <w:r>
        <w:rPr>
          <w:rFonts w:ascii="맑은 고딕" w:hAnsi="맑은 고딕" w:eastAsia="맑은 고딕"/>
          <w:b w:val="0"/>
          <w:sz w:val="21"/>
        </w:rPr>
        <w:t>: 물건의 연식이랑 가치까지 보이잖아!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손으로 얼굴의 빗물을 쓱 닦아내고, 재빠른 동작으로 오토바이에 올라탄다.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(흥분)</w:t>
      </w:r>
      <w:r>
        <w:rPr>
          <w:rFonts w:ascii="맑은 고딕" w:hAnsi="맑은 고딕" w:eastAsia="맑은 고딕"/>
          <w:b w:val="0"/>
          <w:sz w:val="21"/>
        </w:rPr>
        <w:t>: 오늘이 내 행운의 날인가 보네! 얼른 가서 돈 벌어야겠다!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오토바이가 굉음을 내며, 골목을 빠져나간다.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1F4E79"/>
          <w:sz w:val="21"/>
        </w:rPr>
        <w:t>2-3 교외 마당 낮 실외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595959"/>
          <w:sz w:val="20"/>
        </w:rPr>
        <w:t>인물: 잭, 집주인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오토바이를 타고 한 집 앞에서 멈춰 선다.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집 앞 잔디밭에 천이 깔려 있고, 그 위에 온갖 자잘한 잡동사니가 잔뜩 쌓여 있다. 집주인은 맥주 한 병을 든 채 옆에 놓인 접이식 의자에 앉아 있다.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집주인</w:t>
      </w:r>
      <w:r>
        <w:rPr>
          <w:rFonts w:ascii="맑은 고딕" w:hAnsi="맑은 고딕" w:eastAsia="맑은 고딕"/>
          <w:b w:val="0"/>
          <w:sz w:val="21"/>
        </w:rPr>
        <w:t>: 편하게 둘러봐, 친구.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【잭 시점】 잡동사니 위로 계속해서 회색의 작은 대화창이 떠오른다: 【Value: $2】、【Value: $15】、【Value: $0.5】.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실망한 얼굴로 고개를 젓는다.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(OS, 한숨)</w:t>
      </w:r>
      <w:r>
        <w:rPr>
          <w:rFonts w:ascii="맑은 고딕" w:hAnsi="맑은 고딕" w:eastAsia="맑은 고딕"/>
          <w:b w:val="0"/>
          <w:sz w:val="21"/>
        </w:rPr>
        <w:t>: 죄다 값어치 없는 잡동사니뿐이네.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몸을 돌려, 막 떠나려던 순간, 시야 가장자리로 구석에 놓인 낡은 나무 상자를 얼핏 본다. 그 안에는 녹슨 동전 몇 개가 흩어져 있다.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【클로즈업】 동전 위로 갑자기 황금색 대화창이 떠오른다: 【The 2000 Sacagawea-Washington "Mule" Error, Value: $150,000】.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잭의 동공이 순간 확 커지며, 그 동전을 뚫어지게 응시한다.</w:t>
      </w:r>
    </w:p>
    <w:p>
      <w:pPr>
        <w:spacing w:after="40" w:before="280"/>
      </w:pPr>
      <w:r>
        <w:rPr>
          <w:rFonts w:ascii="맑은 고딕" w:hAnsi="맑은 고딕" w:eastAsia="맑은 고딕"/>
          <w:b/>
          <w:sz w:val="30"/>
        </w:rPr>
        <w:t>제3화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1F4E79"/>
          <w:sz w:val="21"/>
        </w:rPr>
        <w:t>3-1 교외 정원 낮 실외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595959"/>
          <w:sz w:val="20"/>
        </w:rPr>
        <w:t>인물: 잭, 집주인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침을 꿀꺽 삼킨다.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(OS)</w:t>
      </w:r>
      <w:r>
        <w:rPr>
          <w:rFonts w:ascii="맑은 고딕" w:hAnsi="맑은 고딕" w:eastAsia="맑은 고딕"/>
          <w:b w:val="0"/>
          <w:sz w:val="21"/>
        </w:rPr>
        <w:t>: 이런 동전 하나가 15만 달러나 한다고?!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아무렇지 않은 척 녹슨 동전을 집어 든다.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(담담하게)</w:t>
      </w:r>
      <w:r>
        <w:rPr>
          <w:rFonts w:ascii="맑은 고딕" w:hAnsi="맑은 고딕" w:eastAsia="맑은 고딕"/>
          <w:b w:val="0"/>
          <w:sz w:val="21"/>
        </w:rPr>
        <w:t>: 이 동전 얼마에 파세요?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집주인이 잭을 위아래로 훑어보더니 가볍게 웃는다.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집주인</w:t>
      </w:r>
      <w:r>
        <w:rPr>
          <w:rFonts w:ascii="맑은 고딕" w:hAnsi="맑은 고딕" w:eastAsia="맑은 고딕"/>
          <w:b w:val="0"/>
          <w:sz w:val="21"/>
        </w:rPr>
        <w:t>: 5달러.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재빨리 지폐 한 장을 꺼내 집주인에게 건네고, 동전을 얼른 주머니에 넣은 뒤 오토바이에 올라타 떠난다.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집주인이 지폐를 챙기며 멀어지는 잭의 뒷모습을 보고, 편안하게 술을 한 모금 마시더니 코웃음을 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집주인</w:t>
      </w:r>
      <w:r>
        <w:rPr>
          <w:rFonts w:ascii="맑은 고딕" w:hAnsi="맑은 고딕" w:eastAsia="맑은 고딕"/>
          <w:b w:val="0"/>
          <w:sz w:val="21"/>
        </w:rPr>
        <w:t>: 5달러에 고물을 사가다니, 진짜 멍청한 놈이네.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1F4E79"/>
          <w:sz w:val="21"/>
        </w:rPr>
        <w:t>3-2 전당포 낮 실내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595959"/>
          <w:sz w:val="20"/>
        </w:rPr>
        <w:t>인물: 잭, 사장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사장이 카운터 뒤에 앉아 회중시계를 진지하게 살펴보고 있다.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성큼성큼 카운터 앞으로 걸어가 녹슨 동전을 테이블 위에 올려놓는다.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sz w:val="21"/>
        </w:rPr>
        <w:t>: 이거 팔려고요.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사장이 동전을 대충 한 번 훑어본다.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사장</w:t>
      </w:r>
      <w:r>
        <w:rPr>
          <w:rFonts w:ascii="맑은 고딕" w:hAnsi="맑은 고딕" w:eastAsia="맑은 고딕"/>
          <w:b w:val="0"/>
          <w:color w:val="595959"/>
          <w:sz w:val="21"/>
        </w:rPr>
        <w:t>(귀찮은 듯)</w:t>
      </w:r>
      <w:r>
        <w:rPr>
          <w:rFonts w:ascii="맑은 고딕" w:hAnsi="맑은 고딕" w:eastAsia="맑은 고딕"/>
          <w:b w:val="0"/>
          <w:sz w:val="21"/>
        </w:rPr>
        <w:t>: 여긴 전당포야, 쓰레기는 안 받아.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카운터 위의 걸레를 집어 동전 표면의 녹을 힘껏 닦아낸다.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【클로즈업】 녹이 벗겨지면서 동전의 진짜 모습이 드러난다—한쪽 면엔 금빛 사카가위아 도안, 다른 면엔 은빛 워싱턴 두상.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사장의 눈이 순간 휘둥그레지며, 급히 동전을 집어 들고 꼼꼼히 살펴본다.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사장</w:t>
      </w:r>
      <w:r>
        <w:rPr>
          <w:rFonts w:ascii="맑은 고딕" w:hAnsi="맑은 고딕" w:eastAsia="맑은 고딕"/>
          <w:b w:val="0"/>
          <w:color w:val="595959"/>
          <w:sz w:val="21"/>
        </w:rPr>
        <w:t>(OS, 극도로 놀라며)</w:t>
      </w:r>
      <w:r>
        <w:rPr>
          <w:rFonts w:ascii="맑은 고딕" w:hAnsi="맑은 고딕" w:eastAsia="맑은 고딕"/>
          <w:b w:val="0"/>
          <w:sz w:val="21"/>
        </w:rPr>
        <w:t>: 세상에, 극히 희귀한 오류 뮬 동전이잖아! 보존 상태까지 이렇게 좋다니! 최소 15만 달러는 받겠어!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사장의 눈알이 데굴데굴 굴러간다.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사장</w:t>
      </w:r>
      <w:r>
        <w:rPr>
          <w:rFonts w:ascii="맑은 고딕" w:hAnsi="맑은 고딕" w:eastAsia="맑은 고딕"/>
          <w:b w:val="0"/>
          <w:sz w:val="21"/>
        </w:rPr>
        <w:t>: 이거 그냥 그런 거네, 천 달러 줄게.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사장 손에서 동전을 확 빼앗아 돌아서서 가버린다.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(냉담하게)</w:t>
      </w:r>
      <w:r>
        <w:rPr>
          <w:rFonts w:ascii="맑은 고딕" w:hAnsi="맑은 고딕" w:eastAsia="맑은 고딕"/>
          <w:b w:val="0"/>
          <w:sz w:val="21"/>
        </w:rPr>
        <w:t>: 당신한테 안 팔아요.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사장이 재빨리 카운터 뒤에서 뛰쳐나와 잭의 팔을 붙잡는다.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사장</w:t>
      </w:r>
      <w:r>
        <w:rPr>
          <w:rFonts w:ascii="맑은 고딕" w:hAnsi="맑은 고딕" w:eastAsia="맑은 고딕"/>
          <w:b w:val="0"/>
          <w:color w:val="595959"/>
          <w:sz w:val="21"/>
        </w:rPr>
        <w:t>(다급하게)</w:t>
      </w:r>
      <w:r>
        <w:rPr>
          <w:rFonts w:ascii="맑은 고딕" w:hAnsi="맑은 고딕" w:eastAsia="맑은 고딕"/>
          <w:b w:val="0"/>
          <w:sz w:val="21"/>
        </w:rPr>
        <w:t>: 잠깐! 이봐, 얼마에 팔고 싶은데?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(단호하게)</w:t>
      </w:r>
      <w:r>
        <w:rPr>
          <w:rFonts w:ascii="맑은 고딕" w:hAnsi="맑은 고딕" w:eastAsia="맑은 고딕"/>
          <w:b w:val="0"/>
          <w:sz w:val="21"/>
        </w:rPr>
        <w:t>: 15만 달러, 1센트도 깎을 수 없어요.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사장이 헉하고 숨을 들이켜며, 믿기지 않는다는 듯 잭을 보고 두 손을 들어 항복하는 자세를 취한다.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사장</w:t>
      </w:r>
      <w:r>
        <w:rPr>
          <w:rFonts w:ascii="맑은 고딕" w:hAnsi="맑은 고딕" w:eastAsia="맑은 고딕"/>
          <w:b w:val="0"/>
          <w:color w:val="595959"/>
          <w:sz w:val="21"/>
        </w:rPr>
        <w:t>(어쩔 수 없다는 듯 쓴웃음)</w:t>
      </w:r>
      <w:r>
        <w:rPr>
          <w:rFonts w:ascii="맑은 고딕" w:hAnsi="맑은 고딕" w:eastAsia="맑은 고딕"/>
          <w:b w:val="0"/>
          <w:sz w:val="21"/>
        </w:rPr>
        <w:t>: 네가 이렇게 전문 피커일 줄은 몰랐네.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사장이 이를 악물고 돌아서서 돈이 가득 든 손가방을 꺼내 잭에게 건넨다.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사장</w:t>
      </w:r>
      <w:r>
        <w:rPr>
          <w:rFonts w:ascii="맑은 고딕" w:hAnsi="맑은 고딕" w:eastAsia="맑은 고딕"/>
          <w:b w:val="0"/>
          <w:sz w:val="21"/>
        </w:rPr>
        <w:t>: 15만 달러, 거래 성사.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손에 든 돈을 보며 얼굴 가득 흥분한 기색이다.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(OS)</w:t>
      </w:r>
      <w:r>
        <w:rPr>
          <w:rFonts w:ascii="맑은 고딕" w:hAnsi="맑은 고딕" w:eastAsia="맑은 고딕"/>
          <w:b w:val="0"/>
          <w:sz w:val="21"/>
        </w:rPr>
        <w:t>: 이제 수술비가 생겼다!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1F4E79"/>
          <w:sz w:val="21"/>
        </w:rPr>
        <w:t>3-3 거리 낮 실외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595959"/>
          <w:sz w:val="20"/>
        </w:rPr>
        <w:t>인물: 잭, 레이첼, 비서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다급하게 거리를 걸어가고, 비서가 그 뒤를 따른다.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비서</w:t>
      </w:r>
      <w:r>
        <w:rPr>
          <w:rFonts w:ascii="맑은 고딕" w:hAnsi="맑은 고딕" w:eastAsia="맑은 고딕"/>
          <w:b w:val="0"/>
          <w:sz w:val="21"/>
        </w:rPr>
        <w:t>: 레이첼 아가씨, 내일 생일 연회에 회장님이 만족하실 만한 약혼자를 반드시 데려오셔야 합니다, 안 그러면 상속권을 잃게 됩니다.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sz w:val="21"/>
        </w:rPr>
        <w:t>: 알아, 정 안 되면——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말이 채 끝나기도 전에, 앞쪽 문이 열리며 잭이 걸어 나오고, 레이첼은 미처 반응하지 못한 채 그대로 그의 몸에 부딪힌다.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뒤로 벌렁 넘어가려 하고, 잭이 재빠르게 그녀의 손목을 잡아 순간적으로 힘껏 품 안으로 끌어당긴다. △ 레이첼이 잭의 앞에서 한 바퀴 돌아간다. 잭이 그 힘을 받아 그녀의 허리를 감싸 안고, 몸을 앞으로 기울여 마치 한 쌍의 춤처럼 허리를 젖히는 동작을 취한다.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【클로즈업】 두 사람의 눈이 마주친다.</w:t>
      </w:r>
    </w:p>
    <w:p>
      <w:pPr>
        <w:spacing w:after="40" w:before="280"/>
      </w:pPr>
      <w:r>
        <w:rPr>
          <w:rFonts w:ascii="맑은 고딕" w:hAnsi="맑은 고딕" w:eastAsia="맑은 고딕"/>
          <w:b/>
          <w:sz w:val="30"/>
        </w:rPr>
        <w:t>제4화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1F4E79"/>
          <w:sz w:val="21"/>
        </w:rPr>
        <w:t>4-1 거리 낮 실외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595959"/>
          <w:sz w:val="20"/>
        </w:rPr>
        <w:t>인물: 잭, 레이첼, 비서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비서가 앞으로 나서서 힘껏 잭을 밀쳐내고 레이첼을 부축한다.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비서</w:t>
      </w:r>
      <w:r>
        <w:rPr>
          <w:rFonts w:ascii="맑은 고딕" w:hAnsi="맑은 고딕" w:eastAsia="맑은 고딕"/>
          <w:b w:val="0"/>
          <w:color w:val="595959"/>
          <w:sz w:val="21"/>
        </w:rPr>
        <w:t>(화나서)</w:t>
      </w:r>
      <w:r>
        <w:rPr>
          <w:rFonts w:ascii="맑은 고딕" w:hAnsi="맑은 고딕" w:eastAsia="맑은 고딕"/>
          <w:b w:val="0"/>
          <w:sz w:val="21"/>
        </w:rPr>
        <w:t>: 그 더러운 손 레이첼 아가씨 몸에서 당장 치워!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손을 들어 비서에게 물러나라는 신호를 보낸다.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color w:val="595959"/>
          <w:sz w:val="21"/>
        </w:rPr>
        <w:t>(미안한 듯)</w:t>
      </w:r>
      <w:r>
        <w:rPr>
          <w:rFonts w:ascii="맑은 고딕" w:hAnsi="맑은 고딕" w:eastAsia="맑은 고딕"/>
          <w:b w:val="0"/>
          <w:sz w:val="21"/>
        </w:rPr>
        <w:t>: 선생님, 또 뵙네요. 어젯밤엔 정말 죄송했어요, 몸은 좀 어떠세요?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sz w:val="21"/>
        </w:rPr>
        <w:t>: 괜찮습니다.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손에 든 손가방을 한 번 쳐다본다.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(OS, 입꼬리를 살짝 올리며)</w:t>
      </w:r>
      <w:r>
        <w:rPr>
          <w:rFonts w:ascii="맑은 고딕" w:hAnsi="맑은 고딕" w:eastAsia="맑은 고딕"/>
          <w:b w:val="0"/>
          <w:sz w:val="21"/>
        </w:rPr>
        <w:t>: 솔직히 말하면, 당신이 나랑 부딪혀준 거 오히려 고마운데.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갑자기, 레이첼의 가슴 앞에 눈부신 빨간색 대화창이 떠오른다: 【Last day: 2min】.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(OS, 놀라며)</w:t>
      </w:r>
      <w:r>
        <w:rPr>
          <w:rFonts w:ascii="맑은 고딕" w:hAnsi="맑은 고딕" w:eastAsia="맑은 고딕"/>
          <w:b w:val="0"/>
          <w:sz w:val="21"/>
        </w:rPr>
        <w:t>: 저 여자 수명이 갑자기 2분밖에 안 남았다고?!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진지하게 레이첼을 응시한다.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(진지하게)</w:t>
      </w:r>
      <w:r>
        <w:rPr>
          <w:rFonts w:ascii="맑은 고딕" w:hAnsi="맑은 고딕" w:eastAsia="맑은 고딕"/>
          <w:b w:val="0"/>
          <w:sz w:val="21"/>
        </w:rPr>
        <w:t>: 잘 들어요, 죽고 싶지 않으면 앞으로 2분 동안 그 자리에 가만히 있는 게 좋을 거예요.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비서</w:t>
      </w:r>
      <w:r>
        <w:rPr>
          <w:rFonts w:ascii="맑은 고딕" w:hAnsi="맑은 고딕" w:eastAsia="맑은 고딕"/>
          <w:b w:val="0"/>
          <w:color w:val="595959"/>
          <w:sz w:val="21"/>
        </w:rPr>
        <w:t>(놀라고 화나서)</w:t>
      </w:r>
      <w:r>
        <w:rPr>
          <w:rFonts w:ascii="맑은 고딕" w:hAnsi="맑은 고딕" w:eastAsia="맑은 고딕"/>
          <w:b w:val="0"/>
          <w:sz w:val="21"/>
        </w:rPr>
        <w:t>: 이 미친놈이 무슨 헛소리야?! 우리 중요한 일이 있으니까 당장 꺼져!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잭의 표정이 싸늘해진다.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sz w:val="21"/>
        </w:rPr>
        <w:t>: 난 이미 경고했어요, 믿든 말든 마음대로 해요.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돌아서서 급히 자리를 떠난다.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1F4E79"/>
          <w:sz w:val="21"/>
        </w:rPr>
        <w:t>4-2 병실 낮 실내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595959"/>
          <w:sz w:val="20"/>
        </w:rPr>
        <w:t>인물: 잭, 잭의 어머니, 데릭, 니콜, 의사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데릭이 무심하게 병상 위의 잭의 어머니를 바라본다. 니콜은 옆에서 무료한 듯 립스틱을 고쳐 바르고 있다.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데릭</w:t>
      </w:r>
      <w:r>
        <w:rPr>
          <w:rFonts w:ascii="맑은 고딕" w:hAnsi="맑은 고딕" w:eastAsia="맑은 고딕"/>
          <w:b w:val="0"/>
          <w:color w:val="595959"/>
          <w:sz w:val="21"/>
        </w:rPr>
        <w:t>(명령조로)</w:t>
      </w:r>
      <w:r>
        <w:rPr>
          <w:rFonts w:ascii="맑은 고딕" w:hAnsi="맑은 고딕" w:eastAsia="맑은 고딕"/>
          <w:b w:val="0"/>
          <w:sz w:val="21"/>
        </w:rPr>
        <w:t>: 빨리 저 관 뽑아버려! 잭 그 쓸모없는 놈이 치료비도 못 내는데, 침대는 비워서 진짜 돈 있는 사람한테 줘!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의사</w:t>
      </w:r>
      <w:r>
        <w:rPr>
          <w:rFonts w:ascii="맑은 고딕" w:hAnsi="맑은 고딕" w:eastAsia="맑은 고딕"/>
          <w:b w:val="0"/>
          <w:color w:val="595959"/>
          <w:sz w:val="21"/>
        </w:rPr>
        <w:t>(망설이며)</w:t>
      </w:r>
      <w:r>
        <w:rPr>
          <w:rFonts w:ascii="맑은 고딕" w:hAnsi="맑은 고딕" w:eastAsia="맑은 고딕"/>
          <w:b w:val="0"/>
          <w:sz w:val="21"/>
        </w:rPr>
        <w:t>: 선생님, 이건 규정에 맞지 않습니다——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데릭</w:t>
      </w:r>
      <w:r>
        <w:rPr>
          <w:rFonts w:ascii="맑은 고딕" w:hAnsi="맑은 고딕" w:eastAsia="맑은 고딕"/>
          <w:b w:val="0"/>
          <w:sz w:val="21"/>
        </w:rPr>
        <w:t>: 카터 그룹이 투자한 병원에서는, 내 말이 곧 규정이야!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데릭이 거칠게 손을 뻗어 산소 호스를 잡으려 한다.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"쾅" 하는 굉음과 함께 병실 문이 거세게 걷어차이며 열린다.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병실로 뛰어 들어와 데릭을 힘껏 밀쳐낸다.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(격노하며)</w:t>
      </w:r>
      <w:r>
        <w:rPr>
          <w:rFonts w:ascii="맑은 고딕" w:hAnsi="맑은 고딕" w:eastAsia="맑은 고딕"/>
          <w:b w:val="0"/>
          <w:sz w:val="21"/>
        </w:rPr>
        <w:t>: 데릭! 뭐 하는 짓이야?!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데릭이 자리에 서서 자기 옷깃을 매만진다.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데릭</w:t>
      </w:r>
      <w:r>
        <w:rPr>
          <w:rFonts w:ascii="맑은 고딕" w:hAnsi="맑은 고딕" w:eastAsia="맑은 고딕"/>
          <w:b w:val="0"/>
          <w:color w:val="595959"/>
          <w:sz w:val="21"/>
        </w:rPr>
        <w:t>(코웃음)</w:t>
      </w:r>
      <w:r>
        <w:rPr>
          <w:rFonts w:ascii="맑은 고딕" w:hAnsi="맑은 고딕" w:eastAsia="맑은 고딕"/>
          <w:b w:val="0"/>
          <w:sz w:val="21"/>
        </w:rPr>
        <w:t>: 너 또 돈도 못 내잖아, 이 늙은 여자가 일찍 죽으나 늦게 죽으나 뭐가 다른데?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손에 든 검은색 손가방의 지퍼를 바로 열어 거꾸로 쏟아붓고, 현금이 흩날리며 바닥 가득 떨어진다.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(매섭게)</w:t>
      </w:r>
      <w:r>
        <w:rPr>
          <w:rFonts w:ascii="맑은 고딕" w:hAnsi="맑은 고딕" w:eastAsia="맑은 고딕"/>
          <w:b w:val="0"/>
          <w:sz w:val="21"/>
        </w:rPr>
        <w:t>: 눈 크게 뜨고 똑똑히 봐, 우리 엄마 수술시켜! 당장!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니콜이 믿기지 않는다는 듯 바닥에 가득한 지폐를 응시하며, 탐욕스럽게 침을 꿀꺽 삼킨다.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니콜</w:t>
      </w:r>
      <w:r>
        <w:rPr>
          <w:rFonts w:ascii="맑은 고딕" w:hAnsi="맑은 고딕" w:eastAsia="맑은 고딕"/>
          <w:b w:val="0"/>
          <w:color w:val="595959"/>
          <w:sz w:val="21"/>
        </w:rPr>
        <w:t>(놀라며, 목소리를 높여)</w:t>
      </w:r>
      <w:r>
        <w:rPr>
          <w:rFonts w:ascii="맑은 고딕" w:hAnsi="맑은 고딕" w:eastAsia="맑은 고딕"/>
          <w:b w:val="0"/>
          <w:sz w:val="21"/>
        </w:rPr>
        <w:t>: 너 이 쓸모없는 놈이 설마 은행이라도 턴 거야?!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(눈빛이 차갑게)</w:t>
      </w:r>
      <w:r>
        <w:rPr>
          <w:rFonts w:ascii="맑은 고딕" w:hAnsi="맑은 고딕" w:eastAsia="맑은 고딕"/>
          <w:b w:val="0"/>
          <w:sz w:val="21"/>
        </w:rPr>
        <w:t>: 너랑은 아무 상관 없어!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데릭이 놀란 표정을 거두고 차가운 웃음을 짓는다.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데릭</w:t>
      </w:r>
      <w:r>
        <w:rPr>
          <w:rFonts w:ascii="맑은 고딕" w:hAnsi="맑은 고딕" w:eastAsia="맑은 고딕"/>
          <w:b w:val="0"/>
          <w:color w:val="595959"/>
          <w:sz w:val="21"/>
        </w:rPr>
        <w:t>(비아냥거리며)</w:t>
      </w:r>
      <w:r>
        <w:rPr>
          <w:rFonts w:ascii="맑은 고딕" w:hAnsi="맑은 고딕" w:eastAsia="맑은 고딕"/>
          <w:b w:val="0"/>
          <w:sz w:val="21"/>
        </w:rPr>
        <w:t>: 설령 네가 수술비를 훔쳤다 쳐도, 하루에 천 달러씩 드는 회복비는 어쩔 건데, 접시나 나르는 거지 주제에 그걸 낼 수 있겠어?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1F4E79"/>
          <w:sz w:val="21"/>
        </w:rPr>
        <w:t>4-3 거리 낮 실외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595959"/>
          <w:sz w:val="20"/>
        </w:rPr>
        <w:t>인물: 레이첼, 비서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비서가 초조하게 손목시계를 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비서</w:t>
      </w:r>
      <w:r>
        <w:rPr>
          <w:rFonts w:ascii="맑은 고딕" w:hAnsi="맑은 고딕" w:eastAsia="맑은 고딕"/>
          <w:b w:val="0"/>
          <w:sz w:val="21"/>
        </w:rPr>
        <w:t>: 레이첼 아가씨, 우리 정말 그 미친놈의 헛소리 한마디 때문에 바보처럼 여기 서서 시간을 낭비해야 하나요?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갑자기 머리 위에서 금속이 찢어지는 소리가 들리더니, 거대한 그림자가 순식간에 두 사람을 뒤덮는다.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【클로즈업】 외벽에 붙어 있던 거대한 광고판이 부서지며 쾅 하고 땅으로 떨어진다.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"쾅" 하는 굉음과 함께, 광고판이 레이첼 앞 멀지 않은 곳에 떨어지며 먼지가 자욱하게 날린다.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레이첼과 비서의 얼굴에 놀란 기색이 가득하다.</w:t>
      </w:r>
    </w:p>
    <w:p>
      <w:pPr>
        <w:spacing w:after="40" w:before="280"/>
      </w:pPr>
      <w:r>
        <w:rPr>
          <w:rFonts w:ascii="맑은 고딕" w:hAnsi="맑은 고딕" w:eastAsia="맑은 고딕"/>
          <w:b/>
          <w:sz w:val="30"/>
        </w:rPr>
        <w:t>제5화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1F4E79"/>
          <w:sz w:val="21"/>
        </w:rPr>
        <w:t>5-1 거리 낮 실외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595959"/>
          <w:sz w:val="20"/>
        </w:rPr>
        <w:t>인물: 레이첼, 비서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눈앞의 부서진 광고판을 보며, 얼굴이 창백해지고 가슴이 격하게 오르내린다.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color w:val="595959"/>
          <w:sz w:val="21"/>
        </w:rPr>
        <w:t>(목소리가 떨리며)</w:t>
      </w:r>
      <w:r>
        <w:rPr>
          <w:rFonts w:ascii="맑은 고딕" w:hAnsi="맑은 고딕" w:eastAsia="맑은 고딕"/>
          <w:b w:val="0"/>
          <w:sz w:val="21"/>
        </w:rPr>
        <w:t>: 만약 그 사람이 방금 경고해주지 않았다면—— 우린 지금 이미 죽었을 거야.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1F4E79"/>
          <w:sz w:val="21"/>
        </w:rPr>
        <w:t>【회상】5-2 서재 낮 실내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595959"/>
          <w:sz w:val="20"/>
        </w:rPr>
        <w:t>인물: 레이첼, 아서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아서가 책상 옆에 앉아 【자막: Arthur Carter / 카터 그룹 회장】 레이첼의 손을 꽉 붙잡는다.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아서</w:t>
      </w:r>
      <w:r>
        <w:rPr>
          <w:rFonts w:ascii="맑은 고딕" w:hAnsi="맑은 고딕" w:eastAsia="맑은 고딕"/>
          <w:b w:val="0"/>
          <w:color w:val="595959"/>
          <w:sz w:val="21"/>
        </w:rPr>
        <w:t>(무겁게)</w:t>
      </w:r>
      <w:r>
        <w:rPr>
          <w:rFonts w:ascii="맑은 고딕" w:hAnsi="맑은 고딕" w:eastAsia="맑은 고딕"/>
          <w:b w:val="0"/>
          <w:sz w:val="21"/>
        </w:rPr>
        <w:t>: 레이첼, 가문의 예언에 따르면 네가 스물세 살이 되는 해에 죽는다고 했다.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color w:val="595959"/>
          <w:sz w:val="21"/>
        </w:rPr>
        <w:t>(걱정스럽게)</w:t>
      </w:r>
      <w:r>
        <w:rPr>
          <w:rFonts w:ascii="맑은 고딕" w:hAnsi="맑은 고딕" w:eastAsia="맑은 고딕"/>
          <w:b w:val="0"/>
          <w:sz w:val="21"/>
        </w:rPr>
        <w:t>: 할아버지, 정말 바꿀 방법이 전혀 없는 거예요?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아서</w:t>
      </w:r>
      <w:r>
        <w:rPr>
          <w:rFonts w:ascii="맑은 고딕" w:hAnsi="맑은 고딕" w:eastAsia="맑은 고딕"/>
          <w:b w:val="0"/>
          <w:sz w:val="21"/>
        </w:rPr>
        <w:t>: 죽음을 볼 수 있는 그 남자만이 저승사자의 손에서 너를 빼앗아 올 수 있다. 명심해라, 그가 바로 네 운명의 짝이다.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1F4E79"/>
          <w:sz w:val="21"/>
        </w:rPr>
        <w:t>【회상 끝】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color w:val="595959"/>
          <w:sz w:val="21"/>
        </w:rPr>
        <w:t>(OS)</w:t>
      </w:r>
      <w:r>
        <w:rPr>
          <w:rFonts w:ascii="맑은 고딕" w:hAnsi="맑은 고딕" w:eastAsia="맑은 고딕"/>
          <w:b w:val="0"/>
          <w:sz w:val="21"/>
        </w:rPr>
        <w:t>: 그 운명의 사람이, 나타난 모양이다.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정신을 차리고 진지한 얼굴로 비서를 바라본다.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color w:val="595959"/>
          <w:sz w:val="21"/>
        </w:rPr>
        <w:t>(명령조로)</w:t>
      </w:r>
      <w:r>
        <w:rPr>
          <w:rFonts w:ascii="맑은 고딕" w:hAnsi="맑은 고딕" w:eastAsia="맑은 고딕"/>
          <w:b w:val="0"/>
          <w:sz w:val="21"/>
        </w:rPr>
        <w:t>: 지금 당장 가문의 모든 힘을 동원해! 방금 그 남자를 바로 찾아야 해!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이때 전당포 사장이 걸어 나와 종이 한 장을 레이첼에게 건넨다.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사장</w:t>
      </w:r>
      <w:r>
        <w:rPr>
          <w:rFonts w:ascii="맑은 고딕" w:hAnsi="맑은 고딕" w:eastAsia="맑은 고딕"/>
          <w:b w:val="0"/>
          <w:sz w:val="21"/>
        </w:rPr>
        <w:t>: 방금 그 사람이 이걸 우리 카운터에 흘리고 갔던데, 아는 사람이오?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비서가 앞으로 나서서 그 종이를 받아 펼쳐 보더니, 눈이 확 커진다.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비서</w:t>
      </w:r>
      <w:r>
        <w:rPr>
          <w:rFonts w:ascii="맑은 고딕" w:hAnsi="맑은 고딕" w:eastAsia="맑은 고딕"/>
          <w:b w:val="0"/>
          <w:color w:val="595959"/>
          <w:sz w:val="21"/>
        </w:rPr>
        <w:t>(놀라며)</w:t>
      </w:r>
      <w:r>
        <w:rPr>
          <w:rFonts w:ascii="맑은 고딕" w:hAnsi="맑은 고딕" w:eastAsia="맑은 고딕"/>
          <w:b w:val="0"/>
          <w:sz w:val="21"/>
        </w:rPr>
        <w:t>: 레이첼 아가씨, 이건—— 저희 그룹의 보험 거절서예요!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재빨리 거절서를 빼앗아 자세히 들여다보며 눈을 가늘게 뜬다.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거절서를 힘껏 구겨버리고 고개를 들며 얼굴 가득 살기를 띤다.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sz w:val="21"/>
        </w:rPr>
        <w:t>: 당장 이 병원으로 가!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1F4E79"/>
          <w:sz w:val="21"/>
        </w:rPr>
        <w:t>5-3 병실 낮 실내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595959"/>
          <w:sz w:val="20"/>
        </w:rPr>
        <w:t>인물: 잭, 데릭, 니콜, 레이첼, 비서, 의사, 경비원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냉담하게 데릭을 노려본다.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sz w:val="21"/>
        </w:rPr>
        <w:t>: 돈이 얼마가 들든, 무슨 수를 써서라도 엄마를 살릴 거야!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니콜</w:t>
      </w:r>
      <w:r>
        <w:rPr>
          <w:rFonts w:ascii="맑은 고딕" w:hAnsi="맑은 고딕" w:eastAsia="맑은 고딕"/>
          <w:b w:val="0"/>
          <w:color w:val="595959"/>
          <w:sz w:val="21"/>
        </w:rPr>
        <w:t>(코웃음)</w:t>
      </w:r>
      <w:r>
        <w:rPr>
          <w:rFonts w:ascii="맑은 고딕" w:hAnsi="맑은 고딕" w:eastAsia="맑은 고딕"/>
          <w:b w:val="0"/>
          <w:sz w:val="21"/>
        </w:rPr>
        <w:t>: 그만해 잭, 여기서 허풍 좀 그만 떨어. 넌 제대로 된 셔츠 한 벌 살 돈도 없잖아!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니콜이 몸을 숙여 탐욕스럽게 바닥의 달러 뭉치를 한 다발 한 다발 주워 자기 품에 꽉 끌어안는다.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니콜</w:t>
      </w:r>
      <w:r>
        <w:rPr>
          <w:rFonts w:ascii="맑은 고딕" w:hAnsi="맑은 고딕" w:eastAsia="맑은 고딕"/>
          <w:b w:val="0"/>
          <w:color w:val="595959"/>
          <w:sz w:val="21"/>
        </w:rPr>
        <w:t>(득의양양하게)</w:t>
      </w:r>
      <w:r>
        <w:rPr>
          <w:rFonts w:ascii="맑은 고딕" w:hAnsi="맑은 고딕" w:eastAsia="맑은 고딕"/>
          <w:b w:val="0"/>
          <w:sz w:val="21"/>
        </w:rPr>
        <w:t>: 이 돈 저 빌어먹을 늙은 여자한테 쓰는 것도 낭비야, 마침 내가 봐둔 신상 가방이 있는데, 이건 네가 나한테 주는 이별 선물로 치자.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화가 나서 온몸을 부들부들 떨며, 두 손을 꽉 주먹 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(격노하며)</w:t>
      </w:r>
      <w:r>
        <w:rPr>
          <w:rFonts w:ascii="맑은 고딕" w:hAnsi="맑은 고딕" w:eastAsia="맑은 고딕"/>
          <w:b w:val="0"/>
          <w:sz w:val="21"/>
        </w:rPr>
        <w:t>: 그거 내려놔! 그건 우리 엄마 목숨 살릴 돈이야!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니콜을 향해 돌진하지만, 경비원에게 막힌다.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데릭이 차갑게 웃으며 잭의 얼굴을 툭툭 두드린다.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데릭</w:t>
      </w:r>
      <w:r>
        <w:rPr>
          <w:rFonts w:ascii="맑은 고딕" w:hAnsi="맑은 고딕" w:eastAsia="맑은 고딕"/>
          <w:b w:val="0"/>
          <w:sz w:val="21"/>
        </w:rPr>
        <w:t>: 이 소동도 이제 끝낼 때가 됐네.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데릭이 앞으로 나서서 잭 어머니의 산소 호스를 확 붙잡는다, 눈빛이 차갑다.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갑자기 다급한 하이힐 소리가 들리더니, 병실 문이 세게 열린다.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color w:val="595959"/>
          <w:sz w:val="21"/>
        </w:rPr>
        <w:t>(VO)</w:t>
      </w:r>
      <w:r>
        <w:rPr>
          <w:rFonts w:ascii="맑은 고딕" w:hAnsi="맑은 고딕" w:eastAsia="맑은 고딕"/>
          <w:b w:val="0"/>
          <w:sz w:val="21"/>
        </w:rPr>
        <w:t>: 그만둬!</w:t>
      </w:r>
    </w:p>
    <w:p>
      <w:pPr>
        <w:spacing w:after="40" w:before="280"/>
      </w:pPr>
      <w:r>
        <w:rPr>
          <w:rFonts w:ascii="맑은 고딕" w:hAnsi="맑은 고딕" w:eastAsia="맑은 고딕"/>
          <w:b/>
          <w:sz w:val="30"/>
        </w:rPr>
        <w:t>제6화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1F4E79"/>
          <w:sz w:val="21"/>
        </w:rPr>
        <w:t>6-1 병실 낮 실내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595959"/>
          <w:sz w:val="20"/>
        </w:rPr>
        <w:t>인물: 잭, 데릭, 니콜, 레이첼, 비서, 의사, 경비원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비서를 데리고 성큼성큼 병실로 들어온다.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니콜이 미간을 찌푸리며 레이첼을 위아래로 훑어본다.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니콜</w:t>
      </w:r>
      <w:r>
        <w:rPr>
          <w:rFonts w:ascii="맑은 고딕" w:hAnsi="맑은 고딕" w:eastAsia="맑은 고딕"/>
          <w:b w:val="0"/>
          <w:color w:val="595959"/>
          <w:sz w:val="21"/>
        </w:rPr>
        <w:t>(따지며)</w:t>
      </w:r>
      <w:r>
        <w:rPr>
          <w:rFonts w:ascii="맑은 고딕" w:hAnsi="맑은 고딕" w:eastAsia="맑은 고딕"/>
          <w:b w:val="0"/>
          <w:sz w:val="21"/>
        </w:rPr>
        <w:t>: 넌 대체 뭐야? 여기서 네가 말할 자격이나 있어?!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"짝" 하는 소리와 함께 비서가 다가가 니콜의 뺨을 세게 후려친다.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니콜이 맞아서 고개가 홱 돌아가고, 손에 있던 지폐가 바닥에 흩어지며, 뺨이 순식간에 붉게 부어오른다.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니콜</w:t>
      </w:r>
      <w:r>
        <w:rPr>
          <w:rFonts w:ascii="맑은 고딕" w:hAnsi="맑은 고딕" w:eastAsia="맑은 고딕"/>
          <w:b w:val="0"/>
          <w:color w:val="595959"/>
          <w:sz w:val="21"/>
        </w:rPr>
        <w:t>(비명)</w:t>
      </w:r>
      <w:r>
        <w:rPr>
          <w:rFonts w:ascii="맑은 고딕" w:hAnsi="맑은 고딕" w:eastAsia="맑은 고딕"/>
          <w:b w:val="0"/>
          <w:sz w:val="21"/>
        </w:rPr>
        <w:t>: 이 미친년이, 감히 날 때려?!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니콜이 손을 들어 비서에게 달려들려 하자 데릭이 그녀의 손목을 꽉 붙잡는다.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【클로즈업】 데릭의 이마에 식은땀이 가득하고, 눈빛엔 두려움이 가득한 채 레이첼을 쏘아본다.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니콜</w:t>
      </w:r>
      <w:r>
        <w:rPr>
          <w:rFonts w:ascii="맑은 고딕" w:hAnsi="맑은 고딕" w:eastAsia="맑은 고딕"/>
          <w:b w:val="0"/>
          <w:color w:val="595959"/>
          <w:sz w:val="21"/>
        </w:rPr>
        <w:t>(분노)</w:t>
      </w:r>
      <w:r>
        <w:rPr>
          <w:rFonts w:ascii="맑은 고딕" w:hAnsi="맑은 고딕" w:eastAsia="맑은 고딕"/>
          <w:b w:val="0"/>
          <w:sz w:val="21"/>
        </w:rPr>
        <w:t>: 데릭, 뭐 하는 거야?! 내가 저것들 버릇을 고쳐놔야겠어!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데릭</w:t>
      </w:r>
      <w:r>
        <w:rPr>
          <w:rFonts w:ascii="맑은 고딕" w:hAnsi="맑은 고딕" w:eastAsia="맑은 고딕"/>
          <w:b w:val="0"/>
          <w:color w:val="595959"/>
          <w:sz w:val="21"/>
        </w:rPr>
        <w:t>(낮게 으르렁)</w:t>
      </w:r>
      <w:r>
        <w:rPr>
          <w:rFonts w:ascii="맑은 고딕" w:hAnsi="맑은 고딕" w:eastAsia="맑은 고딕"/>
          <w:b w:val="0"/>
          <w:sz w:val="21"/>
        </w:rPr>
        <w:t>: 닥쳐!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차갑게 웃으며 데릭을 힐끗 보더니, 곧장 잭의 곁으로 걸어간다.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경비원이 즉시 잭을 놓아주고 옆으로 물러선다.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잭의 팔짱을 낀다.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color w:val="595959"/>
          <w:sz w:val="21"/>
        </w:rPr>
        <w:t>(당당하게)</w:t>
      </w:r>
      <w:r>
        <w:rPr>
          <w:rFonts w:ascii="맑은 고딕" w:hAnsi="맑은 고딕" w:eastAsia="맑은 고딕"/>
          <w:b w:val="0"/>
          <w:sz w:val="21"/>
        </w:rPr>
        <w:t>: 자기소개 할게요. 저는 레이첼 카터, 잭의 약혼녀예요.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확 고개를 돌려 레이첼을 바라본다.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(OS, 놀라며)</w:t>
      </w:r>
      <w:r>
        <w:rPr>
          <w:rFonts w:ascii="맑은 고딕" w:hAnsi="맑은 고딕" w:eastAsia="맑은 고딕"/>
          <w:b w:val="0"/>
          <w:sz w:val="21"/>
        </w:rPr>
        <w:t>: 약혼녀?! 이게 무슨 소리야?!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데릭이 질투 어린 눈으로 잭을 노려본다.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데릭</w:t>
      </w:r>
      <w:r>
        <w:rPr>
          <w:rFonts w:ascii="맑은 고딕" w:hAnsi="맑은 고딕" w:eastAsia="맑은 고딕"/>
          <w:b w:val="0"/>
          <w:color w:val="595959"/>
          <w:sz w:val="21"/>
        </w:rPr>
        <w:t>(OS)</w:t>
      </w:r>
      <w:r>
        <w:rPr>
          <w:rFonts w:ascii="맑은 고딕" w:hAnsi="맑은 고딕" w:eastAsia="맑은 고딕"/>
          <w:b w:val="0"/>
          <w:sz w:val="21"/>
        </w:rPr>
        <w:t>: 잭 저 자식은 무슨 개똥 같은 운을 탄 거야! 레이첼한테 눈에 들다니!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니콜이 얼굴을 감싸 쥐고, 경멸하는 눈으로 잭을 바라본다.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니콜</w:t>
      </w:r>
      <w:r>
        <w:rPr>
          <w:rFonts w:ascii="맑은 고딕" w:hAnsi="맑은 고딕" w:eastAsia="맑은 고딕"/>
          <w:b w:val="0"/>
          <w:color w:val="595959"/>
          <w:sz w:val="21"/>
        </w:rPr>
        <w:t>(비웃으며)</w:t>
      </w:r>
      <w:r>
        <w:rPr>
          <w:rFonts w:ascii="맑은 고딕" w:hAnsi="맑은 고딕" w:eastAsia="맑은 고딕"/>
          <w:b w:val="0"/>
          <w:sz w:val="21"/>
        </w:rPr>
        <w:t>: 어쩐지 돈이 어디서 났나 했더니, Sugar Baby 노릇을 하고 있었구나! 잭, 너 정말 천박하다.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레이첼의 눈빛이 싸늘해지더니, 다가가 손등으로 니콜의 뺨을 다시 한번 요란하게 후려친다.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니콜이 맞아서 휘청거리며 바닥에 주저앉는다.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color w:val="595959"/>
          <w:sz w:val="21"/>
        </w:rPr>
        <w:t>(차갑게)</w:t>
      </w:r>
      <w:r>
        <w:rPr>
          <w:rFonts w:ascii="맑은 고딕" w:hAnsi="맑은 고딕" w:eastAsia="맑은 고딕"/>
          <w:b w:val="0"/>
          <w:sz w:val="21"/>
        </w:rPr>
        <w:t>: 너 같은 Cheap trash한테는 내 약혼자를 나무랄 자격 같은 거 없어.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손을 뻗어 병상을 가리키며 의사를 바라본다.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sz w:val="21"/>
        </w:rPr>
        <w:t>: 당장 이분을 VIP 병실로 옮기고, 최고의 의료진으로 즉시 수술 진행해주세요. 비용은 전부 제가 부담할게요.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의사와 경비원이 함께 재빠르게 병상을 밀며 병실을 나선다. 데릭이 니콜에게 눈짓을 보내고, 사람들 뒤를 바짝 따라 문밖으로 걸어간다.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color w:val="595959"/>
          <w:sz w:val="21"/>
        </w:rPr>
        <w:t>(차갑게)</w:t>
      </w:r>
      <w:r>
        <w:rPr>
          <w:rFonts w:ascii="맑은 고딕" w:hAnsi="맑은 고딕" w:eastAsia="맑은 고딕"/>
          <w:b w:val="0"/>
          <w:sz w:val="21"/>
        </w:rPr>
        <w:t>: 거기 서! 데릭, 내가 가라고 했어? 설명해봐, 내 약혼자 의료보험이 왜 거절당한 거지?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데릭이 그 자리에 멈춰 서서, 몸을 돌려 억지웃음을 짜낸다.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데릭</w:t>
      </w:r>
      <w:r>
        <w:rPr>
          <w:rFonts w:ascii="맑은 고딕" w:hAnsi="맑은 고딕" w:eastAsia="맑은 고딕"/>
          <w:b w:val="0"/>
          <w:color w:val="595959"/>
          <w:sz w:val="21"/>
        </w:rPr>
        <w:t>(땀을 닦으며)</w:t>
      </w:r>
      <w:r>
        <w:rPr>
          <w:rFonts w:ascii="맑은 고딕" w:hAnsi="맑은 고딕" w:eastAsia="맑은 고딕"/>
          <w:b w:val="0"/>
          <w:sz w:val="21"/>
        </w:rPr>
        <w:t>: 레이첼 님, 그건— 그게 그의 신용 등급이 부족해서— 그래서—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비서가 즉시 손에 든 태블릿 화면을 데릭의 얼굴에 들이민다.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비서</w:t>
      </w:r>
      <w:r>
        <w:rPr>
          <w:rFonts w:ascii="맑은 고딕" w:hAnsi="맑은 고딕" w:eastAsia="맑은 고딕"/>
          <w:b w:val="0"/>
          <w:color w:val="595959"/>
          <w:sz w:val="21"/>
        </w:rPr>
        <w:t>(냉담하게)</w:t>
      </w:r>
      <w:r>
        <w:rPr>
          <w:rFonts w:ascii="맑은 고딕" w:hAnsi="맑은 고딕" w:eastAsia="맑은 고딕"/>
          <w:b w:val="0"/>
          <w:sz w:val="21"/>
        </w:rPr>
        <w:t>: 시스템 기록에 잭 씨의 신용 등급은 A급으로 나와 있습니다. 당신이 임원 권한을 악용해 고의로 거절 처리한 거예요.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데릭의 얼굴이 사색이 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color w:val="595959"/>
          <w:sz w:val="21"/>
        </w:rPr>
        <w:t>(냉담하게)</w:t>
      </w:r>
      <w:r>
        <w:rPr>
          <w:rFonts w:ascii="맑은 고딕" w:hAnsi="맑은 고딕" w:eastAsia="맑은 고딕"/>
          <w:b w:val="0"/>
          <w:sz w:val="21"/>
        </w:rPr>
        <w:t>: 데릭, 넌 회사 규정을 심각하게 위반했을 뿐 아니라 우리 카터 그룹의 명예까지 훼손했어! 너 정식으로 해고야. 그리고 장담하는데, 넌 평생 이 바닥에서 일자리 못 구할 줄 알아!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데릭이 절망하며 바닥에 주저앉는다.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color w:val="595959"/>
          <w:sz w:val="21"/>
        </w:rPr>
        <w:t>(고개를 돌려 잭의 손을 잡으며, 부드러운 목소리로)</w:t>
      </w:r>
      <w:r>
        <w:rPr>
          <w:rFonts w:ascii="맑은 고딕" w:hAnsi="맑은 고딕" w:eastAsia="맑은 고딕"/>
          <w:b w:val="0"/>
          <w:sz w:val="21"/>
        </w:rPr>
        <w:t>: 우리 가요.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레이첼과 잭 일행이 병실을 떠나고, 니콜이 그들의 뒷모습을 바라보며 분한 표정을 짓는다.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니콜</w:t>
      </w:r>
      <w:r>
        <w:rPr>
          <w:rFonts w:ascii="맑은 고딕" w:hAnsi="맑은 고딕" w:eastAsia="맑은 고딕"/>
          <w:b w:val="0"/>
          <w:color w:val="595959"/>
          <w:sz w:val="21"/>
        </w:rPr>
        <w:t>(이를 갈며)</w:t>
      </w:r>
      <w:r>
        <w:rPr>
          <w:rFonts w:ascii="맑은 고딕" w:hAnsi="맑은 고딕" w:eastAsia="맑은 고딕"/>
          <w:b w:val="0"/>
          <w:sz w:val="21"/>
        </w:rPr>
        <w:t>: 잭 저 쓸모없는 놈이 이제 귀족 같은 삶을 살게 되는 거잖아!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데릭이 두 주먹을 꽉 쥐고, 얼굴에 독기를 띤다.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데릭</w:t>
      </w:r>
      <w:r>
        <w:rPr>
          <w:rFonts w:ascii="맑은 고딕" w:hAnsi="맑은 고딕" w:eastAsia="맑은 고딕"/>
          <w:b w:val="0"/>
          <w:color w:val="595959"/>
          <w:sz w:val="21"/>
        </w:rPr>
        <w:t>(한스럽게)</w:t>
      </w:r>
      <w:r>
        <w:rPr>
          <w:rFonts w:ascii="맑은 고딕" w:hAnsi="맑은 고딕" w:eastAsia="맑은 고딕"/>
          <w:b w:val="0"/>
          <w:sz w:val="21"/>
        </w:rPr>
        <w:t>: 너무 과대평가하지 마. 레이첼은 지금 언제 가문에서 쫓겨나도 이상하지 않아. 잭은 결국 더 비참하게 죽을 거야! 오늘 이 원한, 내가 반드시 열 배로 되갚아주겠어!</w:t>
      </w:r>
    </w:p>
    <w:p>
      <w:pPr>
        <w:spacing w:after="40" w:before="280"/>
      </w:pPr>
      <w:r>
        <w:rPr>
          <w:rFonts w:ascii="맑은 고딕" w:hAnsi="맑은 고딕" w:eastAsia="맑은 고딕"/>
          <w:b/>
          <w:sz w:val="30"/>
        </w:rPr>
        <w:t>제7화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1F4E79"/>
          <w:sz w:val="21"/>
        </w:rPr>
        <w:t>7-1 VIP 병실 낮 실내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595959"/>
          <w:sz w:val="20"/>
        </w:rPr>
        <w:t>인물: 잭, 레이첼, 잭의 어머니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잭의 어머니가 편안한 병상에서 안정적으로 잠들어 있다. 잭이 안도의 한숨을 내쉰다.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(진지하게)</w:t>
      </w:r>
      <w:r>
        <w:rPr>
          <w:rFonts w:ascii="맑은 고딕" w:hAnsi="맑은 고딕" w:eastAsia="맑은 고딕"/>
          <w:b w:val="0"/>
          <w:sz w:val="21"/>
        </w:rPr>
        <w:t>: 레이첼, 고마워요. 이 돈은 최대한 빨리 갚을게요.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sz w:val="21"/>
        </w:rPr>
        <w:t>: 돈은 안 갚아도 돼요. 대신 부탁할 일이 하나 있어요. 내일 우리 할아버지 생신 연회가 있는데, 당신이 제 약혼자 역할을 해서 같이 참석해줬으면 해요.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놀라서 눈을 크게 뜬다.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sz w:val="21"/>
        </w:rPr>
        <w:t>: 그건—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sz w:val="21"/>
        </w:rPr>
        <w:t>: 부탁이에요. 도와주기만 하면 무슨 조건이든 다 들어줄게요.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병상 위의 어머니를 한번 바라보고, 이를 악물며 가볍게 고개를 끄덕인다.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sz w:val="21"/>
        </w:rPr>
        <w:t>: 우리 엄마를 살려준 걸 봐서, 이번 한 번은 도와줄게요.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기뻐하며 자리에서 일어선다.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sz w:val="21"/>
        </w:rPr>
        <w:t>: 잘됐다! 그럼 지금 바로 생일 선물 준비하러 가요!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1F4E79"/>
          <w:sz w:val="21"/>
        </w:rPr>
        <w:t>7-2 최고급 갤러리 낮 실내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595959"/>
          <w:sz w:val="20"/>
        </w:rPr>
        <w:t>인물: 잭, 레이첼, 갤러리 대표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벽에는 정교하게 표구된 그림들이 가득 걸려 있고, 레이첼이 잭의 팔짱을 낀 채 천천히 걷는다.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color w:val="595959"/>
          <w:sz w:val="21"/>
        </w:rPr>
        <w:t>(낮은 목소리로)</w:t>
      </w:r>
      <w:r>
        <w:rPr>
          <w:rFonts w:ascii="맑은 고딕" w:hAnsi="맑은 고딕" w:eastAsia="맑은 고딕"/>
          <w:b w:val="0"/>
          <w:sz w:val="21"/>
        </w:rPr>
        <w:t>: 우리 할아버지는 미술품 수집가예요. 제일 좋아하시는 게 르네상스 시대 고미술 명화죠. 오늘 우리는 꼭 제일 좋은 걸 골라야 해요.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800만 달러짜리 유화 앞에서 걸음을 멈춘다. 대표가 서둘러 다가온다.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대표</w:t>
      </w:r>
      <w:r>
        <w:rPr>
          <w:rFonts w:ascii="맑은 고딕" w:hAnsi="맑은 고딕" w:eastAsia="맑은 고딕"/>
          <w:b w:val="0"/>
          <w:color w:val="595959"/>
          <w:sz w:val="21"/>
        </w:rPr>
        <w:t>(우아하게)</w:t>
      </w:r>
      <w:r>
        <w:rPr>
          <w:rFonts w:ascii="맑은 고딕" w:hAnsi="맑은 고딕" w:eastAsia="맑은 고딕"/>
          <w:b w:val="0"/>
          <w:sz w:val="21"/>
        </w:rPr>
        <w:t>: 레이첼 님, 안목이 정말 좋으시네요! 이건 저희 갤러리 최고 소장품이에요, 18세기 대가의 작품이죠!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【잭 시점】 잭이 그 그림을 슬쩍 훑어보자, 대화창에 표시된다: 【Value: $3,000,000】.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(OS)</w:t>
      </w:r>
      <w:r>
        <w:rPr>
          <w:rFonts w:ascii="맑은 고딕" w:hAnsi="맑은 고딕" w:eastAsia="맑은 고딕"/>
          <w:b w:val="0"/>
          <w:sz w:val="21"/>
        </w:rPr>
        <w:t>: 300만짜리를 800만에 팔다니, 완전 양심 불량이네!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주위를 둘러보다가, 구석에 먼지가 잔뜩 쌓이고 액자가 좀 부서진 작은 풍경화에 시선이 딱 멈춘다. 가격표엔 100달러라고 적혀 있다.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【클로즈업】 그 그림 위로 눈부신 황금색 대화창이 떠오른다: 【Hidden Masterpiece (Painting within a painting) / Value: $30,000,000】.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(OS)</w:t>
      </w:r>
      <w:r>
        <w:rPr>
          <w:rFonts w:ascii="맑은 고딕" w:hAnsi="맑은 고딕" w:eastAsia="맑은 고딕"/>
          <w:b w:val="0"/>
          <w:sz w:val="21"/>
        </w:rPr>
        <w:t>: 3000만?! 이거면 무게감이 확실하지!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카드를 꺼내 대표에게 건네려는데, 잭이 손으로 딱 막는다.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그 그림 속 그림을 가리킨다.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(단호하게)</w:t>
      </w:r>
      <w:r>
        <w:rPr>
          <w:rFonts w:ascii="맑은 고딕" w:hAnsi="맑은 고딕" w:eastAsia="맑은 고딕"/>
          <w:b w:val="0"/>
          <w:sz w:val="21"/>
        </w:rPr>
        <w:t>: 잠깐만요, 이걸로 할게요.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그쪽을 바라보며 미간을 찌푸린다.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color w:val="595959"/>
          <w:sz w:val="21"/>
        </w:rPr>
        <w:t>(놀라고 의아해하며)</w:t>
      </w:r>
      <w:r>
        <w:rPr>
          <w:rFonts w:ascii="맑은 고딕" w:hAnsi="맑은 고딕" w:eastAsia="맑은 고딕"/>
          <w:b w:val="0"/>
          <w:sz w:val="21"/>
        </w:rPr>
        <w:t>: 잭, 농담해요? 이걸 할아버지한테 드리는 건 너무 실례예요!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대표가 잭을 훑어보며 경멸하는 표정을 짓는다.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대표</w:t>
      </w:r>
      <w:r>
        <w:rPr>
          <w:rFonts w:ascii="맑은 고딕" w:hAnsi="맑은 고딕" w:eastAsia="맑은 고딕"/>
          <w:b w:val="0"/>
          <w:color w:val="595959"/>
          <w:sz w:val="21"/>
        </w:rPr>
        <w:t>(비꼬는 투로)</w:t>
      </w:r>
      <w:r>
        <w:rPr>
          <w:rFonts w:ascii="맑은 고딕" w:hAnsi="맑은 고딕" w:eastAsia="맑은 고딕"/>
          <w:b w:val="0"/>
          <w:sz w:val="21"/>
        </w:rPr>
        <w:t>: 이 선생님 안목은 정말— 남다르시네요. 이 그림이 연식은 좀 됐지만, 예술적 가치는 전혀 없어요.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진지하게 레이첼을 바라본다.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sz w:val="21"/>
        </w:rPr>
        <w:t>: 레이첼, 날 믿어요. 이게 분명 그 자리에서 제일 빛나는 선물이 될 거예요.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입술을 깨문다. 【플래시백】 4-3 광고판이 떨어지던 장면.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sz w:val="21"/>
        </w:rPr>
        <w:t>: 날 갖고 노는 거 아니길 바라요.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지폐 한 장을 꺼내 대표에게 건넨다.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sz w:val="21"/>
        </w:rPr>
        <w:t>: 이 그림 포장해주세요.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대표가 믿기지 않는다는 듯 레이첼을 바라보다가, 그림을 대충 포장해서 잭에게 건넨다.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잭과 레이첼이 갤러리를 떠난다. 대표가 둘의 뒷모습을 보며 경멸하듯 코웃음을 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대표</w:t>
      </w:r>
      <w:r>
        <w:rPr>
          <w:rFonts w:ascii="맑은 고딕" w:hAnsi="맑은 고딕" w:eastAsia="맑은 고딕"/>
          <w:b w:val="0"/>
          <w:color w:val="595959"/>
          <w:sz w:val="21"/>
        </w:rPr>
        <w:t>(경멸하며)</w:t>
      </w:r>
      <w:r>
        <w:rPr>
          <w:rFonts w:ascii="맑은 고딕" w:hAnsi="맑은 고딕" w:eastAsia="맑은 고딕"/>
          <w:b w:val="0"/>
          <w:sz w:val="21"/>
        </w:rPr>
        <w:t>: 저런 싸구려 쓰레기를 카터 가문 연회에 가져가다니, 내일 너희 둘은 상류사회 전체의 웃음거리가 될 거다!</w:t>
      </w:r>
    </w:p>
    <w:p>
      <w:pPr>
        <w:spacing w:after="40" w:before="280"/>
      </w:pPr>
      <w:r>
        <w:rPr>
          <w:rFonts w:ascii="맑은 고딕" w:hAnsi="맑은 고딕" w:eastAsia="맑은 고딕"/>
          <w:b/>
          <w:sz w:val="30"/>
        </w:rPr>
        <w:t>제8화   (마지막 무료회차 · 페이월)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1F4E79"/>
          <w:sz w:val="21"/>
        </w:rPr>
        <w:t>8-1 카터 저택 연회장 밤 실내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595959"/>
          <w:sz w:val="20"/>
        </w:rPr>
        <w:t>인물: 잭, 레이첼, 프레스턴, 아서, 부하, 하객들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화려한 연회장 안에 불빛이 찬란하고, 은은한 클래식 음악이 잔잔히 흐른다. 화려하게 차려입은 하객들이 삼삼오오 모여 대화를 나눈다.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화려한 딥브이 이브닝드레스를 입은 레이첼이, 오트쿠튀르 정장으로 갈아입은 잭의 팔짱을 끼고 연회장에 들어선다.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프레스턴【자막: Preston Carter / 레이첼의 오빠】가 샴페인 잔을 들고 곧장 두 사람 앞으로 다가와 잭을 위아래로 훑어본다.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프레스턴</w:t>
      </w:r>
      <w:r>
        <w:rPr>
          <w:rFonts w:ascii="맑은 고딕" w:hAnsi="맑은 고딕" w:eastAsia="맑은 고딕"/>
          <w:b w:val="0"/>
          <w:color w:val="595959"/>
          <w:sz w:val="21"/>
        </w:rPr>
        <w:t>(거만하게)</w:t>
      </w:r>
      <w:r>
        <w:rPr>
          <w:rFonts w:ascii="맑은 고딕" w:hAnsi="맑은 고딕" w:eastAsia="맑은 고딕"/>
          <w:b w:val="0"/>
          <w:sz w:val="21"/>
        </w:rPr>
        <w:t>: 레이첼, 온몸에서 싸구려 냄새 풍기는 이 남자는 누구야?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잭의 팔을 더 꽉 낀다.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color w:val="595959"/>
          <w:sz w:val="21"/>
        </w:rPr>
        <w:t>(단호하게)</w:t>
      </w:r>
      <w:r>
        <w:rPr>
          <w:rFonts w:ascii="맑은 고딕" w:hAnsi="맑은 고딕" w:eastAsia="맑은 고딕"/>
          <w:b w:val="0"/>
          <w:sz w:val="21"/>
        </w:rPr>
        <w:t>: 닥쳐, 프레스턴! 이 사람은 잭 설리번, 내 약혼자야.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주변의 대화 소리가 뚝 멈추고, 사람들이 믿기지 않는다는 듯 잭을 바라본다.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하객A</w:t>
      </w:r>
      <w:r>
        <w:rPr>
          <w:rFonts w:ascii="맑은 고딕" w:hAnsi="맑은 고딕" w:eastAsia="맑은 고딕"/>
          <w:b w:val="0"/>
          <w:color w:val="595959"/>
          <w:sz w:val="21"/>
        </w:rPr>
        <w:t>(놀라며)</w:t>
      </w:r>
      <w:r>
        <w:rPr>
          <w:rFonts w:ascii="맑은 고딕" w:hAnsi="맑은 고딕" w:eastAsia="맑은 고딕"/>
          <w:b w:val="0"/>
          <w:sz w:val="21"/>
        </w:rPr>
        <w:t>: 약혼자?! 레이첼 님이 언제 약혼을 하셨지?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하객B</w:t>
      </w:r>
      <w:r>
        <w:rPr>
          <w:rFonts w:ascii="맑은 고딕" w:hAnsi="맑은 고딕" w:eastAsia="맑은 고딕"/>
          <w:b w:val="0"/>
          <w:color w:val="595959"/>
          <w:sz w:val="21"/>
        </w:rPr>
        <w:t>(미간을 찌푸리며, 낮은 목소리로)</w:t>
      </w:r>
      <w:r>
        <w:rPr>
          <w:rFonts w:ascii="맑은 고딕" w:hAnsi="맑은 고딕" w:eastAsia="맑은 고딕"/>
          <w:b w:val="0"/>
          <w:sz w:val="21"/>
        </w:rPr>
        <w:t>: 설리번? 그런 가문은 들어본 적이 없는데?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프레스턴이 잠시 멍해 있다가 이내 코웃음을 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프레스턴</w:t>
      </w:r>
      <w:r>
        <w:rPr>
          <w:rFonts w:ascii="맑은 고딕" w:hAnsi="맑은 고딕" w:eastAsia="맑은 고딕"/>
          <w:b w:val="0"/>
          <w:color w:val="595959"/>
          <w:sz w:val="21"/>
        </w:rPr>
        <w:t>(비꼬며)</w:t>
      </w:r>
      <w:r>
        <w:rPr>
          <w:rFonts w:ascii="맑은 고딕" w:hAnsi="맑은 고딕" w:eastAsia="맑은 고딕"/>
          <w:b w:val="0"/>
          <w:sz w:val="21"/>
        </w:rPr>
        <w:t>: 레이첼, 설마 길거리에서 아무 남자나 데려다가 약혼자 행세를 시키면 네 상속권을 지킬 수 있다고 생각하는 건 아니겠지?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color w:val="595959"/>
          <w:sz w:val="21"/>
        </w:rPr>
        <w:t>(차갑게)</w:t>
      </w:r>
      <w:r>
        <w:rPr>
          <w:rFonts w:ascii="맑은 고딕" w:hAnsi="맑은 고딕" w:eastAsia="맑은 고딕"/>
          <w:b w:val="0"/>
          <w:sz w:val="21"/>
        </w:rPr>
        <w:t>: 넌 네 걱정이나 해!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프레스턴이 양손을 펼쳐 보인다.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프레스턴</w:t>
      </w:r>
      <w:r>
        <w:rPr>
          <w:rFonts w:ascii="맑은 고딕" w:hAnsi="맑은 고딕" w:eastAsia="맑은 고딕"/>
          <w:b w:val="0"/>
          <w:color w:val="595959"/>
          <w:sz w:val="21"/>
        </w:rPr>
        <w:t>(경멸하며)</w:t>
      </w:r>
      <w:r>
        <w:rPr>
          <w:rFonts w:ascii="맑은 고딕" w:hAnsi="맑은 고딕" w:eastAsia="맑은 고딕"/>
          <w:b w:val="0"/>
          <w:sz w:val="21"/>
        </w:rPr>
        <w:t>: 그냥 알려주는 거야, 남자 고르는 것도 회사 경영하는 것도 다 안목이 필요하다고. 안타깝게도 넌 둘 다 안 되잖아.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하객들이 입을 가리고 낮게 웃는다. 잭이 한 걸음 다가가 프레스턴을 똑바로 바라본다.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(차분하게)</w:t>
      </w:r>
      <w:r>
        <w:rPr>
          <w:rFonts w:ascii="맑은 고딕" w:hAnsi="맑은 고딕" w:eastAsia="맑은 고딕"/>
          <w:b w:val="0"/>
          <w:sz w:val="21"/>
        </w:rPr>
        <w:t>: 서두르지 마요. 곧 알게 될 테니까, 진짜 안목 없는 사람이 누군지.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프레스턴의 안색이 변하며, 잭을 매섭게 노려본다.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갑자기 소란스러운 소리가 울린다.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하객A</w:t>
      </w:r>
      <w:r>
        <w:rPr>
          <w:rFonts w:ascii="맑은 고딕" w:hAnsi="맑은 고딕" w:eastAsia="맑은 고딕"/>
          <w:b w:val="0"/>
          <w:color w:val="595959"/>
          <w:sz w:val="21"/>
        </w:rPr>
        <w:t>(큰 소리로)</w:t>
      </w:r>
      <w:r>
        <w:rPr>
          <w:rFonts w:ascii="맑은 고딕" w:hAnsi="맑은 고딕" w:eastAsia="맑은 고딕"/>
          <w:b w:val="0"/>
          <w:sz w:val="21"/>
        </w:rPr>
        <w:t>: 아서 님 오셨다!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아서가 천천히 걸어 나오며, 미소를 띠고 사람들에게 고개를 끄덕인다.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아서</w:t>
      </w:r>
      <w:r>
        <w:rPr>
          <w:rFonts w:ascii="맑은 고딕" w:hAnsi="맑은 고딕" w:eastAsia="맑은 고딕"/>
          <w:b w:val="0"/>
          <w:sz w:val="21"/>
        </w:rPr>
        <w:t>: 오늘 제 생일에 와주셔서 다들 감사합니다.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프레스턴이 재빨리 얼굴 가득 미소를 띠고 다가간다.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프레스턴</w:t>
      </w:r>
      <w:r>
        <w:rPr>
          <w:rFonts w:ascii="맑은 고딕" w:hAnsi="맑은 고딕" w:eastAsia="맑은 고딕"/>
          <w:b w:val="0"/>
          <w:color w:val="595959"/>
          <w:sz w:val="21"/>
        </w:rPr>
        <w:t>(공손하게)</w:t>
      </w:r>
      <w:r>
        <w:rPr>
          <w:rFonts w:ascii="맑은 고딕" w:hAnsi="맑은 고딕" w:eastAsia="맑은 고딕"/>
          <w:b w:val="0"/>
          <w:sz w:val="21"/>
        </w:rPr>
        <w:t>: 할아버지, 제가 특별한 생신 선물을 준비했어요.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프레스턴이 손을 들어 손가락을 튕긴다. 부하 두 명이 벨벳 천을 덮은 그림을 들고 다가와, 조심스럽게 전시대 위에 올려놓는다. 프레스턴이 벨벳 천 한쪽 끝을 잡고 확 걷어낸다.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【클로즈업】 화려한 금색 액자 안에, 정교한 유화가 사람들 눈앞에 펼쳐진다.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프레스턴</w:t>
      </w:r>
      <w:r>
        <w:rPr>
          <w:rFonts w:ascii="맑은 고딕" w:hAnsi="맑은 고딕" w:eastAsia="맑은 고딕"/>
          <w:b w:val="0"/>
          <w:color w:val="595959"/>
          <w:sz w:val="21"/>
        </w:rPr>
        <w:t>(득의양양하게)</w:t>
      </w:r>
      <w:r>
        <w:rPr>
          <w:rFonts w:ascii="맑은 고딕" w:hAnsi="맑은 고딕" w:eastAsia="맑은 고딕"/>
          <w:b w:val="0"/>
          <w:sz w:val="21"/>
        </w:rPr>
        <w:t>: 이 그림은 제가 특별히 할아버지를 위해 구해온 거예요, 1200만 달러 들였어요!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하객들이 술렁이며 다들 몰려든다.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하객A</w:t>
      </w:r>
      <w:r>
        <w:rPr>
          <w:rFonts w:ascii="맑은 고딕" w:hAnsi="맑은 고딕" w:eastAsia="맑은 고딕"/>
          <w:b w:val="0"/>
          <w:color w:val="595959"/>
          <w:sz w:val="21"/>
        </w:rPr>
        <w:t>(감탄하며)</w:t>
      </w:r>
      <w:r>
        <w:rPr>
          <w:rFonts w:ascii="맑은 고딕" w:hAnsi="맑은 고딕" w:eastAsia="맑은 고딕"/>
          <w:b w:val="0"/>
          <w:sz w:val="21"/>
        </w:rPr>
        <w:t>: 1200만 달러?! 이 정도 급의 소장품은 돈만 있다고 살 수 있는 게 아닌데!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하객B</w:t>
      </w:r>
      <w:r>
        <w:rPr>
          <w:rFonts w:ascii="맑은 고딕" w:hAnsi="맑은 고딕" w:eastAsia="맑은 고딕"/>
          <w:b w:val="0"/>
          <w:color w:val="595959"/>
          <w:sz w:val="21"/>
        </w:rPr>
        <w:t>(감탄하며)</w:t>
      </w:r>
      <w:r>
        <w:rPr>
          <w:rFonts w:ascii="맑은 고딕" w:hAnsi="맑은 고딕" w:eastAsia="맑은 고딕"/>
          <w:b w:val="0"/>
          <w:sz w:val="21"/>
        </w:rPr>
        <w:t>: 프레스턴 님 정말 대단하시네! 카터 그룹은 앞으로 분명 저분한테 넘어가겠어!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아서가 몸을 숙여 그림을 바라보며 연신 고개를 끄덕인다.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아서</w:t>
      </w:r>
      <w:r>
        <w:rPr>
          <w:rFonts w:ascii="맑은 고딕" w:hAnsi="맑은 고딕" w:eastAsia="맑은 고딕"/>
          <w:b w:val="0"/>
          <w:color w:val="595959"/>
          <w:sz w:val="21"/>
        </w:rPr>
        <w:t>(만족스럽게)</w:t>
      </w:r>
      <w:r>
        <w:rPr>
          <w:rFonts w:ascii="맑은 고딕" w:hAnsi="맑은 고딕" w:eastAsia="맑은 고딕"/>
          <w:b w:val="0"/>
          <w:sz w:val="21"/>
        </w:rPr>
        <w:t>: 좋구나, 인물의 표정이랑 빛과 그림자 표현이 다 훌륭해. 프레스턴, 마음을 많이 썼구나.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프레스턴이 득의양양한 얼굴로 곁눈질로 레이첼을 훑어본다.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프레스턴</w:t>
      </w:r>
      <w:r>
        <w:rPr>
          <w:rFonts w:ascii="맑은 고딕" w:hAnsi="맑은 고딕" w:eastAsia="맑은 고딕"/>
          <w:b w:val="0"/>
          <w:color w:val="595959"/>
          <w:sz w:val="21"/>
        </w:rPr>
        <w:t>(OS, 득의양양하게)</w:t>
      </w:r>
      <w:r>
        <w:rPr>
          <w:rFonts w:ascii="맑은 고딕" w:hAnsi="맑은 고딕" w:eastAsia="맑은 고딕"/>
          <w:b w:val="0"/>
          <w:sz w:val="21"/>
        </w:rPr>
        <w:t>: 내가 꼬박 반년을 매달려서야 그 수집가가 이 그림을 나한테 팔겠다고 했어. 레이첼, 네가 나랑 뭘로 비교하겠어?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프레스턴</w:t>
      </w:r>
      <w:r>
        <w:rPr>
          <w:rFonts w:ascii="맑은 고딕" w:hAnsi="맑은 고딕" w:eastAsia="맑은 고딕"/>
          <w:b w:val="0"/>
          <w:color w:val="595959"/>
          <w:sz w:val="21"/>
        </w:rPr>
        <w:t>(도발하며)</w:t>
      </w:r>
      <w:r>
        <w:rPr>
          <w:rFonts w:ascii="맑은 고딕" w:hAnsi="맑은 고딕" w:eastAsia="맑은 고딕"/>
          <w:b w:val="0"/>
          <w:sz w:val="21"/>
        </w:rPr>
        <w:t>: 레이첼, 넌 할아버지한테 무슨 선물 준비했어?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입술을 깨물며 잭을 바라본다.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color w:val="595959"/>
          <w:sz w:val="21"/>
        </w:rPr>
        <w:t>(긴장하며)</w:t>
      </w:r>
      <w:r>
        <w:rPr>
          <w:rFonts w:ascii="맑은 고딕" w:hAnsi="맑은 고딕" w:eastAsia="맑은 고딕"/>
          <w:b w:val="0"/>
          <w:sz w:val="21"/>
        </w:rPr>
        <w:t>: 프레스턴 저 그림 너무 좋다, 당신— 정말 자신 있어요?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레이첼의 팔을 가볍게 토닥인다.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(낮은 목소리로, 자신 있게)</w:t>
      </w:r>
      <w:r>
        <w:rPr>
          <w:rFonts w:ascii="맑은 고딕" w:hAnsi="맑은 고딕" w:eastAsia="맑은 고딕"/>
          <w:b w:val="0"/>
          <w:sz w:val="21"/>
        </w:rPr>
        <w:t>: 걱정 마요.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앞으로 나가, 손에 든 그림을 다른 전시대 위에 올려놓는다.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(여유롭게)</w:t>
      </w:r>
      <w:r>
        <w:rPr>
          <w:rFonts w:ascii="맑은 고딕" w:hAnsi="맑은 고딕" w:eastAsia="맑은 고딕"/>
          <w:b w:val="0"/>
          <w:sz w:val="21"/>
        </w:rPr>
        <w:t>: 아서 님, 이건 저와 레이첼이 골라온 선물입니다. 마찬가지로 그림 한 점이죠.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포장을 뜯어, 흠집투성이 나무 액자에 담긴 그림을 드러낸다. 그것이 옆에 있는 금색 액자로 장식된 명화와 나란히 놓이며 뚜렷한 대조를 이룬다.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장내가 순식간에 조용해지고, 하객A가 술잔을 든 손이 허공에서 굳어버린다.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하객A</w:t>
      </w:r>
      <w:r>
        <w:rPr>
          <w:rFonts w:ascii="맑은 고딕" w:hAnsi="맑은 고딕" w:eastAsia="맑은 고딕"/>
          <w:b w:val="0"/>
          <w:color w:val="595959"/>
          <w:sz w:val="21"/>
        </w:rPr>
        <w:t>(믿기지 않는다는 듯)</w:t>
      </w:r>
      <w:r>
        <w:rPr>
          <w:rFonts w:ascii="맑은 고딕" w:hAnsi="맑은 고딕" w:eastAsia="맑은 고딕"/>
          <w:b w:val="0"/>
          <w:sz w:val="21"/>
        </w:rPr>
        <w:t>: 이게…… 두 분이 아서 님께 드리는 생일 선물이라고요?!</w:t>
      </w:r>
    </w:p>
    <w:p>
      <w:pPr>
        <w:spacing w:after="40" w:before="280"/>
      </w:pPr>
      <w:r>
        <w:rPr>
          <w:rFonts w:ascii="맑은 고딕" w:hAnsi="맑은 고딕" w:eastAsia="맑은 고딕"/>
          <w:b/>
          <w:sz w:val="30"/>
        </w:rPr>
        <w:t>제9화   (유료 1화)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1F4E79"/>
          <w:sz w:val="21"/>
        </w:rPr>
        <w:t>9-1 카터 저택 연회장 밤 실내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595959"/>
          <w:sz w:val="20"/>
        </w:rPr>
        <w:t>인물: 잭, 레이첼, 프레스턴, 아서, 부하, 하객들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프레스턴이 다가가, 못마땅한 듯 부서진 액자를 손가락으로 툭 건드린다.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프레스턴</w:t>
      </w:r>
      <w:r>
        <w:rPr>
          <w:rFonts w:ascii="맑은 고딕" w:hAnsi="맑은 고딕" w:eastAsia="맑은 고딕"/>
          <w:b w:val="0"/>
          <w:color w:val="595959"/>
          <w:sz w:val="21"/>
        </w:rPr>
        <w:t>(비웃으며)</w:t>
      </w:r>
      <w:r>
        <w:rPr>
          <w:rFonts w:ascii="맑은 고딕" w:hAnsi="맑은 고딕" w:eastAsia="맑은 고딕"/>
          <w:b w:val="0"/>
          <w:sz w:val="21"/>
        </w:rPr>
        <w:t>: 이 액자 좀 봐, 게다가 이 지저분한 물감까지. 대체 어느 쓰레기더미에서 주워온 거야?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하객들이 낮게 웅성거리며 웃는다. 아서가 그림을 바라보며 표정이 굳는다.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아서</w:t>
      </w:r>
      <w:r>
        <w:rPr>
          <w:rFonts w:ascii="맑은 고딕" w:hAnsi="맑은 고딕" w:eastAsia="맑은 고딕"/>
          <w:b w:val="0"/>
          <w:color w:val="595959"/>
          <w:sz w:val="21"/>
        </w:rPr>
        <w:t>(냉담하게)</w:t>
      </w:r>
      <w:r>
        <w:rPr>
          <w:rFonts w:ascii="맑은 고딕" w:hAnsi="맑은 고딕" w:eastAsia="맑은 고딕"/>
          <w:b w:val="0"/>
          <w:sz w:val="21"/>
        </w:rPr>
        <w:t>: 알았다, 그거 치우거라.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황급히 고개를 숙이고 다가가려는데, 잭이 손으로 확 붙잡는다.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(자신 있게)</w:t>
      </w:r>
      <w:r>
        <w:rPr>
          <w:rFonts w:ascii="맑은 고딕" w:hAnsi="맑은 고딕" w:eastAsia="맑은 고딕"/>
          <w:b w:val="0"/>
          <w:sz w:val="21"/>
        </w:rPr>
        <w:t>: 카터 님, 만약 제가 이 그림이 3000만 달러의 가치가 있다고 말씀드리면 어떨까요?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장내가 순식간에 웅성거림으로 폭발한다.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하객A</w:t>
      </w:r>
      <w:r>
        <w:rPr>
          <w:rFonts w:ascii="맑은 고딕" w:hAnsi="맑은 고딕" w:eastAsia="맑은 고딕"/>
          <w:b w:val="0"/>
          <w:color w:val="595959"/>
          <w:sz w:val="21"/>
        </w:rPr>
        <w:t>(놀라며)</w:t>
      </w:r>
      <w:r>
        <w:rPr>
          <w:rFonts w:ascii="맑은 고딕" w:hAnsi="맑은 고딕" w:eastAsia="맑은 고딕"/>
          <w:b w:val="0"/>
          <w:sz w:val="21"/>
        </w:rPr>
        <w:t>: 3000만 달러?! 저 낡아빠진 그림이?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하객B</w:t>
      </w:r>
      <w:r>
        <w:rPr>
          <w:rFonts w:ascii="맑은 고딕" w:hAnsi="맑은 고딕" w:eastAsia="맑은 고딕"/>
          <w:b w:val="0"/>
          <w:color w:val="595959"/>
          <w:sz w:val="21"/>
        </w:rPr>
        <w:t>(경멸하며)</w:t>
      </w:r>
      <w:r>
        <w:rPr>
          <w:rFonts w:ascii="맑은 고딕" w:hAnsi="맑은 고딕" w:eastAsia="맑은 고딕"/>
          <w:b w:val="0"/>
          <w:sz w:val="21"/>
        </w:rPr>
        <w:t>: 레이첼이 대체 어디서 저런 미친놈을 데려온 거야, 카터 가문 체면을 다 깎아먹네.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레이첼이 잭의 팔을 살짝 잡아당긴다.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color w:val="595959"/>
          <w:sz w:val="21"/>
        </w:rPr>
        <w:t>(목소리를 낮추며, 난처하게)</w:t>
      </w:r>
      <w:r>
        <w:rPr>
          <w:rFonts w:ascii="맑은 고딕" w:hAnsi="맑은 고딕" w:eastAsia="맑은 고딕"/>
          <w:b w:val="0"/>
          <w:sz w:val="21"/>
        </w:rPr>
        <w:t>: 잭, 그만해요!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프레스턴이 입으로 쯧쯧 소리를 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프레스턴</w:t>
      </w:r>
      <w:r>
        <w:rPr>
          <w:rFonts w:ascii="맑은 고딕" w:hAnsi="맑은 고딕" w:eastAsia="맑은 고딕"/>
          <w:b w:val="0"/>
          <w:color w:val="595959"/>
          <w:sz w:val="21"/>
        </w:rPr>
        <w:t>(비꼬며)</w:t>
      </w:r>
      <w:r>
        <w:rPr>
          <w:rFonts w:ascii="맑은 고딕" w:hAnsi="맑은 고딕" w:eastAsia="맑은 고딕"/>
          <w:b w:val="0"/>
          <w:sz w:val="21"/>
        </w:rPr>
        <w:t>: 쯧쯧쯧, 너 진짜 입만 살았구나!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프레스턴이 그 그림을 가리키며 얼굴 가득 불쾌한 표정을 짓는다.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프레스턴</w:t>
      </w:r>
      <w:r>
        <w:rPr>
          <w:rFonts w:ascii="맑은 고딕" w:hAnsi="맑은 고딕" w:eastAsia="맑은 고딕"/>
          <w:b w:val="0"/>
          <w:color w:val="595959"/>
          <w:sz w:val="21"/>
        </w:rPr>
        <w:t>(거만하게)</w:t>
      </w:r>
      <w:r>
        <w:rPr>
          <w:rFonts w:ascii="맑은 고딕" w:hAnsi="맑은 고딕" w:eastAsia="맑은 고딕"/>
          <w:b w:val="0"/>
          <w:sz w:val="21"/>
        </w:rPr>
        <w:t>: 난 어릴 때부터 온갖 귀한 소장품들을 접해왔어, 장담하는데 이건 그냥 조잡한 모조품이야!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프레스턴을 바라보며 천천히 눈썹을 치켜올린다.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(재미있다는 듯)</w:t>
      </w:r>
      <w:r>
        <w:rPr>
          <w:rFonts w:ascii="맑은 고딕" w:hAnsi="맑은 고딕" w:eastAsia="맑은 고딕"/>
          <w:b w:val="0"/>
          <w:sz w:val="21"/>
        </w:rPr>
        <w:t>: 그렇게 자신 있으면, 나랑 내기 한번 해볼래요?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프레스턴이 경멸하듯 웃으며, 잭 앞으로 다가가 그를 뚫어지게 쳐다본다.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프레스턴</w:t>
      </w:r>
      <w:r>
        <w:rPr>
          <w:rFonts w:ascii="맑은 고딕" w:hAnsi="맑은 고딕" w:eastAsia="맑은 고딕"/>
          <w:b w:val="0"/>
          <w:color w:val="595959"/>
          <w:sz w:val="21"/>
        </w:rPr>
        <w:t>(도발하며)</w:t>
      </w:r>
      <w:r>
        <w:rPr>
          <w:rFonts w:ascii="맑은 고딕" w:hAnsi="맑은 고딕" w:eastAsia="맑은 고딕"/>
          <w:b w:val="0"/>
          <w:sz w:val="21"/>
        </w:rPr>
        <w:t>: 내가 못 할 게 뭐 있어! 3000만은커녕, 이 그림이 1만 달러 가치라도 있으면 내가 모두 앞에서 너한테 사과할게!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프레스턴의 얼굴이 갑자기 싸늘해진다.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프레스턴</w:t>
      </w:r>
      <w:r>
        <w:rPr>
          <w:rFonts w:ascii="맑은 고딕" w:hAnsi="맑은 고딕" w:eastAsia="맑은 고딕"/>
          <w:b w:val="0"/>
          <w:sz w:val="21"/>
        </w:rPr>
        <w:t>: 만약 가치가 없다면, 넌 이 쓰레기 더미랑 같이 꺼져! 다시는 카터 저택에 발도 못 들이게 할 거야!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레이첼의 안색이 변한다.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레이첼</w:t>
      </w:r>
      <w:r>
        <w:rPr>
          <w:rFonts w:ascii="맑은 고딕" w:hAnsi="맑은 고딕" w:eastAsia="맑은 고딕"/>
          <w:b w:val="0"/>
          <w:color w:val="595959"/>
          <w:sz w:val="21"/>
        </w:rPr>
        <w:t>(노여워하며)</w:t>
      </w:r>
      <w:r>
        <w:rPr>
          <w:rFonts w:ascii="맑은 고딕" w:hAnsi="맑은 고딕" w:eastAsia="맑은 고딕"/>
          <w:b w:val="0"/>
          <w:sz w:val="21"/>
        </w:rPr>
        <w:t>: 프레스턴, 너무 심하잖아!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color w:val="595959"/>
          <w:sz w:val="21"/>
        </w:rPr>
        <w:t>(단호하게)</w:t>
      </w:r>
      <w:r>
        <w:rPr>
          <w:rFonts w:ascii="맑은 고딕" w:hAnsi="맑은 고딕" w:eastAsia="맑은 고딕"/>
          <w:b w:val="0"/>
          <w:sz w:val="21"/>
        </w:rPr>
        <w:t>: 좋아, 콜.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레이첼에게 안심하라는 눈빛을 보내고, 손을 뻗어 그림 위에 올린다.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【클로즈업】 잭의 손가락이 부서진 액자 모서리를 따라가다, 살짝 들뜬 이음새 부분에서 멈춘다.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손끝으로 이음새를 살짝 들어 올리자, 얇은 낡은 캔버스 한 겹이 아래쪽 그림과 분리된다.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아서의 눈빛이 굳어지며, 자기도 모르게 앞으로 한 걸음 다가선다.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프레스턴이 팔짱을 낀 채, 얼굴 가득 조롱하는 표정을 짓는다.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프레스턴</w:t>
      </w:r>
      <w:r>
        <w:rPr>
          <w:rFonts w:ascii="맑은 고딕" w:hAnsi="맑은 고딕" w:eastAsia="맑은 고딕"/>
          <w:b w:val="0"/>
          <w:sz w:val="21"/>
        </w:rPr>
        <w:t>: 설마 그거 찢어놓고 아무 일 없던 척하려는 건 아니겠지?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눈을 들어 프레스턴을 바라보며, 입꼬리를 살짝 올린다.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잭</w:t>
      </w:r>
      <w:r>
        <w:rPr>
          <w:rFonts w:ascii="맑은 고딕" w:hAnsi="맑은 고딕" w:eastAsia="맑은 고딕"/>
          <w:b w:val="0"/>
          <w:sz w:val="21"/>
        </w:rPr>
        <w:t>: 잘 보라고.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잭이 헐거워진 캔버스 가장자리를 잡고 천천히 벗겨내자, 금빛 찬란한 그림 속 그림이 한 귀퉁이를 드러낸다.</w:t>
      </w:r>
    </w:p>
    <w:p>
      <w:pPr>
        <w:spacing w:after="40"/>
      </w:pPr>
      <w:r>
        <w:rPr>
          <w:rFonts w:ascii="맑은 고딕" w:hAnsi="맑은 고딕" w:eastAsia="맑은 고딕"/>
          <w:b w:val="0"/>
          <w:color w:val="404040"/>
          <w:sz w:val="21"/>
        </w:rPr>
        <w:t>△ 프레스턴이 그 자리에 굳는다. 얼굴 가득 충격이다.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