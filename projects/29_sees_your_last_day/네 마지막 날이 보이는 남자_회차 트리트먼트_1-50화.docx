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sz w:val="30"/>
        </w:rPr>
        <w:t>네 마지막 날이 보이는 남자 / A MAN WHO SEES YOUR LAST DAY</w:t>
      </w:r>
    </w:p>
    <w:p>
      <w:pPr>
        <w:spacing w:after="280"/>
      </w:pPr>
      <w:r>
        <w:rPr>
          <w:rFonts w:ascii="Malgun Gothic" w:hAnsi="Malgun Gothic" w:eastAsia="Malgun Gothic"/>
          <w:b w:val="0"/>
          <w:sz w:val="18"/>
        </w:rPr>
        <w:t>회차 트리트먼트 1~50화 (무료 1~8화 상세 · 유료 9~50화 회차별) · 한중 병기</w:t>
      </w:r>
    </w:p>
    <w:p>
      <w:pPr>
        <w:spacing w:after="160"/>
      </w:pPr>
      <w:r>
        <w:rPr>
          <w:rFonts w:ascii="Malgun Gothic" w:hAnsi="Malgun Gothic" w:eastAsia="Malgun Gothic"/>
          <w:b/>
          <w:sz w:val="24"/>
        </w:rPr>
        <w:t>무료회차 (1~8화) — 상세</w:t>
      </w:r>
    </w:p>
    <w:p>
      <w:pPr>
        <w:spacing w:after="160"/>
      </w:pPr>
      <w:r>
        <w:rPr>
          <w:rFonts w:ascii="Malgun Gothic" w:hAnsi="Malgun Gothic" w:eastAsia="Malgun Gothic"/>
          <w:b/>
          <w:sz w:val="22"/>
        </w:rPr>
        <w:t>1화</w:t>
      </w:r>
    </w:p>
    <w:p>
      <w:pPr>
        <w:spacing w:after="40"/>
      </w:pPr>
      <w:r>
        <w:rPr>
          <w:rFonts w:ascii="Malgun Gothic" w:hAnsi="Malgun Gothic" w:eastAsia="Malgun Gothic"/>
          <w:b w:val="0"/>
          <w:sz w:val="20"/>
        </w:rPr>
        <w:t>배달부 잭 리드는 심장마비로 쓰러진 어머니가 중환자실에 누워 있는 동안에도 수술비 10만 달러를 마련하지 못한다. 보험사 카터 인슈어런스는 이유도 밝히지 않은 채 돈을 주지 않고, 창구에 매달린 잭 앞에 그 결정을 내린 총괄 임원 랜스가 나타난다. 랜스의 곁에는 잭의 집과 차, 유산까지 챙겨 떠난 전처 클로이가 있다. 두 사람은 치료비보다 장례비가 싸다며 잭을 비웃고, 잭은 경비들에게 끌려 폭우 속 도로로 내던져진다. 배달을 계속하던 잭은 고급 세단에 치이고, 차에서 내린 젊은 여자를 보는 순간 눈앞에 낯선 숫자를 본다. [레이첼 / 남은 수명: 80년] 잭은 헛것을 봤다고 여기고 마지막 배달지로 향한다. 문이 열리고, 클로이가 잭을 부른다.</w:t>
      </w:r>
    </w:p>
    <w:p>
      <w:pPr>
        <w:spacing w:after="40"/>
      </w:pPr>
      <w:r>
        <w:rPr>
          <w:rFonts w:ascii="Malgun Gothic" w:hAnsi="Malgun Gothic" w:eastAsia="Malgun Gothic"/>
          <w:b w:val="0"/>
          <w:sz w:val="20"/>
        </w:rPr>
        <w:t>第1集</w:t>
      </w:r>
    </w:p>
    <w:p>
      <w:pPr>
        <w:spacing w:after="40"/>
      </w:pPr>
      <w:r>
        <w:rPr>
          <w:rFonts w:ascii="Malgun Gothic" w:hAnsi="Malgun Gothic" w:eastAsia="Malgun Gothic"/>
          <w:b w:val="0"/>
          <w:sz w:val="20"/>
        </w:rPr>
        <w:t>外卖员杰克·里德的母亲心脏病发作躺在ICU里，他还是凑不出10万美元手术费。保险公司卡特保险连理由都不给就不放钱，杰克趴在柜台上求人的时候，做出这个决定的总管高管兰斯出现了。兰斯身边站着卷走杰克房子、车、连遗产也一起带走的前妻克洛伊。两个人嘲笑他说办丧事比治病便宜，杰克被保安拖出去，扔到暴雨里的马路上。继续送外卖的杰克被一辆豪华轿车撞倒，看见从车上下来的年轻女人的那一瞬间，眼前出现了陌生的数字。[蕾切尔 / 剩余寿命: 80年] 杰克当自己看花了眼，赶去最后一个送餐地址。门开了，克洛伊叫住了杰克。</w:t>
      </w:r>
    </w:p>
    <w:p>
      <w:pPr>
        <w:spacing w:after="160"/>
      </w:pPr>
      <w:r>
        <w:rPr>
          <w:rFonts w:ascii="Malgun Gothic" w:hAnsi="Malgun Gothic" w:eastAsia="Malgun Gothic"/>
          <w:b/>
          <w:sz w:val="22"/>
        </w:rPr>
        <w:t>2화</w:t>
      </w:r>
    </w:p>
    <w:p>
      <w:pPr>
        <w:spacing w:after="40"/>
      </w:pPr>
      <w:r>
        <w:rPr>
          <w:rFonts w:ascii="Malgun Gothic" w:hAnsi="Malgun Gothic" w:eastAsia="Malgun Gothic"/>
          <w:b w:val="0"/>
          <w:sz w:val="20"/>
        </w:rPr>
        <w:t>클로이가 문을 연 곳은 랜스와 함께 사는 펜트하우스다. 샤워 가운 차림의 랜스는 자신은 백만장자고 잭은 평생 배달이나 해야 할 사람이라며 비웃는다. 잭이 주먹을 쥐자 랜스는 지금 손대면 감옥에 보내고, 어머니 병실도 오늘 빼겠다고 협박한다. 경호원들은 잭을 계단 아래로 내던지고, 클로이는 그의 옷가지를 쓰레기봉투째 얼굴에 던진다. 빗속에 쓰러진 잭의 눈에는 사람뿐 아니라 물건의 진짜 값까지 보이기 시작한다. 어머니를 살리려면 당장 돈을 만들어야 한다는 걸 깨달은 잭은 유일한 재산인 오토바이를 팔고 새벽 골동품 시장으로 향한다.</w:t>
      </w:r>
    </w:p>
    <w:p>
      <w:pPr>
        <w:spacing w:after="40"/>
      </w:pPr>
      <w:r>
        <w:rPr>
          <w:rFonts w:ascii="Malgun Gothic" w:hAnsi="Malgun Gothic" w:eastAsia="Malgun Gothic"/>
          <w:b w:val="0"/>
          <w:sz w:val="20"/>
        </w:rPr>
        <w:t>第2集</w:t>
      </w:r>
    </w:p>
    <w:p>
      <w:pPr>
        <w:spacing w:after="40"/>
      </w:pPr>
      <w:r>
        <w:rPr>
          <w:rFonts w:ascii="Malgun Gothic" w:hAnsi="Malgun Gothic" w:eastAsia="Malgun Gothic"/>
          <w:b w:val="0"/>
          <w:sz w:val="20"/>
        </w:rPr>
        <w:t>克洛伊开门的地方，是她和兰斯一起住的顶层公寓。穿着浴袍的兰斯笑他说，自己是百万富翁，杰克这辈子只配送外卖。杰克攥起拳头，兰斯就威胁说现在敢动手就送他进监狱，母亲的病房今天也给腾出来。保镖把杰克从楼梯上扔下去，克洛伊把他的衣服连着垃圾袋一起砸在他脸上。倒在雨里的杰克，眼里除了人，连物件的真实价值也开始看得见了。杰克明白要救母亲就得马上弄到钱，于是卖掉唯一的家当摩托车，往凌晨的古董市场去。</w:t>
      </w:r>
    </w:p>
    <w:p>
      <w:pPr>
        <w:spacing w:after="160"/>
      </w:pPr>
      <w:r>
        <w:rPr>
          <w:rFonts w:ascii="Malgun Gothic" w:hAnsi="Malgun Gothic" w:eastAsia="Malgun Gothic"/>
          <w:b/>
          <w:sz w:val="22"/>
        </w:rPr>
        <w:t>3화</w:t>
      </w:r>
    </w:p>
    <w:p>
      <w:pPr>
        <w:spacing w:after="40"/>
      </w:pPr>
      <w:r>
        <w:rPr>
          <w:rFonts w:ascii="Malgun Gothic" w:hAnsi="Malgun Gothic" w:eastAsia="Malgun Gothic"/>
          <w:b w:val="0"/>
          <w:sz w:val="20"/>
        </w:rPr>
        <w:t>잭은 오토바이를 300달러에 넘기고 벼룩시장으로 뛰어든다. 흙탕물에 굴러다니는 녹슨 은화 위에 [1794 플로잉 헤어 실버 달러 / 실제 가치: 12만 달러]가 뜬다. 잭은 가진 돈 전부를 내고 은화를 산 뒤 최고급 골동품 매장으로 간다. 주인은 배달부 차림의 잭을 만만하게 보고 5천 달러에 사려 하지만, 잭은 은화의 주조 기록과 희소성까지 정확히 짚어 낸다. 사기 치려던 주인은 결국 10만 달러를 내민다. 현금 가방을 손에 넣은 잭은 어머니의 수술비를 내러 병원으로 향한다.</w:t>
      </w:r>
    </w:p>
    <w:p>
      <w:pPr>
        <w:spacing w:after="40"/>
      </w:pPr>
      <w:r>
        <w:rPr>
          <w:rFonts w:ascii="Malgun Gothic" w:hAnsi="Malgun Gothic" w:eastAsia="Malgun Gothic"/>
          <w:b w:val="0"/>
          <w:sz w:val="20"/>
        </w:rPr>
        <w:t>第3集</w:t>
      </w:r>
    </w:p>
    <w:p>
      <w:pPr>
        <w:spacing w:after="40"/>
      </w:pPr>
      <w:r>
        <w:rPr>
          <w:rFonts w:ascii="Malgun Gothic" w:hAnsi="Malgun Gothic" w:eastAsia="Malgun Gothic"/>
          <w:b w:val="0"/>
          <w:sz w:val="20"/>
        </w:rPr>
        <w:t>杰克把摩托车卖了300美元，一头扎进跳蚤市场。滚在泥水里的一枚生锈银币上，浮出[1794年飘发自由女神银币 / 实际价值: 12万美元]。杰克把身上的钱全掏出来买下银币，然后去了最高档的古董店。老板看他一身外卖员打扮好欺负，只想用5000美元收，杰克却把银币的铸造记录和存世量一条条说得分毫不差。本想骗他的老板最后掏出10万美元。拿到现金袋的杰克，赶去医院交母亲的手术费。</w:t>
      </w:r>
    </w:p>
    <w:p>
      <w:pPr>
        <w:spacing w:after="160"/>
      </w:pPr>
      <w:r>
        <w:rPr>
          <w:rFonts w:ascii="Malgun Gothic" w:hAnsi="Malgun Gothic" w:eastAsia="Malgun Gothic"/>
          <w:b/>
          <w:sz w:val="22"/>
        </w:rPr>
        <w:t>4화</w:t>
      </w:r>
    </w:p>
    <w:p>
      <w:pPr>
        <w:spacing w:after="40"/>
      </w:pPr>
      <w:r>
        <w:rPr>
          <w:rFonts w:ascii="Malgun Gothic" w:hAnsi="Malgun Gothic" w:eastAsia="Malgun Gothic"/>
          <w:b w:val="0"/>
          <w:sz w:val="20"/>
        </w:rPr>
        <w:t>매장을 나서던 잭은 바로 앞에서 레이첼을 다시 본다. 이번에는 그녀 머리 위 숫자가 [레이첼 / 남은 수명: 2분]으로 바뀌어 있다. 잭은 2분만 밖으로 나가지 말라고 붙잡지만, 레이첼의 비서는 그를 미친 사람 취급하며 밀쳐 낸다. 잭은 더 실랑이할 틈도 없이 병원으로 달려간다. 그사이 랜스는 어머니 병실을 빼라고 지시하고 있다. 랜스는 사람들 앞에서 잭에게 구두를 내밀며, 한 번 핥을 때마다 만 달러씩 깎아 주겠다고 모욕한다. 잭은 무릎을 굽히는 대신 현금 가방을 랜스의 얼굴에 내리꽂는다. 랜스는 돈을 받으면서도 병실 하루 비용이 8만 달러라며, 내일은 또 어떻게 할 거냐고 웃는다.</w:t>
      </w:r>
    </w:p>
    <w:p>
      <w:pPr>
        <w:spacing w:after="40"/>
      </w:pPr>
      <w:r>
        <w:rPr>
          <w:rFonts w:ascii="Malgun Gothic" w:hAnsi="Malgun Gothic" w:eastAsia="Malgun Gothic"/>
          <w:b w:val="0"/>
          <w:sz w:val="20"/>
        </w:rPr>
        <w:t>第4集</w:t>
      </w:r>
    </w:p>
    <w:p>
      <w:pPr>
        <w:spacing w:after="40"/>
      </w:pPr>
      <w:r>
        <w:rPr>
          <w:rFonts w:ascii="Malgun Gothic" w:hAnsi="Malgun Gothic" w:eastAsia="Malgun Gothic"/>
          <w:b w:val="0"/>
          <w:sz w:val="20"/>
        </w:rPr>
        <w:t>走出店门的杰克，在门口又看见了蕾切尔。这一次她头上的数字变成了[蕾切尔 / 剩余寿命: 2分钟]。杰克拉住她，让她两分钟内别出去，蕾切尔的秘书却把他当疯子推开。杰克没工夫再纠缠，直接往医院跑。这时候兰斯正在下令腾出母亲的病房。兰斯当着众人的面把皮鞋伸到杰克面前，羞辱他说舔一次就减1万美元。杰克没有弯膝盖，把现金袋砸在兰斯脸上。兰斯收下钱，还是笑着说这间病房一天8万美元，明天你又打算怎么办。</w:t>
      </w:r>
    </w:p>
    <w:p>
      <w:pPr>
        <w:spacing w:after="160"/>
      </w:pPr>
      <w:r>
        <w:rPr>
          <w:rFonts w:ascii="Malgun Gothic" w:hAnsi="Malgun Gothic" w:eastAsia="Malgun Gothic"/>
          <w:b/>
          <w:sz w:val="22"/>
        </w:rPr>
        <w:t>5화</w:t>
      </w:r>
    </w:p>
    <w:p>
      <w:pPr>
        <w:spacing w:after="40"/>
      </w:pPr>
      <w:r>
        <w:rPr>
          <w:rFonts w:ascii="Malgun Gothic" w:hAnsi="Malgun Gothic" w:eastAsia="Malgun Gothic"/>
          <w:b w:val="0"/>
          <w:sz w:val="20"/>
        </w:rPr>
        <w:t>레이첼은 잭의 경고를 믿지 못하면서도 매장 앞에서 2분을 버틴다. 시간이 끝나는 순간, 바로 앞에 세워 둔 롤스로이스가 폭발한다. 잭이 자신을 살렸다는 걸 깨달은 레이첼은 바닥에 떨어진 보험 거절 통지서를 줍고, 자기 회사가 그의 어머니를 죽게 내버려 뒀다는 사실을 안다. 레이첼은 경호원들을 이끌고 병원으로 가 어머니 수술비를 당장 지급하게 하고, 랜스의 사원증을 찢어 그 자리에서 해고한다. 하지만 수술을 맡을 의사는 사흘 뒤에야 돌아온다. 클로이가 레이첼에게 달려들자, 레이첼은 잭의 옷깃을 당겨 키스한 뒤 선언한다. 「나 레이첼 카터. 카터 인슈어런스 회장. 이 사람 아내야.」</w:t>
      </w:r>
    </w:p>
    <w:p>
      <w:pPr>
        <w:spacing w:after="40"/>
      </w:pPr>
      <w:r>
        <w:rPr>
          <w:rFonts w:ascii="Malgun Gothic" w:hAnsi="Malgun Gothic" w:eastAsia="Malgun Gothic"/>
          <w:b w:val="0"/>
          <w:sz w:val="20"/>
        </w:rPr>
        <w:t>第5集</w:t>
      </w:r>
    </w:p>
    <w:p>
      <w:pPr>
        <w:spacing w:after="40"/>
      </w:pPr>
      <w:r>
        <w:rPr>
          <w:rFonts w:ascii="Malgun Gothic" w:hAnsi="Malgun Gothic" w:eastAsia="Malgun Gothic"/>
          <w:b w:val="0"/>
          <w:sz w:val="20"/>
        </w:rPr>
        <w:t>蕾切尔不信杰克的警告，还是在店门口撑了两分钟。时间走完的那一刻，停在她面前的劳斯莱斯爆炸了。明白是杰克救了自己的蕾切尔，捡起掉在地上的拒赔通知书，知道了自己的公司见死不救害死他的母亲。蕾切尔带着保镖去医院，让人马上把母亲的手术费赔付下去，又撕掉兰斯的工牌，当场把他开除。可是主刀的医生三天后才回来。克洛伊冲上来找蕾切尔，蕾切尔拉过杰克的衣领吻了他，然后宣布。"我叫蕾切尔·卡特。卡特保险的董事长。是这个人的妻子。"</w:t>
      </w:r>
    </w:p>
    <w:p>
      <w:pPr>
        <w:spacing w:after="160"/>
      </w:pPr>
      <w:r>
        <w:rPr>
          <w:rFonts w:ascii="Malgun Gothic" w:hAnsi="Malgun Gothic" w:eastAsia="Malgun Gothic"/>
          <w:b/>
          <w:sz w:val="22"/>
        </w:rPr>
        <w:t>6화</w:t>
      </w:r>
    </w:p>
    <w:p>
      <w:pPr>
        <w:spacing w:after="40"/>
      </w:pPr>
      <w:r>
        <w:rPr>
          <w:rFonts w:ascii="Malgun Gothic" w:hAnsi="Malgun Gothic" w:eastAsia="Malgun Gothic"/>
          <w:b w:val="0"/>
          <w:sz w:val="20"/>
        </w:rPr>
        <w:t>레이첼이 잭을 자기 남편이라고 선언하자, 클로이는 이혼 서류에 사인받고 싶으면 위자료 300만 달러를 내놓으라고 소리친다. 레이첼은 수표를 클로이에게 던지고, 그 돈을 받는 순간 잭 앞에서 완전히 사라지라고 말한다. 사람들이 물러난 뒤 레이첼은 남편이라는 말은 거짓말이었다고 밝힌다. 카터 가문에는 손녀가 스물세 살에 죽고, 죽음을 보는 남자만이 그 운명을 막는다는 오래된 예언이 있다는 것이다. 잭은 어머니 수술까지 레이첼의 도움이 필요하고, 레이첼은 살아남으려면 잭이 필요하다. 두 사람은 당분간 부부인 척하기로 한다.</w:t>
      </w:r>
    </w:p>
    <w:p>
      <w:pPr>
        <w:spacing w:after="40"/>
      </w:pPr>
      <w:r>
        <w:rPr>
          <w:rFonts w:ascii="Malgun Gothic" w:hAnsi="Malgun Gothic" w:eastAsia="Malgun Gothic"/>
          <w:b w:val="0"/>
          <w:sz w:val="20"/>
        </w:rPr>
        <w:t>第6集</w:t>
      </w:r>
    </w:p>
    <w:p>
      <w:pPr>
        <w:spacing w:after="40"/>
      </w:pPr>
      <w:r>
        <w:rPr>
          <w:rFonts w:ascii="Malgun Gothic" w:hAnsi="Malgun Gothic" w:eastAsia="Malgun Gothic"/>
          <w:b w:val="0"/>
          <w:sz w:val="20"/>
        </w:rPr>
        <w:t>蕾切尔宣布杰克是自己的丈夫，克洛伊就喊，想让她在离婚协议上签字，就拿300万美元赡养费出来。蕾切尔把支票甩给克洛伊，说她拿了这笔钱，就从杰克面前彻底消失。人散开之后，蕾切尔说出丈夫那句是假的。卡特家族有一个古老的预言：孙女会在二十三岁死去，只有能看见死亡的男人才挡得住这个命。母亲的手术做完之前杰克需要蕾切尔帮忙，蕾切尔要活下去就需要杰克。两个人决定暂时假装夫妻。</w:t>
      </w:r>
    </w:p>
    <w:p>
      <w:pPr>
        <w:spacing w:after="160"/>
      </w:pPr>
      <w:r>
        <w:rPr>
          <w:rFonts w:ascii="Malgun Gothic" w:hAnsi="Malgun Gothic" w:eastAsia="Malgun Gothic"/>
          <w:b/>
          <w:sz w:val="22"/>
        </w:rPr>
        <w:t>7화</w:t>
      </w:r>
    </w:p>
    <w:p>
      <w:pPr>
        <w:spacing w:after="40"/>
      </w:pPr>
      <w:r>
        <w:rPr>
          <w:rFonts w:ascii="Malgun Gothic" w:hAnsi="Malgun Gothic" w:eastAsia="Malgun Gothic"/>
          <w:b w:val="0"/>
          <w:sz w:val="20"/>
        </w:rPr>
        <w:t>가짜 부부가 된 첫날, 레이첼은 잭을 카터 가문 창업주의 팔순 잔치에 데려가기 위해 턱시도를 입힌다. 선물을 사러 간 명품관에서 레이첼의 사촌들은 잭을 배달부라며 비웃고, 매장 매니저는 팔리지 않는 낡은 코담뱃갑을 떠넘긴다. 하지만 잭의 눈에는 케이스 안쪽에 숨겨진 숫자가 뜬다. [나폴레옹 황실 보석 인장 / 실제 가치: 250만 달러] 잭은 망설이지 않고 1만 달러에 코담뱃갑을 산다. 사촌들은 잭이 또 망신당할 거라며 웃지만, 레이첼은 잭이 또 무언가를 봤다는 걸 안다. 두 사람은 그 선물을 들고 카터 가문의 대연회장으로 향한다.</w:t>
      </w:r>
    </w:p>
    <w:p>
      <w:pPr>
        <w:spacing w:after="40"/>
      </w:pPr>
      <w:r>
        <w:rPr>
          <w:rFonts w:ascii="Malgun Gothic" w:hAnsi="Malgun Gothic" w:eastAsia="Malgun Gothic"/>
          <w:b w:val="0"/>
          <w:sz w:val="20"/>
        </w:rPr>
        <w:t>第7集</w:t>
      </w:r>
    </w:p>
    <w:p>
      <w:pPr>
        <w:spacing w:after="40"/>
      </w:pPr>
      <w:r>
        <w:rPr>
          <w:rFonts w:ascii="Malgun Gothic" w:hAnsi="Malgun Gothic" w:eastAsia="Malgun Gothic"/>
          <w:b w:val="0"/>
          <w:sz w:val="20"/>
        </w:rPr>
        <w:t>当上假夫妻的第一天，蕾切尔为了带杰克去卡特家创始人的八十大寿宴，给他换上礼服。去买礼物的名品馆里，蕾切尔的堂表兄弟们笑他是个外卖员，店长把一个卖不出去的旧鼻烟盒推给他。可杰克眼里浮出了藏在盒子内侧的数字。[拿破仑皇室宝石印章 / 实际价值: 250万美元] 杰克没有犹豫，用1万美元买下鼻烟盒。堂表兄弟们笑说杰克又要出丑了，蕾切尔却知道杰克又看见了什么。两个人拿着那份礼物，往卡特家的大宴会厅去。</w:t>
      </w:r>
    </w:p>
    <w:p>
      <w:pPr>
        <w:spacing w:after="160"/>
      </w:pPr>
      <w:r>
        <w:rPr>
          <w:rFonts w:ascii="Malgun Gothic" w:hAnsi="Malgun Gothic" w:eastAsia="Malgun Gothic"/>
          <w:b/>
          <w:sz w:val="22"/>
        </w:rPr>
        <w:t>8화</w:t>
      </w:r>
    </w:p>
    <w:p>
      <w:pPr>
        <w:spacing w:after="40"/>
      </w:pPr>
      <w:r>
        <w:rPr>
          <w:rFonts w:ascii="Malgun Gothic" w:hAnsi="Malgun Gothic" w:eastAsia="Malgun Gothic"/>
          <w:b w:val="0"/>
          <w:sz w:val="20"/>
        </w:rPr>
        <w:t>카터 가문의 대연회장에는 수백 명의 손님이 모여 있고, 사촌들은 레이첼의 남편이라는 잭을 여전히 배달부 취급한다. 그때 한 여자가 숨이 넘어가는 여덟 살 아들을 안고 연회장으로 뛰어든다. 「제발요, 우리 애 좀 살려 주세요!」 무릎 꿇은 엄마를 향해 보험 청구를 맡은 사촌 임원은 돈 안 되는 환자라며 끌어내라고 지시한다. 사흘 전 보험사 창구에서 잭이 들었던 말과 똑같은 논리다. 잭의 눈에 아이 이름과 남은 시간이 뜬다. [루카스 / 남은 수명: 58초] 잭은 와인잔을 내려놓고 계단을 내려가 아이의 가슴에 손을 얹는다. 그리고 엄마에게 말한다. 「전 의사는 아니에요. 그래도 아이를 살리고 싶으면, 지금부터 제 말대로 하세요.」</w:t>
      </w:r>
    </w:p>
    <w:p>
      <w:pPr>
        <w:spacing w:after="40"/>
      </w:pPr>
      <w:r>
        <w:rPr>
          <w:rFonts w:ascii="Malgun Gothic" w:hAnsi="Malgun Gothic" w:eastAsia="Malgun Gothic"/>
          <w:b w:val="0"/>
          <w:sz w:val="20"/>
        </w:rPr>
        <w:t>第8集</w:t>
      </w:r>
    </w:p>
    <w:p>
      <w:pPr>
        <w:spacing w:after="40"/>
      </w:pPr>
      <w:r>
        <w:rPr>
          <w:rFonts w:ascii="Malgun Gothic" w:hAnsi="Malgun Gothic" w:eastAsia="Malgun Gothic"/>
          <w:b w:val="0"/>
          <w:sz w:val="20"/>
        </w:rPr>
        <w:t>卡特家的大宴会厅里聚着几百位客人，堂表兄弟们还是把号称蕾切尔丈夫的杰克当外卖员看。这时一个女人抱着快断气的八岁儿子冲进宴会厅。"求求你们，救救我的孩子！"对着跪下的母亲，管保险理赔的堂兄高管说这是不赚钱的病人，下令把人拖出去。这跟三天前杰克在保险公司柜台前听到的，是一模一样的说法。杰克眼里浮出孩子的名字和剩下的时间。[卢卡斯 / 剩余寿命: 58秒] 杰克放下酒杯走下台阶，把手按在孩子胸口。然后对母亲说。"我不是医生。但你要是想救孩子，从现在起就照我说的做。"</w:t>
      </w:r>
    </w:p>
    <w:p>
      <w:pPr>
        <w:spacing w:after="160"/>
      </w:pPr>
      <w:r>
        <w:rPr>
          <w:rFonts w:ascii="Malgun Gothic" w:hAnsi="Malgun Gothic" w:eastAsia="Malgun Gothic"/>
          <w:b/>
          <w:sz w:val="24"/>
        </w:rPr>
        <w:t>유료회차 (9~50화) — 회차별 요약</w:t>
      </w:r>
    </w:p>
    <w:p>
      <w:pPr>
        <w:spacing w:after="40"/>
      </w:pPr>
      <w:r>
        <w:rPr>
          <w:rFonts w:ascii="Malgun Gothic" w:hAnsi="Malgun Gothic" w:eastAsia="Malgun Gothic"/>
          <w:b/>
          <w:sz w:val="22"/>
        </w:rPr>
        <w:t>9화</w:t>
      </w:r>
    </w:p>
    <w:p>
      <w:pPr>
        <w:spacing w:after="200"/>
      </w:pPr>
      <w:r>
        <w:rPr>
          <w:rFonts w:ascii="Malgun Gothic" w:hAnsi="Malgun Gothic" w:eastAsia="Malgun Gothic"/>
          <w:b w:val="0"/>
          <w:sz w:val="20"/>
        </w:rPr>
        <w:t>엄마가 고개를 끄덕이자 잭은 아이를 옆으로 눕히고 가슴을 누르고, 아이가 물을 토하며 숨을 되찾는 순간 머리 위 숫자가 [루카스 / 남은 수명: 81년]으로 바뀐다. 조금 전 돈 안 되는 환자라며 끌어내라고 했던 사촌 임원 마이크 카터는 계단 위에 굳어 선 채 그 광경을 본다. 아이를 안아 든 여자는 자기가 리디아 월도프이고 집안이 제대로 사례하겠다며 이름을 묻지만, 잭은 사례는 됐으니 아이부터 병원에 데려가라며 이름만 남긴다. 「잭 리드입니다.」</w:t>
      </w:r>
    </w:p>
    <w:p>
      <w:pPr>
        <w:spacing w:after="40"/>
      </w:pPr>
      <w:r>
        <w:rPr>
          <w:rFonts w:ascii="Malgun Gothic" w:hAnsi="Malgun Gothic" w:eastAsia="Malgun Gothic"/>
          <w:b/>
          <w:sz w:val="22"/>
        </w:rPr>
        <w:t>第9集</w:t>
      </w:r>
    </w:p>
    <w:p>
      <w:pPr>
        <w:spacing w:after="200"/>
      </w:pPr>
      <w:r>
        <w:rPr>
          <w:rFonts w:ascii="Malgun Gothic" w:hAnsi="Malgun Gothic" w:eastAsia="Malgun Gothic"/>
          <w:b w:val="0"/>
          <w:sz w:val="20"/>
        </w:rPr>
        <w:t>母亲点了头，杰克把孩子侧着放平、按压胸口，孩子吐出水恢复呼吸的那一刻，头上的数字变成了[卢卡斯 / 剩余寿命: 81年]。刚才说这是不赚钱的病人、下令把人拖出去的堂兄高管迈克·卡特，僵在台阶上看着这一幕。抱起孩子的女人说自己是莉迪亚·沃尔多夫，家里一定会好好答谢，问他的名字，杰克说谢礼就不用了，先把孩子送医院，只留下一个名字。"我叫杰克·里德。"</w:t>
      </w:r>
    </w:p>
    <w:p>
      <w:pPr>
        <w:spacing w:after="40"/>
      </w:pPr>
      <w:r>
        <w:rPr>
          <w:rFonts w:ascii="Malgun Gothic" w:hAnsi="Malgun Gothic" w:eastAsia="Malgun Gothic"/>
          <w:b/>
          <w:sz w:val="22"/>
        </w:rPr>
        <w:t>10화</w:t>
      </w:r>
    </w:p>
    <w:p>
      <w:pPr>
        <w:spacing w:after="200"/>
      </w:pPr>
      <w:r>
        <w:rPr>
          <w:rFonts w:ascii="Malgun Gothic" w:hAnsi="Malgun Gothic" w:eastAsia="Malgun Gothic"/>
          <w:b w:val="0"/>
          <w:sz w:val="20"/>
        </w:rPr>
        <w:t>리디아가 아이를 안고 나간 뒤에도 연회장 안쪽에서는 사촌들이 레이첼이 데려온 남자를 두고 이제 자선 사업까지 하느냐며 웃고 있다. 큰아들 피터 카터는 백만 달러짜리 수표를 잭의 얼굴 앞에 흔들며 평생 벌어도 못 만져 볼 돈이라고 하고, 잭은 그 수표를 반으로 찢는다. 달려드는 피터를 한 손으로 막아 세우자 피터가 샴페인 탑으로 나가떨어지고, 유리가 쏟아지는 소리 위로 집사가 창업주께서 위층에서 가족을 부르신다고 알린다.</w:t>
      </w:r>
    </w:p>
    <w:p>
      <w:pPr>
        <w:spacing w:after="40"/>
      </w:pPr>
      <w:r>
        <w:rPr>
          <w:rFonts w:ascii="Malgun Gothic" w:hAnsi="Malgun Gothic" w:eastAsia="Malgun Gothic"/>
          <w:b/>
          <w:sz w:val="22"/>
        </w:rPr>
        <w:t>第10集</w:t>
      </w:r>
    </w:p>
    <w:p>
      <w:pPr>
        <w:spacing w:after="200"/>
      </w:pPr>
      <w:r>
        <w:rPr>
          <w:rFonts w:ascii="Malgun Gothic" w:hAnsi="Malgun Gothic" w:eastAsia="Malgun Gothic"/>
          <w:b w:val="0"/>
          <w:sz w:val="20"/>
        </w:rPr>
        <w:t>莉迪亚抱着孩子出去以后，宴会厅里面的堂表兄弟们还在笑，说蕾切尔带来的这个男人现在连慈善都做上了。大儿子彼得·卡特把一张100万美元的支票在杰克脸前晃，说这是他干一辈子也摸不着的钱，杰克把支票撕成两半。彼得扑上来，杰克一只手把他挡住，彼得摔进香槟塔里，在玻璃哗啦倒下的声音上面，管家来通报说创始人请家里人上楼。</w:t>
      </w:r>
    </w:p>
    <w:p>
      <w:pPr>
        <w:spacing w:after="40"/>
      </w:pPr>
      <w:r>
        <w:rPr>
          <w:rFonts w:ascii="Malgun Gothic" w:hAnsi="Malgun Gothic" w:eastAsia="Malgun Gothic"/>
          <w:b/>
          <w:sz w:val="22"/>
        </w:rPr>
        <w:t>11화</w:t>
      </w:r>
    </w:p>
    <w:p>
      <w:pPr>
        <w:spacing w:after="200"/>
      </w:pPr>
      <w:r>
        <w:rPr>
          <w:rFonts w:ascii="Malgun Gothic" w:hAnsi="Malgun Gothic" w:eastAsia="Malgun Gothic"/>
          <w:b w:val="0"/>
          <w:sz w:val="20"/>
        </w:rPr>
        <w:t>위층 접견실에서 창업주 빈센트 카터는 레이첼이 고른 남자라며 잭의 얼굴을 뜯어보다가, 밖에서 있었던 그 여자 일에 끼어든 것이냐고 묻는다. 우리는 실패한 건에 이름을 붙이지 않는다는 말에 잭이 그 아이는 자기가 살렸다고 답하자, 마이크는 자기가 직접 본 심장이고 가망이 없었다며 공을 세우려고 거짓말하는 배달부라고 몰아붙인다. 빈센트는 거짓 위에 세운 혼사는 축복할 수 없다고 못 박고, 레이첼은 사람을 보내 확인해 보라며 사실로 드러나면 여기 있는 전부에게 책임을 묻겠다고 한다. 빈센트는 오늘은 잔칫날이라며 말을 끊고 선물부터 받는다.</w:t>
      </w:r>
    </w:p>
    <w:p>
      <w:pPr>
        <w:spacing w:after="40"/>
      </w:pPr>
      <w:r>
        <w:rPr>
          <w:rFonts w:ascii="Malgun Gothic" w:hAnsi="Malgun Gothic" w:eastAsia="Malgun Gothic"/>
          <w:b/>
          <w:sz w:val="22"/>
        </w:rPr>
        <w:t>第11集</w:t>
      </w:r>
    </w:p>
    <w:p>
      <w:pPr>
        <w:spacing w:after="200"/>
      </w:pPr>
      <w:r>
        <w:rPr>
          <w:rFonts w:ascii="Malgun Gothic" w:hAnsi="Malgun Gothic" w:eastAsia="Malgun Gothic"/>
          <w:b w:val="0"/>
          <w:sz w:val="20"/>
        </w:rPr>
        <w:t>楼上会客厅里，创始人文森特·卡特说这是蕾切尔挑的男人，把杰克的脸打量了一遍，然后问他是不是插手了外面那个女人的事。他说我们不会把名字挂在失败的案子上，杰克答那个孩子是他救的，迈克就咬住不放，说心脏是他亲眼看过的，根本没救了，这是个为了抢功撒谎的外卖员。文森特一口咬定，建在谎话上的婚事他不能祝福，蕾切尔说那就派人去查，查出来是真的，就要在场所有人都担责任。文森特说今天是喜日子，把话打断，先收礼物。</w:t>
      </w:r>
    </w:p>
    <w:p>
      <w:pPr>
        <w:spacing w:after="40"/>
      </w:pPr>
      <w:r>
        <w:rPr>
          <w:rFonts w:ascii="Malgun Gothic" w:hAnsi="Malgun Gothic" w:eastAsia="Malgun Gothic"/>
          <w:b/>
          <w:sz w:val="22"/>
        </w:rPr>
        <w:t>12화</w:t>
      </w:r>
    </w:p>
    <w:p>
      <w:pPr>
        <w:spacing w:after="200"/>
      </w:pPr>
      <w:r>
        <w:rPr>
          <w:rFonts w:ascii="Malgun Gothic" w:hAnsi="Malgun Gothic" w:eastAsia="Malgun Gothic"/>
          <w:b w:val="0"/>
          <w:sz w:val="20"/>
        </w:rPr>
        <w:t>선물은 손자 마이크의 회중시계와 큰아들 피터의 모네를 지나 레이첼의 에메랄드로 이어지고, 빈센트는 아름답지만 좀 더 무게 있는 걸 기대했다고 말한다. 잭이 자기 선물도 있다며 상자를 꺼내자 레이첼이 그 손을 눌러 막고 그만두라고 소리친다. 그 시각 월도프 그룹 사무실에서는 손자가 살아났다는 보고를 받은 회장 찰스 월도프가 오늘이 카터 창업주의 팔순이라는 말에 금고에서 제일 비싼 것을 꺼내라고 지시한다. 카터 집안은 직접 찾아갈 급이 아니라고 말리는 사람들에게 찰스가 짧게 답한다. 「그 집이 내 손자를 살렸네. 월도프는 빚을 갚아.」</w:t>
      </w:r>
    </w:p>
    <w:p>
      <w:pPr>
        <w:spacing w:after="40"/>
      </w:pPr>
      <w:r>
        <w:rPr>
          <w:rFonts w:ascii="Malgun Gothic" w:hAnsi="Malgun Gothic" w:eastAsia="Malgun Gothic"/>
          <w:b/>
          <w:sz w:val="22"/>
        </w:rPr>
        <w:t>第12集</w:t>
      </w:r>
    </w:p>
    <w:p>
      <w:pPr>
        <w:spacing w:after="200"/>
      </w:pPr>
      <w:r>
        <w:rPr>
          <w:rFonts w:ascii="Malgun Gothic" w:hAnsi="Malgun Gothic" w:eastAsia="Malgun Gothic"/>
          <w:b w:val="0"/>
          <w:sz w:val="20"/>
        </w:rPr>
        <w:t>礼物从孙子迈克的怀表、大儿子彼得的莫奈，一路排到蕾切尔的祖母绿，文森特说漂亮是漂亮，他本来盼着更有分量的东西。杰克说自己也有一份礼物，把盒子拿出来，蕾切尔按住他的手喊他别拿。同一时间，沃尔多夫集团办公室里，收到孙子救回来的报告的董事长查尔斯·沃尔多夫，听说今天是卡特创始人的八十大寿，下令把保险柜里最贵的东西取出来。有人劝他卡特家还不到值得他亲自上门的级别，查尔斯只回了一句。"那家人救了我孙子。沃尔多夫欠债要还。"</w:t>
      </w:r>
    </w:p>
    <w:p>
      <w:pPr>
        <w:spacing w:after="40"/>
      </w:pPr>
      <w:r>
        <w:rPr>
          <w:rFonts w:ascii="Malgun Gothic" w:hAnsi="Malgun Gothic" w:eastAsia="Malgun Gothic"/>
          <w:b/>
          <w:sz w:val="22"/>
        </w:rPr>
        <w:t>13화</w:t>
      </w:r>
    </w:p>
    <w:p>
      <w:pPr>
        <w:spacing w:after="200"/>
      </w:pPr>
      <w:r>
        <w:rPr>
          <w:rFonts w:ascii="Malgun Gothic" w:hAnsi="Malgun Gothic" w:eastAsia="Malgun Gothic"/>
          <w:b w:val="0"/>
          <w:sz w:val="20"/>
        </w:rPr>
        <w:t>찰스의 차가 오는 동안 접견실에서는 마이크가 잭의 상자를 두고 쓰레기장에서 주웠느냐고 비웃는다. 잭은 마이크의 회중시계가 현대 부품을 넣은 복제품이라 천 달러쯤이고 피터의 모네는 길거리 화가가 그린 오십 달러짜리라고 짚은 뒤, 자기 상자는 나폴레옹이 쓰던 물건이고 이백오십만 달러라고 말한다. 나폴레옹은 아시죠, 하는 말에 마이크가 감히 우리가 가짜를 바쳤다고 하느냐며 얼굴을 붉히자, 빈센트는 손자 편에 서서 잭을 향해 손끝을 든다. 「나가.」</w:t>
      </w:r>
    </w:p>
    <w:p>
      <w:pPr>
        <w:spacing w:after="40"/>
      </w:pPr>
      <w:r>
        <w:rPr>
          <w:rFonts w:ascii="Malgun Gothic" w:hAnsi="Malgun Gothic" w:eastAsia="Malgun Gothic"/>
          <w:b/>
          <w:sz w:val="22"/>
        </w:rPr>
        <w:t>第13集</w:t>
      </w:r>
    </w:p>
    <w:p>
      <w:pPr>
        <w:spacing w:after="200"/>
      </w:pPr>
      <w:r>
        <w:rPr>
          <w:rFonts w:ascii="Malgun Gothic" w:hAnsi="Malgun Gothic" w:eastAsia="Malgun Gothic"/>
          <w:b w:val="0"/>
          <w:sz w:val="20"/>
        </w:rPr>
        <w:t>查尔斯的车正在路上，会客厅里迈克拿杰克的盒子取笑，问他是不是从垃圾场捡的。杰克指出迈克的怀表是装了现代零件的复制品，也就1000美元，彼得的莫奈是街头画师画的，值50美元，然后说自己这个盒子是拿破仑用过的东西，值250万美元。他说拿破仑您总知道吧，迈克红着脸问他是不是说我们献的是假货，文森特站在孙子那边，抬起手指着杰克。"出去。"</w:t>
      </w:r>
    </w:p>
    <w:p>
      <w:pPr>
        <w:spacing w:after="40"/>
      </w:pPr>
      <w:r>
        <w:rPr>
          <w:rFonts w:ascii="Malgun Gothic" w:hAnsi="Malgun Gothic" w:eastAsia="Malgun Gothic"/>
          <w:b/>
          <w:sz w:val="22"/>
        </w:rPr>
        <w:t>14화</w:t>
      </w:r>
    </w:p>
    <w:p>
      <w:pPr>
        <w:spacing w:after="200"/>
      </w:pPr>
      <w:r>
        <w:rPr>
          <w:rFonts w:ascii="Malgun Gothic" w:hAnsi="Malgun Gothic" w:eastAsia="Malgun Gothic"/>
          <w:b w:val="0"/>
          <w:sz w:val="20"/>
        </w:rPr>
        <w:t>레이첼이 잭의 팔을 붙잡고 잘못한 것도 없는데 왜 나가느냐고 막아선다. 빈센트는 부모 잃은 너를 여기까지 키워 놨더니 저 거짓말쟁이 편을 드느냐며, 이대로면 카터가 보험사가 아니라 배달 회사가 되겠다고 소리친다. 곁에 선 사람들까지 집안 이름이 저 꼴이 되도록 두실 거냐고 거들자, 빈센트는 오늘부로 레이첼을 회장 자리에서 내리고 저 배달부와 끊지 않으면 오늘 이 집에서 나가라고 못 박는다. 그 순간 정문이 열리고 처음 보는 노인이 걸어 들어온다. 「생일 축하하네, 오랜 친구.」</w:t>
      </w:r>
    </w:p>
    <w:p>
      <w:pPr>
        <w:spacing w:after="40"/>
      </w:pPr>
      <w:r>
        <w:rPr>
          <w:rFonts w:ascii="Malgun Gothic" w:hAnsi="Malgun Gothic" w:eastAsia="Malgun Gothic"/>
          <w:b/>
          <w:sz w:val="22"/>
        </w:rPr>
        <w:t>第14集</w:t>
      </w:r>
    </w:p>
    <w:p>
      <w:pPr>
        <w:spacing w:after="200"/>
      </w:pPr>
      <w:r>
        <w:rPr>
          <w:rFonts w:ascii="Malgun Gothic" w:hAnsi="Malgun Gothic" w:eastAsia="Malgun Gothic"/>
          <w:b w:val="0"/>
          <w:sz w:val="20"/>
        </w:rPr>
        <w:t>蕾切尔抓住杰克的胳膊挡在前面，说他又没做错什么，凭什么让他出去。文森特喊，把没了爹妈的你养到今天，你倒去帮那个骗子，再这样下去卡特就不是保险公司，是送货公司了。旁边站着的人也跟着劝，说您真要看着家里的名声变成这样吗，文森特就一口咬定：今天起把蕾切尔从董事长的位子上撤下来，不跟那个外卖员断干净，今天就从这个家里出去。就在这时正门开了，一个从没见过的老人走了进来。"生日快乐，老朋友。"</w:t>
      </w:r>
    </w:p>
    <w:p>
      <w:pPr>
        <w:spacing w:after="40"/>
      </w:pPr>
      <w:r>
        <w:rPr>
          <w:rFonts w:ascii="Malgun Gothic" w:hAnsi="Malgun Gothic" w:eastAsia="Malgun Gothic"/>
          <w:b/>
          <w:sz w:val="22"/>
        </w:rPr>
        <w:t>15화</w:t>
      </w:r>
    </w:p>
    <w:p>
      <w:pPr>
        <w:spacing w:after="200"/>
      </w:pPr>
      <w:r>
        <w:rPr>
          <w:rFonts w:ascii="Malgun Gothic" w:hAnsi="Malgun Gothic" w:eastAsia="Malgun Gothic"/>
          <w:b w:val="0"/>
          <w:sz w:val="20"/>
        </w:rPr>
        <w:t>그 노인이 미국 병원 협회를 쥔 월도프 그룹의 회장 찰스 월도프다. 병원과 계약해야 먹고사는 보험사로서는 눈 밖에 나면 안 되는 사람이라 창업주가 직접 허리를 굽히고, 찰스는 오늘 온 이유가 팔순 축하와 빚 갚기 두 가지라고 말한다. 딸과 손자가 이 집 앞에서 쓰러졌을 때 이 집 사람이 아이를 살렸으니 그 사람을 만나야겠다는 것이다. 그 여자와 아이가 월도프였다는 걸 그제야 안 마이크는 아버지 피터를 옆으로 끌고 가 입을 맞춘 뒤 앞으로 나선다. 「제가 조용히 처치했습니다. 떠들 일이 아니라서요.」</w:t>
      </w:r>
    </w:p>
    <w:p>
      <w:pPr>
        <w:spacing w:after="40"/>
      </w:pPr>
      <w:r>
        <w:rPr>
          <w:rFonts w:ascii="Malgun Gothic" w:hAnsi="Malgun Gothic" w:eastAsia="Malgun Gothic"/>
          <w:b/>
          <w:sz w:val="22"/>
        </w:rPr>
        <w:t>第15集</w:t>
      </w:r>
    </w:p>
    <w:p>
      <w:pPr>
        <w:spacing w:after="200"/>
      </w:pPr>
      <w:r>
        <w:rPr>
          <w:rFonts w:ascii="Malgun Gothic" w:hAnsi="Malgun Gothic" w:eastAsia="Malgun Gothic"/>
          <w:b w:val="0"/>
          <w:sz w:val="20"/>
        </w:rPr>
        <w:t>这位老人就是握着美国医院协会的沃尔多夫集团董事长查尔斯·沃尔多夫。靠跟医院签约吃饭的保险公司得罪不起他，创始人亲自弯下腰迎接，查尔斯说自己今天来有两件事，一是贺八十大寿，二是还债。他说女儿和孙子在这家门口倒下的时候，是这家的人救了孩子，所以他要见见那个人。这才知道那对母子是沃尔多夫家的迈克，把父亲彼得拉到一边对好口径，然后站了出来。"是我悄悄处理的。这种事不值得张扬。"</w:t>
      </w:r>
    </w:p>
    <w:p>
      <w:pPr>
        <w:spacing w:after="40"/>
      </w:pPr>
      <w:r>
        <w:rPr>
          <w:rFonts w:ascii="Malgun Gothic" w:hAnsi="Malgun Gothic" w:eastAsia="Malgun Gothic"/>
          <w:b/>
          <w:sz w:val="22"/>
        </w:rPr>
        <w:t>16화</w:t>
      </w:r>
    </w:p>
    <w:p>
      <w:pPr>
        <w:spacing w:after="200"/>
      </w:pPr>
      <w:r>
        <w:rPr>
          <w:rFonts w:ascii="Malgun Gothic" w:hAnsi="Malgun Gothic" w:eastAsia="Malgun Gothic"/>
          <w:b w:val="0"/>
          <w:sz w:val="20"/>
        </w:rPr>
        <w:t>그 말을 그대로 믿은 빈센트는 겸손하기까지 하다며 그 자리에서 마이크를 카터 인슈어런스 회장으로 세운다. 잭이 레이첼을 붙잡고 그 아이는 자기가 살렸다고 말하자, 곁에 있던 비서는 똑똑한 건 알겠지만 의사도 아닌 사람 때문에 회장님이 가진 걸 다 잃고 자기들도 일자리를 잃게 생겼다고 쏘아붙인다. 빈센트가 저 사기꾼과 끊으면 네 자리를 다시 생각해 보겠다고 하자 레이첼은 죄송하지만 저는 그를 믿는다고 답한다. 그날 저녁 찰스가 집으로 전화를 건다. 「루카스를 살린 사람은 카터 집안 사람이 아니더군. 잭 리드라는 사람이야.」</w:t>
      </w:r>
    </w:p>
    <w:p>
      <w:pPr>
        <w:spacing w:after="40"/>
      </w:pPr>
      <w:r>
        <w:rPr>
          <w:rFonts w:ascii="Malgun Gothic" w:hAnsi="Malgun Gothic" w:eastAsia="Malgun Gothic"/>
          <w:b/>
          <w:sz w:val="22"/>
        </w:rPr>
        <w:t>第16集</w:t>
      </w:r>
    </w:p>
    <w:p>
      <w:pPr>
        <w:spacing w:after="200"/>
      </w:pPr>
      <w:r>
        <w:rPr>
          <w:rFonts w:ascii="Malgun Gothic" w:hAnsi="Malgun Gothic" w:eastAsia="Malgun Gothic"/>
          <w:b w:val="0"/>
          <w:sz w:val="20"/>
        </w:rPr>
        <w:t>全信了这话的文森特说他还挺谦虚，当场把迈克立为卡特保险的董事长。杰克拉住蕾切尔说那个孩子是他救的，旁边的秘书就顶了他一句，说你聪明我们知道，可就因为一个连医生都不是的人，董事长把手里的东西全丢了，我们的饭碗也要没了。文森特说，跟那个骗子断了，我就重新考虑你的位子，蕾切尔答，对不起，我信他。当天晚上查尔斯往家里打来电话。"救了卢卡斯的人不是卡特家的人。是一个叫杰克·里德的人。"</w:t>
      </w:r>
    </w:p>
    <w:p>
      <w:pPr>
        <w:spacing w:after="40"/>
      </w:pPr>
      <w:r>
        <w:rPr>
          <w:rFonts w:ascii="Malgun Gothic" w:hAnsi="Malgun Gothic" w:eastAsia="Malgun Gothic"/>
          <w:b/>
          <w:sz w:val="22"/>
        </w:rPr>
        <w:t>17화</w:t>
      </w:r>
    </w:p>
    <w:p>
      <w:pPr>
        <w:spacing w:after="200"/>
      </w:pPr>
      <w:r>
        <w:rPr>
          <w:rFonts w:ascii="Malgun Gothic" w:hAnsi="Malgun Gothic" w:eastAsia="Malgun Gothic"/>
          <w:b w:val="0"/>
          <w:sz w:val="20"/>
        </w:rPr>
        <w:t>다음 날 카터 저택으로 다시 온 찰스는 인사하러 나온 마이크의 뺨을 후려친다. 감히 남의 공을 가로채고 자기 앞에서 거짓말을 했다는 것이고, 내 손자를 살린 사람은 잭 리드라는 말에 방 안이 조용해진다. 찰스는 잭 앞으로 걸어와 은인을 못 알아본 늙은이를 용서하라며 고개를 숙인다. 마이크가 저 사람은 의사도 아니고 우리가 직접 본 아이는 가망이 없었으니 다시 알아봐야 한다고 버티자, 찰스는 지금 나한테 따지는 것이냐고 되묻고는 잭을 돌아본다. 「그래서, 어떻게 살렸소?」</w:t>
      </w:r>
    </w:p>
    <w:p>
      <w:pPr>
        <w:spacing w:after="40"/>
      </w:pPr>
      <w:r>
        <w:rPr>
          <w:rFonts w:ascii="Malgun Gothic" w:hAnsi="Malgun Gothic" w:eastAsia="Malgun Gothic"/>
          <w:b/>
          <w:sz w:val="22"/>
        </w:rPr>
        <w:t>第17集</w:t>
      </w:r>
    </w:p>
    <w:p>
      <w:pPr>
        <w:spacing w:after="200"/>
      </w:pPr>
      <w:r>
        <w:rPr>
          <w:rFonts w:ascii="Malgun Gothic" w:hAnsi="Malgun Gothic" w:eastAsia="Malgun Gothic"/>
          <w:b w:val="0"/>
          <w:sz w:val="20"/>
        </w:rPr>
        <w:t>第二天又来卡特宅子的查尔斯，一巴掌抽在出来问好的迈克脸上。他说你竟敢抢别人的功，还当着我的面撒谎，一句救我孙子的人是杰克·里德，让整个屋子安静下来。查尔斯走到杰克面前低下头，说请原谅一个没认出恩人的老头子。迈克还嘴硬，说那个人连医生都不是，我们亲眼看过孩子根本没救了，这事得再查一遍，查尔斯反问他这是在跟我较劲吗，然后回头看向杰克。"那么，你是怎么救的？"</w:t>
      </w:r>
    </w:p>
    <w:p>
      <w:pPr>
        <w:spacing w:after="40"/>
      </w:pPr>
      <w:r>
        <w:rPr>
          <w:rFonts w:ascii="Malgun Gothic" w:hAnsi="Malgun Gothic" w:eastAsia="Malgun Gothic"/>
          <w:b/>
          <w:sz w:val="22"/>
        </w:rPr>
        <w:t>18화</w:t>
      </w:r>
    </w:p>
    <w:p>
      <w:pPr>
        <w:spacing w:after="200"/>
      </w:pPr>
      <w:r>
        <w:rPr>
          <w:rFonts w:ascii="Malgun Gothic" w:hAnsi="Malgun Gothic" w:eastAsia="Malgun Gothic"/>
          <w:b w:val="0"/>
          <w:sz w:val="20"/>
        </w:rPr>
        <w:t>폐에 물이 찼던 것이고 누구든 제대로 봤으면 알았을 일이라는 잭의 대답에, 마이크는 의사도 아닌 것이 손을 댔으면 아이가 죽을 수도 있었다고 소리친다. 잭은 아이를 죽일 뻔한 건 아무도 안 봐준 쪽이라고 받는다. 찰스는 면허를 걸고 심사한다는 사람들이 하나도 못 본 것을 이 사람이 봤다며 그건 배워서 되는 게 아니라고 말한 뒤, 마이크에게 잭 앞에 무릎을 꿇고 빌라고 명령한다. 마이크는 잭의 옷자락을 붙잡고 빌다가 그대로 끌려나가고, 찰스는 그 아비인 피터를 돌아본다.</w:t>
      </w:r>
    </w:p>
    <w:p>
      <w:pPr>
        <w:spacing w:after="40"/>
      </w:pPr>
      <w:r>
        <w:rPr>
          <w:rFonts w:ascii="Malgun Gothic" w:hAnsi="Malgun Gothic" w:eastAsia="Malgun Gothic"/>
          <w:b/>
          <w:sz w:val="22"/>
        </w:rPr>
        <w:t>第18集</w:t>
      </w:r>
    </w:p>
    <w:p>
      <w:pPr>
        <w:spacing w:after="200"/>
      </w:pPr>
      <w:r>
        <w:rPr>
          <w:rFonts w:ascii="Malgun Gothic" w:hAnsi="Malgun Gothic" w:eastAsia="Malgun Gothic"/>
          <w:b w:val="0"/>
          <w:sz w:val="20"/>
        </w:rPr>
        <w:t>杰克答是肺里进了水，谁认真看一眼都能看出来，迈克就喊，连医生都不是的东西动手，孩子有可能会死。杰克回他，差点害死孩子的，是一个都不肯看的那一边。查尔斯说，一群挂着执照做核保的人一个都没看出来的东西，这个人看出来了，这不是学得来的，然后命令迈克跪到杰克面前赔罪。迈克抓着杰克的衣角求饶，就那样被拖了出去，查尔斯回头看向他的父亲彼得。</w:t>
      </w:r>
    </w:p>
    <w:p>
      <w:pPr>
        <w:spacing w:after="40"/>
      </w:pPr>
      <w:r>
        <w:rPr>
          <w:rFonts w:ascii="Malgun Gothic" w:hAnsi="Malgun Gothic" w:eastAsia="Malgun Gothic"/>
          <w:b/>
          <w:sz w:val="22"/>
        </w:rPr>
        <w:t>19화</w:t>
      </w:r>
    </w:p>
    <w:p>
      <w:pPr>
        <w:spacing w:after="200"/>
      </w:pPr>
      <w:r>
        <w:rPr>
          <w:rFonts w:ascii="Malgun Gothic" w:hAnsi="Malgun Gothic" w:eastAsia="Malgun Gothic"/>
          <w:b w:val="0"/>
          <w:sz w:val="20"/>
        </w:rPr>
        <w:t>아들이 끌려나가자 피터는 그 자리에 무릎을 꿇고 잔칫날을 망쳐 죄송하다고 빈다. 찰스는 바쳐진 회중시계를 뒤집어 보고 현대 부품이 든 복제품이라 천 달러쯤이라고 말한 뒤, 벽에 걸린 모네를 가리키며 길거리 화가가 그린 것을 어떻게 걸어 뒀느냐고 묻는다. 빈센트는 아들은 공을 훔치고 애비는 위작을 바쳤다며 피터를 집안에서 지운다. 그리고 마지막으로 남은 에메랄드를 창가 빛에 비춰 보다가 손이 멈춘다. 「이건 진짜다. 수십만 달러짜리야. 이게 왜 여기 있지.」</w:t>
      </w:r>
    </w:p>
    <w:p>
      <w:pPr>
        <w:spacing w:after="40"/>
      </w:pPr>
      <w:r>
        <w:rPr>
          <w:rFonts w:ascii="Malgun Gothic" w:hAnsi="Malgun Gothic" w:eastAsia="Malgun Gothic"/>
          <w:b/>
          <w:sz w:val="22"/>
        </w:rPr>
        <w:t>第19集</w:t>
      </w:r>
    </w:p>
    <w:p>
      <w:pPr>
        <w:spacing w:after="200"/>
      </w:pPr>
      <w:r>
        <w:rPr>
          <w:rFonts w:ascii="Malgun Gothic" w:hAnsi="Malgun Gothic" w:eastAsia="Malgun Gothic"/>
          <w:b w:val="0"/>
          <w:sz w:val="20"/>
        </w:rPr>
        <w:t>儿子被拖出去，彼得当场跪下，说搅了寿宴对不起。查尔斯把献上来的怀表翻过来看，说这是装了现代零件的复制品，也就1000美元，又指着墙上的莫奈问，街头画师画的东西怎么会挂在这儿。文森特说儿子偷功、老子献赝品，把彼得从家里除名。然后他把最后剩下的祖母绿举到窗边的光里看，手停住了。"这个是真的。值几十万美元。这东西怎么会在这儿。"</w:t>
      </w:r>
    </w:p>
    <w:p>
      <w:pPr>
        <w:spacing w:after="40"/>
      </w:pPr>
      <w:r>
        <w:rPr>
          <w:rFonts w:ascii="Malgun Gothic" w:hAnsi="Malgun Gothic" w:eastAsia="Malgun Gothic"/>
          <w:b/>
          <w:sz w:val="22"/>
        </w:rPr>
        <w:t>20화</w:t>
      </w:r>
    </w:p>
    <w:p>
      <w:pPr>
        <w:spacing w:after="200"/>
      </w:pPr>
      <w:r>
        <w:rPr>
          <w:rFonts w:ascii="Malgun Gothic" w:hAnsi="Malgun Gothic" w:eastAsia="Malgun Gothic"/>
          <w:b w:val="0"/>
          <w:sz w:val="20"/>
        </w:rPr>
        <w:t>그 에메랄드를 내려놓은 찰스는 이번엔 잭이 들고 온 코담뱃갑을 집어 들고 이 고물이 뭐냐고 한다. 잭이 나폴레옹이 쓰던 것이고 프로이센 왕이 화해 선물로 준 물건이라 최소 이백오십만 달러라고 하자, 찰스가 속으로 매긴 값과 한 자리도 다르지 않다. 곁에 있던 찰스의 오랜 친구가 월도프의 감정과 배달부의 감정이 어떻게 똑같으냐고 되묻고, 찰스는 자네를 잘못 봤다며 이런 눈은 처음 본다고 말한다. 그 친구가 그럼 하나만 더 보자며 나무 상자를 끌어당긴다.</w:t>
      </w:r>
    </w:p>
    <w:p>
      <w:pPr>
        <w:spacing w:after="40"/>
      </w:pPr>
      <w:r>
        <w:rPr>
          <w:rFonts w:ascii="Malgun Gothic" w:hAnsi="Malgun Gothic" w:eastAsia="Malgun Gothic"/>
          <w:b/>
          <w:sz w:val="22"/>
        </w:rPr>
        <w:t>第20集</w:t>
      </w:r>
    </w:p>
    <w:p>
      <w:pPr>
        <w:spacing w:after="200"/>
      </w:pPr>
      <w:r>
        <w:rPr>
          <w:rFonts w:ascii="Malgun Gothic" w:hAnsi="Malgun Gothic" w:eastAsia="Malgun Gothic"/>
          <w:b w:val="0"/>
          <w:sz w:val="20"/>
        </w:rPr>
        <w:t>放下那枚祖母绿的查尔斯，这回拿起杰克带来的鼻烟盒，问这块破烂是什么。杰克说这是拿破仑用过的，是普鲁士国王送来讲和的东西，最少250万美元，跟查尔斯心里估的价一位数都不差。旁边查尔斯的老朋友反问，沃尔多夫的眼力怎么会跟一个外卖员的一样，查尔斯说自己看走了眼，这样的眼睛他还是头一回见。那位朋友说那就再看一件，把一个木箱拉了过来。</w:t>
      </w:r>
    </w:p>
    <w:p>
      <w:pPr>
        <w:spacing w:after="40"/>
      </w:pPr>
      <w:r>
        <w:rPr>
          <w:rFonts w:ascii="Malgun Gothic" w:hAnsi="Malgun Gothic" w:eastAsia="Malgun Gothic"/>
          <w:b/>
          <w:sz w:val="22"/>
        </w:rPr>
        <w:t>21화</w:t>
      </w:r>
    </w:p>
    <w:p>
      <w:pPr>
        <w:spacing w:after="200"/>
      </w:pPr>
      <w:r>
        <w:rPr>
          <w:rFonts w:ascii="Malgun Gothic" w:hAnsi="Malgun Gothic" w:eastAsia="Malgun Gothic"/>
          <w:b w:val="0"/>
          <w:sz w:val="20"/>
        </w:rPr>
        <w:t>상자에서 나온 것은 붉은 그림이 그려진 그리스 도자기다. 모양도 빛깔도 진짜인데 뭔가 걸린다는 말에 잭은 잠깐 들여다보다가, 삼천만 달러를 주고 샀다면 헛돈이라며 르네상스 시대 위조범이 만든 오백 달러짜리라고 말한다. 겉으로는 아무 흠도 없다는 찰스에게 잭은 흠이 밖이 아니라 안에 있고 바닥이 너무 깨끗하다고 답한다. 확신도 없이 그러면 안 된다며 찰스가 팔을 잡는 순간, 잭은 도자기를 바닥에 내리친다.</w:t>
      </w:r>
    </w:p>
    <w:p>
      <w:pPr>
        <w:spacing w:after="40"/>
      </w:pPr>
      <w:r>
        <w:rPr>
          <w:rFonts w:ascii="Malgun Gothic" w:hAnsi="Malgun Gothic" w:eastAsia="Malgun Gothic"/>
          <w:b/>
          <w:sz w:val="22"/>
        </w:rPr>
        <w:t>第21集</w:t>
      </w:r>
    </w:p>
    <w:p>
      <w:pPr>
        <w:spacing w:after="200"/>
      </w:pPr>
      <w:r>
        <w:rPr>
          <w:rFonts w:ascii="Malgun Gothic" w:hAnsi="Malgun Gothic" w:eastAsia="Malgun Gothic"/>
          <w:b w:val="0"/>
          <w:sz w:val="20"/>
        </w:rPr>
        <w:t>箱子里拿出来的是一件画着红色图案的希腊陶器。有人说样子和色泽都是真的，就是心里有点别扭，杰克看了一会儿，说要是花3000万美元买的，那就是白花钱，这是文艺复兴时期的造假者做的，值500美元。查尔斯说外面一点毛病都没有，杰克答毛病不在外面在里面，底部太干净了。查尔斯抓住他的胳膊说没把握不能这么干，就在这一刻，杰克把陶器摔在了地上。</w:t>
      </w:r>
    </w:p>
    <w:p>
      <w:pPr>
        <w:spacing w:after="40"/>
      </w:pPr>
      <w:r>
        <w:rPr>
          <w:rFonts w:ascii="Malgun Gothic" w:hAnsi="Malgun Gothic" w:eastAsia="Malgun Gothic"/>
          <w:b/>
          <w:sz w:val="22"/>
        </w:rPr>
        <w:t>22화</w:t>
      </w:r>
    </w:p>
    <w:p>
      <w:pPr>
        <w:spacing w:after="200"/>
      </w:pPr>
      <w:r>
        <w:rPr>
          <w:rFonts w:ascii="Malgun Gothic" w:hAnsi="Malgun Gothic" w:eastAsia="Malgun Gothic"/>
          <w:b w:val="0"/>
          <w:sz w:val="20"/>
        </w:rPr>
        <w:t>깨진 조각 앞에서 빈센트는 회사 현금을 다 긁어도 삼천만이 안 되는데 우릴 망하게 할 셈이냐고 소리치고, 저 배달부가 결국 집안을 말아먹는다는 말까지 나온다. 레이첼이 잭이 깼으면 이유가 있을 거라고 막아서는 사이, 잭은 조각 안쪽을 들어 올려 위조범의 이름이 새겨진 자리를 보여 준다. 찰스의 친구는 전문가들이 평생 못 본 것을 몇 초 만에 잡았다며 이런 사위를 두면 카터는 오르는 정도가 아니라 판을 쥔다고 말한다. 빈센트가 지팡이를 짚고 일어선다. 「오늘부로 마이크를 내친다. 레이첼이 이 집안의 후계자이자 회장이다.」</w:t>
      </w:r>
    </w:p>
    <w:p>
      <w:pPr>
        <w:spacing w:after="40"/>
      </w:pPr>
      <w:r>
        <w:rPr>
          <w:rFonts w:ascii="Malgun Gothic" w:hAnsi="Malgun Gothic" w:eastAsia="Malgun Gothic"/>
          <w:b/>
          <w:sz w:val="22"/>
        </w:rPr>
        <w:t>第22集</w:t>
      </w:r>
    </w:p>
    <w:p>
      <w:pPr>
        <w:spacing w:after="200"/>
      </w:pPr>
      <w:r>
        <w:rPr>
          <w:rFonts w:ascii="Malgun Gothic" w:hAnsi="Malgun Gothic" w:eastAsia="Malgun Gothic"/>
          <w:b w:val="0"/>
          <w:sz w:val="20"/>
        </w:rPr>
        <w:t>对着碎片，文森特喊，把公司的现金全刮出来也不够3000万，你是要把我们弄垮吗，还有人说那个外卖员到底还是要把这个家吃干净。蕾切尔挡在前面说杰克摔了肯定有他的道理，杰克就把一块碎片翻起来，露出刻着造假者名字的地方。查尔斯的朋友说，专家一辈子没看出来的东西，他几秒钟就抓住了，有这样一个女婿，卡特就不只是往上走，是能坐庄。文森特拄着拐杖站了起来。"从今天起把迈克赶出去。蕾切尔是这个家的继承人，也是董事长。"</w:t>
      </w:r>
    </w:p>
    <w:p>
      <w:pPr>
        <w:spacing w:after="40"/>
      </w:pPr>
      <w:r>
        <w:rPr>
          <w:rFonts w:ascii="Malgun Gothic" w:hAnsi="Malgun Gothic" w:eastAsia="Malgun Gothic"/>
          <w:b/>
          <w:sz w:val="22"/>
        </w:rPr>
        <w:t>23화</w:t>
      </w:r>
    </w:p>
    <w:p>
      <w:pPr>
        <w:spacing w:after="200"/>
      </w:pPr>
      <w:r>
        <w:rPr>
          <w:rFonts w:ascii="Malgun Gothic" w:hAnsi="Malgun Gothic" w:eastAsia="Malgun Gothic"/>
          <w:b w:val="0"/>
          <w:sz w:val="20"/>
        </w:rPr>
        <w:t>자리를 뜨는 잭을 현관 계단에서 찰스가 불러 세우고 봉투 하나를 건넨다. 아까 것은 카터 집안에 준 선물이고 이건 자네 것이라며 내민 종이가 선샤인 힐 저택의 등기다. 곁에 있던 사람이 그 동네면 오백만 달러짜리 아니냐고 소리치고, 잭이 받을 수 없다고 하자 찰스는 내 손자 목숨이 집 한 채 값도 안 되느냐고 되묻는다. 자네 눈이 또 필요할 테니 전화하라는 말을 남기고 찰스가 떠나는 사이, 레이첼이 정원 쪽에서 뛰어나온다. 「병원에서 전화 왔어요. 어머니가 깨어나셨대요.」</w:t>
      </w:r>
    </w:p>
    <w:p>
      <w:pPr>
        <w:spacing w:after="40"/>
      </w:pPr>
      <w:r>
        <w:rPr>
          <w:rFonts w:ascii="Malgun Gothic" w:hAnsi="Malgun Gothic" w:eastAsia="Malgun Gothic"/>
          <w:b/>
          <w:sz w:val="22"/>
        </w:rPr>
        <w:t>第23集</w:t>
      </w:r>
    </w:p>
    <w:p>
      <w:pPr>
        <w:spacing w:after="200"/>
      </w:pPr>
      <w:r>
        <w:rPr>
          <w:rFonts w:ascii="Malgun Gothic" w:hAnsi="Malgun Gothic" w:eastAsia="Malgun Gothic"/>
          <w:b w:val="0"/>
          <w:sz w:val="20"/>
        </w:rPr>
        <w:t>杰克正要走，查尔斯在门口的台阶上叫住他，递过来一个信封。他说刚才那件是给卡特家的礼物，这个才是你的，递出的那张纸是阳光山庄那栋宅子的房产证。旁边有人喊，那个地段的房子不得500万美元，杰克说不能收，查尔斯就反问，我孙子的命连一栋房子都不值吗。查尔斯留下一句以后还要用你的眼睛、记得打电话，转身要走，蕾切尔从花园那边跑了出来。"医院来电话了。妈妈醒了。"</w:t>
      </w:r>
    </w:p>
    <w:p>
      <w:pPr>
        <w:spacing w:after="40"/>
      </w:pPr>
      <w:r>
        <w:rPr>
          <w:rFonts w:ascii="Malgun Gothic" w:hAnsi="Malgun Gothic" w:eastAsia="Malgun Gothic"/>
          <w:b/>
          <w:sz w:val="22"/>
        </w:rPr>
        <w:t>24화</w:t>
      </w:r>
    </w:p>
    <w:p>
      <w:pPr>
        <w:spacing w:after="200"/>
      </w:pPr>
      <w:r>
        <w:rPr>
          <w:rFonts w:ascii="Malgun Gothic" w:hAnsi="Malgun Gothic" w:eastAsia="Malgun Gothic"/>
          <w:b w:val="0"/>
          <w:sz w:val="20"/>
        </w:rPr>
        <w:t>병원에서 의사는 어머니가 안정됐고 한 달만 지켜보면 퇴원할 수 있다고 말한다. 어머니는 여기가 너무 비싸고 남한테 신세 지는 건 싫으며 잠도 안 온다고 하지만, 잭은 돈 걱정은 끝났다며 새집으로 모시겠다고 한다. 무슨 돈으로 집을 샀느냐, 이상한 짓을 하는 건 아니냐는 말에 잭은 가는 길에 다 말씀드리겠다며 짐을 가지러 옛 동네로 간다. 골목에 검은 차가 서고 클로이와 랜스가 내려 청첩장을 내밀며, 그 여자가 힘을 얻으려고 널 이용한 건데 버려진 개 꼴을 보니 벌써 쫓겨났느냐고 웃는다. 잭은 청첩장을 받아 든다. 「갈게. 평생 못 잊을 밤으로 만들어 줄 테니까.」</w:t>
      </w:r>
    </w:p>
    <w:p>
      <w:pPr>
        <w:spacing w:after="40"/>
      </w:pPr>
      <w:r>
        <w:rPr>
          <w:rFonts w:ascii="Malgun Gothic" w:hAnsi="Malgun Gothic" w:eastAsia="Malgun Gothic"/>
          <w:b/>
          <w:sz w:val="22"/>
        </w:rPr>
        <w:t>第24集</w:t>
      </w:r>
    </w:p>
    <w:p>
      <w:pPr>
        <w:spacing w:after="200"/>
      </w:pPr>
      <w:r>
        <w:rPr>
          <w:rFonts w:ascii="Malgun Gothic" w:hAnsi="Malgun Gothic" w:eastAsia="Malgun Gothic"/>
          <w:b w:val="0"/>
          <w:sz w:val="20"/>
        </w:rPr>
        <w:t>医院里医生说母亲已经稳定，再观察一个月就能出院。母亲说这儿太贵，她不愿意欠人情，觉也睡不着，杰克说钱的事不用愁了，要把她接到新家去。母亲问哪来的钱买房子，是不是在做什么不干净的事，杰克说路上都跟您说，先回老街区拿行李。巷子里停下一辆黑车，克洛伊和兰斯下来递上请柬，笑着说那个女人不过是拿你换点势力，看你这副丧家狗的样子，是已经被赶出来了吧。杰克接过请柬。"我会去。让你们过一个一辈子忘不了的晚上。"</w:t>
      </w:r>
    </w:p>
    <w:p>
      <w:pPr>
        <w:spacing w:after="40"/>
      </w:pPr>
      <w:r>
        <w:rPr>
          <w:rFonts w:ascii="Malgun Gothic" w:hAnsi="Malgun Gothic" w:eastAsia="Malgun Gothic"/>
          <w:b/>
          <w:sz w:val="22"/>
        </w:rPr>
        <w:t>25화</w:t>
      </w:r>
    </w:p>
    <w:p>
      <w:pPr>
        <w:spacing w:after="200"/>
      </w:pPr>
      <w:r>
        <w:rPr>
          <w:rFonts w:ascii="Malgun Gothic" w:hAnsi="Malgun Gothic" w:eastAsia="Malgun Gothic"/>
          <w:b w:val="0"/>
          <w:sz w:val="20"/>
        </w:rPr>
        <w:t>청첩장을 주머니에 넣은 잭은 어머니를 선샤인 힐 저택 앞으로 데려가 등기를 손에 쥐여 준다. 어머니는 서류를 읽다 눈이 붉어져 자랑스럽다고 하고, 클로이는 처음부터 마음에 안 들었으니 새 며느리는 언제 데려올 거냐고 잭에게 묻는다. 그때 찰스가 전화를 걸어 값을 매길 자신이 없는 물건이 나오는 경매가 있으니 자네 눈을 빌리고 싶다고 한다. 경매장에서는 조지프 퀸이 찰스가 부르는 값마다 천 달러씩만 얹어 페르시아 검을 가져가고 돌아본다. 「골동품 협회 회장님, 이제 별것도 없으시네.」</w:t>
      </w:r>
    </w:p>
    <w:p>
      <w:pPr>
        <w:spacing w:after="40"/>
      </w:pPr>
      <w:r>
        <w:rPr>
          <w:rFonts w:ascii="Malgun Gothic" w:hAnsi="Malgun Gothic" w:eastAsia="Malgun Gothic"/>
          <w:b/>
          <w:sz w:val="22"/>
        </w:rPr>
        <w:t>第25集</w:t>
      </w:r>
    </w:p>
    <w:p>
      <w:pPr>
        <w:spacing w:after="200"/>
      </w:pPr>
      <w:r>
        <w:rPr>
          <w:rFonts w:ascii="Malgun Gothic" w:hAnsi="Malgun Gothic" w:eastAsia="Malgun Gothic"/>
          <w:b w:val="0"/>
          <w:sz w:val="20"/>
        </w:rPr>
        <w:t>把请柬揣进口袋的杰克，带母亲来到阳光山庄的宅子前，把房产证放进她手里。母亲读着文件眼睛就红了，说她为他骄傲，又说克洛伊她从一开始就看不上，问杰克什么时候把新儿媳带回来。这时查尔斯打来电话，说有场拍卖会上有件东西他没把握估价，想借用他的眼睛。拍卖场上，约瑟夫·奎因在查尔斯每次报的价上只加1000美元，把那把波斯剑拿走，然后回过头来。"古董协会的会长，如今也没什么本事了嘛。"</w:t>
      </w:r>
    </w:p>
    <w:p>
      <w:pPr>
        <w:spacing w:after="40"/>
      </w:pPr>
      <w:r>
        <w:rPr>
          <w:rFonts w:ascii="Malgun Gothic" w:hAnsi="Malgun Gothic" w:eastAsia="Malgun Gothic"/>
          <w:b/>
          <w:sz w:val="22"/>
        </w:rPr>
        <w:t>26화</w:t>
      </w:r>
    </w:p>
    <w:p>
      <w:pPr>
        <w:spacing w:after="200"/>
      </w:pPr>
      <w:r>
        <w:rPr>
          <w:rFonts w:ascii="Malgun Gothic" w:hAnsi="Malgun Gothic" w:eastAsia="Malgun Gothic"/>
          <w:b w:val="0"/>
          <w:sz w:val="20"/>
        </w:rPr>
        <w:t>그 조롱을 등지고 찰스는 오늘의 진짜 물건을 가리킨다. 보츠와나에서 온 원석 세 개인데 그중 하나에 흠 없는 알이 들었다는 소문만 있고 아무도 확인할 방법이 없다. 잭이 단상으로 올라가 하나씩 들여다보자 첫 번째에 천 달러, 두 번째에 만 오천 달러, 세 번째에 천만 달러가 뜬다. 세 번째에 물건이 있다는 말에 찰스가 패를 보이면 조지프가 값을 올릴 거라고 하자, 잭은 사람을 시켜 첫 번째 원석에 붙게 한다. 조지프는 찰스가 저렇게 매달리는 걸 보니 저게 진짜라고 판단하고 값을 삼백만까지 끌어올린다.</w:t>
      </w:r>
    </w:p>
    <w:p>
      <w:pPr>
        <w:spacing w:after="40"/>
      </w:pPr>
      <w:r>
        <w:rPr>
          <w:rFonts w:ascii="Malgun Gothic" w:hAnsi="Malgun Gothic" w:eastAsia="Malgun Gothic"/>
          <w:b/>
          <w:sz w:val="22"/>
        </w:rPr>
        <w:t>第26集</w:t>
      </w:r>
    </w:p>
    <w:p>
      <w:pPr>
        <w:spacing w:after="200"/>
      </w:pPr>
      <w:r>
        <w:rPr>
          <w:rFonts w:ascii="Malgun Gothic" w:hAnsi="Malgun Gothic" w:eastAsia="Malgun Gothic"/>
          <w:b w:val="0"/>
          <w:sz w:val="20"/>
        </w:rPr>
        <w:t>查尔斯没接那句嘲讽，指了指今天真正的东西。三块从博茨瓦纳来的原石，只有传闻说其中一块里面藏着一颗没有瑕疵的钻，谁都没办法确认。杰克走上台一块块看过去，第一块上浮出1000美元，第二块1万5000美元，第三块1000万美元。杰克说东西在第三块里，查尔斯说亮了底牌约瑟夫就会抬价，杰克便让人去追第一块原石。约瑟夫看查尔斯那么死咬着不放，就认定那块才是真的，把价一路抬到300万。</w:t>
      </w:r>
    </w:p>
    <w:p>
      <w:pPr>
        <w:spacing w:after="40"/>
      </w:pPr>
      <w:r>
        <w:rPr>
          <w:rFonts w:ascii="Malgun Gothic" w:hAnsi="Malgun Gothic" w:eastAsia="Malgun Gothic"/>
          <w:b/>
          <w:sz w:val="22"/>
        </w:rPr>
        <w:t>27화</w:t>
      </w:r>
    </w:p>
    <w:p>
      <w:pPr>
        <w:spacing w:after="200"/>
      </w:pPr>
      <w:r>
        <w:rPr>
          <w:rFonts w:ascii="Malgun Gothic" w:hAnsi="Malgun Gothic" w:eastAsia="Malgun Gothic"/>
          <w:b w:val="0"/>
          <w:sz w:val="20"/>
        </w:rPr>
        <w:t>값이 오르는 사이 찰스가 천구백만을 부르고 조지프가 이천만으로 눌러 첫 번째 원석을 가져간다. 찰스 집안 형편은 자기가 다 아는데 천구백만이 천장 아니냐는 조롱까지 붙는다. 이어 두 번째 원석이 올라오자 조지프는 이 물건만은 양보해 달라고 방 전체에 부탁한 뒤, 찰스가 부른 천오백만을 다시 이천만으로 눌러 그것도 쓸어 담는다. 찰스가 이대로 끝나지 않는다며 자리에서 일어서지만, 남은 것은 마지막 원석 하나뿐이다.</w:t>
      </w:r>
    </w:p>
    <w:p>
      <w:pPr>
        <w:spacing w:after="40"/>
      </w:pPr>
      <w:r>
        <w:rPr>
          <w:rFonts w:ascii="Malgun Gothic" w:hAnsi="Malgun Gothic" w:eastAsia="Malgun Gothic"/>
          <w:b/>
          <w:sz w:val="22"/>
        </w:rPr>
        <w:t>第27集</w:t>
      </w:r>
    </w:p>
    <w:p>
      <w:pPr>
        <w:spacing w:after="200"/>
      </w:pPr>
      <w:r>
        <w:rPr>
          <w:rFonts w:ascii="Malgun Gothic" w:hAnsi="Malgun Gothic" w:eastAsia="Malgun Gothic"/>
          <w:b w:val="0"/>
          <w:sz w:val="20"/>
        </w:rPr>
        <w:t>价格往上走的过程里，查尔斯报了1900万，约瑟夫用2000万压过去，把第一块原石拿走。还带上一句嘲讽，说查尔斯家什么底子他都清楚，1900万就是天花板了吧。接着第二块原石上台，约瑟夫先向全场求个情，说这一件请各位让给他，又把查尔斯报的1500万用2000万压下去，也一并卷走。查尔斯说这事没完，从座位上站起来，可剩下的只有最后一块原石了。</w:t>
      </w:r>
    </w:p>
    <w:p>
      <w:pPr>
        <w:spacing w:after="40"/>
      </w:pPr>
      <w:r>
        <w:rPr>
          <w:rFonts w:ascii="Malgun Gothic" w:hAnsi="Malgun Gothic" w:eastAsia="Malgun Gothic"/>
          <w:b/>
          <w:sz w:val="22"/>
        </w:rPr>
        <w:t>28화</w:t>
      </w:r>
    </w:p>
    <w:p>
      <w:pPr>
        <w:spacing w:after="200"/>
      </w:pPr>
      <w:r>
        <w:rPr>
          <w:rFonts w:ascii="Malgun Gothic" w:hAnsi="Malgun Gothic" w:eastAsia="Malgun Gothic"/>
          <w:b w:val="0"/>
          <w:sz w:val="20"/>
        </w:rPr>
        <w:t>마지막 원석이 오십만에 열리자 조지프는 방 전체에 들리게 자기가 직접 봤는데 결이 끊긴 못 쓸 돌이라고 말한다. 흠 있는 돌을 왜 사느냐는 말이 번지며 붙었던 손들이 하나씩 내려가고, 조지프의 사람도 저 사람이 돌은 제일 잘 본다며 고개를 끄덕인다. 아무도 남지 않은 자리에서 월도프 쪽이 칠십만에 그 돌을 가져가며 조지프에게 인사한다. 「고마워요, 조지프. 덕분에 헐값에 샀네요.」</w:t>
      </w:r>
    </w:p>
    <w:p>
      <w:pPr>
        <w:spacing w:after="40"/>
      </w:pPr>
      <w:r>
        <w:rPr>
          <w:rFonts w:ascii="Malgun Gothic" w:hAnsi="Malgun Gothic" w:eastAsia="Malgun Gothic"/>
          <w:b/>
          <w:sz w:val="22"/>
        </w:rPr>
        <w:t>第28集</w:t>
      </w:r>
    </w:p>
    <w:p>
      <w:pPr>
        <w:spacing w:after="200"/>
      </w:pPr>
      <w:r>
        <w:rPr>
          <w:rFonts w:ascii="Malgun Gothic" w:hAnsi="Malgun Gothic" w:eastAsia="Malgun Gothic"/>
          <w:b w:val="0"/>
          <w:sz w:val="20"/>
        </w:rPr>
        <w:t>最后一块原石从50万开叫，约瑟夫故意让全场都听见，说他亲眼看过，这是纹路断掉的废石。有瑕疵的石头买它干什么，这话传开，举起来的手一只只放了下去，连约瑟夫的人也点头说，看石头就属他看得最准。到最后一个人都不剩，沃尔多夫这边用70万把那块石头拿走，还向约瑟夫打了个招呼。"谢谢你，约瑟夫。托你的福，捡了个便宜。"</w:t>
      </w:r>
    </w:p>
    <w:p>
      <w:pPr>
        <w:spacing w:after="40"/>
      </w:pPr>
      <w:r>
        <w:rPr>
          <w:rFonts w:ascii="Malgun Gothic" w:hAnsi="Malgun Gothic" w:eastAsia="Malgun Gothic"/>
          <w:b/>
          <w:sz w:val="22"/>
        </w:rPr>
        <w:t>29화</w:t>
      </w:r>
    </w:p>
    <w:p>
      <w:pPr>
        <w:spacing w:after="200"/>
      </w:pPr>
      <w:r>
        <w:rPr>
          <w:rFonts w:ascii="Malgun Gothic" w:hAnsi="Malgun Gothic" w:eastAsia="Malgun Gothic"/>
          <w:b w:val="0"/>
          <w:sz w:val="20"/>
        </w:rPr>
        <w:t>그 칠십만짜리 돌이 그날 밤 절단기 위에 올라간다. 조지프가 고철이나 다름없으니 놀이공원에서 보석을 사는 게 낫겠다고 웃는 사이 레이저가 지나가고, 껍질이 갈라지며 안에서 주먹만 한 알이 빛을 뿜는다. 조지프는 자기 입으로 아이스 등급이라고 말해 버리고, 경매사는 그 자리에서 일억 달러에 되사겠다고 한다. 조지프가 자리에서 벌떡 일어나 소리친다. 「저런 쓰레기에서 저게 나오면 내 것은 더 좋다는 거잖아. 지금 잘라!」</w:t>
      </w:r>
    </w:p>
    <w:p>
      <w:pPr>
        <w:spacing w:after="40"/>
      </w:pPr>
      <w:r>
        <w:rPr>
          <w:rFonts w:ascii="Malgun Gothic" w:hAnsi="Malgun Gothic" w:eastAsia="Malgun Gothic"/>
          <w:b/>
          <w:sz w:val="22"/>
        </w:rPr>
        <w:t>第29集</w:t>
      </w:r>
    </w:p>
    <w:p>
      <w:pPr>
        <w:spacing w:after="200"/>
      </w:pPr>
      <w:r>
        <w:rPr>
          <w:rFonts w:ascii="Malgun Gothic" w:hAnsi="Malgun Gothic" w:eastAsia="Malgun Gothic"/>
          <w:b w:val="0"/>
          <w:sz w:val="20"/>
        </w:rPr>
        <w:t>那块70万的石头当天晚上被架上切割机。约瑟夫笑说这跟废铁没两样，还不如去游乐园买颗宝石，激光就在这时候走过去，外壳裂开，里面一颗拳头大的钻放出光来。约瑟夫自己脱口说出这是冰种级，拍卖行当场表示愿意用1亿美元回购。约瑟夫从座位上猛地站起来喊。"那种垃圾里都能出这个，那我的不是更好？现在就切！"</w:t>
      </w:r>
    </w:p>
    <w:p>
      <w:pPr>
        <w:spacing w:after="40"/>
      </w:pPr>
      <w:r>
        <w:rPr>
          <w:rFonts w:ascii="Malgun Gothic" w:hAnsi="Malgun Gothic" w:eastAsia="Malgun Gothic"/>
          <w:b/>
          <w:sz w:val="22"/>
        </w:rPr>
        <w:t>30화</w:t>
      </w:r>
    </w:p>
    <w:p>
      <w:pPr>
        <w:spacing w:after="200"/>
      </w:pPr>
      <w:r>
        <w:rPr>
          <w:rFonts w:ascii="Malgun Gothic" w:hAnsi="Malgun Gothic" w:eastAsia="Malgun Gothic"/>
          <w:b w:val="0"/>
          <w:sz w:val="20"/>
        </w:rPr>
        <w:t>조지프의 두 돌은 그 자리에서 잘려 나가고, 감정사는 인사치레로 둘을 합쳐 이만 달러를 드리겠다며 그것도 손해라고 말한다. 다음 날 이사회에서는 사천만 달러가 회사 운영자금 전부였다며 내일부로 자리를 빼고 개인 파산을 해서라도 전액을 물어내게 하겠다는 말이 나온다. 이제 돌 볼 줄 안다는 건 인정하시겠느냐는 잭에게 조지프는 연봉 천만 달러에 수석 감정사로 와 달라고 매달리지만, 잭은 됐다는 말만 남기고 나온다. 돌아가는 차 안에서 안내인이 조심스럽게 입을 연다. 「소개해 드리고 싶은 분이 있습니다. 딘 타이슨. LA를 실제로 움직이는 사람이죠.」</w:t>
      </w:r>
    </w:p>
    <w:p>
      <w:pPr>
        <w:spacing w:after="40"/>
      </w:pPr>
      <w:r>
        <w:rPr>
          <w:rFonts w:ascii="Malgun Gothic" w:hAnsi="Malgun Gothic" w:eastAsia="Malgun Gothic"/>
          <w:b/>
          <w:sz w:val="22"/>
        </w:rPr>
        <w:t>第30集</w:t>
      </w:r>
    </w:p>
    <w:p>
      <w:pPr>
        <w:spacing w:after="200"/>
      </w:pPr>
      <w:r>
        <w:rPr>
          <w:rFonts w:ascii="Malgun Gothic" w:hAnsi="Malgun Gothic" w:eastAsia="Malgun Gothic"/>
          <w:b w:val="0"/>
          <w:sz w:val="20"/>
        </w:rPr>
        <w:t>约瑟夫的两块石头当场被切开，鉴定师客气一句说两块加起来给2万美元，还说这个价自己都是亏的。第二天董事会上有人说，那4000万美元是公司全部的运营资金，从明天起让他腾出位子，就算个人破产也要把钱全额赔出来。杰克问他现在认不认自己会看石头，约瑟夫反过来求他，说年薪1000万美元请他来当首席鉴定师，杰克只留下一句不必了就走了出去。回去的车上，陪同的人小心地开了口。"有位先生我想介绍给您。迪恩·泰森。真正在推动洛杉矶的那个人。"</w:t>
      </w:r>
    </w:p>
    <w:p>
      <w:pPr>
        <w:spacing w:after="40"/>
      </w:pPr>
      <w:r>
        <w:rPr>
          <w:rFonts w:ascii="Malgun Gothic" w:hAnsi="Malgun Gothic" w:eastAsia="Malgun Gothic"/>
          <w:b/>
          <w:sz w:val="22"/>
        </w:rPr>
        <w:t>31화</w:t>
      </w:r>
    </w:p>
    <w:p>
      <w:pPr>
        <w:spacing w:after="200"/>
      </w:pPr>
      <w:r>
        <w:rPr>
          <w:rFonts w:ascii="Malgun Gothic" w:hAnsi="Malgun Gothic" w:eastAsia="Malgun Gothic"/>
          <w:b w:val="0"/>
          <w:sz w:val="20"/>
        </w:rPr>
        <w:t>빗속 방파제를 건너간 바다 위 저택에서 딘 타이슨은 소문으로만 듣던 사람이라며, 이 도시에서 필요한 게 있으면 언제든 전화하라고 한다. 딸 노라가 여섯 시에는 누우셔야 한다고 말하자 노인은 아프다고 일을 안 하느냐며 딸의 말을 자른다. 그 순간 잭의 눈에 [딘 타이슨 / 남은 수명: 1년]이 뜨고, 잭은 이대로면 올여름을 못 넘긴다고 말한다. 노라가 석궁을 들어 머리를 겨누고 증명하지 못하면 살아서 못 나간다고 하자 잭은 피로와 원인 모를 실신을 짚고, 노인은 그 마비를 아는 사람은 자기와 딸뿐이라며 손을 든다. 「정말 나를 살릴 수 있나.」</w:t>
      </w:r>
    </w:p>
    <w:p>
      <w:pPr>
        <w:spacing w:after="40"/>
      </w:pPr>
      <w:r>
        <w:rPr>
          <w:rFonts w:ascii="Malgun Gothic" w:hAnsi="Malgun Gothic" w:eastAsia="Malgun Gothic"/>
          <w:b/>
          <w:sz w:val="22"/>
        </w:rPr>
        <w:t>第31集</w:t>
      </w:r>
    </w:p>
    <w:p>
      <w:pPr>
        <w:spacing w:after="200"/>
      </w:pPr>
      <w:r>
        <w:rPr>
          <w:rFonts w:ascii="Malgun Gothic" w:hAnsi="Malgun Gothic" w:eastAsia="Malgun Gothic"/>
          <w:b w:val="0"/>
          <w:sz w:val="20"/>
        </w:rPr>
        <w:t>穿过雨中的防波堤，海上的宅子里，迪恩·泰森说早就只在传闻里听过他，这座城市里有什么需要随时打电话。女儿诺拉说六点就得躺下，老人把女儿的话打断，说病了就不做事了吗。就在这时杰克眼里浮出[迪恩·泰森 / 剩余寿命: 1年]，杰克说照这样下去，今年夏天他都过不完。诺拉举起弩瞄准他的头，说证明不了就别想活着出去，杰克说出他的疲劳和查不出原因的昏厥，老人说知道那个麻痹的只有他和女儿两个人，抬起了手。"你真的能救我？"</w:t>
      </w:r>
    </w:p>
    <w:p>
      <w:pPr>
        <w:spacing w:after="40"/>
      </w:pPr>
      <w:r>
        <w:rPr>
          <w:rFonts w:ascii="Malgun Gothic" w:hAnsi="Malgun Gothic" w:eastAsia="Malgun Gothic"/>
          <w:b/>
          <w:sz w:val="22"/>
        </w:rPr>
        <w:t>32화</w:t>
      </w:r>
    </w:p>
    <w:p>
      <w:pPr>
        <w:spacing w:after="200"/>
      </w:pPr>
      <w:r>
        <w:rPr>
          <w:rFonts w:ascii="Malgun Gothic" w:hAnsi="Malgun Gothic" w:eastAsia="Malgun Gothic"/>
          <w:b w:val="0"/>
          <w:sz w:val="20"/>
        </w:rPr>
        <w:t>잭은 대답 대신 노인에게 다가가 목덜미를 들여다본다. 몸은 어디도 상한 데가 없는데 수명만 다 차 있고, 노인이 목에 건 낡은 목걸이 위에 노인의 것과 똑같은 숫자가 떠 있다. 잭이 그 목걸이를 낚아채 바닥에 부수자 노인은 로랜드 삼촌에게 받은 가보라며 소리치다 말을 멈춘다. 숫자가 [딘 타이슨 / 남은 수명: 29년]으로 바뀌고, 몇 년째 못 쓰던 다리에 힘이 들어온 것이다. 그 목걸이가 수명을 빨아가고 있었다는 말에 노인의 얼굴이 굳는다. 「삼촌이 줬다고. 내 자리가 급한 사람이 있는 모양이군.」</w:t>
      </w:r>
    </w:p>
    <w:p>
      <w:pPr>
        <w:spacing w:after="40"/>
      </w:pPr>
      <w:r>
        <w:rPr>
          <w:rFonts w:ascii="Malgun Gothic" w:hAnsi="Malgun Gothic" w:eastAsia="Malgun Gothic"/>
          <w:b/>
          <w:sz w:val="22"/>
        </w:rPr>
        <w:t>第32集</w:t>
      </w:r>
    </w:p>
    <w:p>
      <w:pPr>
        <w:spacing w:after="200"/>
      </w:pPr>
      <w:r>
        <w:rPr>
          <w:rFonts w:ascii="Malgun Gothic" w:hAnsi="Malgun Gothic" w:eastAsia="Malgun Gothic"/>
          <w:b w:val="0"/>
          <w:sz w:val="20"/>
        </w:rPr>
        <w:t>杰克没回答，走到老人跟前看他的后颈。身上哪儿都没坏，偏偏寿命已经走到头，老人挂在脖子上的旧项链上，浮着跟他一模一样的数字。杰克一把扯下那条项链摔碎在地上，老人喊那是罗兰叔叔给的传家宝，喊到一半停住了。数字变成了[迪恩·泰森 / 剩余寿命: 29年]，几年都动不了的腿有了力气。听说是那条项链一直在吸他的寿命，老人的脸沉了下来。"叔叔给的。看来是有人等我的位子等急了。"</w:t>
      </w:r>
    </w:p>
    <w:p>
      <w:pPr>
        <w:spacing w:after="40"/>
      </w:pPr>
      <w:r>
        <w:rPr>
          <w:rFonts w:ascii="Malgun Gothic" w:hAnsi="Malgun Gothic" w:eastAsia="Malgun Gothic"/>
          <w:b/>
          <w:sz w:val="22"/>
        </w:rPr>
        <w:t>33화</w:t>
      </w:r>
    </w:p>
    <w:p>
      <w:pPr>
        <w:spacing w:after="200"/>
      </w:pPr>
      <w:r>
        <w:rPr>
          <w:rFonts w:ascii="Malgun Gothic" w:hAnsi="Malgun Gothic" w:eastAsia="Malgun Gothic"/>
          <w:b w:val="0"/>
          <w:sz w:val="20"/>
        </w:rPr>
        <w:t>그 정리가 시작되기 전 노인은 잭을 정원으로 불러 세우고, 노라는 아버지를 그렇게 쉽게 짚었으면 자기도 봐 달라고 한다. 요즘 예민하고 밤에 땀이 나지 않느냐는 말에 노라가 어떻게 알았느냐고 묻자 잭은 남자친구가 필요한 모양이라며 웃어넘긴다. 그리고 처음으로 자기 쪽에서 부탁을 꺼낸다. 크롬웰 그룹을 사흘 안에 무너뜨려 달라는 것이다. 노라는 사흘이면 충분하다고 답한 뒤 서류 한 장을 내민다. 「서명하시면 그랜드 사우던 호텔은 선생님 겁니다.」</w:t>
      </w:r>
    </w:p>
    <w:p>
      <w:pPr>
        <w:spacing w:after="40"/>
      </w:pPr>
      <w:r>
        <w:rPr>
          <w:rFonts w:ascii="Malgun Gothic" w:hAnsi="Malgun Gothic" w:eastAsia="Malgun Gothic"/>
          <w:b/>
          <w:sz w:val="22"/>
        </w:rPr>
        <w:t>第33集</w:t>
      </w:r>
    </w:p>
    <w:p>
      <w:pPr>
        <w:spacing w:after="200"/>
      </w:pPr>
      <w:r>
        <w:rPr>
          <w:rFonts w:ascii="Malgun Gothic" w:hAnsi="Malgun Gothic" w:eastAsia="Malgun Gothic"/>
          <w:b w:val="0"/>
          <w:sz w:val="20"/>
        </w:rPr>
        <w:t>清算开始之前，老人把杰克叫到花园里，诺拉说他连父亲都看得这么准，那也帮她看看。杰克说她最近容易烦躁、夜里出汗吧，诺拉问他怎么知道，杰克笑笑说她大概是需要个男朋友。然后他第一次主动开口提要求：三天之内把克伦威尔集团弄垮。诺拉答三天足够了，然后递过来一张文件。"您签了字，南方大酒店就是您的。"</w:t>
      </w:r>
    </w:p>
    <w:p>
      <w:pPr>
        <w:spacing w:after="40"/>
      </w:pPr>
      <w:r>
        <w:rPr>
          <w:rFonts w:ascii="Malgun Gothic" w:hAnsi="Malgun Gothic" w:eastAsia="Malgun Gothic"/>
          <w:b/>
          <w:sz w:val="22"/>
        </w:rPr>
        <w:t>34화</w:t>
      </w:r>
    </w:p>
    <w:p>
      <w:pPr>
        <w:spacing w:after="200"/>
      </w:pPr>
      <w:r>
        <w:rPr>
          <w:rFonts w:ascii="Malgun Gothic" w:hAnsi="Malgun Gothic" w:eastAsia="Malgun Gothic"/>
          <w:b w:val="0"/>
          <w:sz w:val="20"/>
        </w:rPr>
        <w:t>잭이 서명한 그 호텔 로비로 며칠 뒤 랜스와 클로이가 들어선다. 클로이는 노숙자인 줄 알았다고 하고, 랜스는 결혼식에 부른 거지 자기 건물에 오라고는 안 했다며 여긴 오성급 호텔이고 너는 싸구려 모텔이나 다니지 않았느냐고 한다. 랜스가 손가락을 튕겨 경비를 부르자 호텔 직원이 뛰어와 그 손을 막고 리드 사장님이라고 부른다. 잭이 들어가도 되겠느냐 묻고 안쪽으로 걸어 들어가는 동안 두 사람은 그 자리에 서 있고, 랜스가 클로이의 팔을 끈다. 「배달부야. 경비들이랑 친해졌겠지. 결혼식에서 제대로 밟아 주자.」</w:t>
      </w:r>
    </w:p>
    <w:p>
      <w:pPr>
        <w:spacing w:after="40"/>
      </w:pPr>
      <w:r>
        <w:rPr>
          <w:rFonts w:ascii="Malgun Gothic" w:hAnsi="Malgun Gothic" w:eastAsia="Malgun Gothic"/>
          <w:b/>
          <w:sz w:val="22"/>
        </w:rPr>
        <w:t>第34集</w:t>
      </w:r>
    </w:p>
    <w:p>
      <w:pPr>
        <w:spacing w:after="200"/>
      </w:pPr>
      <w:r>
        <w:rPr>
          <w:rFonts w:ascii="Malgun Gothic" w:hAnsi="Malgun Gothic" w:eastAsia="Malgun Gothic"/>
          <w:b w:val="0"/>
          <w:sz w:val="20"/>
        </w:rPr>
        <w:t>几天后，兰斯和克洛伊走进杰克签下的那家酒店大堂。克洛伊说她还以为是个流浪汉，兰斯说请你去婚礼是请了，可没请你来我的楼里，这是五星级酒店，你不是只进得起便宜汽车旅馆吗。兰斯打了个响指叫保安，酒店的员工却跑过来拦住他的手，叫了一声里德董事长。杰克问了句我可以进去吗，然后往里走，那两个人就站在原地，兰斯拉了拉克洛伊的胳膊。"送外卖的。跟保安混熟了呗。婚礼上好好踩他一脚。"</w:t>
      </w:r>
    </w:p>
    <w:p>
      <w:pPr>
        <w:spacing w:after="40"/>
      </w:pPr>
      <w:r>
        <w:rPr>
          <w:rFonts w:ascii="Malgun Gothic" w:hAnsi="Malgun Gothic" w:eastAsia="Malgun Gothic"/>
          <w:b/>
          <w:sz w:val="22"/>
        </w:rPr>
        <w:t>35화</w:t>
      </w:r>
    </w:p>
    <w:p>
      <w:pPr>
        <w:spacing w:after="200"/>
      </w:pPr>
      <w:r>
        <w:rPr>
          <w:rFonts w:ascii="Malgun Gothic" w:hAnsi="Malgun Gothic" w:eastAsia="Malgun Gothic"/>
          <w:b w:val="0"/>
          <w:sz w:val="20"/>
        </w:rPr>
        <w:t>결혼식장에서 클로이는 단상에 올라 오늘이 인생에서 제일 행복하다며 고마운 사람이 한 명 있다고 한다. 가난하고 싸구려에 솔직히 잘생기지도 않은 남자를 겪어 봤으니 진짜 사랑을 알았다는 것이고, 하객들이 웃는 사이 검은 옷에 선글라스를 쓴 잭이 선물 상자를 들고 걸어 들어온다. 배달 가다 주운 거냐는 말이 끝나기 전에 비서가 뛰어들어 크롬웰 그룹 주가가 구십 퍼센트 빠졌고 창고 열여덟 곳이 전부 불타고 있다고 보고한다. 랜스가 LA에서 이럴 힘이 있는 건 타이슨뿐인데 왜 우리를 건드리느냐고 하자, 잭이 선글라스를 벗는다. 「타이슨한테 잘못한 건 없지.」</w:t>
      </w:r>
    </w:p>
    <w:p>
      <w:pPr>
        <w:spacing w:after="40"/>
      </w:pPr>
      <w:r>
        <w:rPr>
          <w:rFonts w:ascii="Malgun Gothic" w:hAnsi="Malgun Gothic" w:eastAsia="Malgun Gothic"/>
          <w:b/>
          <w:sz w:val="22"/>
        </w:rPr>
        <w:t>第35集</w:t>
      </w:r>
    </w:p>
    <w:p>
      <w:pPr>
        <w:spacing w:after="200"/>
      </w:pPr>
      <w:r>
        <w:rPr>
          <w:rFonts w:ascii="Malgun Gothic" w:hAnsi="Malgun Gothic" w:eastAsia="Malgun Gothic"/>
          <w:b w:val="0"/>
          <w:sz w:val="20"/>
        </w:rPr>
        <w:t>婚礼上克洛伊拿着麦克风说今天是她这辈子最幸福的一天，还说有一个人她要谢。她说自己跟过一个又穷又廉价、说实话长得也不怎么样的男人，所以才懂了什么是真爱，宾客们笑成一片的时候，一身黑衣戴着墨镜的杰克提着礼盒走了进来。有人问是不是送外卖路上捡的，话还没说完，秘书冲进来报告说克伦威尔集团股价跌了90%，十八处仓库全烧起来了。兰斯说在洛杉矶有这个本事的只有泰森，可他为什么要动我们，杰克摘下墨镜。"你们没得罪泰森。"</w:t>
      </w:r>
    </w:p>
    <w:p>
      <w:pPr>
        <w:spacing w:after="40"/>
      </w:pPr>
      <w:r>
        <w:rPr>
          <w:rFonts w:ascii="Malgun Gothic" w:hAnsi="Malgun Gothic" w:eastAsia="Malgun Gothic"/>
          <w:b/>
          <w:sz w:val="22"/>
        </w:rPr>
        <w:t>36화</w:t>
      </w:r>
    </w:p>
    <w:p>
      <w:pPr>
        <w:spacing w:after="200"/>
      </w:pPr>
      <w:r>
        <w:rPr>
          <w:rFonts w:ascii="Malgun Gothic" w:hAnsi="Malgun Gothic" w:eastAsia="Malgun Gothic"/>
          <w:b w:val="0"/>
          <w:sz w:val="20"/>
        </w:rPr>
        <w:t>「대신 나한테 했잖아. 그게 훨씬 나빠.」 잭의 사람이 랜스 앞으로 걸어가 무릎을 꿇으라고 말하고, 하객들이 지켜보는 가운데 랜스가 단상 아래로 끌려 내려온다. 단 위 의자에 앉은 잭에게 클로이가 기어와 몰랐다며 사랑했다고 울고, 랜스는 그런 클로이를 발로 밀어내며 다 네 탓이니 오늘로 끝이라고 한다. 잭은 그 둘을 내려다보다 자리에서 일어선다. 「누굴 비웃는지는 잘 골라. 그 사람이 나중에 뭐가 될지 모르니까. 결혼 축하해. 아름다운 식이었어.」</w:t>
      </w:r>
    </w:p>
    <w:p>
      <w:pPr>
        <w:spacing w:after="40"/>
      </w:pPr>
      <w:r>
        <w:rPr>
          <w:rFonts w:ascii="Malgun Gothic" w:hAnsi="Malgun Gothic" w:eastAsia="Malgun Gothic"/>
          <w:b/>
          <w:sz w:val="22"/>
        </w:rPr>
        <w:t>第36集</w:t>
      </w:r>
    </w:p>
    <w:p>
      <w:pPr>
        <w:spacing w:after="200"/>
      </w:pPr>
      <w:r>
        <w:rPr>
          <w:rFonts w:ascii="Malgun Gothic" w:hAnsi="Malgun Gothic" w:eastAsia="Malgun Gothic"/>
          <w:b w:val="0"/>
          <w:sz w:val="20"/>
        </w:rPr>
        <w:t>"你们得罪的是我。这个严重多了。"杰克的人走到兰斯面前叫他跪下，当着所有宾客的面，兰斯被从台上拖了下来。杰克坐在台上的椅子里，克洛伊爬过来哭着说她不知道、她爱过他，兰斯一脚把她踹开，说全是你害的，今天到此为止。杰克低头看着这两个人，从椅子上站起来。"笑话谁之前挑清楚点。你不知道那个人以后会变成什么。新婚快乐。这场婚礼很美。"</w:t>
      </w:r>
    </w:p>
    <w:p>
      <w:pPr>
        <w:spacing w:after="40"/>
      </w:pPr>
      <w:r>
        <w:rPr>
          <w:rFonts w:ascii="Malgun Gothic" w:hAnsi="Malgun Gothic" w:eastAsia="Malgun Gothic"/>
          <w:b/>
          <w:sz w:val="22"/>
        </w:rPr>
        <w:t>37화</w:t>
      </w:r>
    </w:p>
    <w:p>
      <w:pPr>
        <w:spacing w:after="200"/>
      </w:pPr>
      <w:r>
        <w:rPr>
          <w:rFonts w:ascii="Malgun Gothic" w:hAnsi="Malgun Gothic" w:eastAsia="Malgun Gothic"/>
          <w:b w:val="0"/>
          <w:sz w:val="20"/>
        </w:rPr>
        <w:t>식장 밖에서 레이첼은 크롬웰이 무너졌다는 소식에 기분이 아주 좋다고 말한다. 잭은 자기 눈이 물건 말고 주식에도 통하는지 확인해 보겠다며 헬론 그룹을 오늘 사서 이레 뒤 꼭지에서 팔라고 하고, 악재로 떨어진 주식을 사라는 말에 레이첼은 잘못되면 책임을 묻겠다면서도 산다. 잭도 가진 현금 대부분을 넣는다. 그날 밤 레이첼이 혀 꼬인 목소리로 전화를 걸어 데리러 오라고 하고, 거래처가 자꾸 술을 따르는데 그 사람 딴마음이 있는 게 분명하다고 한다. 잭은 코트를 집는다. 「말이 꼬였어요. 거기 가만히 계세요.」</w:t>
      </w:r>
    </w:p>
    <w:p>
      <w:pPr>
        <w:spacing w:after="40"/>
      </w:pPr>
      <w:r>
        <w:rPr>
          <w:rFonts w:ascii="Malgun Gothic" w:hAnsi="Malgun Gothic" w:eastAsia="Malgun Gothic"/>
          <w:b/>
          <w:sz w:val="22"/>
        </w:rPr>
        <w:t>第37集</w:t>
      </w:r>
    </w:p>
    <w:p>
      <w:pPr>
        <w:spacing w:after="200"/>
      </w:pPr>
      <w:r>
        <w:rPr>
          <w:rFonts w:ascii="Malgun Gothic" w:hAnsi="Malgun Gothic" w:eastAsia="Malgun Gothic"/>
          <w:b w:val="0"/>
          <w:sz w:val="20"/>
        </w:rPr>
        <w:t>婚礼场外，蕾切尔说听到克伦威尔垮了的消息她心情非常好。杰克说他要确认自己的眼睛除了物件、在股票上是不是也管用，让她今天买进海隆集团，七天后在最高点卖掉，听说要买的是被利空砸下来的股票，蕾切尔一边说出了事要找他负责，一边还是买了。杰克也把手上大部分现金投了进去。当天晚上蕾切尔用打结的舌头打来电话，让他来接她，说合作方一个劲儿地给她倒酒，那个人肯定不安好心。杰克抓起大衣。"您话都说不利索了。待在那儿别动。"</w:t>
      </w:r>
    </w:p>
    <w:p>
      <w:pPr>
        <w:spacing w:after="40"/>
      </w:pPr>
      <w:r>
        <w:rPr>
          <w:rFonts w:ascii="Malgun Gothic" w:hAnsi="Malgun Gothic" w:eastAsia="Malgun Gothic"/>
          <w:b/>
          <w:sz w:val="22"/>
        </w:rPr>
        <w:t>38화</w:t>
      </w:r>
    </w:p>
    <w:p>
      <w:pPr>
        <w:spacing w:after="200"/>
      </w:pPr>
      <w:r>
        <w:rPr>
          <w:rFonts w:ascii="Malgun Gothic" w:hAnsi="Malgun Gothic" w:eastAsia="Malgun Gothic"/>
          <w:b w:val="0"/>
          <w:sz w:val="20"/>
        </w:rPr>
        <w:t>잭이 도착하기 전 그 방에서는 앤서니 웨인이 잔을 두 개 들고 한 잔만 더 하자며 레이첼을 몰아붙이고 있다. 더는 못 마시겠다는 말에 웨인은 그럼 계약을 다시 생각해 봐야겠다며, 그 계약 하나면 카터가 이 년은 버틴다고 한다. 레이첼이 잔을 드는 순간 문이 열리고 잭이 그 잔을 대신 비운다. 데릴사위 주제에 회장 대신 마시느냐는 말에 레이첼은 자기를 어렵게 하는 건 참아도 잭을 모욕하는 건 못 참는다며 계약을 안 하겠다고 하고, 나가는 복도에서 그 집 주인이 직원의 보고를 받는다. 「잭 리드? 타이슨을 살렸다는 그 사람 말이냐.」</w:t>
      </w:r>
    </w:p>
    <w:p>
      <w:pPr>
        <w:spacing w:after="40"/>
      </w:pPr>
      <w:r>
        <w:rPr>
          <w:rFonts w:ascii="Malgun Gothic" w:hAnsi="Malgun Gothic" w:eastAsia="Malgun Gothic"/>
          <w:b/>
          <w:sz w:val="22"/>
        </w:rPr>
        <w:t>第38集</w:t>
      </w:r>
    </w:p>
    <w:p>
      <w:pPr>
        <w:spacing w:after="200"/>
      </w:pPr>
      <w:r>
        <w:rPr>
          <w:rFonts w:ascii="Malgun Gothic" w:hAnsi="Malgun Gothic" w:eastAsia="Malgun Gothic"/>
          <w:b w:val="0"/>
          <w:sz w:val="20"/>
        </w:rPr>
        <w:t>杰克到之前，那个房间里安东尼·韦恩正端着两只杯子，逼蕾切尔再喝一杯。蕾切尔说她再也喝不下了，韦恩就说那这份合同他得重新考虑，还说光这一份合同就够卡特撑两年。蕾切尔举起杯子的那一刻门开了，杰克替她把那杯干了。有人说一个上门女婿也配替董事长喝，蕾切尔说难为她可以，侮辱杰克不行，这个合同她不签了，两人往外走的走廊上，这家店的主人正在听员工汇报。"杰克·里德？救了泰森的那个人？"</w:t>
      </w:r>
    </w:p>
    <w:p>
      <w:pPr>
        <w:spacing w:after="40"/>
      </w:pPr>
      <w:r>
        <w:rPr>
          <w:rFonts w:ascii="Malgun Gothic" w:hAnsi="Malgun Gothic" w:eastAsia="Malgun Gothic"/>
          <w:b/>
          <w:sz w:val="22"/>
        </w:rPr>
        <w:t>39화</w:t>
      </w:r>
    </w:p>
    <w:p>
      <w:pPr>
        <w:spacing w:after="200"/>
      </w:pPr>
      <w:r>
        <w:rPr>
          <w:rFonts w:ascii="Malgun Gothic" w:hAnsi="Malgun Gothic" w:eastAsia="Malgun Gothic"/>
          <w:b w:val="0"/>
          <w:sz w:val="20"/>
        </w:rPr>
        <w:t>그 집 주인이 수십만 달러짜리 와인을 들고 방으로 들어온다. 웨인이 자기한테 가져온 줄 알고 안목이 있으시다며 웃자, 주인은 이건 선생 것이 아니라 리드 씨 것이라고 말한다. 여기는 밸리 지부 소관이고 지부장이 노라 타이슨이라는 말까지 나오자 웨인은 자리에서 일어나 허리를 꺾고, 제가 눈이 멀었으니 이제 말 붙일 자격은 되느냐고 묻는다. 잭이 되고말고요라고 답하자 웨인은 그 계약을 내일 아침 자기가 직접 들고 가서 대금까지 넣겠다고 한다. 혼자 남은 웨인이 잔을 내려다본다. 「약 탄 술. 저 사람이 알면 나는 죽는다.」</w:t>
      </w:r>
    </w:p>
    <w:p>
      <w:pPr>
        <w:spacing w:after="40"/>
      </w:pPr>
      <w:r>
        <w:rPr>
          <w:rFonts w:ascii="Malgun Gothic" w:hAnsi="Malgun Gothic" w:eastAsia="Malgun Gothic"/>
          <w:b/>
          <w:sz w:val="22"/>
        </w:rPr>
        <w:t>第39集</w:t>
      </w:r>
    </w:p>
    <w:p>
      <w:pPr>
        <w:spacing w:after="200"/>
      </w:pPr>
      <w:r>
        <w:rPr>
          <w:rFonts w:ascii="Malgun Gothic" w:hAnsi="Malgun Gothic" w:eastAsia="Malgun Gothic"/>
          <w:b w:val="0"/>
          <w:sz w:val="20"/>
        </w:rPr>
        <w:t>这家店的主人拿着一瓶几十万美元的酒走进房间。韦恩以为是给自己拿的，笑着说他有眼光，主人却说这不是给先生您的，是给里德先生的。等到主人说这一片归山谷分部管、分部长是诺拉·泰森，韦恩就从座位上站起来把腰弯下去，说自己是瞎了眼，现在还有没有资格跟他说句话。杰克答当然有，韦恩就说那份合同他明天一早亲自送过去，连款项一起打进来。一个人留在房间里的韦恩，低头看着杯子。"下了药的酒。他要是知道了，我就死定了。"</w:t>
      </w:r>
    </w:p>
    <w:p>
      <w:pPr>
        <w:spacing w:after="40"/>
      </w:pPr>
      <w:r>
        <w:rPr>
          <w:rFonts w:ascii="Malgun Gothic" w:hAnsi="Malgun Gothic" w:eastAsia="Malgun Gothic"/>
          <w:b/>
          <w:sz w:val="22"/>
        </w:rPr>
        <w:t>40화</w:t>
      </w:r>
    </w:p>
    <w:p>
      <w:pPr>
        <w:spacing w:after="200"/>
      </w:pPr>
      <w:r>
        <w:rPr>
          <w:rFonts w:ascii="Malgun Gothic" w:hAnsi="Malgun Gothic" w:eastAsia="Malgun Gothic"/>
          <w:b w:val="0"/>
          <w:sz w:val="20"/>
        </w:rPr>
        <w:t>웨인이 나가고 나서야 레이첼은 그 사람 어디 갔느냐고 묻고, 또 하나 날아갔다며 다른 데를 찾으면 된다고 말한다. 잭이 걱정하지 말라고, 이미 다 해 뒀다고 하자 레이첼은 위로해 주는 건 알겠지만 하모니 제약은 월도프도 못 건드리는 회사라며 웃는다. 그러다 이 꼴로 들어가면 할아버지가 술 냄새 때문에 뒤집힐 거라며 잭의 소매를 잡는다. 「잭, 우리 방 잡아요.」 같은 시각 저택에서는 피터가 사람을 붙여 봤더니 저 남자는 약혼자도 아니라고 일러바치고, 빈센트는 마이크를 불러 내일부터 부회장으로 회사에 나오라고 한다.</w:t>
      </w:r>
    </w:p>
    <w:p>
      <w:pPr>
        <w:spacing w:after="40"/>
      </w:pPr>
      <w:r>
        <w:rPr>
          <w:rFonts w:ascii="Malgun Gothic" w:hAnsi="Malgun Gothic" w:eastAsia="Malgun Gothic"/>
          <w:b/>
          <w:sz w:val="22"/>
        </w:rPr>
        <w:t>第40集</w:t>
      </w:r>
    </w:p>
    <w:p>
      <w:pPr>
        <w:spacing w:after="200"/>
      </w:pPr>
      <w:r>
        <w:rPr>
          <w:rFonts w:ascii="Malgun Gothic" w:hAnsi="Malgun Gothic" w:eastAsia="Malgun Gothic"/>
          <w:b w:val="0"/>
          <w:sz w:val="20"/>
        </w:rPr>
        <w:t>韦恩走了以后蕾切尔才问那个人去哪儿了，说又飞了一个，再找别家就是。杰克说别担心，他已经都办好了，蕾切尔笑着说知道你是在安慰我，可和谐制药是连沃尔多夫都碰不了的公司。接着她说这副样子回去，爷爷闻到酒味非翻脸不可，抓住了杰克的袖子。"杰克，我们开个房吧。"同一时间在宅子里，彼得告状说他派人跟了一阵，发现那个男人根本不是未婚夫，文森特把迈克叫来，让他从明天起以副董事长的身份到公司上班。</w:t>
      </w:r>
    </w:p>
    <w:p>
      <w:pPr>
        <w:spacing w:after="40"/>
      </w:pPr>
      <w:r>
        <w:rPr>
          <w:rFonts w:ascii="Malgun Gothic" w:hAnsi="Malgun Gothic" w:eastAsia="Malgun Gothic"/>
          <w:b/>
          <w:sz w:val="22"/>
        </w:rPr>
        <w:t>41화</w:t>
      </w:r>
    </w:p>
    <w:p>
      <w:pPr>
        <w:spacing w:after="200"/>
      </w:pPr>
      <w:r>
        <w:rPr>
          <w:rFonts w:ascii="Malgun Gothic" w:hAnsi="Malgun Gothic" w:eastAsia="Malgun Gothic"/>
          <w:b w:val="0"/>
          <w:sz w:val="20"/>
        </w:rPr>
        <w:t>호텔 방에서 레이첼은 돌아서는 잭의 팔을 붙잡고 이 순간을 얼마나 기다렸는지 모른다고 말한다. 다음 날 아침 웨인이 십억 달러짜리 계약서를 들고 카터 인슈어런스로 찾아가지만, 부회장 자리에 앉아 있던 마이크가 그것을 받아 자기 이름으로 서명한다. 레이첼이 석 달을 매달려도 못 딴 계약이 제 발로 걸어 들어왔다며, 마이크는 웨인이 내민 펜을 그대로 집어 든다.</w:t>
      </w:r>
    </w:p>
    <w:p>
      <w:pPr>
        <w:spacing w:after="40"/>
      </w:pPr>
      <w:r>
        <w:rPr>
          <w:rFonts w:ascii="Malgun Gothic" w:hAnsi="Malgun Gothic" w:eastAsia="Malgun Gothic"/>
          <w:b/>
          <w:sz w:val="22"/>
        </w:rPr>
        <w:t>第41集</w:t>
      </w:r>
    </w:p>
    <w:p>
      <w:pPr>
        <w:spacing w:after="200"/>
      </w:pPr>
      <w:r>
        <w:rPr>
          <w:rFonts w:ascii="Malgun Gothic" w:hAnsi="Malgun Gothic" w:eastAsia="Malgun Gothic"/>
          <w:b w:val="0"/>
          <w:sz w:val="20"/>
        </w:rPr>
        <w:t>酒店房间里，蕾切尔抓住转身要走的杰克的胳膊，说她不知道自己等这一刻等了多久。第二天早上，韦恩拿着10亿美元的合同去卡特保险，坐在副董事长位子上的迈克却把合同接过去，用自己的名字签了。他说蕾切尔缠了三个月都没拿下的合同，自己走上门来了，就那样拿起韦恩递过来的笔。</w:t>
      </w:r>
    </w:p>
    <w:p>
      <w:pPr>
        <w:spacing w:after="40"/>
      </w:pPr>
      <w:r>
        <w:rPr>
          <w:rFonts w:ascii="Malgun Gothic" w:hAnsi="Malgun Gothic" w:eastAsia="Malgun Gothic"/>
          <w:b/>
          <w:sz w:val="22"/>
        </w:rPr>
        <w:t>42화</w:t>
      </w:r>
    </w:p>
    <w:p>
      <w:pPr>
        <w:spacing w:after="200"/>
      </w:pPr>
      <w:r>
        <w:rPr>
          <w:rFonts w:ascii="Malgun Gothic" w:hAnsi="Malgun Gothic" w:eastAsia="Malgun Gothic"/>
          <w:b w:val="0"/>
          <w:sz w:val="20"/>
        </w:rPr>
        <w:t>같은 시각 잭의 사무실에서는 헬론 그룹이 하루 만에 세 배가 되어 사백만이 천만을 넘어 있다. 눈이 물건뿐 아니라 주식에도 통한다는 것을 확인한 잭은 다음에 열 배가 될 회사 세 곳을 짚어 놓고도, 이 돈으로는 열 배를 벌어도 일억이라 모자란다고 중얼거린다. 그때 노라가 전화를 걸어 시키신 대로 오늘 안에 전부 팔았다며 웃는다. 「저 얼마 번 것 같아요? 구억이요.」</w:t>
      </w:r>
    </w:p>
    <w:p>
      <w:pPr>
        <w:spacing w:after="40"/>
      </w:pPr>
      <w:r>
        <w:rPr>
          <w:rFonts w:ascii="Malgun Gothic" w:hAnsi="Malgun Gothic" w:eastAsia="Malgun Gothic"/>
          <w:b/>
          <w:sz w:val="22"/>
        </w:rPr>
        <w:t>第42集</w:t>
      </w:r>
    </w:p>
    <w:p>
      <w:pPr>
        <w:spacing w:after="200"/>
      </w:pPr>
      <w:r>
        <w:rPr>
          <w:rFonts w:ascii="Malgun Gothic" w:hAnsi="Malgun Gothic" w:eastAsia="Malgun Gothic"/>
          <w:b w:val="0"/>
          <w:sz w:val="20"/>
        </w:rPr>
        <w:t>同一时间，杰克的办公室里海隆集团一天翻了三倍，400万涨过了1000万。确认自己的眼睛不只对物件、对股票也管用的杰克，指出了接下来会翻十倍的三家公司，却又嘀咕说就这点钱，翻十倍也才1亿，不够。这时诺拉打来电话，笑着说照他说的今天之内全卖掉了。"您猜我赚了多少？9亿。"</w:t>
      </w:r>
    </w:p>
    <w:p>
      <w:pPr>
        <w:spacing w:after="40"/>
      </w:pPr>
      <w:r>
        <w:rPr>
          <w:rFonts w:ascii="Malgun Gothic" w:hAnsi="Malgun Gothic" w:eastAsia="Malgun Gothic"/>
          <w:b/>
          <w:sz w:val="22"/>
        </w:rPr>
        <w:t>43화</w:t>
      </w:r>
    </w:p>
    <w:p>
      <w:pPr>
        <w:spacing w:after="200"/>
      </w:pPr>
      <w:r>
        <w:rPr>
          <w:rFonts w:ascii="Malgun Gothic" w:hAnsi="Malgun Gothic" w:eastAsia="Malgun Gothic"/>
          <w:b w:val="0"/>
          <w:sz w:val="20"/>
        </w:rPr>
        <w:t>그 구억이 어디서 난 돈인지는 다음 날 조직 회의실에서 드러난다. 지부별 실적을 부르는 자리에서 삼촌들은 이번 달엔 얼마나 까먹었느냐, 여섯 달 연속 적자면 지부장 자리도 끝이라며 노라를 비웃는다. 노라는 휴대폰 화면을 탁자 위로 돌려 밸리 지부가 이번 달에 구억을 벌었다고 말하고, 잭 리드가 짚어 준 대로 넣었더니 세 배가 됐다고 덧붙인다. 사고판 시점이 하나도 어긋나지 않았으니 운이 아니라는 말이 나오자 회장이 자리에서 일어선다. 「이 얘기는 이 방을 안 나간다. 지금 그 사람에게 가지.」</w:t>
      </w:r>
    </w:p>
    <w:p>
      <w:pPr>
        <w:spacing w:after="40"/>
      </w:pPr>
      <w:r>
        <w:rPr>
          <w:rFonts w:ascii="Malgun Gothic" w:hAnsi="Malgun Gothic" w:eastAsia="Malgun Gothic"/>
          <w:b/>
          <w:sz w:val="22"/>
        </w:rPr>
        <w:t>第43集</w:t>
      </w:r>
    </w:p>
    <w:p>
      <w:pPr>
        <w:spacing w:after="200"/>
      </w:pPr>
      <w:r>
        <w:rPr>
          <w:rFonts w:ascii="Malgun Gothic" w:hAnsi="Malgun Gothic" w:eastAsia="Malgun Gothic"/>
          <w:b w:val="0"/>
          <w:sz w:val="20"/>
        </w:rPr>
        <w:t>那9亿是哪来的钱，第二天在组织的会议室里揭开。各分部报业绩的时候，叔伯们笑话诺拉，问她这个月又亏了多少，说连着六个月赤字，分部长的位子也到头了。诺拉把手机屏幕转到桌面上，说山谷分部这个月赚了9亿，又补一句，是照杰克·里德指的买进去，翻了三倍。有人说买点卖点一次都没错过，这就不是运气，会长从座位上站了起来。"这话不许出这个屋子。现在就去找那个人。"</w:t>
      </w:r>
    </w:p>
    <w:p>
      <w:pPr>
        <w:spacing w:after="40"/>
      </w:pPr>
      <w:r>
        <w:rPr>
          <w:rFonts w:ascii="Malgun Gothic" w:hAnsi="Malgun Gothic" w:eastAsia="Malgun Gothic"/>
          <w:b/>
          <w:sz w:val="22"/>
        </w:rPr>
        <w:t>44화</w:t>
      </w:r>
    </w:p>
    <w:p>
      <w:pPr>
        <w:spacing w:after="200"/>
      </w:pPr>
      <w:r>
        <w:rPr>
          <w:rFonts w:ascii="Malgun Gothic" w:hAnsi="Malgun Gothic" w:eastAsia="Malgun Gothic"/>
          <w:b w:val="0"/>
          <w:sz w:val="20"/>
        </w:rPr>
        <w:t>그날 저녁 회장은 잭 앞에 앉아 조직의 현금 전부를 맡기겠으며 이익의 삼 할은 잭의 것이라고 말한다. 회장은 능력도 사람됨도 믿는다며 모자라면 노라를 비서로 붙이겠다고 하고, 선샤인 힐 저택과 그랜드 사우던 호텔을 잡히면 오억 달러는 나온다고 셈한다. 잭은 오억이면 이번 판에 오십억까지 만들 수 있다고 답하고, 노라는 그 정도 돈을 굴리려면 회사부터 세워야 한다고 말한다. 늦은 밤 전화에서 레이첼은 마이크가 그 계약을 따냈고 할아버지가 자기를 마이크로 갈아치우려 한다고 전한다. 우리는 괜찮은 거냐는 잭의 물음에 레이첼은 잠시 말이 없다. 「연회에서 봐요.」</w:t>
      </w:r>
    </w:p>
    <w:p>
      <w:pPr>
        <w:spacing w:after="40"/>
      </w:pPr>
      <w:r>
        <w:rPr>
          <w:rFonts w:ascii="Malgun Gothic" w:hAnsi="Malgun Gothic" w:eastAsia="Malgun Gothic"/>
          <w:b/>
          <w:sz w:val="22"/>
        </w:rPr>
        <w:t>第44集</w:t>
      </w:r>
    </w:p>
    <w:p>
      <w:pPr>
        <w:spacing w:after="200"/>
      </w:pPr>
      <w:r>
        <w:rPr>
          <w:rFonts w:ascii="Malgun Gothic" w:hAnsi="Malgun Gothic" w:eastAsia="Malgun Gothic"/>
          <w:b w:val="0"/>
          <w:sz w:val="20"/>
        </w:rPr>
        <w:t>当天傍晚，会长坐在杰克面前说，组织的现金全部交给他，利润的三成归他。会长说他信他的本事，也信他的为人，人手不够就把诺拉派来当秘书，又算了一笔账：阳光山庄的宅子和南方大酒店抵押出去能拿到5亿美元。杰克答有5亿，这一局能做到50亿，诺拉说要滚这么大的钱，得先把公司立起来。深夜的电话里，蕾切尔说迈克拿到了那份合同，爷爷想用迈克把她换掉。杰克问我们没事吧，蕾切尔沉默了一会儿。"宴会上见。"</w:t>
      </w:r>
    </w:p>
    <w:p>
      <w:pPr>
        <w:spacing w:after="40"/>
      </w:pPr>
      <w:r>
        <w:rPr>
          <w:rFonts w:ascii="Malgun Gothic" w:hAnsi="Malgun Gothic" w:eastAsia="Malgun Gothic"/>
          <w:b/>
          <w:sz w:val="22"/>
        </w:rPr>
        <w:t>45화</w:t>
      </w:r>
    </w:p>
    <w:p>
      <w:pPr>
        <w:spacing w:after="200"/>
      </w:pPr>
      <w:r>
        <w:rPr>
          <w:rFonts w:ascii="Malgun Gothic" w:hAnsi="Malgun Gothic" w:eastAsia="Malgun Gothic"/>
          <w:b w:val="0"/>
          <w:sz w:val="20"/>
        </w:rPr>
        <w:t>연회 당일 잭의 새 사무실에는 이십오억이 두 건에 전부 들어갔다는 보고가 올라오고, 잭은 이제 아내 될 사람을 데리러 가야겠다며 코트를 집는다. 카터 저택 연회장에서는 마이크가 잔을 들고 십억 달러 계약을 위하여 건배하며, 석 달을 못 딴 사람도 있는데 자기는 이틀 만에 땄다고 말한다. 레이첼과 들어선 잭에게 마이크가 오늘 밤이면 그 자리는 자기 것이고 너는 오늘부로 해고라고 하자, 잭은 앤서니 웨인을 움직인 건 레이첼과 자기이며 너한테는 눈길도 안 줬을 사람이라고 받는다. 빈센트가 지팡이를 짚고 나선다. 「사람 몇 안다고 대단한 줄 아나. 자네는 아무것도 아니야.」</w:t>
      </w:r>
    </w:p>
    <w:p>
      <w:pPr>
        <w:spacing w:after="40"/>
      </w:pPr>
      <w:r>
        <w:rPr>
          <w:rFonts w:ascii="Malgun Gothic" w:hAnsi="Malgun Gothic" w:eastAsia="Malgun Gothic"/>
          <w:b/>
          <w:sz w:val="22"/>
        </w:rPr>
        <w:t>第45集</w:t>
      </w:r>
    </w:p>
    <w:p>
      <w:pPr>
        <w:spacing w:after="200"/>
      </w:pPr>
      <w:r>
        <w:rPr>
          <w:rFonts w:ascii="Malgun Gothic" w:hAnsi="Malgun Gothic" w:eastAsia="Malgun Gothic"/>
          <w:b w:val="0"/>
          <w:sz w:val="20"/>
        </w:rPr>
        <w:t>宴会当天，杰克的新办公室报上来说25亿全部投进了两个标的，杰克说该去接自己未来的妻子了，抓起大衣。卡特宅子的宴会厅里，迈克举着杯子为10亿美元的合同干杯，说有人三个月都拿不下来，他两天就拿到了。杰克陪蕾切尔走进来，迈克对他说今晚过后那个位子就是他的，你从今天起被解雇了，杰克回他，让安东尼·韦恩动起来的是蕾切尔和他，那个人连一眼都不会看你。文森特拄着拐杖走上前。"认识几个人就当自己了不起了？你什么都不是。"</w:t>
      </w:r>
    </w:p>
    <w:p>
      <w:pPr>
        <w:spacing w:after="40"/>
      </w:pPr>
      <w:r>
        <w:rPr>
          <w:rFonts w:ascii="Malgun Gothic" w:hAnsi="Malgun Gothic" w:eastAsia="Malgun Gothic"/>
          <w:b/>
          <w:sz w:val="22"/>
        </w:rPr>
        <w:t>46화</w:t>
      </w:r>
    </w:p>
    <w:p>
      <w:pPr>
        <w:spacing w:after="200"/>
      </w:pPr>
      <w:r>
        <w:rPr>
          <w:rFonts w:ascii="Malgun Gothic" w:hAnsi="Malgun Gothic" w:eastAsia="Malgun Gothic"/>
          <w:b w:val="0"/>
          <w:sz w:val="20"/>
        </w:rPr>
        <w:t>빈센트는 그 말끝에 잔을 들어 회사를 살린 손자 마이크를 위하여 건배하고, 오늘 발표할 것이 있다고 운을 뗀다. 그러실 거냐며 말을 자르고 나온 잭에게 마이크는 무단침입으로 잡아가게 하자고 하지만, 잭은 레이첼이 회장에서 내려오면 밥줄이 끊길까 봐 그러느냐며 그 십억 계약은 자기가 만든 것이라고 말한다. 빈센트가 그 계약을 따온 건 잭과 레이첼이 맞다고 인정하자 연회장이 술렁이고, 잭은 이러고도 사람들이 카터를 믿겠느냐고, 이미 서명된 계약을 물리면 위약금이 얼마냐고 묻는다. 마이크가 손가락질을 한다. 「저 사람은 할아버지 돈을 노리는 겁니다.」</w:t>
      </w:r>
    </w:p>
    <w:p>
      <w:pPr>
        <w:spacing w:after="40"/>
      </w:pPr>
      <w:r>
        <w:rPr>
          <w:rFonts w:ascii="Malgun Gothic" w:hAnsi="Malgun Gothic" w:eastAsia="Malgun Gothic"/>
          <w:b/>
          <w:sz w:val="22"/>
        </w:rPr>
        <w:t>第46集</w:t>
      </w:r>
    </w:p>
    <w:p>
      <w:pPr>
        <w:spacing w:after="200"/>
      </w:pPr>
      <w:r>
        <w:rPr>
          <w:rFonts w:ascii="Malgun Gothic" w:hAnsi="Malgun Gothic" w:eastAsia="Malgun Gothic"/>
          <w:b w:val="0"/>
          <w:sz w:val="20"/>
        </w:rPr>
        <w:t>文森特说完就举起杯子，为救了公司的孙子迈克干杯，还说今天有件事要宣布。杰克打断他，说您真要这么干吗，迈克就说把他按非法闯入抓起来，杰克回他，是不是怕蕾切尔从董事长位子上下来你就断了饭碗，还说那份10亿的合同是他谈成的。文森特承认拿下那份合同的确实是杰克和蕾切尔，宴会厅一阵骚动，杰克问这样下去还有谁会信卡特，已经签好的合同要是反悔，违约金是多少。迈克伸手指着他。"这个人是冲着爷爷的钱来的。"</w:t>
      </w:r>
    </w:p>
    <w:p>
      <w:pPr>
        <w:spacing w:after="40"/>
      </w:pPr>
      <w:r>
        <w:rPr>
          <w:rFonts w:ascii="Malgun Gothic" w:hAnsi="Malgun Gothic" w:eastAsia="Malgun Gothic"/>
          <w:b/>
          <w:sz w:val="22"/>
        </w:rPr>
        <w:t>47화</w:t>
      </w:r>
    </w:p>
    <w:p>
      <w:pPr>
        <w:spacing w:after="200"/>
      </w:pPr>
      <w:r>
        <w:rPr>
          <w:rFonts w:ascii="Malgun Gothic" w:hAnsi="Malgun Gothic" w:eastAsia="Malgun Gothic"/>
          <w:b w:val="0"/>
          <w:sz w:val="20"/>
        </w:rPr>
        <w:t>그 말에 빈센트는 레이첼을 돌아보며 너는 여자니 사업은 집안 남자들이 해야 한다고 말한다. 회사를 살려야 할 땐 그런 말 없더니 이제 와 그러시느냐고, 피터가 이 회사를 말아먹을 걸 할아버지도 알지 않느냐고 레이첼이 되받자, 집안 사람 하나가 저 애를 상속에서 빼자고 손을 든다. 레이첼은 빈털터리가 낫다며 걸어 나가고, 잭은 문 앞에서 돌아선다. 「내가 카터 인슈어런스를 산다.」 시가총액이 오십억인데 무슨 돈으로 사느냐는 웃음에 잭이 답한다. 「두 달. 두 달 뒤에 다시 물어봐.」</w:t>
      </w:r>
    </w:p>
    <w:p>
      <w:pPr>
        <w:spacing w:after="40"/>
      </w:pPr>
      <w:r>
        <w:rPr>
          <w:rFonts w:ascii="Malgun Gothic" w:hAnsi="Malgun Gothic" w:eastAsia="Malgun Gothic"/>
          <w:b/>
          <w:sz w:val="22"/>
        </w:rPr>
        <w:t>第47集</w:t>
      </w:r>
    </w:p>
    <w:p>
      <w:pPr>
        <w:spacing w:after="200"/>
      </w:pPr>
      <w:r>
        <w:rPr>
          <w:rFonts w:ascii="Malgun Gothic" w:hAnsi="Malgun Gothic" w:eastAsia="Malgun Gothic"/>
          <w:b w:val="0"/>
          <w:sz w:val="20"/>
        </w:rPr>
        <w:t>听了这话，文森特回头对蕾切尔说，你是女人，生意得由家里的男人来做。蕾切尔顶回去，说要救公司的时候没听您说过这种话，现在倒说了，彼得会把这家公司败光，爷爷您自己不清楚吗，家里有个人就举手说，把这孩子从继承里剔出去。蕾切尔说她宁可一无所有，转身走出去，杰克在门口回过头来。"卡特保险，我买了。"有人笑说市值50亿，你拿什么买，杰克答。"两个月。两个月后再问我一次。"</w:t>
      </w:r>
    </w:p>
    <w:p>
      <w:pPr>
        <w:spacing w:after="40"/>
      </w:pPr>
      <w:r>
        <w:rPr>
          <w:rFonts w:ascii="Malgun Gothic" w:hAnsi="Malgun Gothic" w:eastAsia="Malgun Gothic"/>
          <w:b/>
          <w:sz w:val="22"/>
        </w:rPr>
        <w:t>48화</w:t>
      </w:r>
    </w:p>
    <w:p>
      <w:pPr>
        <w:spacing w:after="200"/>
      </w:pPr>
      <w:r>
        <w:rPr>
          <w:rFonts w:ascii="Malgun Gothic" w:hAnsi="Malgun Gothic" w:eastAsia="Malgun Gothic"/>
          <w:b w:val="0"/>
          <w:sz w:val="20"/>
        </w:rPr>
        <w:t>두 달 뒤 새벽 사무실에서 직원이 전부 정리했고 계좌에 백십억 달러가 들어와 있다고 보고한다. 원금을 빼고도 백억 달러를 번 것이다. 잭은 창밖을 보며 마이크가 앉은 뒤로 사고와 실적 악화가 이어져 카터 인슈어런스의 시가총액이 오십억을 못 넘긴다고 말한다. 그리고 살 수 있는 주식은 한 주도 남기지 말고 전부 사들이라고 지시한다.</w:t>
      </w:r>
    </w:p>
    <w:p>
      <w:pPr>
        <w:spacing w:after="40"/>
      </w:pPr>
      <w:r>
        <w:rPr>
          <w:rFonts w:ascii="Malgun Gothic" w:hAnsi="Malgun Gothic" w:eastAsia="Malgun Gothic"/>
          <w:b/>
          <w:sz w:val="22"/>
        </w:rPr>
        <w:t>第48集</w:t>
      </w:r>
    </w:p>
    <w:p>
      <w:pPr>
        <w:spacing w:after="200"/>
      </w:pPr>
      <w:r>
        <w:rPr>
          <w:rFonts w:ascii="Malgun Gothic" w:hAnsi="Malgun Gothic" w:eastAsia="Malgun Gothic"/>
          <w:b w:val="0"/>
          <w:sz w:val="20"/>
        </w:rPr>
        <w:t>两个月后的凌晨，办公室里员工报告说全部平仓，账上进来110亿美元。除去本金，也赚了100亿美元。杰克看着窗外说，自从迈克坐上去，事故和业绩下滑一路不停，卡特保险的市值过不了50亿。然后他下令，能买到的股票一股都别剩，全部买进来。</w:t>
      </w:r>
    </w:p>
    <w:p>
      <w:pPr>
        <w:spacing w:after="40"/>
      </w:pPr>
      <w:r>
        <w:rPr>
          <w:rFonts w:ascii="Malgun Gothic" w:hAnsi="Malgun Gothic" w:eastAsia="Malgun Gothic"/>
          <w:b/>
          <w:sz w:val="22"/>
        </w:rPr>
        <w:t>49화</w:t>
      </w:r>
    </w:p>
    <w:p>
      <w:pPr>
        <w:spacing w:after="200"/>
      </w:pPr>
      <w:r>
        <w:rPr>
          <w:rFonts w:ascii="Malgun Gothic" w:hAnsi="Malgun Gothic" w:eastAsia="Malgun Gothic"/>
          <w:b w:val="0"/>
          <w:sz w:val="20"/>
        </w:rPr>
        <w:t>그날 저녁 주주총회장에서 마이크는 아직 올 사람이 남았다며 다리를 꼬고 앉아 있다. 문이 열리고 검은 옷의 잭이 들어서자 마이크가 사적인 자리라며 나가라고 소리치지만, 주주들이 하나씩 일어나 회장님이라고 부르며 지분을 리드 씨에게 넘겼다고 말한다. 잭은 자기가 최대주주이고 그래서 이 회사의 주인이라고 말한 뒤 마이크 앞으로 걸어간다. 「두 달 동안 규정 위반이 열세 건이더군. 자네가 앉을 자리는 여기가 아니라 유치장이야. 경찰이 곧 도착해.」</w:t>
      </w:r>
    </w:p>
    <w:p>
      <w:pPr>
        <w:spacing w:after="40"/>
      </w:pPr>
      <w:r>
        <w:rPr>
          <w:rFonts w:ascii="Malgun Gothic" w:hAnsi="Malgun Gothic" w:eastAsia="Malgun Gothic"/>
          <w:b/>
          <w:sz w:val="22"/>
        </w:rPr>
        <w:t>第49集</w:t>
      </w:r>
    </w:p>
    <w:p>
      <w:pPr>
        <w:spacing w:after="200"/>
      </w:pPr>
      <w:r>
        <w:rPr>
          <w:rFonts w:ascii="Malgun Gothic" w:hAnsi="Malgun Gothic" w:eastAsia="Malgun Gothic"/>
          <w:b w:val="0"/>
          <w:sz w:val="20"/>
        </w:rPr>
        <w:t>当天傍晚的股东大会上，迈克翘着腿坐着，说还有人没到。门开了，一身黑衣的杰克走进来，迈克喊这是私人场合、你出去，可股东们一个个站起来叫他董事长，说自己的股份已经转给里德先生了。杰克说自己是最大股东，所以这家公司是他的，然后走到迈克面前。"两个月里，违规十三项。你该坐的地方不是这儿，是拘留所。警察马上到。"</w:t>
      </w:r>
    </w:p>
    <w:p>
      <w:pPr>
        <w:spacing w:after="40"/>
      </w:pPr>
      <w:r>
        <w:rPr>
          <w:rFonts w:ascii="Malgun Gothic" w:hAnsi="Malgun Gothic" w:eastAsia="Malgun Gothic"/>
          <w:b/>
          <w:sz w:val="22"/>
        </w:rPr>
        <w:t>50화</w:t>
      </w:r>
    </w:p>
    <w:p>
      <w:pPr>
        <w:spacing w:after="200"/>
      </w:pPr>
      <w:r>
        <w:rPr>
          <w:rFonts w:ascii="Malgun Gothic" w:hAnsi="Malgun Gothic" w:eastAsia="Malgun Gothic"/>
          <w:b w:val="0"/>
          <w:sz w:val="20"/>
        </w:rPr>
        <w:t>되찾은 회사를 축하하는 자리에서 레이첼은 잭에게 선물이 너무 마음에 들어 다시 결혼해도 되겠다고 말하고, 잭이 이번엔 진짜로 하자고 하자 데이트부터 하자며 오토바이에 태울 거냐고 웃는다. 그때 딘 타이슨이 들어와 백억 달러를 가진 LA에서 제일 부자인 사람이라며, 조직까지 자네에게 넘길 생각인데 어떠냐고 묻는다. 잭은 영광이라고 답한 뒤 잠시 자리를 비우고 화장실로 걸어간다. 거울에 자기 얼굴과 함께 처음 보는 숫자가 떠 있다. [잭 리드 / 남은 수명: 0] 잭은 세면대를 붙잡고 거울 쪽으로 얼굴을 들이민다. 「말도 안 돼.」</w:t>
      </w:r>
    </w:p>
    <w:p>
      <w:pPr>
        <w:spacing w:after="40"/>
      </w:pPr>
      <w:r>
        <w:rPr>
          <w:rFonts w:ascii="Malgun Gothic" w:hAnsi="Malgun Gothic" w:eastAsia="Malgun Gothic"/>
          <w:b/>
          <w:sz w:val="22"/>
        </w:rPr>
        <w:t>第50集</w:t>
      </w:r>
    </w:p>
    <w:p>
      <w:pPr>
        <w:spacing w:after="200"/>
      </w:pPr>
      <w:r>
        <w:rPr>
          <w:rFonts w:ascii="Malgun Gothic" w:hAnsi="Malgun Gothic" w:eastAsia="Malgun Gothic"/>
          <w:b w:val="0"/>
          <w:sz w:val="20"/>
        </w:rPr>
        <w:t>庆祝公司拿回来的场合上，蕾切尔对杰克说这份礼物她太喜欢了，喜欢到可以再结一次婚，杰克说那这次来真的，蕾切尔就笑说先从约会开始吧，你要用摩托车载我吗。这时迪恩·泰森走进来，说他是手握100亿美元、洛杉矶最有钱的人，还问他有意把组织也交给他，他觉得怎么样。杰克答是他的荣幸，然后离席，走去洗手间。镜子里，自己的脸旁边浮着一个从没见过的数字。[杰克·里德 / 剩余寿命: 0] 杰克抓住洗手台，把脸凑向镜子。"不可能。"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