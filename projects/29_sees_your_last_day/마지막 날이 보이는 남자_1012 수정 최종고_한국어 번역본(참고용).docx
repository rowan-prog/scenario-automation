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contextualSpacing w:val="0"/>
        <w:snapToGrid w:val="0"/>
      </w:pPr>
      <w:r>
        <w:t>마지막 날이 보이는 남자</w:t>
      </w:r>
    </w:p>
    <w:p>
      <w:pPr>
        <w:pStyle w:val="Subtitle"/>
        <w:spacing w:after="280"/>
        <w:contextualSpacing w:val="0"/>
        <w:snapToGrid w:val="0"/>
      </w:pPr>
      <w:r>
        <w:t>1008 작가 완고 · 1012 수정 최종고 한국어 번역본(참고용) 1~50화</w:t>
      </w:r>
    </w:p>
    <w:p>
      <w:pPr>
        <w:pStyle w:val="Heading1"/>
        <w:spacing w:before="200" w:after="240"/>
        <w:contextualSpacing w:val="0"/>
        <w:snapToGrid w:val="0"/>
      </w:pPr>
      <w:r>
        <w:t>제1화</w:t>
      </w:r>
    </w:p>
    <w:p>
      <w:pPr>
        <w:pStyle w:val="Heading2"/>
        <w:spacing w:before="280" w:after="200"/>
        <w:contextualSpacing w:val="0"/>
        <w:snapToGrid w:val="0"/>
      </w:pPr>
      <w:r>
        <w:t>1-1 병원 접수대 밤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데릭, 메건, 직원, 경비원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△잭【자막: Jack Sullivan/Waiter/레스토랑 종업원】은 구깃구깃한 레스토랑 종업원 유니폼을 입은 채 접수대 탁자를 세게 두드린다.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잭(고함):</w:t>
      </w:r>
      <w:r>
        <w:t xml:space="preserve"> 무슨 권리로 보험금 지급을 거부하는 겁니까?! 어머니가 당장 수술을 받아야 해요! 이 돈이 없으면 돌아가신다고요!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△데릭【자막: Derek Vaughn/Executive of the Carter Group/카터 그룹 임원】과 메건【자막: Megan Holloway/Jack's Ex-wife/잭의 전처】이 팔짱을 끼고 다가온다.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다급히 달려가 데릭의 팔을 붙잡는다.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잭(다급하게):</w:t>
      </w:r>
      <w:r>
        <w:t xml:space="preserve"> 데릭, 마침 잘 왔어! 내 의료보험을 네가 팔았고 아무 문제도 없다고 빨리 말해 줘!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역겹다는 듯 미간을 찌푸리며 잭의 손을 거칠게 뿌리친다. 양복 안주머니에서 종이 한 장을 꺼내 잭의 얼굴에 세게 내던진다.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데릭(경멸하며):</w:t>
      </w:r>
      <w:r>
        <w:t xml:space="preserve"> 저 사람 말이 맞아. 우리가 보험금 지급을 거부한 게 맞아.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△종이가 잭의 얼굴을 스치고 바닥에 떨어진다. 잭이 황급히 주워 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종이에는 ‘보험금 지급 거부 통지서(Rejection of Insurance)’라는 글자와 눈에 거슬리는 붉은 도장이 찍혀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충격에 눈을 크게 뜬다. 두 손을 떨며 통지서를 들고 있다가 홱 고개를 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잭(놀라고 분노해서):</w:t>
      </w:r>
      <w:r>
        <w:t xml:space="preserve"> 보험료는 매달 제때 냈어. 무슨 권리로 지급을 거부해?!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잭을 내려다보며 비웃음을 흘린다.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데릭:</w:t>
      </w:r>
      <w:r>
        <w:t xml:space="preserve"> 무슨 권리냐고? 내가 카터 그룹 임원이니까. 내가 무효로 만들고 싶으면 무효가 되는 거야. 너 같은 무능한 밑바닥 인생한테 설명할 필요 없어.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코웃음 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메건(피식 웃으며):</w:t>
      </w:r>
      <w:r>
        <w:t xml:space="preserve"> 잭, 설마 이 정도 돈도 못 구하는 거야? 정말 쓸모없는 인간이네. 너랑 이혼하길 잘했어!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눈을 붉힌 채 메건을 노려본다.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잭(눈시울을 붉히며):</w:t>
      </w:r>
      <w:r>
        <w:t xml:space="preserve"> 메건, 그건 이혼할 때 내가 집과 차, 아버지가 남긴 100만 달러의 유산까지 전부 너한테 줬기 때문이잖아!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메건(화내며):</w:t>
      </w:r>
      <w:r>
        <w:t xml:space="preserve"> 그건 내가 바친 청춘에 대한 보상일 뿐이야! 그걸 아까워해? 정말 역겹다!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주먹을 꽉 쥔다. 온몸이 가늘게 떨린다.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△접수대 직원이 짜증스럽게 펜으로 탁자를 두드린다.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직원(냉담하게):</w:t>
      </w:r>
      <w:r>
        <w:t xml:space="preserve"> 잭 씨, 오늘 이 돈을 내지 못하면 어머니를 강제로 퇴원시키겠습니다.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잭(다급하게):</w:t>
      </w:r>
      <w:r>
        <w:t xml:space="preserve"> 안 됩니다! 절대 안 돼요!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세게 심호흡하고 주먹을 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잭(애원하며):</w:t>
      </w:r>
      <w:r>
        <w:t xml:space="preserve"> 메건, 어머니는 당장 수술받지 않으면 목숨이 위험해. 이렇게 부탁할게. 그 돈에서 10만 달러만 빌려 줘. 꼭 갚을게!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메건(독하게):</w:t>
      </w:r>
      <w:r>
        <w:t xml:space="preserve"> 네 엄마가 죽든 말든 나랑 무슨 상관이야? 너 같은 쓰레기한테 돈을 빌려 주면 갚을 수나 있겠어?!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한 걸음 다가와 잭을 재미있다는 듯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데릭:</w:t>
      </w:r>
      <w:r>
        <w:t xml:space="preserve"> 네가 그동안 나 대신 메건을 먹여 살려 준 걸 생각해서 도와줄 수도 있어. 대신 조건이 하나 있어.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잭(희망에 차서):</w:t>
      </w:r>
      <w:r>
        <w:t xml:space="preserve"> 정말이야?! 무슨 조건이든 다 들어줄게!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웃으며 한쪽 발을 내민다.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데릭의 구두가 흙먼지로 더럽혀져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데릭(놀리듯):</w:t>
      </w:r>
      <w:r>
        <w:t xml:space="preserve"> 내 구두를 깨끗이 핥아 주면 몇백 달러쯤 적선해 주지. 그 돈으로 장례나 잘 치러. 싸구려 장례식이 수술보다 훨씬 돈이 덜 드니까.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△잭의 얼굴빛이 확 변한다. 맹렬히 달려들어 데릭의 멱살을 잡으려 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잭(눈이 벌게져 격노하며):</w:t>
      </w:r>
      <w:r>
        <w:t xml:space="preserve"> 이 개자식아!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△건장한 경비원 몇 명이 달려와 잭을 재빨리 바닥에 제압한다.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바닥에 눌려 꼼짝 못 하는 잭을 내려다보며 그의 얼굴에 침을 뱉는다.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데릭(메건을 끌어안고 피식 웃으며):</w:t>
      </w:r>
      <w:r>
        <w:t xml:space="preserve"> 넌 영원히 내 발밑에서 짓밟히는 신세야. 그게 현실이지.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손을 휘젓는다.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데릭(명령하며):</w:t>
      </w:r>
      <w:r>
        <w:t xml:space="preserve"> 이 쓰레기 내다 버려!</w:t>
      </w:r>
    </w:p>
    <w:p>
      <w:pPr>
        <w:pStyle w:val="Heading2"/>
        <w:spacing w:before="280" w:after="200"/>
        <w:contextualSpacing w:val="0"/>
        <w:snapToGrid w:val="0"/>
      </w:pPr>
      <w:r>
        <w:t>1-2 병원 밖 거리 밤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경비원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△거센 바람이 몰아치고 폭우가 쏟아진다. 병원 문이 열리고 경비원 두 명이 잭을 진흙투성이 도로에 거칠게 내던진다.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처참한 몰골로 흙탕물에 누워 병원 정문 쪽을 원망스럽게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잭(이를 갈며):</w:t>
      </w:r>
      <w:r>
        <w:t xml:space="preserve"> 젠장! 데릭! 메건! 반드시 대가를 치르게 해 주겠어!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힘겹게 두 손으로 땅을 짚고 흙탕물에서 일어나려 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지금 가장 중요한 건 수술비를 빨리 마련하는 거야.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△갑자기 눈부신 자동차 상향등이 잭의 얼굴을 정면으로 비춘다.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△귀를 찢는 제동음과 함께 스포츠카 한 대가 질주해 와 잭을 거세게 들이받는다.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공중에서 한 바퀴 구른 뒤 바닥에 세게 떨어진다.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△스포츠카가 급정거한다. 문이 열리고 하이힐을 신은 한쪽 다리가 차 밖으로 뻗어 나온다.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△레이첼【자막: Rachel Carter/Heir to the Carter Family/카터 가문 후계자】이 차에서 내려 당황한 표정으로 잭에게 달려간다. 곁에 쪼그려 앉아 잭을 두드린다.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레이첼(다급하게):</w:t>
      </w:r>
      <w:r>
        <w:t xml:space="preserve"> 선생님? 괜찮으세요?!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잭이 몽롱하게 눈을 뜬다. 시야가 차츰 선명해지며 레이첼의 얼굴이 보인다. 시선이 아래로 내려가자 레이첼의 가슴 앞에 희미한 빛을 내는 반투명 대화창이 허공에 나타난다. 【Last day: 60 Years】.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극도로 놀라 눈을 크게 뜨며):</w:t>
      </w:r>
      <w:r>
        <w:t xml:space="preserve"> 이게 대체 뭐야?!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제2화</w:t>
      </w:r>
    </w:p>
    <w:p>
      <w:pPr>
        <w:pStyle w:val="Heading2"/>
        <w:spacing w:before="280" w:after="200"/>
        <w:contextualSpacing w:val="0"/>
        <w:snapToGrid w:val="0"/>
      </w:pPr>
      <w:r>
        <w:t>2-1 병원 밖 거리 밤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레이첼의 가슴 앞에 떠오른 반투명 대화창을 멍하니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미간을 잔뜩 찌푸리며):</w:t>
      </w:r>
      <w:r>
        <w:t xml:space="preserve"> 차에 치여서 환각이라도 보이는 건가?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손을 뻗어 레이첼의 가슴을 살짝 움켜쥔다.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감촉이 생생해. 환각이 아니야!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잭을 세게 밀쳐 내고 두 손으로 가슴을 가린다.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레이첼(화가 나 미간을 찌푸리며):</w:t>
      </w:r>
      <w:r>
        <w:t xml:space="preserve"> 제가 차로 친 건 잘못했지만, 너무 심한 것 아닌가요?!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퍼뜩 정신을 차리고 허둥대며 고인 물에서 일어난다.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잭(당황해서):</w:t>
      </w:r>
      <w:r>
        <w:t xml:space="preserve"> 죄송합니다! 일부러 그런 게 아닙니다! 정말 죄송해요!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돌아서서 비틀거리며 멀리 달아난다. 곧 비 내리는 밤속으로 사라진다.</w:t>
      </w:r>
    </w:p>
    <w:p>
      <w:pPr>
        <w:pStyle w:val="Heading2"/>
        <w:spacing w:before="280" w:after="200"/>
        <w:contextualSpacing w:val="0"/>
        <w:snapToGrid w:val="0"/>
      </w:pPr>
      <w:r>
        <w:t>2-2 외진 골목 밤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△흠뻑 젖은 잭이 골목 구석에 세워 둔 낡은 오토바이 곁으로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△살찐 늙은 쥐 한 마리가 쓰레기통 뒤에서 기어 나온다. 머리 위에 희미하게 빛나는 반투명 대화창이 뜬다. 【Last day: 1 Sec】.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잭(놀라 외치며):</w:t>
      </w:r>
      <w:r>
        <w:t xml:space="preserve"> 또 나타났어!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△들고양이 한 마리가 담 위에서 갑자기 뛰어내려 정확히 쥐를 물어챈다. 【특수효과: 대화창이 빠르게 붉은색으로 바뀌고 Last day: 0 표시】 곧 어둠 속으로 사라진다.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숨을 들이켜며 들고양이가 사라진 쪽을 뚫어지게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잭(충격에 혼잣말하며):</w:t>
      </w:r>
      <w:r>
        <w:t xml:space="preserve"> 저 숫자는… 남은 수명을 뜻하는 건가?!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홱 고개를 돌려 자신의 낡은 오토바이를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오토바이 위에 대화창이 뜬다. 【Old Motorcycle：20 years, Value: $300】.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잭(기뻐하며):</w:t>
      </w:r>
      <w:r>
        <w:t xml:space="preserve"> 물건의 연식과 가치도 볼 수 있어!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얼굴의 빗물을 한 번에 훔치고 날렵하게 오토바이에 올라탄다.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잭(흥분해서):</w:t>
      </w:r>
      <w:r>
        <w:t xml:space="preserve"> 오늘이 내 행운의 날인가 봐! 당장 돈을 벌러 가야겠어!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△오토바이가 굉음을 내며 골목을 빠져나간다.</w:t>
      </w:r>
    </w:p>
    <w:p>
      <w:pPr>
        <w:pStyle w:val="Heading2"/>
        <w:spacing w:before="280" w:after="200"/>
        <w:contextualSpacing w:val="0"/>
        <w:snapToGrid w:val="0"/>
      </w:pPr>
      <w:r>
        <w:t>2-3 교외 주택 마당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집주인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한 주택 앞에 오토바이를 세운다.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△집 앞 잔디밭에 천을 깔고 온갖 잡동사니를 쌓아 놓았다. 집주인은 맥주병을 든 채 옆의 접이식 의자에 앉아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집주인:</w:t>
      </w:r>
      <w:r>
        <w:t xml:space="preserve"> 편하게 봐요, 친구.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잡동사니 위에 회색의 작은 대화창들이 잇달아 뜬다. 【Value: $2】, 【Value: $15】, 【Value: $0.5】.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실망해서 고개를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한숨 쉬며):</w:t>
      </w:r>
      <w:r>
        <w:t xml:space="preserve"> 전부 값어치 없는 고물이네.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돌아서서 떠나려는 순간, 구석의 낡은 나무 상자가 눈에 들어온다. 안에는 녹슨 동전 몇 개가 흩어져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동전 위에 금빛 대화창이 갑자기 뜬다. 【The 2000 Sacagawea-Washington "Mule" Error, Value: $150,000】.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△잭의 동공이 순식간에 커진다. 그 동전을 뚫어지게 바라본다.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제3화</w:t>
      </w:r>
    </w:p>
    <w:p>
      <w:pPr>
        <w:pStyle w:val="Heading2"/>
        <w:spacing w:before="280" w:after="200"/>
        <w:contextualSpacing w:val="0"/>
        <w:snapToGrid w:val="0"/>
      </w:pPr>
      <w:r>
        <w:t>3-1 교외 주택 마당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집주인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침을 꿀꺽 삼킨다.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동전 하나가 무려 15만 달러라고?!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아무렇지 않은 척 녹슨 동전을 집어 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이 동전 얼마입니까?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△집주인이 잭을 위아래로 훑어보고 슬쩍 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집주인:</w:t>
      </w:r>
      <w:r>
        <w:t xml:space="preserve"> 5달러요.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재빨리 지폐 한 장을 꺼내 집주인에게 건넨다. 곧바로 동전을 주머니에 넣고 오토바이에 올라 떠난다.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△집주인은 지폐를 챙긴 뒤 멀어지는 잭의 뒷모습을 보며 느긋하게 술을 한 모금 마시고 코웃음 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집주인:</w:t>
      </w:r>
      <w:r>
        <w:t xml:space="preserve"> 고물 하나를 5달러나 주고 사다니, 멍청한 놈이군.</w:t>
      </w:r>
    </w:p>
    <w:p>
      <w:pPr>
        <w:pStyle w:val="Heading2"/>
        <w:spacing w:before="280" w:after="200"/>
        <w:contextualSpacing w:val="0"/>
        <w:snapToGrid w:val="0"/>
      </w:pPr>
      <w:r>
        <w:t>3-2 전당포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사장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△사장이 카운터 뒤에 앉아 회중시계 하나를 꼼꼼히 살펴보고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카운터 앞으로 성큼성큼 걸어가 녹슨 동전을 탁자에 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이걸 팔겠습니다.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△사장이 동전을 무심히 흘겨본다.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사장(짜증스럽게):</w:t>
      </w:r>
      <w:r>
        <w:t xml:space="preserve"> 여긴 전당포지 쓰레기장이 아니야.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카운터 위의 닦는 천을 집어 동전 표면의 녹을 힘주어 문지른다.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녹이 벗겨지며 동전의 진짜 모습이 드러난다. 동전 전체가 금빛이고, 한 면에는 워싱턴 초상, 다른 면에는 날개를 편 독수리가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△사장의 눈이 휘둥그레진다. 동전을 홱 집어 들고 자세히 뒤집어 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사장(속마음, 극도로 놀라서):</w:t>
      </w:r>
      <w:r>
        <w:t xml:space="preserve"> 맙소사, 극히 희귀한 뮬 오류주화잖아! 보존 상태도 이렇게 좋다니! 적어도 15만 달러는 받을 수 있어!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△사장이 눈알을 굴린다.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사장:</w:t>
      </w:r>
      <w:r>
        <w:t xml:space="preserve"> 그냥 그렇군. 1천 달러 주지.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사장의 손에서 동전을 확 빼앗아 돌아선다.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잭(냉담하게):</w:t>
      </w:r>
      <w:r>
        <w:t xml:space="preserve"> 당신한테는 안 팔겠습니다.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△사장이 카운터 뒤에서 황급히 뛰어나와 잭의 팔을 붙잡는다.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사장(다급하게):</w:t>
      </w:r>
      <w:r>
        <w:t xml:space="preserve"> 잠깐만! 친구, 얼마를 원하는데?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잭(확신하며):</w:t>
      </w:r>
      <w:r>
        <w:t xml:space="preserve"> 15만 달러. 한 푼도 깎을 수 없습니다.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△사장이 숨을 들이켜며 믿을 수 없다는 듯 잭을 바라본다. 두 손을 들고 항복하는 자세를 취한다.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사장(난처하게 웃으며):</w:t>
      </w:r>
      <w:r>
        <w:t xml:space="preserve"> 당신이 전문 피커일 줄은 몰랐군.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△사장이 이를 악물고 돌아서서 돈이 가득 든 가방을 꺼내 잭에게 건넨다.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사장:</w:t>
      </w:r>
      <w:r>
        <w:t xml:space="preserve"> 15만 달러. 거래하지.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손에 든 돈을 보며 크게 기뻐한다.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수술비를 이렇게 마련했어!</w:t>
      </w:r>
    </w:p>
    <w:p>
      <w:pPr>
        <w:pStyle w:val="Heading2"/>
        <w:spacing w:before="280" w:after="200"/>
        <w:contextualSpacing w:val="0"/>
        <w:snapToGrid w:val="0"/>
      </w:pPr>
      <w:r>
        <w:t>3-3 거리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비서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거리를 서둘러 걷고 비서가 뒤따른다.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비서:</w:t>
      </w:r>
      <w:r>
        <w:t xml:space="preserve"> 레이첼 아가씨, 내일 생일 연회에 회장님이 만족하실 약혼자를 데려오셔야 합니다. 그렇지 않으면 상속권을 잃게 됩니다.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알아. 정 안 되면…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△말이 끝나기도 전에 앞쪽 문이 열리고 잭이 나온다. 레이첼은 미처 반응하지 못하고 그대로 잭과 부딪친다.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뒤로 넘어지는 순간, 잭이 재빨리 손목을 잡아 힘껏 품으로 당긴다. △레이첼이 잭의 앞에서 한 바퀴 돈다. 잭이 자연스럽게 허리를 감싸고 상체를 숙여 2인무 같은 딥 동작을 취한다.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두 사람의 눈이 마주친다.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제4화</w:t>
      </w:r>
    </w:p>
    <w:p>
      <w:pPr>
        <w:pStyle w:val="Heading2"/>
        <w:spacing w:before="280" w:after="200"/>
        <w:contextualSpacing w:val="0"/>
        <w:snapToGrid w:val="0"/>
      </w:pPr>
      <w:r>
        <w:t>4-1 거리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비서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△비서가 앞으로 나서 잭을 세게 밀쳐 내고 레이첼을 부축한다.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비서(분노해서):</w:t>
      </w:r>
      <w:r>
        <w:t xml:space="preserve"> 그 더러운 손을 레이첼 아가씨에게서 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손을 들어 비서에게 물러나라고 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레이첼(미안해하며):</w:t>
      </w:r>
      <w:r>
        <w:t xml:space="preserve"> 선생님, 또 만났네요. 어젯밤에는 정말 죄송했어요. 몸은 어떠세요?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괜찮습니다.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손에 든 가방을 힐끗 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입꼬리를 살짝 올리며):</w:t>
      </w:r>
      <w:r>
        <w:t xml:space="preserve"> 솔직히 차로 쳐 줘서 고맙다고 해야겠네.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△갑자기 레이첼의 가슴 앞에 눈에 거슬리는 붉은 대화창이 뜬다. 【Last day: 2 Min】.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충격받아):</w:t>
      </w:r>
      <w:r>
        <w:t xml:space="preserve"> 수명이 갑자기 2분밖에 안 남았다고?!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심각한 표정으로 레이첼을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잭(엄숙하게):</w:t>
      </w:r>
      <w:r>
        <w:t xml:space="preserve"> 잘 들어요. 죽고 싶지 않으면 앞으로 2분 동안 그 자리에 꼼짝 말고 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비서(놀라고 분노해서):</w:t>
      </w:r>
      <w:r>
        <w:t xml:space="preserve"> 이 미친놈이 무슨 헛소리야?! 우린 아주 중요한 일이 있으니까 당장 비켜!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△잭의 표정이 차갑게 굳는다.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경고는 했습니다. 믿든 말든 당신들 마음이에요.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돌아서서 황급히 떠난다.</w:t>
      </w:r>
    </w:p>
    <w:p>
      <w:pPr>
        <w:pStyle w:val="Heading2"/>
        <w:spacing w:before="280" w:after="200"/>
        <w:contextualSpacing w:val="0"/>
        <w:snapToGrid w:val="0"/>
      </w:pPr>
      <w:r>
        <w:t>4-2 병실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잭의 어머니, 데릭, 메건, 의사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병상에 누운 잭의 어머니를 냉담하게 바라본다. 메건은 옆에서 지루한 듯 립스틱을 덧바른다.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데릭(명령하며):</w:t>
      </w:r>
      <w:r>
        <w:t xml:space="preserve"> 당장 저 여자의 튜브를 뽑아! 잭 그 쓰레기는 치료비도 못 내니까 진짜 돈 있는 사람이 쓰게 병상을 비워!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의사(망설이며):</w:t>
      </w:r>
      <w:r>
        <w:t xml:space="preserve"> 선생님, 규정에 어긋납니다…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데릭:</w:t>
      </w:r>
      <w:r>
        <w:t xml:space="preserve"> 카터 그룹이 투자한 병원에서는 내 말이 곧 규정이야!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산소 튜브를 향해 거칠게 손을 뻗는다.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△‘쾅’ 하는 굉음과 함께 병실 문이 세게 걷어차여 열린다.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병실로 달려들어 와 데릭을 세게 밀쳐 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잭(격노해서):</w:t>
      </w:r>
      <w:r>
        <w:t xml:space="preserve"> 데릭! 무슨 짓이야?!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자세를 바로잡고 옷깃을 정리한다.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데릭(비웃으며):</w:t>
      </w:r>
      <w:r>
        <w:t xml:space="preserve"> 어차피 넌 돈도 못 내잖아. 이 늙은 여자가 일찍 죽든 늦게 죽든 무슨 차이가 있어?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손에 든 검은 가방의 지퍼를 확 열어 뒤집는다. 현금이 흩날리며 바닥에 쏟아진다.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잭(날카롭게):</w:t>
      </w:r>
      <w:r>
        <w:t xml:space="preserve"> 눈 크게 뜨고 똑똑히 봐. 우리 어머니 수술해! 당장!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바닥에 가득한 지폐를 믿을 수 없다는 듯 바라보며 탐욕스럽게 침을 삼킨다.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메건(충격에 목소리를 높여):</w:t>
      </w:r>
      <w:r>
        <w:t xml:space="preserve"> 너 같은 쓸모없는 인간이 은행이라도 털었어?!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잭(차가운 눈빛으로):</w:t>
      </w:r>
      <w:r>
        <w:t xml:space="preserve"> 너와는 아무 상관 없어!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놀란 표정을 거두고 비웃는다.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데릭(빈정거리며):</w:t>
      </w:r>
      <w:r>
        <w:t xml:space="preserve"> 수술비를 훔쳐 왔다고 해도 매일 재활비로 1천 달러가 들어. 접시나 나르는 가난뱅이인 네가 그 돈을 낼 수 있겠어?</w:t>
      </w:r>
    </w:p>
    <w:p>
      <w:pPr>
        <w:pStyle w:val="Heading2"/>
        <w:spacing w:before="280" w:after="200"/>
        <w:contextualSpacing w:val="0"/>
        <w:snapToGrid w:val="0"/>
      </w:pPr>
      <w:r>
        <w:t>4-3 거리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레이첼, 비서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△비서가 초조하게 손목시계를 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비서:</w:t>
      </w:r>
      <w:r>
        <w:t xml:space="preserve"> 레이첼 아가씨, 정말 그 미친놈의 헛소리 한마디 때문에 바보처럼 여기 서서 시간을 낭비해야 하나요?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△갑자기 머리 위에서 금속이 찢어지는 소리가 나더니 거대한 그림자가 빠르게 두 사람을 뒤덮는다.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외벽에 달린 거대한 광고판 하나가 부러져 바닥으로 무너져 내린다.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△‘쾅’ 하는 굉음과 함께 광고판이 레이첼 바로 앞에 떨어진다. 흙먼지가 날린다.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△레이첼과 비서가 충격에 휩싸인다.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제5화</w:t>
      </w:r>
    </w:p>
    <w:p>
      <w:pPr>
        <w:pStyle w:val="Heading2"/>
        <w:spacing w:before="280" w:after="200"/>
        <w:contextualSpacing w:val="0"/>
        <w:snapToGrid w:val="0"/>
      </w:pPr>
      <w:r>
        <w:t>5-1 거리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레이첼, 비서, 사장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눈앞의 부서진 광고판을 바라본다. 얼굴은 창백하고 가슴이 세차게 들썩인다.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레이첼(떨리는 목소리로):</w:t>
      </w:r>
      <w:r>
        <w:t xml:space="preserve"> 방금 그 사람의 경고가 없었다면… 우린 지금 죽었어.</w:t>
      </w:r>
    </w:p>
    <w:p>
      <w:pPr>
        <w:pStyle w:val="Heading2"/>
        <w:spacing w:before="280" w:after="200"/>
        <w:contextualSpacing w:val="0"/>
        <w:snapToGrid w:val="0"/>
      </w:pPr>
      <w:r>
        <w:t>【회상】 5-2 서재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레이첼, 아서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△아서【자막: Arthur Carter/Chairman of the Carter Group/카터 그룹 회장】가 탁자 곁에 앉아 레이첼의 손을 꼭 잡고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아서(무겁게):</w:t>
      </w:r>
      <w:r>
        <w:t xml:space="preserve"> 레이첼, 가문의 예언에 따르면 넌 스물세 살이 되는 해에 죽는다.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레이첼(걱정하며):</w:t>
      </w:r>
      <w:r>
        <w:t xml:space="preserve"> 할아버지, 바꿀 방법은 전혀 없나요?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아서:</w:t>
      </w:r>
      <w:r>
        <w:t xml:space="preserve"> 죽음을 볼 수 있는 남자만이 널 죽음의 신에게서 되찾아 올 수 있다. 명심해라. 그가 바로 네 운명의 짝이야.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【회상 끝】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레이첼(속마음):</w:t>
      </w:r>
      <w:r>
        <w:t xml:space="preserve"> 운명의 그 사람이 나타난 것 같아.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정신을 차리고 엄숙한 얼굴로 비서를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레이첼(명령하며):</w:t>
      </w:r>
      <w:r>
        <w:t xml:space="preserve"> 당장 가문의 모든 힘을 동원해! 방금 그 남자를 즉시 찾아야 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△그때 전당포 사장이 나와 종이 한 장을 레이첼에게 건넨다.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사장:</w:t>
      </w:r>
      <w:r>
        <w:t xml:space="preserve"> 방금 그 사람이 이걸 내 카운터에 떨어뜨리고 갔는데, 아는 사람입니까?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△비서가 나서서 종이를 받아 펼쳐 본다. 눈이 휘둥그레진다.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비서(충격받아):</w:t>
      </w:r>
      <w:r>
        <w:t xml:space="preserve"> 레이첼 아가씨, 이건… 저희 그룹의 보험금 지급 거부 통지서입니다!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통지서를 확 낚아채 자세히 보고 눈을 가늘게 뜬다.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통지서를 세게 구겨 버리고 살기 가득한 얼굴로 고개를 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당장 이 병원으로 가!</w:t>
      </w:r>
    </w:p>
    <w:p>
      <w:pPr>
        <w:pStyle w:val="Heading2"/>
        <w:spacing w:before="280" w:after="200"/>
        <w:contextualSpacing w:val="0"/>
        <w:snapToGrid w:val="0"/>
      </w:pPr>
      <w:r>
        <w:t>5-3 병실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잭의 어머니, 데릭, 메건, 레이첼, 비서, 의사, 경비원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데릭을 차갑게 노려본다.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돈이 얼마가 더 들든 방법을 찾아서 우리 어머니를 살릴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메건(비웃으며):</w:t>
      </w:r>
      <w:r>
        <w:t xml:space="preserve"> 그만해, 잭. 허풍 좀 떨지 마. 넌 변변한 셔츠 한 장 살 돈도 없잖아!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쪼그려 앉아 바닥의 달러 뭉치를 탐욕스럽게 하나씩 주워 품에 꽉 안는다.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메건(의기양양하게):</w:t>
      </w:r>
      <w:r>
        <w:t xml:space="preserve"> 이 돈을 저 빌어먹을 늙은 여자한테 쓰는 것도 낭비야. 마침 갖고 싶은 신상 가방이 생겼으니까 이 돈은 네가 주는 이별 위자료로 받을게.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분노로 온몸을 떨며 두 손을 꽉 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잭(격노해서):</w:t>
      </w:r>
      <w:r>
        <w:t xml:space="preserve"> 내려놔! 우리 어머니 목숨을 살릴 돈이야!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메건에게 달려들지만 데릭이 부른 경비원이 막아선다.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비웃으며 잭의 얼굴을 가볍게 두드린다.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데릭:</w:t>
      </w:r>
      <w:r>
        <w:t xml:space="preserve"> 이 난장판도 이제 끝내야지.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앞으로 나서 잭의 어머니에게 연결된 산소 튜브를 움켜쥔다. 눈빛이 차갑다.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△갑자기 다급한 하이힐 소리가 들리고 병실 문이 힘껏 열린다.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레이첼(목소리):</w:t>
      </w:r>
      <w:r>
        <w:t xml:space="preserve"> 그만둬!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제6화</w:t>
      </w:r>
    </w:p>
    <w:p>
      <w:pPr>
        <w:pStyle w:val="Heading2"/>
        <w:spacing w:before="280" w:after="200"/>
        <w:contextualSpacing w:val="0"/>
        <w:snapToGrid w:val="0"/>
      </w:pPr>
      <w:r>
        <w:t>6-1 병실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잭의 어머니, 데릭, 메건, 레이첼, 비서, 의사, 경비원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비서를 데리고 성큼성큼 병실로 들어온다.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미간을 찌푸리고 레이첼을 위아래로 훑어본다.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메건(따져 묻듯):</w:t>
      </w:r>
      <w:r>
        <w:t xml:space="preserve"> 너 씨발 누구야? 네가 끼어들 자리가 있어?!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△‘짝’ 하는 소리와 함께 비서가 앞으로 나서 메건의 뺨을 세게 후려친다.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맞은 충격에 고개가 돌아가고 손에 든 지폐가 바닥에 흩어진다. 뺨이 순식간에 빨갛게 부어오른다.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메건(비명을 지르며):</w:t>
      </w:r>
      <w:r>
        <w:t xml:space="preserve"> 이 미친년이 감히 날 때려?!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손을 들고 비서에게 달려든다. 데릭이 그녀의 손목을 꽉 붙잡는다.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데릭의 이마가 식은땀으로 뒤덮인다. 공포에 질린 눈으로 레이첼을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메건(화내며):</w:t>
      </w:r>
      <w:r>
        <w:t xml:space="preserve"> 데릭, 뭐 하는 거야?! 저것들을 제대로 혼내 줘야겠어!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데릭(낮게 으르렁대며):</w:t>
      </w:r>
      <w:r>
        <w:t xml:space="preserve"> 닥쳐!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데릭을 힐끗 보며 싸늘하게 웃고 곧장 잭에게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△경비원들이 즉시 잭을 놓아주고 옆으로 물러난다.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잭의 팔짱을 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레이첼(위엄 있게):</w:t>
      </w:r>
      <w:r>
        <w:t xml:space="preserve"> 정식으로 소개하죠. 전 레이첼 카터, 잭의 약혼녀입니다.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홱 고개를 돌려 레이첼을 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충격받아):</w:t>
      </w:r>
      <w:r>
        <w:t xml:space="preserve"> 약혼녀?! 무슨 소리야?!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뺨을 감싸고 잭을 경멸하듯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메건(비웃으며):</w:t>
      </w:r>
      <w:r>
        <w:t xml:space="preserve"> 돈이 어디서 났나 했더니 돈 받고 여자의 애인 노릇이나 하고 있었구나! 잭, 너 정말 천박하다.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△레이첼의 눈빛이 차갑게 변한다. 앞으로 나서 손등으로 메건의 뺨을 다시 한번 요란하게 후려친다.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휘청거리다가 바닥에 주저앉는다.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레이첼(차갑게):</w:t>
      </w:r>
      <w:r>
        <w:t xml:space="preserve"> 너 같은 싸구려 쓰레기는 내 약혼자를 비난할 자격 없어.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또 말하려 하지만 데릭이 그녀를 일으켜 세워 밖으로 끌고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레이첼(싸늘하게):</w:t>
      </w:r>
      <w:r>
        <w:t xml:space="preserve"> 멈춰! 데릭, 내가 가도 된다고 했어? 내 약혼자의 보험금 지급이 왜 거부됐는지 설명해 봐.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돌아서서 억지로 어색한 웃음을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데릭:</w:t>
      </w:r>
      <w:r>
        <w:t xml:space="preserve"> 레이첼 아가씨, 저런 밑바닥 빈털터리한테 보험금을 지급하면 당연히 손해입니다. 전부 회사의 이익을 생각해서 한 일입니다.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날카로운 눈빛으로 데릭을 몰아붙인다.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레이첼(당당하게):</w:t>
      </w:r>
      <w:r>
        <w:t xml:space="preserve"> 보험의 본래 목적은 고객에게 공정한 보장을 제공하는 거야. 네가 사람을 계급으로 나누는 데 쓰라고 만든 도구가 아니라고!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고개를 돌려 옆의 의사를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레이첼(위엄 있게):</w:t>
      </w:r>
      <w:r>
        <w:t xml:space="preserve"> 즉시 잭 씨의 보험금을 지급하세요! 이분을 VIP 병실로 옮기고 최고의 의료진을 투입해요. 모든 치료와 간호 조건을 최고 등급으로 올리세요!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비서:</w:t>
      </w:r>
      <w:r>
        <w:t xml:space="preserve"> 알겠습니다, 레이첼 아가씨.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의사(땀을 닦으며 연신 고개를 끄덕이고):</w:t>
      </w:r>
      <w:r>
        <w:t xml:space="preserve"> 당장 처리하겠습니다!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△의사와 경비원이 능숙하게 병상을 밀고 방을 나간다.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레이첼(다시 시선을 돌려):</w:t>
      </w:r>
      <w:r>
        <w:t xml:space="preserve"> 데릭, 넌 회사 규정을 심각하게 어겼을 뿐 아니라 카터 그룹의 명예까지 더럽혔어! 정식으로 해고하겠다!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어두운 얼굴로 레이첼을 노려본다.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데릭:</w:t>
      </w:r>
      <w:r>
        <w:t xml:space="preserve"> 레이첼, 난 오웬 님의 사람이야. 그분 허락 없이 네가 함부로 해고할 수 없어!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싸늘하게 웃으며 한 걸음 다가간다.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레이첼(경멸하며):</w:t>
      </w:r>
      <w:r>
        <w:t xml:space="preserve"> 보험업계가 지켜야 할 선을 넘은 이상 오웬이 지금 여기 있어도 널 똑같이 쫓아낼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돌아서서 잭의 손을 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레이첼(부드럽게):</w:t>
      </w:r>
      <w:r>
        <w:t xml:space="preserve"> 가요.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△레이첼과 잭이 병실을 나간다. 메건은 두 사람의 뒷모습을 분노에 차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메건(이를 갈며):</w:t>
      </w:r>
      <w:r>
        <w:t xml:space="preserve"> 분해서 못 견디겠어! 잭 같은 쓰레기가 무슨 자격으로 카터 가문에 빌붙은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두 주먹을 꽉 쥔다. 얼굴에 독기가 서린다.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데릭(원한에 차서):</w:t>
      </w:r>
      <w:r>
        <w:t xml:space="preserve"> 레이첼을 너무 대단하게 보지 마. 그 여자는 언제든 가문에서 쫓겨날 수 있어. 잭은 결국 더 비참하게 죽을 거야! 오늘 당한 수모는 반드시 열 배로 갚아 주겠어!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제7화</w:t>
      </w:r>
    </w:p>
    <w:p>
      <w:pPr>
        <w:pStyle w:val="Heading2"/>
        <w:spacing w:before="280" w:after="200"/>
        <w:contextualSpacing w:val="0"/>
        <w:snapToGrid w:val="0"/>
      </w:pPr>
      <w:r>
        <w:t>7-1 VIP 병실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잭의 어머니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△잭의 어머니가 편안한 병상에서 평온하게 잠들어 있다. 잭이 안도하며 길게 숨을 내쉰다.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잭(진지하게):</w:t>
      </w:r>
      <w:r>
        <w:t xml:space="preserve"> 레이첼, 고맙습니다.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별말씀을요. 저도 부탁드릴 일이 하나 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잭의 손을 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내일은 할아버지의 생일 연회예요. 제 약혼자 역할을 맡아 함께 참석해 주세요.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충격에 눈을 크게 뜬다.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그건…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부탁이에요. 도와주기만 하면 어떤 조건이든 들어드릴게요.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병상에 누운 어머니를 보고 이를 악문 뒤 가볍게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우리 어머니를 구해 준 걸 생각해서 이번 한 번은 도와드리죠.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기뻐하며 일어선다.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잘됐어요! 그럼 지금 생일 선물을 준비하러 가요!</w:t>
      </w:r>
    </w:p>
    <w:p>
      <w:pPr>
        <w:pStyle w:val="Heading2"/>
        <w:spacing w:before="280" w:after="200"/>
        <w:contextualSpacing w:val="0"/>
        <w:snapToGrid w:val="0"/>
      </w:pPr>
      <w:r>
        <w:t>7-2 최고급 갤러리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갤러리 책임자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△벽에는 정교하게 액자에 넣은 그림이 가득 걸려 있다. 레이첼이 잭의 팔짱을 끼고 천천히 걷는다.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레이첼(낮은 목소리로):</w:t>
      </w:r>
      <w:r>
        <w:t xml:space="preserve"> 할아버지는 미술품 수집가예요. 르네상스 시대의 고미술 명화를 가장 좋아하시죠. 오늘은 반드시 최고의 그림을 골라야 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가격표에 800만 달러라고 적힌 유화 앞에서 걸음을 멈춘다. 책임자가 서둘러 다가온다.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책임자(우아하게):</w:t>
      </w:r>
      <w:r>
        <w:t xml:space="preserve"> 레이첼 아가씨, 안목이 정말 좋으시군요! 저희 갤러리 최고의 소장품으로, 18세기 거장의 작품입니다!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잭이 그림을 힐끗 보자 대화창이 나타난다. 【Value: $3,000,000】.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300만 달러짜리를 800만 달러에 팔다니, 정말 양심도 없군!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주위를 둘러보다가 구석에 있는 작은 풍경화에 시선을 멈춘다. 먼지가 수북하고 액자가 조금 망가진 그림에는 100달러라는 가격표가 붙어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그림 위에 눈부신 금빛 대화창이 뜬다. 【Hidden Masterpiece (Painting within a painting) / Value: $10,000,000】.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1천만 달러?! 이 정도면 충분히 값진 선물이야!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은행 카드를 꺼내 책임자에게 건네려 하자 잭이 손을 눌러 막는다.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그림 속 그림을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잭(단호하게):</w:t>
      </w:r>
      <w:r>
        <w:t xml:space="preserve"> 잠깐만요. 이걸로 하죠.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그쪽을 보고 미간을 찌푸린다.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레이첼(놀라고 의심스러워):</w:t>
      </w:r>
      <w:r>
        <w:t xml:space="preserve"> 잭, 농담이에요? 할아버지께 이걸 드리면 너무 실례예요!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△책임자가 잭을 훑어보며 경멸하는 표정을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책임자(비꼬며):</w:t>
      </w:r>
      <w:r>
        <w:t xml:space="preserve"> 이분의 안목은 정말… 남다르군요. 이 그림은 좀 오래되기는 했지만 예술적 가치는 전혀 없습니다.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진지한 얼굴로 레이첼을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레이첼, 날 믿어요. 이 그림이 틀림없이 연회에서 가장 빛나는 선물이 될 겁니다.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입술을 깨문다. 【회상】 4-3 광고판이 떨어지는 장면.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날 속이는 게 아니길 바라요.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지폐 한 장을 꺼내 책임자에게 건넨다.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이 그림을 포장해 주세요.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△책임자가 믿을 수 없다는 듯 레이첼을 바라본다. 그림을 간단히 포장해 잭에게 건넨다.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△잭과 레이첼이 갤러리를 나간다. 책임자는 두 사람의 뒷모습을 보며 경멸하듯 코웃음 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책임자(경멸하며):</w:t>
      </w:r>
      <w:r>
        <w:t xml:space="preserve"> 저런 싸구려 쓰레기를 카터 가문 연회에 가져가다니. 내일이면 두 사람 모두 상류 사회 전체의 웃음거리가 되겠군!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제8화</w:t>
      </w:r>
    </w:p>
    <w:p>
      <w:pPr>
        <w:pStyle w:val="Heading2"/>
        <w:spacing w:before="280" w:after="200"/>
        <w:contextualSpacing w:val="0"/>
        <w:snapToGrid w:val="0"/>
      </w:pPr>
      <w:r>
        <w:t>8-1 카터 저택 연회장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오웬, 메리언, 엘리엇, 경호원, 종업원,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△화려한 연회장은 불빛이 찬란하고 클래식 음악이 은은히 흐른다. 오웬【자막: Owen Carter / Rachel’s Brother/레이첼의 오빠】은 샴페인 잔을 들고 하객 몇 명과 웃으며 이야기하고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△갑자기 문이 세게 열리고, 머리가 헝클어지고 잠옷 차림인 메리언【자막: Marian Beaumont/The Matriarch of the Beaumont Family/보몬트 가문의 수장】이 얼굴이 새하얗게 질린 엘리엇【자막: Elliot Beaumont/The Heir of the Beaumont Family/보몬트 가문 후계자】을 안고 뛰어 들어온다. 종업원의 쟁반을 들이받아 와인 잔이 바닥에서 산산이 깨진다.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메리언(극도로 두려워 울먹이며):</w:t>
      </w:r>
      <w:r>
        <w:t xml:space="preserve"> 사람 살려요! 여기 책임자가 누구죠?!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△연회장 안의 모든 시선이 순식간에 쏠린다. 오웬이 미간을 찌푸리며 성큼성큼 다가온다.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오웬(짜증스럽게 추궁하며):</w:t>
      </w:r>
      <w:r>
        <w:t xml:space="preserve"> 누가 이 미친 여자를 들여보냈어?! 여기가 어디인지 알아?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메리언(다급하게):</w:t>
      </w:r>
      <w:r>
        <w:t xml:space="preserve"> 선생님, 아들이 갑자기 숨을 못 쉬어요! 당장 의료용 헬기를 보내 주세요!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메리언의 품에 안긴 엘리엇은 얼굴이 보랏빛으로 변해 있고, 두 손으로 힘없이 허공을 긁는다.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역겹다는 듯 두 걸음 물러난다.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오웬(차갑게):</w:t>
      </w:r>
      <w:r>
        <w:t xml:space="preserve"> 그건 너 같은 비천한 가난뱅이를 위해 마련한 게 아니야. 지금 바빠서 네 사소한 일까지 신경 쓸 시간 없으니까 당장 나가!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메리언(다급하게):</w:t>
      </w:r>
      <w:r>
        <w:t xml:space="preserve"> 당신들 그룹의 최고급 의료보험에 가입했어요! 약관에 따르면 전 긴급 구조를 이용할 자격이 있어요!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메리언을 가리키며 좌우로 고개를 젓고 주변 사람들과 시선을 주고받더니 크게 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오웬:</w:t>
      </w:r>
      <w:r>
        <w:t xml:space="preserve"> 하하! 저 꼴을 하고서 한 달에 5만 달러짜리 보험에 들었다고? 세상에 이런 웃기는 소리가 있나!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△주변 사람들이 잇달아 웃음을 터뜨린다.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메리언(초조하게):</w:t>
      </w:r>
      <w:r>
        <w:t xml:space="preserve"> 사실이에요! 거짓말이 아니에요…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오웬(말을 끊으며 얼굴을 굳혀):</w:t>
      </w:r>
      <w:r>
        <w:t xml:space="preserve"> 그만! 그 형편없는 연기 당장 집어치워. 오늘 생일 연회를 망치면 넌 죽은 목숨이야! 당장 꺼져!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돌아서서 간다. 메리언이 눈을 붉히며 달려가 오웬의 옷을 꽉 붙잡는다.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메리언(울며):</w:t>
      </w:r>
      <w:r>
        <w:t xml:space="preserve"> 잘 들어요! 당장 헬기를 준비해요! 내 아들이 죽으면 카터 가문 전체를 함께 묻어 버리겠어요!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△오웬의 얼굴빛이 변한다. 홱 돌아서서 메리언을 세게 걷어찬다.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△메리언이 신음하며 바닥에 세게 쓰러진다.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오웬(격노해 욕설하며):</w:t>
      </w:r>
      <w:r>
        <w:t xml:space="preserve"> 네까짓 게 뭔데 감히 날 협박해?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메리언을 가리키며 경호원들을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오웬(명령하며):</w:t>
      </w:r>
      <w:r>
        <w:t xml:space="preserve"> 이 미친 여자 밖으로 내던져! 여기서 죽어서 카펫 더럽히지 못하게 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△건장한 경호원 두 명이 곧바로 나서서 바닥의 메리언을 양쪽에서 붙들고 거칠게 문밖으로 끌고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△메리언이 아이를 꽉 끌어안고 필사적으로 몸부림친다.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메리언(울부짖으며):</w:t>
      </w:r>
      <w:r>
        <w:t xml:space="preserve"> 놔! 아서를 나오라고 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구겨진 양복을 정리하고 돌아서서 옆의 하객을 향해 잔을 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오웬(침착하게 미소 지으며):</w:t>
      </w:r>
      <w:r>
        <w:t xml:space="preserve"> 작은 소동이었습니다. 계속하시죠.</w:t>
      </w:r>
    </w:p>
    <w:p>
      <w:pPr>
        <w:pStyle w:val="Heading2"/>
        <w:spacing w:before="280" w:after="200"/>
        <w:contextualSpacing w:val="0"/>
        <w:snapToGrid w:val="0"/>
      </w:pPr>
      <w:r>
        <w:t>8-2 카터 저택 정문 밖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메리언, 엘리엇, 경호원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△롤스로이스 한 대가 계단 아래 멈춘다. 맞춤 양복으로 갈아입은 잭과 화려한 이브닝드레스를 입은 레이첼이 차에서 내린다.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△갑자기 정문이 열리고 경호원 두 명이 메리언과 엘리엇을 문밖에 내던진다.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△메리언이 잭에게서 멀지 않은 곳에 쓰러진다. 절망에 빠져 품속의 엘리엇을 꽉 끌어안는다.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미간을 찌푸린다. 시선이 입술이 보랏빛으로 변한 엘리엇에게 향한다.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엘리엇의 희미하게 오르내리는 가슴 위로 미친 듯 깜박이는 붉은 대화창이 갑자기 뜬다. 【Last day: 30 Sec】.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△붉은 숫자가 바뀐다. 29...28...27...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△잭의 동공이 홱 수축하고 얼굴빛이 변한다.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제9화</w:t>
      </w:r>
    </w:p>
    <w:p>
      <w:pPr>
        <w:pStyle w:val="Heading2"/>
        <w:spacing w:before="280" w:after="200"/>
        <w:contextualSpacing w:val="0"/>
        <w:snapToGrid w:val="0"/>
      </w:pPr>
      <w:r>
        <w:t>9-1 카터 저택 정문 밖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메리언, 엘리엇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메리언에게 성큼성큼 달려간다. 메리언이 화들짝 놀라 본능적으로 엘리엇을 꼭 안고 뒤로 물러난다.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메리언(두려워 비명을 지르며):</w:t>
      </w:r>
      <w:r>
        <w:t xml:space="preserve"> 무슨 짓이에요?! 내 아이 건드리지 마요!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엘리엇의 목 부위에 알록달록한 유리구슬 하나가 나타난다. 기도를 완전히 막고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미간을 잔뜩 찌푸리며):</w:t>
      </w:r>
      <w:r>
        <w:t xml:space="preserve"> 구슬이 기도를 완전히 막았어!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잭(다급하고 단호하게):</w:t>
      </w:r>
      <w:r>
        <w:t xml:space="preserve"> 아이가 죽는 꼴을 보고 싶지 않으면 당장 놓으세요!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메리언의 품에서 엘리엇을 낚아챈다. 억지로 턱을 잡아 입을 벌리게 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재빨리 한쪽 무릎을 꿇고 엘리엇을 엎어서 자신의 허벅지 위에 눕힌다. 머리는 아래로 향한다.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치맛자락을 들고 황급히 달려온다. 얼굴에 충격이 가득하다.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레이첼(걱정하며):</w:t>
      </w:r>
      <w:r>
        <w:t xml:space="preserve"> 잭! 응급처치 할 줄 알아요?!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대답하지 않는다. 엘리엇의 등을 뚫어지게 보며 손바닥 아래쪽을 양쪽 견갑골 사이에 대고 연달아 힘껏 두드린다.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잭(이를 악물고 소리치며):</w:t>
      </w:r>
      <w:r>
        <w:t xml:space="preserve"> 당장 뱉어!!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△엘리엇은 아무 반응이 없다. 얼굴은 여전히 보랏빛이다.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대화창의 카운트다운이 끝에 가까워진다. 5...4...3...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이를 악물고 힘을 더해 마지막으로 세게 내려친다.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△‘콜록… 우웩!’ 엘리엇이 알록달록한 유리구슬 하나를 힘껏 토해 낸다. 구슬이 계단 위에 떨어져 맑은 소리를 내며 튀어 오른다.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△엘리엇이 크게 숨을 들이쉬고 큰 소리로 울음을 터뜨린다. 보랏빛이던 얼굴이 눈에 띄게 혈색을 되찾는다.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엘리엇의 가슴 앞에서 깜박이던 붉은 대화창이 사라지고 안정된 반투명 대화창이 다시 만들어진다. 【Last day: 75 Years】.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길게 안도의 숨을 내쉬고 계단에 앉아 이마의 식은땀을 훔친다.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△메리언이 엘리엇을 품에 꽉 끌어안고 기쁨의 눈물을 흘린다.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메리언(울먹이며):</w:t>
      </w:r>
      <w:r>
        <w:t xml:space="preserve"> 우리 아가! 엄마가 얼마나 놀랐는지 알아!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일어나 양복에 묻은 먼지를 툭툭 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구슬은 나왔지만 산소가 부족했던 시간이 좀 길었습니다. 당장 병원에 데려가 정밀 검사를 받게 하는 게 좋습니다.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△메리언이 홱 고개를 든다. 눈물범벅이 된 얼굴로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메리언(감격해서):</w:t>
      </w:r>
      <w:r>
        <w:t xml:space="preserve"> 감사합니다! 선생님이 아니었다면 오늘 제 아들은 죽었을 거예요! 맹세코 반드시 은혜를 갚겠습니다!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제10화</w:t>
      </w:r>
    </w:p>
    <w:p>
      <w:pPr>
        <w:pStyle w:val="Heading2"/>
        <w:spacing w:before="280" w:after="200"/>
        <w:contextualSpacing w:val="0"/>
        <w:snapToGrid w:val="0"/>
      </w:pPr>
      <w:r>
        <w:t>10-1 카터 저택 정문 밖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메리언, 엘리엇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웃으며 가볍게 고개를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잭(담담하게):</w:t>
      </w:r>
      <w:r>
        <w:t xml:space="preserve"> 보답은 됐습니다. 서둘러 병원에 가세요.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△엘리엇이 호기심 어린 눈으로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엘리엇(미소 지으며):</w:t>
      </w:r>
      <w:r>
        <w:t xml:space="preserve"> 고마워요, 형.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엘리엇의 머리를 가볍게 쓰다듬고 돌아서서 옆에 있는 레이첼에게 팔을 살짝 구부려 내민다.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잭(가벼운 말투로):</w:t>
      </w:r>
      <w:r>
        <w:t xml:space="preserve"> 약혼녀님, 이제 들어가죠. 할아버지를 너무 오래 기다리게 하면 안 되잖아요.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감탄한 표정으로 잭을 보며 얌전히 그의 팔짱을 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레이첼(살짝 웃으며):</w:t>
      </w:r>
      <w:r>
        <w:t xml:space="preserve"> 당신은 늘 놀라게 하네요.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△두 사람이 돌아서서 나란히 저택 정문을 향해 걷는다.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△메리언이 잭의 뒷모습을 바라본다. 얼굴의 눈물을 닦으며 미소 짓는다.</w:t>
      </w:r>
    </w:p>
    <w:p>
      <w:pPr>
        <w:pStyle w:val="Heading2"/>
        <w:spacing w:before="280" w:after="200"/>
        <w:contextualSpacing w:val="0"/>
        <w:snapToGrid w:val="0"/>
      </w:pPr>
      <w:r>
        <w:t>10-2 카터 저택 연회장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부하,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△화려한 연회장은 불빛이 찬란하고 은은한 클래식 음악이 천천히 흐른다. 화려하게 차려입은 하객들이 삼삼오오 모여 이야기하고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잭의 팔짱을 끼고 연회장에 들어온다. 잭은 다른 손에 포장한 그림을 들고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샴페인 잔을 들고 곧장 두 사람 앞으로 와 잭을 위아래로 훑어본다.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오웬(거만하게):</w:t>
      </w:r>
      <w:r>
        <w:t xml:space="preserve"> 레이첼, 온몸에서 싸구려 냄새를 풍기는 이 남자는 누구야?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잭의 팔을 더 꼭 끌어안는다.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레이첼(단호하게):</w:t>
      </w:r>
      <w:r>
        <w:t xml:space="preserve"> 닥쳐, 오웬! 이 사람은 잭 설리번, 내 약혼자야.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△주변의 대화 소리가 뚝 끊긴다. 사람들이 믿을 수 없다는 듯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A(충격받아):</w:t>
      </w:r>
      <w:r>
        <w:t xml:space="preserve"> 약혼자?! 레이첼 아가씨가 언제 약혼했지?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B(미간을 찌푸리고 낮은 목소리로):</w:t>
      </w:r>
      <w:r>
        <w:t xml:space="preserve"> 설리번? 그런 가문은 들어 본 적이 없는데?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잠시 얼떨떨해하다가 코웃음을 터뜨린다.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오웬(비꼬며):</w:t>
      </w:r>
      <w:r>
        <w:t xml:space="preserve"> 레이첼, 길에서 아무 남자나 잡아 와 약혼자 행세를 시키면 상속권을 지킬 수 있을 거라고 생각해?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레이첼(차갑게):</w:t>
      </w:r>
      <w:r>
        <w:t xml:space="preserve"> 넌 네 앞가림이나 잘해!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두 손을 펼친다.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오웬(경멸하며):</w:t>
      </w:r>
      <w:r>
        <w:t xml:space="preserve"> 남자를 고르는 데도 회사를 경영할 때처럼 안목이 필요한 법이야. 안타깝게도 넌 둘 다 형편없군.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△하객들이 입을 가리고 낮게 웃는다. 잭이 한 걸음 나서서 오웬을 똑바로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서두르지 마. 진짜 안목 없는 사람이 누군지 곧 알게 될 테니까.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△오웬의 얼굴빛이 변한다. 잭을 사납게 노려본다.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△갑자기 웅성거리는 소리가 들린다.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A(큰 소리로):</w:t>
      </w:r>
      <w:r>
        <w:t xml:space="preserve"> 아서 님이 오셨다!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제11화</w:t>
      </w:r>
    </w:p>
    <w:p>
      <w:pPr>
        <w:pStyle w:val="Heading2"/>
        <w:spacing w:before="280" w:after="200"/>
        <w:contextualSpacing w:val="0"/>
        <w:snapToGrid w:val="0"/>
      </w:pPr>
      <w:r>
        <w:t>11-1 카터 저택 연회장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부하,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천천히 걸어 나오며 미소 띤 얼굴로 사람들에게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아서:</w:t>
      </w:r>
      <w:r>
        <w:t xml:space="preserve"> 오늘 내 생일 연회에 와 주신 여러분께 감사드립니다.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곧바로 활짝 웃으며 다가간다.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오웬(공손하게):</w:t>
      </w:r>
      <w:r>
        <w:t xml:space="preserve"> 할아버지, 특별한 생일 선물을 준비했습니다.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손을 들어 손가락을 튕긴다. 부하 두 명이 벨벳 천으로 덮은 그림을 들고 와 조심스레 전시대에 놓는다. 오웬이 벨벳 천의 한쪽 귀퉁이를 잡아 단숨에 걷어 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화려한 금빛 액자 안에 정교하고 아름다운 유화가 모습을 드러낸다.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오웬(의기양양하게):</w:t>
      </w:r>
      <w:r>
        <w:t xml:space="preserve"> 할아버지를 위해 특별히 구한 그림입니다. 무려 1,200만 달러나 줬어요!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△하객들이 웅성거리며 그림 주변으로 몰려든다.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A(감탄하며):</w:t>
      </w:r>
      <w:r>
        <w:t xml:space="preserve"> 1,200만 달러라고?! 이 정도 소장품은 돈이 있다고 살 수 있는 게 아니야!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B(감탄해서):</w:t>
      </w:r>
      <w:r>
        <w:t xml:space="preserve"> 오웬 님은 정말 대단해! 카터 그룹의 미래는 틀림없이 저분에게 맡겨지겠군!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그림을 바라보자 그림 위에 어두운 대화창이 뜬다. 【Modern Craft Painting / Value: $1,000】.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못마땅하다는 듯 입을 삐죽인다.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저 멍청이는 가짜에 저렇게 큰돈을 썼군.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몸을 숙여 그림을 보며 연신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아서(만족하며):</w:t>
      </w:r>
      <w:r>
        <w:t xml:space="preserve"> 훌륭하군. 인물의 표정과 빛과 그림자 표현이 아주 뛰어나. 오웬, 신경 많이 썼구나.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의기양양한 얼굴로 레이첼을 흘겨본다.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오웬(속마음, 의기양양하게):</w:t>
      </w:r>
      <w:r>
        <w:t xml:space="preserve"> 꼬박 반년을 매달린 끝에야 그 수집가에게 이 그림을 팔라고 설득했지. 레이첼, 네가 뭘로 나와 겨루겠어?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오웬(도발하며):</w:t>
      </w:r>
      <w:r>
        <w:t xml:space="preserve"> 레이첼, 넌 할아버지께 무슨 선물을 준비했어?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입술을 깨물고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레이첼(긴장해서):</w:t>
      </w:r>
      <w:r>
        <w:t xml:space="preserve"> 오웬의 그림이 너무 훌륭해요. 정말 자신 있어요?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레이첼의 팔을 가볍게 두드린다.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잭(낮고 자신 있는 목소리로):</w:t>
      </w:r>
      <w:r>
        <w:t xml:space="preserve"> 걱정하지 마요.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앞으로 나서서 손에 든 그림을 다른 전시대에 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잭(여유롭게):</w:t>
      </w:r>
      <w:r>
        <w:t xml:space="preserve"> 아서 님, 이건 레이첼과 제가 함께 골라 드리는 선물입니다. 마찬가지로 그림 한 점이죠.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포장을 벗기자 찍혀서 망가진 나무 액자에 든 그림이 드러난다. 금빛 액자의 명화와 나란히 놓이자 차이가 선명하다.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△연회장이 순식간에 조용해진다. 잔을 든 하객 A의 손이 허공에서 굳는다.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A(믿을 수 없다는 듯):</w:t>
      </w:r>
      <w:r>
        <w:t xml:space="preserve"> 이게… 두 사람이 아서 님께 드리는 생일 선물이라고?!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제12화</w:t>
      </w:r>
    </w:p>
    <w:p>
      <w:pPr>
        <w:pStyle w:val="Heading2"/>
        <w:spacing w:before="280" w:after="200"/>
        <w:contextualSpacing w:val="0"/>
        <w:snapToGrid w:val="0"/>
      </w:pPr>
      <w:r>
        <w:t>12-1 카터 저택 연회장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다가와 망가진 액자를 혐오스럽다는 듯 건드린다.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오웬(비웃으며):</w:t>
      </w:r>
      <w:r>
        <w:t xml:space="preserve"> 이 액자 꼴 좀 봐. 물감도 더럽고. 어느 쓰레기장에서 주워 왔어?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△하객들이 낮게 웃는다. 아서가 그림을 보며 얼굴을 굳힌다.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아서(냉담하게):</w:t>
      </w:r>
      <w:r>
        <w:t xml:space="preserve"> 알겠다. 도로 가져가거라.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황급히 고개를 숙이고 나서려 하자 잭이 붙잡는다.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잭(자신 있게):</w:t>
      </w:r>
      <w:r>
        <w:t xml:space="preserve"> 카터 님, 이 그림이 1천만 달러의 가치가 있다면 어떠시겠습니까?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△연회장에 순식간에 수군거리는 소리가 퍼진다.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A(충격받아):</w:t>
      </w:r>
      <w:r>
        <w:t xml:space="preserve"> 1천만 달러?! 이런 낡은 그림이?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B(경멸하며):</w:t>
      </w:r>
      <w:r>
        <w:t xml:space="preserve"> 레이첼은 저런 미친놈을 어디서 데려온 거야? 카터 가문의 체면을 완전히 망치는군.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잭의 팔을 살짝 잡아당긴다.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레이첼(목소리를 낮추고 난처해하며):</w:t>
      </w:r>
      <w:r>
        <w:t xml:space="preserve"> 잭, 그만 말해요!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혀를 차는 소리를 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오웬(비꼬며):</w:t>
      </w:r>
      <w:r>
        <w:t xml:space="preserve"> 쯧쯧쯧, 끝까지 우기는군!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경멸에 찬 얼굴로 그림을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오웬(거만하게):</w:t>
      </w:r>
      <w:r>
        <w:t xml:space="preserve"> 난 어릴 때부터 온갖 귀한 소장품을 접했어. 이건 형편없이 베낀 모작이라고 장담하지!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오웬을 보며 천천히 눈썹을 치켜올린다.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잭(흥미롭다는 듯):</w:t>
      </w:r>
      <w:r>
        <w:t xml:space="preserve"> 그렇게 자신 있으면 나와 내기할래?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경멸하듯 웃으며 잭 앞으로 가서 뚫어지게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오웬(도발하며):</w:t>
      </w:r>
      <w:r>
        <w:t xml:space="preserve"> 못 할 것 같아? 1천만 달러까지 갈 것도 없어. 이 그림이 1만 달러의 가치만 있어도 모두가 보는 앞에서 네게 사과하지!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△오웬의 얼굴이 갑자기 차갑게 굳는다.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오웬:</w:t>
      </w:r>
      <w:r>
        <w:t xml:space="preserve"> 그 가치가 안 되면 이 쓰레기 더미와 함께 꺼져! 다시는 카터 저택에 발을 들이지 마!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△레이첼의 얼굴빛이 변한다.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레이첼(화가 나서):</w:t>
      </w:r>
      <w:r>
        <w:t xml:space="preserve"> 오웬, 너무 심하잖아!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잭(단호하게):</w:t>
      </w:r>
      <w:r>
        <w:t xml:space="preserve"> 좋아.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레이첼에게 안심하라는 눈빛을 보내고 그림 위에 손을 올린다.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잭의 손가락이 액자의 망가진 모서리를 따라 움직이다 살짝 들뜬 이음매에 멈춘다.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손끝으로 이음매를 살짝 들어 올리자 얇고 낡은 캔버스가 아래쪽 그림에서 분리된다.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△아서의 눈빛이 날카로워진다. 자신도 모르게 한 걸음 앞으로 나선다.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팔짱을 낀 채 조롱 가득한 얼굴로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오웬:</w:t>
      </w:r>
      <w:r>
        <w:t xml:space="preserve"> 설마 그림을 찢고서는 아무 일도 없었던 척할 셈이야?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눈을 들어 오웬을 보며 입꼬리를 살짝 올린다.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잘 봐.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느슨해진 캔버스 가장자리를 잡고 천천히 벗겨 내자 찬란한 금빛의 그림 속 그림이 한쪽 귀퉁이부터 드러난다.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굳은 채 충격에 휩싸인다.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제13화</w:t>
      </w:r>
    </w:p>
    <w:p>
      <w:pPr>
        <w:pStyle w:val="Heading2"/>
        <w:spacing w:before="280" w:after="200"/>
        <w:contextualSpacing w:val="0"/>
        <w:snapToGrid w:val="0"/>
      </w:pPr>
      <w:r>
        <w:t>13-1 카터 저택 연회장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해럴드,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재빠른 동작으로 누렇게 바래고 망가진 겉면의 낡은 캔버스를 단숨에 벗겨 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낡은 캔버스가 벗겨지고, 그 아래의 색채가 극도로 선명하며 빛과 그림자가 경이로운 르네상스 시대 고전 유화가 조명 아래 온전히 모습을 드러낸다.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△연회장이 쥐 죽은 듯 조용해진다. 주변의 명사와 하객들이 일제히 목을 빼고 떨리는 눈으로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A(낮게 탄성을 내며):</w:t>
      </w:r>
      <w:r>
        <w:t xml:space="preserve"> 세상에… 저 글레이징 층을 봐…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B(눈을 비비며):</w:t>
      </w:r>
      <w:r>
        <w:t xml:space="preserve"> 저런 고전 기법은… 현대 기술로 절대 흉내 낼 수 없어!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△아서의 표정이 심각해진다. 지팡이를 쥔 손가락에 자신도 모르게 힘이 들어간다.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천천히 다가가 살짝 몸을 숙인다. 캔버스의 미세한 균열을 깊고 집중된 눈빛으로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아서(엄숙한 표정으로 낮게):</w:t>
      </w:r>
      <w:r>
        <w:t xml:space="preserve"> 여러 겹으로 쌓인 자연 산화의 흔적… 세월이 제대로 밴 진품이야.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처음에는 멍하니 있다가 이내 감추지 못할 기쁨과 자부심을 드러낸다.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저도 모르게 한 걸음 다가가 잭의 뺨에 가볍게 입 맞춘다.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레이첼(눈빛을 반짝이며 낮은 목소리로):</w:t>
      </w:r>
      <w:r>
        <w:t xml:space="preserve"> 잭, 정말 해냈군요! 대체 놀라운 모습을 얼마나 더 감춰 둔 거예요?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뺨을 감싸고 얼떨떨하게 레이첼을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방금… 나한테 키스한 건가?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잭을 바라보며 싸늘하게 웃고 성큼성큼 다가온다.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오웬(비꼬며):</w:t>
      </w:r>
      <w:r>
        <w:t xml:space="preserve"> 레이첼, 이 정도 급의 그림은 거래될 때마다 업계에 큰 파장을 일으킨다는 걸 모두 알아. 그런데 난 이 그림에 관한 소식을 전혀 들은 적이 없어!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손가락으로 잭을 가리키며 아서 쪽으로 돌아선다.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오웬(아서를 향해):</w:t>
      </w:r>
      <w:r>
        <w:t xml:space="preserve"> 할아버지, 제가 장담하는데 이 그림은 틀림없이 가짜입니다!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△하객들이 그 말을 듣고 낮게 수군거리기 시작한다. 의심 어린 시선이 잭을 훑는다.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고개를 들어 잭을 살핀다.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긴장해서 잭의 소매를 움켜쥔다.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△그때 해럴드【자막: Harold Beaumont/The Founder of the Beaumont Family/보몬트 가문 창립자】가 성큼성큼 들어온다.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해럴드(큰 소리로 웃으며):</w:t>
      </w:r>
      <w:r>
        <w:t xml:space="preserve"> 아서, 정말 미안하네. 오는 길에 처리할 일이 좀 있어서 늦었어. 보아하니 좋은 작품을 감상하고 있었군?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A(놀라 외치며):</w:t>
      </w:r>
      <w:r>
        <w:t xml:space="preserve"> 해럴드 님이야! 최고 수준의 미술품 감정 대가잖아!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돌아서서 해럴드를 바라본다. 위엄 있는 얼굴에 미소가 번진다.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아서(가볍게 고개를 끄덕이며):</w:t>
      </w:r>
      <w:r>
        <w:t xml:space="preserve"> 해럴드, 마침 잘 왔네. 고전 미술품에 관해서는 자네보다 더 권위 있는 사람이 없지. 이리 와서 이 그림을 좀 봐 주게.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제14화</w:t>
      </w:r>
    </w:p>
    <w:p>
      <w:pPr>
        <w:pStyle w:val="Heading2"/>
        <w:spacing w:before="280" w:after="200"/>
        <w:contextualSpacing w:val="0"/>
        <w:snapToGrid w:val="0"/>
      </w:pPr>
      <w:r>
        <w:t>14-1 카터 저택 연회장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해럴드,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양복 주머니에서 돋보기를 꺼내 빠르게 이젤 앞으로 간다. 허리를 숙이고 얼굴을 캔버스 가까이 대어 자세히 관찰한다.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갑자기 숨을 크게 들이쉰다. 온몸이 그 자리에 굳고 입이 살짝 벌어진다.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팔짱을 끼고 옆에 선 채 비웃는다.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오웬(비웃으며):</w:t>
      </w:r>
      <w:r>
        <w:t xml:space="preserve"> 어떻습니까, 해럴드 님? 이 조악한 그림은…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갑자기 몸을 곧게 편다. 흥분으로 두 손이 가늘게 떨리고 얼굴이 새빨개진다.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해럴드(목소리를 높이고 크게 흥분해서):</w:t>
      </w:r>
      <w:r>
        <w:t xml:space="preserve"> 이건 《산토리니의 일출》 진품이야!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△오웬의 얼굴에서 웃음이 순식간에 사라진다.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오웬(경악해서):</w:t>
      </w:r>
      <w:r>
        <w:t xml:space="preserve"> 뭐라고요?!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고개를 돌려 사람들을 보며 두 손으로 허공에 크게 몸짓한다.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해럴드(흥분해서):</w:t>
      </w:r>
      <w:r>
        <w:t xml:space="preserve"> 이 그림은 200년 전 전쟁 중에 사라졌어! 소더비 경매에 내놓는다면 낙찰가가 절대 1천만 달러 아래로 내려가지 않을 걸세! 누가 가져왔나?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잭의 팔짱을 끼고 한 걸음 앞으로 나온다.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레이첼(미소 지으며):</w:t>
      </w:r>
      <w:r>
        <w:t xml:space="preserve"> 해럴드 님, 제 약혼자가 할아버지께 드린 선물입니다.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빠른 걸음으로 잭 앞으로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해럴드(다급하게):</w:t>
      </w:r>
      <w:r>
        <w:t xml:space="preserve"> 이보게, 이 그림을 어디서 구했나?!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살짝 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100달러에 샀습니다.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△연회장이 순식간에 죽은 듯 조용해진다. 곧 모두가 크게 술렁인다!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A(무심코 외치며):</w:t>
      </w:r>
      <w:r>
        <w:t xml:space="preserve"> 100달러에 이런 천하의 명화를 샀다고?! 말도 안 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B(숨을 들이켜며):</w:t>
      </w:r>
      <w:r>
        <w:t xml:space="preserve"> 세상에! 왜 나한테는 저런 행운이 없는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벗겨 낸 낡은 캔버스를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그림 속 그림입니다. 누군가 평범한 풍경화를 덧대 이 그림을 숨겨 놓았습니다.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잭의 어깨를 세게 두드린다.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해럴드(크게 웃으며):</w:t>
      </w:r>
      <w:r>
        <w:t xml:space="preserve"> 대단한 안목이야! 이런 위장을 알아보다니 정말 대단하군!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해럴드의 세찬 손길에 몸을 휘청한다. 조금 어색한 듯 코를 만진다.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부러운 눈으로 아서를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해럴드(농담하듯):</w:t>
      </w:r>
      <w:r>
        <w:t xml:space="preserve"> 보물을 얻었군! 아서, 이 그림을 나한테 넘기면 어떤가?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아서:</w:t>
      </w:r>
      <w:r>
        <w:t xml:space="preserve"> 꿈도 꾸지 말게.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잭을 바라보며 만족스럽게 연신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아서:</w:t>
      </w:r>
      <w:r>
        <w:t xml:space="preserve"> 아주 잘했네! 잭.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마음에 드셨다니 다행입니다.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잭에게 바싹 붙어 도발하듯 오웬을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레이첼(비꼬며):</w:t>
      </w:r>
      <w:r>
        <w:t xml:space="preserve"> 오웬, 내기 내용은 모두가 똑똑히 들었어. 이 그림은 무려 1천만 달러의 가치가 있어. 이제 잭에게 사과해.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두 주먹을 꽉 쥔다. 얼굴이 일그러진다.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제15화</w:t>
      </w:r>
    </w:p>
    <w:p>
      <w:pPr>
        <w:pStyle w:val="Heading2"/>
        <w:spacing w:before="280" w:after="200"/>
        <w:contextualSpacing w:val="0"/>
        <w:snapToGrid w:val="0"/>
      </w:pPr>
      <w:r>
        <w:t>15-1 카터 저택 연회장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해럴드,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△연회장의 모든 하객이 일제히 고개를 돌려 오웬을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△오웬의 이마에 식은땀이 맺힌다. 목울대가 한 번 위아래로 움직이더니 갑자기 세차게 고개를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오웬(날카로운 목소리로):</w:t>
      </w:r>
      <w:r>
        <w:t xml:space="preserve"> 사과? 내가 왜 사과해!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돌아서서 금빛 액자에 든 자신의 유화 옆으로 성큼성큼 달려간다.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오웬(불복하는 얼굴로 소리치며):</w:t>
      </w:r>
      <w:r>
        <w:t xml:space="preserve"> 운 좋게 싼값에 샀다고 해도 그게 뭐 어쨌다는 거야?! 내가 할아버지께 드린 이 그림은 진짜로 1,200만 달러를 주고 샀어!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고개를 돌려 해럴드를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오웬(다급하게):</w:t>
      </w:r>
      <w:r>
        <w:t xml:space="preserve"> 해럴드 님, 제 그림도 봐 주십시오! 18세기 바로크 시대의 최고 걸작입니다. 저 그림에 절대 뒤지지 않아요!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오웬의 그림 앞으로 빠르게 다가가 집중한 표정으로 관찰한다.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손가락으로 캔버스를 따라 세심하게 문지른다. 숨소리가 점점 거칠어진다.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해럴드(저도 모르게 감탄하며):</w:t>
      </w:r>
      <w:r>
        <w:t xml:space="preserve"> 이 섬세한 붓놀림과 능숙한 구도 기법이라니.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일어서며 격앙된 표정을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해럴드(진심으로 감탄하며):</w:t>
      </w:r>
      <w:r>
        <w:t xml:space="preserve"> 저 그림은 200년간 자취를 감췄던 천하의 보물이지만, 이 그림도 완벽하군. 가치로는 오히려 조금 더 높을 수도 있어! 오늘 이렇게 훌륭한 예술품 두 점을 한꺼번에 보다니 정말 온 보람이 있군!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가슴을 한껏 내밀고 거만하게 웃기 시작한다.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오웬(큰 소리로 미친 듯 웃으며):</w:t>
      </w:r>
      <w:r>
        <w:t xml:space="preserve"> 하하하하! 들었어?! 결국 이긴 건 나야!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△잭의 입가에 싸늘한 웃음이 번진다.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잭(담담하게):</w:t>
      </w:r>
      <w:r>
        <w:t xml:space="preserve"> 모두 저게 모조품이라는 걸 못 알아보겠습니까?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△연회장이 순식간에 죽은 듯 조용해졌다가 곧 크게 술렁인다!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A(기겁해서):</w:t>
      </w:r>
      <w:r>
        <w:t xml:space="preserve"> 미쳤어?! 해럴드 님이 직접 감정했는데 감히 모조품이라고 해?!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B(경멸 가득한 얼굴로):</w:t>
      </w:r>
      <w:r>
        <w:t xml:space="preserve"> 정말 오만하군! 운 좋게 한 번 싼값에 샀다고 진짜 전문가가 된 줄 알아?!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분노가 극에 달해 되레 웃는다. 성큼성큼 잭 앞으로 다가와 손가락으로 잭의 얼굴을 찌를 듯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오웬(격노해 욕설하며):</w:t>
      </w:r>
      <w:r>
        <w:t xml:space="preserve"> 네까짓 게 뭔데 감히 여기서 이래라저래라야?! 해럴드 님의 수십 년 감정 경력이 너 같은 밑바닥 하층민보다 못하다는 거야?!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미간을 찌푸리며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해럴드:</w:t>
      </w:r>
      <w:r>
        <w:t xml:space="preserve"> 내가 잘못 봤다는 말인가?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맞습니다. 이번에는 확실히 잘못 보셨습니다.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황급히 다가가 잭의 옷자락을 세게 잡아당긴다.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레이첼(긴장해서 낮은 목소리로):</w:t>
      </w:r>
      <w:r>
        <w:t xml:space="preserve"> 잭! 그만해요!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잭의 멱살을 힘껏 잡아당기고 사납게 노려본다.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오웬:</w:t>
      </w:r>
      <w:r>
        <w:t xml:space="preserve"> 이 촌놈아! 증거를 내놓지 못하면 네 다리를 부러뜨려 밖에 던지고 개밥으로 주겠어!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오웬을 힘껏 밀쳐 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잭(살짝 웃으며):</w:t>
      </w:r>
      <w:r>
        <w:t xml:space="preserve"> 좋습니다. 지금 바로 증거를 보여 드리죠.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성큼성큼 그림 앞으로 가서 액자를 잡고 번쩍 치켜든다.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오웬(충격받아):</w:t>
      </w:r>
      <w:r>
        <w:t xml:space="preserve"> 무슨 짓을 하려는 거야?!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제16화</w:t>
      </w:r>
    </w:p>
    <w:p>
      <w:pPr>
        <w:pStyle w:val="Heading2"/>
        <w:spacing w:before="280" w:after="200"/>
        <w:contextualSpacing w:val="0"/>
        <w:snapToGrid w:val="0"/>
      </w:pPr>
      <w:r>
        <w:t>16-1 카터 저택 연회장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해럴드, 경비원,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전시대의 단단하고 날카로운 원목 모서리를 향해 그림 전체를 힘껏 내리친다!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△‘쾅… 우지끈!!’ 귀를 찌르는 파열음과 함께 화려하고 두꺼운 금빛 액자가 순식간에 산산조각 난다. 나무 부스러기가 튀고 날카로운 가시가 캔버스를 갈기갈기 찢는다.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△연회장에 있던 모든 사람이 충격에 휩싸여 그 자리에 굳는다.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지팡이를 세게 내리친다! 해럴드도 경악한 얼굴로 그 자리에 굳는다.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눈을 붉히고 잭을 손가락으로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오웬(분노해서):</w:t>
      </w:r>
      <w:r>
        <w:t xml:space="preserve"> 거기 누구 없나! 저놈을 잡아! 저 천한 쓰레기를 죽여 버리겠어!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△건장한 경비원 네 명이 사방에서 즉시 달려든다.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레이첼(다급하게 외치며 두 팔을 벌리고 잭 앞을 막아서):</w:t>
      </w:r>
      <w:r>
        <w:t xml:space="preserve"> 누가 감히 이 사람을 건드리나 보겠어!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태연한 얼굴로 달려드는 경비원들을 쳐다보지도 않는다. 쪼그려 앉아 흩어진 나무 부스러기를 헤치고 두 손가락으로 찢어진 캔버스 조각 하나를 집어 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캔버스 조각에 선명한 레이저 코드가 인쇄된 은색 정품 인증 스티커가 붙어 있다. 【Artcraft Studio LLC - 2026.05】.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일어나 찢어진 캔버스 조각을 높이 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그림을 낡아 보이게 만든 솜씨는 완벽하지만, 위조범이 위험을 피하려고 캔버스 안에 현대 공예품의 정품 인증 스티커를 몰래 붙여 놓았습니다.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찢어진 캔버스 조각을 해럴드에게 건넨다.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잭(살짝 웃으며):</w:t>
      </w:r>
      <w:r>
        <w:t xml:space="preserve"> 여기 적힌 날짜에 따르면 1천만 달러가 넘는다는 이 고미술품은 태어난 지 얼마 안 된 아기네요.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황급히 캔버스 조각을 받아 들고 그대로 굳는다.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해럴드(부끄러워하며):</w:t>
      </w:r>
      <w:r>
        <w:t xml:space="preserve"> 세상에… 겉만 보고 말았군! 잭 선생, 자네의 관찰력은 매처럼 날카로워! 내가 졌네!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△하객들이 곧바로 떠들썩해진다.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A(감탄하며):</w:t>
      </w:r>
      <w:r>
        <w:t xml:space="preserve"> 정말 대단했어! 방금 오만하게 군 일을 잭 선생께 사과드립니다!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 B(경멸하듯 고개를 저으며):</w:t>
      </w:r>
      <w:r>
        <w:t xml:space="preserve"> 오웬은 조금 전까지 잭 선생의 그림이 가짜라고 의심하더니, 정작 자신이 속은 사람이었군.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눈을 크게 뜨고 얼굴이 새하얗게 질린다. 다리에 힘이 풀려 등이 뒤의 주류 테이블에 세게 부딪친다.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△주류 테이블 위의 술잔이 거세게 흔들리고 샴페인 잔 몇 개가 바닥에 떨어져 산산이 깨진다.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오웬(입술을 떨며):</w:t>
      </w:r>
      <w:r>
        <w:t xml:space="preserve"> 아니야… 그럴 리 없어… 전문가 세 명에게 보여 줬는데… 모두 진품이라고 했어…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지팡이를 바닥에 세게 내리친다. ‘쾅’ 하는 둔탁한 소리가 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아서(꾸짖으며):</w:t>
      </w:r>
      <w:r>
        <w:t xml:space="preserve"> 가짜에 1,200만 달러나 쓰다니! 오웬, 네가 카터 가문의 체면을 완전히 망쳤구나!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제17화</w:t>
      </w:r>
    </w:p>
    <w:p>
      <w:pPr>
        <w:pStyle w:val="Heading2"/>
        <w:spacing w:before="280" w:after="200"/>
        <w:contextualSpacing w:val="0"/>
        <w:snapToGrid w:val="0"/>
      </w:pPr>
      <w:r>
        <w:t>17-1 카터 저택 연회장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해럴드, 집사, 시종,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온몸을 심하게 떨며 고개를 숙이고 바닥만 뚫어지게 바라본다. 감히 아서의 얼굴을 보지 못한다.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하이힐 소리를 내며 두 걸음 다가간다. 두 팔을 가슴 앞에 끼고 오웬을 내려다본다.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레이첼(조롱하는 얼굴로):</w:t>
      </w:r>
      <w:r>
        <w:t xml:space="preserve"> 오웬, 대체 안목 없는 사람이 누구지? 쓰레기를 보물로 알고 카터 저택에 가져온 사람이 누구냐고?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앞으로 나서서 레이첼 옆에 선다. 차분하게 오웬을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이제 더 할 말이 있나?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△연회장은 쥐 죽은 듯 조용하다. 모든 하객의 시선이 오웬에게 쏠린다.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어두운 얼굴로 오웬을 싸늘하게 노려본다.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고개를 숙이고 두 주먹을 꽉 쥔다. 손톱이 손바닥에 깊이 박히고 온몸이 심하게 떨린다.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오웬(이를 악물며):</w:t>
      </w:r>
      <w:r>
        <w:t xml:space="preserve"> 미안해… 내가 졌어!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명심해. 오만은 원죄야.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차갑게 콧방귀를 뀌고 고개를 돌려 옆의 집사를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아서(분부하며):</w:t>
      </w:r>
      <w:r>
        <w:t xml:space="preserve"> 잭이 선물한 이 그림을 잘 보관해서 내 서재 한가운데 걸어 두게.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집사(가볍게 허리를 숙이며):</w:t>
      </w:r>
      <w:r>
        <w:t xml:space="preserve"> 알겠습니다, 아서 님.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△시종 두 명이 잭이 선물한 진품을 조심스럽게 들어 아서의 서재로 옮긴다.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레이첼과 잔을 부딪치는 잭을 뚫어지게 노려본다. 관자놀이에 핏줄이 불거지고 얼굴이 흉악하게 일그러진다.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오웬(속마음, 원한에 차서):</w:t>
      </w:r>
      <w:r>
        <w:t xml:space="preserve"> 잭… 이 빌어먹을 밑바닥 인생! 감히 나한테 이런 망신을 줘? 두고 봐!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△해럴드가 손목시계를 한 번 보고 아서 곁으로 다가간다.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해럴드(다급하게):</w:t>
      </w:r>
      <w:r>
        <w:t xml:space="preserve"> 아서, 내 외손자 엘리엇에 관해 아주 중요한 이야기가 있네.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가볍게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아서:</w:t>
      </w:r>
      <w:r>
        <w:t xml:space="preserve"> 내 서재로 가지.</w:t>
      </w:r>
    </w:p>
    <w:p>
      <w:pPr>
        <w:pStyle w:val="Heading2"/>
        <w:spacing w:before="280" w:after="200"/>
        <w:contextualSpacing w:val="0"/>
        <w:snapToGrid w:val="0"/>
      </w:pPr>
      <w:r>
        <w:t>17-2 야외 테라스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난간을 짚은 채 담배에 불을 붙여 깊게 한 모금 빤다. 손을 들어 넥타이 매듭을 잡아당긴다.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당신들 같은 부자들을 상대하는 게 레스토랑에서 온종일 접시를 나르는 것보다 더 피곤하군요.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고개를 돌려 잭의 옆얼굴을 진지하게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레이첼(미소 지으며):</w:t>
      </w:r>
      <w:r>
        <w:t xml:space="preserve"> 조금 전에는 해럴드 님까지 기세에 눌렸잖아요. 원래 두려움이라는 걸 모르는 사람인 줄 알았어요.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자조적으로 고개를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어떻게 안 무섭겠어요. 저 안에는 예전의 나로서는 우러러볼 수밖에 없던 사람들뿐인데.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몸을 옆으로 돌리고 두 손을 뻗어 잭의 가슴에 살며시 댄다. 아주 부드러운 동작으로 양복의 주름을 펴 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레이첼(목소리를 낮추고 잭을 올려다보며):</w:t>
      </w:r>
      <w:r>
        <w:t xml:space="preserve"> 잭, 오늘 정말 고마워요. 내 마음속에서, 나를 진정으로 든든하게 해 주는 대단한 사람은 당신이에요.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제18화</w:t>
      </w:r>
    </w:p>
    <w:p>
      <w:pPr>
        <w:pStyle w:val="Heading2"/>
        <w:spacing w:before="280" w:after="200"/>
        <w:contextualSpacing w:val="0"/>
        <w:snapToGrid w:val="0"/>
      </w:pPr>
      <w:r>
        <w:t>18-1 야외 테라스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하인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담배를 비벼 끄고 온몸을 굳힌 채 어색한 표정으로 레이첼을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잭(당황):</w:t>
      </w:r>
      <w:r>
        <w:t xml:space="preserve"> 당신도 날 도와줬으니, 우리… 이걸로 퉁친 거예요.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동작을 멈추고 잭의 가슴을 가볍게 토닥인다.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레이첼(나직이):</w:t>
      </w:r>
      <w:r>
        <w:t xml:space="preserve"> 이런 일을 어떻게 퉁쳐요?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산들바람이 레이첼의 이마에 흘러내린 잔머리를 흩날린다. 레이첼은 다정한 눈으로 잭을 똑바로 바라보며 아랫입술을 살짝 깨문다.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침을 삼킨다. 어색하게 두던 손이 자신도 모르게 레이첼의 가느다란 허리를 감싸고 서서히 힘을 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순순히 잭의 품에 안기며 자연스럽게 두 팔로 잭의 목을 감싼다. 두 사람의 거리가 점점 가까워진다.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속눈썹을 가늘게 떨다가 천천히 눈을 감고 턱을 살짝 든다. 잭은 목울대를 울리며 몸을 기울인다. 두 사람의 입술이 곧 맞닿으려 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△갑자기 하인의 목소리가 불쑥 들려온다.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하인(목소리):</w:t>
      </w:r>
      <w:r>
        <w:t xml:space="preserve"> 레이첼 아가씨, 잭 씨. 아서 씨가 서재로 오시랍니다.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화들짝 손을 놓고 반걸음 물러난다. 당황한 얼굴로 코를 만지며 고개를 숙이고 카펫을 보는 척한다.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갑작스럽게 눈을 뜬다. 아쉬운 듯 아랫입술을 깨물고 재빨리 돌아서서 치맛자락을 정리한다.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알겠어요.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깊이 숨을 들이마셔 발그레해진 얼굴을 진정시킨다. 잭을 곁눈질한 뒤 그의 팔짱을 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레이첼(나직이):</w:t>
      </w:r>
      <w:r>
        <w:t xml:space="preserve"> 가요. 할아버지가 무슨 일로 부르셨는지 봐야죠.</w:t>
      </w:r>
    </w:p>
    <w:p>
      <w:pPr>
        <w:pStyle w:val="Heading2"/>
        <w:spacing w:before="280" w:after="200"/>
        <w:contextualSpacing w:val="0"/>
        <w:snapToGrid w:val="0"/>
      </w:pPr>
      <w:r>
        <w:t>18-2 카터 저택 서재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해럴드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△잭과 레이첼이 들어와 멈춰 선다. 아서와 해럴드는 소파에 앉아 있고 오웬은 이미 반대편에 서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할아버지, 무슨 일인데 이렇게 급하게 부르셨어요?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△아서는 해럴드를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아서:</w:t>
      </w:r>
      <w:r>
        <w:t xml:space="preserve"> 해럴드, 자네가 직접 말하게.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해럴드:</w:t>
      </w:r>
      <w:r>
        <w:t xml:space="preserve"> 30분 전, 내 외손자가 유리구슬이 목에 걸려 죽을 뻔했네. 다행히 카터 저택 정문 앞에서 누군가 제때 나서서 아이를 구했지!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눈썹을 치켜올린다.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질식했던 그 아이가… 해럴드의 외손자였어?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△아서의 얼굴에 자랑스러운 미소가 번진다.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아서(천천히 고개를 끄덕이며):</w:t>
      </w:r>
      <w:r>
        <w:t xml:space="preserve"> 카터 가문의 사람은 어릴 때부터 위기에 처한 사람을 절대 외면하지 말라고 배운다네. 그것이 내가 카터 보험을 세운 뜻이기도 하지.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해럴드(엄숙하게):</w:t>
      </w:r>
      <w:r>
        <w:t xml:space="preserve"> 내 외손자의 목숨을 구해 준 사람을 찾아주게. 그가 어떤 보상을 원하든 보몬트 가문이 반드시 들어주겠네!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제19화</w:t>
      </w:r>
    </w:p>
    <w:p>
      <w:pPr>
        <w:pStyle w:val="Heading2"/>
        <w:spacing w:before="280" w:after="200"/>
        <w:contextualSpacing w:val="0"/>
        <w:snapToGrid w:val="0"/>
      </w:pPr>
      <w:r>
        <w:t>19-1 카터 저택 서재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해럴드, 메리언, 엘리엇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웃음을 참지 못하고 잭의 팔짱을 낀 채 한 걸음 앞으로 나선다.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레이첼(가볍게):</w:t>
      </w:r>
      <w:r>
        <w:t xml:space="preserve"> 해럴드 씨, 정말 공교롭네요. 찾으시는 분이 지금 바로 눈앞에 계세요.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잠시 얼떨떨해하다가 이내 얼굴 가득 기뻐한다.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해럴드(다급히 캐묻듯):</w:t>
      </w:r>
      <w:r>
        <w:t xml:space="preserve"> 설마——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△말이 끝나기도 전에 오웬이 갑자기 큰 걸음으로 앞으로 나서 허리를 꼿꼿이 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오웬(큰 소리로):</w:t>
      </w:r>
      <w:r>
        <w:t xml:space="preserve"> 맞습니다! 해럴드 씨, 제가 구했습니다!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믿기지 않는다는 얼굴로 홱 고개를 돌려 오웬을 보고, 잭도 미간을 찌푸린다.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턱을 높이 들고 득의양양하게 웃으며 잭을 도발하듯 흘겨본다.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오웬(속마음):</w:t>
      </w:r>
      <w:r>
        <w:t xml:space="preserve"> 보몬트 가문의 지원만 얻으면 카터 그룹의 후계자는 무조건 나야! 내가 그룹을 장악하고 나면 나중에 들통난들 누가 날 어쩌겠어?!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분을 이기지 못하고 성큼 앞으로 나서 오웬의 코앞을 손가락으로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레이첼(극도로 분노해 꾸짖으며):</w:t>
      </w:r>
      <w:r>
        <w:t xml:space="preserve"> 오웬! 정말 뻔뻔하구나! 그 아이를 구한 건 분명 잭이야!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오웬(비웃으며 손을 내저어 말을 끊고):</w:t>
      </w:r>
      <w:r>
        <w:t xml:space="preserve"> 레이첼, 그 서툰 거짓말 집어치워! 이런 폐물이 응급처치를 뭘 안다고?! 내가 직접 의사를 보낸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돌아서서 해럴드를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오웬:</w:t>
      </w:r>
      <w:r>
        <w:t xml:space="preserve"> 해럴드 씨, 그 어머니는 당시 몰골이 아주 엉망이었고 잠옷 차림으로 뛰쳐나왔죠. 맞습니까?!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흠칫하더니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해럴드(한숨을 쉬며):</w:t>
      </w:r>
      <w:r>
        <w:t xml:space="preserve"> 사실이네. 메리언은 집에서 아이가 이상한 걸 발견하고 너무 다급해 옷도 갈아입지 못했지. 정말 자네가 엘리엇을 구한 모양이군.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막 입을 열려다 갑자기 멈춘다. 눈에 금빛이 스쳐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시선이 벽을 뚫고 지나간다. 메리언이 깡충깡충 뛰는 엘리엇의 손을 잡고 이쪽으로 걸어오는 모습이 보인다.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△잭의 입가에 미소가 번진다.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때맞춰 왔군.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비웃음을 띠고 옆에 있는 잭을 곁눈질한다.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오웬(조롱하며):</w:t>
      </w:r>
      <w:r>
        <w:t xml:space="preserve"> 왜? 할 말이 없어? 너 같은 천한 빈민이 내 공까지 가로채려고? 꺼져서 접시나 날라!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이를 악물고 앞으로 나선다. 분노로 가슴이 거칠게 들썩인다.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할아버지! 저 말은 전부 거짓말이에요!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레이첼을 부드럽게 끌어당겨 허리를 감싼다.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잭(태연하게):</w:t>
      </w:r>
      <w:r>
        <w:t xml:space="preserve"> 레이첼, 저런 사람과 말다툼할 필요 없어요. 감춰진 것은 모두 드러나게 마련이에요.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제20화</w:t>
      </w:r>
    </w:p>
    <w:p>
      <w:pPr>
        <w:pStyle w:val="Heading2"/>
        <w:spacing w:before="280" w:after="200"/>
        <w:contextualSpacing w:val="0"/>
        <w:snapToGrid w:val="0"/>
      </w:pPr>
      <w:r>
        <w:t>20-1 카터 저택 서재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해럴드, 메리언, 엘리엇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△아서는 오웬을 보며 흐뭇하게 미소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아서:</w:t>
      </w:r>
      <w:r>
        <w:t xml:space="preserve"> 오웬, 네 미술품 감정 안목은 형편없고 심지어 카터 가문에 망신까지 안겼다. 하지만 위급한 순간에 나섰다는 것은 타고난 선량함과 품행에 흠이 없다는 뜻이지.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번쩍 고개를 들고 기쁜 얼굴로 아서를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오웬:</w:t>
      </w:r>
      <w:r>
        <w:t xml:space="preserve"> 별일 아닙니다. 제가 당연히 해야 할 일이었어요.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△아서는 만족스럽게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아서(선언하며):</w:t>
      </w:r>
      <w:r>
        <w:t xml:space="preserve"> 훌륭한 지도자에게는 능력보다 품성이 언제나 우선이다. 오늘부로 너를 카터 그룹 부회장에 임명하겠다!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감격해 눈시울을 붉히며 아서에게 깊이 허리를 숙인다.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오웬(감격해서):</w:t>
      </w:r>
      <w:r>
        <w:t xml:space="preserve"> 감사합니다, 할아버지! 열심히 해서 절대 기대를 저버리지 않겠다고 약속드리겠습니다!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갑자기 한 걸음 앞으로 나선다.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레이첼(다급히 따지며):</w:t>
      </w:r>
      <w:r>
        <w:t xml:space="preserve"> 할아버지! 이건 불공평해요! 오웬은 그 자리를 맡을 능력이 전혀 안 돼요!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돌아서서 레이첼을 내려다본다. 입가에 의기양양한 조소가 걸린다.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오웬(빈정대며):</w:t>
      </w:r>
      <w:r>
        <w:t xml:space="preserve"> 레이첼, 능력은 천천히 키우면 되지만 고결한 품성은 타고나는 거야. 너처럼 냉혈하고 이기적인 사람은 생명을 구하는 위대함을 전혀 모르지!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앞으로 나서 레이첼을 등 뒤로 보호하고 오웬을 똑바로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뻔뻔함을 영광으로 여기는 인간이 여기서 품성을 논할 자격이 있어?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안색을 굳히며 잭의 코앞을 손가락으로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오웬(오만하게):</w:t>
      </w:r>
      <w:r>
        <w:t xml:space="preserve"> 닥쳐! 이 천한 밑바닥 인생아! 여긴 카터 가문이야. 네가 입을 놀릴 자리는 없어!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코웃음을 치고 돌아선다. 곧바로 극진히 공손한 미소를 지으며 해럴드를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오웬(아첨하며):</w:t>
      </w:r>
      <w:r>
        <w:t xml:space="preserve"> 해럴드 씨, 보몬트 가문에서 전에 하신 약속은 아직 유효하겠죠? 보몬트 가문의 전폭적인 지원을 받고 싶습니다.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엄숙하게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해럴드(단호하게):</w:t>
      </w:r>
      <w:r>
        <w:t xml:space="preserve"> 물론이지. 보몬트 가문은 약속을 반드시 지키네. 자네가 부회장 자리를 굳건히 지키도록 전폭적으로 지원하겠네.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낙담한 얼굴로 고개를 숙이고 입술을 세게 깨문다.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레이첼(낙담해 나직이):</w:t>
      </w:r>
      <w:r>
        <w:t xml:space="preserve"> 어떻게 이런 일이… 정말 저런 뻔뻔한 인간이 뜻을 이루게 둬야 하나?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고개를 돌려 떨리는 레이첼의 손을 다정하게 맞잡는다.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잭(침착하고 굳은 눈빛으로):</w:t>
      </w:r>
      <w:r>
        <w:t xml:space="preserve"> 날 믿어요. 정의는 늦게 올 수 있어도 오지 않는 법은 없어요.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잭의 말을 듣고 조롱하는 기색을 가득 드러낸다.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오웬(비웃으며):</w:t>
      </w:r>
      <w:r>
        <w:t xml:space="preserve"> 패배자답게 자기 위로 하나는 참 잘하네.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△"똑똑똑——" 갑자기 또렷한 노크 소리가 울린다.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입꼬리를 살짝 올리며 가볍게 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잭(가볍게 웃으며 문을 바라보고):</w:t>
      </w:r>
      <w:r>
        <w:t xml:space="preserve"> ‘정의’가 왔군.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제21화</w:t>
      </w:r>
    </w:p>
    <w:p>
      <w:pPr>
        <w:pStyle w:val="Heading2"/>
        <w:spacing w:before="280" w:after="200"/>
        <w:contextualSpacing w:val="0"/>
        <w:snapToGrid w:val="0"/>
      </w:pPr>
      <w:r>
        <w:t>21-1 카터 저택 서재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해럴드, 메리언, 엘리엇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잭을 보며 업신여기는 코웃음을 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오웬(조롱하며):</w:t>
      </w:r>
      <w:r>
        <w:t xml:space="preserve"> 거기서 허세 부리지 마! 네가 말하는 정의가 대체 뭔지 한번 보자고!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비웃으며 돌아서더니 성큼 다가가 문을 확 잡아당겨 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△문밖에는 아주 정교하고 우아한 맞춤 예복으로 갈아입은 메리언이 엘리엇의 손을 잡고 서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오웬의 웃음이 순식간에 굳고 동공이 크게 커진다.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△엘리엇은 메리언의 손을 놓고 신나게 잭에게 달려가 그의 다리를 와락 끌어안는다. 고개를 들어 잭을 보며 환하게 웃는다. 무척 따뜻한 광경이다.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엘리엇(기뻐서):</w:t>
      </w:r>
      <w:r>
        <w:t xml:space="preserve"> 형아, 우리 또 만났어요!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다정하게 쪼그려 앉아 엘리엇의 머리를 쓰다듬는다.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잭(부드럽게):</w:t>
      </w:r>
      <w:r>
        <w:t xml:space="preserve"> 좀 괜찮아졌니, 꼬마야?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엘리엇(힘껏 고개를 끄덕이며):</w:t>
      </w:r>
      <w:r>
        <w:t xml:space="preserve"> 훨씬 나아졌어요!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의아한 얼굴로 엘리엇을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해럴드(의아해서):</w:t>
      </w:r>
      <w:r>
        <w:t xml:space="preserve"> 엘리엇, 네가 잭 씨를 어떻게 아니?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엘리엇(천진하게):</w:t>
      </w:r>
      <w:r>
        <w:t xml:space="preserve"> 외할아버지, 저를 구해 주신 분이 바로 이 아저씨예요. 의사 선생님이 이분이 아니었으면 전 이미 죽었을 거래요.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흠칫하다가 홱 고개를 돌려 오웬을 매섭게 노려본다. 얼굴이 어둡게 굳는다.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해럴드:</w:t>
      </w:r>
      <w:r>
        <w:t xml:space="preserve"> 오웬! 대체 어떻게 된 일인가?! 방금 내 외손자를 구한 게 자네라고 하지 않았나?!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얼굴이 새하얘지고 이마에는 순식간에 식은땀이 가득 맺힌다. 입술을 심하게 떨며 한동안 말 한마디 꺼내지 못한다.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오웬(당황해 뒷걸음질 치며):</w:t>
      </w:r>
      <w:r>
        <w:t xml:space="preserve"> 제… 제가… 해럴드 씨, 제 말을 들어보십시오——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△메리언은 서재로 들어와 싸늘하게 오웬을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메리언(비웃으며):</w:t>
      </w:r>
      <w:r>
        <w:t xml:space="preserve"> 해명이라고요? 나와 엘리엇을 쓰레기처럼 대문 밖에 내다 버린 일을 해명하려고요?!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△그 자리에 있던 사람들은 모두 충격에 빠진다.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아서(믿기지 않아서):</w:t>
      </w:r>
      <w:r>
        <w:t xml:space="preserve"> 메리언, 그 말이 사실인가?!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메리언:</w:t>
      </w:r>
      <w:r>
        <w:t xml:space="preserve"> 아서 씨, 그때 저는 질식한 엘리엇을 안고 보험의 응급 구조 조항을 이용하려 했습니다.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△메리언은 손을 뻗어 오웬을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메리언:</w:t>
      </w:r>
      <w:r>
        <w:t xml:space="preserve"> 하지만 이자가! 신원도 확인하지 않고 곧바로 저를 거절했어요! 잭 씨가 아니었다면 저는 정말 어떻게 해야 했을지……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△메리언은 말을 잇다가 끝내 울음을 터뜨리고 쪼그려 앉아 엘리엇을 끌어안는다.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분노해 성큼 앞으로 나서 오웬의 코앞을 손가락으로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레이첼(호통치며):</w:t>
      </w:r>
      <w:r>
        <w:t xml:space="preserve"> 오웬! 생명을 외면한 것도 모자라 잭의 공을 뻔뻔하게 가로채다니! 카터 가문 전체에 먹칠을 했어!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분노로 얼굴이 시퍼레진 채 고개를 돌려 아서를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해럴드(엄숙하게):</w:t>
      </w:r>
      <w:r>
        <w:t xml:space="preserve"> 아서! 이자가 방금 자네가 임명한 부회장인가?! 카터 그룹과 진행하는 모든 협력을 다시 평가해야겠군!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제22화</w:t>
      </w:r>
    </w:p>
    <w:p>
      <w:pPr>
        <w:pStyle w:val="Heading2"/>
        <w:spacing w:before="280" w:after="200"/>
        <w:contextualSpacing w:val="0"/>
        <w:snapToGrid w:val="0"/>
      </w:pPr>
      <w:r>
        <w:t>22-1 카터 저택 서재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해럴드, 메리언, 엘리엇, 경호원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△아서는 분노로 온몸을 떨며 무거운 원목 지팡이를 번쩍 들어 올린다. ‘퍽’ 하는 둔탁한 소리와 함께 오웬의 등에 힘껏 내리친다. 오웬은 비틀거리다 바닥에 엎어진다.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오웬(비명):</w:t>
      </w:r>
      <w:r>
        <w:t xml:space="preserve"> 아악!!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아서(격노해 온몸을 떨며):</w:t>
      </w:r>
      <w:r>
        <w:t xml:space="preserve"> 이 집안의 수치 같은 놈!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오웬(머리를 감싸고 소리치며):</w:t>
      </w:r>
      <w:r>
        <w:t xml:space="preserve"> 할아버지! 그만 때리세요! 제가 잘못했습니다! 그때는 연회를 준비하느라 너무 바빴을 뿐이에요. 일부러 그런 게 아닙니다! 딱 한 번뿐이에요! 맹세합니다!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천천히 일어서서 오웬을 내려다본다.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잭(차갑게):</w:t>
      </w:r>
      <w:r>
        <w:t xml:space="preserve"> 딱 한 번? 내가 잘못 기억한 게 아니라면 데릭은 네 직속 부하였지?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동작을 뚝 멈추고 원망 어린 눈으로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앞으로 나와 잭의 곁에 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레이첼(목소리를 높여):</w:t>
      </w:r>
      <w:r>
        <w:t xml:space="preserve"> 맞아요! 데릭이 감히 회사 규정을 무시하고 악의적으로 보험 청구를 거절한 것도 오웬의 지시를 받았기 때문이에요!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바닥에서 몸을 일으키고, 얼굴이 시퍼레진 채 고개를 홱 쳐든다.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오웬(짜증 내며):</w:t>
      </w:r>
      <w:r>
        <w:t xml:space="preserve"> 날 모함하지 마! 데릭이 한 짓은 전혀 몰랐어! 전부 그놈 개인의 규정 위반인데 나랑 무슨 상관이야?!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업신여기는 코웃음을 치고 가방에서 태블릿을 꺼낸다. 화면을 켜 사람들에게 보여 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레이첼(비웃으며):</w:t>
      </w:r>
      <w:r>
        <w:t xml:space="preserve"> 그럼 눈 똑바로 뜨고 잘 봐! 지난 몇 달간 악의적으로 보험 청구를 거절한 내부 데이터야. 모든 거절 건의 최종 승인란에 오웬 카터, 네 이름으로 서명돼 있어!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태블릿 화면에 빨간 글씨의 보험 거절 기록과 오웬의 전자 서명이 빽빽하게 표시돼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화면을 보자 벼락이라도 맞은 듯 얼굴이 새하얘져 뒷걸음질 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오웬(겁에 질려 변명하며):</w:t>
      </w:r>
      <w:r>
        <w:t xml:space="preserve"> 아… 아닙니다! 할아버지, 저들이 데이터를 조작한 겁니다. 제 말을 들어보세요——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△‘퍽!’ 둔탁한 소리가 난다. 아서는 얼굴이 시퍼레진 채 다시 무거운 지팡이를 집어 들어 오웬의 다리를 세게 내리친다.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오웬(비명):</w:t>
      </w:r>
      <w:r>
        <w:t xml:space="preserve"> 으악!!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△오웬은 아픔에 두 무릎이 풀려 그대로 바닥에 무릎을 꿇는다.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아서(격노해 오웬을 가리키며):</w:t>
      </w:r>
      <w:r>
        <w:t xml:space="preserve"> 닥쳐! 오늘부로 너를 카터 가문에서 정식으로 내쫓겠다! 이제 카터 가문에 너라는 사람은 없다!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오웬(겁에 질려 엎어지고 구르며 아서의 다리를 붙잡고):</w:t>
      </w:r>
      <w:r>
        <w:t xml:space="preserve"> 할아버지! 안 돼요! 제가 잘못했습니다. 제발 한 번만 더 기회를 주세요!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△건장한 경호원 두 명이 뛰어 들어온다. 양쪽에서 오웬의 팔을 붙잡고 가차 없이 문밖으로 끌고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오웬(처절하게):</w:t>
      </w:r>
      <w:r>
        <w:t xml:space="preserve"> 놔! 레이첼, 이 개 같은 년아! 절대 가만두지 않겠어——!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△문이 닫히며 오웬의 절망적인 외침이 완전히 차단된다.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제23화</w:t>
      </w:r>
    </w:p>
    <w:p>
      <w:pPr>
        <w:pStyle w:val="Heading2"/>
        <w:spacing w:before="280" w:after="200"/>
        <w:contextualSpacing w:val="0"/>
        <w:snapToGrid w:val="0"/>
      </w:pPr>
      <w:r>
        <w:t>23-1 카터 저택 서재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아서, 해럴드, 메리언, 엘리엇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△아서는 몇 번 깊이 숨을 쉬어 거칠게 들썩이는 가슴을 진정시킨다. 그러고는 돌아서서 칭찬과 감사가 가득한 눈으로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아서(흐뭇하게):</w:t>
      </w:r>
      <w:r>
        <w:t xml:space="preserve"> 잭, 오늘 정말 자네 덕을 봤네. 자네가 레이첼 곁에서 도와준다면 나도 완전히 마음을 놓을 수 있겠어. 앞으로 카터 그룹 전체를 자네들에게 맡기겠네.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기쁜 얼굴로 한 걸음 앞으로 나서 아서의 손을 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레이첼(엄숙하게 약속하며):</w:t>
      </w:r>
      <w:r>
        <w:t xml:space="preserve"> 할아버지, 걱정하지 마세요. 온 힘을 다해 그룹을 잘 이끌고 절대 할아버지를 실망시키지 않을게요!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아서(웃으며 연신 고개를 끄덕이고):</w:t>
      </w:r>
      <w:r>
        <w:t xml:space="preserve"> 그래, 착하구나. 그리고 너희 결혼식도 서둘러 준비해야지.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눈을 크게 뜨고 그 자리에 그대로 얼어붙는다.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잭(당혹스러워 다급히 손을 내저으며):</w:t>
      </w:r>
      <w:r>
        <w:t xml:space="preserve"> 네? 카터 씨, 오해하셨습니다. 사실 저희는 그저——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재빨리 손을 뻗어 잭의 허리 뒤쪽 살을 꼬집어 세게 비튼다.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잭(아파서):</w:t>
      </w:r>
      <w:r>
        <w:t xml:space="preserve"> 윽——!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아파서 얼굴을 찡그린다. 뒷말을 억지로 삼킨다.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레이첼(잭의 팔을 꼭 끌어안고):</w:t>
      </w:r>
      <w:r>
        <w:t xml:space="preserve"> 할아버지! 걱정하지 마세요. 결혼식은 이미 계획하고 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△아서는 만족스럽게 고개를 끄덕이고, 해럴드는 웃으며 고개를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해럴드(부러워하며):</w:t>
      </w:r>
      <w:r>
        <w:t xml:space="preserve"> 아서, 자네 참 우쭐하겠군. 잭 씨처럼 훌륭한 사람을 얻다니 정말 세상에 없는 보물을 주웠어!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고개를 돌려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해럴드:</w:t>
      </w:r>
      <w:r>
        <w:t xml:space="preserve"> 잭 씨, 감사의 뜻으로 ‘로즈 그린밸리 저택’을 두 사람에게 신혼 선물로 주겠네.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△잭의 동공이 확 수축한다.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로즈 그린밸리 저택?! 무려 5천만 달러에 달하는 최고급 호화 저택이잖아!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다급히 손을 내젓는다.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해럴드 씨, 너무 귀한 선물입니다! 전에 말씀드렸듯이 보상을 바라고 사람을 구한 게 아닙니다.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해럴드(단호하게):</w:t>
      </w:r>
      <w:r>
        <w:t xml:space="preserve"> 잭 씨, 제발 거절하지 말게!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메리언(진심으로):</w:t>
      </w:r>
      <w:r>
        <w:t xml:space="preserve"> 맞아요, 잭 씨. 받아 주세요. 엘리엇의 목숨에 비하면 저택 한 채는 아무것도 아니에요.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엘리엇(다가와 잭의 옷자락을 잡고 흔들며):</w:t>
      </w:r>
      <w:r>
        <w:t xml:space="preserve"> 형아, 받아 주세요! 그래야 제가 저택에 놀러 갈 수 있어요!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사람들을 바라보다 어쩔 수 없다는 듯 가볍게 한숨을 쉬고 끝내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잭(쓴웃음을 지으며):</w:t>
      </w:r>
      <w:r>
        <w:t xml:space="preserve"> 좋습니다. 받겠습니다.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△레이첼의 가방에서 갑자기 메시지 알림음이 울린다.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휴대전화를 꺼내 확인하더니 놀라고 기쁜 얼굴로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레이첼(기뻐서):</w:t>
      </w:r>
      <w:r>
        <w:t xml:space="preserve"> 잭! 의사 말이 어머니가 아주 잘 회복돼서 이제 퇴원하셔도 된대요!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잭(눈을 크게 뜨고 흥분해):</w:t>
      </w:r>
      <w:r>
        <w:t xml:space="preserve"> 정말이에요?! 잘됐네요. 당장 모시러 가야겠어요!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제24화</w:t>
      </w:r>
    </w:p>
    <w:p>
      <w:pPr>
        <w:pStyle w:val="Heading2"/>
        <w:spacing w:before="280" w:after="200"/>
        <w:contextualSpacing w:val="0"/>
        <w:snapToGrid w:val="0"/>
      </w:pPr>
      <w:r>
        <w:t>24-1 병원 VIP 병실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마사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성큼성큼 병실로 뛰어 들어가 마사【자막: Martha/Jack's Mother/잭의 어머니】를 꼭 끌어안는다.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잭(감격해 눈시울을 붉히며):</w:t>
      </w:r>
      <w:r>
        <w:t xml:space="preserve"> 엄마! 지금 몸은 어때요?!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마사(잭의 등을 두드리며):</w:t>
      </w:r>
      <w:r>
        <w:t xml:space="preserve"> 착한 아들, 지금은 정말 좋아.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△마사는 잭을 놓고 그의 뒤에 서 있는 레이첼을 의아하게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마사(의아해서):</w:t>
      </w:r>
      <w:r>
        <w:t xml:space="preserve"> 잭, 이 아름다운 아가씨는 누구니?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미소 지으며 다가와 자연스럽게 잭의 팔짱을 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레이첼(당당하고 여유롭게):</w:t>
      </w:r>
      <w:r>
        <w:t xml:space="preserve"> 안녕하세요, 마사 여사님. 저는 레이첼이고 잭의 약혼녀예요.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△마사는 충격으로 눈을 크게 뜬다. 고가의 맞춤옷을 차려입은 레이첼을 위아래로 훑어본 뒤 연회 때 정장을 그대로 입은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마사(믿기지 않아서):</w:t>
      </w:r>
      <w:r>
        <w:t xml:space="preserve"> 잭이 이런 모습인데 어떻게 이렇게 훌륭한 약혼녀가 생겨? 너희가 날 기쁘게 해 주려고 장난치는 거 아니니?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입을 가리고 ‘호호’ 웃는다. 잭은 얼굴이 붉어져 가슴을 펴고 목을 곧추세운다.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잭(난처해하며):</w:t>
      </w:r>
      <w:r>
        <w:t xml:space="preserve"> 엄마! 무슨 말이에요! 엄마 아들도 아주 훌륭하거든요! 이 사람—— 이 사람이 제 약혼녀예요!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고개를 돌려 잭의 볼에 힘껏 입을 맞춘 뒤 마사를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레이첼(활짝 웃으며):</w:t>
      </w:r>
      <w:r>
        <w:t xml:space="preserve"> 잭은 정말 훌륭해요. 방금 최고급 호화 저택도 한 채 생겼답니다. 지금 저희가 데려가서 보여 드릴게요.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마사(충격을 받아):</w:t>
      </w:r>
      <w:r>
        <w:t xml:space="preserve"> 저택?!</w:t>
      </w:r>
    </w:p>
    <w:p>
      <w:pPr>
        <w:pStyle w:val="Heading2"/>
        <w:spacing w:before="280" w:after="200"/>
        <w:contextualSpacing w:val="0"/>
        <w:snapToGrid w:val="0"/>
      </w:pPr>
      <w:r>
        <w:t>24-2 로즈 그린밸리 저택 외부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마사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△검은 롤스로이스가 저택의 거대한 조각 철문 앞에 천천히 멈춘다. 차 문이 열리고 레이첼은 마사를 부축해 내린다.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△끝없이 펼쳐진 가지런한 유럽식 잔디밭. 중앙에는 거대한 계단식 분수가 있고 대리석 조각상이 햇빛을 받아 눈부시게 빛난다. 멀리 보이는 저택의 성은 웅장하고 위엄이 넘친다.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△마사는 완전히 굳어 선 채 두 손을 가늘게 떤다.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마사(목소리를 떨며 믿기지 않아서):</w:t>
      </w:r>
      <w:r>
        <w:t xml:space="preserve"> 세상에… 잭, 이… 이게 정말 네 거야?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다가가 어머니의 어깨를 부드럽게 감싸고 자랑스러운 미소를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잭(의기양양하게):</w:t>
      </w:r>
      <w:r>
        <w:t xml:space="preserve"> 그럼요. 엄마, 이제 여기가 우리 집이에요. 다시는 물이 새는 그 낡은 아파트로 돌아가지 않아도 돼요.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△마사는 홱 고개를 돌려 잭을 바라본다. 눈물이 쏟아지고 감격한 채 잭을 끌어안아 목 놓아 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마사(울먹이며):</w:t>
      </w:r>
      <w:r>
        <w:t xml:space="preserve"> 정말 다행이야……</w:t>
      </w:r>
    </w:p>
    <w:p>
      <w:pPr>
        <w:pStyle w:val="Heading2"/>
        <w:spacing w:before="280" w:after="200"/>
        <w:contextualSpacing w:val="0"/>
        <w:snapToGrid w:val="0"/>
      </w:pPr>
      <w:r>
        <w:t>24-3 저택 안방 밤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눈앞의 호화로운 침실을 둘러보고 길게 숨을 내쉰다.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잭(감회에 젖어):</w:t>
      </w:r>
      <w:r>
        <w:t xml:space="preserve"> 이 모든 게 꿈만 같아요. 며칠 전만 해도 몇백 달러 때문에 식당에서 매니저에게 호되게 욕을 먹었는데……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잭 앞으로 다가가 두 손으로 그의 뺨을 다정하게 감싼다.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잭, 당신은 이 모든 걸 누릴 자격이 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레이첼의 눈빛은 다정하다. 두 사람의 코끝이 거의 맞닿는다.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목울대를 크게 울리며 힘껏 침을 삼킨다.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잭(잠긴 목소리로):</w:t>
      </w:r>
      <w:r>
        <w:t xml:space="preserve"> 레이첼, 시간이 늦었어요. 안… 안 돌아가서 쉬어요?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레이첼(가볍게 웃으며):</w:t>
      </w:r>
      <w:r>
        <w:t xml:space="preserve"> 당신 약혼녀인 내가 어딜 가길 바라는데요?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제25화</w:t>
      </w:r>
    </w:p>
    <w:p>
      <w:pPr>
        <w:pStyle w:val="Heading2"/>
        <w:spacing w:before="280" w:after="200"/>
        <w:contextualSpacing w:val="0"/>
        <w:snapToGrid w:val="0"/>
      </w:pPr>
      <w:r>
        <w:t>25-1 저택 안방 밤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해럴드(전화 VO)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멍하니 레이첼을 바라본다. 숨결이 점점 거칠어진다.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발끝을 들고 그대로 잭의 입술에 입을 맞춘다.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△두 사람은 서로 끌어안고 입을 맞추며 비틀비틀 거대한 유럽식 침대 곁까지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잭을 푹신한 침대 위로 밀어 쓰러뜨리고 재빨리 그의 허리 위에 올라탄다.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아랫입술을 살짝 깨문다. 두 손을 교차해 옷자락을 잡고 날렵하게 상의를 벗어 침대 아래로 던진다. 섹시한 검은 레이스 속옷만 남는다.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조명 아래 레이첼의 몸매가 매혹적인 곡선을 드러낸다.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눈을 크게 뜨고 숨을 몹시 거칠게 쉰다. 본능적으로 두 손을 뻗어 레이첼의 가느다란 허리를 감싼다.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허리를 숙여 잭의 목에 입을 맞춘다.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△‘따르릉——!’ 갑자기 잭의 전화벨이 울린다.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동작을 멈추고 어쩔 수 없다는 듯 어깨를 으쓱한다. 잭의 몸에서 내려와 그대로 나른하게 침대 머리맡에 기댄다.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허둥지둥 휴대전화를 집어 통화 버튼을 누른다.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여보세요?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해럴드(목소리, 흥분한 말투로):</w:t>
      </w:r>
      <w:r>
        <w:t xml:space="preserve"> 잭 씨! 내일 창고 경매가 있는데 좋은 물건이 아주 많다네. 나와 함께 가보겠나?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△잭의 눈이 반짝인다.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지금 내게 저택은 있지만 현금은 거의 없어. 돈을 벌 좋은 기회야!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좋습니다, 해럴드 씨. 내일 꼭 제시간에 가겠습니다!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해럴드(목소리):</w:t>
      </w:r>
      <w:r>
        <w:t xml:space="preserve"> 잘됐군! 조금 뒤에 주소를 보내겠네.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전화를 끊고 길게 안도의 숨을 내쉰다. 고개를 돌리자 레이첼이 나른하게 침대 머리맡에 기대 한 손으로 턱을 괸 채 웃는 듯 마는 듯 자신을 보고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흠칫하더니 침대에서 벌떡 튀어 오른다.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잭(도망치듯 당황해서):</w:t>
      </w:r>
      <w:r>
        <w:t xml:space="preserve"> 그… 그게… 전 옆방에서 잘게요! 잘 자요!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뒤도 돌아보지 않고 방을 뛰쳐나가 문을 세게 닫는다.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굳게 닫힌 문을 바라보며 눈썹을 치켜올린다.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레이첼(가볍게 웃으며):</w:t>
      </w:r>
      <w:r>
        <w:t xml:space="preserve"> 잭, 도망 못 가요. 당신은 내 거니까.</w:t>
      </w:r>
    </w:p>
    <w:p>
      <w:pPr>
        <w:pStyle w:val="Heading2"/>
        <w:spacing w:before="280" w:after="200"/>
        <w:contextualSpacing w:val="0"/>
        <w:snapToGrid w:val="0"/>
      </w:pPr>
      <w:r>
        <w:t>25-2 로즈 그린밸리 저택 외부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데릭, 메건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△잭과 레이첼은 나란히 저택 밖으로 걸어 나온다.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고개를 돌리고 발끝을 들어 잭의 볼에 가볍게 입을 맞춘다.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레이첼(가볍게 웃으며):</w:t>
      </w:r>
      <w:r>
        <w:t xml:space="preserve"> 여기서 잠깐 기다려요. 내가 차를 가져올게요.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돌아서서 저택 안으로 걸어간다. 잭은 그 자리에 서서 레이첼의 뒷모습을 바라보며 입 맞은 뺨을 손으로 만진다.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잭(혼잣말):</w:t>
      </w:r>
      <w:r>
        <w:t xml:space="preserve"> 나와 이 사람, 점점 진짜 연인 같아.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△갑자기 귀를 찌르는 엔진 굉음이 멀리서부터 가까워진다.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△‘끼익——!’ 컨버터블 스포츠카 한 대가 잭 앞에서 급정거하며 먼지를 일으킨다.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미간을 찌푸리며 스포츠카를 본다. 운전석에는 선글라스를 낀 데릭이, 조수석에는 화려하게 치장한 메건이 앉아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△데릭은 선글라스를 벗고 잭을 위아래로 훑어보며 코웃음을 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데릭(비웃으며):</w:t>
      </w:r>
      <w:r>
        <w:t xml:space="preserve"> 자기야! 이거 네 그 폐물 같은 전남편 아니야? 레이첼이 실컷 가지고 놀다 걷어차니까 이제 남의 저택에 하인으로 들어왔나 보네!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제26화</w:t>
      </w:r>
    </w:p>
    <w:p>
      <w:pPr>
        <w:pStyle w:val="Heading2"/>
        <w:spacing w:before="280" w:after="200"/>
        <w:contextualSpacing w:val="0"/>
        <w:snapToGrid w:val="0"/>
      </w:pPr>
      <w:r>
        <w:t>26-1 로즈 그린밸리 저택 외부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데릭, 메건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△메건은 비웃는 얼굴로 일부러 손을 들어 약지의 커다란 다이아몬드 반지를 과시한다.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메건(비웃으며):</w:t>
      </w:r>
      <w:r>
        <w:t xml:space="preserve"> 잭, 지금 내 생활을 봐. 고급차에 다이아몬드 반지, 큰 집도 있어. 너는 어떤데? 여전히 밑바닥의 거지잖아! 정말 불쌍해.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미안하지만 너희가 좀 오해한 모양이네. 이 저택의 주인은 나야.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△데릭과 메건은 잠시 멍해졌다가 곧 폭소를 터뜨린다.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메건(눈물이 날 정도로 웃으며):</w:t>
      </w:r>
      <w:r>
        <w:t xml:space="preserve"> 하하하하! 잭, 너 미쳤어?! 너처럼 쓸모없는 쓰레기는 이런 최고급 저택에서 하인으로 일할 자격조차 없어!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데릭(깔보며):</w:t>
      </w:r>
      <w:r>
        <w:t xml:space="preserve"> 헛꿈 그만 꿔! 넌 레이첼이 쓰고 버린 싸구려 장난감일 뿐이야!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△데릭은 초대장을 꺼내 잭의 발치에 내던진다.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데릭(오만하게):</w:t>
      </w:r>
      <w:r>
        <w:t xml:space="preserve"> 나와 메건의 결혼식 초대장이야. 이렇게 우연히 만났으니 내가 특별히 자리 하나를 하사하지. 너 같은 들개도 진짜 상류사회가 뭔지 볼 기회는 있어야 할 테니까!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메건(비웃으며):</w:t>
      </w:r>
      <w:r>
        <w:t xml:space="preserve"> 잭, 네 평생 그런 고급스러운 곳에 발을 들일 유일한 기회야. 하지만 너처럼 열등감에 찌든 폐물은 아마 올 엄두도 못 내겠지?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차 안의 두 사람을 차분히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잭(태연하게):</w:t>
      </w:r>
      <w:r>
        <w:t xml:space="preserve"> 좋아. 꼭 제시간에 가지.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데릭(거만하게 웃으며 선글라스를 쓰고):</w:t>
      </w:r>
      <w:r>
        <w:t xml:space="preserve"> 배짱은 있네! 잭, 평생 잊지 못하게 해 주마!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△데릭은 액셀을 밟는다. 스포츠카는 귀가 먹먹한 굉음을 내며 멀리 달려간다.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멀어지는 스포츠카의 뒷모습을 바라보다 천천히 허리를 숙여 바닥에 떨어진 두 사람의 사진이 박힌 초대장을 줍는다.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잭(가볍게 웃으며):</w:t>
      </w:r>
      <w:r>
        <w:t xml:space="preserve"> 평생 잊지 못할 결혼식이라고? 너희 바람대로 해 주지.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△‘빵빵——’ 선명한 자동차 경적이 두 번 울린다.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롤스로이스를 몰고 와 잭 곁에 멈춘다. 조수석 창문이 천천히 내려간다.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레이첼(미소 지으며 고개를 기울이고):</w:t>
      </w:r>
      <w:r>
        <w:t xml:space="preserve"> 잭, 타요. 해럴드 씨를 오래 기다리게 하지 말아요.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초대장을 아무렇게나 주머니에 쑤셔 넣고 차 문을 열어 올라탄다. 롤스로이스는 부드럽게 저택을 떠난다.</w:t>
      </w:r>
    </w:p>
    <w:p>
      <w:pPr>
        <w:pStyle w:val="Heading2"/>
        <w:spacing w:before="280" w:after="200"/>
        <w:contextualSpacing w:val="0"/>
        <w:snapToGrid w:val="0"/>
      </w:pPr>
      <w:r>
        <w:t>26-2 교외 창고 단지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해럴드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△잭과 레이첼이 도착하자 해럴드가 활짝 웃으며 다가와 맞이한다.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해럴드(반갑게):</w:t>
      </w:r>
      <w:r>
        <w:t xml:space="preserve"> 잭 씨! 레이첼! 왔군!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제27화</w:t>
      </w:r>
    </w:p>
    <w:p>
      <w:pPr>
        <w:pStyle w:val="Heading2"/>
        <w:spacing w:before="280" w:after="200"/>
        <w:contextualSpacing w:val="0"/>
        <w:snapToGrid w:val="0"/>
      </w:pPr>
      <w:r>
        <w:t>27-1 교외 창고 단지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해럴드, 개빈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△개빈【자막: Gavin Mercer/The Storage King/창고 경매의 제왕】이 다가와 해럴드 곁에 서서 잭을 위아래로 훑어본다.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개빈(눈썹을 치켜올리며):</w:t>
      </w:r>
      <w:r>
        <w:t xml:space="preserve"> 해럴드, 이쪽이 자네가 말한 잭 씨인가? 예상 밖으로 정말 젊군.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해럴드(크게 웃으며):</w:t>
      </w:r>
      <w:r>
        <w:t xml:space="preserve"> 하하, 개빈. 젊다고 얕보지 말게. 그의 안목과 능력에 분명 깜짝 놀랄 테니까!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잭을 바라보며 손으로 개빈을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해럴드:</w:t>
      </w:r>
      <w:r>
        <w:t xml:space="preserve"> 잭, 이쪽은 개빈 머서. 뉴욕에서 가장 유명한 창고 경매 선수이자 업계가 인정한 ‘창고 경매의 제왕’이네.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잭(손을 내밀며 미소 지어):</w:t>
      </w:r>
      <w:r>
        <w:t xml:space="preserve"> 만나서 반갑습니다, 머서 씨.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개빈(악수하며):</w:t>
      </w:r>
      <w:r>
        <w:t xml:space="preserve"> 그냥 개빈이라고 부르게. 따라와. 오늘의 사냥감을 보여 주지.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사람들을 이끌고 셔터가 반쯤 열린 몇 개의 창고 사이를 지나간다.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규칙은 간단해. 문밖에 서서 보기만 하고 안으로 들어가거나 물건을 만지면 안 돼. 오직 안목으로 승부하는 거야.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낡은 가구와 종이 상자로 가득한 7번 창고 앞에 멈춰 손전등으로 안을 비춘다.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개빈(자신 있게):</w:t>
      </w:r>
      <w:r>
        <w:t xml:space="preserve"> 오늘 내가 가장 눈여겨본 창고야. 저 방습 종이 상자들의 포장 솜씨를 봐. 분명 전문 미술품 수집가가 남긴 거라 안에 좋은 물건이 있을 거야.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개빈의 손전등 불빛을 따라 바라본다. 눈 깊은 곳에 금빛이 스쳐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시선이 방습 종이 상자를 꿰뚫는다. 안에 정교한 조각상이 나타나고 그 위로 금빛 대화창이 뜬다. 【19th Century Bronze Sculpture / Value: $1,200,000】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몰래 고개를 끄덕이며):</w:t>
      </w:r>
      <w:r>
        <w:t xml:space="preserve"> 120만 달러짜리 조각상이라니. 개빈이 역시 실력은 있군.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△사람들은 계속 앞으로 걸어가 가장 구석진 12번 창고 앞에 멈춘다.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△이 창고 안은 곰팡이 핀 낡은 옷과 망가진 타이어, 두꺼운 먼지로 가득하다.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개빈(고개를 저으며 가볍게 웃고):</w:t>
      </w:r>
      <w:r>
        <w:t xml:space="preserve"> 오늘 가장 기대를 못 받는 폐품 창고야. 값어치 없는 쓰레기뿐이라 사는 사람이 바가지를 쓰게 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아무렇지 않게 힐끗 보다가 순간 동공이 확 수축한다.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창고 가장 깊숙한 곳, 해지고 곰팡이 핀 담요가 덮인 구석에 눈부신 짙은 금색 대화창이 뜬다. 【The Missing Fabergé Egg / Value: $300,000,000】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극도로 놀라서):</w:t>
      </w:r>
      <w:r>
        <w:t xml:space="preserve"> 3억이라고?! 세상에! 이 창고는 무조건 차지해야 해!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제28화</w:t>
      </w:r>
    </w:p>
    <w:p>
      <w:pPr>
        <w:pStyle w:val="Heading2"/>
        <w:spacing w:before="280" w:after="200"/>
        <w:contextualSpacing w:val="0"/>
        <w:snapToGrid w:val="0"/>
      </w:pPr>
      <w:r>
        <w:t>28-1 창고 경매장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해럴드, 진행자, 입찰자들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△진행자는 확성기를 들고 12번 창고 앞으로 걸어간다.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진행자(큰 소리로 선언하며):</w:t>
      </w:r>
      <w:r>
        <w:t xml:space="preserve"> 보물 사냥꾼 여러분! 경매를 시작합니다! 첫 물건은 12번 창고! 시작가는 100달러입니다!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△주변의 입찰자들은 싫다는 듯 야유하며 손가락질한다.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A(비웃으며):</w:t>
      </w:r>
      <w:r>
        <w:t xml:space="preserve"> 100달러? 내게 500달러를 얹어 줘도 싫어!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B(연신 손을 내저으며):</w:t>
      </w:r>
      <w:r>
        <w:t xml:space="preserve"> 저런 쓰레기 창고는 얼른 유찰시켜요. 다들 시간 낭비하지 말고!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△아무도 손을 들지 않아 진행자의 얼굴이 난처해진다.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잭(단호하게 손을 들고 우렁찬 목소리로):</w:t>
      </w:r>
      <w:r>
        <w:t xml:space="preserve"> 100달러, 제가 사겠습니다.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△모든 사람의 시선이 순식간에 잭에게 쏠린다.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해럴드:</w:t>
      </w:r>
      <w:r>
        <w:t xml:space="preserve"> 잭 씨, 확실한가?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개빈(미간을 찌푸리며):</w:t>
      </w:r>
      <w:r>
        <w:t xml:space="preserve"> 잭, 안에 있는 건 아무 가치도 없어. 사면 비싼 쓰레기 처리 비용까지 물어야 해.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잭의 귓가에 다가간다.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레이첼(나직이):</w:t>
      </w:r>
      <w:r>
        <w:t xml:space="preserve"> 잭, 내가 있으니 돈은 걱정하지 마요. 이런 창고에 시간을 낭비할 필요는 없어요.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잭(가볍게 웃으며):</w:t>
      </w:r>
      <w:r>
        <w:t xml:space="preserve"> 괜찮아요. 싼 걸 하나 사서 재미 삼아 연습해 보는 거예요. 혹시 안에 몇억 달러짜리 보물이 있을지 누가 알아요.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어쩔 수 없다는 듯 한숨을 쉬며 고개를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개빈(속마음, 실망해서):</w:t>
      </w:r>
      <w:r>
        <w:t xml:space="preserve"> 해럴드가 극찬하는 사람이 얼마나 대단한가 했더니, 주제도 모르는 초보일 뿐이군.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진행자:</w:t>
      </w:r>
      <w:r>
        <w:t xml:space="preserve"> 이 신사분이 100달러를 제시했습니다! 더 높은 금액 없습니까?!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△현장에는 비웃음만 가득하고 아무도 입찰하지 않는다.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진행자:</w:t>
      </w:r>
      <w:r>
        <w:t xml:space="preserve"> 100달러 하나! 둘! 셋! 낙찰! 축하합니다!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진행자가 건넨 낙찰 확인서를 받아 든다. 입가에 알아채기 어려운 미소가 번진다.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흥분한 눈빛으로):</w:t>
      </w:r>
      <w:r>
        <w:t xml:space="preserve"> 3억, 손에 넣었다.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△진행자가 7번 창고 앞으로 걸어가자 주변의 입찰자들이 흥분해 곧바로 몰려든다.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진행자(흥분해 큰 소리로):</w:t>
      </w:r>
      <w:r>
        <w:t xml:space="preserve"> 다음은 오늘 가장 주목받는 7번 창고입니다! 시작가 50만 달러!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△말이 끝나자마자 현장은 순식간에 미친 듯한 입찰 경쟁에 빠진다.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A(손을 들며):</w:t>
      </w:r>
      <w:r>
        <w:t xml:space="preserve"> 60만!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해럴드(눈을 번뜩이며):</w:t>
      </w:r>
      <w:r>
        <w:t xml:space="preserve"> 80만!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개빈(비웃으며 조금도 물러서지 않고):</w:t>
      </w:r>
      <w:r>
        <w:t xml:space="preserve"> 100만!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△사람들은 숨을 들이켜고, 해럴드는 이를 악문다.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해럴드:</w:t>
      </w:r>
      <w:r>
        <w:t xml:space="preserve"> 개빈, 친구라고 양보할 생각은 없네. 110만!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개빈(도발하듯 해럴드를 보며):</w:t>
      </w:r>
      <w:r>
        <w:t xml:space="preserve"> 나도 마찬가지야. 125만!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코웃음을 치며 막 손을 들려 한다. 잭이 갑자기 손을 뻗어 해럴드의 팔을 확 눌러 내린다.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해럴드 씨, 그만하세요. 안에 있는 물건은 그만한 가치가 없습니다. 더 올리면 손해를 봅니다.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제29화</w:t>
      </w:r>
    </w:p>
    <w:p>
      <w:pPr>
        <w:pStyle w:val="Heading2"/>
        <w:spacing w:before="280" w:after="200"/>
        <w:contextualSpacing w:val="0"/>
        <w:snapToGrid w:val="0"/>
      </w:pPr>
      <w:r>
        <w:t>29-1 창고 경매장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해럴드, 진행자, 입찰자들, 직원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△현장에서 엄청난 폭소가 터진다.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A(잭을 가리키며 비웃고):</w:t>
      </w:r>
      <w:r>
        <w:t xml:space="preserve"> 하하하! 100달러를 주고 쓰레기를 산 초보가 감히 해럴드 씨에게 훈수까지 두네!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B(깔보며):</w:t>
      </w:r>
      <w:r>
        <w:t xml:space="preserve"> 정말 무지하군! 내가 보기엔 이 창고의 가치가 분명 500만 이상이야! 150만!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놀란 얼굴로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잭, 방해하지 말아요.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진심이에요.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개빈을 보다가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해럴드(진지하게):</w:t>
      </w:r>
      <w:r>
        <w:t xml:space="preserve"> 잭 씨, 나는 개빈을 잘 아네. 그의 판단은 좀처럼 틀리지 않아.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잭(자신 있게):</w:t>
      </w:r>
      <w:r>
        <w:t xml:space="preserve"> 날 믿으세요. 안에 값나가는 건 하나뿐입니다.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얼굴을 굳히며 코웃음을 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개빈(자만하며):</w:t>
      </w:r>
      <w:r>
        <w:t xml:space="preserve"> 젊은이, 창고 경매 분야에서 자네가 배워야 할 것은 아직 많아.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갑자기 손을 번쩍 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200만!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△사람들은 곧바로 웅성거리며 곤란한 표정을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진행자(망치를 두드리며):</w:t>
      </w:r>
      <w:r>
        <w:t xml:space="preserve"> 200만 하나! 둘! 셋! 낙찰! 개빈 씨, 축하합니다!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낙찰 확인서를 받아 들고 자신만만하게 주위 사람들을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누군가 내 실력을 의심하니——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잭을 보며 자신 있게 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지금 여기서 상자를 열어 보겠어! 내가 왜 창고 경매의 제왕으로 불리는지 다들 보라고!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잭(미소 지으며):</w:t>
      </w:r>
      <w:r>
        <w:t xml:space="preserve"> 기대하죠.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△직원들이 7번 창고의 출입 금지선을 치운다. 개빈은 성큼성큼 창고로 들어간다.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개빈(돌아서서 잭을 보며):</w:t>
      </w:r>
      <w:r>
        <w:t xml:space="preserve"> 잭, 잘 배워 둬. 창고 업계에서는 날카로운 안목과 풍부한 경험으로 승부하는 거야.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△사람들은 창고 입구에 몰려들어 목을 길게 뺀다. 개빈은 한가운데 있는 방습 종이 상자 앞으로 걸어가 커터칼을 꺼낸다. 더없이 자신 있게 테이프를 긋고 상자를 확 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정교한 형태에 청동빛을 내뿜는 고전 조각상이 사람들 앞에 나타난다.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A(놀라 외치며):</w:t>
      </w:r>
      <w:r>
        <w:t xml:space="preserve"> 세상에! 19세기 거장의 청동 조각상이잖아!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B(열광하며 치켜세우고):</w:t>
      </w:r>
      <w:r>
        <w:t xml:space="preserve"> 역시 개빈 씨는 창고 경매의 제왕답군요! 이 조각상 하나만 해도 최소 120만 달러는 나가요! 정말 대단합니다!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사람들의 찬사를 들으며 턱을 높이 치켜들고 득의양양하게 잭을 곁눈질한다.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개빈(뽐내며):</w:t>
      </w:r>
      <w:r>
        <w:t xml:space="preserve"> 어때, 젊은이? 이제 우리 사이의 격차를 알겠나?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제30화</w:t>
      </w:r>
    </w:p>
    <w:p>
      <w:pPr>
        <w:pStyle w:val="Heading2"/>
        <w:spacing w:before="280" w:after="200"/>
        <w:contextualSpacing w:val="0"/>
        <w:snapToGrid w:val="0"/>
      </w:pPr>
      <w:r>
        <w:t>30-1 창고 경매장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해럴드, 입찰자들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두 손을 주머니에 넣고 웃으며 고개를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잭(가볍게 웃으며):</w:t>
      </w:r>
      <w:r>
        <w:t xml:space="preserve"> 서두르지 마세요, 개빈 씨. 아직 원금도 회수하지 못했잖아요.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자신 있게 웃으며 두 번째 상자로 성큼 걸어가 조심스럽게 연다. 그런데 안에는 곰팡이 핀 낡은 신문지와 자갈만 가득하다.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△개빈의 의기양양한 표정이 순식간에 굳는다. 믿을 수 없다는 듯 눈을 비빈다.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개빈(당혹스러워):</w:t>
      </w:r>
      <w:r>
        <w:t xml:space="preserve"> 이… 이럴 리가 없어!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곧장 세 번째 상자로 달려가 거칠게 연다. 안에는 녹슨 낡은 농기구만 잔뜩 들어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숨을 가쁘게 쉬기 시작하고 이마에 식은땀이 맺힌다. 남은 상자 몇 개로 재빨리 달려간다. 뜯을수록 조급해지더니 끝내 손으로 종이 상자를 미친 듯이 찢는다.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△종이 상자가 잇달아 열린다. 안에는 값나가지 않는 깨진 그릇과 낡은 옷, 산업 폐기물뿐이다.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눈앞의 쓰레기를 보며 얼굴이 새하얘지고 두 손을 심하게 떤다.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개빈(무너져 혼잣말하듯):</w:t>
      </w:r>
      <w:r>
        <w:t xml:space="preserve"> 어떻게 이럴 수가……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A(놀라 숨을 들이켜며):</w:t>
      </w:r>
      <w:r>
        <w:t xml:space="preserve"> 저 조각상은 기껏해야 120만인데 200만을 주고 낙찰받았잖아……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B(경악해서):</w:t>
      </w:r>
      <w:r>
        <w:t xml:space="preserve"> 개빈 씨가… 정말 손해를 봤어?! 무려 80만 달러나 손해라고!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△현장은 쥐 죽은 듯 조용해진다. 사람들이 일제히 고개를 돌려 잭을 뚫어지게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잭! 정말 당신 예상대로 됐어요!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충격으로 입을 떡 벌린다.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해럴드(믿기지 않아서):</w:t>
      </w:r>
      <w:r>
        <w:t xml:space="preserve"> 잭 씨… 대체 어떻게 한 건가?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돌아서서 복잡한 눈빛으로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잭, 뭔가 내부 정보를 알았나? 아니면 이 창고의 전 주인을 아는 건가?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내부 정보 같은 건 없습니다. 제 직감이 좀 정확했나 보죠.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잭을 깊이 바라보다 한숨을 쉬고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개빈(담담하게 인정하며):</w:t>
      </w:r>
      <w:r>
        <w:t xml:space="preserve"> 이 업계에서는 직감도 실력의 일부지.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손의 먼지를 털고 돌아서서 주변 사람들을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개빈(큰 소리로):</w:t>
      </w:r>
      <w:r>
        <w:t xml:space="preserve"> 좋습니다, 여러분. 오늘 가장 큰 기대주가 웃음거리가 됐고 나머지 창고 몇 개도 별 볼 일 없으니 이만 돌아가시죠.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△주변 입찰자들은 고개를 저으며 돌아가려 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잭(목소리를 높여):</w:t>
      </w:r>
      <w:r>
        <w:t xml:space="preserve"> 잠깐만요.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△사람들은 걸음을 멈추고 돌아본다.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잭(여유롭게):</w:t>
      </w:r>
      <w:r>
        <w:t xml:space="preserve"> 저도 여기서 물건을 확인해 볼 생각입니다.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제31화</w:t>
      </w:r>
    </w:p>
    <w:p>
      <w:pPr>
        <w:pStyle w:val="Heading2"/>
        <w:spacing w:before="280" w:after="200"/>
        <w:contextualSpacing w:val="0"/>
        <w:snapToGrid w:val="0"/>
      </w:pPr>
      <w:r>
        <w:t>31-1 창고 경매장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해럴드, 입찰자들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△사람들은 서로를 바라보며 쓴웃음을 짓고 고개를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A(한숨을 쉬며):</w:t>
      </w:r>
      <w:r>
        <w:t xml:space="preserve"> 잭 씨, 직감이 정확하긴 했지만 당신 창고는 모두가 인정한 쓰레기 창고잖아요.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B(맞장구치며):</w:t>
      </w:r>
      <w:r>
        <w:t xml:space="preserve"> 그래요. 시간 낭비하지 마세요.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잭(개빈을 바라보며):</w:t>
      </w:r>
      <w:r>
        <w:t xml:space="preserve"> 여기까지 왔으니 함께 지켜보시죠. 몇 분도 안 걸립니다.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자신감 넘치는 잭의 모습을 보고 미소를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개빈(눈썹을 치켜올리며):</w:t>
      </w:r>
      <w:r>
        <w:t xml:space="preserve"> 좋아. 100달러를 주고 어떤 보물을 샀는지 나도 한번 보지.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△사람들은 다시 12번 창고 앞에 모이고 출입 금지선이 걷힌다.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곧장 창고 가장 깊숙한 곳으로 걸어가 해지고 곰팡이 핀 낡은 담요를 두 손으로 잡아 확 걷어 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△사람들은 목을 길게 빼고 안을 본다. 담요 아래에는 검게 변하고 녹슨 고철만 쌓여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△사람들은 일제히 실망스러운 한숨을 내쉰다.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A(고개를 저으며):</w:t>
      </w:r>
      <w:r>
        <w:t xml:space="preserve"> 정말 기적이라도 일어날 줄 알았는데.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B(불만스러워):</w:t>
      </w:r>
      <w:r>
        <w:t xml:space="preserve"> 괜히 우리 시간만 낭비했잖아. 이제 망신당했지?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한 걸음 앞으로 나서 잭을 보며 미소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잭, 자네 직감도 매번 정확한 건 아닌 모양이군.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고개를 돌려 사람들을 보고 가볍게 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서두르지 마세요.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쪼그려 앉아 두 손으로 고철 더미를 헤치고 가장 아래에서 먼지가 잔뜩 묻은 철제 상자를 힘껏 끌어낸다.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일어서서 철제 상자 표면의 먼지를 불어낸다. 잠금쇠를 누르고 ‘딸깍’ 소리와 함께 뚜껑을 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수없이 많은 찬란한 다이아몬드가 박혀 영롱하게 빛나는 아름다운 달걀이 모습을 드러낸다.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△현장은 순식간에 쥐 죽은 듯 조용해진다. 모두 넋이 나가 입을 벌린 채 그 달걀을 뚫어지게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A(놀라서):</w:t>
      </w:r>
      <w:r>
        <w:t xml:space="preserve"> 세상에! 이게 뭐죠? 정말 아름다워요!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B(침을 삼키며):</w:t>
      </w:r>
      <w:r>
        <w:t xml:space="preserve"> 잭 씨, 이 물건을 팔 생각 있습니까? 5천만 달러를 드리죠!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C(입찰자 B를 몹시 업신여기며):</w:t>
      </w:r>
      <w:r>
        <w:t xml:space="preserve"> 5천만 달러에 이 예술품을 사겠다고요?! 위에 박힌 최고급 다이아몬드만 해도 5천만 달러가 넘습니다! 1억 달러를 드리죠!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입을 가리고 두 눈을 동그랗게 뜬다.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레이첼(목소리를 떨며):</w:t>
      </w:r>
      <w:r>
        <w:t xml:space="preserve"> 1억 달러라고요?!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사람들 사이를 비집고 앞으로 나와 잭의 손에 든 달걀을 뚫어지게 바라본다. 두 손을 가늘게 떤다.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해럴드(흥분해서):</w:t>
      </w:r>
      <w:r>
        <w:t xml:space="preserve"> 잭 씨, 내가 자세히 봐도 되겠나?!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제32화</w:t>
      </w:r>
    </w:p>
    <w:p>
      <w:pPr>
        <w:pStyle w:val="Heading2"/>
        <w:spacing w:before="280" w:after="200"/>
        <w:contextualSpacing w:val="0"/>
        <w:snapToGrid w:val="0"/>
      </w:pPr>
      <w:r>
        <w:t>32-1 창고 경매장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해럴드, 입찰자들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가볍게 웃으며 상자를 들고 나와 해럴드에게 건넨다.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해럴드 씨, 부디 조심해 주세요.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경건하게 상자를 받아 옆에 있는 탁자에 놓는다. 돋보기를 꺼내 얼굴을 달걀에 거의 붙인다.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△해럴드는 한참 자세히 살피다가 갑자기 고개를 치켜든다. 얼굴이 온통 붉게 달아올라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해럴드(큰 소리로):</w:t>
      </w:r>
      <w:r>
        <w:t xml:space="preserve"> 19세기 러시아 황실에서 사라진 ‘황실 파베르제의 달걀’이야!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△현장에서 일제히 숨을 들이켜는 소리가 터진다. 사람들은 서로 얼굴을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A(충격을 받아):</w:t>
      </w:r>
      <w:r>
        <w:t xml:space="preserve"> 세상에! 전 세계에 현존하는 황실 파베르제의 달걀은 손에 꼽을 정도예요. 이건 진짜 값을 매길 수 없는 보물입니다!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입찰자 B(흥분해 온몸을 떨며):</w:t>
      </w:r>
      <w:r>
        <w:t xml:space="preserve"> 이런 최고급 희귀 보물은 경매에 나오면 낙찰가를 아예 가늠할 수 없어요!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사람들을 밀치고 큰 걸음으로 앞으로 나와 그 달걀을 뚫어지게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개빈(다급하게):</w:t>
      </w:r>
      <w:r>
        <w:t xml:space="preserve"> 3억 5천만 달러를 주겠네!!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△사람들은 충격에 빠져 개빈을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개빈(열광해서):</w:t>
      </w:r>
      <w:r>
        <w:t xml:space="preserve"> 다음 달 전 세계 최고의 수집가들이 모이는 전시회가 있는데 마침 대미를 장식할 희대의 보물이 필요했어! 이게 있다면 모두의 찬사를 받을 수 있네!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뜻밖이라):</w:t>
      </w:r>
      <w:r>
        <w:t xml:space="preserve"> 3억 5천만? 적당한 구매자를 만나면 실제 가치보다 더 높은 가격에 팔 수도 있군!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잭이 아무 말도 하지 않자 이를 악물고 다시 불쑥 한 걸음 다가가 두 손을 꽉 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개빈(간청하며):</w:t>
      </w:r>
      <w:r>
        <w:t xml:space="preserve"> 잭, 4억 달러! 내가 마련할 수 있는 모든 유동 자금이야! 제발 내게 팔아 주게!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흥분해 다가와 잭의 팔을 붙잡는다.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레이첼(다급히 나직이):</w:t>
      </w:r>
      <w:r>
        <w:t xml:space="preserve"> 잭, 무려 4억 달러예요! 이 돈만 있으면 당신은 진짜 최고 부자가 돼요. 빨리 수락해요!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잭(웃으며 고개를 끄덕이고):</w:t>
      </w:r>
      <w:r>
        <w:t xml:space="preserve"> 거래합시다.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즉시 휴대전화를 꺼낸다.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개빈(전화기에 대고 고함치며):</w:t>
      </w:r>
      <w:r>
        <w:t xml:space="preserve"> 내 계좌에 있는 4억 달러를 전부 잭 씨 계좌로 송금해! 당장!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전화를 끊고 조심스럽게 상자 뚜껑을 닫아 품에 꼭 안는다.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△알림음이 울리고 잭은 휴대전화를 꺼내 확인한다.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△【휴대전화 화면】 4억 달러가 입금됐다는 메시지.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잭(속마음, 흥분해서):</w:t>
      </w:r>
      <w:r>
        <w:t xml:space="preserve"> 정말 오길 잘했어! 이 돈이면 어머니와 내가 평생 잘 살고도 남아!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제33화</w:t>
      </w:r>
    </w:p>
    <w:p>
      <w:pPr>
        <w:pStyle w:val="Heading2"/>
        <w:spacing w:before="280" w:after="200"/>
        <w:contextualSpacing w:val="0"/>
        <w:snapToGrid w:val="0"/>
      </w:pPr>
      <w:r>
        <w:t>33-1 창고 경매장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해럴드, 입찰자들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고개를 돌려 두 손으로 잭의 얼굴을 감싸고 힘껏 입을 맞춘다.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레이첼(환하게 웃으며):</w:t>
      </w:r>
      <w:r>
        <w:t xml:space="preserve"> 잭, 정말 믿을 수가 없을 만큼 대단해요!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얼굴을 만지며 조금 의기양양하게 어깨를 으쓱한다.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개빈(고개를 돌려 잭을 보고 90도로 깊이 허리를 숙이며):</w:t>
      </w:r>
      <w:r>
        <w:t xml:space="preserve"> 잭 씨, 오늘은 당신에게 완전히 감복했습니다. 진심으로 승복합니다!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해럴드(크게 웃으며 다가가 개빈의 어깨를 두드리고):</w:t>
      </w:r>
      <w:r>
        <w:t xml:space="preserve"> 개빈, 잭 씨는 안목이 탁월할 뿐 아니라 어제는 내 외손자를 죽음의 문턱에서 구해 주기까지 했다네!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순식간에 눈을 크게 뜬다.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개빈(놀라 목소리를 높이며):</w:t>
      </w:r>
      <w:r>
        <w:t xml:space="preserve"> 잭 씨는 의사이기도 합니까?!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잭(어쩔 수 없다는 듯):</w:t>
      </w:r>
      <w:r>
        <w:t xml:space="preserve"> 의사가 아닙니다. 그저 우연이었어요.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감탄 어린 눈으로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잭 씨는 정말 겸손하시군요. 제게 케일럽 하트웰이라는 친한 친구가 있습니다. 최근 몸에 아주 심각한 문제가 생겼는데 모든 명의를 찾아가도 소용이 없었어요. 한번 가서 봐주실 수 있습니까?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레이첼(충격을 받아):</w:t>
      </w:r>
      <w:r>
        <w:t xml:space="preserve"> 케일럽 하트웰이라고요?!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△레이첼은 갑자기 고개를 돌려 다급한 눈으로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레이첼(흥분해 나직이):</w:t>
      </w:r>
      <w:r>
        <w:t xml:space="preserve"> 잭, 미국 보험업계의 초거물이잖아요! 저분의 지원을 받으면 카터 그룹이 크게 발전할 거예요! 날 도와줘요! 부탁이에요!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흥분한 레이첼을 보며 입꼬리를 살짝 올린다. 다정하게 손을 뻗어 그녀의 귓가에 흘러내린 머리카락을 귀 뒤로 넘겨 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잭(개빈을 보며 차분히 고개를 끄덕이고):</w:t>
      </w:r>
      <w:r>
        <w:t xml:space="preserve"> 좋습니다. 그분에게 데려가 주세요.</w:t>
      </w:r>
    </w:p>
    <w:p>
      <w:pPr>
        <w:pStyle w:val="Heading2"/>
        <w:spacing w:before="280" w:after="200"/>
        <w:contextualSpacing w:val="0"/>
        <w:snapToGrid w:val="0"/>
      </w:pPr>
      <w:r>
        <w:t>33-2 호텔 최고급 스위트룸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데릭, 메건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△메건은 거대한 전신거울 앞에 서서 탐욕스러운 얼굴로 반짝이는 다이아몬드가 가득 박힌 호화로운 맞춤 웨딩드레스를 어루만진다.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메건(의기양양하게):</w:t>
      </w:r>
      <w:r>
        <w:t xml:space="preserve"> 데릭, 이 웨딩드레스 정말 완벽해. 내일 잭 그 폐물이 이렇게 고귀해서 감히 범접할 수도 없는 내 모습을 본다고 생각하면 흥분해서 몸이 떨려!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△데릭은 소파에 앉아 손에 금박을 입힌 하객 명단을 쥐고 음흉한 미소를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데릭(음산하게):</w:t>
      </w:r>
      <w:r>
        <w:t xml:space="preserve"> 걱정하지 마. 그 쓰레기를 위해 식장에서 ‘가장 특별한’ 자리를 일부러 마련했어. 내일 도시의 모든 명사 앞에서 철저하게 망신을 줄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메건(독설을 퍼부으며):</w:t>
      </w:r>
      <w:r>
        <w:t xml:space="preserve"> 잭은 레이첼에게 빌붙으면 나와 같은 수준이 될 줄 아나 봐. 내일이면 자기가 영원히 하수구의 들개일 뿐이라는 걸 알게 되겠지!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제34화</w:t>
      </w:r>
    </w:p>
    <w:p>
      <w:pPr>
        <w:pStyle w:val="Heading2"/>
        <w:spacing w:before="280" w:after="200"/>
        <w:contextualSpacing w:val="0"/>
        <w:snapToGrid w:val="0"/>
      </w:pPr>
      <w:r>
        <w:t>34-1 호텔 최고급 스위트룸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데릭, 메건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△데릭은 자리에서 일어나 와인잔을 들고 메건 앞으로 걸어간다.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데릭(자신 있게):</w:t>
      </w:r>
      <w:r>
        <w:t xml:space="preserve"> 잭은 식후 디저트일 뿐이야. 아버지는 이번에 가문의 모든 인맥을 동원했어. 내일 미첼 하트웰 씨가 우리 결혼식에 참석할 가능성이 아주 높아!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△메건은 홱 돌아서서 흥분한 얼굴로 눈을 크게 뜬다.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메건(크게 기뻐하며):</w:t>
      </w:r>
      <w:r>
        <w:t xml:space="preserve"> 미첼 씨라고?! 미국 보험업계의 생사여탈권을 쥔 초거물, 케일럽 씨의 아들?!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데릭(의기양양하게):</w:t>
      </w:r>
      <w:r>
        <w:t xml:space="preserve"> 맞아! 내일 미첼 씨가 우리 결혼식에 나타나기만 하면 이제부터 모든 상류사회 사람들이 우리 앞에서 굽실거리게 될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△데릭은 와인을 한 모금 마신다. 눈빛이 광기로 번뜩인다.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데릭(광기에 차서):</w:t>
      </w:r>
      <w:r>
        <w:t xml:space="preserve"> 레이첼이든 카터 그룹이든 모두 우리 눈치를 보며 움직여야 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△메건은 흥분해 데릭의 팔을 붙잡고 그의 얼굴에 힘껏 입을 맞춘다.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메건:</w:t>
      </w:r>
      <w:r>
        <w:t xml:space="preserve"> 데릭, 정말 최고야!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△데릭은 통유리창 앞으로 걸어가 창밖의 풍경을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데릭(자신 있게):</w:t>
      </w:r>
      <w:r>
        <w:t xml:space="preserve"> 내일은 우리가 완전히 상류사회에 진입하는 첫날이야! 모두 우리 이름을 기억하게 될 거야!</w:t>
      </w:r>
    </w:p>
    <w:p>
      <w:pPr>
        <w:pStyle w:val="Heading2"/>
        <w:spacing w:before="280" w:after="200"/>
        <w:contextualSpacing w:val="0"/>
        <w:snapToGrid w:val="0"/>
      </w:pPr>
      <w:r>
        <w:t>34-2 호화로운 침실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미첼, 주치의, 케일럽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△케일럽【자막: Caleb Hartwell/Chairman of the Hartwell Group/하트웰 그룹 회장】은 창백한 얼굴로 병상에 누워 있고, 주치의가 청진기로 그를 진찰하고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△미첼【자막: Mitchell Hartwell/Caleb's Son/케일럽의 아들】은 근심 가득한 얼굴로 병상 곁에 서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미첼(미간을 찌푸리며):</w:t>
      </w:r>
      <w:r>
        <w:t xml:space="preserve"> 아직도 병인을 찾지 못했습니까?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△의사는 몸을 곧게 펴고 청진기를 거두며 어쩔 수 없다는 듯 고개를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의사:</w:t>
      </w:r>
      <w:r>
        <w:t xml:space="preserve"> 미첼 씨, 케일럽 씨의 상태가 너무 이상합니다. 이런 상황은 처음 봅니다.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△미첼은 어쩔 수 없다는 듯 한숨을 내쉰다. 개빈이 잭과 레이첼을 데리고 들어온다.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△미첼은 개빈에게 가볍게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미첼(공손하게):</w:t>
      </w:r>
      <w:r>
        <w:t xml:space="preserve"> 개빈 아저씨, 어떻게 오셨어요? 이 두 분은 누구신가요?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△개빈은 손을 뻗어 잭과 레이첼을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미첼, 이쪽은 잭 씨와 그의 약혼녀 레이첼이야. 케일럽의 병에 잭 씨가 도움이 될지도 몰라.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△미첼은 잭을 훑어보며 미간을 살짝 찌푸린다.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미첼(망설이며):</w:t>
      </w:r>
      <w:r>
        <w:t xml:space="preserve"> 도움이라고요? 솔직히 말씀드리면 너무 젊어 보이십니다.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의사(오만하게):</w:t>
      </w:r>
      <w:r>
        <w:t xml:space="preserve"> 개빈 씨, 의학은 엄밀한 과학입니다. 문제가 생기면 아무도 그 책임을 감당할 수 없습니다!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제35화</w:t>
      </w:r>
    </w:p>
    <w:p>
      <w:pPr>
        <w:pStyle w:val="Heading2"/>
        <w:spacing w:before="280" w:after="200"/>
        <w:contextualSpacing w:val="0"/>
        <w:snapToGrid w:val="0"/>
      </w:pPr>
      <w:r>
        <w:t>35-1 호화로운 침실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미첼, 주치의, 케일럽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△개빈이 한 걸음 앞으로 나서 진지하게 미첼을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잭 씨는 해럴드의 외손자를 구한 적이 있네.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잭은 제 목숨도 구했어요.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잭을 훑어보며 경멸하는 표정을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의사:</w:t>
      </w:r>
      <w:r>
        <w:t xml:space="preserve"> 그것도 전부 우연이었을지 모르죠.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침대에 누운 케일럽을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케일럽의 가슴에 붉은 대화창이 나타나 미친 듯이 깜박인다. 【Last day: 1 Hour / Symptoms: Left-side necrosis, chest pain and coughing blood at midnight】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알림창이 또 업그레이드됐나? 남은 수명뿐 아니라 병인과 증상까지 바로 볼 수 있어!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케일럽 씨는 몸 왼쪽의 감각을 완전히 잃었습니다. 게다가 매일 자정이면 심장을 쥐어짜는 듯한 통증이 오면서 기침으로 검은 피를 왈칵 쏟아내죠. 맞습니까?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눈을 부릅뜨고 잭을 뚫어지게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미첼(속마음, 극도로 놀라며):</w:t>
      </w:r>
      <w:r>
        <w:t xml:space="preserve"> 이 증상들은 최고 등급 기밀인데 어떻게 알았지? 정말 능력이 있는 건가?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의사(무시하며):</w:t>
      </w:r>
      <w:r>
        <w:t xml:space="preserve"> 증상을 안다고 증명되는 건 아무것도 없어! 케일럽 씨를 몰래 조사한 게 분명해!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한 걸음 앞으로 나서 잭을 진지하게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미첼:</w:t>
      </w:r>
      <w:r>
        <w:t xml:space="preserve"> 잭 씨, 정말 제 아버지를 치료할 수 있습니까?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잭(침착하게):</w:t>
      </w:r>
      <w:r>
        <w:t xml:space="preserve"> 해 볼 수밖에요.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의사(다급하게):</w:t>
      </w:r>
      <w:r>
        <w:t xml:space="preserve"> 미첼 씨...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의사를 노려본다.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미첼(엄하게, 말을 끊으며):</w:t>
      </w:r>
      <w:r>
        <w:t xml:space="preserve"> 이보다 더 나빠질 수도 없어! 이제는 무슨 방법이든 시도해 봐야 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불만스러운 눈으로 잭을 보고 한 걸음 물러난다.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손을 뻗어 케일럽을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미첼(진심으로):</w:t>
      </w:r>
      <w:r>
        <w:t xml:space="preserve"> 부탁드립니다, 잭 씨.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침대 앞으로 가서 케일럽의 몸을 꼼꼼히 살핀다.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레이첼(긴장하며):</w:t>
      </w:r>
      <w:r>
        <w:t xml:space="preserve"> 잭, 뭐라도 찾았어요?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아직 찾고 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코웃음을 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의사:</w:t>
      </w:r>
      <w:r>
        <w:t xml:space="preserve"> 잘도 연기하는군! 이렇게 많은 첨단 장비로도 못 찾았는데 사람 눈으로 병인을 찾을 수 있을 리가 없지!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케일럽의 가슴에서 피부 너머로 벌레 한 마리가 천천히 꿈틀거리는 것이 보인다.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찾았습니다! 기생충이에요!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△레이첼과 개빈이 놀라서 가까이 다가온다.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레이첼(놀라며):</w:t>
      </w:r>
      <w:r>
        <w:t xml:space="preserve"> 기생충이라고요? 어떻게 그런 일이?!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개빈(의아해하며):</w:t>
      </w:r>
      <w:r>
        <w:t xml:space="preserve"> 잭, 무슨 기생충이 사람을 이 지경으로 만든단 말인가?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팔짱을 끼고 잭을 비웃는다.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의사(무시하며):</w:t>
      </w:r>
      <w:r>
        <w:t xml:space="preserve"> 웃기지도 않는군! 전신 스캔과 혈액 검사를 수도 없이 했는데도 이상은 없었어. 당신 눈이 현미경이라도 되는 줄 알아?!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제36화</w:t>
      </w:r>
    </w:p>
    <w:p>
      <w:pPr>
        <w:pStyle w:val="Heading2"/>
        <w:spacing w:before="280" w:after="200"/>
        <w:contextualSpacing w:val="0"/>
        <w:snapToGrid w:val="0"/>
      </w:pPr>
      <w:r>
        <w:t>36-1 호화로운 침실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미첼, 주치의, 케일럽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몸을 바로 세우고 두 손을 주머니에 넣는다.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잭(담담하게):</w:t>
      </w:r>
      <w:r>
        <w:t xml:space="preserve"> 믿든 말든 마음대로 하세요. 내가 헛소리한다고 생각한다면 그만두죠.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돌아서 문밖으로 향한다.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침대 위의 케일럽을 바라본다. 두 주먹을 꽉 쥐고 이를 악문다.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미첼(다급하게 잭을 막으며):</w:t>
      </w:r>
      <w:r>
        <w:t xml:space="preserve"> 잠깐만요! 잭 씨, 자신 있으십니까?!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잭(자신 있게):</w:t>
      </w:r>
      <w:r>
        <w:t xml:space="preserve"> 큰 문제는 없을 겁니다. 하지만 조건이 하나 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미첼:</w:t>
      </w:r>
      <w:r>
        <w:t xml:space="preserve"> 아버지를 치료해 주기만 하면 무슨 조건이든 받아들이겠다고 맹세하죠!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옅게 웃으며 옆에 있는 의사를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잭(장난스럽게):</w:t>
      </w:r>
      <w:r>
        <w:t xml:space="preserve"> 저 사람을 내 조수로 쓰겠습니다.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잠시 얼떨떨해하다가 분노한 얼굴로 잭을 노려본다.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의사(분노하며):</w:t>
      </w:r>
      <w:r>
        <w:t xml:space="preserve"> 지금 장난해?! 난 여러 의과대학의 객원 교수야. 그런데 당신 조수를 하라고?! 당신이 뭔데...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미첼(호통치며):</w:t>
      </w:r>
      <w:r>
        <w:t xml:space="preserve"> 닥쳐! 잭 씨가 시키는 대로 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△의사의 가슴이 거칠게 오르내린다. 의사가 길게 숨을 내쉰다.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의사(이를 악물며):</w:t>
      </w:r>
      <w:r>
        <w:t xml:space="preserve"> 좋아! 대체 얼마나 대단한 능력이 있는지 보겠어!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케일럽의 가슴을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수술용 칼로 검상돌기에서 왼쪽으로 2센티미터 떨어진 곳을 1센티미터만 절개하세요.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옆의 구급상자에서 수술용 칼을 꺼내 케일럽의 가슴 피부를 정확하게 절개한다.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구급상자에서 핀셋 하나를 골라 조심스럽게 상처 안으로 넣고 힘껏 잡아당긴다.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가늘고 긴 검은 기생충 한 마리가 핀셋에 집혀 나온다. 기생충은 여전히 거칠게 꿈틀거린다.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기생충을 옆의 금속 쟁반에 던진다.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바로 이놈입니다.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△모두가 충격에 빠져 기생충을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역시 잭 씨야! 정말 기생충이 있었군!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의사를 의기양양하게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이제 또 무슨 말을 하실 건가요?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식은땀을 흘리며 의심과 놀라움이 뒤섞인 얼굴을 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의사(중얼거리며):</w:t>
      </w:r>
      <w:r>
        <w:t xml:space="preserve"> 이럴 리가 없는데...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흥분해 다가가 잭의 손을 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미첼(감격하며):</w:t>
      </w:r>
      <w:r>
        <w:t xml:space="preserve"> 잭 씨! 정말 감사합니다—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△"삐——!!" 그때 옆의 심전도 모니터에서 갑자기 귀를 찌르는 긴 경고음이 울린다. 심박 파형이 순식간에 곧은 붉은 선으로 변한다.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제37화</w:t>
      </w:r>
    </w:p>
    <w:p>
      <w:pPr>
        <w:pStyle w:val="Heading2"/>
        <w:spacing w:before="280" w:after="200"/>
        <w:contextualSpacing w:val="0"/>
        <w:snapToGrid w:val="0"/>
      </w:pPr>
      <w:r>
        <w:t>37-1 호화로운 침실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미첼, 주치의, 케일럽, 의료진, 경호원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△침실 문이 거칠게 열리고 의료진 여러 명이 뛰어 들어와 허둥지둥 응급 처치를 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홱 돌아서 잭을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의사:</w:t>
      </w:r>
      <w:r>
        <w:t xml:space="preserve"> 당신이 무슨 짓을 했는지 봐! 당신 때문에 케일럽 씨의 심장이 멈췄어! 이 살인자!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곧장 앞으로 나서 두 팔을 벌리고 잭 앞을 막는다.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닥쳐요! 잭에게 책임을 떠넘기지 마세요! 여기 있는 모두가 잭이 한 일을 봤어요!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△개빈이 이마의 땀을 닦으며 한 걸음 앞으로 나온다.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모두 진정하게. 잭 씨에게 악의는 없었어. 이런 상황은 누구도 바라지 않았네.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침대에 누운 케일럽을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케일럽의 가슴 위에서 미친 듯이 깜박이던 붉은 대화창이 사라지고, 서서히 푸른 반투명 대화창으로 바뀐다. 【Last day: 15 Years】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진정하세요. 케일럽 씨는 무사합니다.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코웃음을 치며 심전도 모니터를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의사:</w:t>
      </w:r>
      <w:r>
        <w:t xml:space="preserve"> 무사하다고? 모니터가 일직선이잖아!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△검은 정장을 입은 경호원 여러 명이 방으로 뛰어 들어와 순식간에 잭을 에워싼다.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잭을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의사(명령하며):</w:t>
      </w:r>
      <w:r>
        <w:t xml:space="preserve"> 이 살인자를 잡아! 절대 도망치게 두면 안 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△경호원 두 명이 곧장 앞으로 나서 잭의 팔을 붙잡으려 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미첼(소리치며):</w:t>
      </w:r>
      <w:r>
        <w:t xml:space="preserve"> 멈춰!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△미첼의 얼굴이 창백하다. 온몸을 가늘게 떤다.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미첼:</w:t>
      </w:r>
      <w:r>
        <w:t xml:space="preserve"> 방금 결정은 내가 내렸으니 모든 결과도 내가 책임지겠소. 잭, 내가 마음을 바꾸기 전에 당장 내 집에서 나가 주시오.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초조하게 잭의 손목을 붙잡는다.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잭, 일단 나가요.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△개빈이 잭의 등을 두드린다.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레이첼 말대로 하게, 잭. 지금은 따질 때가 아니야. 어서 가게.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△잭은 자리에 선 채 움직이지 않고 양손을 살짝 펼친다.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케일럽 씨는 이미 건강을 회복했습니다. 우리가 왜 가야 하죠?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분노해 달려들어 잭의 얼굴 바로 앞에 바짝 다가선다.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의사:</w:t>
      </w:r>
      <w:r>
        <w:t xml:space="preserve"> 이 미친놈! 아직도 입만 열면 거짓말이군! 케일럽 씨는 분명...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△"콜록... 콜록콜록!" 갑자기 거센 기침 소리가 울린다.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△모두가 홱 고개를 돌려 침대를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△모니터의 붉은 선이 갑자기 뛰기 시작하며 규칙적인 "삐삐" 소리를 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△케일럽이 거칠게 숨을 몰아쉬며 천천히 눈을 뜬다.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제38화</w:t>
      </w:r>
    </w:p>
    <w:p>
      <w:pPr>
        <w:pStyle w:val="Heading2"/>
        <w:spacing w:before="280" w:after="200"/>
        <w:contextualSpacing w:val="0"/>
        <w:snapToGrid w:val="0"/>
      </w:pPr>
      <w:r>
        <w:t>38-1 호화로운 침실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미첼, 주치의, 케일럽, 의료진, 경호원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△모두가 제자리에 얼어붙어 충격에 빠진 얼굴로 침대의 케일럽을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성큼성큼 침대로 달려가 두 손으로 케일럽의 어깨를 붙잡는다.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미첼(격앙되어):</w:t>
      </w:r>
      <w:r>
        <w:t xml:space="preserve"> 아버지! 좀 어떠세요?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△케일럽이 몇 번 심호흡하고 천천히 왼팔을 들어 힘껏 주먹을 쥐어 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케일럽(쉰 목소리로):</w:t>
      </w:r>
      <w:r>
        <w:t xml:space="preserve"> 미첼... 아주 좋구나. 가슴을 짓누르던 느낌이 사라졌고 손의 감각도 완전히 돌아왔어.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겁에 질린 얼굴로 기계 앞으로 달려들어 화면을 미친 듯이 누른다. 이어 청진기를 들어 케일럽의 가슴에 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의사(겁에 질려):</w:t>
      </w:r>
      <w:r>
        <w:t xml:space="preserve"> 이럴 리가 없어! 혈압 정상! 심박수 정상! 모든 수치가 전부 정상으로 돌아왔어!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돌아서더니 감격해 잭을 와락 끌어안는다.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레이첼(감탄하며):</w:t>
      </w:r>
      <w:r>
        <w:t xml:space="preserve"> 잭, 해냈어요! 당신이 자랑스러워요!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개빈(힘껏 박수 치며 크게 웃는다):</w:t>
      </w:r>
      <w:r>
        <w:t xml:space="preserve"> 하하! 내가 잭 씨는 분명 천재라고 했잖나!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잭 앞으로 와서 깊이 허리를 숙인다.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미첼(부끄러워하며):</w:t>
      </w:r>
      <w:r>
        <w:t xml:space="preserve"> 잭 씨, 방금 전의 무례를 사과드립니다. 당신은 우리 가문 전체의 은인입니다.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잭(미소 지으며):</w:t>
      </w:r>
      <w:r>
        <w:t xml:space="preserve"> 케일럽 씨가 무사하면 됐습니다.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고개를 돌려 의사를 싸늘하게 노려본다.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미첼(차갑게):</w:t>
      </w:r>
      <w:r>
        <w:t xml:space="preserve"> 당장 짐 싸서 나가. 자네는 해고야.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의사(당황해 손사래 치며):</w:t>
      </w:r>
      <w:r>
        <w:t xml:space="preserve"> 미첼 씨, 저는...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미첼(문을 가리키며 고함친다):</w:t>
      </w:r>
      <w:r>
        <w:t xml:space="preserve"> 꺼져!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△의사가 깊이 한숨을 쉬고 풀이 죽어 떠난다. 경호원과 의료진도 뒤따라 방을 나간다.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△개빈이 침대 곁으로 가서 미소를 지으며 케일럽을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개빈:</w:t>
      </w:r>
      <w:r>
        <w:t xml:space="preserve"> 이 친구야, 죽음의 문턱에서 자네를 끌어낸 나한테 단단히 고마워해야겠군. 잭 씨를 데려온 사람이 바로 나야.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△케일럽이 침대 머리판에 기대 감사한 눈으로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케일럽:</w:t>
      </w:r>
      <w:r>
        <w:t xml:space="preserve"> 고맙네, 잭 씨. 어떤 보상을 원하든 다 주겠네.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옅게 웃고 돌아서 레이첼의 손을 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케일럽 씨, 저는 지금 돈이 부족하지 않습니다. 제 약혼녀는 카터 그룹의 후계자입니다. 하트웰 가문이 그녀의 가장 든든한 지지자가 되어 주길 바랍니다.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제39화</w:t>
      </w:r>
    </w:p>
    <w:p>
      <w:pPr>
        <w:pStyle w:val="Heading2"/>
        <w:spacing w:before="280" w:after="200"/>
        <w:contextualSpacing w:val="0"/>
        <w:snapToGrid w:val="0"/>
      </w:pPr>
      <w:r>
        <w:t>39-1 호화로운 침실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개빈, 미첼, 케일럽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△케일럽이 레이첼을 바라보며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케일럽:</w:t>
      </w:r>
      <w:r>
        <w:t xml:space="preserve"> 레이첼 양의 이름은 들어 봤네. 아주 잘하고 있더군. 오늘부터 하트웰 가문의 모든 자원을 레이첼 양에게 열어 주겠네.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레이첼(기뻐 입을 가리며):</w:t>
      </w:r>
      <w:r>
        <w:t xml:space="preserve"> 세상에... 감사합니다, 케일럽 씨!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돌아서 두 팔로 잭의 목을 꼭 감싼다. 발끝을 들고 그의 입술에 깊이 입 맞춘다.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레이첼(눈시울이 붉어지고 목소리가 떨리며):</w:t>
      </w:r>
      <w:r>
        <w:t xml:space="preserve"> 당신에게도 고마워요, 잭.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레이첼의 허리를 감싸고 손을 뻗어 눈가의 눈물을 살며시 닦아 준다. 입가에 다정한 미소가 번진다.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잭(나직이):</w:t>
      </w:r>
      <w:r>
        <w:t xml:space="preserve"> 내가 당신 약혼자잖아요.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행복한 얼굴로 잭의 품에 기댄다. 잭은 고개를 돌려 미첼을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미첼 씨, 한 가지 더 있습니다. 본 가문에 대해 들어 보셨습니까?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미간을 찌푸리고 잠시 생각한다.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미첼(의아해하며):</w:t>
      </w:r>
      <w:r>
        <w:t xml:space="preserve"> 본이라고요? 업계 변두리의 작은 가문이라 평소에는 거의 접촉이 없소. 무슨 일입니까?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그 집안 후계자 데릭은 직위를 이용해 고객의 정당한 의료 보험금 지급을 악의적으로 거절했습니다. 다른 사람의 목숨을 자기 이익으로 바꿨죠.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잭의 품에서 고개를 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데릭뿐만이 아니에요. 그 집안 전체가 그런 비열한 수법으로 돈을 긁어모으고 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눈을 가늘게 뜬다. 얼굴이 순식간에 굳는다.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미첼(차갑게):</w:t>
      </w:r>
      <w:r>
        <w:t xml:space="preserve"> 아버지가 병석에 계신 동안 업계에 해충이 많이 꼬였나 보군.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엄숙한 표정으로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미첼:</w:t>
      </w:r>
      <w:r>
        <w:t xml:space="preserve"> 잭 씨, 걱정 마십시오. 제가 직접 처리해서 다시는 이 업계를 더럽히지 못하게 하겠습니다.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데릭, 메건. 너희 결혼 선물을 받을 준비나 해. 다른 사람의 목숨을 장난으로 여긴 대가는 반드시 치러야 하니까.</w:t>
      </w:r>
    </w:p>
    <w:p>
      <w:pPr>
        <w:pStyle w:val="Heading2"/>
        <w:spacing w:before="280" w:after="200"/>
        <w:contextualSpacing w:val="0"/>
        <w:snapToGrid w:val="0"/>
      </w:pPr>
      <w:r>
        <w:t>39-2 로즈 그린밸리 저택 침실 밤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△호화로운 안방. 부드러운 벽등이 어둑하고 야릇한 빛을 퍼뜨린다.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잭의 품에 기대 손가락으로 그의 양복 깃을 살며시 어루만진다.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레이첼(고개를 들어 다정한 눈으로):</w:t>
      </w:r>
      <w:r>
        <w:t xml:space="preserve"> 잭, 오늘 일은 전부 꿈만 같아요. 나를 위해 이 모든 걸 해 줘서 고마워요.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제40화</w:t>
      </w:r>
    </w:p>
    <w:p>
      <w:pPr>
        <w:pStyle w:val="Heading2"/>
        <w:spacing w:before="280" w:after="200"/>
        <w:contextualSpacing w:val="0"/>
        <w:snapToGrid w:val="0"/>
      </w:pPr>
      <w:r>
        <w:t>40-1 로즈 그린밸리 저택 침실 밤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고개를 숙이고 두 손으로 레이첼의 가는 허리를 부드럽게 감싼다. 턱을 그녀의 머리에 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잭(낮은 목소리로):</w:t>
      </w:r>
      <w:r>
        <w:t xml:space="preserve"> 내가 가장 힘들었을 때 당신이 날 구해 줬어요. 우리 사이에는 고맙다는 말이 필요 없어요.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천천히 몸을 일으켜 두 팔로 잭의 목을 감싼다. 두 사람의 거리가 점점 가까워진다.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잭의 눈을 바라보며 입가에 미소를 띤다.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레이첼(도발하듯):</w:t>
      </w:r>
      <w:r>
        <w:t xml:space="preserve"> 잘 들어요. 이번에는 또 도망칠 생각 마요.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품에 안긴 레이첼을 바라본다. 목울대가 크게 움직이고 숨결이 순식간에 거칠어진다.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잭(가볍게 웃으며):</w:t>
      </w:r>
      <w:r>
        <w:t xml:space="preserve"> 나도 더는 도망칠 생각 없어요.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레이첼의 입술에 거칠게 입 맞춘다.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두 손으로 잭의 셔츠를 꽉 움켜쥐고 입맞춤에 뜨겁게 응한다.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△두 사람이 입 맞춘 채 넓고 푹신한 침대 위로 쓰러진다. 잭이 그대로 그녀를 누르며 레이첼의 입술에서 귓불, 목, 쇄골까지 차례로 입 맞춘다.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한 손의 손가락을 잭의 머리카락 사이로 넣고, 다른 손으로 그의 셔츠 단추를 푼다.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잭의 상의가 카펫 위에 아무렇게나 던져진다. 곧이어 긴 드레스가 침대 가장자리를 타고 부드럽게 바닥으로 흘러내린다.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△【카메라가 천천히 패닝한다】 카메라가 뒤엉킨 두 사람에게서 천천히 벗어나 바닥에 흩어진 옷가지를 따라 침실의 거대한 통유리창으로 향한다.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△휘영청 밝은 달빛이 반쯤 열린 창문을 통해 방 안으로 쏟아진다. 새하얗고 투명한 망사 커튼이 살랑이며 창밖에서 바람을 따라 물결치는 장미꽃밭을 비춘다. 방 안에는 거친 숨소리와 교태 어린 신음만 남는다.</w:t>
      </w:r>
    </w:p>
    <w:p>
      <w:pPr>
        <w:pStyle w:val="Heading2"/>
        <w:spacing w:before="280" w:after="200"/>
        <w:contextualSpacing w:val="0"/>
        <w:snapToGrid w:val="0"/>
      </w:pPr>
      <w:r>
        <w:t>40-2 야외 결혼식장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데릭, 메건,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△햇살이 눈부신 호숫가 잔디밭에 흰 장미꽃밭과 호화로운 긴 식탁이 마련돼 있다. 화려하게 차려입은 하객들이 샴페인 잔을 들고 삼삼오오 모여 대화를 나눈다.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△몸에 꼭 맞게 재단된 검은 양복 차림의 잭이 샴페인 타워 옆 구석에 홀로 서서 차분한 얼굴로 호수를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△화려한 웨딩드레스를 입은 메건이 데릭의 팔짱을 끼고 잭에게 성큼성큼 다가온다.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메건(큰 소리로):</w:t>
      </w:r>
      <w:r>
        <w:t xml:space="preserve"> 이게 누구야? 내 불쌍한 전남편 아니야? 정말 올 배짱이 있을 줄은 몰랐네.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△하객들이 하나둘 몰려와 반원으로 둘러서서 잭을 훑어본다.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메건(잭을 위아래로 훑어보며 혐오스러운 얼굴로):</w:t>
      </w:r>
      <w:r>
        <w:t xml:space="preserve"> 그 양복은 상표조차 없네. 어느 대여점에서 빌렸어?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데릭(손에 든 샴페인을 흔들며 비웃는다):</w:t>
      </w:r>
      <w:r>
        <w:t xml:space="preserve"> 여보, 그러지 마. 저자가 평생 최고급 돔 페리뇽 샴페인을 맛볼 유일한 기회잖아.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제41화</w:t>
      </w:r>
    </w:p>
    <w:p>
      <w:pPr>
        <w:pStyle w:val="Heading2"/>
        <w:spacing w:before="280" w:after="200"/>
        <w:contextualSpacing w:val="0"/>
        <w:snapToGrid w:val="0"/>
      </w:pPr>
      <w:r>
        <w:t>41-1 야외 결혼식장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데릭, 메건,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△주변 하객들이 폭소하며 잭을 손가락질한다.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결혼 중에 바람피우고 양심을 팔아서 얻은 결혼식은 어떤 모습인지 보러 왔을 뿐이야.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메건(거들먹거리며):</w:t>
      </w:r>
      <w:r>
        <w:t xml:space="preserve"> 이 세상에서 돈만이 유일한 진리야! 너랑 살 때는 곰팡이 핀 빵이나 먹었지만 데릭은 내가 원하는 걸 전부 줄 수 있어! 난 그저 똑똑한 여자라면 당연히 할 선택을 한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피식 웃으며 고개를 살짝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몇백만 달러 때문에 영혼을 팔 수 있다니. 메건, 네 시야는 정말 한심하구나.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메건(무시하며):</w:t>
      </w:r>
      <w:r>
        <w:t xml:space="preserve"> 전 재산을 털어도 1천 달러가 안 나오는 가난뱅이 주제에 여기서 허세를 부려?!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갑자기 달려들어 잭의 손에서 휴대폰을 빼앗는다.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메건(독설을 퍼부으며):</w:t>
      </w:r>
      <w:r>
        <w:t xml:space="preserve"> 지금 여기 있는 모두에게 네 은행 계좌에 동전이 몇 개나 있는지 보여 주는 게 어때?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미간을 찌푸렸다가 비웃음을 띠며 샴페인을 한 모금 마신다.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화면에 떠 있던 은행 계좌를 바로 누른 뒤 휴대폰을 높이 들어 주변 하객들에게 보여 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메건(미친 듯이 조롱하며):</w:t>
      </w:r>
      <w:r>
        <w:t xml:space="preserve"> 다들 봐! 이 불쌍한 인간이...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△메건의 목소리가 뚝 끊긴다. 화면에 길게 늘어선 숫자를 뚫어지게 바라보며 동공이 급격히 수축한다.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휴대폰 화면에 계좌 잔액이 선명하게 표시된다. $400,000,000.00.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△하객들이 일제히 숨을 들이켠다.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하객A(떨리는 목소리로):</w:t>
      </w:r>
      <w:r>
        <w:t xml:space="preserve"> 일, 십, 백, 천, 만... 세상에! 4억 달러라고?!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하객B(충격에 입을 가리며):</w:t>
      </w:r>
      <w:r>
        <w:t xml:space="preserve"> 이 돈이면 본 그룹 전체도 살 수 있겠어!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△데릭의 얼굴이 홱 변한다. 휴대폰을 거칠게 빼앗아 화면을 뚫어지게 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데릭(두 손을 떨며 이를 악물고):</w:t>
      </w:r>
      <w:r>
        <w:t xml:space="preserve"> 아니야... 이건 분명 가짜야!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갑자기 고개를 들고 잭의 코앞을 손가락으로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메건(고함치며):</w:t>
      </w:r>
      <w:r>
        <w:t xml:space="preserve"> 이 돈은 절대 네 것이 아니야! 이 비열한 제비족아, 비열한 수법으로 레이첼에게서 카터 그룹의 자금을 뜯어낸 게 분명해!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△하객들이 일제히 떠들썩해지며 사방에서 수군거린다.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하객A(큰 소리로 맞장구치며):</w:t>
      </w:r>
      <w:r>
        <w:t xml:space="preserve"> 내 그럴 줄 알았어! 접시나 나르던 종업원이 갑자기 이렇게 큰돈을 가졌을 리 없잖아!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하객B(침을 뱉으며):</w:t>
      </w:r>
      <w:r>
        <w:t xml:space="preserve"> 퉤! 여자의 재산을 빨아먹는 흡혈귀였군!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제42화</w:t>
      </w:r>
    </w:p>
    <w:p>
      <w:pPr>
        <w:pStyle w:val="Heading2"/>
        <w:spacing w:before="280" w:after="200"/>
        <w:contextualSpacing w:val="0"/>
        <w:snapToGrid w:val="0"/>
      </w:pPr>
      <w:r>
        <w:t>42-1 야외 결혼식장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데릭, 메건, 레이첼,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손을 뻗어 자기 휴대폰을 되찾는다.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메건, 세상 사람들이 전부 너처럼 뻔뻔한 줄 알아? 레이첼은 내 약혼녀지 내 고용주가 아니야.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메건(경멸하며):</w:t>
      </w:r>
      <w:r>
        <w:t xml:space="preserve"> 카터 가문의 후계자가 정말 너 같은 하수구 쓰레기를 좋아할 거라고 생각해? 살다 살다 이렇게 웃긴 소리는 처음이네!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△그때 레이첼의 목소리가 들린다.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레이첼(목소리, 차갑게):</w:t>
      </w:r>
      <w:r>
        <w:t xml:space="preserve"> 누가 여기서 내 약혼자를 헐뜯고 있죠?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△군중 바깥에서 하이힐이 돌바닥을 밟는 또렷한 발소리가 들린다. 하객들이 저도 모르게 양옆으로 갈라져 길을 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△눈부신 은색 명품 맞춤형 백리스 이브닝드레스를 입고 찬란한 다이아몬드 목걸이를 한 레이첼이 압도적인 기세로 성큼성큼 다가온다.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△모든 사람의 시선이 레이첼에게 쏠린다.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하객A(감탄하며):</w:t>
      </w:r>
      <w:r>
        <w:t xml:space="preserve"> 세상에... 오늘 레이첼 양은 숨이 막힐 만큼 아름다워!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하객B(부러워하며):</w:t>
      </w:r>
      <w:r>
        <w:t xml:space="preserve"> 저 다이아몬드 목걸이 좀 봐. 너무 눈부셔! 저게 진정한 귀족의 품격이지!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레이첼을 노려본다. 두 손으로 웨딩드레스 자락을 힘껏 움켜쥐고 눈꼬리를 가늘게 떤다.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메건(원망하며, 속마음):</w:t>
      </w:r>
      <w:r>
        <w:t xml:space="preserve"> 저 빌어먹을 여자… 어딜 가든 내가 받을 주목을 가로채! 왜 저 여자만 완벽한 모든 걸 가질 수 있는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곧장 잭의 곁으로 가서 그의 팔짱을 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카터 그룹은 모든 자금 이동을 엄격하게 감사해요. 개인 계좌로 들어가는 건 절대 불가능하죠. 잭의 돈은 전부 잭이 직접 번 겁니다.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데릭을 경멸하듯 흘겨본다.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레이첼(비꼬며):</w:t>
      </w:r>
      <w:r>
        <w:t xml:space="preserve"> 더러운 수법밖에 모르는 당신 같은 쓰레기보다 백 배는 나아요!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△데릭의 얼굴이 잿빛으로 굳었다가 이내 코웃음을 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데릭:</w:t>
      </w:r>
      <w:r>
        <w:t xml:space="preserve"> 레이첼, 내 앞에서 고결한 척하지 마! 잘 들어. 우리 본 가문은 이미 하트웰 그룹의 지원을 얻었어!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△하객들 사이에서 놀란 탄성이 터진다.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하객A(믿기지 않는다는 듯):</w:t>
      </w:r>
      <w:r>
        <w:t xml:space="preserve"> 하트웰 그룹의 지원을 얻었다고?! 이제 본 가문이 떠오르겠군!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하객B(흥분하며):</w:t>
      </w:r>
      <w:r>
        <w:t xml:space="preserve"> 앞으로는 카터 그룹도 본 가문의 상대가 못 되겠어!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데릭의 팔을 꼭 끌어안고 의기양양한 표정을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메건(오만하게):</w:t>
      </w:r>
      <w:r>
        <w:t xml:space="preserve"> 잭, 머지않아 너와 네 우스운 약혼녀는 우리 발밑에 완전히 짓밟힐 거야!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제43화</w:t>
      </w:r>
    </w:p>
    <w:p>
      <w:pPr>
        <w:pStyle w:val="Heading2"/>
        <w:spacing w:before="280" w:after="200"/>
        <w:contextualSpacing w:val="0"/>
        <w:snapToGrid w:val="0"/>
      </w:pPr>
      <w:r>
        <w:t>43-1 야외 결혼식장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데릭, 메건, 레이첼,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옅게 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잭(반문하며):</w:t>
      </w:r>
      <w:r>
        <w:t xml:space="preserve"> 하트웰 그룹이 정말 너희를 지원할 거라고 확신해?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데릭(자신 있게):</w:t>
      </w:r>
      <w:r>
        <w:t xml:space="preserve"> 당연하지!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△한 하객이 갑자기 날카로운 비명을 지른다.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하객A(겁에 질려):</w:t>
      </w:r>
      <w:r>
        <w:t xml:space="preserve"> 세상에! 뉴스 좀 봐요!! 본 보험 주가가... 90퍼센트나 폭락했어요!!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홱 하객을 바라보며 분노한다.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데릭(고함치며):</w:t>
      </w:r>
      <w:r>
        <w:t xml:space="preserve"> 미쳤어? 무슨 헛소리야?!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하객A(다급하게):</w:t>
      </w:r>
      <w:r>
        <w:t xml:space="preserve"> 진짜예요! 직접 보세요!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당황해 주머니에서 휴대폰을 꺼내 뉴스 화면을 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"속보! 본 보험, 대규모 보험금 불법 미지급 혐의! 규제위원회 전면 조사 착수, 산하 모든 회사의 자산 무기한 동결!"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메건(겁에 질려):</w:t>
      </w:r>
      <w:r>
        <w:t xml:space="preserve"> 악의적인 보험금 미지급... 자산 동결... 이제 다 끝났어!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△데릭의 두 손이 거칠게 떨린다. 휴대폰이 "툭" 소리를 내며 잔디밭에 떨어진다.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레이첼(가볍게 웃으며):</w:t>
      </w:r>
      <w:r>
        <w:t xml:space="preserve"> 하트웰 그룹의 지원이 꽤 효과가 있나 보네요.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데릭과 메건을 향해 술잔을 살짝 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내가 준 결혼 선물이 마음에 들면 좋겠군.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△데릭의 이마에 핏줄이 불거진다. 휴대폰을 거칠게 걷어찬다.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데릭(격노하며):</w:t>
      </w:r>
      <w:r>
        <w:t xml:space="preserve"> 설마 이 모든 게 네가 꾸민 일이라는 거야?! 웃기지 마! 넌 식당에서 쓰레기나 버리던 밑바닥 인생이야!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긍정도 부정도 하지 않고 어깨를 으쓱한다.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곧 알게 될 거야.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당황해 데릭의 팔을 붙잡는다. 목소리에 울음기가 섞인다.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메건(초조하게):</w:t>
      </w:r>
      <w:r>
        <w:t xml:space="preserve"> 데릭! 이제 어떻게 해?!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깊이 숨을 들이마시고 양복을 정돈한다.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데릭(달래며):</w:t>
      </w:r>
      <w:r>
        <w:t xml:space="preserve"> 당황하지 마! 전부 별것 아닌 문제야! 미첼 씨가 오시면 한마디로 간단히 해결해 주실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눈썹을 치켜올리고 입가에 장난스러운 미소를 띤다.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잭(가볍게 웃으며):</w:t>
      </w:r>
      <w:r>
        <w:t xml:space="preserve"> 미첼도 온다고? 오늘 정말 재미있겠군.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분노하며 잭을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데릭(꾸짖으며):</w:t>
      </w:r>
      <w:r>
        <w:t xml:space="preserve"> 닥쳐! 감히 미첼 씨의 이름을 함부로 불러? 넌 바닥에 무릎 꿇고 그분의 구두나 핥아야 할 놈이야!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△낮게 울리는 엔진음과 함께 롤스로이스 한 대가 천천히 다가온다.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차 문에 눈에 띄는 금색 문장이 박혀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△하객들이 순식간에 조용해지고 경외에 찬 얼굴로 차를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하객A(목소리를 낮춰 감탄하며):</w:t>
      </w:r>
      <w:r>
        <w:t xml:space="preserve"> 하트웰 그룹의 차야!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제44화</w:t>
      </w:r>
    </w:p>
    <w:p>
      <w:pPr>
        <w:pStyle w:val="Heading2"/>
        <w:spacing w:before="280" w:after="200"/>
        <w:contextualSpacing w:val="0"/>
        <w:snapToGrid w:val="0"/>
      </w:pPr>
      <w:r>
        <w:t>44-1 야외 결혼식장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데릭, 메건, 레이첼, 미첼, 법 집행관들,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△정교하게 재단된 양복 차림의 미첼이 싸늘한 얼굴로 차에서 내린다.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△데릭의 얼굴에 순식간에 아첨하는 미소가 가득 번진다. 재빨리 다가가 맞이한다.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데릭(극진히 공손하게):</w:t>
      </w:r>
      <w:r>
        <w:t xml:space="preserve"> 미첼 씨! 저희 결혼을 축하하러 와 주셔서 정말 감사합니다—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△미첼은 데릭을 쳐다보지도 않고 그의 곁을 성큼성큼 지나쳐 곧장 잭과 레이첼 앞으로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미첼(살짝 허리를 숙이며):</w:t>
      </w:r>
      <w:r>
        <w:t xml:space="preserve"> 잭 씨, 레이첼 양. 다시 만나서 반갑습니다.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믿을 수 없다는 듯 돌아서서 미첼 곁으로 빠르게 다가간다.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데릭(놀라 어쩔 줄 몰라 하며):</w:t>
      </w:r>
      <w:r>
        <w:t xml:space="preserve"> 미첼 씨... 뭔가 착각하신 거 아닙니까? 저자는 접시나 나르던 밑바닥 인간입니다...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△미첼의 얼굴이 순식간에 싸늘해진다. 데릭의 배를 거세게 걷어찬다.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비명을 지르며 배를 움켜쥐고 잔디밭에 그대로 무릎을 꿇는다.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미첼(매서운 눈으로):</w:t>
      </w:r>
      <w:r>
        <w:t xml:space="preserve"> 착각한 건 너다! 감히 하트웰 그룹의 이름을 팔아 그런 더러운 거래를 해?!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고통스럽게 몸부림치는 데릭을 내려다본다.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미첼(차갑게):</w:t>
      </w:r>
      <w:r>
        <w:t xml:space="preserve"> 본 보험은 지난 10년 사이 최대 규모의 악의적 보험금 지급 거절 혐의를 받고 있다! 모든 범죄 증거는 이미 연방 규제위원회에 넘겼어! 오늘부로 본 가문은 이 업계에서 완전히 제명된다!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△법 집행관 몇 명이 빠르게 달려와 양쪽에서 데릭의 팔을 붙든다.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미첼(냉혹하게):</w:t>
      </w:r>
      <w:r>
        <w:t xml:space="preserve"> 데릭 본, 넌 본 가문의 주요 일원으로서 여러 혐의로 기소될 거다. 남은 평생을 감옥에서 보낼 준비나 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데릭(절망적으로 몸부림치며 소리친다):</w:t>
      </w:r>
      <w:r>
        <w:t xml:space="preserve"> 안 돼! 놔! 미첼 씨, 제발...!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△데릭이 거칠게 끌려 결혼식장을 벗어난다. 비명은 점점 멀어진다.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고개를 돌려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미첼(공손하게):</w:t>
      </w:r>
      <w:r>
        <w:t xml:space="preserve"> 잭 씨, 이 처리 결과가 마음에 드십니까?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잭(미소 지으며):</w:t>
      </w:r>
      <w:r>
        <w:t xml:space="preserve"> 잘했습니다. 이런 기생충을 없애는 건 업계의 정의를 지키기 위해 반드시 필요한 일입니다. 선량한 사람들이 저들의 탐욕 때문에 대가를 치러서는 안 됩니다.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멍하니 자리에 서서 끌려가는 데릭의 뒷모습을 보다가 다시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메건(속마음):</w:t>
      </w:r>
      <w:r>
        <w:t xml:space="preserve"> 이제 잭은 하트웰 그룹까지 움직일 수 있어! 잭이야말로 진짜 최고위층 인사였어! 한때 내 남편이었으니 마음속에 아직 내가 있을 거야!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제45화</w:t>
      </w:r>
    </w:p>
    <w:p>
      <w:pPr>
        <w:pStyle w:val="Heading2"/>
        <w:spacing w:before="280" w:after="200"/>
        <w:contextualSpacing w:val="0"/>
        <w:snapToGrid w:val="0"/>
      </w:pPr>
      <w:r>
        <w:t>45-1 야외 결혼식장 낮 실외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메건, 레이첼, 미첼, 하객들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웨딩드레스의 목선을 아래로 살짝 끌어내리고 허리를 흔들며 잭 앞으로 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메건:</w:t>
      </w:r>
      <w:r>
        <w:t xml:space="preserve"> 잭... 오늘 나 때문에 왔을 줄 알았어. 전부 데릭 그 개자식이 강요한 거야. 우리 다시 시작하면 안 될까? 앞으로는 꼭 잘 모실게...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△"짝——!!" 레이첼이 메건의 뺨을 세차게 후려친다.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맞고 잔디밭에 주저앉아 붉게 부어오른 뺨을 감싼다.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메건(분해서):</w:t>
      </w:r>
      <w:r>
        <w:t xml:space="preserve"> 이 년아! 무슨 짓이야! 이 불륜녀! 잭과 먼저 만난 건 나야!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레이첼(차갑게):</w:t>
      </w:r>
      <w:r>
        <w:t xml:space="preserve"> 그 역겨운 수작 집어치워! 내 약혼자에게 반걸음이라도 더 다가오면 이 세상에 태어난 걸 후회하게 해 줄 테니까!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레이첼의 허리를 감싸고 바닥에 주저앉은 메건을 내려다본다.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잭(냉담하게):</w:t>
      </w:r>
      <w:r>
        <w:t xml:space="preserve"> 사람은 자신이 뿌린 대로 거두는 법이야.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△메건이 멍하니 바닥에 앉아 있다. 눈물이 쏟아진다.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메건(중얼거리며):</w:t>
      </w:r>
      <w:r>
        <w:t xml:space="preserve"> 내가 대체 뭘 잘못한 거지…</w:t>
      </w:r>
    </w:p>
    <w:p>
      <w:pPr>
        <w:pStyle w:val="Heading2"/>
        <w:spacing w:before="280" w:after="200"/>
        <w:contextualSpacing w:val="0"/>
        <w:snapToGrid w:val="0"/>
      </w:pPr>
      <w:r>
        <w:t>45-2 카터 저택 서재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비서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미간을 잔뜩 찌푸린 채 컴퓨터 화면을 바라본다. 잭이 커피 한 잔을 들고 들어와 레이첼의 손 가까이에 살며시 내려놓는다.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잭(걱정하며):</w:t>
      </w:r>
      <w:r>
        <w:t xml:space="preserve"> 안색이 별로 안 좋아 보여요. 무슨 문제라도 있어요?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커피를 들어 한 모금 마시고 콧등을 주무른다.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레이첼(한숨 쉬며):</w:t>
      </w:r>
      <w:r>
        <w:t xml:space="preserve"> 오웬 때문이에요. 요즘 계속 몰래 그룹 이사진과 접촉하면서 미친 듯이 표를 끌어모으고 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걱정 말아요. 내 계좌에 그 4억 달러가 아직 있으니 언제든 당신이 써도 돼요.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잭을 바라보며 씁쓸하게 웃고 고개를 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고마워요, 잭. 하지만 카터 그룹 정도 규모의 회사에서는 4억 달러도 이사회 권력 다툼에 큰 도움이 되지 않아요.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어깨를 으쓱하다가 갑자기 컴퓨터 화면을 멍하니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컴퓨터에 주가 차트가 표시되어 있다. Vigloo라는 주식 위에 금색 반투명 대화창이 갑자기 나타난다. 【Vigloo/72 Hours Return Rate: +1900%】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잭(속마음):</w:t>
      </w:r>
      <w:r>
        <w:t xml:space="preserve"> 이제 주식의 미래 수익률까지 볼 수 있어! 이 능력만 있으면 다시는 돈 때문에 걱정할 필요가 없겠어!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△서재 문이 거칠게 열리고 비서가 당황한 얼굴로 뛰어 들어온다.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비서(초조하게, 숨을 헐떡이며):</w:t>
      </w:r>
      <w:r>
        <w:t xml:space="preserve"> 레이첼 양! 그룹에서 방금 통보가 내려왔습니다. 10분 뒤 긴급 이사회를 엽니다!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홱 일어서며 얼굴이 창백해진다.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레이첼(놀라고 분노하며):</w:t>
      </w:r>
      <w:r>
        <w:t xml:space="preserve"> 분명 오웬의 짓이에요! 내가 방심한 틈을 타 기습하려는 거예요. 지금 내 표로는 절대 이길 수 없어요!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다가가 레이첼의 손을 잡는다. 표정은 침착하다.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잭(자신 있게):</w:t>
      </w:r>
      <w:r>
        <w:t xml:space="preserve"> 걱정 말아요. 내가 있잖아요.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제46화</w:t>
      </w:r>
    </w:p>
    <w:p>
      <w:pPr>
        <w:pStyle w:val="Heading2"/>
        <w:spacing w:before="280" w:after="200"/>
        <w:contextualSpacing w:val="0"/>
        <w:snapToGrid w:val="0"/>
      </w:pPr>
      <w:r>
        <w:t>46-1 카터 그룹 회의실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이사들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△넓고 호화로운 회의실. 아서가 긴 테이블의 상석에 휠체어를 탄 채 창백한 얼굴로 두 손을 힘없이 팔걸이에 올려놓고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다리를 꼰 채 아서의 오른쪽 의자에 건방지게 기대앉아 만년필을 만지작거린다. 나머지 이사들은 긴 테이블 양쪽에 나뉘어 앉아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△회의실 문이 열리고 레이첼과 잭이 빠르게 들어온다.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분노하며 오웬을 노려본다.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레이첼(따져 묻는다):</w:t>
      </w:r>
      <w:r>
        <w:t xml:space="preserve"> 오웬! 넌 이미 카터 가문에서 쫓겨났어. 누가 여기에 들어오라고 허락했지?!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만년필 돌리기를 멈추고 레이첼을 경멸하듯 흘겨본다.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오웬(오만하게):</w:t>
      </w:r>
      <w:r>
        <w:t xml:space="preserve"> 레이첼, 말투 조심해. 내가 이 사람들의 지분을 사들이고 나면 카터 그룹의 절대적인 최대 주주가 될 테니까.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레이첼(홱 고개를 돌려 아서를 바라보며):</w:t>
      </w:r>
      <w:r>
        <w:t xml:space="preserve"> 할아버지, 사실이에요?!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힘겹게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아서(힘없이):</w:t>
      </w:r>
      <w:r>
        <w:t xml:space="preserve"> 나도 방금 알았다.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싸늘한 눈으로 자리에 앉은 이사들을 훑어본다.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레이첼(엄하게):</w:t>
      </w:r>
      <w:r>
        <w:t xml:space="preserve"> 다들 미쳤어요?! 오웬은 이익을 위해 보험금 지급을 악의적으로 거절하고 고객을 죽음으로 몰아넣은 사람이에요! 이런 쓰레기에게 그룹을 넘기면 카터 그룹은 곧 완전히 무너져요!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△이사들이 전혀 개의치 않는 표정을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이사A(목을 가다듬으며):</w:t>
      </w:r>
      <w:r>
        <w:t xml:space="preserve"> 레이첼 양, 우리는 모두 사업가입니다. 오웬 씨가 너무 높은 가격을 제시했으니 우리도 자기 은행 계좌를 생각해야죠.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일어나 레이첼을 바라보며 비웃는다.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오웬:</w:t>
      </w:r>
      <w:r>
        <w:t xml:space="preserve"> 순진하게 굴지 마, 레이첼. 이 세상에서 가장 중요한 건 돈뿐이야! 난 이 사람들의 지분을 주당 1억이라는 고가에 사들일 거야.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갑자기 웃음을 거두고 두 손으로 테이블을 짚으며 몸을 앞으로 숙인다.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오웬(사납게):</w:t>
      </w:r>
      <w:r>
        <w:t xml:space="preserve"> 오늘 내가 긴급 이사회를 연 건 정식으로 회장 자리에 오르기 위해서야! 동시에 너와 아서의 이사 자격을 영구 박탈하고 너희가 가진 나머지 지분도 강제로 사들이겠다!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레이첼(분노하며):</w:t>
      </w:r>
      <w:r>
        <w:t xml:space="preserve"> 네게는 그럴 자격이 없어!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팔짱을 끼고 경멸하는 표정을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오웬:</w:t>
      </w:r>
      <w:r>
        <w:t xml:space="preserve"> 나한테 자격이 있는지는 너 같은 패배자가 정하는 게 아니야.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갑자기 지팡이를 움켜쥐고 바닥을 내리친다. 화가 나 온몸을 떤다.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아서(분노하며):</w:t>
      </w:r>
      <w:r>
        <w:t xml:space="preserve"> 오웬! 넌 가문의 수치다!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아서를 내려다본다.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오웬(건방지게):</w:t>
      </w:r>
      <w:r>
        <w:t xml:space="preserve"> 늙은이, 그 우스운 위엄은 집어치워! 아직도 여기가 당신 뜻대로 되는 줄 알아? 당신 시대는 오래전에 끝났어! 이제 내 규칙을 따를 때야!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제47화</w:t>
      </w:r>
    </w:p>
    <w:p>
      <w:pPr>
        <w:pStyle w:val="Heading2"/>
        <w:spacing w:before="280" w:after="200"/>
        <w:contextualSpacing w:val="0"/>
        <w:snapToGrid w:val="0"/>
      </w:pPr>
      <w:r>
        <w:t>47-1 카터 그룹 회의실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이사들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△아서의 얼굴이 순식간에 검붉게 달아오른다. 가슴을 움켜쥐고 거칠게 숨을 몰아쉬다가 몸이 갑자기 뒤로 넘어간다.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레이첼(비명을 지르며 서둘러 달려가 아서를 붙든다):</w:t>
      </w:r>
      <w:r>
        <w:t xml:space="preserve"> 할아버지!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서류 한 부를 꺼내 레이첼 앞에 내던진다.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오웬(협박하며):</w:t>
      </w:r>
      <w:r>
        <w:t xml:space="preserve"> 상황 파악 잘하고 순순히 지분 양도서에 서명해. 안 그러면 너희는 빈털터리가 되는 것뿐 아니라 평생 갚아도 못 갚을 빚까지 지게 될 거야!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△양쪽의 이사들이 잇달아 고개를 끄덕인다.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이사B(테이블을 두드리며):</w:t>
      </w:r>
      <w:r>
        <w:t xml:space="preserve"> 아서, 서명해요. 이게 이미 최선의 결과이고 모두에게 좋은 일이에요.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△레이첼과 아서가 눈앞의 사람들을 바라본다. 얼굴에 절망이 가득하다.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힘없이 레이첼의 팔을 붙잡는다.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아서(쇠약한 목소리로):</w:t>
      </w:r>
      <w:r>
        <w:t xml:space="preserve"> 레이첼... 이 할아비가 무능했구나. 우리가... 졌다.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△레이첼의 두 눈이 붉다. 입술을 꽉 깨물고 눈물이 눈가에 맺힌다. 깊이 숨을 들이쉰 뒤 떨리는 손을 뻗어 테이블 위의 펜을 잡으려 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잭의 손이 갑자기 뻗어 와 레이첼의 손목을 붙잡는다.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놀라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말했잖아요. 내가 있다고.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한 걸음 앞으로 나서 차분한 눈으로 회의실을 한 바퀴 훑어본다.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잭(침착하게):</w:t>
      </w:r>
      <w:r>
        <w:t xml:space="preserve"> 그러니까 돈을 가장 많이 낸 사람이 회장 자리에 앉는다는 말이죠?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비웃음을 터뜨리며 잭을 경멸하듯 훑어본다.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오웬(경멸하며):</w:t>
      </w:r>
      <w:r>
        <w:t xml:space="preserve"> 식당에서 쓰레기나 버리던 거지가 언제부터 이런 자리에서 입을 열 수 있었지?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그렇다, 아니다로만 대답하세요.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△이사A가 의자 등받이에 기대어 비웃는다.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이사A(당당하게):</w:t>
      </w:r>
      <w:r>
        <w:t xml:space="preserve"> 원래 사업이란 그런 겁니다. 가격만 맞으면 무엇이든 협상할 수 있죠.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△잭의 얼굴에 자신감 넘치는 미소가 번진다. 양복 단추를 풀고 두 손으로 테이블을 짚은 채 몸을 앞으로 숙여 양쪽 이사들을 뚫어지게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잭(위압적으로):</w:t>
      </w:r>
      <w:r>
        <w:t xml:space="preserve"> 좋습니다. 여러분이 가진 지분을 전부 두 배 가격에 사들이겠다고 선언하죠.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△회의실이 순식간에 쥐 죽은 듯 조용해진다. 모두가 놀라 눈을 부릅뜨고 잭을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레이첼(다급하게 잭의 팔을 붙잡으며):</w:t>
      </w:r>
      <w:r>
        <w:t xml:space="preserve"> 잭! 미쳤어요?! 무려 70억 달러가 필요하다고요!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아서(고개를 저으며):</w:t>
      </w:r>
      <w:r>
        <w:t xml:space="preserve"> 잭, 돕고 싶은 마음은 알지만 여기서 무리할 필요는 없네.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정신을 차리고 미친 듯이 웃음을 터뜨린다.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오웬(큰 소리로 비웃으며):</w:t>
      </w:r>
      <w:r>
        <w:t xml:space="preserve"> 평생 그런 큰돈을 본 적은 있고? 어디 지금 주머니에 얼마가 있는지 모두에게 말해 봐!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잭(차분하게):</w:t>
      </w:r>
      <w:r>
        <w:t xml:space="preserve"> 4억.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제48화</w:t>
      </w:r>
    </w:p>
    <w:p>
      <w:pPr>
        <w:pStyle w:val="Heading2"/>
        <w:spacing w:before="280" w:after="200"/>
        <w:contextualSpacing w:val="0"/>
        <w:snapToGrid w:val="0"/>
      </w:pPr>
      <w:r>
        <w:t>48-1 카터 그룹 회의실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이사들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△오웬과 이사들이 잠시 얼떨떨해하다가 폭소를 터뜨린다.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오웬(잭을 가리키며):</w:t>
      </w:r>
      <w:r>
        <w:t xml:space="preserve"> 4억으로 감히 그런 소리를 해?! 넌 정말 미쳤어!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이사B(혐오스러운 얼굴로):</w:t>
      </w:r>
      <w:r>
        <w:t xml:space="preserve"> 경비원은 어디 있어? 이 미친놈 당장 끌어내!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곧장 빈자리에 앉아 테이블 위의 노트북을 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지금은 4억뿐이지만 곧 생길 겁니다.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의아해하며 잭의 뒤로 가서 컴퓨터 화면을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컴퓨터 화면에 주식 거래 시스템이 표시되어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레이첼(믿기지 않는다는 듯):</w:t>
      </w:r>
      <w:r>
        <w:t xml:space="preserve"> 잭... 설마 주식 투자로 70억을 벌 생각이에요?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잭(두 손을 키보드에 올리며):</w:t>
      </w:r>
      <w:r>
        <w:t xml:space="preserve"> 맞아요.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다가와 팔짱을 끼고 비웃는 표정을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오웬(경멸하며):</w:t>
      </w:r>
      <w:r>
        <w:t xml:space="preserve"> 월스트리트가 네 것인 줄 알아?!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레이첼(걱정하며 잭의 어깨를 누른다):</w:t>
      </w:r>
      <w:r>
        <w:t xml:space="preserve"> 잭, 너무 무모해요!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고개를 들어 레이첼을 바라보며 입꼬리를 올린다.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잊지 말아요. 내 안목은 언제나 정확했어요.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빠르게 키보드를 두드리고 망설임 없이 "Buy" 버튼을 누른다.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전액으로 "Vigloo" 주식을 매수한다.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오웬(비꼬며):</w:t>
      </w:r>
      <w:r>
        <w:t xml:space="preserve"> 정말 가소롭군!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레이첼을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오웬:</w:t>
      </w:r>
      <w:r>
        <w:t xml:space="preserve"> 레이첼, 그런 어리석은 환상은 일찌감치 버리는 게 좋아!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레이첼:</w:t>
      </w:r>
      <w:r>
        <w:t xml:space="preserve"> 닥쳐! 아직 결과가 나오지도 않았어!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두 손을 꽉 쥔다. 손바닥이 땀으로 흥건하다. 긴장한 채 컴퓨터 화면을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레이첼(긴장하며, 속마음):</w:t>
      </w:r>
      <w:r>
        <w:t xml:space="preserve"> 정말 성공할 수 있을까?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고개를 돌려 레이첼의 손을 살며시 잡는다.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걱정 말아요. 내가 있잖아요.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△테이블 위의 휴대폰이 갑자기 미친 듯이 진동한다. 잭이 휴대폰을 들어 확인한다.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휴대폰 화면에 뉴스가 뜬다. 【속보! Vigloo 플랫폼의 여러 숏폼 드라마가 전 세계적인 신드롬을 일으키며 대성공! 일일 결제 총액 역대 기록 경신! 사용자 수 폭증!】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화면을 보며 미소를 짓고 오른손을 들어 경쾌하게 손가락을 튕긴다.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잭(여유롭게):</w:t>
      </w:r>
      <w:r>
        <w:t xml:space="preserve"> 시작됐군.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컴퓨터 화면의 주가 곡선이 갑자기 곧은 붉은 선을 그리며 미친 듯이 치솟는다. 평가 금액이 빠르게 움직이기 시작한다. 10억... 20억... 40억... 60억... 80억.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△이사들이 충격에 빠져 의자에서 벌떡 일어난다.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이사A(목소리가 갈라지며):</w:t>
      </w:r>
      <w:r>
        <w:t xml:space="preserve"> 이럴 리가 없어!! 10분 만에 20배나 폭등했다고?!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눈을 부릅뜨고 두 손으로 휠체어 팔걸이를 꽉 움켜쥔다. 믿을 수 없다는 표정이다.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격앙되어 두 손으로 입을 가린다. 순식간에 눈물이 쏟아지고 몸을 가늘게 떤다.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△오웬의 얼굴에서 웃음이 굳는다. 컴퓨터 화면의 숫자를 뚫어지게 바라보다가 비틀거리며 두 걸음 물러난다.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오웬(얼굴이 잿빛으로 질려):</w:t>
      </w:r>
      <w:r>
        <w:t xml:space="preserve"> 아니야... 이건 사실이 아니야...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우아한 동작으로 노트북을 닫고 의자에서 천천히 일어나 양복 깃을 정돈한다. 미소를 띤 채 모두를 둘러본다.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잭(침착하게):</w:t>
      </w:r>
      <w:r>
        <w:t xml:space="preserve"> 이제 지분 인수 이야기를 해도 되겠죠?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제49화</w:t>
      </w:r>
    </w:p>
    <w:p>
      <w:pPr>
        <w:pStyle w:val="Heading2"/>
        <w:spacing w:before="280" w:after="200"/>
        <w:contextualSpacing w:val="0"/>
        <w:snapToGrid w:val="0"/>
      </w:pPr>
      <w:r>
        <w:t>49-1 카터 그룹 회의실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이사들, 법 집행관들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△이사들이 서로를 바라보며 탐욕스러운 미소를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이사A(흥분하며):</w:t>
      </w:r>
      <w:r>
        <w:t xml:space="preserve"> 두 배 가격 맞죠?! 팔겠습니다!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이사B(다급하게 앞으로 비집고 나오며):</w:t>
      </w:r>
      <w:r>
        <w:t xml:space="preserve"> 제가 먼저 서명하겠습니다!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갑자기 달려 나와 두 팔을 벌리고 이사들 앞을 막는다.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오웬(화가 머리끝까지 나서):</w:t>
      </w:r>
      <w:r>
        <w:t xml:space="preserve"> 다들 미쳤어요?! 분명 나한테 지분을 팔기로 했잖아요!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△이사A가 오웬을 거칠게 밀쳐 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이사A(조롱하며):</w:t>
      </w:r>
      <w:r>
        <w:t xml:space="preserve"> 자네한테 약속했다고? 두 배 가격을 낼 수는 있고? 꺼져. 우리가 돈 버는 걸 막지 마!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두 눈을 붉히고 손을 뻗어 모두를 가리킨다.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오웬(협박하며):</w:t>
      </w:r>
      <w:r>
        <w:t xml:space="preserve"> 감히 날 배신하면 너희가 저지른 추악한 짓을 모조리 폭로하겠어!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△이사들이 갑자기 움직임을 멈춘다. 얼굴에 당황한 기색이 역력하다.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눈썹을 치켜올리고 휴대폰을 꺼낸다.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잭이 휴대폰의 녹음 버튼을 누르고 화면을 아래로 향하게 테이블 위에 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걱정 마세요. 서명만 하면 과거 일은 추궁하지 않겠습니다.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△이사들이 순식간에 안도의 한숨을 쉬며 표정을 푼다.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이사A(오웬의 코앞을 가리키며):</w:t>
      </w:r>
      <w:r>
        <w:t xml:space="preserve"> 들었나, 오웬? 내가 중환자들의 보험금을 전부 삼켰다고 해도 그게 뭐 어쨌다는 거야?! 잭 씨는 전혀 신경 쓰지 않아!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이사B(비웃으며):</w:t>
      </w:r>
      <w:r>
        <w:t xml:space="preserve"> 맞아! 게다가 모든 지급 거절 조항을 승인한 건 자네야. 가장 큰 주범은 바로 자네라고!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△이사들이 말을 이어 가며 계약서에 빠르게 자기 이름을 서명한다.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서명이 끝난 계약서를 정리한 뒤 돌아서 레이첼에게 건넨다.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잭(다정한 눈으로):</w:t>
      </w:r>
      <w:r>
        <w:t xml:space="preserve"> 받아요. 이제 다시는 누구도 이걸 빼앗지 못해요.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△눈시울이 붉어진 레이첼이 계약서를 받아 테이블 위에 내던진다. 두 팔로 잭의 목을 꼭 감싸고 격앙된 채 그의 입술에 입 맞춘다.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△이사들이 웃으며 성큼성큼 회의실 문 앞에 가서 문을 활짝 열었다가 갑자기 굳는다.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△【이사들의 시점】 열 명이 넘는 법 집행관이 싸늘한 얼굴로 문밖에 서 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△법 집행관들이 회의실로 밀려 들어와 당황한 이사들을 회의실 안으로 다시 몰아넣는다.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이사A(겁에 질려 물러서며):</w:t>
      </w:r>
      <w:r>
        <w:t xml:space="preserve"> 무슨 짓이오?!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이사B(떨리는 목소리로 따져 묻는다):</w:t>
      </w:r>
      <w:r>
        <w:t xml:space="preserve"> 잭! 이게 무슨 뜻이야?! 추궁하지 않겠다고 했잖아?!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손에 든 휴대폰을 들어 흔든다.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실수로 당신들의 멋진 대화를 내 친구 미첼에게 보내 버렸을 뿐입니다.</w:t>
      </w:r>
    </w:p>
    <w:p>
      <w:pPr>
        <w:pStyle w:val="Heading1"/>
        <w:pageBreakBefore/>
        <w:spacing w:before="200" w:after="240"/>
        <w:contextualSpacing w:val="0"/>
        <w:snapToGrid w:val="0"/>
      </w:pPr>
      <w:r>
        <w:t>제50화</w:t>
      </w:r>
    </w:p>
    <w:p>
      <w:pPr>
        <w:pStyle w:val="Heading2"/>
        <w:spacing w:before="280" w:after="200"/>
        <w:contextualSpacing w:val="0"/>
        <w:snapToGrid w:val="0"/>
      </w:pPr>
      <w:r>
        <w:t>50-1 카터 그룹 회의실 낮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레이첼, 오웬, 아서, 이사들, 미첼, 법 집행관들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△미첼이 성큼성큼 들어온다.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미첼(냉혹하게):</w:t>
      </w:r>
      <w:r>
        <w:t xml:space="preserve"> 이 업계의 쓰레기들을 전부 체포해. 이들 명의로 된 모든 은행 계좌도 당장 동결하도록.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△법 집행관들이 재빨리 달려들어 모두를 제압한다.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이사A(절망적으로 울부짖으며):</w:t>
      </w:r>
      <w:r>
        <w:t xml:space="preserve"> 안 돼! 날 체포하면 안 돼! 전부 오웬이 한 짓이야!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이사B(몸부림치며):</w:t>
      </w:r>
      <w:r>
        <w:t xml:space="preserve"> 제가 잘못했습니다! 돈을 드리겠습니다! 제발 놓아 주세요!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△법 집행관들이 울부짖는 이사들을 강제로 회의실 밖으로 끌고 나간다.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돌아서 구석에서 벌벌 떠는 오웬을 싸늘한 눈으로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이제 네 차례다.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△오웬이 연거푸 뒷걸음질 치다가 그대로 무릎을 꿇고 자기 뺨을 미친 듯이 때린다.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오웬:</w:t>
      </w:r>
      <w:r>
        <w:t xml:space="preserve"> 잭! 레이첼! 할아버지! 제가 잘못했어요! 우리는 피붙이잖아요. 제발 한 번만 봐주세요!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△아서가 코웃음을 치며 고개를 돌린다. 레이첼은 혐오스럽다는 듯 오웬을 훑어본다.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두 걸음 앞으로 나서 오웬을 내려다본다.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네가 악의적으로 보험금 지급을 거절해서 목숨을 잃은 사람들, 치료비를 낼 수 없어 절망 속에서 무너진 가족들이 너한테 애원했을 때 넌 그들에게 기회를 줬나?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고개를 돌려 미첼을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미첼, 법은 이런 인간에게 어떤 벌을 내리지?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미첼(소매를 정리하며):</w:t>
      </w:r>
      <w:r>
        <w:t xml:space="preserve"> 최소 징역 300년에 가석방도 없습니다. 평생 감옥에서 썩어야 합니다.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△오웬의 동공이 초점을 잃는다. 온몸을 세게 한 번 경련하고 바닥에 쓰러진다.</w:t>
      </w:r>
    </w:p>
    <w:p>
      <w:pPr>
        <w:pStyle w:val="Heading2"/>
        <w:spacing w:before="280" w:after="200"/>
        <w:contextualSpacing w:val="0"/>
        <w:snapToGrid w:val="0"/>
      </w:pPr>
      <w:r>
        <w:t>50-2 호화로운 사무실 밤 실내</w:t>
      </w:r>
    </w:p>
    <w:p>
      <w:pPr>
        <w:keepNext/>
        <w:keepLines/>
        <w:spacing w:before="0" w:after="0" w:line="320" w:lineRule="exact"/>
        <w:contextualSpacing w:val="0"/>
        <w:snapToGrid w:val="0"/>
      </w:pPr>
      <w:r>
        <w:t>인물: 잭, 레이첼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△거대한 통유리창 앞. 말끔한 맞춤 양복을 입은 잭이 손에 와인 잔을 들고 창밖을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살며시 다가가 뒤에서 잭의 허리를 꼭 감싸고 그의 등에 뺨을 기댄다.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레이첼(나직이):</w:t>
      </w:r>
      <w:r>
        <w:t xml:space="preserve"> 잭, 나를 위해 해 준 모든 일에 고마워요.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돌아서 레이첼을 품에 안고 입가에 미소를 띤다.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잭(가볍게 웃으며):</w:t>
      </w:r>
      <w:r>
        <w:t xml:space="preserve"> 내가 당신의 가짜 약혼자잖아요.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△레이첼이 고개를 들고 두 손으로 잭의 목을 감싼다. 확고한 눈으로 그를 바라본다.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레이첼(진지하게):</w:t>
      </w:r>
      <w:r>
        <w:t xml:space="preserve"> 잭, 이번에는 진짜로 해요. 당신과 결혼하고 싶어요.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깊이 숨을 들이쉬고 행복한 미소를 짓는다.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rPr>
          <w:b/>
        </w:rPr>
        <w:t>잭:</w:t>
      </w:r>
      <w:r>
        <w:t xml:space="preserve"> 물론...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△잭이 갑자기 굳는다.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△【잭의 시점】 레이첼의 가슴 앞에 핏빛처럼 붉은 대화창이 나타나 미친 듯이 깜박인다. 【Last day: 6 Days】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△【클로즈업】 잭이 들고 있던 와인 잔이 바닥에 떨어져 유리 파편이 사방으로 튄다. 새빨간 와인이 바닥에 천천히 번진다.</w:t>
      </w:r>
    </w:p>
    <w:p>
      <w:pPr>
        <w:keepNext/>
        <w:widowControl w:val="0"/>
        <w:spacing w:before="0" w:after="0" w:line="240" w:lineRule="exact"/>
        <w:contextualSpacing w:val="0"/>
        <w:snapToGrid w:val="0"/>
      </w:pPr>
      <w:r>
        <w:rPr>
          <w:sz w:val="22"/>
        </w:rPr>
        <w:t xml:space="preserve"> </w:t>
      </w:r>
    </w:p>
    <w:p>
      <w:pPr>
        <w:keepLines/>
        <w:spacing w:before="0" w:after="0" w:line="320" w:lineRule="exact"/>
        <w:contextualSpacing w:val="0"/>
        <w:snapToGrid w:val="0"/>
      </w:pPr>
      <w:r>
        <w:t>【완결】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320" w:lineRule="exact" w:before="0"/>
      <w:contextualSpacing w:val="0"/>
      <w:snapToGrid w:val="0"/>
    </w:pPr>
    <w:rPr>
      <w:rFonts w:ascii="맑은 고딕" w:hAnsi="맑은 고딕" w:eastAsia="맑은 고딕" w:cs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contextualSpacing w:val="0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contextualSpacing w:val="0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76" w:lineRule="auto"/>
      <w:outlineLvl w:val="0"/>
      <w:contextualSpacing w:val="0"/>
      <w:snapToGrid w:val="0"/>
    </w:pPr>
    <w:rPr>
      <w:rFonts w:ascii="맑은 고딕" w:hAnsi="맑은 고딕" w:eastAsia="맑은 고딕" w:cs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80" w:line="276" w:lineRule="auto"/>
      <w:outlineLvl w:val="1"/>
      <w:contextualSpacing w:val="0"/>
      <w:snapToGrid w:val="0"/>
    </w:pPr>
    <w:rPr>
      <w:rFonts w:ascii="맑은 고딕" w:hAnsi="맑은 고딕" w:eastAsia="맑은 고딕" w:cs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contextualSpacing w:val="0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contextualSpacing w:val="0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contextualSpacing w:val="0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contextualSpacing w:val="0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contextualSpacing w:val="0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contextualSpacing w:val="0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contextualSpacing w:val="0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contextualSpacing w:val="0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80" w:line="276" w:lineRule="auto"/>
      <w:contextualSpacing w:val="0"/>
      <w:snapToGrid w:val="0"/>
    </w:pPr>
    <w:rPr>
      <w:rFonts w:ascii="맑은 고딕" w:hAnsi="맑은 고딕" w:eastAsia="맑은 고딕" w:cs="맑은 고딕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80" w:line="276" w:lineRule="auto"/>
      <w:contextualSpacing w:val="0"/>
      <w:snapToGrid w:val="0"/>
    </w:pPr>
    <w:rPr>
      <w:rFonts w:ascii="맑은 고딕" w:hAnsi="맑은 고딕" w:eastAsia="맑은 고딕" w:cs="맑은 고딕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 w:val="0"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contextualSpacing w:val="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contextualSpacing w:val="0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contextualSpacing w:val="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 w:val="0"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 w:val="0"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 w:val="0"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 w:val="0"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 w:val="0"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 w:val="0"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 w:val="0"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 w:val="0"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 w:val="0"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 w:val="0"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 w:val="0"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 w:val="0"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contextualSpacing w:val="0"/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contextualSpacing w:val="0"/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contextualSpacing w:val="0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contextualSpacing w:val="0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contextualSpacing w:val="0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마지막 날이 보이는 남자 1008 완고 한국어 번역본</dc:title>
  <dc:subject>1~50화 대본 한국어 번역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