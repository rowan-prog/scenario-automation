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12" w:lineRule="auto"/>
      </w:pPr>
      <w:r>
        <w:rPr>
          <w:rFonts w:ascii="맑은 고딕" w:hAnsi="맑은 고딕" w:eastAsia="맑은 고딕"/>
          <w:b/>
          <w:color w:val="1A1A1A"/>
          <w:sz w:val="32"/>
        </w:rPr>
        <w:t>One Night with the Dragon Lord: The Dragon Eggs — 피드백 (1023 · 1~8화)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종합 의견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이야기 흐름은 이견 없습니다. 다만 바엘이 2화에 출발했는데 5·7화에 같은 절벽에서 같은 동작만 해서, 날 수 있는 용이 다리 하나에 막혀 있는 느낌이에요. 시즌1(37화)에선 반지로 바엘을 바로 부를 수 있었는데 이번엔 안 부르는 이유가 없고, 에드릭은 4화엔 반지가 탐난다더니 5화에 바로 짓밟아요.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8화 흑룡 두 마리가 누구인지도 적어 주세요. 그 외 오탈자, 오기입, 인물표기 오류는 아래 목록대로 워싱 부탁 드립니다.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고칠 곳 — 원고 기준 오류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1. 앞뒤가 안 맞는 곳 — 6곳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2화: 2-2 같은 거리 장면에서 이졸데가 눈밭(「趴倒在雪地里」)에 쓰러졌는데, 몇 줄 뒤엔 흙먼지 속에 엎드려 있어요. 「趴在尘土之中」을 「趴在雪地里」로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4·5화: 4-1에서 에드릭은 이미 계단을 다 내려와 이졸데 앞에 서 있는데(「一步步走下台阶，停在伊索尔德面前」), 바로 이어지는 5-1 첫 줄에선 아직 계단을 내려오는 중이고 이졸데가 계단을 뛰어 올라가요. 「埃德里克正在下阶梯，伊索尔德大步冲上台阶」를 「伊索尔德冲到刚走下台阶的埃德里克面前」으로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4·5화: 4-1에서 꺼내는 반지는 「黑底金纹，龙形环绕的戒指」인데, 바로 이어지는 5-1에선 「黑宝石的戒指」예요. 생김새가 달라 영상에서 다른 반지로 나와요. 5-1의 「无名指上的黑宝石的戒指」를 「无名指上那枚黑底金纹的龙戒」로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5화: 5-1에서 에드릭은 목에 씌우는 칼(「重枷」)을 채우라고 하는데, 5-2의 이졸데는 손에 쇠고랑(「铁镣」)을 차고 있어요. 「套上重枷」를 「套上铁镣」로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5화: 5-2에서 이졸데가 그은 곳은 손바닥(「在自己手心划了一下」)인데, 철창에 대는 건 손목이라 상처가 두 군데로 나와요. 「将流血的手腕」을 「将流血的左手掌心」으로 바꿔 주세요. 5-4 「左手伤口」와도 맞아요.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8화: 1화와 3화에서 이졸데의 무기는 머리에 숨긴 부러진 비녀 반쪽(「半截碎簪」)인데, 8-1에선 머리에서 금비녀를 뽑아요. 영상에서 다른 물건으로 나와요. 「右手猛地从头发上取下一支金簪」을 「右手猛地从散乱的头发里抽出那半截碎簪」으로 바꾸고, 같은 장면 「握紧金簪」「金簪划破」의 「金簪」도 「碎簪」으로 바꿔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2. 인물 줄·씬 머리·표기 — 10곳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2화: 2-2 병사 이름표가 섞여 있어요. 인물 줄은 「边境巡逻士兵1、巡逻士兵2」, 대사는 「边境士兵1」「边境士兵2」, 지문은 「士兵1」「士兵2」예요. 대사의 「边境士兵1」「边境士兵2」는 1-2에서 이졸데에게 진흙을 맞은 병사들과 이름표가 같아서 영상에서 같은 얼굴로 나올 수 있어요. 다른 병사라면 2-2 안의 병사는 모두 「巡逻士兵1」「巡逻士兵2」로 맞춰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2화: 2-3에 노장로 토렌이 나와서 대사를 하는데, 인물 줄 「出场人物：维尔、龙族战士、叛军残部」에 없어요. 「老长老托伦」을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2·3화: 화 머리가 「第 2 集」「第 3 集」으로 띄어 써 있어요. 다른 화처럼 「第2集」「第3集」으로 맞춰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3화: 3-2 성문 경비병이 인물 줄 「城门守卫1」, 대사 「守卫1」, 지문 「守卫甲1」「士兵」으로 섞여 있어요. 「守卫甲1冷笑着」를 「守卫1冷笑着」로, 「士兵粗暴拧住」를 「守卫2粗暴拧住」로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4·5화: 4-1과 5-1은 이어지는 같은 대전인데 씬 머리가 「王宫殿内」와 「人类王国王宫大殿」으로 달라서 영상에서 다른 장소로 나올 수 있어요. 둘 다 「王宫大殿」으로 맞춰 주세요. 5-1은 번호 뒤 띄어쓰기도 빠졌어요(「5-1人类王国王宫大殿」).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5화: 5-2와 5-4는 이졸데가 철창 앞에서 쓰러져 가는 같은 자리인데(사이에 5-3 바엘 장면만 있어요), 씬 머리가 「人类王国宝库密道」와 「王家宝库后巷」으로 달라요. 5-4를 「王宫宝库密道」로 바꿔 주세요. 5-2는 복도(「昏暗的走廊」)에서 바닥을 닦다가 철창까지 가니, 씬 머리를 「王宫走廊／宝库密道」처럼 두 곳을 다 써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5·7화: 5-3과 7-3이 같은 끊어진 다리 절벽이면 씬 머리를 「峡谷断桥」 하나로 맞춰 주세요. 7-3은 「峡谷断桥·边界」예요.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6화: 6-1 에드릭 옷이 「宽大的金丝礼服」과 「宽大的王袍」 두 가지로 나와요. 이졸데도 「偷来的王袍」라고 하니 「宽大的金丝礼服」을 「宽大的金丝王袍」로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7화: 7-2 에드릭 대사가 지문 줄 안에 붙어 있어서 대사로 안 읽히고 빠질 수 있어요. 「死死将伊索尔德按在身下。」 뒤의 「埃德里克（声音嘶哑）：」부터 다음 줄로 내려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7화: 7-3 지문에 「眼前的敌军」이 나오는데, 인물 줄은 「维尔」뿐이고 그 장면에 적군이 나온 적이 없어요. 「维尔没有理会眼前的敌军，直起身子」를 「维尔直起身子」로 바꿔 주세요. 적군을 두실 거면 인물 줄에 「敌军」을 넣고 첫 지문에 적군을 보여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3. 오타 — 6곳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1화: 1-3 「伊索尔德（闷哼）呃……」에 쌍점이 빠졌어요. 「伊索尔德（闷哼）：呃……」로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2화: 2-2 「伊索尔德：（哀求）：」에 쌍점이 두 번 들어갔어요. 「伊索尔德（哀求）：」로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5화: 5-1 「闭上眼深吸了一口她的耳尖」은 귀 끝을 들이마신다로 읽혀요. 「凑到她耳边闭上眼深吸了一口气」로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5화: 5-3 「发出一声低沉吼」에 글자가 빠졌어요. 「发出一声低沉的怒吼」로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6화: 6-1 「两暗淡无光的灰色龙蛋」에 「颗」가 빠졌어요. 「两颗暗淡无光的灰色龙蛋」으로 바꿔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8화: 8-1 「闪过一道的红金光芒」에 「的」가 남았어요. 「闪过一道红金光芒」으로 바꿔 주세요.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