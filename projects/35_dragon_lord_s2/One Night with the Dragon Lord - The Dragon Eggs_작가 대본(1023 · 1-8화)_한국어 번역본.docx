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sz w:val="26"/>
        </w:rPr>
        <w:t>One Night with the Dragon Lord: The Dragon Eggs — 작가 대본 1023 · 1~8화 · 한국어 번역본</w:t>
      </w:r>
    </w:p>
    <w:p>
      <w:r>
        <w:rPr>
          <w:rFonts w:ascii="맑은 고딕" w:hAnsi="맑은 고딕" w:eastAsia="맑은 고딕"/>
          <w:b w:val="0"/>
          <w:color w:val="868686"/>
          <w:sz w:val="19"/>
        </w:rPr>
        <w:t>· 원고(1023 · 1~8화)의 문단을 하나도 빼거나 합치지 않고 같은 순서로 옮겼어요. 원고의 오류(이어지지 않는 지문 · 인물 줄 · 이름표 · 장소 이름 · 오타)도 번역에서 고치지 않고 그대로 두고, 그 자리마다 말풍선으로 어디가 왜 틀렸는지와 고칠 줄을 달았어요.</w:t>
      </w:r>
    </w:p>
    <w:p>
      <w:r>
        <w:rPr>
          <w:rFonts w:ascii="맑은 고딕" w:hAnsi="맑은 고딕" w:eastAsia="맑은 고딕"/>
          <w:b w:val="0"/>
          <w:color w:val="868686"/>
          <w:sz w:val="19"/>
        </w:rPr>
        <w:t>· 이름·칭호는 기획안 표기를 따랐어요(에드릭 · 섭정공 · 바엘 · 이졸데 · 헬가 · 토렌 · 시녀장 · 용성). △ · 【】 · (OS)/(VO) 같은 원고 기호도 그대로 뒀어요.</w:t>
      </w:r>
    </w:p>
    <w:p/>
    <w:p>
      <w:r>
        <w:rPr>
          <w:rFonts w:ascii="맑은 고딕" w:hAnsi="맑은 고딕" w:eastAsia="맑은 고딕"/>
          <w:b/>
        </w:rPr>
        <w:t>《ONE NIGHT WITH THE DRAGON LORD: THE DRAGON EGGS》</w:t>
      </w:r>
    </w:p>
    <w:p/>
    <w:p>
      <w:pPr>
        <w:spacing w:before="240"/>
      </w:pPr>
      <w:r>
        <w:rPr>
          <w:rFonts w:ascii="맑은 고딕" w:hAnsi="맑은 고딕" w:eastAsia="맑은 고딕"/>
          <w:b/>
          <w:sz w:val="26"/>
        </w:rPr>
        <w:t>제1화</w:t>
      </w:r>
    </w:p>
    <w:p>
      <w:r>
        <w:rPr>
          <w:rFonts w:ascii="맑은 고딕" w:hAnsi="맑은 고딕" w:eastAsia="맑은 고딕"/>
          <w:b/>
        </w:rPr>
        <w:t>1-1 용족 대전 / 낮 / 내부</w:t>
      </w:r>
    </w:p>
    <w:p>
      <w:commentRangeStart w:id="21"/>
      <w:r>
        <w:rPr>
          <w:rFonts w:ascii="맑은 고딕" w:hAnsi="맑은 고딕" w:eastAsia="맑은 고딕"/>
          <w:b/>
        </w:rPr>
        <w:t>등장인물: 바엘, 이졸데, 용족 장로, 용족들</w:t>
      </w:r>
      <w:commentRangeEnd w:id="21"/>
      <w:r>
        <w:rPr>
          <w:rStyle w:val="CommentReference"/>
        </w:rPr>
        <w:commentReference w:id="21"/>
      </w:r>
    </w:p>
    <w:p>
      <w:r>
        <w:rPr>
          <w:rFonts w:ascii="맑은 고딕" w:hAnsi="맑은 고딕" w:eastAsia="맑은 고딕"/>
          <w:b w:val="0"/>
        </w:rPr>
        <w:t>△【회상】</w:t>
      </w:r>
    </w:p>
    <w:p>
      <w:r>
        <w:rPr>
          <w:rFonts w:ascii="맑은 고딕" w:hAnsi="맑은 고딕" w:eastAsia="맑은 고딕"/>
          <w:b w:val="0"/>
        </w:rPr>
        <w:t>△하늘에 금빛 틈이 갈라진다. 용의 뼈로 만든 돌기둥마다 용의 눈이 일제히 뜨이며 적금색 세로 동공을 드러낸다. 양옆으로 구름 속까지 뻗은 계단에는 순혈 용족들이 빽빽이 서 있다. 어깨 뒤로 미처 감추지 못한 용의 날개가 보인다.</w:t>
      </w:r>
    </w:p>
    <w:p>
      <w:r>
        <w:rPr>
          <w:rFonts w:ascii="맑은 고딕" w:hAnsi="맑은 고딕" w:eastAsia="맑은 고딕"/>
          <w:b w:val="0"/>
        </w:rPr>
        <w:t>용족들(고개를 숙여 공손하게): 용의 왕후 전하를 맞이합니다!</w:t>
      </w:r>
    </w:p>
    <w:p>
      <w:r>
        <w:rPr>
          <w:rFonts w:ascii="맑은 고딕" w:hAnsi="맑은 고딕" w:eastAsia="맑은 고딕"/>
          <w:b w:val="0"/>
        </w:rPr>
        <w:t>△대전 중앙의 높은 단상. 이졸데는 붉은색과 금색의 혼례복을 입고, 구슬 장식이 드리워진 봉황관을 쓰고 있다. 치맛자락은 아홉 단의 용 계단을 덮고, 옷 위의 용 문양은 살아 움직인다. 검은 바탕에 금빛 무늬가 수놓인 군주의 예복을 입은 바엘이 이졸데의 허리를 감싼다. 두 사람이 눈을 맞추고 깊이 입을 맞춘다.</w:t>
      </w:r>
    </w:p>
    <w:p>
      <w:r>
        <w:rPr>
          <w:rFonts w:ascii="맑은 고딕" w:hAnsi="맑은 고딕" w:eastAsia="맑은 고딕"/>
          <w:b w:val="0"/>
        </w:rPr>
        <w:t>【자막: 이졸데/인간 공주, 용의 왕후】</w:t>
      </w:r>
    </w:p>
    <w:p>
      <w:r>
        <w:rPr>
          <w:rFonts w:ascii="맑은 고딕" w:hAnsi="맑은 고딕" w:eastAsia="맑은 고딕"/>
          <w:b w:val="0"/>
        </w:rPr>
        <w:t>【자막: 바엘/용족 군주】</w:t>
      </w:r>
    </w:p>
    <w:p>
      <w:r>
        <w:rPr>
          <w:rFonts w:ascii="맑은 고딕" w:hAnsi="맑은 고딕" w:eastAsia="맑은 고딕"/>
          <w:b w:val="0"/>
        </w:rPr>
        <w:t>이졸데(VO): 제물 신부의 운명을 견뎌 냈으니, 이제 영원히 행복할 줄 알았다. 용족 군주 바엘의 왕후가 되었으니, 고통도 끝난 줄 알았다.</w:t>
      </w:r>
    </w:p>
    <w:p>
      <w:r>
        <w:rPr>
          <w:rFonts w:ascii="맑은 고딕" w:hAnsi="맑은 고딕" w:eastAsia="맑은 고딕"/>
          <w:b w:val="0"/>
        </w:rPr>
        <w:t>△【클로즈업】 이졸데가 행복한 표정으로 눈을 감고 있다. 화면 오른쪽에서 눈 진흙이 묻은 손이 튀어나와 이졸데의 뺨을 세게 후려친다. 봉황관이 미끄러져 떨어지고 구슬이 흩어진다. 이졸데가 겁에 질려 눈을 뜬다.</w:t>
      </w:r>
    </w:p>
    <w:p>
      <w:r>
        <w:rPr>
          <w:rFonts w:ascii="맑은 고딕" w:hAnsi="맑은 고딕" w:eastAsia="맑은 고딕"/>
          <w:b w:val="0"/>
        </w:rPr>
        <w:t>△【회상 끝】</w:t>
      </w:r>
    </w:p>
    <w:p/>
    <w:p>
      <w:r>
        <w:rPr>
          <w:rFonts w:ascii="맑은 고딕" w:hAnsi="맑은 고딕" w:eastAsia="맑은 고딕"/>
          <w:b/>
        </w:rPr>
        <w:t>1-2 국경의 눈길 / 낮 / 외부</w:t>
      </w:r>
    </w:p>
    <w:p>
      <w:commentRangeStart w:id="8"/>
      <w:r>
        <w:rPr>
          <w:rFonts w:ascii="맑은 고딕" w:hAnsi="맑은 고딕" w:eastAsia="맑은 고딕"/>
          <w:b/>
        </w:rPr>
        <w:t>등장인물: 이졸데, 악랄한 병사, 국경 병사 1, 국경 병사 2</w:t>
      </w:r>
      <w:commentRangeEnd w:id="8"/>
      <w:r>
        <w:rPr>
          <w:rStyle w:val="CommentReference"/>
        </w:rPr>
        <w:commentReference w:id="8"/>
      </w:r>
    </w:p>
    <w:p>
      <w:r>
        <w:rPr>
          <w:rFonts w:ascii="맑은 고딕" w:hAnsi="맑은 고딕" w:eastAsia="맑은 고딕"/>
          <w:b w:val="0"/>
        </w:rPr>
        <w:t>△거센 손찌검이 이졸데의 뺨을 때린다. 이졸데가 눈과 진흙이 뒤섞인 바닥에 나뒹군다. 예복은 찢어졌고 머리는 헝클어졌으며 입가에는 피가 맺힌다.</w:t>
      </w:r>
    </w:p>
    <w:p>
      <w:r>
        <w:rPr>
          <w:rFonts w:ascii="맑은 고딕" w:hAnsi="맑은 고딕" w:eastAsia="맑은 고딕"/>
          <w:b w:val="0"/>
        </w:rPr>
        <w:t>△이졸데가 눈밭을 짚고 힘겹게 몸을 일으켜 앉는다. 주위를 둘러보지만 끝없이 펼쳐진 설원뿐이다.</w:t>
      </w:r>
    </w:p>
    <w:p>
      <w:r>
        <w:rPr>
          <w:rFonts w:ascii="맑은 고딕" w:hAnsi="맑은 고딕" w:eastAsia="맑은 고딕"/>
          <w:b w:val="0"/>
        </w:rPr>
        <w:t>△악랄한 병사가 이졸데의 정면에 서 있다. 좌우의 국경 병사 두 명은 팔짱을 낀 채 쓰러진 이졸데를 차갑게 내려다본다.</w:t>
      </w:r>
    </w:p>
    <w:p>
      <w:r>
        <w:rPr>
          <w:rFonts w:ascii="맑은 고딕" w:hAnsi="맑은 고딕" w:eastAsia="맑은 고딕"/>
          <w:b w:val="0"/>
        </w:rPr>
        <w:t>악랄한 병사(비웃으며 훑어본다): 제법 예쁘게 생겼네.</w:t>
      </w:r>
    </w:p>
    <w:p>
      <w:r>
        <w:rPr>
          <w:rFonts w:ascii="맑은 고딕" w:hAnsi="맑은 고딕" w:eastAsia="맑은 고딕"/>
          <w:b w:val="0"/>
        </w:rPr>
        <w:t>△이졸데가 손으로 눈밭을 짚고 가까스로 몸을 일으킨다.</w:t>
      </w:r>
    </w:p>
    <w:p>
      <w:r>
        <w:rPr>
          <w:rFonts w:ascii="맑은 고딕" w:hAnsi="맑은 고딕" w:eastAsia="맑은 고딕"/>
          <w:b w:val="0"/>
        </w:rPr>
        <w:t>이졸데: 나는 용족의 왕후 이졸데다. 감히 내 몸에 손을 대?!</w:t>
      </w:r>
    </w:p>
    <w:p>
      <w:r>
        <w:rPr>
          <w:rFonts w:ascii="맑은 고딕" w:hAnsi="맑은 고딕" w:eastAsia="맑은 고딕"/>
          <w:b w:val="0"/>
        </w:rPr>
        <w:t>△악랄한 병사의 입가에 흉악한 웃음이 번진다.</w:t>
      </w:r>
    </w:p>
    <w:p>
      <w:r>
        <w:rPr>
          <w:rFonts w:ascii="맑은 고딕" w:hAnsi="맑은 고딕" w:eastAsia="맑은 고딕"/>
          <w:b w:val="0"/>
        </w:rPr>
        <w:t>악랄한 병사: 아주 웃기는군. 왕후가 이런 곳에 혼자 쓰러져 있을 리가 있나?</w:t>
      </w:r>
    </w:p>
    <w:p>
      <w:r>
        <w:rPr>
          <w:rFonts w:ascii="맑은 고딕" w:hAnsi="맑은 고딕" w:eastAsia="맑은 고딕"/>
          <w:b w:val="0"/>
        </w:rPr>
        <w:t>이졸데(격앙되어): 호위대가 오던 길에 반란군의 습격을 받아 전멸했어. 그래서 국경을 넘은 거야. 나는 바엘의 왕후다. 당장 왕도로 보내 줘!</w:t>
      </w:r>
    </w:p>
    <w:p>
      <w:r>
        <w:rPr>
          <w:rFonts w:ascii="맑은 고딕" w:hAnsi="맑은 고딕" w:eastAsia="맑은 고딕"/>
          <w:b w:val="0"/>
        </w:rPr>
        <w:t>△세 병사가 서로 눈을 마주치더니 크게 웃음을 터뜨린다.</w:t>
      </w:r>
    </w:p>
    <w:p>
      <w:r>
        <w:rPr>
          <w:rFonts w:ascii="맑은 고딕" w:hAnsi="맑은 고딕" w:eastAsia="맑은 고딕"/>
          <w:b w:val="0"/>
        </w:rPr>
        <w:t>△악랄한 병사가 쪼그려 앉아 이졸데의 턱을 거칠게 움켜쥐고 얼굴을 들어 올린다. 음흉한 눈으로 찢어진 옷깃을 들여다본다.</w:t>
      </w:r>
    </w:p>
    <w:p>
      <w:r>
        <w:rPr>
          <w:rFonts w:ascii="맑은 고딕" w:hAnsi="맑은 고딕" w:eastAsia="맑은 고딕"/>
          <w:b w:val="0"/>
        </w:rPr>
        <w:t>악랄한 병사: 내가 보기엔 아무도 거들떠보지 않는 미친년인데. 내 길을 지나가려면 가진 건 전부 내놓아야지! (음흉하게 웃으며) 네 몸뚱이까지!</w:t>
      </w:r>
    </w:p>
    <w:p>
      <w:r>
        <w:rPr>
          <w:rFonts w:ascii="맑은 고딕" w:hAnsi="맑은 고딕" w:eastAsia="맑은 고딕"/>
          <w:b w:val="0"/>
        </w:rPr>
        <w:t>△악랄한 병사가 이졸데를 차가운 눈밭에 거칠게 눌러 넘어뜨린다. 한 손으로 어깨를 짓눌러 저항을 막고, 다른 손으로 옷을 마구 잡아 뜯으며 옷 안을 더듬는다.</w:t>
      </w:r>
    </w:p>
    <w:p>
      <w:r>
        <w:rPr>
          <w:rFonts w:ascii="맑은 고딕" w:hAnsi="맑은 고딕" w:eastAsia="맑은 고딕"/>
          <w:b w:val="0"/>
        </w:rPr>
        <w:t>이졸데(몸부림치며 악을 쓴다): 놔! 손대지 마!</w:t>
      </w:r>
    </w:p>
    <w:p>
      <w:r>
        <w:rPr>
          <w:rFonts w:ascii="맑은 고딕" w:hAnsi="맑은 고딕" w:eastAsia="맑은 고딕"/>
          <w:b w:val="0"/>
        </w:rPr>
        <w:t>△국경 병사 1과 2는 옆에서 팔짱을 낀 채 그 광경을 재미있다는 듯 구경한다.</w:t>
      </w:r>
    </w:p>
    <w:p>
      <w:commentRangeStart w:id="12"/>
      <w:r>
        <w:rPr>
          <w:rFonts w:ascii="맑은 고딕" w:hAnsi="맑은 고딕" w:eastAsia="맑은 고딕"/>
          <w:b w:val="0"/>
        </w:rPr>
        <w:t>△몸부림치던 이졸데가 머리카락 사이에 숨긴 부러진 비녀 반쪽을 꺼낸다. 손목을 돌려 자신을 누르는 병사의 손바닥에 힘껏 꽂는다.</w:t>
      </w:r>
      <w:commentRangeEnd w:id="12"/>
      <w:r>
        <w:rPr>
          <w:rStyle w:val="CommentReference"/>
        </w:rPr>
        <w:commentReference w:id="12"/>
      </w:r>
    </w:p>
    <w:p>
      <w:r>
        <w:rPr>
          <w:rFonts w:ascii="맑은 고딕" w:hAnsi="맑은 고딕" w:eastAsia="맑은 고딕"/>
          <w:b w:val="0"/>
        </w:rPr>
        <w:t>△눈밭에 피가 튄다. 악랄한 병사가 비명을 지르며 손을 경련하듯 편다.</w:t>
      </w:r>
    </w:p>
    <w:p>
      <w:r>
        <w:rPr>
          <w:rFonts w:ascii="맑은 고딕" w:hAnsi="맑은 고딕" w:eastAsia="맑은 고딕"/>
          <w:b w:val="0"/>
        </w:rPr>
        <w:t>악랄한 병사: 으악! 내 손! 이 빌어먹을 년!</w:t>
      </w:r>
    </w:p>
    <w:p>
      <w:r>
        <w:rPr>
          <w:rFonts w:ascii="맑은 고딕" w:hAnsi="맑은 고딕" w:eastAsia="맑은 고딕"/>
          <w:b w:val="0"/>
        </w:rPr>
        <w:t>△이졸데가 몸을 굴려 병사의 무릎 밑에서 빠져나온다. 눈 진흙 한 움큼을 집어 나머지 두 병사의 눈에 뿌리고, 비틀거리며 눈보라 속으로 달아난다.</w:t>
      </w:r>
    </w:p>
    <w:p/>
    <w:p>
      <w:r>
        <w:rPr>
          <w:rFonts w:ascii="맑은 고딕" w:hAnsi="맑은 고딕" w:eastAsia="맑은 고딕"/>
          <w:b/>
        </w:rPr>
        <w:t>1-3 국경 마을 마구간 / 밤 / 내부</w:t>
      </w:r>
    </w:p>
    <w:p>
      <w:commentRangeStart w:id="22"/>
      <w:r>
        <w:rPr>
          <w:rFonts w:ascii="맑은 고딕" w:hAnsi="맑은 고딕" w:eastAsia="맑은 고딕"/>
          <w:b/>
        </w:rPr>
        <w:t>등장인물: 이졸데</w:t>
      </w:r>
      <w:commentRangeEnd w:id="22"/>
      <w:r>
        <w:rPr>
          <w:rStyle w:val="CommentReference"/>
        </w:rPr>
        <w:commentReference w:id="22"/>
      </w:r>
    </w:p>
    <w:p>
      <w:r>
        <w:rPr>
          <w:rFonts w:ascii="맑은 고딕" w:hAnsi="맑은 고딕" w:eastAsia="맑은 고딕"/>
          <w:b w:val="0"/>
        </w:rPr>
        <w:t>△허름하고 낡은 마구간. 안은 텅 비어 있고 바닥에는 축축하고 차가운 짚만 널려 있다. 이졸데가 비틀거리며 들어와 등 뒤로 문을 닫고, 썩은 나무 빗장으로 간신히 문을 막는다.</w:t>
      </w:r>
    </w:p>
    <w:p>
      <w:r>
        <w:rPr>
          <w:rFonts w:ascii="맑은 고딕" w:hAnsi="맑은 고딕" w:eastAsia="맑은 고딕"/>
          <w:b w:val="0"/>
        </w:rPr>
        <w:t>△이졸데가 문에 등을 댄 채 짚더미 위로 주저앉아 아랫배를 감싼다. 몸을 웅크리고 이를 악문다. 이마에 굵은 식은땀이 맺히고 온몸이 끊임없이 떨린다. 찢어진 옷 아래로 배가 크게 불러 있다.</w:t>
      </w:r>
    </w:p>
    <w:p>
      <w:commentRangeStart w:id="37"/>
      <w:r>
        <w:rPr>
          <w:rFonts w:ascii="맑은 고딕" w:hAnsi="맑은 고딕" w:eastAsia="맑은 고딕"/>
          <w:b w:val="0"/>
        </w:rPr>
        <w:t>이졸데(억눌린 신음) 윽……</w:t>
      </w:r>
      <w:commentRangeEnd w:id="37"/>
      <w:r>
        <w:rPr>
          <w:rStyle w:val="CommentReference"/>
        </w:rPr>
        <w:commentReference w:id="37"/>
      </w:r>
    </w:p>
    <w:p>
      <w:r>
        <w:rPr>
          <w:rFonts w:ascii="맑은 고딕" w:hAnsi="맑은 고딕" w:eastAsia="맑은 고딕"/>
          <w:b w:val="0"/>
        </w:rPr>
        <w:t>△이졸데가 손바닥을 펼친다. 희미하던 적금색 용 문양이 뜨겁게 빛나며 열기가 온몸으로 번진다.</w:t>
      </w:r>
    </w:p>
    <w:p>
      <w:r>
        <w:rPr>
          <w:rFonts w:ascii="맑은 고딕" w:hAnsi="맑은 고딕" w:eastAsia="맑은 고딕"/>
          <w:b w:val="0"/>
        </w:rPr>
        <w:t>이졸데(OS): 바엘…… 당신도 느껴져? 당신 아이들이 나오려 해.</w:t>
      </w:r>
    </w:p>
    <w:p>
      <w:r>
        <w:rPr>
          <w:rFonts w:ascii="맑은 고딕" w:hAnsi="맑은 고딕" w:eastAsia="맑은 고딕"/>
          <w:b w:val="0"/>
        </w:rPr>
        <w:t>△이졸데의 손가락이 아래의 짚을 깊이 움켜쥔다. 고통스러운 신음과 함께, 껍데기 위로 적금색 빛이 흐르는 용의 알 두 개가 축축한 짚 위에 조용히 내려앉는다.</w:t>
      </w:r>
    </w:p>
    <w:p>
      <w:r>
        <w:rPr>
          <w:rFonts w:ascii="맑은 고딕" w:hAnsi="맑은 고딕" w:eastAsia="맑은 고딕"/>
          <w:b w:val="0"/>
        </w:rPr>
        <w:t>△먼지와 핏자국투성이가 된 이졸데가 거칠게 숨을 몰아쉰다. 떨리는 몸을 숙여 두 팔을 뻗고, 알 두 개를 가슴에 꼭 끌어안아 품속에 감싼다.</w:t>
      </w:r>
    </w:p>
    <w:p>
      <w:r>
        <w:rPr>
          <w:rFonts w:ascii="맑은 고딕" w:hAnsi="맑은 고딕" w:eastAsia="맑은 고딕"/>
          <w:b w:val="0"/>
        </w:rPr>
        <w:t>이졸데(낮게 중얼거리며): 내 아이들……</w:t>
      </w:r>
    </w:p>
    <w:p>
      <w:r>
        <w:rPr>
          <w:rFonts w:ascii="맑은 고딕" w:hAnsi="맑은 고딕" w:eastAsia="맑은 고딕"/>
          <w:b w:val="0"/>
        </w:rPr>
        <w:t>△마구간 밖에서 어지러운 발소리와 갑옷이 부딪치는 소리가 점점 가까워진다.</w:t>
      </w:r>
    </w:p>
    <w:p>
      <w:commentRangeStart w:id="23"/>
      <w:r>
        <w:rPr>
          <w:rFonts w:ascii="맑은 고딕" w:hAnsi="맑은 고딕" w:eastAsia="맑은 고딕"/>
          <w:b w:val="0"/>
        </w:rPr>
        <w:t>수색 병사(VO): 보물의 기운이 여기서 난다! 마구간을 봉쇄해! 새 한 마리도 빠져나가지 못하게 해!</w:t>
      </w:r>
      <w:commentRangeEnd w:id="23"/>
      <w:r>
        <w:rPr>
          <w:rStyle w:val="CommentReference"/>
        </w:rPr>
        <w:commentReference w:id="23"/>
      </w:r>
    </w:p>
    <w:p/>
    <w:p>
      <w:pPr>
        <w:spacing w:before="240"/>
      </w:pPr>
      <w:commentRangeStart w:id="50"/>
      <w:r>
        <w:rPr>
          <w:rFonts w:ascii="맑은 고딕" w:hAnsi="맑은 고딕" w:eastAsia="맑은 고딕"/>
          <w:b/>
          <w:sz w:val="26"/>
        </w:rPr>
        <w:t>제 2 화</w:t>
      </w:r>
      <w:commentRangeEnd w:id="50"/>
      <w:r>
        <w:rPr>
          <w:rStyle w:val="CommentReference"/>
        </w:rPr>
        <w:commentReference w:id="50"/>
      </w:r>
    </w:p>
    <w:p>
      <w:r>
        <w:rPr>
          <w:rFonts w:ascii="맑은 고딕" w:hAnsi="맑은 고딕" w:eastAsia="맑은 고딕"/>
          <w:b/>
        </w:rPr>
        <w:t>2-1 국경 마을 마구간 / 밤 / 내부</w:t>
      </w:r>
    </w:p>
    <w:p>
      <w:r>
        <w:rPr>
          <w:rFonts w:ascii="맑은 고딕" w:hAnsi="맑은 고딕" w:eastAsia="맑은 고딕"/>
          <w:b/>
        </w:rPr>
        <w:t>등장인물: 이졸데</w:t>
      </w:r>
    </w:p>
    <w:p>
      <w:r>
        <w:rPr>
          <w:rFonts w:ascii="맑은 고딕" w:hAnsi="맑은 고딕" w:eastAsia="맑은 고딕"/>
          <w:b w:val="0"/>
        </w:rPr>
        <w:t>△밖에서 들이받는 힘에 마구간 문의 나무 빗장이 쿵쿵 울린다.</w:t>
      </w:r>
    </w:p>
    <w:p>
      <w:r>
        <w:rPr>
          <w:rFonts w:ascii="맑은 고딕" w:hAnsi="맑은 고딕" w:eastAsia="맑은 고딕"/>
          <w:b w:val="0"/>
        </w:rPr>
        <w:t>△이졸데가 긴장한 얼굴로 용의 알 두 개를 품에 안고 있다. 알껍데기 위로 적금색 빛이 희미하게 일렁인다.</w:t>
      </w:r>
    </w:p>
    <w:p>
      <w:r>
        <w:rPr>
          <w:rFonts w:ascii="맑은 고딕" w:hAnsi="맑은 고딕" w:eastAsia="맑은 고딕"/>
          <w:b w:val="0"/>
        </w:rPr>
        <w:t>이졸데(OS): 잡히면 안 돼. 인간 왕국의 왕도로 가야 해. 보호받을 수 있는 곳은 거기뿐이야.</w:t>
      </w:r>
    </w:p>
    <w:p>
      <w:r>
        <w:rPr>
          <w:rFonts w:ascii="맑은 고딕" w:hAnsi="맑은 고딕" w:eastAsia="맑은 고딕"/>
          <w:b w:val="0"/>
        </w:rPr>
        <w:t>△이졸데가 주위를 둘러보다 마구간 뒤편의 낮고 부서진 환기창을 발견한다. 이를 악물고 알을 안은 채 힘겹게 다가간다. 깨진 창을 간신히 빠져나가 짙은 어둠 속으로 사라진다.</w:t>
      </w:r>
    </w:p>
    <w:p/>
    <w:p>
      <w:r>
        <w:rPr>
          <w:rFonts w:ascii="맑은 고딕" w:hAnsi="맑은 고딕" w:eastAsia="맑은 고딕"/>
          <w:b/>
        </w:rPr>
        <w:t>2-2 마을 거리 / 낮 / 외부</w:t>
      </w:r>
    </w:p>
    <w:p>
      <w:commentRangeStart w:id="9"/>
      <w:r>
        <w:rPr>
          <w:rFonts w:ascii="맑은 고딕" w:hAnsi="맑은 고딕" w:eastAsia="맑은 고딕"/>
          <w:b/>
        </w:rPr>
        <w:t>등장인물: 이졸데, 마을 주민 여러 명, 국경 순찰 병사 1, 순찰 병사 2</w:t>
      </w:r>
      <w:commentRangeEnd w:id="9"/>
      <w:r>
        <w:rPr>
          <w:rStyle w:val="CommentReference"/>
        </w:rPr>
        <w:commentReference w:id="9"/>
      </w:r>
    </w:p>
    <w:p>
      <w:r>
        <w:rPr>
          <w:rFonts w:ascii="맑은 고딕" w:hAnsi="맑은 고딕" w:eastAsia="맑은 고딕"/>
          <w:b w:val="0"/>
        </w:rPr>
        <w:t>△날이 밝아 오고 국경 마을 거리로 사람들이 오간다. 이졸데는 해진 겉옷으로 품속의 알 두 개를 단단히 감싸고, 고개를 숙인 채 서둘러 걷는다.</w:t>
      </w:r>
    </w:p>
    <w:p>
      <w:r>
        <w:rPr>
          <w:rFonts w:ascii="맑은 고딕" w:hAnsi="맑은 고딕" w:eastAsia="맑은 고딕"/>
          <w:b w:val="0"/>
        </w:rPr>
        <w:t>△지나가던 주민들이 상처투성이로 초라해진 이졸데를 빤히 보며 손가락질하고 수군거린다.</w:t>
      </w:r>
    </w:p>
    <w:p>
      <w:r>
        <w:rPr>
          <w:rFonts w:ascii="맑은 고딕" w:hAnsi="맑은 고딕" w:eastAsia="맑은 고딕"/>
          <w:b w:val="0"/>
        </w:rPr>
        <w:t>주민 1(못마땅하게 낮은 목소리로): 도둑처럼 눈알 굴리는 것 좀 봐. 품에 뭘 숨겼지?</w:t>
      </w:r>
    </w:p>
    <w:p>
      <w:r>
        <w:rPr>
          <w:rFonts w:ascii="맑은 고딕" w:hAnsi="맑은 고딕" w:eastAsia="맑은 고딕"/>
          <w:b w:val="0"/>
        </w:rPr>
        <w:t>주민 2: 어젯밤 마구간 쪽에서 보물의 기운이 새어 나왔다던데. 저 여자가 갖고 있는 거 아냐?</w:t>
      </w:r>
    </w:p>
    <w:p>
      <w:r>
        <w:rPr>
          <w:rFonts w:ascii="맑은 고딕" w:hAnsi="맑은 고딕" w:eastAsia="맑은 고딕"/>
          <w:b w:val="0"/>
        </w:rPr>
        <w:t>△말을 들은 국경 순찰 병사들이 성큼 다가와 거리 한복판에서 이졸데를 막아선다. 휘어진 칼을 뽑아 그녀 앞을 가로막는다.</w:t>
      </w:r>
    </w:p>
    <w:p>
      <w:commentRangeStart w:id="10"/>
      <w:r>
        <w:rPr>
          <w:rFonts w:ascii="맑은 고딕" w:hAnsi="맑은 고딕" w:eastAsia="맑은 고딕"/>
          <w:b w:val="0"/>
        </w:rPr>
        <w:t>국경 병사 1(호통치며): 멈춰! 품에 숨긴 게 뭐야? 내놔!</w:t>
      </w:r>
      <w:commentRangeEnd w:id="10"/>
      <w:r>
        <w:rPr>
          <w:rStyle w:val="CommentReference"/>
        </w:rPr>
        <w:commentReference w:id="10"/>
      </w:r>
    </w:p>
    <w:p>
      <w:commentRangeStart w:id="46"/>
      <w:r>
        <w:rPr>
          <w:rFonts w:ascii="맑은 고딕" w:hAnsi="맑은 고딕" w:eastAsia="맑은 고딕"/>
          <w:b w:val="0"/>
        </w:rPr>
        <w:t>△병사 1이 이졸데의 정강이를 걷어찬다. 이졸데가 비명을 지르며 눈밭에 엎어진다. 품속에서 온화한 빛을 내는 적금색 용의 알 두 개가 살짝 드러난다.</w:t>
      </w:r>
      <w:commentRangeEnd w:id="46"/>
      <w:r>
        <w:rPr>
          <w:rStyle w:val="CommentReference"/>
        </w:rPr>
        <w:commentReference w:id="46"/>
      </w:r>
    </w:p>
    <w:p>
      <w:r>
        <w:rPr>
          <w:rFonts w:ascii="맑은 고딕" w:hAnsi="맑은 고딕" w:eastAsia="맑은 고딕"/>
          <w:b w:val="0"/>
        </w:rPr>
        <w:t>국경 병사 2(눈을 빛내며): 이게 그 소문난 보물이야? 병영에 가져가서 포상금을 받자!</w:t>
      </w:r>
    </w:p>
    <w:p>
      <w:r>
        <w:rPr>
          <w:rFonts w:ascii="맑은 고딕" w:hAnsi="맑은 고딕" w:eastAsia="맑은 고딕"/>
          <w:b w:val="0"/>
        </w:rPr>
        <w:t>△병사 2가 거칠게 손을 뻗어 이졸데의 품에서 알 두 개를 억지로 빼앗는다!</w:t>
      </w:r>
    </w:p>
    <w:p>
      <w:r>
        <w:rPr>
          <w:rFonts w:ascii="맑은 고딕" w:hAnsi="맑은 고딕" w:eastAsia="맑은 고딕"/>
          <w:b w:val="0"/>
        </w:rPr>
        <w:t>이졸데(절망적으로 비명을 지르며): 안 돼! 돌려줘! 내 아이들이야!</w:t>
      </w:r>
    </w:p>
    <w:p>
      <w:r>
        <w:rPr>
          <w:rFonts w:ascii="맑은 고딕" w:hAnsi="맑은 고딕" w:eastAsia="맑은 고딕"/>
          <w:b w:val="0"/>
        </w:rPr>
        <w:t>△【클로즈업】 이졸데의 몸에서 떨어지자 알 표면의 적금색 빛이 눈에 띄게 어두워진다. 껍데기 가장자리에는 얇은 서리마저 낀다.</w:t>
      </w:r>
    </w:p>
    <w:p>
      <w:r>
        <w:rPr>
          <w:rFonts w:ascii="맑은 고딕" w:hAnsi="맑은 고딕" w:eastAsia="맑은 고딕"/>
          <w:b w:val="0"/>
        </w:rPr>
        <w:t>△이졸데가 기어가 병사의 바짓가랑이를 붙잡는다.</w:t>
      </w:r>
    </w:p>
    <w:p>
      <w:commentRangeStart w:id="38"/>
      <w:r>
        <w:rPr>
          <w:rFonts w:ascii="맑은 고딕" w:hAnsi="맑은 고딕" w:eastAsia="맑은 고딕"/>
          <w:b w:val="0"/>
        </w:rPr>
        <w:t>이졸데: (애원하며): 제발요…… 이 애들은 나랑 떨어지면 죽어요! 제발 돌려줘요!</w:t>
      </w:r>
      <w:commentRangeEnd w:id="38"/>
      <w:r>
        <w:rPr>
          <w:rStyle w:val="CommentReference"/>
        </w:rPr>
        <w:commentReference w:id="38"/>
      </w:r>
    </w:p>
    <w:p>
      <w:commentRangeStart w:id="11"/>
      <w:r>
        <w:rPr>
          <w:rFonts w:ascii="맑은 고딕" w:hAnsi="맑은 고딕" w:eastAsia="맑은 고딕"/>
          <w:b w:val="0"/>
        </w:rPr>
        <w:t>△병사 1이 이졸데를 밀쳐 넘어뜨린다. 울부짖는 소리를 무시하고 알을 가지고 병영 쪽으로 떠난다.</w:t>
      </w:r>
      <w:commentRangeEnd w:id="11"/>
      <w:r>
        <w:rPr>
          <w:rStyle w:val="CommentReference"/>
        </w:rPr>
        <w:commentReference w:id="11"/>
      </w:r>
    </w:p>
    <w:p>
      <w:r>
        <w:rPr>
          <w:rFonts w:ascii="맑은 고딕" w:hAnsi="맑은 고딕" w:eastAsia="맑은 고딕"/>
          <w:b w:val="0"/>
        </w:rPr>
        <w:t>병사 1: 꺼져, 이년아!</w:t>
      </w:r>
    </w:p>
    <w:p>
      <w:commentRangeStart w:id="47"/>
      <w:r>
        <w:rPr>
          <w:rFonts w:ascii="맑은 고딕" w:hAnsi="맑은 고딕" w:eastAsia="맑은 고딕"/>
          <w:b w:val="0"/>
        </w:rPr>
        <w:t>△이졸데가 흙바닥에 엎어진 채 멀어지는 병사들의 뒷모습을 바라본다.</w:t>
      </w:r>
      <w:commentRangeEnd w:id="47"/>
      <w:r>
        <w:rPr>
          <w:rStyle w:val="CommentReference"/>
        </w:rPr>
        <w:commentReference w:id="47"/>
      </w:r>
    </w:p>
    <w:p>
      <w:r>
        <w:rPr>
          <w:rFonts w:ascii="맑은 고딕" w:hAnsi="맑은 고딕" w:eastAsia="맑은 고딕"/>
          <w:b w:val="0"/>
        </w:rPr>
        <w:t>이졸데(이를 악물며): 반드시 아이들을 되찾겠어!</w:t>
      </w:r>
    </w:p>
    <w:p/>
    <w:p>
      <w:r>
        <w:rPr>
          <w:rFonts w:ascii="맑은 고딕" w:hAnsi="맑은 고딕" w:eastAsia="맑은 고딕"/>
          <w:b/>
        </w:rPr>
        <w:t>2-3 용성 대전 밖 전장 / 낮 / 외부</w:t>
      </w:r>
    </w:p>
    <w:p>
      <w:commentRangeStart w:id="24"/>
      <w:r>
        <w:rPr>
          <w:rFonts w:ascii="맑은 고딕" w:hAnsi="맑은 고딕" w:eastAsia="맑은 고딕"/>
          <w:b/>
        </w:rPr>
        <w:t>등장인물: 바엘, 용족 전사들, 반란군 잔당</w:t>
      </w:r>
      <w:commentRangeEnd w:id="24"/>
      <w:r>
        <w:rPr>
          <w:rStyle w:val="CommentReference"/>
        </w:rPr>
        <w:commentReference w:id="24"/>
      </w:r>
    </w:p>
    <w:p>
      <w:r>
        <w:rPr>
          <w:rFonts w:ascii="맑은 고딕" w:hAnsi="맑은 고딕" w:eastAsia="맑은 고딕"/>
          <w:b w:val="0"/>
        </w:rPr>
        <w:t>△멀리 떨어진 용성 전장. 연기가 하늘을 덮고 칼과 용의 불꽃이 뒤엉킨다. 검은색과 금색의 갑옷이 피로 물든 바엘은 거대한 검을 들고 있다. 온몸에는 무시무시한 검은 용의 불꽃이 휘감겨 있다. 그가 눈앞의 반란군을 방패째 두 동강 낸다.</w:t>
      </w:r>
    </w:p>
    <w:p>
      <w:r>
        <w:rPr>
          <w:rFonts w:ascii="맑은 고딕" w:hAnsi="맑은 고딕" w:eastAsia="맑은 고딕"/>
          <w:b w:val="0"/>
        </w:rPr>
        <w:t>△느닷없이 바엘의 손바닥에 타는 듯한 격통이 밀려든다. 적금색 문양이 불타오르듯 솟아난다.</w:t>
      </w:r>
    </w:p>
    <w:p>
      <w:r>
        <w:rPr>
          <w:rFonts w:ascii="맑은 고딕" w:hAnsi="맑은 고딕" w:eastAsia="맑은 고딕"/>
          <w:b w:val="0"/>
        </w:rPr>
        <w:t>△바엘의 몸이 멈칫한다. 붉은 세로 동공으로 겹겹의 눈보라 너머 인간 왕국 국경을 향해 고개를 돌린다.</w:t>
      </w:r>
    </w:p>
    <w:p>
      <w:r>
        <w:rPr>
          <w:rFonts w:ascii="맑은 고딕" w:hAnsi="맑은 고딕" w:eastAsia="맑은 고딕"/>
          <w:b w:val="0"/>
        </w:rPr>
        <w:t>바엘(OS): 이졸데다. 목숨이 위험해!</w:t>
      </w:r>
    </w:p>
    <w:p>
      <w:commentRangeStart w:id="25"/>
      <w:r>
        <w:rPr>
          <w:rFonts w:ascii="맑은 고딕" w:hAnsi="맑은 고딕" w:eastAsia="맑은 고딕"/>
          <w:b w:val="0"/>
        </w:rPr>
        <w:t>△온몸이 피투성이인 늙은 장로 토렌이 달려온다.</w:t>
      </w:r>
      <w:commentRangeEnd w:id="25"/>
      <w:r>
        <w:rPr>
          <w:rStyle w:val="CommentReference"/>
        </w:rPr>
        <w:commentReference w:id="25"/>
      </w:r>
    </w:p>
    <w:p>
      <w:r>
        <w:rPr>
          <w:rFonts w:ascii="맑은 고딕" w:hAnsi="맑은 고딕" w:eastAsia="맑은 고딕"/>
          <w:b w:val="0"/>
        </w:rPr>
        <w:t>늙은 장로: 군주님! 반란군 주력이 아직 대전을 포위하고 있습니다. 가시면 안 됩니다!</w:t>
      </w:r>
    </w:p>
    <w:p>
      <w:r>
        <w:rPr>
          <w:rFonts w:ascii="맑은 고딕" w:hAnsi="맑은 고딕" w:eastAsia="맑은 고딕"/>
          <w:b w:val="0"/>
        </w:rPr>
        <w:t>△바엘이 몸을 돌려 검으로 옆의 거대한 바위를 쪼갠다.</w:t>
      </w:r>
    </w:p>
    <w:p>
      <w:r>
        <w:rPr>
          <w:rFonts w:ascii="맑은 고딕" w:hAnsi="맑은 고딕" w:eastAsia="맑은 고딕"/>
          <w:b w:val="0"/>
        </w:rPr>
        <w:t>바엘(포효하며): 비켜! 날 막는 놈은 죽는다!</w:t>
      </w:r>
    </w:p>
    <w:p>
      <w:r>
        <w:rPr>
          <w:rFonts w:ascii="맑은 고딕" w:hAnsi="맑은 고딕" w:eastAsia="맑은 고딕"/>
          <w:b w:val="0"/>
        </w:rPr>
        <w:t>△바엘이 전포를 휘날리며 모든 것을 내팽개치고 인간 왕국 국경을 향해 내달린다.</w:t>
      </w:r>
    </w:p>
    <w:p/>
    <w:p>
      <w:r>
        <w:rPr>
          <w:rFonts w:ascii="맑은 고딕" w:hAnsi="맑은 고딕" w:eastAsia="맑은 고딕"/>
          <w:b/>
        </w:rPr>
        <w:t>2-4 국경 병영 / 밤 / 외부</w:t>
      </w:r>
    </w:p>
    <w:p>
      <w:r>
        <w:rPr>
          <w:rFonts w:ascii="맑은 고딕" w:hAnsi="맑은 고딕" w:eastAsia="맑은 고딕"/>
          <w:b/>
        </w:rPr>
        <w:t>등장인물: 이졸데, 병영 경비병</w:t>
      </w:r>
    </w:p>
    <w:p>
      <w:r>
        <w:rPr>
          <w:rFonts w:ascii="맑은 고딕" w:hAnsi="맑은 고딕" w:eastAsia="맑은 고딕"/>
          <w:b w:val="0"/>
        </w:rPr>
        <w:t>△어둠에 잠긴 병영. 막사마다 불이 켜져 있고 경비병들이 곳곳을 순찰한다.</w:t>
      </w:r>
    </w:p>
    <w:p>
      <w:r>
        <w:rPr>
          <w:rFonts w:ascii="맑은 고딕" w:hAnsi="맑은 고딕" w:eastAsia="맑은 고딕"/>
          <w:b w:val="0"/>
        </w:rPr>
        <w:t>△이졸데가 어둠을 틈타 몸을 낮추고 담벼락을 따라 움직인다. 표정을 가다듬고 입구를 지키는 경비병에게 다가간다.</w:t>
      </w:r>
    </w:p>
    <w:p>
      <w:r>
        <w:rPr>
          <w:rFonts w:ascii="맑은 고딕" w:hAnsi="맑은 고딕" w:eastAsia="맑은 고딕"/>
          <w:b w:val="0"/>
        </w:rPr>
        <w:t>이졸데(애써 태연하게): 장교님, 마을에서 잡아 온 유민들은 어디에 가둬 뒀나요?</w:t>
      </w:r>
    </w:p>
    <w:p>
      <w:r>
        <w:rPr>
          <w:rFonts w:ascii="맑은 고딕" w:hAnsi="맑은 고딕" w:eastAsia="맑은 고딕"/>
          <w:b w:val="0"/>
        </w:rPr>
        <w:t>△경비병이 경계를 풀고 몸을 조금 숙여 대답하려 한다. 이졸데가 느닷없이 손을 써 소리 없이 경비병을 제압하고, 재빨리 병영 안뜰로 숨어든다.</w:t>
      </w:r>
    </w:p>
    <w:p>
      <w:r>
        <w:rPr>
          <w:rFonts w:ascii="맑은 고딕" w:hAnsi="맑은 고딕" w:eastAsia="맑은 고딕"/>
          <w:b w:val="0"/>
        </w:rPr>
        <w:t>△병영 안쪽의 어두운 통로. 횃불이 불안하게 깜빡인다. 이졸데가 몸을 낮추고 조심스럽게 용의 알 기운을 찾아 나아간다.</w:t>
      </w:r>
    </w:p>
    <w:p>
      <w:r>
        <w:rPr>
          <w:rFonts w:ascii="맑은 고딕" w:hAnsi="맑은 고딕" w:eastAsia="맑은 고딕"/>
          <w:b w:val="0"/>
        </w:rPr>
        <w:t>이졸데(낮게): 내 아이들, 대체 어디 있는 거니?</w:t>
      </w:r>
    </w:p>
    <w:p>
      <w:r>
        <w:rPr>
          <w:rFonts w:ascii="맑은 고딕" w:hAnsi="맑은 고딕" w:eastAsia="맑은 고딕"/>
          <w:b w:val="0"/>
        </w:rPr>
        <w:t>△모퉁이를 돌자 앞쪽으로 감옥의 철문이 나타난다.</w:t>
      </w:r>
    </w:p>
    <w:p>
      <w:r>
        <w:rPr>
          <w:rFonts w:ascii="맑은 고딕" w:hAnsi="맑은 고딕" w:eastAsia="맑은 고딕"/>
          <w:b w:val="0"/>
        </w:rPr>
        <w:t>△감옥 문 앞 계단 위에 키가 크고 새까만 사람 그림자가 조용히 서 있다. 얼굴은 보이지 않는다.</w:t>
      </w:r>
    </w:p>
    <w:p/>
    <w:p>
      <w:pPr>
        <w:spacing w:before="240"/>
      </w:pPr>
      <w:commentRangeStart w:id="51"/>
      <w:r>
        <w:rPr>
          <w:rFonts w:ascii="맑은 고딕" w:hAnsi="맑은 고딕" w:eastAsia="맑은 고딕"/>
          <w:b/>
          <w:sz w:val="26"/>
        </w:rPr>
        <w:t>제 3 화</w:t>
      </w:r>
      <w:commentRangeEnd w:id="51"/>
      <w:r>
        <w:rPr>
          <w:rStyle w:val="CommentReference"/>
        </w:rPr>
        <w:commentReference w:id="51"/>
      </w:r>
    </w:p>
    <w:p>
      <w:r>
        <w:rPr>
          <w:rFonts w:ascii="맑은 고딕" w:hAnsi="맑은 고딕" w:eastAsia="맑은 고딕"/>
          <w:b/>
        </w:rPr>
        <w:t>3-1 국경 병영 / 밤 / 외부</w:t>
      </w:r>
    </w:p>
    <w:p>
      <w:r>
        <w:rPr>
          <w:rFonts w:ascii="맑은 고딕" w:hAnsi="맑은 고딕" w:eastAsia="맑은 고딕"/>
          <w:b/>
        </w:rPr>
        <w:t>등장인물: 이졸데, 알을 든 병사, 병사들</w:t>
      </w:r>
    </w:p>
    <w:p>
      <w:r>
        <w:rPr>
          <w:rFonts w:ascii="맑은 고딕" w:hAnsi="맑은 고딕" w:eastAsia="맑은 고딕"/>
          <w:b w:val="0"/>
        </w:rPr>
        <w:t>△감옥 문 앞 계단의 검은 그림자가 천천히 횃불 빛 속으로 걸어 나온다. 건장한 국경 병사다. 두 개의 용의 알을 거칠게 끼고 있다.</w:t>
      </w:r>
    </w:p>
    <w:p>
      <w:r>
        <w:rPr>
          <w:rFonts w:ascii="맑은 고딕" w:hAnsi="맑은 고딕" w:eastAsia="맑은 고딕"/>
          <w:b w:val="0"/>
        </w:rPr>
        <w:t>△【클로즈업】 알 표면의 적금색 빛이 완전히 잿빛으로 변했고, 생기 없는 하얀 서리까지 덮였다.</w:t>
      </w:r>
    </w:p>
    <w:p>
      <w:r>
        <w:rPr>
          <w:rFonts w:ascii="맑은 고딕" w:hAnsi="맑은 고딕" w:eastAsia="맑은 고딕"/>
          <w:b w:val="0"/>
        </w:rPr>
        <w:t>이졸데(가슴이 찢어질 듯 OS): 빛이 사라지고 있어…… 아이들이 얼어 죽겠어. 더는 못 기다려!</w:t>
      </w:r>
    </w:p>
    <w:p>
      <w:r>
        <w:rPr>
          <w:rFonts w:ascii="맑은 고딕" w:hAnsi="맑은 고딕" w:eastAsia="맑은 고딕"/>
          <w:b w:val="0"/>
        </w:rPr>
        <w:t>△눈이 벌게진 이졸데가 곁눈질로 벽 모퉁이에 쌓인 기름통들을 발견한다. 이를 악물고 벽의 횃불을 잡아, 발로 기름통을 걷어 넘어뜨린다.</w:t>
      </w:r>
    </w:p>
    <w:p>
      <w:r>
        <w:rPr>
          <w:rFonts w:ascii="맑은 고딕" w:hAnsi="맑은 고딕" w:eastAsia="맑은 고딕"/>
          <w:b w:val="0"/>
        </w:rPr>
        <w:t>△흙바닥으로 기름이 빠르게 번진다. 이졸데가 망설임 없이 횃불을 던진다.</w:t>
      </w:r>
    </w:p>
    <w:p>
      <w:r>
        <w:rPr>
          <w:rFonts w:ascii="맑은 고딕" w:hAnsi="맑은 고딕" w:eastAsia="맑은 고딕"/>
          <w:b w:val="0"/>
        </w:rPr>
        <w:t>△콰앙! 순식간에 치솟은 불길이 옆의 식량 창고로 옮겨붙는다. 불꽃이 하늘로 솟고 검은 연기가 피어오른다. 병영 전체가 아수라장이 된다.</w:t>
      </w:r>
    </w:p>
    <w:p>
      <w:r>
        <w:rPr>
          <w:rFonts w:ascii="맑은 고딕" w:hAnsi="맑은 고딕" w:eastAsia="맑은 고딕"/>
          <w:b w:val="0"/>
        </w:rPr>
        <w:t>병사들(겁에 질려 외친다): 불이야! 식량 창고에 불이 났다! 어서 꺼!</w:t>
      </w:r>
    </w:p>
    <w:p>
      <w:r>
        <w:rPr>
          <w:rFonts w:ascii="맑은 고딕" w:hAnsi="맑은 고딕" w:eastAsia="맑은 고딕"/>
          <w:b w:val="0"/>
        </w:rPr>
        <w:t>△알을 든 병사가 연기에 사레들려 연신 물러선다. 품속의 알을 떨어뜨릴 뻔한다.</w:t>
      </w:r>
    </w:p>
    <w:p>
      <w:r>
        <w:rPr>
          <w:rFonts w:ascii="맑은 고딕" w:hAnsi="맑은 고딕" w:eastAsia="맑은 고딕"/>
          <w:b w:val="0"/>
        </w:rPr>
        <w:t>△이졸데가 불빛과 짙은 연기를 틈타 옆에서 뛰쳐나온다. 피 묻은 부러진 비녀를 알을 든 병사의 어깨에 세게 찔러 넣는다.</w:t>
      </w:r>
    </w:p>
    <w:p>
      <w:r>
        <w:rPr>
          <w:rFonts w:ascii="맑은 고딕" w:hAnsi="맑은 고딕" w:eastAsia="맑은 고딕"/>
          <w:b w:val="0"/>
        </w:rPr>
        <w:t>알을 든 병사(비명을 지르며): 아악! 누구야?!</w:t>
      </w:r>
    </w:p>
    <w:p>
      <w:r>
        <w:rPr>
          <w:rFonts w:ascii="맑은 고딕" w:hAnsi="맑은 고딕" w:eastAsia="맑은 고딕"/>
          <w:b w:val="0"/>
        </w:rPr>
        <w:t>△이졸데가 두 손으로 알을 꽉 움켜쥐고 병사의 품에서 힘으로 빼앗는다.</w:t>
      </w:r>
    </w:p>
    <w:p>
      <w:r>
        <w:rPr>
          <w:rFonts w:ascii="맑은 고딕" w:hAnsi="맑은 고딕" w:eastAsia="맑은 고딕"/>
          <w:b w:val="0"/>
        </w:rPr>
        <w:t>△【클로즈업】 알이 이졸데의 따뜻한 가슴에 다시 닿는 순간, 희미한 적금색 빛이 켜지고 서리가 서서히 걷힌다.</w:t>
      </w:r>
    </w:p>
    <w:p>
      <w:r>
        <w:rPr>
          <w:rFonts w:ascii="맑은 고딕" w:hAnsi="맑은 고딕" w:eastAsia="맑은 고딕"/>
          <w:b w:val="0"/>
        </w:rPr>
        <w:t>이졸데(중얼거리며): 괜찮아. 엄마 왔어.</w:t>
      </w:r>
    </w:p>
    <w:p>
      <w:r>
        <w:rPr>
          <w:rFonts w:ascii="맑은 고딕" w:hAnsi="맑은 고딕" w:eastAsia="맑은 고딕"/>
          <w:b w:val="0"/>
        </w:rPr>
        <w:t>△이졸데가 찢어진 망토 속으로 알을 단단히 감싼다. 모두 불을 끄느라 혼란한 틈을 타 반쯤 열린 옆문을 밀치고, 망설임 없이 눈보라 치는 밤 속으로 뛰어든다.</w:t>
      </w:r>
    </w:p>
    <w:p/>
    <w:p>
      <w:r>
        <w:rPr>
          <w:rFonts w:ascii="맑은 고딕" w:hAnsi="맑은 고딕" w:eastAsia="맑은 고딕"/>
          <w:b/>
        </w:rPr>
        <w:t>3-2 왕도 성문 / 낮 / 외부</w:t>
      </w:r>
    </w:p>
    <w:p>
      <w:commentRangeStart w:id="39"/>
      <w:r>
        <w:rPr>
          <w:rFonts w:ascii="맑은 고딕" w:hAnsi="맑은 고딕" w:eastAsia="맑은 고딕"/>
          <w:b/>
        </w:rPr>
        <w:t>등장인물: 이졸데, 성문 경비병 1, 성문 경비병 2</w:t>
      </w:r>
      <w:commentRangeEnd w:id="39"/>
      <w:r>
        <w:rPr>
          <w:rStyle w:val="CommentReference"/>
        </w:rPr>
        <w:commentReference w:id="39"/>
      </w:r>
    </w:p>
    <w:p>
      <w:r>
        <w:rPr>
          <w:rFonts w:ascii="맑은 고딕" w:hAnsi="맑은 고딕" w:eastAsia="맑은 고딕"/>
          <w:b w:val="0"/>
        </w:rPr>
        <w:t>△누더기 차림에 두 발이 피 물집투성이가 된 이졸데가 비틀거리며 인간 왕국의 왕도 성문 앞에 도착한다. 익숙한 거대한 성문을 올려다보자 창백한 얼굴에 살길을 찾은 듯 희망이 떠오른다.</w:t>
      </w:r>
    </w:p>
    <w:p>
      <w:r>
        <w:rPr>
          <w:rFonts w:ascii="맑은 고딕" w:hAnsi="맑은 고딕" w:eastAsia="맑은 고딕"/>
          <w:b w:val="0"/>
        </w:rPr>
        <w:t>이졸데(OS): 인간 왕국에 돌아왔어. 내가 공주라는 걸 밝히면 아이들도 살 수 있어!</w:t>
      </w:r>
    </w:p>
    <w:p>
      <w:r>
        <w:rPr>
          <w:rFonts w:ascii="맑은 고딕" w:hAnsi="맑은 고딕" w:eastAsia="맑은 고딕"/>
          <w:b w:val="0"/>
        </w:rPr>
        <w:t>△이졸데가 품속의 알을 꼭 안고 휘청거리며 경비병에게 다가간다.</w:t>
      </w:r>
    </w:p>
    <w:p>
      <w:r>
        <w:rPr>
          <w:rFonts w:ascii="맑은 고딕" w:hAnsi="맑은 고딕" w:eastAsia="맑은 고딕"/>
          <w:b w:val="0"/>
        </w:rPr>
        <w:t>이졸데(힘은 없지만 단호하게): 나는 인간 왕국의 공주 이졸데다. 당장 성문을 열고 국왕께 데려가라!</w:t>
      </w:r>
    </w:p>
    <w:p>
      <w:commentRangeStart w:id="40"/>
      <w:r>
        <w:rPr>
          <w:rFonts w:ascii="맑은 고딕" w:hAnsi="맑은 고딕" w:eastAsia="맑은 고딕"/>
          <w:b w:val="0"/>
        </w:rPr>
        <w:t>△두 경비병이 눈을 마주치더니 악의에 찬 웃음을 터뜨린다. 경비병 갑1이 비웃으며 검을 뽑아 이졸데에게 겨눈다.</w:t>
      </w:r>
      <w:commentRangeEnd w:id="40"/>
      <w:r>
        <w:rPr>
          <w:rStyle w:val="CommentReference"/>
        </w:rPr>
        <w:commentReference w:id="40"/>
      </w:r>
    </w:p>
    <w:p>
      <w:r>
        <w:rPr>
          <w:rFonts w:ascii="맑은 고딕" w:hAnsi="맑은 고딕" w:eastAsia="맑은 고딕"/>
          <w:b w:val="0"/>
        </w:rPr>
        <w:t>경비병 1: 또 미친년이 왔군. 감히 왕실 공주를 사칭해?</w:t>
      </w:r>
    </w:p>
    <w:p>
      <w:r>
        <w:rPr>
          <w:rFonts w:ascii="맑은 고딕" w:hAnsi="맑은 고딕" w:eastAsia="맑은 고딕"/>
          <w:b w:val="0"/>
        </w:rPr>
        <w:t>△경비병 2가 성벽에 붙은 수배 전단을 뜯어 이졸데의 얼굴에 내던진다.</w:t>
      </w:r>
    </w:p>
    <w:p>
      <w:r>
        <w:rPr>
          <w:rFonts w:ascii="맑은 고딕" w:hAnsi="맑은 고딕" w:eastAsia="맑은 고딕"/>
          <w:b w:val="0"/>
        </w:rPr>
        <w:t>△【클로즈업】 수배 전단에 핏빛 글씨가 선명하다. '죽은 공주를 사칭하는 자는 발견 즉시 죽인다.'</w:t>
      </w:r>
    </w:p>
    <w:p>
      <w:r>
        <w:rPr>
          <w:rFonts w:ascii="맑은 고딕" w:hAnsi="맑은 고딕" w:eastAsia="맑은 고딕"/>
          <w:b w:val="0"/>
        </w:rPr>
        <w:t>이졸데(눈동자가 흔들리며): 사칭이 아니야! 내가 이졸데야! 인간 왕국의 마지막 공주라고!</w:t>
      </w:r>
    </w:p>
    <w:p>
      <w:commentRangeStart w:id="41"/>
      <w:r>
        <w:rPr>
          <w:rFonts w:ascii="맑은 고딕" w:hAnsi="맑은 고딕" w:eastAsia="맑은 고딕"/>
          <w:b w:val="0"/>
        </w:rPr>
        <w:t>△병사들이 이졸데의 두 팔을 거칠게 비틀고, 차가운 성문 앞 돌바닥에 강제로 무릎을 꿇린다.</w:t>
      </w:r>
      <w:commentRangeEnd w:id="41"/>
      <w:r>
        <w:rPr>
          <w:rStyle w:val="CommentReference"/>
        </w:rPr>
        <w:commentReference w:id="41"/>
      </w:r>
    </w:p>
    <w:p>
      <w:r>
        <w:rPr>
          <w:rFonts w:ascii="맑은 고딕" w:hAnsi="맑은 고딕" w:eastAsia="맑은 고딕"/>
          <w:b w:val="0"/>
        </w:rPr>
        <w:t>경비병 1: 아직도 우겨! 이 미친년을 왕궁으로 끌고 가라! 섭정공 각하께서 직접 처분하실 거다!</w:t>
      </w:r>
    </w:p>
    <w:p>
      <w:r>
        <w:rPr>
          <w:rFonts w:ascii="맑은 고딕" w:hAnsi="맑은 고딕" w:eastAsia="맑은 고딕"/>
          <w:b w:val="0"/>
        </w:rPr>
        <w:t>△병사들이 이졸데를 끌고 성문을 통과한다. 길가의 백성들이 힐끗거리며 구경하고 손가락질한다.</w:t>
      </w:r>
    </w:p>
    <w:p>
      <w:r>
        <w:rPr>
          <w:rFonts w:ascii="맑은 고딕" w:hAnsi="맑은 고딕" w:eastAsia="맑은 고딕"/>
          <w:b w:val="0"/>
        </w:rPr>
        <w:t>이졸데(이를 악물며 OS): 괜찮아. 성문 병사들이 날 몰라봐도 왕궁에만 들어가면 내가 공주라는 걸 알아볼 사람이 있을 거야.</w:t>
      </w:r>
    </w:p>
    <w:p/>
    <w:p>
      <w:commentRangeStart w:id="30"/>
      <w:r>
        <w:rPr>
          <w:rFonts w:ascii="맑은 고딕" w:hAnsi="맑은 고딕" w:eastAsia="맑은 고딕"/>
          <w:b/>
        </w:rPr>
        <w:t>3-3 왕궁 / 낮 / 내부</w:t>
      </w:r>
      <w:commentRangeEnd w:id="30"/>
      <w:r>
        <w:rPr>
          <w:rStyle w:val="CommentReference"/>
        </w:rPr>
        <w:commentReference w:id="30"/>
      </w:r>
    </w:p>
    <w:p>
      <w:commentRangeStart w:id="2"/>
      <w:r>
        <w:rPr>
          <w:rFonts w:ascii="맑은 고딕" w:hAnsi="맑은 고딕" w:eastAsia="맑은 고딕"/>
          <w:b/>
        </w:rPr>
        <w:t>등장인물: 이졸데, 왕궁 근위병, 에드릭</w:t>
      </w:r>
      <w:commentRangeEnd w:id="2"/>
      <w:r>
        <w:rPr>
          <w:rStyle w:val="CommentReference"/>
        </w:rPr>
        <w:commentReference w:id="2"/>
      </w:r>
    </w:p>
    <w:p>
      <w:r>
        <w:rPr>
          <w:rFonts w:ascii="맑은 고딕" w:hAnsi="맑은 고딕" w:eastAsia="맑은 고딕"/>
          <w:b w:val="0"/>
        </w:rPr>
        <w:t>△무거운 궁문이 열린다. 근위병 두 명이 이졸데를 거칠게 끌고 긴 복도를 지난다.</w:t>
      </w:r>
    </w:p>
    <w:p>
      <w:r>
        <w:rPr>
          <w:rFonts w:ascii="맑은 고딕" w:hAnsi="맑은 고딕" w:eastAsia="맑은 고딕"/>
          <w:b w:val="0"/>
        </w:rPr>
        <w:t>△이졸데가 두 팔로 품속의 알을 필사적으로 감싼다. 다급하게 주위를 돌아보며 양옆에 선 근위병들을 훑는다. 믿을 수 없다는 듯 몸부림친다.</w:t>
      </w:r>
    </w:p>
    <w:p>
      <w:r>
        <w:rPr>
          <w:rFonts w:ascii="맑은 고딕" w:hAnsi="맑은 고딕" w:eastAsia="맑은 고딕"/>
          <w:b w:val="0"/>
        </w:rPr>
        <w:t>이졸데: 너희는 누구야…… 왕궁 근위대는 어디 갔어?! 놔! 나는 이졸데야! 내가 떠날 때의 왕궁이 아니잖아!</w:t>
      </w:r>
    </w:p>
    <w:p>
      <w:r>
        <w:rPr>
          <w:rFonts w:ascii="맑은 고딕" w:hAnsi="맑은 고딕" w:eastAsia="맑은 고딕"/>
          <w:b w:val="0"/>
        </w:rPr>
        <w:t>△근위병들이 이졸데의 외침을 무시하고 대전 안으로 거칠게 밀어 넣는다.</w:t>
      </w:r>
    </w:p>
    <w:p>
      <w:r>
        <w:rPr>
          <w:rFonts w:ascii="맑은 고딕" w:hAnsi="맑은 고딕" w:eastAsia="맑은 고딕"/>
          <w:b w:val="0"/>
        </w:rPr>
        <w:t>근위병: 각하, 이 여자가 자신을 이졸데 공주라고 합니다!</w:t>
      </w:r>
    </w:p>
    <w:p>
      <w:r>
        <w:rPr>
          <w:rFonts w:ascii="맑은 고딕" w:hAnsi="맑은 고딕" w:eastAsia="맑은 고딕"/>
          <w:b w:val="0"/>
        </w:rPr>
        <w:t>△이졸데가 휘청거리다 무릎을 꿇는다. 고개를 들자 동공이 크게 수축한다.</w:t>
      </w:r>
    </w:p>
    <w:p>
      <w:r>
        <w:rPr>
          <w:rFonts w:ascii="맑은 고딕" w:hAnsi="맑은 고딕" w:eastAsia="맑은 고딕"/>
          <w:b w:val="0"/>
        </w:rPr>
        <w:t>△섭정공 에드릭이 왕좌에 느긋하게 앉아 무릎 꿇린 이졸데를 내려다본다. 【자막: 에드릭/섭정공】</w:t>
      </w:r>
    </w:p>
    <w:p>
      <w:r>
        <w:rPr>
          <w:rFonts w:ascii="맑은 고딕" w:hAnsi="맑은 고딕" w:eastAsia="맑은 고딕"/>
          <w:b w:val="0"/>
        </w:rPr>
        <w:t>에드릭: 이졸데는 진작 죽었다.</w:t>
      </w:r>
    </w:p>
    <w:p/>
    <w:p>
      <w:pPr>
        <w:spacing w:before="240"/>
      </w:pPr>
      <w:r>
        <w:rPr>
          <w:rFonts w:ascii="맑은 고딕" w:hAnsi="맑은 고딕" w:eastAsia="맑은 고딕"/>
          <w:b/>
          <w:sz w:val="26"/>
        </w:rPr>
        <w:t>제4화</w:t>
      </w:r>
    </w:p>
    <w:p>
      <w:commentRangeStart w:id="31"/>
      <w:r>
        <w:rPr>
          <w:rFonts w:ascii="맑은 고딕" w:hAnsi="맑은 고딕" w:eastAsia="맑은 고딕"/>
          <w:b/>
        </w:rPr>
        <w:t>4-1 왕궁 전각 안 / 낮 / 내부</w:t>
      </w:r>
      <w:commentRangeEnd w:id="31"/>
      <w:r>
        <w:rPr>
          <w:rStyle w:val="CommentReference"/>
        </w:rPr>
        <w:commentReference w:id="31"/>
      </w:r>
    </w:p>
    <w:p>
      <w:r>
        <w:rPr>
          <w:rFonts w:ascii="맑은 고딕" w:hAnsi="맑은 고딕" w:eastAsia="맑은 고딕"/>
          <w:b/>
        </w:rPr>
        <w:t>등장인물: 이졸데, 에드릭, 헬가, 귀족들, 왕궁 근위병</w:t>
      </w:r>
    </w:p>
    <w:p>
      <w:commentRangeStart w:id="3"/>
      <w:r>
        <w:rPr>
          <w:rFonts w:ascii="맑은 고딕" w:hAnsi="맑은 고딕" w:eastAsia="맑은 고딕"/>
          <w:b w:val="0"/>
        </w:rPr>
        <w:t>△웅장하고 넓은 대전. 높은 창으로 햇살이 쏟아진다. 귀족들이 두 줄로 서서 수군거리며 무릎 꿇은 이졸데를 바라본다.</w:t>
      </w:r>
      <w:commentRangeEnd w:id="3"/>
      <w:r>
        <w:rPr>
          <w:rStyle w:val="CommentReference"/>
        </w:rPr>
        <w:commentReference w:id="3"/>
      </w:r>
    </w:p>
    <w:p>
      <w:r>
        <w:rPr>
          <w:rFonts w:ascii="맑은 고딕" w:hAnsi="맑은 고딕" w:eastAsia="맑은 고딕"/>
          <w:b w:val="0"/>
        </w:rPr>
        <w:t>이졸데(고개를 들며): 난 죽지 않았어. 나는 인간 왕국의 마지막 공주 이졸데다! 용족 군주 바엘의 왕후이기도 해!</w:t>
      </w:r>
    </w:p>
    <w:p>
      <w:r>
        <w:rPr>
          <w:rFonts w:ascii="맑은 고딕" w:hAnsi="맑은 고딕" w:eastAsia="맑은 고딕"/>
          <w:b w:val="0"/>
        </w:rPr>
        <w:t>△에드릭이 본래 왕실의 것이었던 높은 왕좌에 앉아 이졸데를 내려다본다. 무심한 눈에 계산이 깔려 있다.</w:t>
      </w:r>
    </w:p>
    <w:p>
      <w:commentRangeStart w:id="14"/>
      <w:r>
        <w:rPr>
          <w:rFonts w:ascii="맑은 고딕" w:hAnsi="맑은 고딕" w:eastAsia="맑은 고딕"/>
          <w:b w:val="0"/>
        </w:rPr>
        <w:t>△이졸데가 옷 안쪽에서 검은 바탕에 금빛 무늬가 있고 용 형상이 둘러진 반지를 꺼내 높이 든다.</w:t>
      </w:r>
      <w:commentRangeEnd w:id="14"/>
      <w:r>
        <w:rPr>
          <w:rStyle w:val="CommentReference"/>
        </w:rPr>
        <w:commentReference w:id="14"/>
      </w:r>
    </w:p>
    <w:p>
      <w:r>
        <w:rPr>
          <w:rFonts w:ascii="맑은 고딕" w:hAnsi="맑은 고딕" w:eastAsia="맑은 고딕"/>
          <w:b w:val="0"/>
        </w:rPr>
        <w:t>이졸데: 바엘이 내게 준 왕후의 혼인 반지야! 이게 내 신분을 증명해!</w:t>
      </w:r>
    </w:p>
    <w:p>
      <w:r>
        <w:rPr>
          <w:rFonts w:ascii="맑은 고딕" w:hAnsi="맑은 고딕" w:eastAsia="맑은 고딕"/>
          <w:b w:val="0"/>
        </w:rPr>
        <w:t>△대전이 술렁인다. 귀족들이 수군거리고, 여럿이 목을 빼 반지를 들여다본다.</w:t>
      </w:r>
    </w:p>
    <w:p>
      <w:r>
        <w:rPr>
          <w:rFonts w:ascii="맑은 고딕" w:hAnsi="맑은 고딕" w:eastAsia="맑은 고딕"/>
          <w:b w:val="0"/>
        </w:rPr>
        <w:t>△에드릭이 반지를 뚫어져라 바라본다. 눈에 탐욕이 스친다.</w:t>
      </w:r>
    </w:p>
    <w:p>
      <w:r>
        <w:rPr>
          <w:rFonts w:ascii="맑은 고딕" w:hAnsi="맑은 고딕" w:eastAsia="맑은 고딕"/>
          <w:b w:val="0"/>
        </w:rPr>
        <w:t>에드릭(OS): 안 돼. 저 여자가 공주이자 용의 왕후라는 걸 인정할 순 없어. 이졸데의 신분을 인정하면 저 반지도 용의 알도 영영 손에 넣지 못해!</w:t>
      </w:r>
    </w:p>
    <w:p>
      <w:r>
        <w:rPr>
          <w:rFonts w:ascii="맑은 고딕" w:hAnsi="맑은 고딕" w:eastAsia="맑은 고딕"/>
          <w:b w:val="0"/>
        </w:rPr>
        <w:t>에드릭(코웃음 치며): 터무니없군! 모두 용족의 본성을 알지 않나. 인간 여자를 납치해 제물로 쓸 뿐인 놈들이, 언제 인간을 왕후로 책봉한 적이 있나?</w:t>
      </w:r>
    </w:p>
    <w:p>
      <w:r>
        <w:rPr>
          <w:rFonts w:ascii="맑은 고딕" w:hAnsi="맑은 고딕" w:eastAsia="맑은 고딕"/>
          <w:b w:val="0"/>
        </w:rPr>
        <w:t>△에드릭이 일어나 계단을 한 단씩 내려와 이졸데 앞에 멈춘다.</w:t>
      </w:r>
    </w:p>
    <w:p>
      <w:r>
        <w:rPr>
          <w:rFonts w:ascii="맑은 고딕" w:hAnsi="맑은 고딕" w:eastAsia="맑은 고딕"/>
          <w:b w:val="0"/>
        </w:rPr>
        <w:t>에드릭(비웃으며): 내가 보기엔 용족이 실컷 갖고 놀다 질려서 버린 여자 같은데. 무슨 수로 이 반지를 훔쳤는지는 몰라도, 왕도까지 와서 사기를 치려 들다니.</w:t>
      </w:r>
    </w:p>
    <w:p>
      <w:r>
        <w:rPr>
          <w:rFonts w:ascii="맑은 고딕" w:hAnsi="맑은 고딕" w:eastAsia="맑은 고딕"/>
          <w:b w:val="0"/>
        </w:rPr>
        <w:t>△주변 귀족들이 일제히 웃으며 여기저기서 조롱을 쏟아 낸다.</w:t>
      </w:r>
    </w:p>
    <w:p>
      <w:r>
        <w:rPr>
          <w:rFonts w:ascii="맑은 고딕" w:hAnsi="맑은 고딕" w:eastAsia="맑은 고딕"/>
          <w:b w:val="0"/>
        </w:rPr>
        <w:t>이졸데(필사적으로 반박하며): 거짓말! 바엘은 진심으로 날 사랑해. 나는 그가 정식으로 맞아들인 왕후야!</w:t>
      </w:r>
    </w:p>
    <w:p>
      <w:r>
        <w:rPr>
          <w:rFonts w:ascii="맑은 고딕" w:hAnsi="맑은 고딕" w:eastAsia="맑은 고딕"/>
          <w:b w:val="0"/>
        </w:rPr>
        <w:t>에드릭(얼굴을 굳히며): 품에 든 괴이한 물건을 압수하고, 이 미친년을 끌어내라!</w:t>
      </w:r>
    </w:p>
    <w:p>
      <w:r>
        <w:rPr>
          <w:rFonts w:ascii="맑은 고딕" w:hAnsi="맑은 고딕" w:eastAsia="맑은 고딕"/>
          <w:b w:val="0"/>
        </w:rPr>
        <w:t>△근위병 두 명이 명령에 따라 다가와, 이졸데 품속의 알을 막 빼앗으려 하며 그녀를 대전 밖으로 끌어내려 한다.</w:t>
      </w:r>
    </w:p>
    <w:p>
      <w:r>
        <w:rPr>
          <w:rFonts w:ascii="맑은 고딕" w:hAnsi="맑은 고딕" w:eastAsia="맑은 고딕"/>
          <w:b w:val="0"/>
        </w:rPr>
        <w:t>△대전 옆 기둥의 그림자에서 시녀장 헬가가 천천히 걸어 나온다. 궁정 시녀 복장에 냉담한 얼굴이다. 【자막: 헬가/시녀장】</w:t>
      </w:r>
    </w:p>
    <w:p>
      <w:r>
        <w:rPr>
          <w:rFonts w:ascii="맑은 고딕" w:hAnsi="맑은 고딕" w:eastAsia="맑은 고딕"/>
          <w:b w:val="0"/>
        </w:rPr>
        <w:t>헬가: 잠깐. 전에 궁에서 본 듯한 얼굴입니다. 제게 맡기시지요.</w:t>
      </w:r>
    </w:p>
    <w:p>
      <w:r>
        <w:rPr>
          <w:rFonts w:ascii="맑은 고딕" w:hAnsi="맑은 고딕" w:eastAsia="맑은 고딕"/>
          <w:b w:val="0"/>
        </w:rPr>
        <w:t>△근위병들이 움직임을 멈추고 양옆으로 물러난다.</w:t>
      </w:r>
    </w:p>
    <w:p>
      <w:r>
        <w:rPr>
          <w:rFonts w:ascii="맑은 고딕" w:hAnsi="맑은 고딕" w:eastAsia="맑은 고딕"/>
          <w:b w:val="0"/>
        </w:rPr>
        <w:t>이졸데(희망에 차서): 헬가, 날 알지? 내 머리도 빗겨 줬잖아. 기억하지?!</w:t>
      </w:r>
    </w:p>
    <w:p>
      <w:r>
        <w:rPr>
          <w:rFonts w:ascii="맑은 고딕" w:hAnsi="맑은 고딕" w:eastAsia="맑은 고딕"/>
          <w:b w:val="0"/>
        </w:rPr>
        <w:t>△헬가가 한 걸음씩 다가와 누더기 차림으로 무릎 꿇은 이졸데를 내려다본다. 얼굴에 노골적인 혐오가 드러난다. 손을 들어 이졸데의 뺨을 세게 후려친다.</w:t>
      </w:r>
    </w:p>
    <w:p>
      <w:r>
        <w:rPr>
          <w:rFonts w:ascii="맑은 고딕" w:hAnsi="맑은 고딕" w:eastAsia="맑은 고딕"/>
          <w:b w:val="0"/>
        </w:rPr>
        <w:t>헬가(표독스럽게): 용한테 버림받은 천한 년. 왕궁에 붙어 밥이라도 얻어먹고 싶으면 네 주제부터 알아야지. 무릎 꿇고 바닥이나 닦아! 제일 천한 허드렛일꾼으로 살아!</w:t>
      </w:r>
    </w:p>
    <w:p>
      <w:r>
        <w:rPr>
          <w:rFonts w:ascii="맑은 고딕" w:hAnsi="맑은 고딕" w:eastAsia="맑은 고딕"/>
          <w:b w:val="0"/>
        </w:rPr>
        <w:t>△뺨을 맞은 이졸데의 고개가 돌아간다. 입가에 다시 피가 맺힌다. 믿을 수 없다는 표정이다.</w:t>
      </w:r>
    </w:p>
    <w:p>
      <w:r>
        <w:rPr>
          <w:rFonts w:ascii="맑은 고딕" w:hAnsi="맑은 고딕" w:eastAsia="맑은 고딕"/>
          <w:b w:val="0"/>
        </w:rPr>
        <w:t>△근위병이 용의 알을 안고 대전 밖 보물고 쪽으로 멀어진다.</w:t>
      </w:r>
    </w:p>
    <w:p>
      <w:r>
        <w:rPr>
          <w:rFonts w:ascii="맑은 고딕" w:hAnsi="맑은 고딕" w:eastAsia="맑은 고딕"/>
          <w:b w:val="0"/>
        </w:rPr>
        <w:t>△이졸데가 손바닥을 꼭 쥐고 알이 끌려간 쪽을 뚫어져라 바라본다. 이를 악물어 아랫입술을 깨문다.</w:t>
      </w:r>
    </w:p>
    <w:p>
      <w:r>
        <w:rPr>
          <w:rFonts w:ascii="맑은 고딕" w:hAnsi="맑은 고딕" w:eastAsia="맑은 고딕"/>
          <w:b w:val="0"/>
        </w:rPr>
        <w:t>이졸데(OS): 손바닥이 또 차가워지고 있어. 아이들이 죽어 가고 있어! 다치게 둘 순 없어!</w:t>
      </w:r>
    </w:p>
    <w:p>
      <w:commentRangeStart w:id="0"/>
      <w:commentRangeStart w:id="4"/>
      <w:r>
        <w:rPr>
          <w:rFonts w:ascii="맑은 고딕" w:hAnsi="맑은 고딕" w:eastAsia="맑은 고딕"/>
          <w:b w:val="0"/>
        </w:rPr>
        <w:t>△이졸데가 앞을 막아선 헬가를 아랑곳하지 않고 바닥을 짚어 벌떡 일어난다. 결연한 눈으로, 막 왕좌 계단을 내려온 에드릭을 향해 돌진한다.</w:t>
      </w:r>
      <w:commentRangeEnd w:id="4"/>
      <w:r>
        <w:rPr>
          <w:rStyle w:val="CommentReference"/>
        </w:rPr>
        <w:commentReference w:id="4"/>
      </w:r>
      <w:commentRangeEnd w:id="0"/>
      <w:r>
        <w:rPr>
          <w:rStyle w:val="CommentReference"/>
        </w:rPr>
        <w:commentReference w:id="0"/>
      </w:r>
    </w:p>
    <w:p/>
    <w:p/>
    <w:p/>
    <w:p>
      <w:pPr>
        <w:spacing w:before="240"/>
      </w:pPr>
      <w:r>
        <w:rPr>
          <w:rFonts w:ascii="맑은 고딕" w:hAnsi="맑은 고딕" w:eastAsia="맑은 고딕"/>
          <w:b/>
          <w:sz w:val="26"/>
        </w:rPr>
        <w:t>제5화</w:t>
      </w:r>
    </w:p>
    <w:p>
      <w:commentRangeStart w:id="32"/>
      <w:commentRangeStart w:id="52"/>
      <w:r>
        <w:rPr>
          <w:rFonts w:ascii="맑은 고딕" w:hAnsi="맑은 고딕" w:eastAsia="맑은 고딕"/>
          <w:b/>
        </w:rPr>
        <w:t>5-1인간 왕국 왕궁 대전 / 낮 / 내부</w:t>
      </w:r>
      <w:commentRangeEnd w:id="52"/>
      <w:r>
        <w:rPr>
          <w:rStyle w:val="CommentReference"/>
        </w:rPr>
        <w:commentReference w:id="52"/>
      </w:r>
      <w:commentRangeEnd w:id="32"/>
      <w:r>
        <w:rPr>
          <w:rStyle w:val="CommentReference"/>
        </w:rPr>
        <w:commentReference w:id="32"/>
      </w:r>
    </w:p>
    <w:p>
      <w:commentRangeStart w:id="5"/>
      <w:r>
        <w:rPr>
          <w:rFonts w:ascii="맑은 고딕" w:hAnsi="맑은 고딕" w:eastAsia="맑은 고딕"/>
          <w:b/>
        </w:rPr>
        <w:t>등장인물: 이졸데, 에드릭, 근위병</w:t>
      </w:r>
      <w:commentRangeEnd w:id="5"/>
      <w:r>
        <w:rPr>
          <w:rStyle w:val="CommentReference"/>
        </w:rPr>
        <w:commentReference w:id="5"/>
      </w:r>
    </w:p>
    <w:p>
      <w:commentRangeStart w:id="1"/>
      <w:r>
        <w:rPr>
          <w:rFonts w:ascii="맑은 고딕" w:hAnsi="맑은 고딕" w:eastAsia="맑은 고딕"/>
          <w:b w:val="0"/>
        </w:rPr>
        <w:t>△대전. 에드릭이 계단을 내려오고 있다. 이졸데가 계단을 성큼 올라가 손을 들어, 짝 소리가 나도록 에드릭의 뺨을 세게 때린다.</w:t>
      </w:r>
      <w:commentRangeEnd w:id="1"/>
      <w:r>
        <w:rPr>
          <w:rStyle w:val="CommentReference"/>
        </w:rPr>
        <w:commentReference w:id="1"/>
      </w:r>
    </w:p>
    <w:p>
      <w:r>
        <w:rPr>
          <w:rFonts w:ascii="맑은 고딕" w:hAnsi="맑은 고딕" w:eastAsia="맑은 고딕"/>
          <w:b w:val="0"/>
        </w:rPr>
        <w:t>△에드릭의 고개가 옆으로 돌아가고 입꼬리가 경련한다.</w:t>
      </w:r>
    </w:p>
    <w:p>
      <w:commentRangeStart w:id="15"/>
      <w:r>
        <w:rPr>
          <w:rFonts w:ascii="맑은 고딕" w:hAnsi="맑은 고딕" w:eastAsia="맑은 고딕"/>
          <w:b w:val="0"/>
        </w:rPr>
        <w:t>△이졸데가 에드릭의 눈앞에 손을 치켜든다. 약지의 검은 보석 반지가 희미하게 빛난다.</w:t>
      </w:r>
      <w:commentRangeEnd w:id="15"/>
      <w:r>
        <w:rPr>
          <w:rStyle w:val="CommentReference"/>
        </w:rPr>
        <w:commentReference w:id="15"/>
      </w:r>
    </w:p>
    <w:p>
      <w:r>
        <w:rPr>
          <w:rFonts w:ascii="맑은 고딕" w:hAnsi="맑은 고딕" w:eastAsia="맑은 고딕"/>
          <w:b w:val="0"/>
        </w:rPr>
        <w:t>이졸데: 내 아이들을 내놔. 안 그러면 반드시 네 몸을 갈가리 찢어 버릴 거야.</w:t>
      </w:r>
    </w:p>
    <w:p>
      <w:r>
        <w:rPr>
          <w:rFonts w:ascii="맑은 고딕" w:hAnsi="맑은 고딕" w:eastAsia="맑은 고딕"/>
          <w:b w:val="0"/>
        </w:rPr>
        <w:t>△에드릭이 돌연 흉악하게 웃는다. 왼손으로 이졸데의 손목을 움켜쥐어 그녀를 들어 올린 뒤, 계단 위로 끌고 가 왕좌에 거칠게 내던진다.</w:t>
      </w:r>
    </w:p>
    <w:p>
      <w:commentRangeStart w:id="45"/>
      <w:r>
        <w:rPr>
          <w:rFonts w:ascii="맑은 고딕" w:hAnsi="맑은 고딕" w:eastAsia="맑은 고딕"/>
          <w:b w:val="0"/>
        </w:rPr>
        <w:t>△에드릭이 몸을 숙여 이졸데의 목덜미에 얼굴을 들이민다. 눈을 감고 그녀의 귓끝을 깊이 한 모금 들이마신다. 음흉한 눈으로 오르내리는 이졸데의 가슴을 훑는다.</w:t>
      </w:r>
      <w:commentRangeEnd w:id="45"/>
      <w:r>
        <w:rPr>
          <w:rStyle w:val="CommentReference"/>
        </w:rPr>
        <w:commentReference w:id="45"/>
      </w:r>
    </w:p>
    <w:p>
      <w:r>
        <w:rPr>
          <w:rFonts w:ascii="맑은 고딕" w:hAnsi="맑은 고딕" w:eastAsia="맑은 고딕"/>
          <w:b w:val="0"/>
        </w:rPr>
        <w:t>△이졸데가 혐오에 찬 얼굴로 필사적으로 저항하지만, 에드릭이 목을 꽉 눌러 제압한다.</w:t>
      </w:r>
    </w:p>
    <w:p>
      <w:r>
        <w:rPr>
          <w:rFonts w:ascii="맑은 고딕" w:hAnsi="맑은 고딕" w:eastAsia="맑은 고딕"/>
          <w:b w:val="0"/>
        </w:rPr>
        <w:t>에드릭: 순결한 용의 왕후라…… 말해 봐. 그 짐승이 널 맛볼 때도 이렇게 사나웠나?</w:t>
      </w:r>
    </w:p>
    <w:p>
      <w:r>
        <w:rPr>
          <w:rFonts w:ascii="맑은 고딕" w:hAnsi="맑은 고딕" w:eastAsia="맑은 고딕"/>
          <w:b w:val="0"/>
        </w:rPr>
        <w:t>△에드릭이 오른손으로 이졸데의 왼손에서 반지를 억지로 빼내 바닥에 던진다. 가죽 장화로 반지를 세게 밟고 비벼 짓이긴다.</w:t>
      </w:r>
    </w:p>
    <w:p>
      <w:r>
        <w:rPr>
          <w:rFonts w:ascii="맑은 고딕" w:hAnsi="맑은 고딕" w:eastAsia="맑은 고딕"/>
          <w:b w:val="0"/>
        </w:rPr>
        <w:t>에드릭: 훔친 가짜 하나로 왕좌에 앉겠다고? 꿈 깨.</w:t>
      </w:r>
    </w:p>
    <w:p>
      <w:commentRangeStart w:id="16"/>
      <w:r>
        <w:rPr>
          <w:rFonts w:ascii="맑은 고딕" w:hAnsi="맑은 고딕" w:eastAsia="맑은 고딕"/>
          <w:b w:val="0"/>
        </w:rPr>
        <w:t>에드릭(근위병을 올려다보며): 이 거짓말쟁이 창녀 목에 무거운 칼을 씌워라. 뼈가 썩을 때까지 대전 바닥을 닦게 해!</w:t>
      </w:r>
      <w:commentRangeEnd w:id="16"/>
      <w:r>
        <w:rPr>
          <w:rStyle w:val="CommentReference"/>
        </w:rPr>
        <w:commentReference w:id="16"/>
      </w:r>
    </w:p>
    <w:p/>
    <w:p>
      <w:commentRangeStart w:id="33"/>
      <w:r>
        <w:rPr>
          <w:rFonts w:ascii="맑은 고딕" w:hAnsi="맑은 고딕" w:eastAsia="맑은 고딕"/>
          <w:b/>
        </w:rPr>
        <w:t>5-2 인간 왕국 보물고 비밀 통로 / 밤 / 내부</w:t>
      </w:r>
      <w:commentRangeEnd w:id="33"/>
      <w:r>
        <w:rPr>
          <w:rStyle w:val="CommentReference"/>
        </w:rPr>
        <w:commentReference w:id="33"/>
      </w:r>
    </w:p>
    <w:p>
      <w:r>
        <w:rPr>
          <w:rFonts w:ascii="맑은 고딕" w:hAnsi="맑은 고딕" w:eastAsia="맑은 고딕"/>
          <w:b/>
        </w:rPr>
        <w:t>등장인물: 이졸데</w:t>
      </w:r>
    </w:p>
    <w:p>
      <w:commentRangeStart w:id="17"/>
      <w:r>
        <w:rPr>
          <w:rFonts w:ascii="맑은 고딕" w:hAnsi="맑은 고딕" w:eastAsia="맑은 고딕"/>
          <w:b w:val="0"/>
        </w:rPr>
        <w:t>△깊은 밤, 어두운 복도. 손에 쇠고랑을 찬 이졸데가 바닥에 엎드려 걸레로 바닥 돌을 닦는다.</w:t>
      </w:r>
      <w:commentRangeEnd w:id="17"/>
      <w:r>
        <w:rPr>
          <w:rStyle w:val="CommentReference"/>
        </w:rPr>
        <w:commentReference w:id="17"/>
      </w:r>
    </w:p>
    <w:p>
      <w:r>
        <w:rPr>
          <w:rFonts w:ascii="맑은 고딕" w:hAnsi="맑은 고딕" w:eastAsia="맑은 고딕"/>
          <w:b w:val="0"/>
        </w:rPr>
        <w:t>△이졸데가 몸을 일으키다가 문득 멈춘다. 손바닥을 내려다보니 용 문양이 잿빛으로 변하고 있다.</w:t>
      </w:r>
    </w:p>
    <w:p>
      <w:r>
        <w:rPr>
          <w:rFonts w:ascii="맑은 고딕" w:hAnsi="맑은 고딕" w:eastAsia="맑은 고딕"/>
          <w:b w:val="0"/>
        </w:rPr>
        <w:t>이졸데(중얼거리며): 아이들이 얼어 죽겠어. 대전 뒤 골목에 보물고로 이어지는 비밀 통로가 있었지……</w:t>
      </w:r>
    </w:p>
    <w:p>
      <w:r>
        <w:rPr>
          <w:rFonts w:ascii="맑은 고딕" w:hAnsi="맑은 고딕" w:eastAsia="맑은 고딕"/>
          <w:b w:val="0"/>
        </w:rPr>
        <w:t>△이졸데가 이를 악물고 대전 밖을 순찰하는 횃불을 살핀다.</w:t>
      </w:r>
    </w:p>
    <w:p>
      <w:r>
        <w:rPr>
          <w:rFonts w:ascii="맑은 고딕" w:hAnsi="맑은 고딕" w:eastAsia="맑은 고딕"/>
          <w:b w:val="0"/>
        </w:rPr>
        <w:t>△이졸데가 쇠사슬을 끌며 몸을 낮추고 벽을 따라 철창 앞까지 다가간다.</w:t>
      </w:r>
    </w:p>
    <w:p>
      <w:commentRangeStart w:id="18"/>
      <w:r>
        <w:rPr>
          <w:rFonts w:ascii="맑은 고딕" w:hAnsi="맑은 고딕" w:eastAsia="맑은 고딕"/>
          <w:b w:val="0"/>
        </w:rPr>
        <w:t>△이졸데가 바닥의 깨진 도자기 사발을 주워 더 깨뜨린다. 파편 하나를 집어 자기 손바닥을 긋는다.</w:t>
      </w:r>
      <w:commentRangeEnd w:id="18"/>
      <w:r>
        <w:rPr>
          <w:rStyle w:val="CommentReference"/>
        </w:rPr>
        <w:commentReference w:id="18"/>
      </w:r>
    </w:p>
    <w:p>
      <w:commentRangeStart w:id="19"/>
      <w:r>
        <w:rPr>
          <w:rFonts w:ascii="맑은 고딕" w:hAnsi="맑은 고딕" w:eastAsia="맑은 고딕"/>
          <w:b w:val="0"/>
        </w:rPr>
        <w:t>△피가 쏟아져 나온다. 이졸데가 피 흐르는 손목을 차가운 철창에 바짝 대고, 피가 돌 틈을 따라 한 방울씩 보물고 안으로 흘러들게 한다.</w:t>
      </w:r>
      <w:commentRangeEnd w:id="19"/>
      <w:r>
        <w:rPr>
          <w:rStyle w:val="CommentReference"/>
        </w:rPr>
        <w:commentReference w:id="19"/>
      </w:r>
    </w:p>
    <w:p>
      <w:r>
        <w:rPr>
          <w:rFonts w:ascii="맑은 고딕" w:hAnsi="맑은 고딕" w:eastAsia="맑은 고딕"/>
          <w:b w:val="0"/>
        </w:rPr>
        <w:t>이졸데(힘없이): 마시렴, 아가들…… 엄마 여기 있어. 살아야 해.</w:t>
      </w:r>
    </w:p>
    <w:p>
      <w:r>
        <w:rPr>
          <w:rFonts w:ascii="맑은 고딕" w:hAnsi="맑은 고딕" w:eastAsia="맑은 고딕"/>
          <w:b w:val="0"/>
        </w:rPr>
        <w:t>△보물고 안, 우리에 갇힌 잿빛 용의 알 두 개가 피에 닿자 희미하게 한 번 빛난다.</w:t>
      </w:r>
    </w:p>
    <w:p>
      <w:r>
        <w:rPr>
          <w:rFonts w:ascii="맑은 고딕" w:hAnsi="맑은 고딕" w:eastAsia="맑은 고딕"/>
          <w:b w:val="0"/>
        </w:rPr>
        <w:t>△비밀 통로의 이졸데는 얼굴이 새하얗고 이마에 식은땀이 가득하다. 시야가 크게 흔들리고 눈꺼풀이 점점 무거워진다.</w:t>
      </w:r>
    </w:p>
    <w:p/>
    <w:p>
      <w:commentRangeStart w:id="35"/>
      <w:r>
        <w:rPr>
          <w:rFonts w:ascii="맑은 고딕" w:hAnsi="맑은 고딕" w:eastAsia="맑은 고딕"/>
          <w:b/>
        </w:rPr>
        <w:t>5-3 협곡의 끊어진 다리 / 밤 / 외부</w:t>
      </w:r>
      <w:commentRangeEnd w:id="35"/>
      <w:r>
        <w:rPr>
          <w:rStyle w:val="CommentReference"/>
        </w:rPr>
        <w:commentReference w:id="35"/>
      </w:r>
    </w:p>
    <w:p>
      <w:commentRangeStart w:id="26"/>
      <w:r>
        <w:rPr>
          <w:rFonts w:ascii="맑은 고딕" w:hAnsi="맑은 고딕" w:eastAsia="맑은 고딕"/>
          <w:b/>
        </w:rPr>
        <w:t>등장인물: 바엘, 병사</w:t>
      </w:r>
      <w:commentRangeEnd w:id="26"/>
      <w:r>
        <w:rPr>
          <w:rStyle w:val="CommentReference"/>
        </w:rPr>
        <w:commentReference w:id="26"/>
      </w:r>
    </w:p>
    <w:p>
      <w:r>
        <w:rPr>
          <w:rFonts w:ascii="맑은 고딕" w:hAnsi="맑은 고딕" w:eastAsia="맑은 고딕"/>
          <w:b w:val="0"/>
        </w:rPr>
        <w:t>△거센 바람이 몰아친다. 협곡을 잇는 거대한 돌다리가 중간에서 끊어졌고, 끊어진 곳에는 보랏빛이 도는 검은 마법의 불꽃이 타오른다.</w:t>
      </w:r>
    </w:p>
    <w:p>
      <w:r>
        <w:rPr>
          <w:rFonts w:ascii="맑은 고딕" w:hAnsi="맑은 고딕" w:eastAsia="맑은 고딕"/>
          <w:b w:val="0"/>
        </w:rPr>
        <w:t>△바엘이 절벽 끝에 서 있다. 두 눈이 붉고, 손바닥에서 깜빡이는 용 문양을 바라본다. 온몸의 근육이 굳고 핏줄이 불거진다.</w:t>
      </w:r>
    </w:p>
    <w:p>
      <w:commentRangeStart w:id="44"/>
      <w:r>
        <w:rPr>
          <w:rFonts w:ascii="맑은 고딕" w:hAnsi="맑은 고딕" w:eastAsia="맑은 고딕"/>
          <w:b w:val="0"/>
        </w:rPr>
        <w:t>△바엘이 낮게 포효하며 오른 주먹을 휘둘러 옆의 거대한 바위를 세차게 내려친다.</w:t>
      </w:r>
      <w:commentRangeEnd w:id="44"/>
      <w:r>
        <w:rPr>
          <w:rStyle w:val="CommentReference"/>
        </w:rPr>
        <w:commentReference w:id="44"/>
      </w:r>
    </w:p>
    <w:p>
      <w:commentRangeStart w:id="27"/>
      <w:r>
        <w:rPr>
          <w:rFonts w:ascii="맑은 고딕" w:hAnsi="맑은 고딕" w:eastAsia="맑은 고딕"/>
          <w:b w:val="0"/>
        </w:rPr>
        <w:t>바엘(포효하며): 길을 뚫어! 당장!</w:t>
      </w:r>
      <w:commentRangeEnd w:id="27"/>
      <w:r>
        <w:rPr>
          <w:rStyle w:val="CommentReference"/>
        </w:rPr>
        <w:commentReference w:id="27"/>
      </w:r>
    </w:p>
    <w:p>
      <w:commentRangeStart w:id="34"/>
      <w:r>
        <w:rPr>
          <w:rFonts w:ascii="맑은 고딕" w:hAnsi="맑은 고딕" w:eastAsia="맑은 고딕"/>
          <w:b/>
        </w:rPr>
        <w:t>5-4 왕실 보물고 뒤 골목 / 밤 / 내부</w:t>
      </w:r>
      <w:commentRangeEnd w:id="34"/>
      <w:r>
        <w:rPr>
          <w:rStyle w:val="CommentReference"/>
        </w:rPr>
        <w:commentReference w:id="34"/>
      </w:r>
    </w:p>
    <w:p>
      <w:r>
        <w:rPr>
          <w:rFonts w:ascii="맑은 고딕" w:hAnsi="맑은 고딕" w:eastAsia="맑은 고딕"/>
          <w:b/>
        </w:rPr>
        <w:t>등장인물: 이졸데, 헬가, 근위병</w:t>
      </w:r>
    </w:p>
    <w:p>
      <w:r>
        <w:rPr>
          <w:rFonts w:ascii="맑은 고딕" w:hAnsi="맑은 고딕" w:eastAsia="맑은 고딕"/>
          <w:b w:val="0"/>
        </w:rPr>
        <w:t>△이졸데가 기진맥진한 채 이끼 낀 벽돌 벽에 기대어 힘없이 고개를 늘어뜨린다.</w:t>
      </w:r>
    </w:p>
    <w:p>
      <w:r>
        <w:rPr>
          <w:rFonts w:ascii="맑은 고딕" w:hAnsi="맑은 고딕" w:eastAsia="맑은 고딕"/>
          <w:b w:val="0"/>
        </w:rPr>
        <w:t>△갑자기 가죽 장화가 아직 피가 흐르는 이졸데의 왼손 상처를 세게 짓밟고 아래로 비빈다.</w:t>
      </w:r>
    </w:p>
    <w:p>
      <w:r>
        <w:rPr>
          <w:rFonts w:ascii="맑은 고딕" w:hAnsi="맑은 고딕" w:eastAsia="맑은 고딕"/>
          <w:b w:val="0"/>
        </w:rPr>
        <w:t>이졸데(숨을 들이켜며 고개를 번쩍 든다): 으윽!</w:t>
      </w:r>
    </w:p>
    <w:p>
      <w:r>
        <w:rPr>
          <w:rFonts w:ascii="맑은 고딕" w:hAnsi="맑은 고딕" w:eastAsia="맑은 고딕"/>
          <w:b w:val="0"/>
        </w:rPr>
        <w:t>△고개를 든 이졸데의 시점. 헬가가 악독한 미소를 지으며 내려다보고 있다. 뒤에는 칼을 뽑은 근위병들이 서 있다.</w:t>
      </w:r>
    </w:p>
    <w:p>
      <w:r>
        <w:rPr>
          <w:rFonts w:ascii="맑은 고딕" w:hAnsi="맑은 고딕" w:eastAsia="맑은 고딕"/>
          <w:b w:val="0"/>
        </w:rPr>
        <w:t>헬가(표독스럽게): 어머, 우리가 뭘 잡았는지 봐. 몰래 수작 부리던 쥐새끼 한 마리네.</w:t>
      </w:r>
    </w:p>
    <w:p>
      <w:r>
        <w:rPr>
          <w:rFonts w:ascii="맑은 고딕" w:hAnsi="맑은 고딕" w:eastAsia="맑은 고딕"/>
          <w:b w:val="0"/>
        </w:rPr>
        <w:t>△이졸데의 동공이 급격히 수축한다.</w:t>
      </w:r>
    </w:p>
    <w:p/>
    <w:p>
      <w:pPr>
        <w:spacing w:before="240"/>
      </w:pPr>
      <w:r>
        <w:rPr>
          <w:rFonts w:ascii="맑은 고딕" w:hAnsi="맑은 고딕" w:eastAsia="맑은 고딕"/>
          <w:b/>
          <w:sz w:val="26"/>
        </w:rPr>
        <w:t>제6화</w:t>
      </w:r>
    </w:p>
    <w:p>
      <w:r>
        <w:rPr>
          <w:rFonts w:ascii="맑은 고딕" w:hAnsi="맑은 고딕" w:eastAsia="맑은 고딕"/>
          <w:b/>
        </w:rPr>
        <w:t>6-1 왕궁 연회장 / 밤 / 내부</w:t>
      </w:r>
    </w:p>
    <w:p>
      <w:r>
        <w:rPr>
          <w:rFonts w:ascii="맑은 고딕" w:hAnsi="맑은 고딕" w:eastAsia="맑은 고딕"/>
          <w:b/>
        </w:rPr>
        <w:t>등장인물: 이졸데, 에드릭, 귀족들, 근위병</w:t>
      </w:r>
    </w:p>
    <w:p>
      <w:r>
        <w:rPr>
          <w:rFonts w:ascii="맑은 고딕" w:hAnsi="맑은 고딕" w:eastAsia="맑은 고딕"/>
          <w:b w:val="0"/>
        </w:rPr>
        <w:t>△금빛으로 호화롭게 꾸민 연회장. 긴 탁자에는 술과 고기가 가득하다. 귀족들이 술잔을 들고 사치스러운 향락에 빠져 있다.</w:t>
      </w:r>
    </w:p>
    <w:p>
      <w:r>
        <w:rPr>
          <w:rFonts w:ascii="맑은 고딕" w:hAnsi="맑은 고딕" w:eastAsia="맑은 고딕"/>
          <w:b w:val="0"/>
        </w:rPr>
        <w:t>△연회장 문이 거칠게 열린다. 근위병 두 명이 두 손에 피가 범벅이고 극도로 쇠약해진 이졸데를 끌고 들어와, 쓰레기처럼 바닥에 내던진다.</w:t>
      </w:r>
    </w:p>
    <w:p>
      <w:commentRangeStart w:id="48"/>
      <w:r>
        <w:rPr>
          <w:rFonts w:ascii="맑은 고딕" w:hAnsi="맑은 고딕" w:eastAsia="맑은 고딕"/>
          <w:b w:val="0"/>
        </w:rPr>
        <w:t>△에드릭이 잔을 들고 금실로 수놓인 헐렁한 예복을 입은 채 계단을 내려온다. 이졸데 앞에 멈춰 서더니, 진흙과 피로 더러워진 치맛자락에 붉은 포도주를 천천히 붓는다.</w:t>
      </w:r>
      <w:commentRangeEnd w:id="48"/>
      <w:r>
        <w:rPr>
          <w:rStyle w:val="CommentReference"/>
        </w:rPr>
        <w:commentReference w:id="48"/>
      </w:r>
    </w:p>
    <w:p>
      <w:r>
        <w:rPr>
          <w:rFonts w:ascii="맑은 고딕" w:hAnsi="맑은 고딕" w:eastAsia="맑은 고딕"/>
          <w:b w:val="0"/>
        </w:rPr>
        <w:t>에드릭(희롱하듯): 고귀하신 공주님 좀 봐라. 이젠 먹을 것 뺏길까 으르렁대는 떠돌이 개가 다 됐군.</w:t>
      </w:r>
    </w:p>
    <w:p>
      <w:r>
        <w:rPr>
          <w:rFonts w:ascii="맑은 고딕" w:hAnsi="맑은 고딕" w:eastAsia="맑은 고딕"/>
          <w:b w:val="0"/>
        </w:rPr>
        <w:t>△주변 귀족들이 귀를 찌르는 웃음을 터뜨린다.</w:t>
      </w:r>
    </w:p>
    <w:p>
      <w:r>
        <w:rPr>
          <w:rFonts w:ascii="맑은 고딕" w:hAnsi="맑은 고딕" w:eastAsia="맑은 고딕"/>
          <w:b w:val="0"/>
        </w:rPr>
        <w:t>△에드릭이 쪼그려 앉아 피 흐르는 이졸데의 턱을 거칠게 움켜쥐고 얼굴을 억지로 들어 올린다.</w:t>
      </w:r>
    </w:p>
    <w:p>
      <w:r>
        <w:rPr>
          <w:rFonts w:ascii="맑은 고딕" w:hAnsi="맑은 고딕" w:eastAsia="맑은 고딕"/>
          <w:b w:val="0"/>
        </w:rPr>
        <w:t>에드릭(음흉하게 웃으며 낮은 목소리로): 거래를 하자, 공주. 오늘 밤 깨끗이 씻고 내 침대로 기어들어 와. 다리 벌리고 제대로 날 즐겁게 해 봐.</w:t>
      </w:r>
    </w:p>
    <w:p>
      <w:r>
        <w:rPr>
          <w:rFonts w:ascii="맑은 고딕" w:hAnsi="맑은 고딕" w:eastAsia="맑은 고딕"/>
          <w:b w:val="0"/>
        </w:rPr>
        <w:t>에드릭(이졸데의 입술에 다가가며): 얌전히 내 정부가 되고, 왕위를 내게 넘긴다고 공표하면……</w:t>
      </w:r>
    </w:p>
    <w:p>
      <w:commentRangeStart w:id="42"/>
      <w:r>
        <w:rPr>
          <w:rFonts w:ascii="맑은 고딕" w:hAnsi="맑은 고딕" w:eastAsia="맑은 고딕"/>
          <w:b w:val="0"/>
        </w:rPr>
        <w:t>△에드릭이 손가락을 딱 튕긴다. 근위병 하나가 철제 쟁반을 받쳐 들고 다가온다. 쟁반 위에는 빛을 잃은 잿빛 용의 알 두 놓여 있다.</w:t>
      </w:r>
      <w:commentRangeEnd w:id="42"/>
      <w:r>
        <w:rPr>
          <w:rStyle w:val="CommentReference"/>
        </w:rPr>
        <w:commentReference w:id="42"/>
      </w:r>
    </w:p>
    <w:p>
      <w:r>
        <w:rPr>
          <w:rFonts w:ascii="맑은 고딕" w:hAnsi="맑은 고딕" w:eastAsia="맑은 고딕"/>
          <w:b w:val="0"/>
        </w:rPr>
        <w:t>에드릭(음흉하게): 거절하면 지금 여기서, 모두가 보는 앞에서 저 괴물이 낳은 잡종 새끼 둘을 박살 내 주지.</w:t>
      </w:r>
    </w:p>
    <w:p>
      <w:r>
        <w:rPr>
          <w:rFonts w:ascii="맑은 고딕" w:hAnsi="맑은 고딕" w:eastAsia="맑은 고딕"/>
          <w:b w:val="0"/>
        </w:rPr>
        <w:t>△이졸데가 빛을 잃은 알을 바라본다. 가슴이 크게 오르내리고 숨이 가빠진다.</w:t>
      </w:r>
    </w:p>
    <w:p>
      <w:commentRangeStart w:id="49"/>
      <w:r>
        <w:rPr>
          <w:rFonts w:ascii="맑은 고딕" w:hAnsi="맑은 고딕" w:eastAsia="맑은 고딕"/>
          <w:b w:val="0"/>
        </w:rPr>
        <w:t>△에드릭이 손을 놓고 일어나 헐렁한 왕의 옷을 매만진다. 오만한 얼굴로 두 팔을 벌리고 내려다보며, 이졸데가 애걸하기를 기다린다.</w:t>
      </w:r>
      <w:commentRangeEnd w:id="49"/>
      <w:r>
        <w:rPr>
          <w:rStyle w:val="CommentReference"/>
        </w:rPr>
        <w:commentReference w:id="49"/>
      </w:r>
    </w:p>
    <w:p>
      <w:r>
        <w:rPr>
          <w:rFonts w:ascii="맑은 고딕" w:hAnsi="맑은 고딕" w:eastAsia="맑은 고딕"/>
          <w:b w:val="0"/>
        </w:rPr>
        <w:t>에드릭: 골라. 인간 왕국의 여주인이 될 테냐, 박살 난 알 두 개의 어미가 될 테냐?</w:t>
      </w:r>
    </w:p>
    <w:p>
      <w:r>
        <w:rPr>
          <w:rFonts w:ascii="맑은 고딕" w:hAnsi="맑은 고딕" w:eastAsia="맑은 고딕"/>
          <w:b w:val="0"/>
        </w:rPr>
        <w:t>△이졸데가 피 흐르는 두 손으로 바닥을 짚고 한쪽 무릎을 세운다. 고개를 들어 에드릭을 똑바로 바라본다.</w:t>
      </w:r>
    </w:p>
    <w:p>
      <w:r>
        <w:rPr>
          <w:rFonts w:ascii="맑은 고딕" w:hAnsi="맑은 고딕" w:eastAsia="맑은 고딕"/>
          <w:b w:val="0"/>
        </w:rPr>
        <w:t>△갑자기 이졸데가 피 섞인 침을 세게 뱉어 에드릭의 왼뺨에 튀긴다.</w:t>
      </w:r>
    </w:p>
    <w:p>
      <w:r>
        <w:rPr>
          <w:rFonts w:ascii="맑은 고딕" w:hAnsi="맑은 고딕" w:eastAsia="맑은 고딕"/>
          <w:b w:val="0"/>
        </w:rPr>
        <w:t>이졸데: 퉤!</w:t>
      </w:r>
    </w:p>
    <w:p>
      <w:commentRangeStart w:id="6"/>
      <w:r>
        <w:rPr>
          <w:rFonts w:ascii="맑은 고딕" w:hAnsi="맑은 고딕" w:eastAsia="맑은 고딕"/>
          <w:b w:val="0"/>
        </w:rPr>
        <w:t>△장내의 웃음소리가 뚝 끊긴다. 귀족들이 숨을 들이켠다.</w:t>
      </w:r>
      <w:commentRangeEnd w:id="6"/>
      <w:r>
        <w:rPr>
          <w:rStyle w:val="CommentReference"/>
        </w:rPr>
        <w:commentReference w:id="6"/>
      </w:r>
    </w:p>
    <w:p>
      <w:r>
        <w:rPr>
          <w:rFonts w:ascii="맑은 고딕" w:hAnsi="맑은 고딕" w:eastAsia="맑은 고딕"/>
          <w:b w:val="0"/>
        </w:rPr>
        <w:t>△이졸데가 입가의 피를 닦고 냉소하며 주위를 둘러본다.</w:t>
      </w:r>
    </w:p>
    <w:p>
      <w:r>
        <w:rPr>
          <w:rFonts w:ascii="맑은 고딕" w:hAnsi="맑은 고딕" w:eastAsia="맑은 고딕"/>
          <w:b w:val="0"/>
        </w:rPr>
        <w:t>이졸데: 훔친 왕의 옷을 걸치고, 네 것도 아닌 왕좌에 앉아 있네. 에드릭, 지금 네 꼴이 꼭 광대 같아.</w:t>
      </w:r>
    </w:p>
    <w:p>
      <w:r>
        <w:rPr>
          <w:rFonts w:ascii="맑은 고딕" w:hAnsi="맑은 고딕" w:eastAsia="맑은 고딕"/>
          <w:b w:val="0"/>
        </w:rPr>
        <w:t>△에드릭의 얼굴 근육이 거세게 일그러진다. 얼굴의 피 섞인 침을 닦아 내고 흉악하게 눈을 번뜩인다.</w:t>
      </w:r>
    </w:p>
    <w:p>
      <w:r>
        <w:rPr>
          <w:rFonts w:ascii="맑은 고딕" w:hAnsi="맑은 고딕" w:eastAsia="맑은 고딕"/>
          <w:b w:val="0"/>
        </w:rPr>
        <w:t>△에드릭이 몸을 홱 돌려 옆 근위병의 허리에서 커다란 양손검을 뽑는다.</w:t>
      </w:r>
    </w:p>
    <w:p>
      <w:r>
        <w:rPr>
          <w:rFonts w:ascii="맑은 고딕" w:hAnsi="맑은 고딕" w:eastAsia="맑은 고딕"/>
          <w:b w:val="0"/>
        </w:rPr>
        <w:t>에드릭: 지금 당장 저 괴물 새끼 둘을 죽여 버리겠다!</w:t>
      </w:r>
    </w:p>
    <w:p>
      <w:r>
        <w:rPr>
          <w:rFonts w:ascii="맑은 고딕" w:hAnsi="맑은 고딕" w:eastAsia="맑은 고딕"/>
          <w:b w:val="0"/>
        </w:rPr>
        <w:t>이졸데(일어나 날카롭게 노려보며): 어디 죽여 봐! 용족이 널 가만두지 않을 거야! 넌 전에도 내 신발이나 들 자격도 없었어. 인간의 왕이 될 자격은 더더욱 없어!</w:t>
      </w:r>
    </w:p>
    <w:p>
      <w:r>
        <w:rPr>
          <w:rFonts w:ascii="맑은 고딕" w:hAnsi="맑은 고딕" w:eastAsia="맑은 고딕"/>
          <w:b w:val="0"/>
        </w:rPr>
        <w:t>△에드릭이 완전히 이성을 잃고 짐승처럼 포효한다.</w:t>
      </w:r>
    </w:p>
    <w:p>
      <w:r>
        <w:rPr>
          <w:rFonts w:ascii="맑은 고딕" w:hAnsi="맑은 고딕" w:eastAsia="맑은 고딕"/>
          <w:b w:val="0"/>
        </w:rPr>
        <w:t>에드릭: 이년이! 죽고 싶어 환장했구나!</w:t>
      </w:r>
    </w:p>
    <w:p>
      <w:r>
        <w:rPr>
          <w:rFonts w:ascii="맑은 고딕" w:hAnsi="맑은 고딕" w:eastAsia="맑은 고딕"/>
          <w:b w:val="0"/>
        </w:rPr>
        <w:t>△에드릭이 용의 알이 담긴 철제 쟁반 앞으로 성큼 다가간다. 검자루를 두 손으로 움켜쥐고 무거운 장검을 머리 위로 높이 든다.</w:t>
      </w:r>
    </w:p>
    <w:p>
      <w:r>
        <w:rPr>
          <w:rFonts w:ascii="맑은 고딕" w:hAnsi="맑은 고딕" w:eastAsia="맑은 고딕"/>
          <w:b w:val="0"/>
        </w:rPr>
        <w:t>△이졸데의 동공이 급격히 수축한다.</w:t>
      </w:r>
    </w:p>
    <w:p>
      <w:r>
        <w:rPr>
          <w:rFonts w:ascii="맑은 고딕" w:hAnsi="맑은 고딕" w:eastAsia="맑은 고딕"/>
          <w:b w:val="0"/>
        </w:rPr>
        <w:t>△흉악하게 일그러진 에드릭이 알 하나를 겨누고, 망설임 없이 온 힘을 다해 내리친다!</w:t>
      </w:r>
    </w:p>
    <w:p/>
    <w:p>
      <w:pPr>
        <w:spacing w:before="240"/>
      </w:pPr>
      <w:r>
        <w:rPr>
          <w:rFonts w:ascii="맑은 고딕" w:hAnsi="맑은 고딕" w:eastAsia="맑은 고딕"/>
          <w:b/>
          <w:sz w:val="26"/>
        </w:rPr>
        <w:t>제7화</w:t>
      </w:r>
    </w:p>
    <w:p>
      <w:r>
        <w:rPr>
          <w:rFonts w:ascii="맑은 고딕" w:hAnsi="맑은 고딕" w:eastAsia="맑은 고딕"/>
          <w:b/>
        </w:rPr>
        <w:t>7-1 왕궁 연회장 / 밤 / 내부</w:t>
      </w:r>
    </w:p>
    <w:p>
      <w:commentRangeStart w:id="7"/>
      <w:r>
        <w:rPr>
          <w:rFonts w:ascii="맑은 고딕" w:hAnsi="맑은 고딕" w:eastAsia="맑은 고딕"/>
          <w:b/>
        </w:rPr>
        <w:t>등장인물: 이졸데, 에드릭, 근위병</w:t>
      </w:r>
      <w:commentRangeEnd w:id="7"/>
      <w:r>
        <w:rPr>
          <w:rStyle w:val="CommentReference"/>
        </w:rPr>
        <w:commentReference w:id="7"/>
      </w:r>
    </w:p>
    <w:p>
      <w:r>
        <w:rPr>
          <w:rFonts w:ascii="맑은 고딕" w:hAnsi="맑은 고딕" w:eastAsia="맑은 고딕"/>
          <w:b w:val="0"/>
        </w:rPr>
        <w:t>△에드릭의 묵직한 검이 세차게 내리꽂힌다!</w:t>
      </w:r>
    </w:p>
    <w:p>
      <w:r>
        <w:rPr>
          <w:rFonts w:ascii="맑은 고딕" w:hAnsi="맑은 고딕" w:eastAsia="맑은 고딕"/>
          <w:b w:val="0"/>
        </w:rPr>
        <w:t>△바로 그 순간, 이졸데가 철제 쟁반 위로 몸을 던져 여윈 등으로 두 개의 알을 감싼다.</w:t>
      </w:r>
    </w:p>
    <w:p>
      <w:r>
        <w:rPr>
          <w:rFonts w:ascii="맑은 고딕" w:hAnsi="맑은 고딕" w:eastAsia="맑은 고딕"/>
          <w:b w:val="0"/>
        </w:rPr>
        <w:t>△푸욱! 검날이 이졸데의 왼쪽 어깨를 그대로 꿰뚫어 그녀를 바닥에 박아 버린다.</w:t>
      </w:r>
    </w:p>
    <w:p>
      <w:r>
        <w:rPr>
          <w:rFonts w:ascii="맑은 고딕" w:hAnsi="맑은 고딕" w:eastAsia="맑은 고딕"/>
          <w:b w:val="0"/>
        </w:rPr>
        <w:t>△피가 순식간에 쏟아져 쟁반 속 용의 알 비늘을 붉게 물들인다.</w:t>
      </w:r>
    </w:p>
    <w:p>
      <w:r>
        <w:rPr>
          <w:rFonts w:ascii="맑은 고딕" w:hAnsi="맑은 고딕" w:eastAsia="맑은 고딕"/>
          <w:b w:val="0"/>
        </w:rPr>
        <w:t>△이졸데가 고통으로 온몸을 떨고 이마에 식은땀이 솟는다. 그래도 두 손으로 알을 꼭 끌어안는다.</w:t>
      </w:r>
    </w:p>
    <w:p>
      <w:r>
        <w:rPr>
          <w:rFonts w:ascii="맑은 고딕" w:hAnsi="맑은 고딕" w:eastAsia="맑은 고딕"/>
          <w:b w:val="0"/>
        </w:rPr>
        <w:t>△에드릭이 잠시 멈칫하다 피를 흘리는 이졸데를 보고 변태적인 미소를 짓는다.</w:t>
      </w:r>
    </w:p>
    <w:p>
      <w:r>
        <w:rPr>
          <w:rFonts w:ascii="맑은 고딕" w:hAnsi="맑은 고딕" w:eastAsia="맑은 고딕"/>
          <w:b w:val="0"/>
        </w:rPr>
        <w:t>에드릭(거친 숨을 내쉬며): 미친년. 그렇게 새끼를 지키고 싶어? 네가 고집을 부릴수록 미칠 듯이 흥분되는군.</w:t>
      </w:r>
    </w:p>
    <w:p>
      <w:r>
        <w:rPr>
          <w:rFonts w:ascii="맑은 고딕" w:hAnsi="맑은 고딕" w:eastAsia="맑은 고딕"/>
          <w:b w:val="0"/>
        </w:rPr>
        <w:t>△에드릭이 검을 거칠게 뽑아 바닥에 던진다. 이졸데의 긴 머리채를 잡고 어깨의 상처도 아랑곳하지 않은 채 강제로 밖으로 끌고 간다.</w:t>
      </w:r>
    </w:p>
    <w:p>
      <w:r>
        <w:rPr>
          <w:rFonts w:ascii="맑은 고딕" w:hAnsi="맑은 고딕" w:eastAsia="맑은 고딕"/>
          <w:b w:val="0"/>
        </w:rPr>
        <w:t>에드릭: 오늘 밤, 그 오만함을 완전히 꺾어 주마!</w:t>
      </w:r>
    </w:p>
    <w:p/>
    <w:p>
      <w:r>
        <w:rPr>
          <w:rFonts w:ascii="맑은 고딕" w:hAnsi="맑은 고딕" w:eastAsia="맑은 고딕"/>
          <w:b/>
        </w:rPr>
        <w:t>7-2 에드릭의 침실 / 밤 / 내부</w:t>
      </w:r>
    </w:p>
    <w:p>
      <w:r>
        <w:rPr>
          <w:rFonts w:ascii="맑은 고딕" w:hAnsi="맑은 고딕" w:eastAsia="맑은 고딕"/>
          <w:b/>
        </w:rPr>
        <w:t>등장인물: 이졸데, 에드릭, 근위병</w:t>
      </w:r>
    </w:p>
    <w:p>
      <w:r>
        <w:rPr>
          <w:rFonts w:ascii="맑은 고딕" w:hAnsi="맑은 고딕" w:eastAsia="맑은 고딕"/>
          <w:b w:val="0"/>
        </w:rPr>
        <w:t>△화려한 침대. 에드릭이 중상을 입은 이졸데를 거칠게 내던진다.</w:t>
      </w:r>
    </w:p>
    <w:p>
      <w:commentRangeStart w:id="20"/>
      <w:r>
        <w:rPr>
          <w:rFonts w:ascii="맑은 고딕" w:hAnsi="맑은 고딕" w:eastAsia="맑은 고딕"/>
          <w:b w:val="0"/>
        </w:rPr>
        <w:t>△에드릭이 자신의 옷깃을 풀어헤치고 육중한 몸으로 덮쳐, 이졸데를 아래에 짓누른다. 에드릭(쉰 목소리로): 왕후? 이젠 내 정부일 뿐이야. 소리 내 봐. 용족이 들었던 소리를 나도 들어 보자!</w:t>
      </w:r>
      <w:commentRangeEnd w:id="20"/>
      <w:r>
        <w:rPr>
          <w:rStyle w:val="CommentReference"/>
        </w:rPr>
        <w:commentReference w:id="20"/>
      </w:r>
    </w:p>
    <w:p>
      <w:r>
        <w:rPr>
          <w:rFonts w:ascii="맑은 고딕" w:hAnsi="맑은 고딕" w:eastAsia="맑은 고딕"/>
          <w:b w:val="0"/>
        </w:rPr>
        <w:t>△이졸데가 고개를 돌리고 에드릭을 힘껏 밀어 버틴다. 눈에 혐오와 경멸이 가득하다. 오른손은 소리 없이 침대 옆 탁자의 술잔으로 향한다.</w:t>
      </w:r>
    </w:p>
    <w:p>
      <w:r>
        <w:rPr>
          <w:rFonts w:ascii="맑은 고딕" w:hAnsi="맑은 고딕" w:eastAsia="맑은 고딕"/>
          <w:b w:val="0"/>
        </w:rPr>
        <w:t>이졸데(에드릭의 눈을 보며 이를 악문다): 지옥에 가서 들어.</w:t>
      </w:r>
    </w:p>
    <w:p>
      <w:r>
        <w:rPr>
          <w:rFonts w:ascii="맑은 고딕" w:hAnsi="맑은 고딕" w:eastAsia="맑은 고딕"/>
          <w:b w:val="0"/>
        </w:rPr>
        <w:t>△이졸데가 술잔을 집어 힘껏 에드릭에게 휘두른다!</w:t>
      </w:r>
    </w:p>
    <w:p>
      <w:r>
        <w:rPr>
          <w:rFonts w:ascii="맑은 고딕" w:hAnsi="맑은 고딕" w:eastAsia="맑은 고딕"/>
          <w:b w:val="0"/>
        </w:rPr>
        <w:t>△번뜩이는 빛을 곁눈질로 본 에드릭이 본능적으로 고개를 튼다. 술잔 파편이 목 옆 근육에 깊숙이 박힌다.</w:t>
      </w:r>
    </w:p>
    <w:p>
      <w:r>
        <w:rPr>
          <w:rFonts w:ascii="맑은 고딕" w:hAnsi="맑은 고딕" w:eastAsia="맑은 고딕"/>
          <w:b w:val="0"/>
        </w:rPr>
        <w:t>에드릭: 아악!</w:t>
      </w:r>
    </w:p>
    <w:p>
      <w:r>
        <w:rPr>
          <w:rFonts w:ascii="맑은 고딕" w:hAnsi="맑은 고딕" w:eastAsia="맑은 고딕"/>
          <w:b w:val="0"/>
        </w:rPr>
        <w:t>△에드릭이 비명을 지르며 목을 감싸 쥐고 이졸데 위에서 굴러 내려온다.</w:t>
      </w:r>
    </w:p>
    <w:p>
      <w:r>
        <w:rPr>
          <w:rFonts w:ascii="맑은 고딕" w:hAnsi="맑은 고딕" w:eastAsia="맑은 고딕"/>
          <w:b w:val="0"/>
        </w:rPr>
        <w:t>△분노한 에드릭이 손등으로 이졸데의 뺨을 세차게 후려쳐 침대 아래로 떨어뜨린다.</w:t>
      </w:r>
    </w:p>
    <w:p>
      <w:r>
        <w:rPr>
          <w:rFonts w:ascii="맑은 고딕" w:hAnsi="맑은 고딕" w:eastAsia="맑은 고딕"/>
          <w:b w:val="0"/>
        </w:rPr>
        <w:t>에드릭(목을 감싸 쥐고 문밖으로 고함치며): 여봐라! 이년을 얼음 감옥에 처넣어! 내일은 내가 저 괴물 새끼 둘을 죽이는 걸 직접 보게 해 주겠다!</w:t>
      </w:r>
    </w:p>
    <w:p/>
    <w:p>
      <w:commentRangeStart w:id="36"/>
      <w:r>
        <w:rPr>
          <w:rFonts w:ascii="맑은 고딕" w:hAnsi="맑은 고딕" w:eastAsia="맑은 고딕"/>
          <w:b/>
        </w:rPr>
        <w:t>7-3 협곡의 끊어진 다리·국경 / 밤 / 외부</w:t>
      </w:r>
      <w:commentRangeEnd w:id="36"/>
      <w:r>
        <w:rPr>
          <w:rStyle w:val="CommentReference"/>
        </w:rPr>
        <w:commentReference w:id="36"/>
      </w:r>
    </w:p>
    <w:p>
      <w:commentRangeStart w:id="28"/>
      <w:r>
        <w:rPr>
          <w:rFonts w:ascii="맑은 고딕" w:hAnsi="맑은 고딕" w:eastAsia="맑은 고딕"/>
          <w:b/>
        </w:rPr>
        <w:t>등장인물: 바엘</w:t>
      </w:r>
      <w:commentRangeEnd w:id="28"/>
      <w:r>
        <w:rPr>
          <w:rStyle w:val="CommentReference"/>
        </w:rPr>
        <w:commentReference w:id="28"/>
      </w:r>
    </w:p>
    <w:p>
      <w:r>
        <w:rPr>
          <w:rFonts w:ascii="맑은 고딕" w:hAnsi="맑은 고딕" w:eastAsia="맑은 고딕"/>
          <w:b w:val="0"/>
        </w:rPr>
        <w:t>△거센 눈보라가 몰아치는 절벽 끝. 앞으로 걷던 바엘이 갑자기 벼락이라도 맞은 듯 한쪽 무릎을 꿇는다.</w:t>
      </w:r>
    </w:p>
    <w:p>
      <w:r>
        <w:rPr>
          <w:rFonts w:ascii="맑은 고딕" w:hAnsi="맑은 고딕" w:eastAsia="맑은 고딕"/>
          <w:b w:val="0"/>
        </w:rPr>
        <w:t>△바엘이 손바닥을 세게 감싸 쥔다. 용 문양에서 눈부신 적금색 불꽃이 터져 나오고, 눈가에서 핏빛 눈물 한 방울이 흐른다.</w:t>
      </w:r>
    </w:p>
    <w:p>
      <w:r>
        <w:rPr>
          <w:rFonts w:ascii="맑은 고딕" w:hAnsi="맑은 고딕" w:eastAsia="맑은 고딕"/>
          <w:b w:val="0"/>
        </w:rPr>
        <w:t>바엘(쉰 목소리로 떨며): 이놈들이 죽으려고…… 이졸데, 버텨 줘.</w:t>
      </w:r>
    </w:p>
    <w:p>
      <w:commentRangeStart w:id="29"/>
      <w:r>
        <w:rPr>
          <w:rFonts w:ascii="맑은 고딕" w:hAnsi="맑은 고딕" w:eastAsia="맑은 고딕"/>
          <w:b w:val="0"/>
        </w:rPr>
        <w:t>△바엘이 눈앞의 적군을 아랑곳하지 않고 몸을 일으킨다. 검은 용 비늘이 뒤덮인 오른팔을 휘둘러, 짙은 연기가 자욱한 하늘을 향해 세차게 주먹을 내지른다.</w:t>
      </w:r>
      <w:commentRangeEnd w:id="29"/>
      <w:r>
        <w:rPr>
          <w:rStyle w:val="CommentReference"/>
        </w:rPr>
        <w:commentReference w:id="29"/>
      </w:r>
    </w:p>
    <w:p/>
    <w:p>
      <w:r>
        <w:rPr>
          <w:rFonts w:ascii="맑은 고딕" w:hAnsi="맑은 고딕" w:eastAsia="맑은 고딕"/>
          <w:b/>
        </w:rPr>
        <w:t>7-4 인간 왕국·혹한의 얼음 감옥 / 밤 / 내부</w:t>
      </w:r>
    </w:p>
    <w:p>
      <w:r>
        <w:rPr>
          <w:rFonts w:ascii="맑은 고딕" w:hAnsi="맑은 고딕" w:eastAsia="맑은 고딕"/>
          <w:b/>
        </w:rPr>
        <w:t>등장인물: 이졸데</w:t>
      </w:r>
    </w:p>
    <w:p>
      <w:r>
        <w:rPr>
          <w:rFonts w:ascii="맑은 고딕" w:hAnsi="맑은 고딕" w:eastAsia="맑은 고딕"/>
          <w:b w:val="0"/>
        </w:rPr>
        <w:t>△별이 총총한 밤하늘에서 갑자기 거대한 굉음이 들려온다.</w:t>
      </w:r>
    </w:p>
    <w:p>
      <w:r>
        <w:rPr>
          <w:rFonts w:ascii="맑은 고딕" w:hAnsi="맑은 고딕" w:eastAsia="맑은 고딕"/>
          <w:b w:val="0"/>
        </w:rPr>
        <w:t>△어둡고 축축한 얼음 감옥. 이졸데가 온몸이 피투성이가 된 채 바닥에 쓰러져 있다. 입술은 추위로 보랏빛이다.</w:t>
      </w:r>
    </w:p>
    <w:p>
      <w:r>
        <w:rPr>
          <w:rFonts w:ascii="맑은 고딕" w:hAnsi="맑은 고딕" w:eastAsia="맑은 고딕"/>
          <w:b w:val="0"/>
        </w:rPr>
        <w:t>△이졸데가 힘겹게 손바닥을 편다. 용 문양은 아무 반응도 없다.</w:t>
      </w:r>
    </w:p>
    <w:p>
      <w:r>
        <w:rPr>
          <w:rFonts w:ascii="맑은 고딕" w:hAnsi="맑은 고딕" w:eastAsia="맑은 고딕"/>
          <w:b w:val="0"/>
        </w:rPr>
        <w:t>이졸데(울먹이며): 아이들 심장 소리가…… 사라졌어! 안 돼……</w:t>
      </w:r>
    </w:p>
    <w:p>
      <w:r>
        <w:rPr>
          <w:rFonts w:ascii="맑은 고딕" w:hAnsi="맑은 고딕" w:eastAsia="맑은 고딕"/>
          <w:b w:val="0"/>
        </w:rPr>
        <w:t>△눈시울이 붉어진 이졸데가 몸을 일으키려 애쓰지만 힘이 없다. 벽 옆으로 무너져 내리고 절망 속에 눈을 감는다.</w:t>
      </w:r>
    </w:p>
    <w:p/>
    <w:p/>
    <w:p>
      <w:pPr>
        <w:spacing w:before="240"/>
      </w:pPr>
      <w:r>
        <w:rPr>
          <w:rFonts w:ascii="맑은 고딕" w:hAnsi="맑은 고딕" w:eastAsia="맑은 고딕"/>
          <w:b/>
          <w:sz w:val="26"/>
        </w:rPr>
        <w:t>제8화</w:t>
      </w:r>
    </w:p>
    <w:p>
      <w:r>
        <w:rPr>
          <w:rFonts w:ascii="맑은 고딕" w:hAnsi="맑은 고딕" w:eastAsia="맑은 고딕"/>
          <w:b/>
        </w:rPr>
        <w:t>8-1 왕궁 광장 / 낮 / 외부</w:t>
      </w:r>
    </w:p>
    <w:p>
      <w:r>
        <w:rPr>
          <w:rFonts w:ascii="맑은 고딕" w:hAnsi="맑은 고딕" w:eastAsia="맑은 고딕"/>
          <w:b/>
        </w:rPr>
        <w:t>등장인물: 이졸데, 에드릭, 근위병, 귀족들, 쌍둥이 아기 용</w:t>
      </w:r>
    </w:p>
    <w:p>
      <w:r>
        <w:rPr>
          <w:rFonts w:ascii="맑은 고딕" w:hAnsi="맑은 고딕" w:eastAsia="맑은 고딕"/>
          <w:b w:val="0"/>
        </w:rPr>
        <w:t>△광장 중앙에 처형대가 세워져 있다. 서리로 뒤덮인 용의 알 두 개가 모루에 묶여 있다.</w:t>
      </w:r>
    </w:p>
    <w:p>
      <w:r>
        <w:rPr>
          <w:rFonts w:ascii="맑은 고딕" w:hAnsi="맑은 고딕" w:eastAsia="맑은 고딕"/>
          <w:b w:val="0"/>
        </w:rPr>
        <w:t>△근위병 두 명이 머리가 헝클어진 이졸데를 높은 처형대 위로 끌고 올라와 모루 옆에 무릎을 꿇린다. 아래의 귀족들이 연신 웃어 댄다.</w:t>
      </w:r>
    </w:p>
    <w:p>
      <w:r>
        <w:rPr>
          <w:rFonts w:ascii="맑은 고딕" w:hAnsi="맑은 고딕" w:eastAsia="맑은 고딕"/>
          <w:b w:val="0"/>
        </w:rPr>
        <w:t>△에드릭이 헐렁한 왕의 망토를 걸치고, 무거운 강철 망치를 양손으로 들어 알 바로 위에 겨눈다.</w:t>
      </w:r>
    </w:p>
    <w:p>
      <w:r>
        <w:rPr>
          <w:rFonts w:ascii="맑은 고딕" w:hAnsi="맑은 고딕" w:eastAsia="맑은 고딕"/>
          <w:b w:val="0"/>
        </w:rPr>
        <w:t>에드릭(고개를 숙여 음흉하게 웃으며): 공주 전하, 이 잡종 새끼들한테 작별 인사나 해.</w:t>
      </w:r>
    </w:p>
    <w:p>
      <w:r>
        <w:rPr>
          <w:rFonts w:ascii="맑은 고딕" w:hAnsi="맑은 고딕" w:eastAsia="맑은 고딕"/>
          <w:b w:val="0"/>
        </w:rPr>
        <w:t>△에드릭이 두 팔에 힘을 주고 망치를 휘두르려 한다.</w:t>
      </w:r>
    </w:p>
    <w:p>
      <w:r>
        <w:rPr>
          <w:rFonts w:ascii="맑은 고딕" w:hAnsi="맑은 고딕" w:eastAsia="맑은 고딕"/>
          <w:b w:val="0"/>
        </w:rPr>
        <w:t>이졸데(쉰 목소리로 떨며): 잠깐. 네 말대로 할게.</w:t>
      </w:r>
    </w:p>
    <w:p>
      <w:r>
        <w:rPr>
          <w:rFonts w:ascii="맑은 고딕" w:hAnsi="맑은 고딕" w:eastAsia="맑은 고딕"/>
          <w:b w:val="0"/>
        </w:rPr>
        <w:t>△에드릭의 움직임이 멎고 망치가 허공에서 멈춘다.</w:t>
      </w:r>
    </w:p>
    <w:p>
      <w:r>
        <w:rPr>
          <w:rFonts w:ascii="맑은 고딕" w:hAnsi="맑은 고딕" w:eastAsia="맑은 고딕"/>
          <w:b w:val="0"/>
        </w:rPr>
        <w:t>이졸데(흐느끼며): 내가…… 네 정부가 될게. 제발, 아이들은 죽이지 마.</w:t>
      </w:r>
    </w:p>
    <w:p>
      <w:r>
        <w:rPr>
          <w:rFonts w:ascii="맑은 고딕" w:hAnsi="맑은 고딕" w:eastAsia="맑은 고딕"/>
          <w:b w:val="0"/>
        </w:rPr>
        <w:t>△에드릭이 망치를 내던지고 오만하게 웃어 젖힌다. 이졸데 앞에 다가와 가죽 장화 끝으로 턱을 들어 올린다.</w:t>
      </w:r>
    </w:p>
    <w:p>
      <w:r>
        <w:rPr>
          <w:rFonts w:ascii="맑은 고딕" w:hAnsi="맑은 고딕" w:eastAsia="맑은 고딕"/>
          <w:b w:val="0"/>
        </w:rPr>
        <w:t>에드릭: 착하네. 진작 그럴 것이지. 오늘 밤 내 침대에서도 그렇게 듣기 좋게 신음해야 할 거야. 가 봐. 네 죽은 쓰레기들한테 작별 인사나 해.</w:t>
      </w:r>
    </w:p>
    <w:p>
      <w:r>
        <w:rPr>
          <w:rFonts w:ascii="맑은 고딕" w:hAnsi="맑은 고딕" w:eastAsia="맑은 고딕"/>
          <w:b w:val="0"/>
        </w:rPr>
        <w:t>△이졸데가 손과 발로 기어 모루 앞에 간다. 떨리는 두 팔을 뻗어 차가운 알 두 개를 품에 꼭 끌어안는다.</w:t>
      </w:r>
    </w:p>
    <w:p>
      <w:commentRangeStart w:id="43"/>
      <w:r>
        <w:rPr>
          <w:rFonts w:ascii="맑은 고딕" w:hAnsi="맑은 고딕" w:eastAsia="맑은 고딕"/>
          <w:b w:val="0"/>
        </w:rPr>
        <w:t>△【클로즈업】 이졸데가 알껍데기에 닿는 순간, 껍데기의 용 문양이 적금색으로 번쩍이고 표면의 서리가 순식간에 녹는다.</w:t>
      </w:r>
      <w:commentRangeEnd w:id="43"/>
      <w:r>
        <w:rPr>
          <w:rStyle w:val="CommentReference"/>
        </w:rPr>
        <w:commentReference w:id="43"/>
      </w:r>
    </w:p>
    <w:p>
      <w:commentRangeStart w:id="13"/>
      <w:r>
        <w:rPr>
          <w:rFonts w:ascii="맑은 고딕" w:hAnsi="맑은 고딕" w:eastAsia="맑은 고딕"/>
          <w:b w:val="0"/>
        </w:rPr>
        <w:t>△이졸데의 애원하던 눈빛이 돌연 사나워진다. 오른손으로 머리에 꽂힌 금비녀 하나를 홱 뽑는다.</w:t>
      </w:r>
      <w:commentRangeEnd w:id="13"/>
      <w:r>
        <w:rPr>
          <w:rStyle w:val="CommentReference"/>
        </w:rPr>
        <w:commentReference w:id="13"/>
      </w:r>
    </w:p>
    <w:p>
      <w:r>
        <w:rPr>
          <w:rFonts w:ascii="맑은 고딕" w:hAnsi="맑은 고딕" w:eastAsia="맑은 고딕"/>
          <w:b w:val="0"/>
        </w:rPr>
        <w:t>이졸데(날카롭게 외치며): 죽어!</w:t>
      </w:r>
    </w:p>
    <w:p>
      <w:r>
        <w:rPr>
          <w:rFonts w:ascii="맑은 고딕" w:hAnsi="맑은 고딕" w:eastAsia="맑은 고딕"/>
          <w:b w:val="0"/>
        </w:rPr>
        <w:t>△금비녀를 움켜쥔 이졸데가 몸을 돌려 에드릭의 왼쪽 눈을 곧장 찌른다.</w:t>
      </w:r>
    </w:p>
    <w:p>
      <w:r>
        <w:rPr>
          <w:rFonts w:ascii="맑은 고딕" w:hAnsi="맑은 고딕" w:eastAsia="맑은 고딕"/>
          <w:b w:val="0"/>
        </w:rPr>
        <w:t>△에드릭이 기겁한다. 휙! 금비녀가 그의 얼굴 옆을 찢고 지나가 깊은 핏자국을 남긴다.</w:t>
      </w:r>
    </w:p>
    <w:p>
      <w:r>
        <w:rPr>
          <w:rFonts w:ascii="맑은 고딕" w:hAnsi="맑은 고딕" w:eastAsia="맑은 고딕"/>
          <w:b w:val="0"/>
        </w:rPr>
        <w:t>△에드릭이 얼굴을 감싸고 비명을 지른다. 분노에 휩싸여 이졸데의 배를 세게 걷어찬다. 이졸데가 통째로 날아가 계단에 거칠게 떨어진다.</w:t>
      </w:r>
    </w:p>
    <w:p>
      <w:r>
        <w:rPr>
          <w:rFonts w:ascii="맑은 고딕" w:hAnsi="맑은 고딕" w:eastAsia="맑은 고딕"/>
          <w:b w:val="0"/>
        </w:rPr>
        <w:t>에드릭(얼굴을 일그러뜨리고 알을 가리키며 포효한다): 좋게 말할 때 들었어야지! 부숴! 저 괴물 알 두 개를 고깃덩이로 만들어 버려!</w:t>
      </w:r>
    </w:p>
    <w:p>
      <w:r>
        <w:rPr>
          <w:rFonts w:ascii="맑은 고딕" w:hAnsi="맑은 고딕" w:eastAsia="맑은 고딕"/>
          <w:b w:val="0"/>
        </w:rPr>
        <w:t>△건장한 근위병 하나가 망치를 높이 들어 용의 알을 세차게 내리친다.</w:t>
      </w:r>
    </w:p>
    <w:p>
      <w:r>
        <w:rPr>
          <w:rFonts w:ascii="맑은 고딕" w:hAnsi="맑은 고딕" w:eastAsia="맑은 고딕"/>
          <w:b w:val="0"/>
        </w:rPr>
        <w:t>△계단에 쓰러진 이졸데가 새빨간 눈으로 이를 악문다. 억지로 몸을 일으켜 알을 향해 달려간다.</w:t>
      </w:r>
    </w:p>
    <w:p>
      <w:r>
        <w:rPr>
          <w:rFonts w:ascii="맑은 고딕" w:hAnsi="맑은 고딕" w:eastAsia="맑은 고딕"/>
          <w:b w:val="0"/>
        </w:rPr>
        <w:t>△콰앙! 근위병의 망치가 닿기도 전에 용의 알 두 개가 순식간에 터진다! 거센 충격파에 근위병이 그대로 날아간다.</w:t>
      </w:r>
    </w:p>
    <w:p>
      <w:r>
        <w:rPr>
          <w:rFonts w:ascii="맑은 고딕" w:hAnsi="맑은 고딕" w:eastAsia="맑은 고딕"/>
          <w:b w:val="0"/>
        </w:rPr>
        <w:t>△눈부신 적금색 신성한 빛이 하늘로 치솟는다! 단단한 검은색과 금색 비늘로 뒤덮인 쌍둥이 아기 용 두 마리가 빛 속에서 뛰쳐나온다.</w:t>
      </w:r>
    </w:p>
    <w:p>
      <w:r>
        <w:rPr>
          <w:rFonts w:ascii="맑은 고딕" w:hAnsi="맑은 고딕" w:eastAsia="맑은 고딕"/>
          <w:b w:val="0"/>
        </w:rPr>
        <w:t>△망치를 들었던 근위병이 순식간에 검은 불꽃에 휩싸여 재가 된다. 불티가 얼굴에 튄 에드릭은 비명을 지르며 바닥을 구른다.</w:t>
      </w:r>
    </w:p>
    <w:p>
      <w:r>
        <w:rPr>
          <w:rFonts w:ascii="맑은 고딕" w:hAnsi="맑은 고딕" w:eastAsia="맑은 고딕"/>
          <w:b w:val="0"/>
        </w:rPr>
        <w:t>△아기 용들이 귀가 찢어질 듯 포효한다. 동시에 왕국의 하늘 전체에 먹구름이 몰려든다.</w:t>
      </w:r>
    </w:p>
    <w:p>
      <w:r>
        <w:rPr>
          <w:rFonts w:ascii="맑은 고딕" w:hAnsi="맑은 고딕" w:eastAsia="맑은 고딕"/>
          <w:b w:val="0"/>
        </w:rPr>
        <w:t>△순혈 흑룡 두 마리가 굉음과 함께 광장 상공에 내려온다!</w:t>
      </w:r>
    </w:p>
    <w:p>
      <w:r>
        <w:rPr>
          <w:rFonts w:ascii="맑은 고딕" w:hAnsi="맑은 고딕" w:eastAsia="맑은 고딕"/>
          <w:b w:val="0"/>
        </w:rPr>
        <w:t>△광장의 귀족들과 에드릭 모두 양쪽 무릎이 동시에 부러진다. 모두 비명을 지르며 일제히 바닥에 엎드린다.</w:t>
      </w:r>
    </w:p>
    <w:p>
      <w:r>
        <w:rPr>
          <w:rFonts w:ascii="맑은 고딕" w:hAnsi="맑은 고딕" w:eastAsia="맑은 고딕"/>
          <w:b w:val="0"/>
        </w:rPr>
        <w:t>△거센 바람이 울부짖고 광장 사방에 검은 불꽃이 타오른다.</w:t>
      </w:r>
    </w:p>
    <w:p>
      <w:r>
        <w:rPr>
          <w:rFonts w:ascii="맑은 고딕" w:hAnsi="맑은 고딕" w:eastAsia="맑은 고딕"/>
          <w:b w:val="0"/>
        </w:rPr>
        <w:t>△이졸데가 입가의 피를 닦는다. 사나운 아기 용 두 마리가 좌우에서 그녀 앞을 단단히 지키며, 바닥의 에드릭을 향해 낮게 으르렁거린다.</w:t>
      </w:r>
    </w:p>
    <w:p/>
    <w:p/>
    <w:sectPr w:rsidR="00FC693F" w:rsidRPr="0006063C" w:rsidSect="00034616">
      <w:pgSz w:w="11906" w:h="16838"/>
      <w:pgMar w:top="1134" w:right="1247" w:bottom="1134" w:left="124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검토" w:initials="검" w:date="2026-10-28T06:29:53Z">
    <w:p>
      <w:pPr>
        <w:pStyle w:val="CommentText"/>
      </w:pPr>
      <w:r>
        <w:rPr>
          <w:rStyle w:val="CommentReference"/>
        </w:rPr>
        <w:annotationRef/>
      </w:r>
      <w:r>
        <w:t>4-1 끝에서 에드릭은 이미 계단을 다 내려와 이졸데 앞에 서 있어요(이 줄 「刚刚走下王座台阶」, 위의 「走下台阶，停在伊索尔德面前」). 바로 이어지는 5-1 첫 줄에선 아직 계단을 내려오는 중이에요.</w:t>
      </w:r>
    </w:p>
  </w:comment>
  <w:comment w:id="1" w:author="검토" w:initials="검" w:date="2026-10-28T06:29:53Z">
    <w:p>
      <w:pPr>
        <w:pStyle w:val="CommentText"/>
      </w:pPr>
      <w:r>
        <w:rPr>
          <w:rStyle w:val="CommentReference"/>
        </w:rPr>
        <w:annotationRef/>
      </w:r>
      <w:r>
        <w:t>4-1 끝에서 에드릭은 이미 계단을 다 내려와 이졸데 앞에 서 있는데, 바로 이어지는 이 줄은 「正在下阶梯」(내려오는 중)이고 이졸데가 계단을 뛰어 올라가요.</w:t>
      </w:r>
    </w:p>
    <w:p>
      <w:pPr>
        <w:pStyle w:val="CommentText"/>
      </w:pPr>
      <w:r>
        <w:t>고칠 줄: 「△大殿，伊索尔德冲到刚走下台阶的埃德里克面前，扬起手“啪”地一记重耳光狠狠甩在埃德里克脸上。」</w:t>
      </w:r>
    </w:p>
  </w:comment>
  <w:comment w:id="2" w:author="검토" w:initials="검" w:date="2026-10-28T06:29:53Z">
    <w:p>
      <w:pPr>
        <w:pStyle w:val="CommentText"/>
      </w:pPr>
      <w:r>
        <w:rPr>
          <w:rStyle w:val="CommentReference"/>
        </w:rPr>
        <w:annotationRef/>
      </w:r>
      <w:r>
        <w:t>3-3 인물 줄에 귀족이 없는데, 바로 이어지는 4-1 첫 지문부터 귀족 두 줄이 대전 양쪽에 서 있어요.</w:t>
      </w:r>
    </w:p>
    <w:p>
      <w:pPr>
        <w:pStyle w:val="CommentText"/>
      </w:pPr>
      <w:r>
        <w:t>고칠 줄: 인물 줄에 「众贵族」 추가</w:t>
      </w:r>
    </w:p>
  </w:comment>
  <w:comment w:id="3" w:author="검토" w:initials="검" w:date="2026-10-28T06:29:53Z">
    <w:p>
      <w:pPr>
        <w:pStyle w:val="CommentText"/>
      </w:pPr>
      <w:r>
        <w:rPr>
          <w:rStyle w:val="CommentReference"/>
        </w:rPr>
        <w:annotationRef/>
      </w:r>
      <w:r>
        <w:t>바로 앞 3-3 인물 줄엔 귀족이 없는데 이 줄부터 귀족 두 줄이 서 있어요. 같은 자리에서 이어지는 장면이라 화가 바뀌는 순간 사람이 생겨요.</w:t>
      </w:r>
    </w:p>
  </w:comment>
  <w:comment w:id="4" w:author="검토" w:initials="검" w:date="2026-10-28T06:29:53Z">
    <w:p>
      <w:pPr>
        <w:pStyle w:val="CommentText"/>
      </w:pPr>
      <w:r>
        <w:rPr>
          <w:rStyle w:val="CommentReference"/>
        </w:rPr>
        <w:annotationRef/>
      </w:r>
      <w:r>
        <w:t>4-1 끝에 헬가는 이졸데 바로 앞에 서 있고 귀족들도 대전 양쪽에 있는데, 바로 이어지는 5-1 인물 줄(「伊索尔德、埃德里克、卫兵」)엔 둘 다 없어요.</w:t>
      </w:r>
    </w:p>
  </w:comment>
  <w:comment w:id="5" w:author="검토" w:initials="검" w:date="2026-10-28T06:29:53Z">
    <w:p>
      <w:pPr>
        <w:pStyle w:val="CommentText"/>
      </w:pPr>
      <w:r>
        <w:rPr>
          <w:rStyle w:val="CommentReference"/>
        </w:rPr>
        <w:annotationRef/>
      </w:r>
      <w:r>
        <w:t>4-1 끝에 헬가가 이졸데 바로 앞에 서 있고 귀족들이 대전 양쪽에 있는데, 이 인물 줄엔 둘 다 없어요. 인물 줄대로 만들면 화가 바뀌는 순간 사라져요.</w:t>
      </w:r>
    </w:p>
    <w:p>
      <w:pPr>
        <w:pStyle w:val="CommentText"/>
      </w:pPr>
      <w:r>
        <w:t>고칠 줄: 「出场人物：伊索尔德、埃德里克、赫尔加、众贵族、卫兵」</w:t>
      </w:r>
    </w:p>
  </w:comment>
  <w:comment w:id="6" w:author="검토" w:initials="검" w:date="2026-10-28T06:29:53Z">
    <w:p>
      <w:pPr>
        <w:pStyle w:val="CommentText"/>
      </w:pPr>
      <w:r>
        <w:rPr>
          <w:rStyle w:val="CommentReference"/>
        </w:rPr>
        <w:annotationRef/>
      </w:r>
      <w:r>
        <w:t>6-1 연회장에 귀족들이 있는데(이 줄), 바로 이어지는 7-1 인물 줄엔 귀족이 없어요.</w:t>
      </w:r>
    </w:p>
  </w:comment>
  <w:comment w:id="7" w:author="검토" w:initials="검" w:date="2026-10-28T06:29:53Z">
    <w:p>
      <w:pPr>
        <w:pStyle w:val="CommentText"/>
      </w:pPr>
      <w:r>
        <w:rPr>
          <w:rStyle w:val="CommentReference"/>
        </w:rPr>
        <w:annotationRef/>
      </w:r>
      <w:r>
        <w:t>바로 앞 6-1 끝 같은 연회장에 귀족들이 있었는데(「贵族们倒吸一口凉气」) 이 인물 줄엔 없어요.</w:t>
      </w:r>
    </w:p>
    <w:p>
      <w:pPr>
        <w:pStyle w:val="CommentText"/>
      </w:pPr>
      <w:r>
        <w:t>고칠 줄: 인물 줄에 「贵族们」 추가</w:t>
      </w:r>
    </w:p>
  </w:comment>
  <w:comment w:id="8" w:author="검토" w:initials="검" w:date="2026-10-28T06:29:53Z">
    <w:p>
      <w:pPr>
        <w:pStyle w:val="CommentText"/>
      </w:pPr>
      <w:r>
        <w:rPr>
          <w:rStyle w:val="CommentReference"/>
        </w:rPr>
        <w:annotationRef/>
      </w:r>
      <w:r>
        <w:t>1-2 국경 병사 1·2와 2-2 병사의 이름표가 같아요(2-2 대사 「边境士兵1」「边境士兵2」). 같은 사람이면 2-2에서 이졸데를 바로 알아봐야 하고, 다른 사람이면 영상에서 같은 얼굴로 나올 수 있어요.</w:t>
      </w:r>
    </w:p>
  </w:comment>
  <w:comment w:id="9" w:author="검토" w:initials="검" w:date="2026-10-28T06:29:53Z">
    <w:p>
      <w:pPr>
        <w:pStyle w:val="CommentText"/>
      </w:pPr>
      <w:r>
        <w:rPr>
          <w:rStyle w:val="CommentReference"/>
        </w:rPr>
        <w:annotationRef/>
      </w:r>
      <w:r>
        <w:t>2-2 인물 줄은 「巡逻士兵」인데 대사·지문은 「边境士兵1」「士兵2」로 불러요. 「边境士兵」은 1-2 병사 이름표와 같아요.</w:t>
      </w:r>
    </w:p>
    <w:p>
      <w:pPr>
        <w:pStyle w:val="CommentText"/>
      </w:pPr>
      <w:r>
        <w:t>고칠 줄: 2-2 대사·지문을 모두 「巡逻士兵1」「巡逻士兵2」로</w:t>
      </w:r>
    </w:p>
  </w:comment>
  <w:comment w:id="10" w:author="검토" w:initials="검" w:date="2026-10-28T06:29:53Z">
    <w:p>
      <w:pPr>
        <w:pStyle w:val="CommentText"/>
      </w:pPr>
      <w:r>
        <w:rPr>
          <w:rStyle w:val="CommentReference"/>
        </w:rPr>
        <w:annotationRef/>
      </w:r>
      <w:r>
        <w:t>이 이름표 「边境士兵1」은 1-2에서 이졸데에게 눈 진흙을 맞은 병사와 같아요. 다른 병사라면 「巡逻士兵1」로 맞춰야 해요.</w:t>
      </w:r>
    </w:p>
  </w:comment>
  <w:comment w:id="11" w:author="검토" w:initials="검" w:date="2026-10-28T06:29:53Z">
    <w:p>
      <w:pPr>
        <w:pStyle w:val="CommentText"/>
      </w:pPr>
      <w:r>
        <w:rPr>
          <w:rStyle w:val="CommentReference"/>
        </w:rPr>
        <w:annotationRef/>
      </w:r>
      <w:r>
        <w:t>알을 빼앗은 건 병사 2(「士兵2…将两颗龙蛋夺走」)인데 알을 들고 떠나는 건 병사 1이에요.</w:t>
      </w:r>
    </w:p>
    <w:p>
      <w:pPr>
        <w:pStyle w:val="CommentText"/>
      </w:pPr>
      <w:r>
        <w:t>고칠 줄: 「△巡逻士兵1一把将伊索尔德推倒在地，巡逻士兵2抱着龙蛋，两人朝兵营方向离去。」</w:t>
      </w:r>
    </w:p>
  </w:comment>
  <w:comment w:id="12" w:author="검토" w:initials="검" w:date="2026-10-28T06:29:53Z">
    <w:p>
      <w:pPr>
        <w:pStyle w:val="CommentText"/>
      </w:pPr>
      <w:r>
        <w:rPr>
          <w:rStyle w:val="CommentReference"/>
        </w:rPr>
        <w:annotationRef/>
      </w:r>
      <w:r>
        <w:t>1화 무기는 머리에 숨긴 부러진 비녀 반쪽(半截碎簪)이에요(3-1도 「带血的碎簪」). 8-1에선 멀쩡한 금비녀(金簪)가 머리에서 나와요.</w:t>
      </w:r>
    </w:p>
  </w:comment>
  <w:comment w:id="13" w:author="검토" w:initials="검" w:date="2026-10-28T06:29:53Z">
    <w:p>
      <w:pPr>
        <w:pStyle w:val="CommentText"/>
      </w:pPr>
      <w:r>
        <w:rPr>
          <w:rStyle w:val="CommentReference"/>
        </w:rPr>
        <w:annotationRef/>
      </w:r>
      <w:r>
        <w:t>1·3화의 부러진 비녀 반쪽(碎簪)이 여기선 금비녀(金簪)예요. 영상에서 다른 물건으로 나오고, 감옥에 갇혀 머리채까지 잡혀 끌려다닌 이졸데가 금비녀를 꽂고 있는 것도 어색해요.</w:t>
      </w:r>
    </w:p>
    <w:p>
      <w:pPr>
        <w:pStyle w:val="CommentText"/>
      </w:pPr>
      <w:r>
        <w:t>고칠 줄: 8-1 「金簪」 세 곳을 「碎簪」으로, 이 줄은 「△伊索尔德原本哀求的眼神骤然变得狠戾，右手猛地从散乱的头发里抽出那半截碎簪。」</w:t>
      </w:r>
    </w:p>
  </w:comment>
  <w:comment w:id="14" w:author="검토" w:initials="검" w:date="2026-10-28T06:29:53Z">
    <w:p>
      <w:pPr>
        <w:pStyle w:val="CommentText"/>
      </w:pPr>
      <w:r>
        <w:rPr>
          <w:rStyle w:val="CommentReference"/>
        </w:rPr>
        <w:annotationRef/>
      </w:r>
      <w:r>
        <w:t>4-1 반지는 손에 든 「黑底金纹，龙形环绕」(검은 바탕에 금 무늬, 용이 감긴) 반지인데, 바로 이어지는 5-1에선 약지에 낀 「黑宝石」(검은 보석) 반지예요. 언제 꼈는지도 없어요.</w:t>
      </w:r>
    </w:p>
    <w:p>
      <w:pPr>
        <w:pStyle w:val="CommentText"/>
      </w:pPr>
      <w:r>
        <w:t>고칠 줄: 「她将戒指戴上无名指，把手高高举起。」</w:t>
      </w:r>
    </w:p>
  </w:comment>
  <w:comment w:id="15" w:author="검토" w:initials="검" w:date="2026-10-28T06:29:53Z">
    <w:p>
      <w:pPr>
        <w:pStyle w:val="CommentText"/>
      </w:pPr>
      <w:r>
        <w:rPr>
          <w:rStyle w:val="CommentReference"/>
        </w:rPr>
        <w:annotationRef/>
      </w:r>
      <w:r>
        <w:t>4-1에선 손에 든 검은 바탕에 금 무늬, 용이 감긴 반지인데 여기선 약지에 낀 검은 보석 반지예요. 생김새가 달라 영상에서 다른 반지로 나와요.</w:t>
      </w:r>
    </w:p>
    <w:p>
      <w:pPr>
        <w:pStyle w:val="CommentText"/>
      </w:pPr>
      <w:r>
        <w:t>고칠 줄: 「无名指上那枚黑底金纹的龙戒闪烁着幽光。」</w:t>
      </w:r>
    </w:p>
  </w:comment>
  <w:comment w:id="16" w:author="검토" w:initials="검" w:date="2026-10-28T06:29:53Z">
    <w:p>
      <w:pPr>
        <w:pStyle w:val="CommentText"/>
      </w:pPr>
      <w:r>
        <w:rPr>
          <w:rStyle w:val="CommentReference"/>
        </w:rPr>
        <w:annotationRef/>
      </w:r>
      <w:r>
        <w:t>5-1은 목에 씌우는 칼(重枷)인데 5-2에선 손 쇠고랑(铁镣)이에요. 둘 중 하나로 맞춰야 해요. 번역도 원고대로 "칼"로 옮겼어요.</w:t>
      </w:r>
    </w:p>
    <w:p>
      <w:pPr>
        <w:pStyle w:val="CommentText"/>
      </w:pPr>
      <w:r>
        <w:t>고칠 줄: 「套上铁镣」</w:t>
      </w:r>
    </w:p>
  </w:comment>
  <w:comment w:id="17" w:author="검토" w:initials="검" w:date="2026-10-28T06:29:53Z">
    <w:p>
      <w:pPr>
        <w:pStyle w:val="CommentText"/>
      </w:pPr>
      <w:r>
        <w:rPr>
          <w:rStyle w:val="CommentReference"/>
        </w:rPr>
        <w:annotationRef/>
      </w:r>
      <w:r>
        <w:t>5-2는 손 쇠고랑(铁镣)인데 바로 앞 5-1에서 에드릭이 시킨 건 목에 씌우는 칼(重枷)이에요. 둘 중 하나로 맞춰야 해요.</w:t>
      </w:r>
    </w:p>
  </w:comment>
  <w:comment w:id="18" w:author="검토" w:initials="검" w:date="2026-10-28T06:29:53Z">
    <w:p>
      <w:pPr>
        <w:pStyle w:val="CommentText"/>
      </w:pPr>
      <w:r>
        <w:rPr>
          <w:rStyle w:val="CommentReference"/>
        </w:rPr>
        <w:annotationRef/>
      </w:r>
      <w:r>
        <w:t>그은 곳은 손바닥(手心)인데 바로 다음 줄에서 철창에 대는 건 손목(手腕)이에요. 어느 손인지도 5-4에서야 나와요(「左手伤口」).</w:t>
      </w:r>
    </w:p>
  </w:comment>
  <w:comment w:id="19" w:author="검토" w:initials="검" w:date="2026-10-28T06:29:53Z">
    <w:p>
      <w:pPr>
        <w:pStyle w:val="CommentText"/>
      </w:pPr>
      <w:r>
        <w:rPr>
          <w:rStyle w:val="CommentReference"/>
        </w:rPr>
        <w:annotationRef/>
      </w:r>
      <w:r>
        <w:t>바로 위 줄에서 그은 곳은 손바닥인데 여기선 손목을 대요. 영상에서 상처가 두 군데로 나와요.</w:t>
      </w:r>
    </w:p>
    <w:p>
      <w:pPr>
        <w:pStyle w:val="CommentText"/>
      </w:pPr>
      <w:r>
        <w:t>고칠 줄: 「伊索尔德将流血的左手掌心死死贴在冰冷的铁栅栏上」</w:t>
      </w:r>
    </w:p>
  </w:comment>
  <w:comment w:id="20" w:author="검토" w:initials="검" w:date="2026-10-28T06:29:53Z">
    <w:p>
      <w:pPr>
        <w:pStyle w:val="CommentText"/>
      </w:pPr>
      <w:r>
        <w:rPr>
          <w:rStyle w:val="CommentReference"/>
        </w:rPr>
        <w:annotationRef/>
      </w:r>
      <w:r>
        <w:t>에드릭 대사가 지문 줄 안에 붙어 있어요. 대사만 뽑으면 빠질 수 있어요. 번역도 원고대로 한 줄에 뒀어요.</w:t>
      </w:r>
    </w:p>
    <w:p>
      <w:pPr>
        <w:pStyle w:val="CommentText"/>
      </w:pPr>
      <w:r>
        <w:t>고칠 줄: 「埃德里克（声音嘶哑）：」부터 다음 줄로</w:t>
      </w:r>
    </w:p>
  </w:comment>
  <w:comment w:id="21" w:author="검토" w:initials="검" w:date="2026-10-28T06:29:53Z">
    <w:p>
      <w:pPr>
        <w:pStyle w:val="CommentText"/>
      </w:pPr>
      <w:r>
        <w:rPr>
          <w:rStyle w:val="CommentReference"/>
        </w:rPr>
        <w:annotationRef/>
      </w:r>
      <w:r>
        <w:t>1-1 인물 줄의 「龙族长老」(용족 장로)는 장면에 한 번도 안 나와요.</w:t>
      </w:r>
    </w:p>
  </w:comment>
  <w:comment w:id="22" w:author="검토" w:initials="검" w:date="2026-10-28T06:29:53Z">
    <w:p>
      <w:pPr>
        <w:pStyle w:val="CommentText"/>
      </w:pPr>
      <w:r>
        <w:rPr>
          <w:rStyle w:val="CommentReference"/>
        </w:rPr>
        <w:annotationRef/>
      </w:r>
      <w:r>
        <w:t>1-3 인물 줄은 이졸데뿐인데, 이 장면 끝에 수색 병사(VO)가 말해요.</w:t>
      </w:r>
    </w:p>
    <w:p>
      <w:pPr>
        <w:pStyle w:val="CommentText"/>
      </w:pPr>
      <w:r>
        <w:t>고칠 줄: 인물 줄에 「搜查士兵」 추가</w:t>
      </w:r>
    </w:p>
  </w:comment>
  <w:comment w:id="23" w:author="검토" w:initials="검" w:date="2026-10-28T06:29:53Z">
    <w:p>
      <w:pPr>
        <w:pStyle w:val="CommentText"/>
      </w:pPr>
      <w:r>
        <w:rPr>
          <w:rStyle w:val="CommentReference"/>
        </w:rPr>
        <w:annotationRef/>
      </w:r>
      <w:r>
        <w:t>수색 병사가 1-3 인물 줄(「伊索尔德」만)에 없어요.</w:t>
      </w:r>
    </w:p>
  </w:comment>
  <w:comment w:id="24" w:author="검토" w:initials="검" w:date="2026-10-28T06:29:53Z">
    <w:p>
      <w:pPr>
        <w:pStyle w:val="CommentText"/>
      </w:pPr>
      <w:r>
        <w:rPr>
          <w:rStyle w:val="CommentReference"/>
        </w:rPr>
        <w:annotationRef/>
      </w:r>
      <w:r>
        <w:t>2-3 인물 줄에 토렌이 없는데, 이 장면에서 늙은 장로 토렌이 달려와 말해요.</w:t>
      </w:r>
    </w:p>
    <w:p>
      <w:pPr>
        <w:pStyle w:val="CommentText"/>
      </w:pPr>
      <w:r>
        <w:t>고칠 줄: 인물 줄에 「老长老托伦」 추가</w:t>
      </w:r>
    </w:p>
  </w:comment>
  <w:comment w:id="25" w:author="검토" w:initials="검" w:date="2026-10-28T06:29:53Z">
    <w:p>
      <w:pPr>
        <w:pStyle w:val="CommentText"/>
      </w:pPr>
      <w:r>
        <w:rPr>
          <w:rStyle w:val="CommentReference"/>
        </w:rPr>
        <w:annotationRef/>
      </w:r>
      <w:r>
        <w:t>토렌이 2-3 인물 줄(「维尔、龙族战士、叛军残部」)에 없어요.</w:t>
      </w:r>
    </w:p>
  </w:comment>
  <w:comment w:id="26" w:author="검토" w:initials="검" w:date="2026-10-28T06:29:53Z">
    <w:p>
      <w:pPr>
        <w:pStyle w:val="CommentText"/>
      </w:pPr>
      <w:r>
        <w:rPr>
          <w:rStyle w:val="CommentReference"/>
        </w:rPr>
        <w:annotationRef/>
      </w:r>
      <w:r>
        <w:t>5-3 인물 줄의 「士兵」은 지문에 한 번도 안 보여요. 그래서 바엘의 「把路劈开」가 누구한테 하는 말인지 안 보여요.</w:t>
      </w:r>
    </w:p>
  </w:comment>
  <w:comment w:id="27" w:author="검토" w:initials="검" w:date="2026-10-28T06:29:53Z">
    <w:p>
      <w:pPr>
        <w:pStyle w:val="CommentText"/>
      </w:pPr>
      <w:r>
        <w:rPr>
          <w:rStyle w:val="CommentReference"/>
        </w:rPr>
        <w:annotationRef/>
      </w:r>
      <w:r>
        <w:t>이 명령을 받는 병사가 지문에 없어요(5-3 인물 줄엔 「士兵」이 있어요).</w:t>
      </w:r>
    </w:p>
    <w:p>
      <w:pPr>
        <w:pStyle w:val="CommentText"/>
      </w:pPr>
      <w:r>
        <w:t>고칠 줄: 바엘 뒤에 선 병사들을 지문 한 줄로 보여 주기</w:t>
      </w:r>
    </w:p>
  </w:comment>
  <w:comment w:id="28" w:author="검토" w:initials="검" w:date="2026-10-28T06:29:53Z">
    <w:p>
      <w:pPr>
        <w:pStyle w:val="CommentText"/>
      </w:pPr>
      <w:r>
        <w:rPr>
          <w:rStyle w:val="CommentReference"/>
        </w:rPr>
        <w:annotationRef/>
      </w:r>
      <w:r>
        <w:t>7-3 인물 줄은 바엘뿐인데, 지문에 「敌军」(적군)이 나와요.</w:t>
      </w:r>
    </w:p>
  </w:comment>
  <w:comment w:id="29" w:author="검토" w:initials="검" w:date="2026-10-28T06:29:53Z">
    <w:p>
      <w:pPr>
        <w:pStyle w:val="CommentText"/>
      </w:pPr>
      <w:r>
        <w:rPr>
          <w:rStyle w:val="CommentReference"/>
        </w:rPr>
        <w:annotationRef/>
      </w:r>
      <w:r>
        <w:t>「眼前的敌军」이 7-3 인물 줄에 없고, 이 장면에서 적군이 보인 적도 없어요.</w:t>
      </w:r>
    </w:p>
    <w:p>
      <w:pPr>
        <w:pStyle w:val="CommentText"/>
      </w:pPr>
      <w:r>
        <w:t>고칠 줄: 첫 지문에 바엘 앞을 막은 적군을 넣거나, 「没有理会眼前的敌军，」를 빼기</w:t>
      </w:r>
    </w:p>
  </w:comment>
  <w:comment w:id="30" w:author="검토" w:initials="검" w:date="2026-10-28T06:29:53Z">
    <w:p>
      <w:pPr>
        <w:pStyle w:val="CommentText"/>
      </w:pPr>
      <w:r>
        <w:rPr>
          <w:rStyle w:val="CommentReference"/>
        </w:rPr>
        <w:annotationRef/>
      </w:r>
      <w:r>
        <w:t>3-3 「王宫」, 4-1 「王宫殿内」, 5-1 「人类王国王宫大殿」은 같은 대전인데 장면 머리 이름이 다 달라요. 영상에서 다른 장소로 나올 수 있어요.</w:t>
      </w:r>
    </w:p>
    <w:p>
      <w:pPr>
        <w:pStyle w:val="CommentText"/>
      </w:pPr>
      <w:r>
        <w:t>고칠 줄: 셋 다 「王宫大殿」</w:t>
      </w:r>
    </w:p>
  </w:comment>
  <w:comment w:id="31" w:author="검토" w:initials="검" w:date="2026-10-28T06:29:53Z">
    <w:p>
      <w:pPr>
        <w:pStyle w:val="CommentText"/>
      </w:pPr>
      <w:r>
        <w:rPr>
          <w:rStyle w:val="CommentReference"/>
        </w:rPr>
        <w:annotationRef/>
      </w:r>
      <w:r>
        <w:t>3-3 「王宫」, 5-1 「人类王国王宫大殿」과 같은 대전인데 이름이 달라요. 번역도 원고대로 "왕궁 전각 안"으로 옮겼어요.</w:t>
      </w:r>
    </w:p>
    <w:p>
      <w:pPr>
        <w:pStyle w:val="CommentText"/>
      </w:pPr>
      <w:r>
        <w:t>고칠 줄: 「4-1 王宫大殿 日 内」</w:t>
      </w:r>
    </w:p>
  </w:comment>
  <w:comment w:id="32" w:author="검토" w:initials="검" w:date="2026-10-28T06:29:53Z">
    <w:p>
      <w:pPr>
        <w:pStyle w:val="CommentText"/>
      </w:pPr>
      <w:r>
        <w:rPr>
          <w:rStyle w:val="CommentReference"/>
        </w:rPr>
        <w:annotationRef/>
      </w:r>
      <w:r>
        <w:t>3-3 「王宫」, 4-1 「王宫殿内」와 같은 대전인데 이름이 달라요.</w:t>
      </w:r>
    </w:p>
    <w:p>
      <w:pPr>
        <w:pStyle w:val="CommentText"/>
      </w:pPr>
      <w:r>
        <w:t>고칠 줄: 「5-1 王宫大殿 日 内」</w:t>
      </w:r>
    </w:p>
  </w:comment>
  <w:comment w:id="33" w:author="검토" w:initials="검" w:date="2026-10-28T06:29:53Z">
    <w:p>
      <w:pPr>
        <w:pStyle w:val="CommentText"/>
      </w:pPr>
      <w:r>
        <w:rPr>
          <w:rStyle w:val="CommentReference"/>
        </w:rPr>
        <w:annotationRef/>
      </w:r>
      <w:r>
        <w:t>5-2 「人类王国宝库密道」와 5-4 「王家宝库后巷」는 이졸데가 철창에 피를 흘리던 같은 자리인데(사이에 5-3 바엘 장면만 있어요) 이름이 달라요. 그리고 머리는 「密道」인데 장면은 복도에서 바닥을 닦다가 철창까지 걸어가요.</w:t>
      </w:r>
    </w:p>
    <w:p>
      <w:pPr>
        <w:pStyle w:val="CommentText"/>
      </w:pPr>
      <w:r>
        <w:t>고칠 줄: 「5-2 王宫走廊／宝库密道 夜 内」처럼 두 곳을 다 쓰기</w:t>
      </w:r>
    </w:p>
  </w:comment>
  <w:comment w:id="34" w:author="검토" w:initials="검" w:date="2026-10-28T06:29:53Z">
    <w:p>
      <w:pPr>
        <w:pStyle w:val="CommentText"/>
      </w:pPr>
      <w:r>
        <w:rPr>
          <w:rStyle w:val="CommentReference"/>
        </w:rPr>
        <w:annotationRef/>
      </w:r>
      <w:r>
        <w:t>5-2 「人类王国宝库密道」와 같은 철창 앞인데 이름이 「王家宝库后巷」이에요.</w:t>
      </w:r>
    </w:p>
    <w:p>
      <w:pPr>
        <w:pStyle w:val="CommentText"/>
      </w:pPr>
      <w:r>
        <w:t>고칠 줄: 「5-4 王宫宝库密道 夜 内」</w:t>
      </w:r>
    </w:p>
  </w:comment>
  <w:comment w:id="35" w:author="검토" w:initials="검" w:date="2026-10-28T06:29:53Z">
    <w:p>
      <w:pPr>
        <w:pStyle w:val="CommentText"/>
      </w:pPr>
      <w:r>
        <w:rPr>
          <w:rStyle w:val="CommentReference"/>
        </w:rPr>
        <w:annotationRef/>
      </w:r>
      <w:r>
        <w:t>5-3 「峡谷断桥」와 7-3 「峡谷断桥·边界」는 같은 절벽인데 이름이 달라요. 「峡谷断桥」 하나로 맞춰야 해요.</w:t>
      </w:r>
    </w:p>
  </w:comment>
  <w:comment w:id="36" w:author="검토" w:initials="검" w:date="2026-10-28T06:29:53Z">
    <w:p>
      <w:pPr>
        <w:pStyle w:val="CommentText"/>
      </w:pPr>
      <w:r>
        <w:rPr>
          <w:rStyle w:val="CommentReference"/>
        </w:rPr>
        <w:annotationRef/>
      </w:r>
      <w:r>
        <w:t>5-3 「峡谷断桥」와 같은 절벽인데 이름이 달라요.</w:t>
      </w:r>
    </w:p>
    <w:p>
      <w:pPr>
        <w:pStyle w:val="CommentText"/>
      </w:pPr>
      <w:r>
        <w:t>고칠 줄: 「7-3 峡谷断桥 夜 外」</w:t>
      </w:r>
    </w:p>
  </w:comment>
  <w:comment w:id="37" w:author="검토" w:initials="검" w:date="2026-10-28T06:29:53Z">
    <w:p>
      <w:pPr>
        <w:pStyle w:val="CommentText"/>
      </w:pPr>
      <w:r>
        <w:rPr>
          <w:rStyle w:val="CommentReference"/>
        </w:rPr>
        <w:annotationRef/>
      </w:r>
      <w:r>
        <w:t>이름 뒤 쌍점이 빠졌어요. 번역도 원고대로 뒀어요.</w:t>
      </w:r>
    </w:p>
    <w:p>
      <w:pPr>
        <w:pStyle w:val="CommentText"/>
      </w:pPr>
      <w:r>
        <w:t>고칠 줄: 「伊索尔德（闷哼）：呃……」</w:t>
      </w:r>
    </w:p>
  </w:comment>
  <w:comment w:id="38" w:author="검토" w:initials="검" w:date="2026-10-28T06:29:53Z">
    <w:p>
      <w:pPr>
        <w:pStyle w:val="CommentText"/>
      </w:pPr>
      <w:r>
        <w:rPr>
          <w:rStyle w:val="CommentReference"/>
        </w:rPr>
        <w:annotationRef/>
      </w:r>
      <w:r>
        <w:t>쌍점이 두 번 들어갔어요(이름 뒤, 괄호 뒤). 번역도 원고대로 뒀어요.</w:t>
      </w:r>
    </w:p>
    <w:p>
      <w:pPr>
        <w:pStyle w:val="CommentText"/>
      </w:pPr>
      <w:r>
        <w:t>고칠 줄: 「伊索尔德（哀求）：求求你们……」</w:t>
      </w:r>
    </w:p>
  </w:comment>
  <w:comment w:id="39" w:author="검토" w:initials="검" w:date="2026-10-28T06:29:53Z">
    <w:p>
      <w:pPr>
        <w:pStyle w:val="CommentText"/>
      </w:pPr>
      <w:r>
        <w:rPr>
          <w:rStyle w:val="CommentReference"/>
        </w:rPr>
        <w:annotationRef/>
      </w:r>
      <w:r>
        <w:t>3-2 성문 경비병을 인물 줄은 「城门守卫1」, 대사는 「守卫1」, 지문은 「守卫甲1」「士兵」으로, 네 가지로 불러요.</w:t>
      </w:r>
    </w:p>
    <w:p>
      <w:pPr>
        <w:pStyle w:val="CommentText"/>
      </w:pPr>
      <w:r>
        <w:t>고칠 줄: 「守卫1」「守卫2」 하나로</w:t>
      </w:r>
    </w:p>
  </w:comment>
  <w:comment w:id="40" w:author="검토" w:initials="검" w:date="2026-10-28T06:29:53Z">
    <w:p>
      <w:pPr>
        <w:pStyle w:val="CommentText"/>
      </w:pPr>
      <w:r>
        <w:rPr>
          <w:rStyle w:val="CommentReference"/>
        </w:rPr>
        <w:annotationRef/>
      </w:r>
      <w:r>
        <w:t>「守卫甲1」은 인물 줄 「城门守卫1」, 대사 「守卫1」과 이름표가 달라요. 번역도 원고대로 "경비병 갑1"로 옮겼어요.</w:t>
      </w:r>
    </w:p>
    <w:p>
      <w:pPr>
        <w:pStyle w:val="CommentText"/>
      </w:pPr>
      <w:r>
        <w:t>고칠 줄: 「守卫1冷笑着猛地拔出佩剑指向伊索尔德。」</w:t>
      </w:r>
    </w:p>
  </w:comment>
  <w:comment w:id="41" w:author="검토" w:initials="검" w:date="2026-10-28T06:29:53Z">
    <w:p>
      <w:pPr>
        <w:pStyle w:val="CommentText"/>
      </w:pPr>
      <w:r>
        <w:rPr>
          <w:rStyle w:val="CommentReference"/>
        </w:rPr>
        <w:annotationRef/>
      </w:r>
      <w:r>
        <w:t>여기선 성문 경비병을 「士兵」이라고 불러요(인물 줄은 「城门守卫」, 대사는 「守卫」).</w:t>
      </w:r>
    </w:p>
    <w:p>
      <w:pPr>
        <w:pStyle w:val="CommentText"/>
      </w:pPr>
      <w:r>
        <w:t>고칠 줄: 「△两名守卫粗暴拧住伊索尔德双臂…」</w:t>
      </w:r>
    </w:p>
  </w:comment>
  <w:comment w:id="42" w:author="검토" w:initials="검" w:date="2026-10-28T06:29:53Z">
    <w:p>
      <w:pPr>
        <w:pStyle w:val="CommentText"/>
      </w:pPr>
      <w:r>
        <w:rPr>
          <w:rStyle w:val="CommentReference"/>
        </w:rPr>
        <w:annotationRef/>
      </w:r>
      <w:r>
        <w:t>「两暗淡无光」에서 「颗」가 빠졌어요. 번역도 원고대로 "두" 뒤에 "개"를 빼고 옮겼어요.</w:t>
      </w:r>
    </w:p>
    <w:p>
      <w:pPr>
        <w:pStyle w:val="CommentText"/>
      </w:pPr>
      <w:r>
        <w:t>고칠 줄: 「两颗暗淡无光的灰色龙蛋」</w:t>
      </w:r>
    </w:p>
  </w:comment>
  <w:comment w:id="43" w:author="검토" w:initials="검" w:date="2026-10-28T06:29:53Z">
    <w:p>
      <w:pPr>
        <w:pStyle w:val="CommentText"/>
      </w:pPr>
      <w:r>
        <w:rPr>
          <w:rStyle w:val="CommentReference"/>
        </w:rPr>
        <w:annotationRef/>
      </w:r>
      <w:r>
        <w:t>「一道的红金光芒」에서 「的」가 남았어요.</w:t>
      </w:r>
    </w:p>
    <w:p>
      <w:pPr>
        <w:pStyle w:val="CommentText"/>
      </w:pPr>
      <w:r>
        <w:t>고칠 줄: 「闪过一道红金光芒」</w:t>
      </w:r>
    </w:p>
  </w:comment>
  <w:comment w:id="44" w:author="검토" w:initials="검" w:date="2026-10-28T06:29:53Z">
    <w:p>
      <w:pPr>
        <w:pStyle w:val="CommentText"/>
      </w:pPr>
      <w:r>
        <w:rPr>
          <w:rStyle w:val="CommentReference"/>
        </w:rPr>
        <w:annotationRef/>
      </w:r>
      <w:r>
        <w:t>「低沉」 뒤에 글자가 빠졌어요.</w:t>
      </w:r>
    </w:p>
    <w:p>
      <w:pPr>
        <w:pStyle w:val="CommentText"/>
      </w:pPr>
      <w:r>
        <w:t>고칠 줄: 「发出一声低沉的怒吼」</w:t>
      </w:r>
    </w:p>
  </w:comment>
  <w:comment w:id="45" w:author="검토" w:initials="검" w:date="2026-10-28T06:29:53Z">
    <w:p>
      <w:pPr>
        <w:pStyle w:val="CommentText"/>
      </w:pPr>
      <w:r>
        <w:rPr>
          <w:rStyle w:val="CommentReference"/>
        </w:rPr>
        <w:annotationRef/>
      </w:r>
      <w:r>
        <w:t>「深吸了一口她的耳尖」은 귀 끝을 들이마신다로 읽혀요. 번역도 원고대로 옮겼어요.</w:t>
      </w:r>
    </w:p>
    <w:p>
      <w:pPr>
        <w:pStyle w:val="CommentText"/>
      </w:pPr>
      <w:r>
        <w:t>고칠 줄: 「凑到她耳边，闭上眼深吸了一口气」</w:t>
      </w:r>
    </w:p>
  </w:comment>
  <w:comment w:id="46" w:author="검토" w:initials="검" w:date="2026-10-28T06:29:53Z">
    <w:p>
      <w:pPr>
        <w:pStyle w:val="CommentText"/>
      </w:pPr>
      <w:r>
        <w:rPr>
          <w:rStyle w:val="CommentReference"/>
        </w:rPr>
        <w:annotationRef/>
      </w:r>
      <w:r>
        <w:t>같은 거리 장면에서 바닥이 이 줄은 「雪地」(눈밭), 2-2 끝 「伊索尔德趴在尘土之中」은 흙바닥이에요. 하나로 맞춰야 해요.</w:t>
      </w:r>
    </w:p>
  </w:comment>
  <w:comment w:id="47" w:author="검토" w:initials="검" w:date="2026-10-28T06:29:53Z">
    <w:p>
      <w:pPr>
        <w:pStyle w:val="CommentText"/>
      </w:pPr>
      <w:r>
        <w:rPr>
          <w:rStyle w:val="CommentReference"/>
        </w:rPr>
        <w:annotationRef/>
      </w:r>
      <w:r>
        <w:t>이 줄은 「尘土」(흙바닥)인데 같은 장면 앞에선 「雪地」(눈밭)에 엎어졌어요. 하나로 맞춰야 해요.</w:t>
      </w:r>
    </w:p>
  </w:comment>
  <w:comment w:id="48" w:author="검토" w:initials="검" w:date="2026-10-28T06:29:53Z">
    <w:p>
      <w:pPr>
        <w:pStyle w:val="CommentText"/>
      </w:pPr>
      <w:r>
        <w:rPr>
          <w:rStyle w:val="CommentReference"/>
        </w:rPr>
        <w:annotationRef/>
      </w:r>
      <w:r>
        <w:t>에드릭 옷이 이 줄은 「金丝礼服」(금실 예복)인데 같은 장면 아래에선 「王袍」(왕의 옷)예요. 이졸데가 「偷来的王袍」라고 하니 하나로 맞추면 돼요.</w:t>
      </w:r>
    </w:p>
    <w:p>
      <w:pPr>
        <w:pStyle w:val="CommentText"/>
      </w:pPr>
      <w:r>
        <w:t>고칠 줄: 「穿着宽大的金丝王袍走下台阶」</w:t>
      </w:r>
    </w:p>
  </w:comment>
  <w:comment w:id="49" w:author="검토" w:initials="검" w:date="2026-10-28T06:29:53Z">
    <w:p>
      <w:pPr>
        <w:pStyle w:val="CommentText"/>
      </w:pPr>
      <w:r>
        <w:rPr>
          <w:rStyle w:val="CommentReference"/>
        </w:rPr>
        <w:annotationRef/>
      </w:r>
      <w:r>
        <w:t>이 줄 「王袍」는 같은 장면 위 「金丝礼服」과 다른 옷 이름이에요. 「宽大的金丝王袍」 하나로 맞춰야 해요.</w:t>
      </w:r>
    </w:p>
  </w:comment>
  <w:comment w:id="50" w:author="검토" w:initials="검" w:date="2026-10-28T06:29:53Z">
    <w:p>
      <w:pPr>
        <w:pStyle w:val="CommentText"/>
      </w:pPr>
      <w:r>
        <w:rPr>
          <w:rStyle w:val="CommentReference"/>
        </w:rPr>
        <w:annotationRef/>
      </w:r>
      <w:r>
        <w:t>「第 2 集」만 숫자 앞뒤가 띄어져 있어요(1·4~8화는 「第1集」처럼 붙여 씀). 번역도 원고대로 띄웠어요.</w:t>
      </w:r>
    </w:p>
  </w:comment>
  <w:comment w:id="51" w:author="검토" w:initials="검" w:date="2026-10-28T06:29:53Z">
    <w:p>
      <w:pPr>
        <w:pStyle w:val="CommentText"/>
      </w:pPr>
      <w:r>
        <w:rPr>
          <w:rStyle w:val="CommentReference"/>
        </w:rPr>
        <w:annotationRef/>
      </w:r>
      <w:r>
        <w:t>「第 3 集」도 숫자 앞뒤 띄어쓰기가 다른 화와 달라요. 번역도 원고대로 띄웠어요.</w:t>
      </w:r>
    </w:p>
  </w:comment>
  <w:comment w:id="52" w:author="검토" w:initials="검" w:date="2026-10-28T06:29:53Z">
    <w:p>
      <w:pPr>
        <w:pStyle w:val="CommentText"/>
      </w:pPr>
      <w:r>
        <w:rPr>
          <w:rStyle w:val="CommentReference"/>
        </w:rPr>
        <w:annotationRef/>
      </w:r>
      <w:r>
        <w:t>「5-1」 뒤 띄어쓰기가 빠졌어요(다른 장면은 「5-2 人类…」처럼 띄움). 번역도 원고대로 붙였어요.</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