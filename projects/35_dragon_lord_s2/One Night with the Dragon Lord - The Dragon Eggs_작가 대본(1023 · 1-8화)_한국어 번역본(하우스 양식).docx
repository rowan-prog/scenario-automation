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left="0" w:firstLine="0"/>
      </w:pPr>
      <w:r>
        <w:rPr>
          <w:rFonts w:ascii="맑은 고딕" w:hAnsi="맑은 고딕" w:eastAsia="맑은 고딕"/>
          <w:b/>
          <w:color w:val="000000"/>
          <w:sz w:val="26"/>
        </w:rPr>
        <w:t>One Night with the Dragon Lord: The Dragon Eggs — 작가 대본 1023 · 1~8화 · 한국어 번역본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《ONE NIGHT WITH THE DRAGON LORD: THE DRAGON EGGS》</w:t>
      </w:r>
    </w:p>
    <w:p>
      <w:pPr>
        <w:spacing w:before="0" w:after="0" w:line="276" w:lineRule="auto"/>
        <w:ind w:left="0" w:firstLine="0"/>
      </w:pPr>
      <w:r>
        <w:rPr>
          <w:rFonts w:ascii="맑은 고딕" w:hAnsi="맑은 고딕" w:eastAsia="맑은 고딕"/>
          <w:b/>
          <w:color w:val="000000"/>
          <w:sz w:val="21"/>
        </w:rPr>
        <w:t>《ONE NIGHT WITH THE DRAGON LORD: THE DRAGON EGGS》</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第1集</w:t>
      </w:r>
    </w:p>
    <w:p>
      <w:pPr>
        <w:spacing w:before="0" w:after="0" w:line="276" w:lineRule="auto"/>
        <w:ind w:left="0" w:firstLine="0"/>
      </w:pPr>
      <w:r>
        <w:rPr>
          <w:rFonts w:ascii="맑은 고딕" w:hAnsi="맑은 고딕" w:eastAsia="맑은 고딕"/>
          <w:b/>
          <w:color w:val="000000"/>
          <w:sz w:val="21"/>
        </w:rPr>
        <w:t>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 龙族大殿 / 日 / 内</w:t>
      </w:r>
    </w:p>
    <w:p>
      <w:pPr>
        <w:spacing w:before="0" w:after="0" w:line="276" w:lineRule="auto"/>
        <w:ind w:left="0" w:firstLine="0"/>
      </w:pPr>
      <w:r>
        <w:rPr>
          <w:rFonts w:ascii="맑은 고딕" w:hAnsi="맑은 고딕" w:eastAsia="맑은 고딕"/>
          <w:b/>
          <w:color w:val="000000"/>
          <w:sz w:val="21"/>
        </w:rPr>
        <w:t>S#1-1. 용족 대전 / 낮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出场人物：维尔、伊索尔德、龙族长老、众龙族</w:t>
      </w:r>
    </w:p>
    <w:p>
      <w:pPr>
        <w:spacing w:before="0" w:after="0" w:line="276" w:lineRule="auto"/>
        <w:ind w:left="0" w:firstLine="0"/>
      </w:pPr>
      <w:r>
        <w:rPr>
          <w:rFonts w:ascii="맑은 고딕" w:hAnsi="맑은 고딕" w:eastAsia="맑은 고딕"/>
          <w:b w:val="0"/>
          <w:color w:val="000000"/>
          <w:sz w:val="21"/>
        </w:rPr>
        <w:t>인물: 바엘, 이졸데, 용족 장로, 용족들</w:t>
      </w:r>
    </w:p>
    <w:p>
      <w:pPr>
        <w:spacing w:before="0" w:after="0" w:line="276" w:lineRule="auto"/>
        <w:ind w:left="0" w:firstLine="0"/>
      </w:pPr>
      <w:r>
        <w:rPr>
          <w:rFonts w:ascii="맑은 고딕" w:hAnsi="맑은 고딕" w:eastAsia="맑은 고딕"/>
          <w:b/>
          <w:color w:val="1155CC"/>
          <w:sz w:val="21"/>
        </w:rPr>
        <w:t>△【闪回】</w:t>
      </w:r>
    </w:p>
    <w:p>
      <w:pPr>
        <w:spacing w:before="0" w:after="0" w:line="276" w:lineRule="auto"/>
        <w:ind w:left="0" w:firstLine="0"/>
      </w:pPr>
      <w:r>
        <w:rPr>
          <w:rFonts w:ascii="맑은 고딕" w:hAnsi="맑은 고딕" w:eastAsia="맑은 고딕"/>
          <w:b/>
          <w:color w:val="1155CC"/>
          <w:sz w:val="21"/>
        </w:rPr>
        <w:t>【회상】</w:t>
      </w:r>
    </w:p>
    <w:p>
      <w:pPr>
        <w:spacing w:before="0" w:after="0" w:line="276" w:lineRule="auto"/>
        <w:ind w:left="0" w:firstLine="0"/>
      </w:pPr>
      <w:r>
        <w:rPr>
          <w:rFonts w:ascii="맑은 고딕" w:hAnsi="맑은 고딕" w:eastAsia="맑은 고딕"/>
          <w:b w:val="0"/>
          <w:color w:val="000000"/>
          <w:sz w:val="21"/>
        </w:rPr>
        <w:t>△天穹裂开一道金缝。龙骨石柱上，龙瞳齐睁，露出赤金竖瞳。两侧龙阶从云层铺到脚下，站满纯血龙族。人立如林，肩后隐着收不住的龙翼。</w:t>
      </w:r>
    </w:p>
    <w:p>
      <w:pPr>
        <w:spacing w:before="0" w:after="0" w:line="276" w:lineRule="auto"/>
        <w:ind w:left="0" w:firstLine="0"/>
      </w:pPr>
      <w:r>
        <w:rPr>
          <w:rFonts w:ascii="맑은 고딕" w:hAnsi="맑은 고딕" w:eastAsia="맑은 고딕"/>
          <w:b w:val="0"/>
          <w:color w:val="000000"/>
          <w:sz w:val="21"/>
        </w:rPr>
        <w:t>하늘에 금빛 틈이 갈라진다. 용의 뼈로 만든 돌기둥마다 용의 눈이 일제히 뜨이며 적금색 세로 동공을 드러낸다. 양옆으로 구름 속까지 뻗은 계단에는 순혈 용족들이 빽빽이 서 있다. 어깨 뒤로 미처 감추지 못한 용의 날개가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龙族（低头恭声）：恭迎龙后！</w:t>
      </w:r>
    </w:p>
    <w:p>
      <w:pPr>
        <w:spacing w:before="0" w:after="0" w:line="276" w:lineRule="auto"/>
        <w:ind w:left="0" w:firstLine="0"/>
      </w:pPr>
      <w:r>
        <w:rPr>
          <w:rFonts w:ascii="맑은 고딕" w:hAnsi="맑은 고딕" w:eastAsia="맑은 고딕"/>
          <w:b/>
          <w:color w:val="1155CC"/>
          <w:sz w:val="21"/>
        </w:rPr>
        <w:t>용족들: (고개를 숙여 공손하게) 용의 왕후 전하를 맞이합니다!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△殿心高台上，伊索尔德一身红金嫁衣，凤冠垂珠，裙摆拖过九级龙阶，衣上龙纹游动。维尔穿着黑底金纹的龙君礼服，扣住伊索尔德的后腰，两人对视，拥吻。</w:t>
      </w:r>
    </w:p>
    <w:p>
      <w:pPr>
        <w:spacing w:before="0" w:after="0" w:line="276" w:lineRule="auto"/>
        <w:ind w:left="0" w:firstLine="0"/>
      </w:pPr>
      <w:r>
        <w:rPr>
          <w:rFonts w:ascii="맑은 고딕" w:hAnsi="맑은 고딕" w:eastAsia="맑은 고딕"/>
          <w:b w:val="0"/>
          <w:color w:val="000000"/>
          <w:sz w:val="21"/>
        </w:rPr>
        <w:t>대전 중앙의 높은 단상. 이졸데는 붉은색과 금색의 혼례복을 입고, 구슬 장식이 드리워진 봉황관을 쓰고 있다. 치맛자락은 아홉 단의 용 계단을 덮고, 옷 위의 용 문양은 살아 움직인다. 검은 바탕에 금빛 무늬가 수놓인 군주의 예복을 입은 바엘이 이졸데의 허리를 감싼다. 두 사람이 눈을 맞추고 깊이 입을 맞춘다.</w:t>
      </w:r>
    </w:p>
    <w:p>
      <w:pPr>
        <w:spacing w:before="0" w:after="0" w:line="276" w:lineRule="auto"/>
        <w:ind w:left="0" w:firstLine="0"/>
      </w:pPr>
      <w:r>
        <w:rPr>
          <w:rFonts w:ascii="맑은 고딕" w:hAnsi="맑은 고딕" w:eastAsia="맑은 고딕"/>
          <w:b/>
          <w:color w:val="1155CC"/>
          <w:sz w:val="21"/>
        </w:rPr>
        <w:t>【字幕：伊索尔德/人类公主，龙后】</w:t>
      </w:r>
    </w:p>
    <w:p>
      <w:pPr>
        <w:spacing w:before="0" w:after="0" w:line="276" w:lineRule="auto"/>
        <w:ind w:left="0" w:firstLine="0"/>
      </w:pPr>
      <w:r>
        <w:rPr>
          <w:rFonts w:ascii="맑은 고딕" w:hAnsi="맑은 고딕" w:eastAsia="맑은 고딕"/>
          <w:b/>
          <w:color w:val="1155CC"/>
          <w:sz w:val="21"/>
        </w:rPr>
        <w:t>【자막: 이졸데/인간 공주, 용의 왕후】</w:t>
      </w:r>
    </w:p>
    <w:p>
      <w:pPr>
        <w:spacing w:before="0" w:after="0" w:line="276" w:lineRule="auto"/>
        <w:ind w:left="0" w:firstLine="0"/>
      </w:pPr>
      <w:r>
        <w:rPr>
          <w:rFonts w:ascii="맑은 고딕" w:hAnsi="맑은 고딕" w:eastAsia="맑은 고딕"/>
          <w:b/>
          <w:color w:val="1155CC"/>
          <w:sz w:val="21"/>
        </w:rPr>
        <w:t>【字幕：维尔/龙族领主】</w:t>
      </w:r>
    </w:p>
    <w:p>
      <w:pPr>
        <w:spacing w:before="0" w:after="0" w:line="276" w:lineRule="auto"/>
        <w:ind w:left="0" w:firstLine="0"/>
      </w:pPr>
      <w:r>
        <w:rPr>
          <w:rFonts w:ascii="맑은 고딕" w:hAnsi="맑은 고딕" w:eastAsia="맑은 고딕"/>
          <w:b/>
          <w:color w:val="1155CC"/>
          <w:sz w:val="21"/>
        </w:rPr>
        <w:t>【자막: 바엘/용족 군주】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伊索尔德（VO）：我曾以为，熬过祭品新娘的命运，我就握住了永远。成为龙族领主维尔的王后，苦难到此落幕。</w:t>
      </w:r>
    </w:p>
    <w:p>
      <w:pPr>
        <w:spacing w:before="0" w:after="0" w:line="276" w:lineRule="auto"/>
        <w:ind w:left="0" w:firstLine="0"/>
      </w:pPr>
      <w:r>
        <w:rPr>
          <w:rFonts w:ascii="맑은 고딕" w:hAnsi="맑은 고딕" w:eastAsia="맑은 고딕"/>
          <w:b/>
          <w:color w:val="1155CC"/>
          <w:sz w:val="21"/>
        </w:rPr>
        <w:t>이졸데(VO): 제물 신부의 운명을 견뎌 냈으니, 이제 영원히 행복할 줄 알았다. 용족 군주 바엘의 왕후가 되었으니, 고통도 끝난 줄 알았다.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△【特写】伊索尔德幸福闭着眼。一只沾着雪泥的手从画面右侧伸入，狠狠扇在伊索尔德脸上。凤冠滑落，珠子散开。伊索尔德惊恐睁眼。</w:t>
      </w:r>
    </w:p>
    <w:p>
      <w:pPr>
        <w:spacing w:before="0" w:after="0" w:line="276" w:lineRule="auto"/>
        <w:ind w:left="0" w:firstLine="0"/>
      </w:pPr>
      <w:r>
        <w:rPr>
          <w:rFonts w:ascii="맑은 고딕" w:hAnsi="맑은 고딕" w:eastAsia="맑은 고딕"/>
          <w:b w:val="0"/>
          <w:color w:val="000000"/>
          <w:sz w:val="21"/>
        </w:rPr>
        <w:t>【클로즈업】 이졸데가 행복한 표정으로 눈을 감고 있다. 화면 오른쪽에서 눈 진흙이 묻은 손이 튀어나와 이졸데의 뺨을 세게 후려친다. 봉황관이 미끄러져 떨어지고 구슬이 흩어진다. 이졸데가 겁에 질려 눈을 뜬다.</w:t>
      </w:r>
    </w:p>
    <w:p>
      <w:pPr>
        <w:spacing w:before="0" w:after="0" w:line="276" w:lineRule="auto"/>
        <w:ind w:left="0" w:firstLine="0"/>
      </w:pPr>
      <w:r>
        <w:rPr>
          <w:rFonts w:ascii="맑은 고딕" w:hAnsi="맑은 고딕" w:eastAsia="맑은 고딕"/>
          <w:b/>
          <w:color w:val="1155CC"/>
          <w:sz w:val="21"/>
        </w:rPr>
        <w:t>△【闪回结束】</w:t>
      </w:r>
    </w:p>
    <w:p>
      <w:pPr>
        <w:spacing w:before="0" w:after="0" w:line="276" w:lineRule="auto"/>
        <w:ind w:left="0" w:firstLine="0"/>
      </w:pPr>
      <w:r>
        <w:rPr>
          <w:rFonts w:ascii="맑은 고딕" w:hAnsi="맑은 고딕" w:eastAsia="맑은 고딕"/>
          <w:b/>
          <w:color w:val="1155CC"/>
          <w:sz w:val="21"/>
        </w:rPr>
        <w:t>【회상 끝】</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 边境雪路 / 日 / 外</w:t>
      </w:r>
    </w:p>
    <w:p>
      <w:pPr>
        <w:spacing w:before="0" w:after="0" w:line="276" w:lineRule="auto"/>
        <w:ind w:left="0" w:firstLine="0"/>
      </w:pPr>
      <w:r>
        <w:rPr>
          <w:rFonts w:ascii="맑은 고딕" w:hAnsi="맑은 고딕" w:eastAsia="맑은 고딕"/>
          <w:b/>
          <w:color w:val="000000"/>
          <w:sz w:val="21"/>
        </w:rPr>
        <w:t>S#1-2. 국경의 눈길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出场人物：伊索尔德、恶霸士兵、边境士兵1、边境士兵2</w:t>
      </w:r>
    </w:p>
    <w:p>
      <w:pPr>
        <w:spacing w:before="0" w:after="0" w:line="276" w:lineRule="auto"/>
        <w:ind w:left="0" w:firstLine="0"/>
      </w:pPr>
      <w:commentRangeStart w:id="2"/>
      <w:r>
        <w:rPr>
          <w:rFonts w:ascii="맑은 고딕" w:hAnsi="맑은 고딕" w:eastAsia="맑은 고딕"/>
          <w:b w:val="0"/>
          <w:color w:val="000000"/>
          <w:sz w:val="21"/>
        </w:rPr>
        <w:t>인물: 이졸데, 악랄한 병사, 국경 병사 1, 국경 병사 2</w:t>
      </w:r>
      <w:commentRangeEnd w:id="2"/>
      <w:r>
        <w:rPr>
          <w:rStyle w:val="CommentReference"/>
        </w:rPr>
        <w:commentReference w:id="2"/>
      </w:r>
    </w:p>
    <w:p>
      <w:pPr>
        <w:spacing w:before="0" w:after="0" w:line="276" w:lineRule="auto"/>
        <w:ind w:left="0" w:firstLine="0"/>
      </w:pPr>
      <w:r>
        <w:rPr>
          <w:rFonts w:ascii="맑은 고딕" w:hAnsi="맑은 고딕" w:eastAsia="맑은 고딕"/>
          <w:b w:val="0"/>
          <w:color w:val="000000"/>
          <w:sz w:val="21"/>
        </w:rPr>
        <w:t>△猛烈的巴掌狠狠扇在伊索尔德脸上。伊索尔德摔在泥雪里，礼服撕烂，发髻散开，唇角沁血。</w:t>
      </w:r>
    </w:p>
    <w:p>
      <w:pPr>
        <w:spacing w:before="0" w:after="0" w:line="276" w:lineRule="auto"/>
        <w:ind w:left="0" w:firstLine="0"/>
      </w:pPr>
      <w:r>
        <w:rPr>
          <w:rFonts w:ascii="맑은 고딕" w:hAnsi="맑은 고딕" w:eastAsia="맑은 고딕"/>
          <w:b w:val="0"/>
          <w:color w:val="000000"/>
          <w:sz w:val="21"/>
        </w:rPr>
        <w:t>거센 손찌검이 이졸데의 뺨을 때린다. 이졸데가 눈과 진흙이 뒤섞인 바닥에 나뒹군다. 예복은 찢어졌고 머리는 헝클어졌으며 입가에는 피가 맺힌다.</w:t>
      </w:r>
    </w:p>
    <w:p>
      <w:pPr>
        <w:spacing w:before="0" w:after="0" w:line="276" w:lineRule="auto"/>
        <w:ind w:left="0" w:firstLine="0"/>
      </w:pPr>
      <w:r>
        <w:rPr>
          <w:rFonts w:ascii="맑은 고딕" w:hAnsi="맑은 고딕" w:eastAsia="맑은 고딕"/>
          <w:b w:val="0"/>
          <w:color w:val="000000"/>
          <w:sz w:val="21"/>
        </w:rPr>
        <w:t>△伊索尔德挣扎撑住雪地，坐起身子。四下一望，只有一望无际的茫茫雪原。</w:t>
      </w:r>
    </w:p>
    <w:p>
      <w:pPr>
        <w:spacing w:before="0" w:after="0" w:line="276" w:lineRule="auto"/>
        <w:ind w:left="0" w:firstLine="0"/>
      </w:pPr>
      <w:r>
        <w:rPr>
          <w:rFonts w:ascii="맑은 고딕" w:hAnsi="맑은 고딕" w:eastAsia="맑은 고딕"/>
          <w:b w:val="0"/>
          <w:color w:val="000000"/>
          <w:sz w:val="21"/>
        </w:rPr>
        <w:t>이졸데가 눈밭을 짚고 힘겹게 몸을 일으켜 앉는다. 주위를 둘러보지만 끝없이 펼쳐진 설원뿐이다.</w:t>
      </w:r>
    </w:p>
    <w:p>
      <w:pPr>
        <w:spacing w:before="0" w:after="0" w:line="276" w:lineRule="auto"/>
        <w:ind w:left="0" w:firstLine="0"/>
      </w:pPr>
      <w:r>
        <w:rPr>
          <w:rFonts w:ascii="맑은 고딕" w:hAnsi="맑은 고딕" w:eastAsia="맑은 고딕"/>
          <w:b w:val="0"/>
          <w:color w:val="000000"/>
          <w:sz w:val="21"/>
        </w:rPr>
        <w:t>△恶霸士兵站在她正前方，两名边境士兵分立左右，抱臂冷眼俯视摔倒在地的伊索尔德。</w:t>
      </w:r>
    </w:p>
    <w:p>
      <w:pPr>
        <w:spacing w:before="0" w:after="0" w:line="276" w:lineRule="auto"/>
        <w:ind w:left="0" w:firstLine="0"/>
      </w:pPr>
      <w:r>
        <w:rPr>
          <w:rFonts w:ascii="맑은 고딕" w:hAnsi="맑은 고딕" w:eastAsia="맑은 고딕"/>
          <w:b w:val="0"/>
          <w:color w:val="000000"/>
          <w:sz w:val="21"/>
        </w:rPr>
        <w:t>악랄한 병사가 이졸데의 정면에 서 있다. 좌우의 국경 병사 두 명은 팔짱을 낀 채 쓰러진 이졸데를 차갑게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恶霸士兵（冷笑打量）：还是个小美人儿。</w:t>
      </w:r>
    </w:p>
    <w:p>
      <w:pPr>
        <w:spacing w:before="0" w:after="0" w:line="276" w:lineRule="auto"/>
        <w:ind w:left="0" w:firstLine="0"/>
      </w:pPr>
      <w:r>
        <w:rPr>
          <w:rFonts w:ascii="맑은 고딕" w:hAnsi="맑은 고딕" w:eastAsia="맑은 고딕"/>
          <w:b/>
          <w:color w:val="1155CC"/>
          <w:sz w:val="21"/>
        </w:rPr>
        <w:t>악랄한 병사: (비웃으며 훑어본다) 제법 예쁘게 생겼네.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△伊索尔德手扶雪地勉强撑起身体。</w:t>
      </w:r>
    </w:p>
    <w:p>
      <w:pPr>
        <w:spacing w:before="0" w:after="0" w:line="276" w:lineRule="auto"/>
        <w:ind w:left="0" w:firstLine="0"/>
      </w:pPr>
      <w:r>
        <w:rPr>
          <w:rFonts w:ascii="맑은 고딕" w:hAnsi="맑은 고딕" w:eastAsia="맑은 고딕"/>
          <w:b w:val="0"/>
          <w:color w:val="000000"/>
          <w:sz w:val="21"/>
        </w:rPr>
        <w:t>이졸데가 손으로 눈밭을 짚고 가까스로 몸을 일으킨다.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伊索尔德：我是龙族的王后伊索尔德，你敢动我？！</w:t>
      </w:r>
    </w:p>
    <w:p>
      <w:pPr>
        <w:spacing w:before="0" w:after="0" w:line="276" w:lineRule="auto"/>
        <w:ind w:left="0" w:firstLine="0"/>
      </w:pPr>
      <w:r>
        <w:rPr>
          <w:rFonts w:ascii="맑은 고딕" w:hAnsi="맑은 고딕" w:eastAsia="맑은 고딕"/>
          <w:b/>
          <w:color w:val="1155CC"/>
          <w:sz w:val="21"/>
        </w:rPr>
        <w:t>이졸데: 나는 용족의 왕후 이졸데다. 감히 내 몸에 손을 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△恶霸士兵脸上扯出狰狞的狞笑。</w:t>
      </w:r>
    </w:p>
    <w:p>
      <w:pPr>
        <w:spacing w:before="0" w:after="0" w:line="276" w:lineRule="auto"/>
        <w:ind w:left="0" w:firstLine="0"/>
      </w:pPr>
      <w:r>
        <w:rPr>
          <w:rFonts w:ascii="맑은 고딕" w:hAnsi="맑은 고딕" w:eastAsia="맑은 고딕"/>
          <w:b w:val="0"/>
          <w:color w:val="000000"/>
          <w:sz w:val="21"/>
        </w:rPr>
        <w:t>악랄한 병사의 입가에 흉악한 웃음이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恶霸士兵：简直是天大的笑话，龙后怎么可能一个人躺在这种地方？</w:t>
      </w:r>
    </w:p>
    <w:p>
      <w:pPr>
        <w:spacing w:before="0" w:after="0" w:line="276" w:lineRule="auto"/>
        <w:ind w:left="0" w:firstLine="0"/>
      </w:pPr>
      <w:r>
        <w:rPr>
          <w:rFonts w:ascii="맑은 고딕" w:hAnsi="맑은 고딕" w:eastAsia="맑은 고딕"/>
          <w:b/>
          <w:color w:val="1155CC"/>
          <w:sz w:val="21"/>
        </w:rPr>
        <w:t>악랄한 병사: 아주 웃기는군. 왕후가 이런 곳에 혼자 쓰러져 있을 리가 있나?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伊索尔德（激动）：护送我的队伍在路上遭遇叛军突袭，全部牺牲，所以我才越过了边境线。我是维尔的王后，立刻放我去王都！</w:t>
      </w:r>
    </w:p>
    <w:p>
      <w:pPr>
        <w:spacing w:before="0" w:after="0" w:line="276" w:lineRule="auto"/>
        <w:ind w:left="0" w:firstLine="0"/>
      </w:pPr>
      <w:r>
        <w:rPr>
          <w:rFonts w:ascii="맑은 고딕" w:hAnsi="맑은 고딕" w:eastAsia="맑은 고딕"/>
          <w:b/>
          <w:color w:val="1155CC"/>
          <w:sz w:val="21"/>
        </w:rPr>
        <w:t>이졸데: (격앙되어) 호위대가 오던 길에 반란군의 습격을 받아 전멸했어. 그래서 국경을 넘은 거야. 나는 바엘의 왕후다. 당장 왕도로 보내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△士兵三个人对视一眼，随即哄笑出声。</w:t>
      </w:r>
    </w:p>
    <w:p>
      <w:pPr>
        <w:spacing w:before="0" w:after="0" w:line="276" w:lineRule="auto"/>
        <w:ind w:left="0" w:firstLine="0"/>
      </w:pPr>
      <w:r>
        <w:rPr>
          <w:rFonts w:ascii="맑은 고딕" w:hAnsi="맑은 고딕" w:eastAsia="맑은 고딕"/>
          <w:b w:val="0"/>
          <w:color w:val="000000"/>
          <w:sz w:val="21"/>
        </w:rPr>
        <w:t>세 병사가 서로 눈을 마주치더니 크게 웃음을 터뜨린다.</w:t>
      </w:r>
    </w:p>
    <w:p>
      <w:pPr>
        <w:spacing w:before="0" w:after="0" w:line="276" w:lineRule="auto"/>
        <w:ind w:left="0" w:firstLine="0"/>
      </w:pPr>
      <w:r>
        <w:rPr>
          <w:rFonts w:ascii="맑은 고딕" w:hAnsi="맑은 고딕" w:eastAsia="맑은 고딕"/>
          <w:b w:val="0"/>
          <w:color w:val="000000"/>
          <w:sz w:val="21"/>
        </w:rPr>
        <w:t>△恶霸士兵蹲下来，狠狠捏住伊索尔德的下巴，把她的脸抬起来，色眯眯地盯着她撕裂的领口。</w:t>
      </w:r>
    </w:p>
    <w:p>
      <w:pPr>
        <w:spacing w:before="0" w:after="0" w:line="276" w:lineRule="auto"/>
        <w:ind w:left="0" w:firstLine="0"/>
      </w:pPr>
      <w:r>
        <w:rPr>
          <w:rFonts w:ascii="맑은 고딕" w:hAnsi="맑은 고딕" w:eastAsia="맑은 고딕"/>
          <w:b w:val="0"/>
          <w:color w:val="000000"/>
          <w:sz w:val="21"/>
        </w:rPr>
        <w:t>악랄한 병사가 쪼그려 앉아 이졸데의 턱을 거칠게 움켜쥐고 얼굴을 들어 올린다. 음흉한 눈으로 찢어진 옷깃을 들여다본다.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恶霸士兵：我看你就是个没人要的疯女人。过我这条路，身上有什么，都得留下！（邪笑）包括你这个人!</w:t>
      </w:r>
    </w:p>
    <w:p>
      <w:pPr>
        <w:spacing w:before="0" w:after="0" w:line="276" w:lineRule="auto"/>
        <w:ind w:left="0" w:firstLine="0"/>
      </w:pPr>
      <w:r>
        <w:rPr>
          <w:rFonts w:ascii="맑은 고딕" w:hAnsi="맑은 고딕" w:eastAsia="맑은 고딕"/>
          <w:b/>
          <w:color w:val="1155CC"/>
          <w:sz w:val="21"/>
        </w:rPr>
        <w:t>악랄한 병사: 내가 보기엔 아무도 거들떠보지 않는 미친년인데. 내 길을 지나가려면 가진 건 전부 내놓아야지! (음흉하게 웃으며) 네 몸뚱이까지!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△恶霸士兵猛然发力，将伊索尔德重重按倒在冰冷积雪之中。一只手死死压住她的肩膀限制挣扎，另一只手在她身上粗暴撕扯衣衫，往里摸索。</w:t>
      </w:r>
    </w:p>
    <w:p>
      <w:pPr>
        <w:spacing w:before="0" w:after="0" w:line="276" w:lineRule="auto"/>
        <w:ind w:left="0" w:firstLine="0"/>
      </w:pPr>
      <w:r>
        <w:rPr>
          <w:rFonts w:ascii="맑은 고딕" w:hAnsi="맑은 고딕" w:eastAsia="맑은 고딕"/>
          <w:b w:val="0"/>
          <w:color w:val="000000"/>
          <w:sz w:val="21"/>
        </w:rPr>
        <w:t>악랄한 병사가 이졸데를 차가운 눈밭에 거칠게 눌러 넘어뜨린다. 한 손으로 어깨를 짓눌러 저항을 막고, 다른 손으로 옷을 마구 잡아 뜯으며 옷 안을 더듬는다.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伊索尔德（挣扎嘶吼）：放开我！别碰我！</w:t>
      </w:r>
    </w:p>
    <w:p>
      <w:pPr>
        <w:spacing w:before="0" w:after="0" w:line="276" w:lineRule="auto"/>
        <w:ind w:left="0" w:firstLine="0"/>
      </w:pPr>
      <w:r>
        <w:rPr>
          <w:rFonts w:ascii="맑은 고딕" w:hAnsi="맑은 고딕" w:eastAsia="맑은 고딕"/>
          <w:b/>
          <w:color w:val="1155CC"/>
          <w:sz w:val="21"/>
        </w:rPr>
        <w:t>이졸데: (몸부림치며 악을 쓴다) 놔! 손대지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△边境士兵1和2站在一旁，抱臂旁观，戏谑地看着眼前这一幕。</w:t>
      </w:r>
    </w:p>
    <w:p>
      <w:pPr>
        <w:spacing w:before="0" w:after="0" w:line="276" w:lineRule="auto"/>
        <w:ind w:left="0" w:firstLine="0"/>
      </w:pPr>
      <w:r>
        <w:rPr>
          <w:rFonts w:ascii="맑은 고딕" w:hAnsi="맑은 고딕" w:eastAsia="맑은 고딕"/>
          <w:b w:val="0"/>
          <w:color w:val="000000"/>
          <w:sz w:val="21"/>
        </w:rPr>
        <w:t>국경 병사 1과 2는 옆에서 팔짱을 낀 채 그 광경을 재미있다는 듯 구경한다.</w:t>
      </w:r>
    </w:p>
    <w:p>
      <w:pPr>
        <w:spacing w:before="0" w:after="0" w:line="276" w:lineRule="auto"/>
        <w:ind w:left="0" w:firstLine="0"/>
      </w:pPr>
      <w:r>
        <w:rPr>
          <w:rFonts w:ascii="맑은 고딕" w:hAnsi="맑은 고딕" w:eastAsia="맑은 고딕"/>
          <w:b w:val="0"/>
          <w:color w:val="000000"/>
          <w:sz w:val="21"/>
        </w:rPr>
        <w:t>△挣扎间，伊索尔德摸出藏在发间的半截碎簪，手腕一翻，狠狠扎进按着她的那只手掌。</w:t>
      </w:r>
    </w:p>
    <w:p>
      <w:pPr>
        <w:spacing w:before="0" w:after="0" w:line="276" w:lineRule="auto"/>
        <w:ind w:left="0" w:firstLine="0"/>
      </w:pPr>
      <w:commentRangeStart w:id="6"/>
      <w:r>
        <w:rPr>
          <w:rFonts w:ascii="맑은 고딕" w:hAnsi="맑은 고딕" w:eastAsia="맑은 고딕"/>
          <w:b w:val="0"/>
          <w:color w:val="000000"/>
          <w:sz w:val="21"/>
        </w:rPr>
        <w:t>몸부림치던 이졸데가 머리카락 사이에 숨긴 부러진 비녀 반쪽을 꺼낸다. 손목을 돌려 자신을 누르는 병사의 손바닥에 힘껏 꽂는다.</w:t>
      </w:r>
      <w:commentRangeEnd w:id="6"/>
      <w:r>
        <w:rPr>
          <w:rStyle w:val="CommentReference"/>
        </w:rPr>
        <w:commentReference w:id="6"/>
      </w:r>
    </w:p>
    <w:p>
      <w:pPr>
        <w:spacing w:before="0" w:after="0" w:line="276" w:lineRule="auto"/>
        <w:ind w:left="0" w:firstLine="0"/>
      </w:pPr>
      <w:r>
        <w:rPr>
          <w:rFonts w:ascii="맑은 고딕" w:hAnsi="맑은 고딕" w:eastAsia="맑은 고딕"/>
          <w:b w:val="0"/>
          <w:color w:val="000000"/>
          <w:sz w:val="21"/>
        </w:rPr>
        <w:t>△血溅上雪。恶霸士兵惨叫，五指痉挛着松开。</w:t>
      </w:r>
    </w:p>
    <w:p>
      <w:pPr>
        <w:spacing w:before="0" w:after="0" w:line="276" w:lineRule="auto"/>
        <w:ind w:left="0" w:firstLine="0"/>
      </w:pPr>
      <w:r>
        <w:rPr>
          <w:rFonts w:ascii="맑은 고딕" w:hAnsi="맑은 고딕" w:eastAsia="맑은 고딕"/>
          <w:b w:val="0"/>
          <w:color w:val="000000"/>
          <w:sz w:val="21"/>
        </w:rPr>
        <w:t>눈밭에 피가 튄다. 악랄한 병사가 비명을 지르며 손을 경련하듯 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恶霸士兵：啊——我的手！该死的贱人！</w:t>
      </w:r>
    </w:p>
    <w:p>
      <w:pPr>
        <w:spacing w:before="0" w:after="0" w:line="276" w:lineRule="auto"/>
        <w:ind w:left="0" w:firstLine="0"/>
      </w:pPr>
      <w:r>
        <w:rPr>
          <w:rFonts w:ascii="맑은 고딕" w:hAnsi="맑은 고딕" w:eastAsia="맑은 고딕"/>
          <w:b/>
          <w:color w:val="1155CC"/>
          <w:sz w:val="21"/>
        </w:rPr>
        <w:t>악랄한 병사: 으악! 내 손! 이 빌어먹을 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△伊索尔德翻身挣出他膝下，抓起一把雪泥扬进另外两人眼里，踉跄冲进风雪。</w:t>
      </w:r>
    </w:p>
    <w:p>
      <w:pPr>
        <w:spacing w:before="0" w:after="0" w:line="276" w:lineRule="auto"/>
        <w:ind w:left="0" w:firstLine="0"/>
      </w:pPr>
      <w:r>
        <w:rPr>
          <w:rFonts w:ascii="맑은 고딕" w:hAnsi="맑은 고딕" w:eastAsia="맑은 고딕"/>
          <w:b w:val="0"/>
          <w:color w:val="000000"/>
          <w:sz w:val="21"/>
        </w:rPr>
        <w:t>이졸데가 몸을 굴려 병사의 무릎 밑에서 빠져나온다. 눈 진흙 한 움큼을 집어 나머지 두 병사의 눈에 뿌리고, 비틀거리며 눈보라 속으로 달아난다.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S#1-3. 边境小镇马厩 / 夜 / 内</w:t>
      </w:r>
    </w:p>
    <w:p>
      <w:pPr>
        <w:spacing w:before="0" w:after="0" w:line="276" w:lineRule="auto"/>
        <w:ind w:left="0" w:firstLine="0"/>
      </w:pPr>
      <w:r>
        <w:rPr>
          <w:rFonts w:ascii="맑은 고딕" w:hAnsi="맑은 고딕" w:eastAsia="맑은 고딕"/>
          <w:b/>
          <w:color w:val="000000"/>
          <w:sz w:val="21"/>
        </w:rPr>
        <w:t>S#1-3. 국경 마을 마구간 / 밤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w:t>
      </w:r>
    </w:p>
    <w:p>
      <w:pPr>
        <w:spacing w:before="0" w:after="0" w:line="276" w:lineRule="auto"/>
        <w:ind w:left="0" w:firstLine="0"/>
      </w:pPr>
      <w:r>
        <w:rPr>
          <w:rFonts w:ascii="맑은 고딕" w:hAnsi="맑은 고딕" w:eastAsia="맑은 고딕"/>
          <w:b w:val="0"/>
          <w:color w:val="000000"/>
          <w:sz w:val="21"/>
        </w:rPr>
        <w:t>인물: 이졸데</w:t>
      </w:r>
    </w:p>
    <w:p>
      <w:pPr>
        <w:spacing w:before="0" w:after="0" w:line="276" w:lineRule="auto"/>
        <w:ind w:left="0" w:firstLine="0"/>
      </w:pPr>
      <w:r>
        <w:rPr>
          <w:rFonts w:ascii="맑은 고딕" w:hAnsi="맑은 고딕" w:eastAsia="맑은 고딕"/>
          <w:b w:val="0"/>
          <w:color w:val="000000"/>
          <w:sz w:val="21"/>
        </w:rPr>
        <w:t>△破败简陋的马厩。马厩中空空荡荡，只剩满地潮湿冰冷的稻草。伊索尔德跌跌撞撞冲进来，反手用朽坏的木栓勉强抵住房门。</w:t>
      </w:r>
    </w:p>
    <w:p>
      <w:pPr>
        <w:spacing w:before="0" w:after="0" w:line="276" w:lineRule="auto"/>
        <w:ind w:left="0" w:firstLine="0"/>
      </w:pPr>
      <w:r>
        <w:rPr>
          <w:rFonts w:ascii="맑은 고딕" w:hAnsi="맑은 고딕" w:eastAsia="맑은 고딕"/>
          <w:b w:val="0"/>
          <w:color w:val="000000"/>
          <w:sz w:val="21"/>
        </w:rPr>
        <w:t>허름하고 낡은 마구간. 안은 텅 비어 있고 바닥에는 축축하고 차가운 짚만 널려 있다. 이졸데가 비틀거리며 들어와 등 뒤로 문을 닫고, 썩은 나무 빗장으로 간신히 문을 막는다.</w:t>
      </w:r>
    </w:p>
    <w:p>
      <w:pPr>
        <w:spacing w:before="0" w:after="0" w:line="276" w:lineRule="auto"/>
        <w:ind w:left="0" w:firstLine="0"/>
      </w:pPr>
      <w:r>
        <w:rPr>
          <w:rFonts w:ascii="맑은 고딕" w:hAnsi="맑은 고딕" w:eastAsia="맑은 고딕"/>
          <w:b w:val="0"/>
          <w:color w:val="000000"/>
          <w:sz w:val="21"/>
        </w:rPr>
        <w:t>△伊索尔德顺着门板缓缓滑坐到干草堆上，按着小腹。她蜷缩起身子，额头上冒出大颗冷汗，牙关死死咬紧，浑身不停战栗。破烂衣衫之下，腹部高高隆起。</w:t>
      </w:r>
    </w:p>
    <w:p>
      <w:pPr>
        <w:spacing w:before="0" w:after="0" w:line="276" w:lineRule="auto"/>
        <w:ind w:left="0" w:firstLine="0"/>
      </w:pPr>
      <w:r>
        <w:rPr>
          <w:rFonts w:ascii="맑은 고딕" w:hAnsi="맑은 고딕" w:eastAsia="맑은 고딕"/>
          <w:b w:val="0"/>
          <w:color w:val="000000"/>
          <w:sz w:val="21"/>
        </w:rPr>
        <w:t>이졸데가 문에 등을 댄 채 짚더미 위로 주저앉아 아랫배를 감싼다. 몸을 웅크리고 이를 악문다. 이마에 굵은 식은땀이 맺히고 온몸이 끊임없이 떨린다. 찢어진 옷 아래로 배가 크게 불러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伊索尔德（闷哼）呃……</w:t>
      </w:r>
    </w:p>
    <w:p>
      <w:pPr>
        <w:spacing w:before="0" w:after="0" w:line="276" w:lineRule="auto"/>
        <w:ind w:left="0" w:firstLine="0"/>
      </w:pPr>
      <w:commentRangeStart w:id="26"/>
      <w:r>
        <w:rPr>
          <w:rFonts w:ascii="맑은 고딕" w:hAnsi="맑은 고딕" w:eastAsia="맑은 고딕"/>
          <w:b/>
          <w:color w:val="1155CC"/>
          <w:sz w:val="21"/>
        </w:rPr>
        <w:t>이졸데(억눌린 신음) 윽……</w:t>
      </w:r>
      <w:commentRangeEnd w:id="26"/>
      <w:r>
        <w:rPr>
          <w:rStyle w:val="CommentReference"/>
        </w:rPr>
        <w:commentReference w:id="26"/>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△伊索尔德摊开自己的手掌，原本淡淡的红金色龙形纹印此刻灼热发亮，滚烫感蔓延全身。</w:t>
      </w:r>
    </w:p>
    <w:p>
      <w:pPr>
        <w:spacing w:before="0" w:after="0" w:line="276" w:lineRule="auto"/>
        <w:ind w:left="0" w:firstLine="0"/>
      </w:pPr>
      <w:r>
        <w:rPr>
          <w:rFonts w:ascii="맑은 고딕" w:hAnsi="맑은 고딕" w:eastAsia="맑은 고딕"/>
          <w:b w:val="0"/>
          <w:color w:val="000000"/>
          <w:sz w:val="21"/>
        </w:rPr>
        <w:t>이졸데가 손바닥을 펼친다. 희미하던 적금색 용 문양이 뜨겁게 빛나며 열기가 온몸으로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伊索尔德（OS）：维尔……你感觉到了吗。你的孩子，要出来了。</w:t>
      </w:r>
    </w:p>
    <w:p>
      <w:pPr>
        <w:spacing w:before="0" w:after="0" w:line="276" w:lineRule="auto"/>
        <w:ind w:left="0" w:firstLine="0"/>
      </w:pPr>
      <w:r>
        <w:rPr>
          <w:rFonts w:ascii="맑은 고딕" w:hAnsi="맑은 고딕" w:eastAsia="맑은 고딕"/>
          <w:b/>
          <w:color w:val="1155CC"/>
          <w:sz w:val="21"/>
        </w:rPr>
        <w:t>이졸데(OS): 바엘…… 당신도 느껴져? 당신 아이들이 나오려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△伊索尔德手指深深抠进身下稻草。在她的痛吟中，两颗外壳流转红金流光的龙蛋静静落在潮湿干草上。</w:t>
      </w:r>
    </w:p>
    <w:p>
      <w:pPr>
        <w:spacing w:before="0" w:after="0" w:line="276" w:lineRule="auto"/>
        <w:ind w:left="0" w:firstLine="0"/>
      </w:pPr>
      <w:r>
        <w:rPr>
          <w:rFonts w:ascii="맑은 고딕" w:hAnsi="맑은 고딕" w:eastAsia="맑은 고딕"/>
          <w:b w:val="0"/>
          <w:color w:val="000000"/>
          <w:sz w:val="21"/>
        </w:rPr>
        <w:t>이졸데의 손가락이 아래의 짚을 깊이 움켜쥔다. 고통스러운 신음과 함께, 껍데기 위로 적금색 빛이 흐르는 용의 알 두 개가 축축한 짚 위에 조용히 내려앉는다.</w:t>
      </w:r>
    </w:p>
    <w:p>
      <w:pPr>
        <w:spacing w:before="0" w:after="0" w:line="276" w:lineRule="auto"/>
        <w:ind w:left="0" w:firstLine="0"/>
      </w:pPr>
      <w:r>
        <w:rPr>
          <w:rFonts w:ascii="맑은 고딕" w:hAnsi="맑은 고딕" w:eastAsia="맑은 고딕"/>
          <w:b w:val="0"/>
          <w:color w:val="000000"/>
          <w:sz w:val="21"/>
        </w:rPr>
        <w:t>△伊索尔德浑身沾满尘土与血痕，大口大口喘着粗气。她颤抖俯下身子，伸出双臂，将两颗龙蛋紧紧搂抱，死死护在自己怀中，贴在心口。</w:t>
      </w:r>
    </w:p>
    <w:p>
      <w:pPr>
        <w:spacing w:before="0" w:after="0" w:line="276" w:lineRule="auto"/>
        <w:ind w:left="0" w:firstLine="0"/>
      </w:pPr>
      <w:r>
        <w:rPr>
          <w:rFonts w:ascii="맑은 고딕" w:hAnsi="맑은 고딕" w:eastAsia="맑은 고딕"/>
          <w:b w:val="0"/>
          <w:color w:val="000000"/>
          <w:sz w:val="21"/>
        </w:rPr>
        <w:t>먼지와 핏자국투성이가 된 이졸데가 거칠게 숨을 몰아쉰다. 떨리는 몸을 숙여 두 팔을 뻗고, 알 두 개를 가슴에 꼭 끌어안아 품속에 감싼다.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伊索尔德（低声呢喃）：我的孩子……</w:t>
      </w:r>
    </w:p>
    <w:p>
      <w:pPr>
        <w:spacing w:before="0" w:after="0" w:line="276" w:lineRule="auto"/>
        <w:ind w:left="0" w:firstLine="0"/>
      </w:pPr>
      <w:r>
        <w:rPr>
          <w:rFonts w:ascii="맑은 고딕" w:hAnsi="맑은 고딕" w:eastAsia="맑은 고딕"/>
          <w:b/>
          <w:color w:val="1155CC"/>
          <w:sz w:val="21"/>
        </w:rPr>
        <w:t>이졸데: (낮게 중얼거리며) 내 아이들……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△马厩外，由远及近传来杂乱的脚步声、盔甲磕碰声。</w:t>
      </w:r>
    </w:p>
    <w:p>
      <w:pPr>
        <w:spacing w:before="0" w:after="0" w:line="276" w:lineRule="auto"/>
        <w:ind w:left="0" w:firstLine="0"/>
      </w:pPr>
      <w:r>
        <w:rPr>
          <w:rFonts w:ascii="맑은 고딕" w:hAnsi="맑은 고딕" w:eastAsia="맑은 고딕"/>
          <w:b w:val="0"/>
          <w:color w:val="000000"/>
          <w:sz w:val="21"/>
        </w:rPr>
        <w:t>마구간 밖에서 어지러운 발소리와 갑옷이 부딪치는 소리가 점점 가까워진다.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搜查士兵（VO）：异宝的气息在这！锁死马厩，一只鸟都不许飞出去！</w:t>
      </w:r>
    </w:p>
    <w:p>
      <w:pPr>
        <w:spacing w:before="0" w:after="0" w:line="276" w:lineRule="auto"/>
        <w:ind w:left="0" w:firstLine="0"/>
      </w:pPr>
      <w:r>
        <w:rPr>
          <w:rFonts w:ascii="맑은 고딕" w:hAnsi="맑은 고딕" w:eastAsia="맑은 고딕"/>
          <w:b/>
          <w:color w:val="1155CC"/>
          <w:sz w:val="21"/>
        </w:rPr>
        <w:t>수색 병사(VO): 보물의 기운이 여기서 난다! 마구간을 봉쇄해! 새 한 마리도 빠져나가지 못하게 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 2 集</w:t>
      </w:r>
    </w:p>
    <w:p>
      <w:pPr>
        <w:spacing w:before="0" w:after="0" w:line="276" w:lineRule="auto"/>
        <w:ind w:left="0" w:firstLine="0"/>
      </w:pPr>
      <w:commentRangeStart w:id="39"/>
      <w:r>
        <w:rPr>
          <w:rFonts w:ascii="맑은 고딕" w:hAnsi="맑은 고딕" w:eastAsia="맑은 고딕"/>
          <w:b/>
          <w:color w:val="000000"/>
          <w:sz w:val="21"/>
        </w:rPr>
        <w:t>2화</w:t>
      </w:r>
      <w:commentRangeEnd w:id="39"/>
      <w:r>
        <w:rPr>
          <w:rStyle w:val="CommentReference"/>
        </w:rPr>
        <w:commentReference w:id="39"/>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 边境小镇马厩 / 夜 / 内</w:t>
      </w:r>
    </w:p>
    <w:p>
      <w:pPr>
        <w:spacing w:before="0" w:after="0" w:line="276" w:lineRule="auto"/>
        <w:ind w:left="0" w:firstLine="0"/>
      </w:pPr>
      <w:r>
        <w:rPr>
          <w:rFonts w:ascii="맑은 고딕" w:hAnsi="맑은 고딕" w:eastAsia="맑은 고딕"/>
          <w:b/>
          <w:color w:val="000000"/>
          <w:sz w:val="21"/>
        </w:rPr>
        <w:t>S#2-1. 국경 마을 마구간 / 밤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w:t>
      </w:r>
    </w:p>
    <w:p>
      <w:pPr>
        <w:spacing w:before="0" w:after="0" w:line="276" w:lineRule="auto"/>
        <w:ind w:left="0" w:firstLine="0"/>
      </w:pPr>
      <w:r>
        <w:rPr>
          <w:rFonts w:ascii="맑은 고딕" w:hAnsi="맑은 고딕" w:eastAsia="맑은 고딕"/>
          <w:b w:val="0"/>
          <w:color w:val="000000"/>
          <w:sz w:val="21"/>
        </w:rPr>
        <w:t>인물: 이졸데</w:t>
      </w:r>
    </w:p>
    <w:p>
      <w:pPr>
        <w:spacing w:before="0" w:after="0" w:line="276" w:lineRule="auto"/>
        <w:ind w:left="0" w:firstLine="0"/>
      </w:pPr>
      <w:r>
        <w:rPr>
          <w:rFonts w:ascii="맑은 고딕" w:hAnsi="맑은 고딕" w:eastAsia="맑은 고딕"/>
          <w:b w:val="0"/>
          <w:color w:val="000000"/>
          <w:sz w:val="21"/>
        </w:rPr>
        <w:t>△马厩门上的木栓被外面的人用力撞得咚咚作响。</w:t>
      </w:r>
    </w:p>
    <w:p>
      <w:pPr>
        <w:spacing w:before="0" w:after="0" w:line="276" w:lineRule="auto"/>
        <w:ind w:left="0" w:firstLine="0"/>
      </w:pPr>
      <w:r>
        <w:rPr>
          <w:rFonts w:ascii="맑은 고딕" w:hAnsi="맑은 고딕" w:eastAsia="맑은 고딕"/>
          <w:b w:val="0"/>
          <w:color w:val="000000"/>
          <w:sz w:val="21"/>
        </w:rPr>
        <w:t>밖에서 들이받는 힘에 마구간 문의 나무 빗장이 쿵쿵 울린다.</w:t>
      </w:r>
    </w:p>
    <w:p>
      <w:pPr>
        <w:spacing w:before="0" w:after="0" w:line="276" w:lineRule="auto"/>
        <w:ind w:left="0" w:firstLine="0"/>
      </w:pPr>
      <w:r>
        <w:rPr>
          <w:rFonts w:ascii="맑은 고딕" w:hAnsi="맑은 고딕" w:eastAsia="맑은 고딕"/>
          <w:b w:val="0"/>
          <w:color w:val="000000"/>
          <w:sz w:val="21"/>
        </w:rPr>
        <w:t>△伊索尔德怀抱两颗龙蛋，神色紧绷。蛋壳之上红金光芒微微晃动。</w:t>
      </w:r>
    </w:p>
    <w:p>
      <w:pPr>
        <w:spacing w:before="0" w:after="0" w:line="276" w:lineRule="auto"/>
        <w:ind w:left="0" w:firstLine="0"/>
      </w:pPr>
      <w:r>
        <w:rPr>
          <w:rFonts w:ascii="맑은 고딕" w:hAnsi="맑은 고딕" w:eastAsia="맑은 고딕"/>
          <w:b w:val="0"/>
          <w:color w:val="000000"/>
          <w:sz w:val="21"/>
        </w:rPr>
        <w:t>이졸데가 긴장한 얼굴로 용의 알 두 개를 품에 안고 있다. 알껍데기 위로 적금색 빛이 희미하게 일렁인다.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伊索尔德（OS）：不能被他们抓到，我必须前往人类王都，那里才是唯一可以寻求庇护的地方。</w:t>
      </w:r>
    </w:p>
    <w:p>
      <w:pPr>
        <w:spacing w:before="0" w:after="0" w:line="276" w:lineRule="auto"/>
        <w:ind w:left="0" w:firstLine="0"/>
      </w:pPr>
      <w:r>
        <w:rPr>
          <w:rFonts w:ascii="맑은 고딕" w:hAnsi="맑은 고딕" w:eastAsia="맑은 고딕"/>
          <w:b/>
          <w:color w:val="1155CC"/>
          <w:sz w:val="21"/>
        </w:rPr>
        <w:t>이졸데(OS): 잡히면 안 돼. 인간 왕국의 왕도로 가야 해. 보호받을 수 있는 곳은 거기뿐이야.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△伊索尔德环顾四周，看见马厩后方一道破损的通风矮窗。她咬紧牙关，抱着龙蛋，艰难挪过去，费力钻过破窗，消失在浓重夜色之中。</w:t>
      </w:r>
    </w:p>
    <w:p>
      <w:pPr>
        <w:spacing w:before="0" w:after="0" w:line="276" w:lineRule="auto"/>
        <w:ind w:left="0" w:firstLine="0"/>
      </w:pPr>
      <w:r>
        <w:rPr>
          <w:rFonts w:ascii="맑은 고딕" w:hAnsi="맑은 고딕" w:eastAsia="맑은 고딕"/>
          <w:b w:val="0"/>
          <w:color w:val="000000"/>
          <w:sz w:val="21"/>
        </w:rPr>
        <w:t>이졸데가 주위를 둘러보다 마구간 뒤편의 낮고 부서진 환기창을 발견한다. 이를 악물고 알을 안은 채 힘겹게 다가간다. 깨진 창을 간신히 빠져나가 짙은 어둠 속으로 사라진다.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S#2-2. 小镇街道 / 日 / 外</w:t>
      </w:r>
    </w:p>
    <w:p>
      <w:pPr>
        <w:spacing w:before="0" w:after="0" w:line="276" w:lineRule="auto"/>
        <w:ind w:left="0" w:firstLine="0"/>
      </w:pPr>
      <w:r>
        <w:rPr>
          <w:rFonts w:ascii="맑은 고딕" w:hAnsi="맑은 고딕" w:eastAsia="맑은 고딕"/>
          <w:b/>
          <w:color w:val="000000"/>
          <w:sz w:val="21"/>
        </w:rPr>
        <w:t>S#2-2. 마을 거리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出场人物：伊索尔德、小镇居民数名、边境巡逻士兵1、巡逻士兵2</w:t>
      </w:r>
    </w:p>
    <w:p>
      <w:pPr>
        <w:spacing w:before="0" w:after="0" w:line="276" w:lineRule="auto"/>
        <w:ind w:left="0" w:firstLine="0"/>
      </w:pPr>
      <w:commentRangeStart w:id="3"/>
      <w:r>
        <w:rPr>
          <w:rFonts w:ascii="맑은 고딕" w:hAnsi="맑은 고딕" w:eastAsia="맑은 고딕"/>
          <w:b w:val="0"/>
          <w:color w:val="000000"/>
          <w:sz w:val="21"/>
        </w:rPr>
        <w:t>인물: 이졸데, 마을 주민 여러 명, 국경 순찰 병사 1, 순찰 병사 2</w:t>
      </w:r>
      <w:commentRangeEnd w:id="3"/>
      <w:r>
        <w:rPr>
          <w:rStyle w:val="CommentReference"/>
        </w:rPr>
        <w:commentReference w:id="3"/>
      </w:r>
    </w:p>
    <w:p>
      <w:pPr>
        <w:spacing w:before="0" w:after="0" w:line="276" w:lineRule="auto"/>
        <w:ind w:left="0" w:firstLine="0"/>
      </w:pPr>
      <w:r>
        <w:rPr>
          <w:rFonts w:ascii="맑은 고딕" w:hAnsi="맑은 고딕" w:eastAsia="맑은 고딕"/>
          <w:b w:val="0"/>
          <w:color w:val="000000"/>
          <w:sz w:val="21"/>
        </w:rPr>
        <w:t>△天色转亮，边境小镇街道人来人往。伊索尔德用残破外衣紧紧裹住怀里的两颗龙蛋，低头快步穿行。</w:t>
      </w:r>
    </w:p>
    <w:p>
      <w:pPr>
        <w:spacing w:before="0" w:after="0" w:line="276" w:lineRule="auto"/>
        <w:ind w:left="0" w:firstLine="0"/>
      </w:pPr>
      <w:r>
        <w:rPr>
          <w:rFonts w:ascii="맑은 고딕" w:hAnsi="맑은 고딕" w:eastAsia="맑은 고딕"/>
          <w:b w:val="0"/>
          <w:color w:val="000000"/>
          <w:sz w:val="21"/>
        </w:rPr>
        <w:t>날이 밝아 오고 국경 마을 거리로 사람들이 오간다. 이졸데는 해진 겉옷으로 품속의 알 두 개를 단단히 감싸고, 고개를 숙인 채 서둘러 걷는다.</w:t>
      </w:r>
    </w:p>
    <w:p>
      <w:pPr>
        <w:spacing w:before="0" w:after="0" w:line="276" w:lineRule="auto"/>
        <w:ind w:left="0" w:firstLine="0"/>
      </w:pPr>
      <w:r>
        <w:rPr>
          <w:rFonts w:ascii="맑은 고딕" w:hAnsi="맑은 고딕" w:eastAsia="맑은 고딕"/>
          <w:b w:val="0"/>
          <w:color w:val="000000"/>
          <w:sz w:val="21"/>
        </w:rPr>
        <w:t>△路过的居民盯着她满身伤痕、狼狈不堪的模样，纷纷指指点点，交头接耳。</w:t>
      </w:r>
    </w:p>
    <w:p>
      <w:pPr>
        <w:spacing w:before="0" w:after="0" w:line="276" w:lineRule="auto"/>
        <w:ind w:left="0" w:firstLine="0"/>
      </w:pPr>
      <w:r>
        <w:rPr>
          <w:rFonts w:ascii="맑은 고딕" w:hAnsi="맑은 고딕" w:eastAsia="맑은 고딕"/>
          <w:b w:val="0"/>
          <w:color w:val="000000"/>
          <w:sz w:val="21"/>
        </w:rPr>
        <w:t>지나가던 주민들이 상처투성이로 초라해진 이졸데를 빤히 보며 손가락질하고 수군거린다.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居民1（厌恶低语）：看她那贼眉鼠眼的样子，兜里揣着什么？</w:t>
      </w:r>
    </w:p>
    <w:p>
      <w:pPr>
        <w:spacing w:before="0" w:after="0" w:line="276" w:lineRule="auto"/>
        <w:ind w:left="0" w:firstLine="0"/>
      </w:pPr>
      <w:r>
        <w:rPr>
          <w:rFonts w:ascii="맑은 고딕" w:hAnsi="맑은 고딕" w:eastAsia="맑은 고딕"/>
          <w:b/>
          <w:color w:val="1155CC"/>
          <w:sz w:val="21"/>
        </w:rPr>
        <w:t>주민 1: (못마땅하게 낮은 목소리로) 도둑처럼 눈알 굴리는 것 좀 봐. 품에 뭘 숨겼지?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居民2：听说昨晚马厩那边有异宝气息外泄，该不会宝物就在她身上？</w:t>
      </w:r>
    </w:p>
    <w:p>
      <w:pPr>
        <w:spacing w:before="0" w:after="0" w:line="276" w:lineRule="auto"/>
        <w:ind w:left="0" w:firstLine="0"/>
      </w:pPr>
      <w:r>
        <w:rPr>
          <w:rFonts w:ascii="맑은 고딕" w:hAnsi="맑은 고딕" w:eastAsia="맑은 고딕"/>
          <w:b/>
          <w:color w:val="1155CC"/>
          <w:sz w:val="21"/>
        </w:rPr>
        <w:t>주민 2: 어젯밤 마구간 쪽에서 보물의 기운이 새어 나왔다던데. 저 여자가 갖고 있는 거 아냐?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△几名巡逻边境士兵闻声快步上前，直接将伊索尔德拦在街道中央。他们拔出弯刀，猛然挡在伊索尔德面前。</w:t>
      </w:r>
    </w:p>
    <w:p>
      <w:pPr>
        <w:spacing w:before="0" w:after="0" w:line="276" w:lineRule="auto"/>
        <w:ind w:left="0" w:firstLine="0"/>
      </w:pPr>
      <w:r>
        <w:rPr>
          <w:rFonts w:ascii="맑은 고딕" w:hAnsi="맑은 고딕" w:eastAsia="맑은 고딕"/>
          <w:b w:val="0"/>
          <w:color w:val="000000"/>
          <w:sz w:val="21"/>
        </w:rPr>
        <w:t>말을 들은 국경 순찰 병사들이 성큼 다가와 거리 한복판에서 이졸데를 막아선다. 휘어진 칼을 뽑아 그녀 앞을 가로막는다.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边境士兵1（厉声）：站住！怀里藏的什么东西，交出来！</w:t>
      </w:r>
    </w:p>
    <w:p>
      <w:pPr>
        <w:spacing w:before="0" w:after="0" w:line="276" w:lineRule="auto"/>
        <w:ind w:left="0" w:firstLine="0"/>
      </w:pPr>
      <w:commentRangeStart w:id="4"/>
      <w:r>
        <w:rPr>
          <w:rFonts w:ascii="맑은 고딕" w:hAnsi="맑은 고딕" w:eastAsia="맑은 고딕"/>
          <w:b/>
          <w:color w:val="1155CC"/>
          <w:sz w:val="21"/>
        </w:rPr>
        <w:t>국경 병사 1: (호통치며) 멈춰! 품에 숨긴 게 뭐야? 내놔!</w:t>
      </w:r>
      <w:commentRangeEnd w:id="4"/>
      <w:r>
        <w:rPr>
          <w:rStyle w:val="CommentReference"/>
        </w:rPr>
        <w:commentReference w:id="4"/>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△士兵1一脚踢在伊索尔德胫骨上，伊索尔德惨叫着趴倒在雪地里，怀里的两颗红金龙蛋露出一角，散发着温润的光芒。</w:t>
      </w:r>
    </w:p>
    <w:p>
      <w:pPr>
        <w:spacing w:before="0" w:after="0" w:line="276" w:lineRule="auto"/>
        <w:ind w:left="0" w:firstLine="0"/>
      </w:pPr>
      <w:commentRangeStart w:id="35"/>
      <w:r>
        <w:rPr>
          <w:rFonts w:ascii="맑은 고딕" w:hAnsi="맑은 고딕" w:eastAsia="맑은 고딕"/>
          <w:b w:val="0"/>
          <w:color w:val="000000"/>
          <w:sz w:val="21"/>
        </w:rPr>
        <w:t>병사 1이 이졸데의 정강이를 걷어찬다. 이졸데가 비명을 지르며 눈밭에 엎어진다. 품속에서 온화한 빛을 내는 적금색 용의 알 두 개가 살짝 드러난다.</w:t>
      </w:r>
      <w:commentRangeEnd w:id="35"/>
      <w:r>
        <w:rPr>
          <w:rStyle w:val="CommentReference"/>
        </w:rPr>
        <w:commentReference w:id="35"/>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边境士兵2（双眼放光）：这就是传闻中的异宝？拿上它去兵营领赏金！</w:t>
      </w:r>
    </w:p>
    <w:p>
      <w:pPr>
        <w:spacing w:before="0" w:after="0" w:line="276" w:lineRule="auto"/>
        <w:ind w:left="0" w:firstLine="0"/>
      </w:pPr>
      <w:r>
        <w:rPr>
          <w:rFonts w:ascii="맑은 고딕" w:hAnsi="맑은 고딕" w:eastAsia="맑은 고딕"/>
          <w:b/>
          <w:color w:val="1155CC"/>
          <w:sz w:val="21"/>
        </w:rPr>
        <w:t>국경 병사 2: (눈을 빛내며) 이게 그 소문난 보물이야? 병영에 가져가서 포상금을 받자!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△士兵2粗暴地伸手，硬生生从伊索尔德怀里将两颗龙蛋夺走！</w:t>
      </w:r>
    </w:p>
    <w:p>
      <w:pPr>
        <w:spacing w:before="0" w:after="0" w:line="276" w:lineRule="auto"/>
        <w:ind w:left="0" w:firstLine="0"/>
      </w:pPr>
      <w:r>
        <w:rPr>
          <w:rFonts w:ascii="맑은 고딕" w:hAnsi="맑은 고딕" w:eastAsia="맑은 고딕"/>
          <w:b w:val="0"/>
          <w:color w:val="000000"/>
          <w:sz w:val="21"/>
        </w:rPr>
        <w:t>병사 2가 거칠게 손을 뻗어 이졸데의 품에서 알 두 개를 억지로 빼앗는다!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伊索尔德（绝望惨叫）：不！还给我！那是我的孩子！</w:t>
      </w:r>
    </w:p>
    <w:p>
      <w:pPr>
        <w:spacing w:before="0" w:after="0" w:line="276" w:lineRule="auto"/>
        <w:ind w:left="0" w:firstLine="0"/>
      </w:pPr>
      <w:r>
        <w:rPr>
          <w:rFonts w:ascii="맑은 고딕" w:hAnsi="맑은 고딕" w:eastAsia="맑은 고딕"/>
          <w:b/>
          <w:color w:val="1155CC"/>
          <w:sz w:val="21"/>
        </w:rPr>
        <w:t>이졸데: (절망적으로 비명을 지르며) 안 돼! 돌려줘! 내 아이들이야!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△【特写】龙蛋一离开伊索尔德的身体，表面的红金流光以肉眼可见的速度变得暗淡，蛋壳边缘甚至覆上了一层薄霜。</w:t>
      </w:r>
    </w:p>
    <w:p>
      <w:pPr>
        <w:spacing w:before="0" w:after="0" w:line="276" w:lineRule="auto"/>
        <w:ind w:left="0" w:firstLine="0"/>
      </w:pPr>
      <w:r>
        <w:rPr>
          <w:rFonts w:ascii="맑은 고딕" w:hAnsi="맑은 고딕" w:eastAsia="맑은 고딕"/>
          <w:b w:val="0"/>
          <w:color w:val="000000"/>
          <w:sz w:val="21"/>
        </w:rPr>
        <w:t>【클로즈업】 이졸데의 몸에서 떨어지자 알 표면의 적금색 빛이 눈에 띄게 어두워진다. 껍데기 가장자리에는 얇은 서리마저 낀다.</w:t>
      </w:r>
    </w:p>
    <w:p>
      <w:pPr>
        <w:spacing w:before="0" w:after="0" w:line="276" w:lineRule="auto"/>
        <w:ind w:left="0" w:firstLine="0"/>
      </w:pPr>
      <w:r>
        <w:rPr>
          <w:rFonts w:ascii="맑은 고딕" w:hAnsi="맑은 고딕" w:eastAsia="맑은 고딕"/>
          <w:b w:val="0"/>
          <w:color w:val="000000"/>
          <w:sz w:val="21"/>
        </w:rPr>
        <w:t>△伊索尔德爬过去抓住士兵裤脚。</w:t>
      </w:r>
    </w:p>
    <w:p>
      <w:pPr>
        <w:spacing w:before="0" w:after="0" w:line="276" w:lineRule="auto"/>
        <w:ind w:left="0" w:firstLine="0"/>
      </w:pPr>
      <w:r>
        <w:rPr>
          <w:rFonts w:ascii="맑은 고딕" w:hAnsi="맑은 고딕" w:eastAsia="맑은 고딕"/>
          <w:b w:val="0"/>
          <w:color w:val="000000"/>
          <w:sz w:val="21"/>
        </w:rPr>
        <w:t>이졸데가 기어가 병사의 바짓가랑이를 붙잡는다.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伊索尔德：（哀求）：求求你们……它们离开我会死的！求你们还给我！</w:t>
      </w:r>
    </w:p>
    <w:p>
      <w:pPr>
        <w:spacing w:before="0" w:after="0" w:line="276" w:lineRule="auto"/>
        <w:ind w:left="0" w:firstLine="0"/>
      </w:pPr>
      <w:commentRangeStart w:id="27"/>
      <w:r>
        <w:rPr>
          <w:rFonts w:ascii="맑은 고딕" w:hAnsi="맑은 고딕" w:eastAsia="맑은 고딕"/>
          <w:b/>
          <w:color w:val="1155CC"/>
          <w:sz w:val="21"/>
        </w:rPr>
        <w:t>이졸데: (애원하며): 제발요…… 이 애들은 나랑 떨어지면 죽어요! 제발 돌려줘요!</w:t>
      </w:r>
      <w:commentRangeEnd w:id="27"/>
      <w:r>
        <w:rPr>
          <w:rStyle w:val="CommentReference"/>
        </w:rPr>
        <w:commentReference w:id="27"/>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△士兵1一把将伊索尔德推倒在地，不理会她的哭喊，带着龙蛋朝着兵营方向离去。</w:t>
      </w:r>
    </w:p>
    <w:p>
      <w:pPr>
        <w:spacing w:before="0" w:after="0" w:line="276" w:lineRule="auto"/>
        <w:ind w:left="0" w:firstLine="0"/>
      </w:pPr>
      <w:commentRangeStart w:id="5"/>
      <w:r>
        <w:rPr>
          <w:rFonts w:ascii="맑은 고딕" w:hAnsi="맑은 고딕" w:eastAsia="맑은 고딕"/>
          <w:b w:val="0"/>
          <w:color w:val="000000"/>
          <w:sz w:val="21"/>
        </w:rPr>
        <w:t>병사 1이 이졸데를 밀쳐 넘어뜨린다. 울부짖는 소리를 무시하고 알을 가지고 병영 쪽으로 떠난다.</w:t>
      </w:r>
      <w:commentRangeEnd w:id="5"/>
      <w:r>
        <w:rPr>
          <w:rStyle w:val="CommentReference"/>
        </w:rPr>
        <w:commentReference w:id="5"/>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士兵1：滚开，贱人！</w:t>
      </w:r>
    </w:p>
    <w:p>
      <w:pPr>
        <w:spacing w:before="0" w:after="0" w:line="276" w:lineRule="auto"/>
        <w:ind w:left="0" w:firstLine="0"/>
      </w:pPr>
      <w:r>
        <w:rPr>
          <w:rFonts w:ascii="맑은 고딕" w:hAnsi="맑은 고딕" w:eastAsia="맑은 고딕"/>
          <w:b/>
          <w:color w:val="1155CC"/>
          <w:sz w:val="21"/>
        </w:rPr>
        <w:t>병사 1: 꺼져, 이년아!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△伊索尔德趴在尘土之中，望着士兵远去的背影。</w:t>
      </w:r>
    </w:p>
    <w:p>
      <w:pPr>
        <w:spacing w:before="0" w:after="0" w:line="276" w:lineRule="auto"/>
        <w:ind w:left="0" w:firstLine="0"/>
      </w:pPr>
      <w:commentRangeStart w:id="36"/>
      <w:r>
        <w:rPr>
          <w:rFonts w:ascii="맑은 고딕" w:hAnsi="맑은 고딕" w:eastAsia="맑은 고딕"/>
          <w:b w:val="0"/>
          <w:color w:val="000000"/>
          <w:sz w:val="21"/>
        </w:rPr>
        <w:t>이졸데가 흙바닥에 엎어진 채 멀어지는 병사들의 뒷모습을 바라본다.</w:t>
      </w:r>
      <w:commentRangeEnd w:id="36"/>
      <w:r>
        <w:rPr>
          <w:rStyle w:val="CommentReference"/>
        </w:rPr>
        <w:commentReference w:id="36"/>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伊索尔德（咬牙）：我一定要把孩子夺回来！</w:t>
      </w:r>
    </w:p>
    <w:p>
      <w:pPr>
        <w:spacing w:before="0" w:after="0" w:line="276" w:lineRule="auto"/>
        <w:ind w:left="0" w:firstLine="0"/>
      </w:pPr>
      <w:r>
        <w:rPr>
          <w:rFonts w:ascii="맑은 고딕" w:hAnsi="맑은 고딕" w:eastAsia="맑은 고딕"/>
          <w:b/>
          <w:color w:val="1155CC"/>
          <w:sz w:val="21"/>
        </w:rPr>
        <w:t>이졸데: (이를 악물며) 반드시 아이들을 되찾겠어!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 龙堡大殿外战场 / 日 / 外</w:t>
      </w:r>
    </w:p>
    <w:p>
      <w:pPr>
        <w:spacing w:before="0" w:after="0" w:line="276" w:lineRule="auto"/>
        <w:ind w:left="0" w:firstLine="0"/>
      </w:pPr>
      <w:r>
        <w:rPr>
          <w:rFonts w:ascii="맑은 고딕" w:hAnsi="맑은 고딕" w:eastAsia="맑은 고딕"/>
          <w:b/>
          <w:color w:val="000000"/>
          <w:sz w:val="21"/>
        </w:rPr>
        <w:t>S#2-3. 용성 대전 밖 전장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出场人物：维尔、龙族战士、叛军残部</w:t>
      </w:r>
    </w:p>
    <w:p>
      <w:pPr>
        <w:spacing w:before="0" w:after="0" w:line="276" w:lineRule="auto"/>
        <w:ind w:left="0" w:firstLine="0"/>
      </w:pPr>
      <w:commentRangeStart w:id="15"/>
      <w:r>
        <w:rPr>
          <w:rFonts w:ascii="맑은 고딕" w:hAnsi="맑은 고딕" w:eastAsia="맑은 고딕"/>
          <w:b w:val="0"/>
          <w:color w:val="000000"/>
          <w:sz w:val="21"/>
        </w:rPr>
        <w:t>인물: 바엘, 용족 전사들, 반란군 잔당</w:t>
      </w:r>
      <w:commentRangeEnd w:id="15"/>
      <w:r>
        <w:rPr>
          <w:rStyle w:val="CommentReference"/>
        </w:rPr>
        <w:commentReference w:id="15"/>
      </w:r>
    </w:p>
    <w:p>
      <w:pPr>
        <w:spacing w:before="0" w:after="0" w:line="276" w:lineRule="auto"/>
        <w:ind w:left="0" w:firstLine="0"/>
      </w:pPr>
      <w:r>
        <w:rPr>
          <w:rFonts w:ascii="맑은 고딕" w:hAnsi="맑은 고딕" w:eastAsia="맑은 고딕"/>
          <w:b w:val="0"/>
          <w:color w:val="000000"/>
          <w:sz w:val="21"/>
        </w:rPr>
        <w:t>△远处龙堡的战场之上，硝烟漫天，刀剑与龙焰交错厮杀。维尔一身黑金战甲被鲜血染红，手持巨剑，周身缠绕着恐怖的黑色龙焰。他一剑将面前的叛军连人带盾砍成两半。</w:t>
      </w:r>
    </w:p>
    <w:p>
      <w:pPr>
        <w:spacing w:before="0" w:after="0" w:line="276" w:lineRule="auto"/>
        <w:ind w:left="0" w:firstLine="0"/>
      </w:pPr>
      <w:r>
        <w:rPr>
          <w:rFonts w:ascii="맑은 고딕" w:hAnsi="맑은 고딕" w:eastAsia="맑은 고딕"/>
          <w:b w:val="0"/>
          <w:color w:val="000000"/>
          <w:sz w:val="21"/>
        </w:rPr>
        <w:t>멀리 떨어진 용성 전장. 연기가 하늘을 덮고 칼과 용의 불꽃이 뒤엉킨다. 검은색과 금색의 갑옷이 피로 물든 바엘은 거대한 검을 들고 있다. 온몸에는 무시무시한 검은 용의 불꽃이 휘감겨 있다. 그가 눈앞의 반란군을 방패째 두 동강 낸다.</w:t>
      </w:r>
    </w:p>
    <w:p>
      <w:pPr>
        <w:spacing w:before="0" w:after="0" w:line="276" w:lineRule="auto"/>
        <w:ind w:left="0" w:firstLine="0"/>
      </w:pPr>
      <w:r>
        <w:rPr>
          <w:rFonts w:ascii="맑은 고딕" w:hAnsi="맑은 고딕" w:eastAsia="맑은 고딕"/>
          <w:b w:val="0"/>
          <w:color w:val="000000"/>
          <w:sz w:val="21"/>
        </w:rPr>
        <w:t>△毫无征兆，维尔的手掌心骤然传来一阵剧烈的灼烧刺痛，一道红金色纹路猛地灼烧浮现。</w:t>
      </w:r>
    </w:p>
    <w:p>
      <w:pPr>
        <w:spacing w:before="0" w:after="0" w:line="276" w:lineRule="auto"/>
        <w:ind w:left="0" w:firstLine="0"/>
      </w:pPr>
      <w:r>
        <w:rPr>
          <w:rFonts w:ascii="맑은 고딕" w:hAnsi="맑은 고딕" w:eastAsia="맑은 고딕"/>
          <w:b w:val="0"/>
          <w:color w:val="000000"/>
          <w:sz w:val="21"/>
        </w:rPr>
        <w:t>느닷없이 바엘의 손바닥에 타는 듯한 격통이 밀려든다. 적금색 문양이 불타오르듯 솟아난다.</w:t>
      </w:r>
    </w:p>
    <w:p>
      <w:pPr>
        <w:spacing w:before="0" w:after="0" w:line="276" w:lineRule="auto"/>
        <w:ind w:left="0" w:firstLine="0"/>
      </w:pPr>
      <w:r>
        <w:rPr>
          <w:rFonts w:ascii="맑은 고딕" w:hAnsi="맑은 고딕" w:eastAsia="맑은 고딕"/>
          <w:b w:val="0"/>
          <w:color w:val="000000"/>
          <w:sz w:val="21"/>
        </w:rPr>
        <w:t>△维尔身体一顿，猩红的竖瞳穿透重重风雪，猛然望向人类边境的方向。</w:t>
      </w:r>
    </w:p>
    <w:p>
      <w:pPr>
        <w:spacing w:before="0" w:after="0" w:line="276" w:lineRule="auto"/>
        <w:ind w:left="0" w:firstLine="0"/>
      </w:pPr>
      <w:r>
        <w:rPr>
          <w:rFonts w:ascii="맑은 고딕" w:hAnsi="맑은 고딕" w:eastAsia="맑은 고딕"/>
          <w:b w:val="0"/>
          <w:color w:val="000000"/>
          <w:sz w:val="21"/>
        </w:rPr>
        <w:t>바엘의 몸이 멈칫한다. 붉은 세로 동공으로 겹겹의 눈보라 너머 인간 왕국 국경을 향해 고개를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维尔（OS）：是伊索尔德，她正遭遇致命危险！</w:t>
      </w:r>
    </w:p>
    <w:p>
      <w:pPr>
        <w:spacing w:before="0" w:after="0" w:line="276" w:lineRule="auto"/>
        <w:ind w:left="0" w:firstLine="0"/>
      </w:pPr>
      <w:r>
        <w:rPr>
          <w:rFonts w:ascii="맑은 고딕" w:hAnsi="맑은 고딕" w:eastAsia="맑은 고딕"/>
          <w:b/>
          <w:color w:val="1155CC"/>
          <w:sz w:val="21"/>
        </w:rPr>
        <w:t>바엘(OS): 이졸데다. 목숨이 위험해!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△老长老托伦浑身是血跑上前。</w:t>
      </w:r>
    </w:p>
    <w:p>
      <w:pPr>
        <w:spacing w:before="0" w:after="0" w:line="276" w:lineRule="auto"/>
        <w:ind w:left="0" w:firstLine="0"/>
      </w:pPr>
      <w:commentRangeStart w:id="16"/>
      <w:r>
        <w:rPr>
          <w:rFonts w:ascii="맑은 고딕" w:hAnsi="맑은 고딕" w:eastAsia="맑은 고딕"/>
          <w:b w:val="0"/>
          <w:color w:val="000000"/>
          <w:sz w:val="21"/>
        </w:rPr>
        <w:t>온몸이 피투성이인 늙은 장로 토렌이 달려온다.</w:t>
      </w:r>
      <w:commentRangeEnd w:id="16"/>
      <w:r>
        <w:rPr>
          <w:rStyle w:val="CommentReference"/>
        </w:rPr>
        <w:commentReference w:id="16"/>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老长老：领主！叛军主力还在围攻大殿，您不能走！</w:t>
      </w:r>
    </w:p>
    <w:p>
      <w:pPr>
        <w:spacing w:before="0" w:after="0" w:line="276" w:lineRule="auto"/>
        <w:ind w:left="0" w:firstLine="0"/>
      </w:pPr>
      <w:r>
        <w:rPr>
          <w:rFonts w:ascii="맑은 고딕" w:hAnsi="맑은 고딕" w:eastAsia="맑은 고딕"/>
          <w:b/>
          <w:color w:val="1155CC"/>
          <w:sz w:val="21"/>
        </w:rPr>
        <w:t>늙은 장로: 군주님! 반란군 주력이 아직 대전을 포위하고 있습니다. 가시면 안 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△维尔回身一剑劈碎身旁巨石。</w:t>
      </w:r>
    </w:p>
    <w:p>
      <w:pPr>
        <w:spacing w:before="0" w:after="0" w:line="276" w:lineRule="auto"/>
        <w:ind w:left="0" w:firstLine="0"/>
      </w:pPr>
      <w:r>
        <w:rPr>
          <w:rFonts w:ascii="맑은 고딕" w:hAnsi="맑은 고딕" w:eastAsia="맑은 고딕"/>
          <w:b w:val="0"/>
          <w:color w:val="000000"/>
          <w:sz w:val="21"/>
        </w:rPr>
        <w:t>바엘이 몸을 돌려 검으로 옆의 거대한 바위를 쪼갠다.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维尔（怒吼）：滚开！谁敢拦我，死！</w:t>
      </w:r>
    </w:p>
    <w:p>
      <w:pPr>
        <w:spacing w:before="0" w:after="0" w:line="276" w:lineRule="auto"/>
        <w:ind w:left="0" w:firstLine="0"/>
      </w:pPr>
      <w:r>
        <w:rPr>
          <w:rFonts w:ascii="맑은 고딕" w:hAnsi="맑은 고딕" w:eastAsia="맑은 고딕"/>
          <w:b/>
          <w:color w:val="1155CC"/>
          <w:sz w:val="21"/>
        </w:rPr>
        <w:t>바엘: (포효하며) 비켜! 날 막는 놈은 죽는다!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△维尔战袍一甩，不顾一切地朝人类边境狂飙而去。</w:t>
      </w:r>
    </w:p>
    <w:p>
      <w:pPr>
        <w:spacing w:before="0" w:after="0" w:line="276" w:lineRule="auto"/>
        <w:ind w:left="0" w:firstLine="0"/>
      </w:pPr>
      <w:r>
        <w:rPr>
          <w:rFonts w:ascii="맑은 고딕" w:hAnsi="맑은 고딕" w:eastAsia="맑은 고딕"/>
          <w:b w:val="0"/>
          <w:color w:val="000000"/>
          <w:sz w:val="21"/>
        </w:rPr>
        <w:t>바엘이 전포를 휘날리며 모든 것을 내팽개치고 인간 왕국 국경을 향해 내달린다.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 边境兵营 / 夜 / 外</w:t>
      </w:r>
    </w:p>
    <w:p>
      <w:pPr>
        <w:spacing w:before="0" w:after="0" w:line="276" w:lineRule="auto"/>
        <w:ind w:left="0" w:firstLine="0"/>
      </w:pPr>
      <w:r>
        <w:rPr>
          <w:rFonts w:ascii="맑은 고딕" w:hAnsi="맑은 고딕" w:eastAsia="맑은 고딕"/>
          <w:b/>
          <w:color w:val="000000"/>
          <w:sz w:val="21"/>
        </w:rPr>
        <w:t>S#2-4. 국경 병영 / 밤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出场人物：伊索尔德、兵营守卫</w:t>
      </w:r>
    </w:p>
    <w:p>
      <w:pPr>
        <w:spacing w:before="0" w:after="0" w:line="276" w:lineRule="auto"/>
        <w:ind w:left="0" w:firstLine="0"/>
      </w:pPr>
      <w:r>
        <w:rPr>
          <w:rFonts w:ascii="맑은 고딕" w:hAnsi="맑은 고딕" w:eastAsia="맑은 고딕"/>
          <w:b w:val="0"/>
          <w:color w:val="000000"/>
          <w:sz w:val="21"/>
        </w:rPr>
        <w:t>인물: 이졸데, 병영 경비병</w:t>
      </w:r>
    </w:p>
    <w:p>
      <w:pPr>
        <w:spacing w:before="0" w:after="0" w:line="276" w:lineRule="auto"/>
        <w:ind w:left="0" w:firstLine="0"/>
      </w:pPr>
      <w:r>
        <w:rPr>
          <w:rFonts w:ascii="맑은 고딕" w:hAnsi="맑은 고딕" w:eastAsia="맑은 고딕"/>
          <w:b w:val="0"/>
          <w:color w:val="000000"/>
          <w:sz w:val="21"/>
        </w:rPr>
        <w:t>△夜幕笼罩兵营，营房之内灯火点点，四处都有守卫来回巡逻。</w:t>
      </w:r>
    </w:p>
    <w:p>
      <w:pPr>
        <w:spacing w:before="0" w:after="0" w:line="276" w:lineRule="auto"/>
        <w:ind w:left="0" w:firstLine="0"/>
      </w:pPr>
      <w:r>
        <w:rPr>
          <w:rFonts w:ascii="맑은 고딕" w:hAnsi="맑은 고딕" w:eastAsia="맑은 고딕"/>
          <w:b w:val="0"/>
          <w:color w:val="000000"/>
          <w:sz w:val="21"/>
        </w:rPr>
        <w:t>어둠에 잠긴 병영. 막사마다 불이 켜져 있고 경비병들이 곳곳을 순찰한다.</w:t>
      </w:r>
    </w:p>
    <w:p>
      <w:pPr>
        <w:spacing w:before="0" w:after="0" w:line="276" w:lineRule="auto"/>
        <w:ind w:left="0" w:firstLine="0"/>
      </w:pPr>
      <w:r>
        <w:rPr>
          <w:rFonts w:ascii="맑은 고딕" w:hAnsi="맑은 고딕" w:eastAsia="맑은 고딕"/>
          <w:b w:val="0"/>
          <w:color w:val="000000"/>
          <w:sz w:val="21"/>
        </w:rPr>
        <w:t>△伊索尔德借着夜色掩护，矮身贴着围墙潜行。她整理好脸上神情，走向兵营入口站岗的守卫。</w:t>
      </w:r>
    </w:p>
    <w:p>
      <w:pPr>
        <w:spacing w:before="0" w:after="0" w:line="276" w:lineRule="auto"/>
        <w:ind w:left="0" w:firstLine="0"/>
      </w:pPr>
      <w:r>
        <w:rPr>
          <w:rFonts w:ascii="맑은 고딕" w:hAnsi="맑은 고딕" w:eastAsia="맑은 고딕"/>
          <w:b w:val="0"/>
          <w:color w:val="000000"/>
          <w:sz w:val="21"/>
        </w:rPr>
        <w:t>이졸데가 어둠을 틈타 몸을 낮추고 담벼락을 따라 움직인다. 표정을 가다듬고 입구를 지키는 경비병에게 다가간다.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伊索尔德（故作平静）：长官，镇上抓来的流民关押在何处？</w:t>
      </w:r>
    </w:p>
    <w:p>
      <w:pPr>
        <w:spacing w:before="0" w:after="0" w:line="276" w:lineRule="auto"/>
        <w:ind w:left="0" w:firstLine="0"/>
      </w:pPr>
      <w:r>
        <w:rPr>
          <w:rFonts w:ascii="맑은 고딕" w:hAnsi="맑은 고딕" w:eastAsia="맑은 고딕"/>
          <w:b/>
          <w:color w:val="1155CC"/>
          <w:sz w:val="21"/>
        </w:rPr>
        <w:t>이졸데: (애써 태연하게) 장교님, 마을에서 잡아 온 유민들은 어디에 가둬 뒀나요?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△守卫放松警惕，微微俯身打算回话。伊索尔德骤然出手，悄无声息解决守卫，闪身溜进兵营大院。</w:t>
      </w:r>
    </w:p>
    <w:p>
      <w:pPr>
        <w:spacing w:before="0" w:after="0" w:line="276" w:lineRule="auto"/>
        <w:ind w:left="0" w:firstLine="0"/>
      </w:pPr>
      <w:r>
        <w:rPr>
          <w:rFonts w:ascii="맑은 고딕" w:hAnsi="맑은 고딕" w:eastAsia="맑은 고딕"/>
          <w:b w:val="0"/>
          <w:color w:val="000000"/>
          <w:sz w:val="21"/>
        </w:rPr>
        <w:t>경비병이 경계를 풀고 몸을 조금 숙여 대답하려 한다. 이졸데가 느닷없이 손을 써 소리 없이 경비병을 제압하고, 재빨리 병영 안뜰로 숨어든다.</w:t>
      </w:r>
    </w:p>
    <w:p>
      <w:pPr>
        <w:spacing w:before="0" w:after="0" w:line="276" w:lineRule="auto"/>
        <w:ind w:left="0" w:firstLine="0"/>
      </w:pPr>
      <w:r>
        <w:rPr>
          <w:rFonts w:ascii="맑은 고딕" w:hAnsi="맑은 고딕" w:eastAsia="맑은 고딕"/>
          <w:b w:val="0"/>
          <w:color w:val="000000"/>
          <w:sz w:val="21"/>
        </w:rPr>
        <w:t>△兵营内部过道昏暗，火把忽明忽暗。伊索尔德压低身子，小心翼翼向前搜寻龙蛋的气息。</w:t>
      </w:r>
    </w:p>
    <w:p>
      <w:pPr>
        <w:spacing w:before="0" w:after="0" w:line="276" w:lineRule="auto"/>
        <w:ind w:left="0" w:firstLine="0"/>
      </w:pPr>
      <w:r>
        <w:rPr>
          <w:rFonts w:ascii="맑은 고딕" w:hAnsi="맑은 고딕" w:eastAsia="맑은 고딕"/>
          <w:b w:val="0"/>
          <w:color w:val="000000"/>
          <w:sz w:val="21"/>
        </w:rPr>
        <w:t>병영 안쪽의 어두운 통로. 횃불이 불안하게 깜빡인다. 이졸데가 몸을 낮추고 조심스럽게 용의 알 기운을 찾아 나아간다.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伊索尔德（低声）：我的孩子，你到底在哪儿？</w:t>
      </w:r>
    </w:p>
    <w:p>
      <w:pPr>
        <w:spacing w:before="0" w:after="0" w:line="276" w:lineRule="auto"/>
        <w:ind w:left="0" w:firstLine="0"/>
      </w:pPr>
      <w:r>
        <w:rPr>
          <w:rFonts w:ascii="맑은 고딕" w:hAnsi="맑은 고딕" w:eastAsia="맑은 고딕"/>
          <w:b/>
          <w:color w:val="1155CC"/>
          <w:sz w:val="21"/>
        </w:rPr>
        <w:t>이졸데: (낮게) 내 아이들, 대체 어디 있는 거니?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△转过一处拐角，前方大牢的铁门赫然出现。</w:t>
      </w:r>
    </w:p>
    <w:p>
      <w:pPr>
        <w:spacing w:before="0" w:after="0" w:line="276" w:lineRule="auto"/>
        <w:ind w:left="0" w:firstLine="0"/>
      </w:pPr>
      <w:r>
        <w:rPr>
          <w:rFonts w:ascii="맑은 고딕" w:hAnsi="맑은 고딕" w:eastAsia="맑은 고딕"/>
          <w:b w:val="0"/>
          <w:color w:val="000000"/>
          <w:sz w:val="21"/>
        </w:rPr>
        <w:t>모퉁이를 돌자 앞쪽으로 감옥의 철문이 나타난다.</w:t>
      </w:r>
    </w:p>
    <w:p>
      <w:pPr>
        <w:spacing w:before="0" w:after="0" w:line="276" w:lineRule="auto"/>
        <w:ind w:left="0" w:firstLine="0"/>
      </w:pPr>
      <w:r>
        <w:rPr>
          <w:rFonts w:ascii="맑은 고딕" w:hAnsi="맑은 고딕" w:eastAsia="맑은 고딕"/>
          <w:b w:val="0"/>
          <w:color w:val="000000"/>
          <w:sz w:val="21"/>
        </w:rPr>
        <w:t>△大牢门前的台阶之上，一道高大漆黑的人影静静伫立，看不清面容。</w:t>
      </w:r>
    </w:p>
    <w:p>
      <w:pPr>
        <w:spacing w:before="0" w:after="0" w:line="276" w:lineRule="auto"/>
        <w:ind w:left="0" w:firstLine="0"/>
      </w:pPr>
      <w:r>
        <w:rPr>
          <w:rFonts w:ascii="맑은 고딕" w:hAnsi="맑은 고딕" w:eastAsia="맑은 고딕"/>
          <w:b w:val="0"/>
          <w:color w:val="000000"/>
          <w:sz w:val="21"/>
        </w:rPr>
        <w:t>감옥 문 앞 계단 위에 키가 크고 새까만 사람 그림자가 조용히 서 있다. 얼굴은 보이지 않는다.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 3 集</w:t>
      </w:r>
    </w:p>
    <w:p>
      <w:pPr>
        <w:spacing w:before="0" w:after="0" w:line="276" w:lineRule="auto"/>
        <w:ind w:left="0" w:firstLine="0"/>
      </w:pPr>
      <w:commentRangeStart w:id="40"/>
      <w:r>
        <w:rPr>
          <w:rFonts w:ascii="맑은 고딕" w:hAnsi="맑은 고딕" w:eastAsia="맑은 고딕"/>
          <w:b/>
          <w:color w:val="000000"/>
          <w:sz w:val="21"/>
        </w:rPr>
        <w:t>3화</w:t>
      </w:r>
      <w:commentRangeEnd w:id="40"/>
      <w:r>
        <w:rPr>
          <w:rStyle w:val="CommentReference"/>
        </w:rPr>
        <w:commentReference w:id="40"/>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S#3-1. 边境兵营 / 夜 / 外</w:t>
      </w:r>
    </w:p>
    <w:p>
      <w:pPr>
        <w:spacing w:before="0" w:after="0" w:line="276" w:lineRule="auto"/>
        <w:ind w:left="0" w:firstLine="0"/>
      </w:pPr>
      <w:r>
        <w:rPr>
          <w:rFonts w:ascii="맑은 고딕" w:hAnsi="맑은 고딕" w:eastAsia="맑은 고딕"/>
          <w:b/>
          <w:color w:val="000000"/>
          <w:sz w:val="21"/>
        </w:rPr>
        <w:t>S#3-1. 국경 병영 / 밤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出场人物：伊索尔德、抱蛋士兵、众士兵</w:t>
      </w:r>
    </w:p>
    <w:p>
      <w:pPr>
        <w:spacing w:before="0" w:after="0" w:line="276" w:lineRule="auto"/>
        <w:ind w:left="0" w:firstLine="0"/>
      </w:pPr>
      <w:r>
        <w:rPr>
          <w:rFonts w:ascii="맑은 고딕" w:hAnsi="맑은 고딕" w:eastAsia="맑은 고딕"/>
          <w:b w:val="0"/>
          <w:color w:val="000000"/>
          <w:sz w:val="21"/>
        </w:rPr>
        <w:t>인물: 이졸데, 알을 든 병사, 병사들</w:t>
      </w:r>
    </w:p>
    <w:p>
      <w:pPr>
        <w:spacing w:before="0" w:after="0" w:line="276" w:lineRule="auto"/>
        <w:ind w:left="0" w:firstLine="0"/>
      </w:pPr>
      <w:r>
        <w:rPr>
          <w:rFonts w:ascii="맑은 고딕" w:hAnsi="맑은 고딕" w:eastAsia="맑은 고딕"/>
          <w:b w:val="0"/>
          <w:color w:val="000000"/>
          <w:sz w:val="21"/>
        </w:rPr>
        <w:t>△大牢门前的台阶上，那道黑影缓缓走入火把的光晕中是一名身材魁梧的边境士兵，手里正粗暴地夹着那两颗龙蛋。</w:t>
      </w:r>
    </w:p>
    <w:p>
      <w:pPr>
        <w:spacing w:before="0" w:after="0" w:line="276" w:lineRule="auto"/>
        <w:ind w:left="0" w:firstLine="0"/>
      </w:pPr>
      <w:r>
        <w:rPr>
          <w:rFonts w:ascii="맑은 고딕" w:hAnsi="맑은 고딕" w:eastAsia="맑은 고딕"/>
          <w:b w:val="0"/>
          <w:color w:val="000000"/>
          <w:sz w:val="21"/>
        </w:rPr>
        <w:t>감옥 문 앞 계단의 검은 그림자가 천천히 횃불 빛 속으로 걸어 나온다. 건장한 국경 병사다. 두 개의 용의 알을 거칠게 끼고 있다.</w:t>
      </w:r>
    </w:p>
    <w:p>
      <w:pPr>
        <w:spacing w:before="0" w:after="0" w:line="276" w:lineRule="auto"/>
        <w:ind w:left="0" w:firstLine="0"/>
      </w:pPr>
      <w:r>
        <w:rPr>
          <w:rFonts w:ascii="맑은 고딕" w:hAnsi="맑은 고딕" w:eastAsia="맑은 고딕"/>
          <w:b w:val="0"/>
          <w:color w:val="000000"/>
          <w:sz w:val="21"/>
        </w:rPr>
        <w:t>△【特写】龙蛋表面的红金流光已经彻底灰败，甚至结出了一层毫无生气的白霜。</w:t>
      </w:r>
    </w:p>
    <w:p>
      <w:pPr>
        <w:spacing w:before="0" w:after="0" w:line="276" w:lineRule="auto"/>
        <w:ind w:left="0" w:firstLine="0"/>
      </w:pPr>
      <w:r>
        <w:rPr>
          <w:rFonts w:ascii="맑은 고딕" w:hAnsi="맑은 고딕" w:eastAsia="맑은 고딕"/>
          <w:b w:val="0"/>
          <w:color w:val="000000"/>
          <w:sz w:val="21"/>
        </w:rPr>
        <w:t>【클로즈업】 알 표면의 적금색 빛이 완전히 잿빛으로 변했고, 생기 없는 하얀 서리까지 덮였다.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伊索尔德（心如刀绞OS）：光泽在消失……孩子们快冻死了，我不能再等了！</w:t>
      </w:r>
    </w:p>
    <w:p>
      <w:pPr>
        <w:spacing w:before="0" w:after="0" w:line="276" w:lineRule="auto"/>
        <w:ind w:left="0" w:firstLine="0"/>
      </w:pPr>
      <w:r>
        <w:rPr>
          <w:rFonts w:ascii="맑은 고딕" w:hAnsi="맑은 고딕" w:eastAsia="맑은 고딕"/>
          <w:b/>
          <w:color w:val="1155CC"/>
          <w:sz w:val="21"/>
        </w:rPr>
        <w:t>이졸데(OS): (가슴이 찢어질 듯) 빛이 사라지고 있어…… 아이들이 얼어 죽겠어. 더는 못 기다려!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△伊索尔德双眼通红，余光瞥见墙角堆放的几桶火油。她猛地咬牙，抓起墙上的火把，一脚踹翻火油桶。</w:t>
      </w:r>
    </w:p>
    <w:p>
      <w:pPr>
        <w:spacing w:before="0" w:after="0" w:line="276" w:lineRule="auto"/>
        <w:ind w:left="0" w:firstLine="0"/>
      </w:pPr>
      <w:r>
        <w:rPr>
          <w:rFonts w:ascii="맑은 고딕" w:hAnsi="맑은 고딕" w:eastAsia="맑은 고딕"/>
          <w:b w:val="0"/>
          <w:color w:val="000000"/>
          <w:sz w:val="21"/>
        </w:rPr>
        <w:t>눈이 벌게진 이졸데가 곁눈질로 벽 모퉁이에 쌓인 기름통들을 발견한다. 이를 악물고 벽의 횃불을 잡아, 발로 기름통을 걷어 넘어뜨린다.</w:t>
      </w:r>
    </w:p>
    <w:p>
      <w:pPr>
        <w:spacing w:before="0" w:after="0" w:line="276" w:lineRule="auto"/>
        <w:ind w:left="0" w:firstLine="0"/>
      </w:pPr>
      <w:r>
        <w:rPr>
          <w:rFonts w:ascii="맑은 고딕" w:hAnsi="맑은 고딕" w:eastAsia="맑은 고딕"/>
          <w:b w:val="0"/>
          <w:color w:val="000000"/>
          <w:sz w:val="21"/>
        </w:rPr>
        <w:t>△火油在泥地里迅速蔓延，伊索尔德毫不犹豫地将火把掷入其中。</w:t>
      </w:r>
    </w:p>
    <w:p>
      <w:pPr>
        <w:spacing w:before="0" w:after="0" w:line="276" w:lineRule="auto"/>
        <w:ind w:left="0" w:firstLine="0"/>
      </w:pPr>
      <w:r>
        <w:rPr>
          <w:rFonts w:ascii="맑은 고딕" w:hAnsi="맑은 고딕" w:eastAsia="맑은 고딕"/>
          <w:b w:val="0"/>
          <w:color w:val="000000"/>
          <w:sz w:val="21"/>
        </w:rPr>
        <w:t>흙바닥으로 기름이 빠르게 번진다. 이졸데가 망설임 없이 횃불을 던진다.</w:t>
      </w:r>
    </w:p>
    <w:p>
      <w:pPr>
        <w:spacing w:before="0" w:after="0" w:line="276" w:lineRule="auto"/>
        <w:ind w:left="0" w:firstLine="0"/>
      </w:pPr>
      <w:r>
        <w:rPr>
          <w:rFonts w:ascii="맑은 고딕" w:hAnsi="맑은 고딕" w:eastAsia="맑은 고딕"/>
          <w:b w:val="0"/>
          <w:color w:val="000000"/>
          <w:sz w:val="21"/>
        </w:rPr>
        <w:t>△轰！冲天火光瞬间暴起，直接引燃了旁边的粮仓。火势冲天，浓烟滚滚。整个兵营瞬间陷入极度的混乱。</w:t>
      </w:r>
    </w:p>
    <w:p>
      <w:pPr>
        <w:spacing w:before="0" w:after="0" w:line="276" w:lineRule="auto"/>
        <w:ind w:left="0" w:firstLine="0"/>
      </w:pPr>
      <w:r>
        <w:rPr>
          <w:rFonts w:ascii="맑은 고딕" w:hAnsi="맑은 고딕" w:eastAsia="맑은 고딕"/>
          <w:b w:val="0"/>
          <w:color w:val="000000"/>
          <w:sz w:val="21"/>
        </w:rPr>
        <w:t>콰앙! 순식간에 치솟은 불길이 옆의 식량 창고로 옮겨붙는다. 불꽃이 하늘로 솟고 검은 연기가 피어오른다. 병영 전체가 아수라장이 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众士兵（惊恐大喊）：走水了！粮仓着火了！快救火！</w:t>
      </w:r>
    </w:p>
    <w:p>
      <w:pPr>
        <w:spacing w:before="0" w:after="0" w:line="276" w:lineRule="auto"/>
        <w:ind w:left="0" w:firstLine="0"/>
      </w:pPr>
      <w:r>
        <w:rPr>
          <w:rFonts w:ascii="맑은 고딕" w:hAnsi="맑은 고딕" w:eastAsia="맑은 고딕"/>
          <w:b/>
          <w:color w:val="1155CC"/>
          <w:sz w:val="21"/>
        </w:rPr>
        <w:t>병사들: (겁에 질려 외친다) 불이야! 식량 창고에 불이 났다! 어서 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△抱蛋士兵被浓烟呛得连连后退，怀里的龙蛋险些脱手。</w:t>
      </w:r>
    </w:p>
    <w:p>
      <w:pPr>
        <w:spacing w:before="0" w:after="0" w:line="276" w:lineRule="auto"/>
        <w:ind w:left="0" w:firstLine="0"/>
      </w:pPr>
      <w:r>
        <w:rPr>
          <w:rFonts w:ascii="맑은 고딕" w:hAnsi="맑은 고딕" w:eastAsia="맑은 고딕"/>
          <w:b w:val="0"/>
          <w:color w:val="000000"/>
          <w:sz w:val="21"/>
        </w:rPr>
        <w:t>알을 든 병사가 연기에 사레들려 연신 물러선다. 품속의 알을 떨어뜨릴 뻔한다.</w:t>
      </w:r>
    </w:p>
    <w:p>
      <w:pPr>
        <w:spacing w:before="0" w:after="0" w:line="276" w:lineRule="auto"/>
        <w:ind w:left="0" w:firstLine="0"/>
      </w:pPr>
      <w:r>
        <w:rPr>
          <w:rFonts w:ascii="맑은 고딕" w:hAnsi="맑은 고딕" w:eastAsia="맑은 고딕"/>
          <w:b w:val="0"/>
          <w:color w:val="000000"/>
          <w:sz w:val="21"/>
        </w:rPr>
        <w:t>△伊索尔德借着火光与浓烟的掩护，猛地从侧面扑出，带血的碎簪狠狠扎进抱蛋士兵的肩膀。</w:t>
      </w:r>
    </w:p>
    <w:p>
      <w:pPr>
        <w:spacing w:before="0" w:after="0" w:line="276" w:lineRule="auto"/>
        <w:ind w:left="0" w:firstLine="0"/>
      </w:pPr>
      <w:r>
        <w:rPr>
          <w:rFonts w:ascii="맑은 고딕" w:hAnsi="맑은 고딕" w:eastAsia="맑은 고딕"/>
          <w:b w:val="0"/>
          <w:color w:val="000000"/>
          <w:sz w:val="21"/>
        </w:rPr>
        <w:t>이졸데가 불빛과 짙은 연기를 틈타 옆에서 뛰쳐나온다. 피 묻은 부러진 비녀를 알을 든 병사의 어깨에 세게 찔러 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抱蛋士兵（惨叫）：啊！谁？！</w:t>
      </w:r>
    </w:p>
    <w:p>
      <w:pPr>
        <w:spacing w:before="0" w:after="0" w:line="276" w:lineRule="auto"/>
        <w:ind w:left="0" w:firstLine="0"/>
      </w:pPr>
      <w:r>
        <w:rPr>
          <w:rFonts w:ascii="맑은 고딕" w:hAnsi="맑은 고딕" w:eastAsia="맑은 고딕"/>
          <w:b/>
          <w:color w:val="1155CC"/>
          <w:sz w:val="21"/>
        </w:rPr>
        <w:t>알을 든 병사: (비명을 지르며) 아악! 누구야?!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△伊索尔德双手死死抠住龙蛋，硬生生从士兵怀里夺了回来。</w:t>
      </w:r>
    </w:p>
    <w:p>
      <w:pPr>
        <w:spacing w:before="0" w:after="0" w:line="276" w:lineRule="auto"/>
        <w:ind w:left="0" w:firstLine="0"/>
      </w:pPr>
      <w:r>
        <w:rPr>
          <w:rFonts w:ascii="맑은 고딕" w:hAnsi="맑은 고딕" w:eastAsia="맑은 고딕"/>
          <w:b w:val="0"/>
          <w:color w:val="000000"/>
          <w:sz w:val="21"/>
        </w:rPr>
        <w:t>이졸데가 두 손으로 알을 꽉 움켜쥐고 병사의 품에서 힘으로 빼앗는다.</w:t>
      </w:r>
    </w:p>
    <w:p>
      <w:pPr>
        <w:spacing w:before="0" w:after="0" w:line="276" w:lineRule="auto"/>
        <w:ind w:left="0" w:firstLine="0"/>
      </w:pPr>
      <w:r>
        <w:rPr>
          <w:rFonts w:ascii="맑은 고딕" w:hAnsi="맑은 고딕" w:eastAsia="맑은 고딕"/>
          <w:b w:val="0"/>
          <w:color w:val="000000"/>
          <w:sz w:val="21"/>
        </w:rPr>
        <w:t>△【特写】龙蛋贴回伊索尔德温热心口的瞬间，微弱的红金光芒再次亮起，白霜渐渐褪去。</w:t>
      </w:r>
    </w:p>
    <w:p>
      <w:pPr>
        <w:spacing w:before="0" w:after="0" w:line="276" w:lineRule="auto"/>
        <w:ind w:left="0" w:firstLine="0"/>
      </w:pPr>
      <w:r>
        <w:rPr>
          <w:rFonts w:ascii="맑은 고딕" w:hAnsi="맑은 고딕" w:eastAsia="맑은 고딕"/>
          <w:b w:val="0"/>
          <w:color w:val="000000"/>
          <w:sz w:val="21"/>
        </w:rPr>
        <w:t>【클로즈업】 알이 이졸데의 따뜻한 가슴에 다시 닿는 순간, 희미한 적금색 빛이 켜지고 서리가 서서히 걷힌다.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伊索尔德（喃喃）：没事，妈妈来了。</w:t>
      </w:r>
    </w:p>
    <w:p>
      <w:pPr>
        <w:spacing w:before="0" w:after="0" w:line="276" w:lineRule="auto"/>
        <w:ind w:left="0" w:firstLine="0"/>
      </w:pPr>
      <w:r>
        <w:rPr>
          <w:rFonts w:ascii="맑은 고딕" w:hAnsi="맑은 고딕" w:eastAsia="맑은 고딕"/>
          <w:b/>
          <w:color w:val="1155CC"/>
          <w:sz w:val="21"/>
        </w:rPr>
        <w:t>이졸데: (중얼거리며) 괜찮아. 엄마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△伊索尔德将龙蛋死死裹进残破的斗篷里，趁着全营救火的混乱，撞开虚掩的侧门，义无反顾地冲入风雪弥漫的黑夜。</w:t>
      </w:r>
    </w:p>
    <w:p>
      <w:pPr>
        <w:spacing w:before="0" w:after="0" w:line="276" w:lineRule="auto"/>
        <w:ind w:left="0" w:firstLine="0"/>
      </w:pPr>
      <w:r>
        <w:rPr>
          <w:rFonts w:ascii="맑은 고딕" w:hAnsi="맑은 고딕" w:eastAsia="맑은 고딕"/>
          <w:b w:val="0"/>
          <w:color w:val="000000"/>
          <w:sz w:val="21"/>
        </w:rPr>
        <w:t>이졸데가 찢어진 망토 속으로 알을 단단히 감싼다. 모두 불을 끄느라 혼란한 틈을 타 반쯤 열린 옆문을 밀치고, 망설임 없이 눈보라 치는 밤 속으로 뛰어든다.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S#3-2. 王都城门 / 日 / 外</w:t>
      </w:r>
    </w:p>
    <w:p>
      <w:pPr>
        <w:spacing w:before="0" w:after="0" w:line="276" w:lineRule="auto"/>
        <w:ind w:left="0" w:firstLine="0"/>
      </w:pPr>
      <w:r>
        <w:rPr>
          <w:rFonts w:ascii="맑은 고딕" w:hAnsi="맑은 고딕" w:eastAsia="맑은 고딕"/>
          <w:b/>
          <w:color w:val="000000"/>
          <w:sz w:val="21"/>
        </w:rPr>
        <w:t>S#3-2. 왕도 성문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出场人物：伊索尔德、城门守卫1、城门守卫2</w:t>
      </w:r>
    </w:p>
    <w:p>
      <w:pPr>
        <w:spacing w:before="0" w:after="0" w:line="276" w:lineRule="auto"/>
        <w:ind w:left="0" w:firstLine="0"/>
      </w:pPr>
      <w:commentRangeStart w:id="28"/>
      <w:r>
        <w:rPr>
          <w:rFonts w:ascii="맑은 고딕" w:hAnsi="맑은 고딕" w:eastAsia="맑은 고딕"/>
          <w:b w:val="0"/>
          <w:color w:val="000000"/>
          <w:sz w:val="21"/>
        </w:rPr>
        <w:t>인물: 이졸데, 성문 경비병 1, 성문 경비병 2</w:t>
      </w:r>
      <w:commentRangeEnd w:id="28"/>
      <w:r>
        <w:rPr>
          <w:rStyle w:val="CommentReference"/>
        </w:rPr>
        <w:commentReference w:id="28"/>
      </w:r>
    </w:p>
    <w:p>
      <w:pPr>
        <w:spacing w:before="0" w:after="0" w:line="276" w:lineRule="auto"/>
        <w:ind w:left="0" w:firstLine="0"/>
      </w:pPr>
      <w:r>
        <w:rPr>
          <w:rFonts w:ascii="맑은 고딕" w:hAnsi="맑은 고딕" w:eastAsia="맑은 고딕"/>
          <w:b w:val="0"/>
          <w:color w:val="000000"/>
          <w:sz w:val="21"/>
        </w:rPr>
        <w:t>△伊索尔德衣衫褴褛、双脚满是血泡，踉跄着来到了人类王国的王都城门前。她抬头望着熟悉的巨大城门，苍白的脸上露出一丝绝处逢生的希望。</w:t>
      </w:r>
    </w:p>
    <w:p>
      <w:pPr>
        <w:spacing w:before="0" w:after="0" w:line="276" w:lineRule="auto"/>
        <w:ind w:left="0" w:firstLine="0"/>
      </w:pPr>
      <w:r>
        <w:rPr>
          <w:rFonts w:ascii="맑은 고딕" w:hAnsi="맑은 고딕" w:eastAsia="맑은 고딕"/>
          <w:b w:val="0"/>
          <w:color w:val="000000"/>
          <w:sz w:val="21"/>
        </w:rPr>
        <w:t>누더기 차림에 두 발이 피 물집투성이가 된 이졸데가 비틀거리며 인간 왕국의 왕도 성문 앞에 도착한다. 익숙한 거대한 성문을 올려다보자 창백한 얼굴에 살길을 찾은 듯 희망이 떠오른다.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伊索尔德（OS）：回到人类王国，说出我公主的身份，孩子们就有救了！</w:t>
      </w:r>
    </w:p>
    <w:p>
      <w:pPr>
        <w:spacing w:before="0" w:after="0" w:line="276" w:lineRule="auto"/>
        <w:ind w:left="0" w:firstLine="0"/>
      </w:pPr>
      <w:r>
        <w:rPr>
          <w:rFonts w:ascii="맑은 고딕" w:hAnsi="맑은 고딕" w:eastAsia="맑은 고딕"/>
          <w:b/>
          <w:color w:val="1155CC"/>
          <w:sz w:val="21"/>
        </w:rPr>
        <w:t>이졸데(OS): 인간 왕국에 돌아왔어. 내가 공주라는 걸 밝히면 아이들도 살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△伊索尔德抱紧怀里的龙蛋，跌跌撞撞地走向守卫。</w:t>
      </w:r>
    </w:p>
    <w:p>
      <w:pPr>
        <w:spacing w:before="0" w:after="0" w:line="276" w:lineRule="auto"/>
        <w:ind w:left="0" w:firstLine="0"/>
      </w:pPr>
      <w:r>
        <w:rPr>
          <w:rFonts w:ascii="맑은 고딕" w:hAnsi="맑은 고딕" w:eastAsia="맑은 고딕"/>
          <w:b w:val="0"/>
          <w:color w:val="000000"/>
          <w:sz w:val="21"/>
        </w:rPr>
        <w:t>이졸데가 품속의 알을 꼭 안고 휘청거리며 경비병에게 다가간다.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伊索尔德（虚弱，坚定）：我是人类王国的伊索尔德公主。立刻开城门，带我去见国王！</w:t>
      </w:r>
    </w:p>
    <w:p>
      <w:pPr>
        <w:spacing w:before="0" w:after="0" w:line="276" w:lineRule="auto"/>
        <w:ind w:left="0" w:firstLine="0"/>
      </w:pPr>
      <w:r>
        <w:rPr>
          <w:rFonts w:ascii="맑은 고딕" w:hAnsi="맑은 고딕" w:eastAsia="맑은 고딕"/>
          <w:b/>
          <w:color w:val="1155CC"/>
          <w:sz w:val="21"/>
        </w:rPr>
        <w:t>이졸데: (힘은 없지만 단호하게) 나는 인간 왕국의 공주 이졸데다. 당장 성문을 열고 국왕께 데려가라!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△两名守卫对视一眼，随即爆发出一阵充满恶意的哄笑。守卫甲1冷笑着猛地拔出佩剑指向伊索尔德。</w:t>
      </w:r>
    </w:p>
    <w:p>
      <w:pPr>
        <w:spacing w:before="0" w:after="0" w:line="276" w:lineRule="auto"/>
        <w:ind w:left="0" w:firstLine="0"/>
      </w:pPr>
      <w:commentRangeStart w:id="29"/>
      <w:r>
        <w:rPr>
          <w:rFonts w:ascii="맑은 고딕" w:hAnsi="맑은 고딕" w:eastAsia="맑은 고딕"/>
          <w:b w:val="0"/>
          <w:color w:val="000000"/>
          <w:sz w:val="21"/>
        </w:rPr>
        <w:t>두 경비병이 눈을 마주치더니 악의에 찬 웃음을 터뜨린다. 경비병 갑1이 비웃으며 검을 뽑아 이졸데에게 겨눈다.</w:t>
      </w:r>
      <w:commentRangeEnd w:id="29"/>
      <w:r>
        <w:rPr>
          <w:rStyle w:val="CommentReference"/>
        </w:rPr>
        <w:commentReference w:id="29"/>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守卫1：又来一个疯子，也敢冒充王室公主。</w:t>
      </w:r>
    </w:p>
    <w:p>
      <w:pPr>
        <w:spacing w:before="0" w:after="0" w:line="276" w:lineRule="auto"/>
        <w:ind w:left="0" w:firstLine="0"/>
      </w:pPr>
      <w:r>
        <w:rPr>
          <w:rFonts w:ascii="맑은 고딕" w:hAnsi="맑은 고딕" w:eastAsia="맑은 고딕"/>
          <w:b/>
          <w:color w:val="1155CC"/>
          <w:sz w:val="21"/>
        </w:rPr>
        <w:t>경비병 1: 또 미친년이 왔군. 감히 왕실 공주를 사칭해?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△守卫2一把扯下城墙上张贴的通缉令，砸在伊索尔德脸上。</w:t>
      </w:r>
    </w:p>
    <w:p>
      <w:pPr>
        <w:spacing w:before="0" w:after="0" w:line="276" w:lineRule="auto"/>
        <w:ind w:left="0" w:firstLine="0"/>
      </w:pPr>
      <w:r>
        <w:rPr>
          <w:rFonts w:ascii="맑은 고딕" w:hAnsi="맑은 고딕" w:eastAsia="맑은 고딕"/>
          <w:b w:val="0"/>
          <w:color w:val="000000"/>
          <w:sz w:val="21"/>
        </w:rPr>
        <w:t>경비병 2가 성벽에 붙은 수배 전단을 뜯어 이졸데의 얼굴에 내던진다.</w:t>
      </w:r>
    </w:p>
    <w:p>
      <w:pPr>
        <w:spacing w:before="0" w:after="0" w:line="276" w:lineRule="auto"/>
        <w:ind w:left="0" w:firstLine="0"/>
      </w:pPr>
      <w:r>
        <w:rPr>
          <w:rFonts w:ascii="맑은 고딕" w:hAnsi="맑은 고딕" w:eastAsia="맑은 고딕"/>
          <w:b w:val="0"/>
          <w:color w:val="000000"/>
          <w:sz w:val="21"/>
        </w:rPr>
        <w:t>△【特写】通缉令上赫然写着血红的大字：冒充已故公主者，格杀勿论。</w:t>
      </w:r>
    </w:p>
    <w:p>
      <w:pPr>
        <w:spacing w:before="0" w:after="0" w:line="276" w:lineRule="auto"/>
        <w:ind w:left="0" w:firstLine="0"/>
      </w:pPr>
      <w:r>
        <w:rPr>
          <w:rFonts w:ascii="맑은 고딕" w:hAnsi="맑은 고딕" w:eastAsia="맑은 고딕"/>
          <w:b w:val="0"/>
          <w:color w:val="000000"/>
          <w:sz w:val="21"/>
        </w:rPr>
        <w:t>【클로즈업】 수배 전단에 핏빛 글씨가 선명하다. '죽은 공주를 사칭하는 자는 발견 즉시 죽인다.'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伊索尔德（瞳孔一震）：我不是冒充！我就是伊索尔德！人类王国最后的公主！</w:t>
      </w:r>
    </w:p>
    <w:p>
      <w:pPr>
        <w:spacing w:before="0" w:after="0" w:line="276" w:lineRule="auto"/>
        <w:ind w:left="0" w:firstLine="0"/>
      </w:pPr>
      <w:r>
        <w:rPr>
          <w:rFonts w:ascii="맑은 고딕" w:hAnsi="맑은 고딕" w:eastAsia="맑은 고딕"/>
          <w:b/>
          <w:color w:val="1155CC"/>
          <w:sz w:val="21"/>
        </w:rPr>
        <w:t>이졸데: (눈동자가 흔들리며) 사칭이 아니야! 내가 이졸데야! 인간 왕국의 마지막 공주라고!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△士兵粗暴拧住伊索尔德双臂，狠狠将她按跪在冰冷城门石板地上。</w:t>
      </w:r>
    </w:p>
    <w:p>
      <w:pPr>
        <w:spacing w:before="0" w:after="0" w:line="276" w:lineRule="auto"/>
        <w:ind w:left="0" w:firstLine="0"/>
      </w:pPr>
      <w:commentRangeStart w:id="30"/>
      <w:r>
        <w:rPr>
          <w:rFonts w:ascii="맑은 고딕" w:hAnsi="맑은 고딕" w:eastAsia="맑은 고딕"/>
          <w:b w:val="0"/>
          <w:color w:val="000000"/>
          <w:sz w:val="21"/>
        </w:rPr>
        <w:t>병사들이 이졸데의 두 팔을 거칠게 비틀고, 차가운 성문 앞 돌바닥에 강제로 무릎을 꿇린다.</w:t>
      </w:r>
      <w:commentRangeEnd w:id="30"/>
      <w:r>
        <w:rPr>
          <w:rStyle w:val="CommentReference"/>
        </w:rPr>
        <w:commentReference w:id="30"/>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守卫1：还敢嘴硬！把这疯女人押进王宫，让摄政公大人亲自发落！</w:t>
      </w:r>
    </w:p>
    <w:p>
      <w:pPr>
        <w:spacing w:before="0" w:after="0" w:line="276" w:lineRule="auto"/>
        <w:ind w:left="0" w:firstLine="0"/>
      </w:pPr>
      <w:r>
        <w:rPr>
          <w:rFonts w:ascii="맑은 고딕" w:hAnsi="맑은 고딕" w:eastAsia="맑은 고딕"/>
          <w:b/>
          <w:color w:val="1155CC"/>
          <w:sz w:val="21"/>
        </w:rPr>
        <w:t>경비병 1: 아직도 우겨! 이 미친년을 왕궁으로 끌고 가라! 섭정공 각하께서 직접 처분하실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△伊索尔德被士兵拖拽着穿过城门。沿路百姓纷纷侧目围观、指指点点。</w:t>
      </w:r>
    </w:p>
    <w:p>
      <w:pPr>
        <w:spacing w:before="0" w:after="0" w:line="276" w:lineRule="auto"/>
        <w:ind w:left="0" w:firstLine="0"/>
      </w:pPr>
      <w:r>
        <w:rPr>
          <w:rFonts w:ascii="맑은 고딕" w:hAnsi="맑은 고딕" w:eastAsia="맑은 고딕"/>
          <w:b w:val="0"/>
          <w:color w:val="000000"/>
          <w:sz w:val="21"/>
        </w:rPr>
        <w:t>병사들이 이졸데를 끌고 성문을 통과한다. 길가의 백성들이 힐끗거리며 구경하고 손가락질한다.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伊索尔德（咬牙OS）：没事。就算城门的士兵不认我，只要踏进王宫，肯定有人认出我就是公主。</w:t>
      </w:r>
    </w:p>
    <w:p>
      <w:pPr>
        <w:spacing w:before="0" w:after="0" w:line="276" w:lineRule="auto"/>
        <w:ind w:left="0" w:firstLine="0"/>
      </w:pPr>
      <w:r>
        <w:rPr>
          <w:rFonts w:ascii="맑은 고딕" w:hAnsi="맑은 고딕" w:eastAsia="맑은 고딕"/>
          <w:b/>
          <w:color w:val="1155CC"/>
          <w:sz w:val="21"/>
        </w:rPr>
        <w:t>이졸데(OS): (이를 악물며) 괜찮아. 성문 병사들이 날 몰라봐도 왕궁에만 들어가면 내가 공주라는 걸 알아볼 사람이 있을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S#3-3. 王宫 / 日 / 内</w:t>
      </w:r>
    </w:p>
    <w:p>
      <w:pPr>
        <w:spacing w:before="0" w:after="0" w:line="276" w:lineRule="auto"/>
        <w:ind w:left="0" w:firstLine="0"/>
      </w:pPr>
      <w:commentRangeStart w:id="19"/>
      <w:r>
        <w:rPr>
          <w:rFonts w:ascii="맑은 고딕" w:hAnsi="맑은 고딕" w:eastAsia="맑은 고딕"/>
          <w:b/>
          <w:color w:val="000000"/>
          <w:sz w:val="21"/>
        </w:rPr>
        <w:t>S#3-3. 왕궁 / 낮 / 실내</w:t>
      </w:r>
      <w:commentRangeEnd w:id="19"/>
      <w:r>
        <w:rPr>
          <w:rStyle w:val="CommentReference"/>
        </w:rPr>
        <w:commentReference w:id="19"/>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出场人物：伊索尔德、王宫卫兵、埃德里克</w:t>
      </w:r>
    </w:p>
    <w:p>
      <w:pPr>
        <w:spacing w:before="0" w:after="0" w:line="276" w:lineRule="auto"/>
        <w:ind w:left="0" w:firstLine="0"/>
      </w:pPr>
      <w:r>
        <w:rPr>
          <w:rFonts w:ascii="맑은 고딕" w:hAnsi="맑은 고딕" w:eastAsia="맑은 고딕"/>
          <w:b w:val="0"/>
          <w:color w:val="000000"/>
          <w:sz w:val="21"/>
        </w:rPr>
        <w:t>인물: 이졸데, 왕궁 근위병, 에드릭</w:t>
      </w:r>
    </w:p>
    <w:p>
      <w:pPr>
        <w:spacing w:before="0" w:after="0" w:line="276" w:lineRule="auto"/>
        <w:ind w:left="0" w:firstLine="0"/>
      </w:pPr>
      <w:r>
        <w:rPr>
          <w:rFonts w:ascii="맑은 고딕" w:hAnsi="맑은 고딕" w:eastAsia="맑은 고딕"/>
          <w:b w:val="0"/>
          <w:color w:val="000000"/>
          <w:sz w:val="21"/>
        </w:rPr>
        <w:t>△沉重的宫门被推开。两名卫兵粗暴地押着伊索尔德穿过长廊。</w:t>
      </w:r>
    </w:p>
    <w:p>
      <w:pPr>
        <w:spacing w:before="0" w:after="0" w:line="276" w:lineRule="auto"/>
        <w:ind w:left="0" w:firstLine="0"/>
      </w:pPr>
      <w:r>
        <w:rPr>
          <w:rFonts w:ascii="맑은 고딕" w:hAnsi="맑은 고딕" w:eastAsia="맑은 고딕"/>
          <w:b w:val="0"/>
          <w:color w:val="000000"/>
          <w:sz w:val="21"/>
        </w:rPr>
        <w:t>무거운 궁문이 열린다. 근위병 두 명이 이졸데를 거칠게 끌고 긴 복도를 지난다.</w:t>
      </w:r>
    </w:p>
    <w:p>
      <w:pPr>
        <w:spacing w:before="0" w:after="0" w:line="276" w:lineRule="auto"/>
        <w:ind w:left="0" w:firstLine="0"/>
      </w:pPr>
      <w:r>
        <w:rPr>
          <w:rFonts w:ascii="맑은 고딕" w:hAnsi="맑은 고딕" w:eastAsia="맑은 고딕"/>
          <w:b w:val="0"/>
          <w:color w:val="000000"/>
          <w:sz w:val="21"/>
        </w:rPr>
        <w:t>△伊索尔德拼命用双臂护住怀里的龙蛋，急切地转头环顾四周，目光扫过两侧站立的卫兵。她不可置信地挣扎。</w:t>
      </w:r>
    </w:p>
    <w:p>
      <w:pPr>
        <w:spacing w:before="0" w:after="0" w:line="276" w:lineRule="auto"/>
        <w:ind w:left="0" w:firstLine="0"/>
      </w:pPr>
      <w:r>
        <w:rPr>
          <w:rFonts w:ascii="맑은 고딕" w:hAnsi="맑은 고딕" w:eastAsia="맑은 고딕"/>
          <w:b w:val="0"/>
          <w:color w:val="000000"/>
          <w:sz w:val="21"/>
        </w:rPr>
        <w:t>이졸데가 두 팔로 품속의 알을 필사적으로 감싼다. 다급하게 주위를 돌아보며 양옆에 선 근위병들을 훑는다. 믿을 수 없다는 듯 몸부림친다.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伊索尔德：你们是谁……王宫的近卫军去哪了？！放开我！我是伊索尔德，这根本不是我离开时的王宫！</w:t>
      </w:r>
    </w:p>
    <w:p>
      <w:pPr>
        <w:spacing w:before="0" w:after="0" w:line="276" w:lineRule="auto"/>
        <w:ind w:left="0" w:firstLine="0"/>
      </w:pPr>
      <w:r>
        <w:rPr>
          <w:rFonts w:ascii="맑은 고딕" w:hAnsi="맑은 고딕" w:eastAsia="맑은 고딕"/>
          <w:b/>
          <w:color w:val="1155CC"/>
          <w:sz w:val="21"/>
        </w:rPr>
        <w:t>이졸데: 너희는 누구야…… 왕궁 근위대는 어디 갔어?! 놔! 나는 이졸데야! 내가 떠날 때의 왕궁이 아니잖아!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△卫兵根本不理会伊索尔德的惊呼，一把将她猛力推入大殿。</w:t>
      </w:r>
    </w:p>
    <w:p>
      <w:pPr>
        <w:spacing w:before="0" w:after="0" w:line="276" w:lineRule="auto"/>
        <w:ind w:left="0" w:firstLine="0"/>
      </w:pPr>
      <w:r>
        <w:rPr>
          <w:rFonts w:ascii="맑은 고딕" w:hAnsi="맑은 고딕" w:eastAsia="맑은 고딕"/>
          <w:b w:val="0"/>
          <w:color w:val="000000"/>
          <w:sz w:val="21"/>
        </w:rPr>
        <w:t>근위병들이 이졸데의 외침을 무시하고 대전 안으로 거칠게 밀어 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卫兵：大人，这个女人称呼自己是伊索尔德公主！</w:t>
      </w:r>
    </w:p>
    <w:p>
      <w:pPr>
        <w:spacing w:before="0" w:after="0" w:line="276" w:lineRule="auto"/>
        <w:ind w:left="0" w:firstLine="0"/>
      </w:pPr>
      <w:r>
        <w:rPr>
          <w:rFonts w:ascii="맑은 고딕" w:hAnsi="맑은 고딕" w:eastAsia="맑은 고딕"/>
          <w:b/>
          <w:color w:val="1155CC"/>
          <w:sz w:val="21"/>
        </w:rPr>
        <w:t>근위병: 각하, 이 여자가 자신을 이졸데 공주라고 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△伊索尔德踉跄着跪倒在地。她抬起头，瞳孔猛然紧缩。</w:t>
      </w:r>
    </w:p>
    <w:p>
      <w:pPr>
        <w:spacing w:before="0" w:after="0" w:line="276" w:lineRule="auto"/>
        <w:ind w:left="0" w:firstLine="0"/>
      </w:pPr>
      <w:r>
        <w:rPr>
          <w:rFonts w:ascii="맑은 고딕" w:hAnsi="맑은 고딕" w:eastAsia="맑은 고딕"/>
          <w:b w:val="0"/>
          <w:color w:val="000000"/>
          <w:sz w:val="21"/>
        </w:rPr>
        <w:t>이졸데가 휘청거리다 무릎을 꿇는다. 고개를 들자 동공이 크게 수축한다.</w:t>
      </w:r>
    </w:p>
    <w:p>
      <w:pPr>
        <w:spacing w:before="0" w:after="0" w:line="276" w:lineRule="auto"/>
        <w:ind w:left="0" w:firstLine="0"/>
      </w:pPr>
      <w:r>
        <w:rPr>
          <w:rFonts w:ascii="맑은 고딕" w:hAnsi="맑은 고딕" w:eastAsia="맑은 고딕"/>
          <w:b w:val="0"/>
          <w:color w:val="000000"/>
          <w:sz w:val="21"/>
        </w:rPr>
        <w:t>△摄政公埃德里克正慵懒地坐在王座上，居高临下地俯视着按跪在地上的伊索尔德。【字幕：埃德里克/摄政公】</w:t>
      </w:r>
    </w:p>
    <w:p>
      <w:pPr>
        <w:spacing w:before="0" w:after="0" w:line="276" w:lineRule="auto"/>
        <w:ind w:left="0" w:firstLine="0"/>
      </w:pPr>
      <w:r>
        <w:rPr>
          <w:rFonts w:ascii="맑은 고딕" w:hAnsi="맑은 고딕" w:eastAsia="맑은 고딕"/>
          <w:b w:val="0"/>
          <w:color w:val="000000"/>
          <w:sz w:val="21"/>
        </w:rPr>
        <w:t>섭정공 에드릭이 왕좌에 느긋하게 앉아 무릎 꿇린 이졸데를 내려다본다. 【자막: 에드릭/섭정공】</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埃德里克：伊索尔德早就死了。</w:t>
      </w:r>
    </w:p>
    <w:p>
      <w:pPr>
        <w:spacing w:before="0" w:after="0" w:line="276" w:lineRule="auto"/>
        <w:ind w:left="0" w:firstLine="0"/>
      </w:pPr>
      <w:r>
        <w:rPr>
          <w:rFonts w:ascii="맑은 고딕" w:hAnsi="맑은 고딕" w:eastAsia="맑은 고딕"/>
          <w:b/>
          <w:color w:val="1155CC"/>
          <w:sz w:val="21"/>
        </w:rPr>
        <w:t>에드릭: 이졸데는 진작 죽었다.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第4集</w:t>
      </w:r>
    </w:p>
    <w:p>
      <w:pPr>
        <w:spacing w:before="0" w:after="0" w:line="276" w:lineRule="auto"/>
        <w:ind w:left="0" w:firstLine="0"/>
      </w:pPr>
      <w:r>
        <w:rPr>
          <w:rFonts w:ascii="맑은 고딕" w:hAnsi="맑은 고딕" w:eastAsia="맑은 고딕"/>
          <w:b/>
          <w:color w:val="000000"/>
          <w:sz w:val="21"/>
        </w:rPr>
        <w:t>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S#4-1. 王宫殿内 / 日 / 内</w:t>
      </w:r>
    </w:p>
    <w:p>
      <w:pPr>
        <w:spacing w:before="0" w:after="0" w:line="276" w:lineRule="auto"/>
        <w:ind w:left="0" w:firstLine="0"/>
      </w:pPr>
      <w:commentRangeStart w:id="20"/>
      <w:r>
        <w:rPr>
          <w:rFonts w:ascii="맑은 고딕" w:hAnsi="맑은 고딕" w:eastAsia="맑은 고딕"/>
          <w:b/>
          <w:color w:val="000000"/>
          <w:sz w:val="21"/>
        </w:rPr>
        <w:t>S#4-1. 왕궁 전각 안 / 낮 / 실내</w:t>
      </w:r>
      <w:commentRangeEnd w:id="20"/>
      <w:r>
        <w:rPr>
          <w:rStyle w:val="CommentReference"/>
        </w:rPr>
        <w:commentReference w:id="20"/>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出场人物：伊索尔德、埃德里克、赫尔加、众贵族、王宫卫兵</w:t>
      </w:r>
    </w:p>
    <w:p>
      <w:pPr>
        <w:spacing w:before="0" w:after="0" w:line="276" w:lineRule="auto"/>
        <w:ind w:left="0" w:firstLine="0"/>
      </w:pPr>
      <w:r>
        <w:rPr>
          <w:rFonts w:ascii="맑은 고딕" w:hAnsi="맑은 고딕" w:eastAsia="맑은 고딕"/>
          <w:b w:val="0"/>
          <w:color w:val="000000"/>
          <w:sz w:val="21"/>
        </w:rPr>
        <w:t>인물: 이졸데, 에드릭, 헬가, 귀족들, 왕궁 근위병</w:t>
      </w:r>
    </w:p>
    <w:p>
      <w:pPr>
        <w:spacing w:before="0" w:after="0" w:line="276" w:lineRule="auto"/>
        <w:ind w:left="0" w:firstLine="0"/>
      </w:pPr>
      <w:r>
        <w:rPr>
          <w:rFonts w:ascii="맑은 고딕" w:hAnsi="맑은 고딕" w:eastAsia="맑은 고딕"/>
          <w:b w:val="0"/>
          <w:color w:val="000000"/>
          <w:sz w:val="21"/>
        </w:rPr>
        <w:t>△恢弘空旷的大殿，高窗投下束束日光。两列贵族分立大殿两侧，交头接耳，目光全都落在跪倒在地的伊索尔德身上。</w:t>
      </w:r>
    </w:p>
    <w:p>
      <w:pPr>
        <w:spacing w:before="0" w:after="0" w:line="276" w:lineRule="auto"/>
        <w:ind w:left="0" w:firstLine="0"/>
      </w:pPr>
      <w:r>
        <w:rPr>
          <w:rFonts w:ascii="맑은 고딕" w:hAnsi="맑은 고딕" w:eastAsia="맑은 고딕"/>
          <w:b w:val="0"/>
          <w:color w:val="000000"/>
          <w:sz w:val="21"/>
        </w:rPr>
        <w:t>웅장하고 넓은 대전. 높은 창으로 햇살이 쏟아진다. 귀족들이 두 줄로 서서 수군거리며 무릎 꿇은 이졸데를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伊索尔德（抬头）：我不是死人。我是伊索尔德，人类王国最后的公主！也是龙族领主维尔的王后！</w:t>
      </w:r>
    </w:p>
    <w:p>
      <w:pPr>
        <w:spacing w:before="0" w:after="0" w:line="276" w:lineRule="auto"/>
        <w:ind w:left="0" w:firstLine="0"/>
      </w:pPr>
      <w:r>
        <w:rPr>
          <w:rFonts w:ascii="맑은 고딕" w:hAnsi="맑은 고딕" w:eastAsia="맑은 고딕"/>
          <w:b/>
          <w:color w:val="1155CC"/>
          <w:sz w:val="21"/>
        </w:rPr>
        <w:t>이졸데: (고개를 들며) 난 죽지 않았어. 나는 인간 왕국의 마지막 공주 이졸데다! 용족 군주 바엘의 왕후이기도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△埃德里克端坐在本属于王室的高高王座之上，眼神淡漠又带着算计，居高临下俯视伊索尔德。</w:t>
      </w:r>
    </w:p>
    <w:p>
      <w:pPr>
        <w:spacing w:before="0" w:after="0" w:line="276" w:lineRule="auto"/>
        <w:ind w:left="0" w:firstLine="0"/>
      </w:pPr>
      <w:r>
        <w:rPr>
          <w:rFonts w:ascii="맑은 고딕" w:hAnsi="맑은 고딕" w:eastAsia="맑은 고딕"/>
          <w:b w:val="0"/>
          <w:color w:val="000000"/>
          <w:sz w:val="21"/>
        </w:rPr>
        <w:t>에드릭이 본래 왕실의 것이었던 높은 왕좌에 앉아 이졸데를 내려다본다. 무심한 눈에 계산이 깔려 있다.</w:t>
      </w:r>
    </w:p>
    <w:p>
      <w:pPr>
        <w:spacing w:before="0" w:after="0" w:line="276" w:lineRule="auto"/>
        <w:ind w:left="0" w:firstLine="0"/>
      </w:pPr>
      <w:r>
        <w:rPr>
          <w:rFonts w:ascii="맑은 고딕" w:hAnsi="맑은 고딕" w:eastAsia="맑은 고딕"/>
          <w:b w:val="0"/>
          <w:color w:val="000000"/>
          <w:sz w:val="21"/>
        </w:rPr>
        <w:t>△伊索尔德从贴身衣襟里摸出一枚黑底金纹，龙形环绕的戒指。她将戒指高高举起。</w:t>
      </w:r>
    </w:p>
    <w:p>
      <w:pPr>
        <w:spacing w:before="0" w:after="0" w:line="276" w:lineRule="auto"/>
        <w:ind w:left="0" w:firstLine="0"/>
      </w:pPr>
      <w:commentRangeStart w:id="8"/>
      <w:r>
        <w:rPr>
          <w:rFonts w:ascii="맑은 고딕" w:hAnsi="맑은 고딕" w:eastAsia="맑은 고딕"/>
          <w:b w:val="0"/>
          <w:color w:val="000000"/>
          <w:sz w:val="21"/>
        </w:rPr>
        <w:t>이졸데가 옷 안쪽에서 검은 바탕에 금빛 무늬가 있고 용 형상이 둘러진 반지를 꺼내 높이 든다.</w:t>
      </w:r>
      <w:commentRangeEnd w:id="8"/>
      <w:r>
        <w:rPr>
          <w:rStyle w:val="CommentReference"/>
        </w:rPr>
        <w:commentReference w:id="8"/>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伊索尔德：这是维尔赠予我的王后婚戒！它可以证明我的身份！</w:t>
      </w:r>
    </w:p>
    <w:p>
      <w:pPr>
        <w:spacing w:before="0" w:after="0" w:line="276" w:lineRule="auto"/>
        <w:ind w:left="0" w:firstLine="0"/>
      </w:pPr>
      <w:r>
        <w:rPr>
          <w:rFonts w:ascii="맑은 고딕" w:hAnsi="맑은 고딕" w:eastAsia="맑은 고딕"/>
          <w:b/>
          <w:color w:val="1155CC"/>
          <w:sz w:val="21"/>
        </w:rPr>
        <w:t>이졸데: 바엘이 내게 준 왕후의 혼인 반지야! 이게 내 신분을 증명해!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△大殿之内响起一阵哗然。贵族们交头接耳，不少人探头望向那枚戒指。</w:t>
      </w:r>
    </w:p>
    <w:p>
      <w:pPr>
        <w:spacing w:before="0" w:after="0" w:line="276" w:lineRule="auto"/>
        <w:ind w:left="0" w:firstLine="0"/>
      </w:pPr>
      <w:r>
        <w:rPr>
          <w:rFonts w:ascii="맑은 고딕" w:hAnsi="맑은 고딕" w:eastAsia="맑은 고딕"/>
          <w:b w:val="0"/>
          <w:color w:val="000000"/>
          <w:sz w:val="21"/>
        </w:rPr>
        <w:t>대전이 술렁인다. 귀족들이 수군거리고, 여럿이 목을 빼 반지를 들여다본다.</w:t>
      </w:r>
    </w:p>
    <w:p>
      <w:pPr>
        <w:spacing w:before="0" w:after="0" w:line="276" w:lineRule="auto"/>
        <w:ind w:left="0" w:firstLine="0"/>
      </w:pPr>
      <w:r>
        <w:rPr>
          <w:rFonts w:ascii="맑은 고딕" w:hAnsi="맑은 고딕" w:eastAsia="맑은 고딕"/>
          <w:b w:val="0"/>
          <w:color w:val="000000"/>
          <w:sz w:val="21"/>
        </w:rPr>
        <w:t>△埃德里克目光死死盯住那枚戒指，眼底掠过一丝贪婪。</w:t>
      </w:r>
    </w:p>
    <w:p>
      <w:pPr>
        <w:spacing w:before="0" w:after="0" w:line="276" w:lineRule="auto"/>
        <w:ind w:left="0" w:firstLine="0"/>
      </w:pPr>
      <w:r>
        <w:rPr>
          <w:rFonts w:ascii="맑은 고딕" w:hAnsi="맑은 고딕" w:eastAsia="맑은 고딕"/>
          <w:b w:val="0"/>
          <w:color w:val="000000"/>
          <w:sz w:val="21"/>
        </w:rPr>
        <w:t>에드릭이 반지를 뚫어져라 바라본다. 눈에 탐욕이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埃德里克（OS）：不，我不能承认她就是公主和龙后。如果承认了伊索尔德的身份，那么我永远都得不到她手里的戒指和龙蛋！</w:t>
      </w:r>
    </w:p>
    <w:p>
      <w:pPr>
        <w:spacing w:before="0" w:after="0" w:line="276" w:lineRule="auto"/>
        <w:ind w:left="0" w:firstLine="0"/>
      </w:pPr>
      <w:r>
        <w:rPr>
          <w:rFonts w:ascii="맑은 고딕" w:hAnsi="맑은 고딕" w:eastAsia="맑은 고딕"/>
          <w:b/>
          <w:color w:val="1155CC"/>
          <w:sz w:val="21"/>
        </w:rPr>
        <w:t>에드릭(OS): 안 돼. 저 여자가 공주이자 용의 왕후라는 걸 인정할 순 없어. 이졸데의 신분을 인정하면 저 반지도 용의 알도 영영 손에 넣지 못해!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埃德里克（冷笑一声）：荒唐！诸位都该知晓龙族的本性。龙族掳走人类女子，只当做献祭的祭品，何曾会册封人类做他们的王后？</w:t>
      </w:r>
    </w:p>
    <w:p>
      <w:pPr>
        <w:spacing w:before="0" w:after="0" w:line="276" w:lineRule="auto"/>
        <w:ind w:left="0" w:firstLine="0"/>
      </w:pPr>
      <w:r>
        <w:rPr>
          <w:rFonts w:ascii="맑은 고딕" w:hAnsi="맑은 고딕" w:eastAsia="맑은 고딕"/>
          <w:b/>
          <w:color w:val="1155CC"/>
          <w:sz w:val="21"/>
        </w:rPr>
        <w:t>에드릭: (코웃음 치며) 터무니없군! 모두 용족의 본성을 알지 않나. 인간 여자를 납치해 제물로 쓸 뿐인 놈들이, 언제 인간을 왕후로 책봉한 적이 있나?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△埃德里克站起身，一步步走下台阶，停在伊索尔德面前。</w:t>
      </w:r>
    </w:p>
    <w:p>
      <w:pPr>
        <w:spacing w:before="0" w:after="0" w:line="276" w:lineRule="auto"/>
        <w:ind w:left="0" w:firstLine="0"/>
      </w:pPr>
      <w:r>
        <w:rPr>
          <w:rFonts w:ascii="맑은 고딕" w:hAnsi="맑은 고딕" w:eastAsia="맑은 고딕"/>
          <w:b w:val="0"/>
          <w:color w:val="000000"/>
          <w:sz w:val="21"/>
        </w:rPr>
        <w:t>에드릭이 일어나 계단을 한 단씩 내려와 이졸데 앞에 멈춘다.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埃德里克（嗤笑）：依我看，你不过是被龙族玩腻之后丢弃回来的女人。不知用什么手段偷盗来这枚戒指，跑到王都招摇撞骗。</w:t>
      </w:r>
    </w:p>
    <w:p>
      <w:pPr>
        <w:spacing w:before="0" w:after="0" w:line="276" w:lineRule="auto"/>
        <w:ind w:left="0" w:firstLine="0"/>
      </w:pPr>
      <w:r>
        <w:rPr>
          <w:rFonts w:ascii="맑은 고딕" w:hAnsi="맑은 고딕" w:eastAsia="맑은 고딕"/>
          <w:b/>
          <w:color w:val="1155CC"/>
          <w:sz w:val="21"/>
        </w:rPr>
        <w:t>에드릭: (비웃으며) 내가 보기엔 용족이 실컷 갖고 놀다 질려서 버린 여자 같은데. 무슨 수로 이 반지를 훔쳤는지는 몰라도, 왕도까지 와서 사기를 치려 들다니.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△周围贵族哄笑四起，嘲讽的议论声此起彼伏。</w:t>
      </w:r>
    </w:p>
    <w:p>
      <w:pPr>
        <w:spacing w:before="0" w:after="0" w:line="276" w:lineRule="auto"/>
        <w:ind w:left="0" w:firstLine="0"/>
      </w:pPr>
      <w:r>
        <w:rPr>
          <w:rFonts w:ascii="맑은 고딕" w:hAnsi="맑은 고딕" w:eastAsia="맑은 고딕"/>
          <w:b w:val="0"/>
          <w:color w:val="000000"/>
          <w:sz w:val="21"/>
        </w:rPr>
        <w:t>주변 귀족들이 일제히 웃으며 여기저기서 조롱을 쏟아 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伊索尔德（奋力反驳）：你在撒谎！维尔真心待我，我确确实实是他明媒正娶的王后！</w:t>
      </w:r>
    </w:p>
    <w:p>
      <w:pPr>
        <w:spacing w:before="0" w:after="0" w:line="276" w:lineRule="auto"/>
        <w:ind w:left="0" w:firstLine="0"/>
      </w:pPr>
      <w:r>
        <w:rPr>
          <w:rFonts w:ascii="맑은 고딕" w:hAnsi="맑은 고딕" w:eastAsia="맑은 고딕"/>
          <w:b/>
          <w:color w:val="1155CC"/>
          <w:sz w:val="21"/>
        </w:rPr>
        <w:t>이졸데: (필사적으로 반박하며) 거짓말! 바엘은 진심으로 날 사랑해. 나는 그가 정식으로 맞아들인 왕후야!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埃德里克（脸色一沉）：把她怀里的异物收缴，将这个疯女人给我拖下去！</w:t>
      </w:r>
    </w:p>
    <w:p>
      <w:pPr>
        <w:spacing w:before="0" w:after="0" w:line="276" w:lineRule="auto"/>
        <w:ind w:left="0" w:firstLine="0"/>
      </w:pPr>
      <w:r>
        <w:rPr>
          <w:rFonts w:ascii="맑은 고딕" w:hAnsi="맑은 고딕" w:eastAsia="맑은 고딕"/>
          <w:b/>
          <w:color w:val="1155CC"/>
          <w:sz w:val="21"/>
        </w:rPr>
        <w:t>에드릭: (얼굴을 굳히며) 품에 든 괴이한 물건을 압수하고, 이 미친년을 끌어내라!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△两名卫兵应声上前，就要抢夺伊索尔德怀中的龙蛋，同时拖拽她离开大殿。</w:t>
      </w:r>
    </w:p>
    <w:p>
      <w:pPr>
        <w:spacing w:before="0" w:after="0" w:line="276" w:lineRule="auto"/>
        <w:ind w:left="0" w:firstLine="0"/>
      </w:pPr>
      <w:r>
        <w:rPr>
          <w:rFonts w:ascii="맑은 고딕" w:hAnsi="맑은 고딕" w:eastAsia="맑은 고딕"/>
          <w:b w:val="0"/>
          <w:color w:val="000000"/>
          <w:sz w:val="21"/>
        </w:rPr>
        <w:t>근위병 두 명이 명령에 따라 다가와, 이졸데 품속의 알을 막 빼앗으려 하며 그녀를 대전 밖으로 끌어내려 한다.</w:t>
      </w:r>
    </w:p>
    <w:p>
      <w:pPr>
        <w:spacing w:before="0" w:after="0" w:line="276" w:lineRule="auto"/>
        <w:ind w:left="0" w:firstLine="0"/>
      </w:pPr>
      <w:r>
        <w:rPr>
          <w:rFonts w:ascii="맑은 고딕" w:hAnsi="맑은 고딕" w:eastAsia="맑은 고딕"/>
          <w:b w:val="0"/>
          <w:color w:val="000000"/>
          <w:sz w:val="21"/>
        </w:rPr>
        <w:t>△大殿侧边立柱的阴影之中，女官长赫尔加缓步踏出，一身宫廷女官服饰，神色冷漠。【字幕：赫尔加/女官长】</w:t>
      </w:r>
    </w:p>
    <w:p>
      <w:pPr>
        <w:spacing w:before="0" w:after="0" w:line="276" w:lineRule="auto"/>
        <w:ind w:left="0" w:firstLine="0"/>
      </w:pPr>
      <w:r>
        <w:rPr>
          <w:rFonts w:ascii="맑은 고딕" w:hAnsi="맑은 고딕" w:eastAsia="맑은 고딕"/>
          <w:b w:val="0"/>
          <w:color w:val="000000"/>
          <w:sz w:val="21"/>
        </w:rPr>
        <w:t>대전 옆 기둥의 그림자에서 시녀장 헬가가 천천히 걸어 나온다. 궁정 시녀 복장에 냉담한 얼굴이다. 【자막: 헬가/시녀장】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赫尔加：等等。此人从前在宫中我尚有几分印象，交给我来处置便好。</w:t>
      </w:r>
    </w:p>
    <w:p>
      <w:pPr>
        <w:spacing w:before="0" w:after="0" w:line="276" w:lineRule="auto"/>
        <w:ind w:left="0" w:firstLine="0"/>
      </w:pPr>
      <w:r>
        <w:rPr>
          <w:rFonts w:ascii="맑은 고딕" w:hAnsi="맑은 고딕" w:eastAsia="맑은 고딕"/>
          <w:b/>
          <w:color w:val="1155CC"/>
          <w:sz w:val="21"/>
        </w:rPr>
        <w:t>헬가: 잠깐. 전에 궁에서 본 듯한 얼굴입니다. 제게 맡기시지요.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△卫兵闻声停下动作，退向两旁。</w:t>
      </w:r>
    </w:p>
    <w:p>
      <w:pPr>
        <w:spacing w:before="0" w:after="0" w:line="276" w:lineRule="auto"/>
        <w:ind w:left="0" w:firstLine="0"/>
      </w:pPr>
      <w:r>
        <w:rPr>
          <w:rFonts w:ascii="맑은 고딕" w:hAnsi="맑은 고딕" w:eastAsia="맑은 고딕"/>
          <w:b w:val="0"/>
          <w:color w:val="000000"/>
          <w:sz w:val="21"/>
        </w:rPr>
        <w:t>근위병들이 움직임을 멈추고 양옆으로 물러난다.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伊索尔德（希冀）：赫尔加，你认识我的对吗，你曾经帮我梳过头，你还记得吗？！</w:t>
      </w:r>
    </w:p>
    <w:p>
      <w:pPr>
        <w:spacing w:before="0" w:after="0" w:line="276" w:lineRule="auto"/>
        <w:ind w:left="0" w:firstLine="0"/>
      </w:pPr>
      <w:r>
        <w:rPr>
          <w:rFonts w:ascii="맑은 고딕" w:hAnsi="맑은 고딕" w:eastAsia="맑은 고딕"/>
          <w:b/>
          <w:color w:val="1155CC"/>
          <w:sz w:val="21"/>
        </w:rPr>
        <w:t>이졸데: (희망에 차서) 헬가, 날 알지? 내 머리도 빗겨 줬잖아. 기억하지?!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△赫尔加一步步走到伊索尔德面前，低头打量着满身狼狈、跪伏在地的伊索尔德，脸上写满毫不掩饰的嫌弃。她扬手狠狠一巴掌扇在伊索尔德脸颊上。</w:t>
      </w:r>
    </w:p>
    <w:p>
      <w:pPr>
        <w:spacing w:before="0" w:after="0" w:line="276" w:lineRule="auto"/>
        <w:ind w:left="0" w:firstLine="0"/>
      </w:pPr>
      <w:r>
        <w:rPr>
          <w:rFonts w:ascii="맑은 고딕" w:hAnsi="맑은 고딕" w:eastAsia="맑은 고딕"/>
          <w:b w:val="0"/>
          <w:color w:val="000000"/>
          <w:sz w:val="21"/>
        </w:rPr>
        <w:t>헬가가 한 걸음씩 다가와 누더기 차림으로 무릎 꿇은 이졸데를 내려다본다. 얼굴에 노골적인 혐오가 드러난다. 손을 들어 이졸데의 뺨을 세게 후려친다.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赫尔加（尖酸刻薄）：被龙抛弃的贱人。既然还想留在王宫混一口饭吃，那就认清自己的位置，跪下擦地，做最低贱的杂役！</w:t>
      </w:r>
    </w:p>
    <w:p>
      <w:pPr>
        <w:spacing w:before="0" w:after="0" w:line="276" w:lineRule="auto"/>
        <w:ind w:left="0" w:firstLine="0"/>
      </w:pPr>
      <w:r>
        <w:rPr>
          <w:rFonts w:ascii="맑은 고딕" w:hAnsi="맑은 고딕" w:eastAsia="맑은 고딕"/>
          <w:b/>
          <w:color w:val="1155CC"/>
          <w:sz w:val="21"/>
        </w:rPr>
        <w:t>헬가: (표독스럽게) 용한테 버림받은 천한 년. 왕궁에 붙어 밥이라도 얻어먹고 싶으면 네 주제부터 알아야지. 무릎 꿇고 바닥이나 닦아! 제일 천한 허드렛일꾼으로 살아!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△伊索尔德被打得偏过头，唇角再度渗出血丝，不可置信。</w:t>
      </w:r>
    </w:p>
    <w:p>
      <w:pPr>
        <w:spacing w:before="0" w:after="0" w:line="276" w:lineRule="auto"/>
        <w:ind w:left="0" w:firstLine="0"/>
      </w:pPr>
      <w:r>
        <w:rPr>
          <w:rFonts w:ascii="맑은 고딕" w:hAnsi="맑은 고딕" w:eastAsia="맑은 고딕"/>
          <w:b w:val="0"/>
          <w:color w:val="000000"/>
          <w:sz w:val="21"/>
        </w:rPr>
        <w:t>뺨을 맞은 이졸데의 고개가 돌아간다. 입가에 다시 피가 맺힌다. 믿을 수 없다는 표정이다.</w:t>
      </w:r>
    </w:p>
    <w:p>
      <w:pPr>
        <w:spacing w:before="0" w:after="0" w:line="276" w:lineRule="auto"/>
        <w:ind w:left="0" w:firstLine="0"/>
      </w:pPr>
      <w:r>
        <w:rPr>
          <w:rFonts w:ascii="맑은 고딕" w:hAnsi="맑은 고딕" w:eastAsia="맑은 고딕"/>
          <w:b w:val="0"/>
          <w:color w:val="000000"/>
          <w:sz w:val="21"/>
        </w:rPr>
        <w:t>△卫兵抱着龙蛋朝着大殿外宝库方向远去。</w:t>
      </w:r>
    </w:p>
    <w:p>
      <w:pPr>
        <w:spacing w:before="0" w:after="0" w:line="276" w:lineRule="auto"/>
        <w:ind w:left="0" w:firstLine="0"/>
      </w:pPr>
      <w:r>
        <w:rPr>
          <w:rFonts w:ascii="맑은 고딕" w:hAnsi="맑은 고딕" w:eastAsia="맑은 고딕"/>
          <w:b w:val="0"/>
          <w:color w:val="000000"/>
          <w:sz w:val="21"/>
        </w:rPr>
        <w:t>근위병이 용의 알을 안고 대전 밖 보물고 쪽으로 멀어진다.</w:t>
      </w:r>
    </w:p>
    <w:p>
      <w:pPr>
        <w:spacing w:before="0" w:after="0" w:line="276" w:lineRule="auto"/>
        <w:ind w:left="0" w:firstLine="0"/>
      </w:pPr>
      <w:r>
        <w:rPr>
          <w:rFonts w:ascii="맑은 고딕" w:hAnsi="맑은 고딕" w:eastAsia="맑은 고딕"/>
          <w:b w:val="0"/>
          <w:color w:val="000000"/>
          <w:sz w:val="21"/>
        </w:rPr>
        <w:t>△伊索尔德握紧了自己的手心，死死盯着龙蛋被带走的方向，牙齿狠狠咬破自己的下唇。</w:t>
      </w:r>
    </w:p>
    <w:p>
      <w:pPr>
        <w:spacing w:before="0" w:after="0" w:line="276" w:lineRule="auto"/>
        <w:ind w:left="0" w:firstLine="0"/>
      </w:pPr>
      <w:r>
        <w:rPr>
          <w:rFonts w:ascii="맑은 고딕" w:hAnsi="맑은 고딕" w:eastAsia="맑은 고딕"/>
          <w:b w:val="0"/>
          <w:color w:val="000000"/>
          <w:sz w:val="21"/>
        </w:rPr>
        <w:t>이졸데가 손바닥을 꼭 쥐고 알이 끌려간 쪽을 뚫어져라 바라본다. 이를 악물어 아랫입술을 깨문다.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伊索尔德（OS）：我的手心又开始发凉，我的孩子正在失去生机！我不能让他们受到任何伤害！</w:t>
      </w:r>
    </w:p>
    <w:p>
      <w:pPr>
        <w:spacing w:before="0" w:after="0" w:line="276" w:lineRule="auto"/>
        <w:ind w:left="0" w:firstLine="0"/>
      </w:pPr>
      <w:r>
        <w:rPr>
          <w:rFonts w:ascii="맑은 고딕" w:hAnsi="맑은 고딕" w:eastAsia="맑은 고딕"/>
          <w:b/>
          <w:color w:val="1155CC"/>
          <w:sz w:val="21"/>
        </w:rPr>
        <w:t>이졸데(OS): 손바닥이 또 차가워지고 있어. 아이들이 죽어 가고 있어! 다치게 둘 순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△伊索尔德完全无视赫尔加挡在身前的身体，猛地撑地起身，眼神决绝，径直朝着刚刚走下王座台阶的埃德里克猛冲过去。</w:t>
      </w:r>
    </w:p>
    <w:p>
      <w:pPr>
        <w:spacing w:before="0" w:after="0" w:line="276" w:lineRule="auto"/>
        <w:ind w:left="0" w:firstLine="0"/>
      </w:pPr>
      <w:commentRangeStart w:id="0"/>
      <w:r>
        <w:rPr>
          <w:rFonts w:ascii="맑은 고딕" w:hAnsi="맑은 고딕" w:eastAsia="맑은 고딕"/>
          <w:b w:val="0"/>
          <w:color w:val="000000"/>
          <w:sz w:val="21"/>
        </w:rPr>
        <w:t>이졸데가 앞을 막아선 헬가를 아랑곳하지 않고 바닥을 짚어 벌떡 일어난다. 결연한 눈으로, 막 왕좌 계단을 내려온 에드릭을 향해 돌진한다.</w:t>
      </w:r>
      <w:commentRangeEnd w:id="0"/>
      <w:r>
        <w:rPr>
          <w:rStyle w:val="CommentReference"/>
        </w:rPr>
        <w:commentReference w:id="0"/>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第5集</w:t>
      </w:r>
    </w:p>
    <w:p>
      <w:pPr>
        <w:spacing w:before="0" w:after="0" w:line="276" w:lineRule="auto"/>
        <w:ind w:left="0" w:firstLine="0"/>
      </w:pPr>
      <w:r>
        <w:rPr>
          <w:rFonts w:ascii="맑은 고딕" w:hAnsi="맑은 고딕" w:eastAsia="맑은 고딕"/>
          <w:b/>
          <w:color w:val="000000"/>
          <w:sz w:val="21"/>
        </w:rPr>
        <w:t>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S#5-1.人类王国王宫大殿 / 日 / 内</w:t>
      </w:r>
    </w:p>
    <w:p>
      <w:pPr>
        <w:spacing w:before="0" w:after="0" w:line="276" w:lineRule="auto"/>
        <w:ind w:left="0" w:firstLine="0"/>
      </w:pPr>
      <w:commentRangeStart w:id="21"/>
      <w:r>
        <w:rPr>
          <w:rFonts w:ascii="맑은 고딕" w:hAnsi="맑은 고딕" w:eastAsia="맑은 고딕"/>
          <w:b/>
          <w:color w:val="000000"/>
          <w:sz w:val="21"/>
        </w:rPr>
        <w:t>S#5-1. 인간 왕국 왕궁 대전 / 낮 / 실내</w:t>
      </w:r>
      <w:commentRangeEnd w:id="21"/>
      <w:commentRangeStart w:id="41"/>
      <w:r>
        <w:rPr>
          <w:rStyle w:val="CommentReference"/>
        </w:rPr>
        <w:commentReference w:id="21"/>
      </w:r>
      <w:commentRangeEnd w:id="41"/>
      <w:r>
        <w:rPr>
          <w:rStyle w:val="CommentReference"/>
        </w:rPr>
        <w:commentReference w:id="41"/>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出场人物：伊索尔德、埃德里克、卫兵</w:t>
      </w:r>
    </w:p>
    <w:p>
      <w:pPr>
        <w:spacing w:before="0" w:after="0" w:line="276" w:lineRule="auto"/>
        <w:ind w:left="0" w:firstLine="0"/>
      </w:pPr>
      <w:r>
        <w:rPr>
          <w:rFonts w:ascii="맑은 고딕" w:hAnsi="맑은 고딕" w:eastAsia="맑은 고딕"/>
          <w:b w:val="0"/>
          <w:color w:val="000000"/>
          <w:sz w:val="21"/>
        </w:rPr>
        <w:t>인물: 이졸데, 에드릭, 근위병</w:t>
      </w:r>
    </w:p>
    <w:p>
      <w:pPr>
        <w:spacing w:before="0" w:after="0" w:line="276" w:lineRule="auto"/>
        <w:ind w:left="0" w:firstLine="0"/>
      </w:pPr>
      <w:r>
        <w:rPr>
          <w:rFonts w:ascii="맑은 고딕" w:hAnsi="맑은 고딕" w:eastAsia="맑은 고딕"/>
          <w:b w:val="0"/>
          <w:color w:val="000000"/>
          <w:sz w:val="21"/>
        </w:rPr>
        <w:t>△大殿，埃德里克正在下阶梯，伊索尔德大步冲上台阶，扬起手“啪”地一记重耳光狠狠甩在埃德里克脸上。</w:t>
      </w:r>
    </w:p>
    <w:p>
      <w:pPr>
        <w:spacing w:before="0" w:after="0" w:line="276" w:lineRule="auto"/>
        <w:ind w:left="0" w:firstLine="0"/>
      </w:pPr>
      <w:commentRangeStart w:id="1"/>
      <w:r>
        <w:rPr>
          <w:rFonts w:ascii="맑은 고딕" w:hAnsi="맑은 고딕" w:eastAsia="맑은 고딕"/>
          <w:b w:val="0"/>
          <w:color w:val="000000"/>
          <w:sz w:val="21"/>
        </w:rPr>
        <w:t>대전. 에드릭이 계단을 내려오고 있다. 이졸데가 계단을 성큼 올라가 손을 들어, 짝 소리가 나도록 에드릭의 뺨을 세게 때린다.</w:t>
      </w:r>
      <w:commentRangeEnd w:id="1"/>
      <w:r>
        <w:rPr>
          <w:rStyle w:val="CommentReference"/>
        </w:rPr>
        <w:commentReference w:id="1"/>
      </w:r>
    </w:p>
    <w:p>
      <w:pPr>
        <w:spacing w:before="0" w:after="0" w:line="276" w:lineRule="auto"/>
        <w:ind w:left="0" w:firstLine="0"/>
      </w:pPr>
      <w:r>
        <w:rPr>
          <w:rFonts w:ascii="맑은 고딕" w:hAnsi="맑은 고딕" w:eastAsia="맑은 고딕"/>
          <w:b w:val="0"/>
          <w:color w:val="000000"/>
          <w:sz w:val="21"/>
        </w:rPr>
        <w:t>△埃德里克的脸被打偏，嘴角抽搐。</w:t>
      </w:r>
    </w:p>
    <w:p>
      <w:pPr>
        <w:spacing w:before="0" w:after="0" w:line="276" w:lineRule="auto"/>
        <w:ind w:left="0" w:firstLine="0"/>
      </w:pPr>
      <w:r>
        <w:rPr>
          <w:rFonts w:ascii="맑은 고딕" w:hAnsi="맑은 고딕" w:eastAsia="맑은 고딕"/>
          <w:b w:val="0"/>
          <w:color w:val="000000"/>
          <w:sz w:val="21"/>
        </w:rPr>
        <w:t>에드릭의 고개가 옆으로 돌아가고 입꼬리가 경련한다.</w:t>
      </w:r>
    </w:p>
    <w:p>
      <w:pPr>
        <w:spacing w:before="0" w:after="0" w:line="276" w:lineRule="auto"/>
        <w:ind w:left="0" w:firstLine="0"/>
      </w:pPr>
      <w:r>
        <w:rPr>
          <w:rFonts w:ascii="맑은 고딕" w:hAnsi="맑은 고딕" w:eastAsia="맑은 고딕"/>
          <w:b w:val="0"/>
          <w:color w:val="000000"/>
          <w:sz w:val="21"/>
        </w:rPr>
        <w:t>△伊索尔德将手举到埃德里克面前，无名指上的黑宝石的戒指闪烁着幽光。</w:t>
      </w:r>
    </w:p>
    <w:p>
      <w:pPr>
        <w:spacing w:before="0" w:after="0" w:line="276" w:lineRule="auto"/>
        <w:ind w:left="0" w:firstLine="0"/>
      </w:pPr>
      <w:commentRangeStart w:id="9"/>
      <w:r>
        <w:rPr>
          <w:rFonts w:ascii="맑은 고딕" w:hAnsi="맑은 고딕" w:eastAsia="맑은 고딕"/>
          <w:b w:val="0"/>
          <w:color w:val="000000"/>
          <w:sz w:val="21"/>
        </w:rPr>
        <w:t>이졸데가 에드릭의 눈앞에 손을 치켜든다. 약지의 검은 보석 반지가 희미하게 빛난다.</w:t>
      </w:r>
      <w:commentRangeEnd w:id="9"/>
      <w:r>
        <w:rPr>
          <w:rStyle w:val="CommentReference"/>
        </w:rPr>
        <w:commentReference w:id="9"/>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伊索尔德：把我的孩子交出来。否则我一定会让你粉身碎骨。</w:t>
      </w:r>
    </w:p>
    <w:p>
      <w:pPr>
        <w:spacing w:before="0" w:after="0" w:line="276" w:lineRule="auto"/>
        <w:ind w:left="0" w:firstLine="0"/>
      </w:pPr>
      <w:r>
        <w:rPr>
          <w:rFonts w:ascii="맑은 고딕" w:hAnsi="맑은 고딕" w:eastAsia="맑은 고딕"/>
          <w:b/>
          <w:color w:val="1155CC"/>
          <w:sz w:val="21"/>
        </w:rPr>
        <w:t>이졸데: 내 아이들을 내놔. 안 그러면 반드시 네 몸을 갈가리 찢어 버릴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△埃德里克突然狞笑，猛地伸出左手攥住伊索尔德的手腕，用力将她提起来拽着拖上阶梯，将伊索尔德狠狠扔在王座上。</w:t>
      </w:r>
    </w:p>
    <w:p>
      <w:pPr>
        <w:spacing w:before="0" w:after="0" w:line="276" w:lineRule="auto"/>
        <w:ind w:left="0" w:firstLine="0"/>
      </w:pPr>
      <w:r>
        <w:rPr>
          <w:rFonts w:ascii="맑은 고딕" w:hAnsi="맑은 고딕" w:eastAsia="맑은 고딕"/>
          <w:b w:val="0"/>
          <w:color w:val="000000"/>
          <w:sz w:val="21"/>
        </w:rPr>
        <w:t>에드릭이 돌연 흉악하게 웃는다. 왼손으로 이졸데의 손목을 움켜쥐어 그녀를 들어 올린 뒤, 계단 위로 끌고 가 왕좌에 거칠게 내던진다.</w:t>
      </w:r>
    </w:p>
    <w:p>
      <w:pPr>
        <w:spacing w:before="0" w:after="0" w:line="276" w:lineRule="auto"/>
        <w:ind w:left="0" w:firstLine="0"/>
      </w:pPr>
      <w:r>
        <w:rPr>
          <w:rFonts w:ascii="맑은 고딕" w:hAnsi="맑은 고딕" w:eastAsia="맑은 고딕"/>
          <w:b w:val="0"/>
          <w:color w:val="000000"/>
          <w:sz w:val="21"/>
        </w:rPr>
        <w:t>△埃德里克俯身将脸逼近伊索尔德的脖颈，闭上眼深吸了一口她的耳尖，色眯眯地扫过伊索尔德起伏的胸口。</w:t>
      </w:r>
    </w:p>
    <w:p>
      <w:pPr>
        <w:spacing w:before="0" w:after="0" w:line="276" w:lineRule="auto"/>
        <w:ind w:left="0" w:firstLine="0"/>
      </w:pPr>
      <w:commentRangeStart w:id="34"/>
      <w:r>
        <w:rPr>
          <w:rFonts w:ascii="맑은 고딕" w:hAnsi="맑은 고딕" w:eastAsia="맑은 고딕"/>
          <w:b w:val="0"/>
          <w:color w:val="000000"/>
          <w:sz w:val="21"/>
        </w:rPr>
        <w:t>에드릭이 몸을 숙여 이졸데의 목덜미에 얼굴을 들이민다. 눈을 감고 그녀의 귓끝을 깊이 한 모금 들이마신다. 음흉한 눈으로 오르내리는 이졸데의 가슴을 훑는다.</w:t>
      </w:r>
      <w:commentRangeEnd w:id="34"/>
      <w:r>
        <w:rPr>
          <w:rStyle w:val="CommentReference"/>
        </w:rPr>
        <w:commentReference w:id="34"/>
      </w:r>
    </w:p>
    <w:p>
      <w:pPr>
        <w:spacing w:before="0" w:after="0" w:line="276" w:lineRule="auto"/>
        <w:ind w:left="0" w:firstLine="0"/>
      </w:pPr>
      <w:r>
        <w:rPr>
          <w:rFonts w:ascii="맑은 고딕" w:hAnsi="맑은 고딕" w:eastAsia="맑은 고딕"/>
          <w:b w:val="0"/>
          <w:color w:val="000000"/>
          <w:sz w:val="21"/>
        </w:rPr>
        <w:t>△伊索尔德满脸厌恶，拼命挣扎，却被埃德里克死死按住脖颈。</w:t>
      </w:r>
    </w:p>
    <w:p>
      <w:pPr>
        <w:spacing w:before="0" w:after="0" w:line="276" w:lineRule="auto"/>
        <w:ind w:left="0" w:firstLine="0"/>
      </w:pPr>
      <w:r>
        <w:rPr>
          <w:rFonts w:ascii="맑은 고딕" w:hAnsi="맑은 고딕" w:eastAsia="맑은 고딕"/>
          <w:b w:val="0"/>
          <w:color w:val="000000"/>
          <w:sz w:val="21"/>
        </w:rPr>
        <w:t>이졸데가 혐오에 찬 얼굴로 필사적으로 저항하지만, 에드릭이 목을 꽉 눌러 제압한다.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埃德里克：纯洁的龙后……告诉我，那头野兽品尝你的时候，你也这么野吗？</w:t>
      </w:r>
    </w:p>
    <w:p>
      <w:pPr>
        <w:spacing w:before="0" w:after="0" w:line="276" w:lineRule="auto"/>
        <w:ind w:left="0" w:firstLine="0"/>
      </w:pPr>
      <w:r>
        <w:rPr>
          <w:rFonts w:ascii="맑은 고딕" w:hAnsi="맑은 고딕" w:eastAsia="맑은 고딕"/>
          <w:b/>
          <w:color w:val="1155CC"/>
          <w:sz w:val="21"/>
        </w:rPr>
        <w:t>에드릭: 순결한 용의 왕후라…… 말해 봐. 그 짐승이 널 맛볼 때도 이렇게 사나웠나?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△埃德里克右手用力扯下伊索尔德左手的戒指，用力扔在地上。他抬起脚，皮靴狠狠踩在戒指上用力碾压。</w:t>
      </w:r>
    </w:p>
    <w:p>
      <w:pPr>
        <w:spacing w:before="0" w:after="0" w:line="276" w:lineRule="auto"/>
        <w:ind w:left="0" w:firstLine="0"/>
      </w:pPr>
      <w:r>
        <w:rPr>
          <w:rFonts w:ascii="맑은 고딕" w:hAnsi="맑은 고딕" w:eastAsia="맑은 고딕"/>
          <w:b w:val="0"/>
          <w:color w:val="000000"/>
          <w:sz w:val="21"/>
        </w:rPr>
        <w:t>에드릭이 오른손으로 이졸데의 왼손에서 반지를 억지로 빼내 바닥에 던진다. 가죽 장화로 반지를 세게 밟고 비벼 짓이긴다.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埃德里克：拿一个偷来的假货就想坐王座？做梦。</w:t>
      </w:r>
    </w:p>
    <w:p>
      <w:pPr>
        <w:spacing w:before="0" w:after="0" w:line="276" w:lineRule="auto"/>
        <w:ind w:left="0" w:firstLine="0"/>
      </w:pPr>
      <w:r>
        <w:rPr>
          <w:rFonts w:ascii="맑은 고딕" w:hAnsi="맑은 고딕" w:eastAsia="맑은 고딕"/>
          <w:b/>
          <w:color w:val="1155CC"/>
          <w:sz w:val="21"/>
        </w:rPr>
        <w:t>에드릭: 훔친 가짜 하나로 왕좌에 앉겠다고? 꿈 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埃德里克（抬头看向卫兵）：给这个撒谎的荡妇套上重枷。让她去洗大殿的地板，直到骨头烂掉！</w:t>
      </w:r>
    </w:p>
    <w:p>
      <w:pPr>
        <w:spacing w:before="0" w:after="0" w:line="276" w:lineRule="auto"/>
        <w:ind w:left="0" w:firstLine="0"/>
      </w:pPr>
      <w:commentRangeStart w:id="10"/>
      <w:r>
        <w:rPr>
          <w:rFonts w:ascii="맑은 고딕" w:hAnsi="맑은 고딕" w:eastAsia="맑은 고딕"/>
          <w:b/>
          <w:color w:val="1155CC"/>
          <w:sz w:val="21"/>
        </w:rPr>
        <w:t>에드릭: (근위병을 올려다보며) 이 거짓말쟁이 창녀 목에 무거운 칼을 씌워라. 뼈가 썩을 때까지 대전 바닥을 닦게 해!</w:t>
      </w:r>
      <w:commentRangeEnd w:id="10"/>
      <w:r>
        <w:rPr>
          <w:rStyle w:val="CommentReference"/>
        </w:rPr>
        <w:commentReference w:id="10"/>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S#5-2. 人类王国宝库密道 / 夜 / 内</w:t>
      </w:r>
    </w:p>
    <w:p>
      <w:pPr>
        <w:spacing w:before="0" w:after="0" w:line="276" w:lineRule="auto"/>
        <w:ind w:left="0" w:firstLine="0"/>
      </w:pPr>
      <w:commentRangeStart w:id="22"/>
      <w:r>
        <w:rPr>
          <w:rFonts w:ascii="맑은 고딕" w:hAnsi="맑은 고딕" w:eastAsia="맑은 고딕"/>
          <w:b/>
          <w:color w:val="000000"/>
          <w:sz w:val="21"/>
        </w:rPr>
        <w:t>S#5-2. 인간 왕국 보물고 비밀 통로 / 밤 / 실내</w:t>
      </w:r>
      <w:commentRangeEnd w:id="22"/>
      <w:r>
        <w:rPr>
          <w:rStyle w:val="CommentReference"/>
        </w:rPr>
        <w:commentReference w:id="22"/>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w:t>
      </w:r>
    </w:p>
    <w:p>
      <w:pPr>
        <w:spacing w:before="0" w:after="0" w:line="276" w:lineRule="auto"/>
        <w:ind w:left="0" w:firstLine="0"/>
      </w:pPr>
      <w:r>
        <w:rPr>
          <w:rFonts w:ascii="맑은 고딕" w:hAnsi="맑은 고딕" w:eastAsia="맑은 고딕"/>
          <w:b w:val="0"/>
          <w:color w:val="000000"/>
          <w:sz w:val="21"/>
        </w:rPr>
        <w:t>인물: 이졸데</w:t>
      </w:r>
    </w:p>
    <w:p>
      <w:pPr>
        <w:spacing w:before="0" w:after="0" w:line="276" w:lineRule="auto"/>
        <w:ind w:left="0" w:firstLine="0"/>
      </w:pPr>
      <w:r>
        <w:rPr>
          <w:rFonts w:ascii="맑은 고딕" w:hAnsi="맑은 고딕" w:eastAsia="맑은 고딕"/>
          <w:b w:val="0"/>
          <w:color w:val="000000"/>
          <w:sz w:val="21"/>
        </w:rPr>
        <w:t>△深夜，昏暗的走廊。伊索尔德手上戴着铁镣，趴在地上用抹布擦拭地砖。</w:t>
      </w:r>
    </w:p>
    <w:p>
      <w:pPr>
        <w:spacing w:before="0" w:after="0" w:line="276" w:lineRule="auto"/>
        <w:ind w:left="0" w:firstLine="0"/>
      </w:pPr>
      <w:commentRangeStart w:id="11"/>
      <w:r>
        <w:rPr>
          <w:rFonts w:ascii="맑은 고딕" w:hAnsi="맑은 고딕" w:eastAsia="맑은 고딕"/>
          <w:b w:val="0"/>
          <w:color w:val="000000"/>
          <w:sz w:val="21"/>
        </w:rPr>
        <w:t>깊은 밤, 어두운 복도. 손에 쇠고랑을 찬 이졸데가 바닥에 엎드려 걸레로 바닥 돌을 닦는다.</w:t>
      </w:r>
      <w:commentRangeEnd w:id="11"/>
      <w:r>
        <w:rPr>
          <w:rStyle w:val="CommentReference"/>
        </w:rPr>
        <w:commentReference w:id="11"/>
      </w:r>
    </w:p>
    <w:p>
      <w:pPr>
        <w:spacing w:before="0" w:after="0" w:line="276" w:lineRule="auto"/>
        <w:ind w:left="0" w:firstLine="0"/>
      </w:pPr>
      <w:r>
        <w:rPr>
          <w:rFonts w:ascii="맑은 고딕" w:hAnsi="맑은 고딕" w:eastAsia="맑은 고딕"/>
          <w:b w:val="0"/>
          <w:color w:val="000000"/>
          <w:sz w:val="21"/>
        </w:rPr>
        <w:t>△伊索尔德直起身突然停住，低头看向自己的掌心，龙纹的颜色正在发灰。</w:t>
      </w:r>
    </w:p>
    <w:p>
      <w:pPr>
        <w:spacing w:before="0" w:after="0" w:line="276" w:lineRule="auto"/>
        <w:ind w:left="0" w:firstLine="0"/>
      </w:pPr>
      <w:r>
        <w:rPr>
          <w:rFonts w:ascii="맑은 고딕" w:hAnsi="맑은 고딕" w:eastAsia="맑은 고딕"/>
          <w:b w:val="0"/>
          <w:color w:val="000000"/>
          <w:sz w:val="21"/>
        </w:rPr>
        <w:t>이졸데가 몸을 일으키다가 문득 멈춘다. 손바닥을 내려다보니 용 문양이 잿빛으로 변하고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伊索尔德（呢喃）：孩子快冻死了，我记得大殿后巷有一条通往宝库的密道……</w:t>
      </w:r>
    </w:p>
    <w:p>
      <w:pPr>
        <w:spacing w:before="0" w:after="0" w:line="276" w:lineRule="auto"/>
        <w:ind w:left="0" w:firstLine="0"/>
      </w:pPr>
      <w:r>
        <w:rPr>
          <w:rFonts w:ascii="맑은 고딕" w:hAnsi="맑은 고딕" w:eastAsia="맑은 고딕"/>
          <w:b/>
          <w:color w:val="1155CC"/>
          <w:sz w:val="21"/>
        </w:rPr>
        <w:t>이졸데: (중얼거리며) 아이들이 얼어 죽겠어. 대전 뒤 골목에 보물고로 이어지는 비밀 통로가 있었지……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△伊索尔德咬紧牙关，看了看大殿外巡逻的火光。</w:t>
      </w:r>
    </w:p>
    <w:p>
      <w:pPr>
        <w:spacing w:before="0" w:after="0" w:line="276" w:lineRule="auto"/>
        <w:ind w:left="0" w:firstLine="0"/>
      </w:pPr>
      <w:r>
        <w:rPr>
          <w:rFonts w:ascii="맑은 고딕" w:hAnsi="맑은 고딕" w:eastAsia="맑은 고딕"/>
          <w:b w:val="0"/>
          <w:color w:val="000000"/>
          <w:sz w:val="21"/>
        </w:rPr>
        <w:t>이졸데가 이를 악물고 대전 밖을 순찰하는 횃불을 살핀다.</w:t>
      </w:r>
    </w:p>
    <w:p>
      <w:pPr>
        <w:spacing w:before="0" w:after="0" w:line="276" w:lineRule="auto"/>
        <w:ind w:left="0" w:firstLine="0"/>
      </w:pPr>
      <w:r>
        <w:rPr>
          <w:rFonts w:ascii="맑은 고딕" w:hAnsi="맑은 고딕" w:eastAsia="맑은 고딕"/>
          <w:b w:val="0"/>
          <w:color w:val="000000"/>
          <w:sz w:val="21"/>
        </w:rPr>
        <w:t>△伊索尔德拖着铁链，猫着身子顺着墙壁一路走到一个铁栅栏前。</w:t>
      </w:r>
    </w:p>
    <w:p>
      <w:pPr>
        <w:spacing w:before="0" w:after="0" w:line="276" w:lineRule="auto"/>
        <w:ind w:left="0" w:firstLine="0"/>
      </w:pPr>
      <w:r>
        <w:rPr>
          <w:rFonts w:ascii="맑은 고딕" w:hAnsi="맑은 고딕" w:eastAsia="맑은 고딕"/>
          <w:b w:val="0"/>
          <w:color w:val="000000"/>
          <w:sz w:val="21"/>
        </w:rPr>
        <w:t>이졸데가 쇠사슬을 끌며 몸을 낮추고 벽을 따라 철창 앞까지 다가간다.</w:t>
      </w:r>
    </w:p>
    <w:p>
      <w:pPr>
        <w:spacing w:before="0" w:after="0" w:line="276" w:lineRule="auto"/>
        <w:ind w:left="0" w:firstLine="0"/>
      </w:pPr>
      <w:r>
        <w:rPr>
          <w:rFonts w:ascii="맑은 고딕" w:hAnsi="맑은 고딕" w:eastAsia="맑은 고딕"/>
          <w:b w:val="0"/>
          <w:color w:val="000000"/>
          <w:sz w:val="21"/>
        </w:rPr>
        <w:t>△伊索尔德捡起地上的一个破陶碗，砸碎后捡起一块瓷片，在自己手心划了一下。</w:t>
      </w:r>
    </w:p>
    <w:p>
      <w:pPr>
        <w:spacing w:before="0" w:after="0" w:line="276" w:lineRule="auto"/>
        <w:ind w:left="0" w:firstLine="0"/>
      </w:pPr>
      <w:commentRangeStart w:id="12"/>
      <w:r>
        <w:rPr>
          <w:rFonts w:ascii="맑은 고딕" w:hAnsi="맑은 고딕" w:eastAsia="맑은 고딕"/>
          <w:b w:val="0"/>
          <w:color w:val="000000"/>
          <w:sz w:val="21"/>
        </w:rPr>
        <w:t>이졸데가 바닥의 깨진 도자기 사발을 주워 더 깨뜨린다. 파편 하나를 집어 자기 손바닥을 긋는다.</w:t>
      </w:r>
      <w:commentRangeEnd w:id="12"/>
      <w:r>
        <w:rPr>
          <w:rStyle w:val="CommentReference"/>
        </w:rPr>
        <w:commentReference w:id="12"/>
      </w:r>
    </w:p>
    <w:p>
      <w:pPr>
        <w:spacing w:before="0" w:after="0" w:line="276" w:lineRule="auto"/>
        <w:ind w:left="0" w:firstLine="0"/>
      </w:pPr>
      <w:r>
        <w:rPr>
          <w:rFonts w:ascii="맑은 고딕" w:hAnsi="맑은 고딕" w:eastAsia="맑은 고딕"/>
          <w:b w:val="0"/>
          <w:color w:val="000000"/>
          <w:sz w:val="21"/>
        </w:rPr>
        <w:t>△鲜血瞬间涌出。伊索尔德将流血的手腕死死贴在冰冷的铁栅栏上，让鲜血顺着石缝一滴滴流进宝库。</w:t>
      </w:r>
    </w:p>
    <w:p>
      <w:pPr>
        <w:spacing w:before="0" w:after="0" w:line="276" w:lineRule="auto"/>
        <w:ind w:left="0" w:firstLine="0"/>
      </w:pPr>
      <w:commentRangeStart w:id="13"/>
      <w:r>
        <w:rPr>
          <w:rFonts w:ascii="맑은 고딕" w:hAnsi="맑은 고딕" w:eastAsia="맑은 고딕"/>
          <w:b w:val="0"/>
          <w:color w:val="000000"/>
          <w:sz w:val="21"/>
        </w:rPr>
        <w:t>피가 쏟아져 나온다. 이졸데가 피 흐르는 손목을 차가운 철창에 바짝 대고, 피가 돌 틈을 따라 한 방울씩 보물고 안으로 흘러들게 한다.</w:t>
      </w:r>
      <w:commentRangeEnd w:id="13"/>
      <w:r>
        <w:rPr>
          <w:rStyle w:val="CommentReference"/>
        </w:rPr>
        <w:commentReference w:id="13"/>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伊索尔德（虚弱）：喝吧，我的宝贝……妈妈在这。活下去。</w:t>
      </w:r>
    </w:p>
    <w:p>
      <w:pPr>
        <w:spacing w:before="0" w:after="0" w:line="276" w:lineRule="auto"/>
        <w:ind w:left="0" w:firstLine="0"/>
      </w:pPr>
      <w:r>
        <w:rPr>
          <w:rFonts w:ascii="맑은 고딕" w:hAnsi="맑은 고딕" w:eastAsia="맑은 고딕"/>
          <w:b/>
          <w:color w:val="1155CC"/>
          <w:sz w:val="21"/>
        </w:rPr>
        <w:t>이졸데: (힘없이) 마시렴, 아가들…… 엄마 여기 있어. 살아야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△宝库内，笼子中的两枚黯淡无光的灰色龙蛋接触到鲜血，微弱地闪烁了一下。</w:t>
      </w:r>
    </w:p>
    <w:p>
      <w:pPr>
        <w:spacing w:before="0" w:after="0" w:line="276" w:lineRule="auto"/>
        <w:ind w:left="0" w:firstLine="0"/>
      </w:pPr>
      <w:r>
        <w:rPr>
          <w:rFonts w:ascii="맑은 고딕" w:hAnsi="맑은 고딕" w:eastAsia="맑은 고딕"/>
          <w:b w:val="0"/>
          <w:color w:val="000000"/>
          <w:sz w:val="21"/>
        </w:rPr>
        <w:t>보물고 안, 우리에 갇힌 잿빛 용의 알 두 개가 피에 닿자 희미하게 한 번 빛난다.</w:t>
      </w:r>
    </w:p>
    <w:p>
      <w:pPr>
        <w:spacing w:before="0" w:after="0" w:line="276" w:lineRule="auto"/>
        <w:ind w:left="0" w:firstLine="0"/>
      </w:pPr>
      <w:r>
        <w:rPr>
          <w:rFonts w:ascii="맑은 고딕" w:hAnsi="맑은 고딕" w:eastAsia="맑은 고딕"/>
          <w:b w:val="0"/>
          <w:color w:val="000000"/>
          <w:sz w:val="21"/>
        </w:rPr>
        <w:t>△密道里，伊索尔德脸色惨白，额头布满冷汗，视线开始剧烈摇晃，眼皮越来越沉。</w:t>
      </w:r>
    </w:p>
    <w:p>
      <w:pPr>
        <w:spacing w:before="0" w:after="0" w:line="276" w:lineRule="auto"/>
        <w:ind w:left="0" w:firstLine="0"/>
      </w:pPr>
      <w:r>
        <w:rPr>
          <w:rFonts w:ascii="맑은 고딕" w:hAnsi="맑은 고딕" w:eastAsia="맑은 고딕"/>
          <w:b w:val="0"/>
          <w:color w:val="000000"/>
          <w:sz w:val="21"/>
        </w:rPr>
        <w:t>비밀 통로의 이졸데는 얼굴이 새하얗고 이마에 식은땀이 가득하다. 시야가 크게 흔들리고 눈꺼풀이 점점 무거워진다.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S#5-3. 峡谷断桥 / 夜 / 外</w:t>
      </w:r>
    </w:p>
    <w:p>
      <w:pPr>
        <w:spacing w:before="0" w:after="0" w:line="276" w:lineRule="auto"/>
        <w:ind w:left="0" w:firstLine="0"/>
      </w:pPr>
      <w:commentRangeStart w:id="24"/>
      <w:r>
        <w:rPr>
          <w:rFonts w:ascii="맑은 고딕" w:hAnsi="맑은 고딕" w:eastAsia="맑은 고딕"/>
          <w:b/>
          <w:color w:val="000000"/>
          <w:sz w:val="21"/>
        </w:rPr>
        <w:t>S#5-3. 협곡의 끊어진 다리 / 밤 / 실외</w:t>
      </w:r>
      <w:commentRangeEnd w:id="24"/>
      <w:r>
        <w:rPr>
          <w:rStyle w:val="CommentReference"/>
        </w:rPr>
        <w:commentReference w:id="24"/>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出场人物：维尔、士兵</w:t>
      </w:r>
    </w:p>
    <w:p>
      <w:pPr>
        <w:spacing w:before="0" w:after="0" w:line="276" w:lineRule="auto"/>
        <w:ind w:left="0" w:firstLine="0"/>
      </w:pPr>
      <w:r>
        <w:rPr>
          <w:rFonts w:ascii="맑은 고딕" w:hAnsi="맑은 고딕" w:eastAsia="맑은 고딕"/>
          <w:b w:val="0"/>
          <w:color w:val="000000"/>
          <w:sz w:val="21"/>
        </w:rPr>
        <w:t>인물: 바엘, 병사</w:t>
      </w:r>
    </w:p>
    <w:p>
      <w:pPr>
        <w:spacing w:before="0" w:after="0" w:line="276" w:lineRule="auto"/>
        <w:ind w:left="0" w:firstLine="0"/>
      </w:pPr>
      <w:r>
        <w:rPr>
          <w:rFonts w:ascii="맑은 고딕" w:hAnsi="맑은 고딕" w:eastAsia="맑은 고딕"/>
          <w:b w:val="0"/>
          <w:color w:val="000000"/>
          <w:sz w:val="21"/>
        </w:rPr>
        <w:t>△狂风呼啸。巨大的峡谷石桥从中间断裂，断口处燃烧着紫黑色的魔法烈焰。</w:t>
      </w:r>
    </w:p>
    <w:p>
      <w:pPr>
        <w:spacing w:before="0" w:after="0" w:line="276" w:lineRule="auto"/>
        <w:ind w:left="0" w:firstLine="0"/>
      </w:pPr>
      <w:r>
        <w:rPr>
          <w:rFonts w:ascii="맑은 고딕" w:hAnsi="맑은 고딕" w:eastAsia="맑은 고딕"/>
          <w:b w:val="0"/>
          <w:color w:val="000000"/>
          <w:sz w:val="21"/>
        </w:rPr>
        <w:t>거센 바람이 몰아친다. 협곡을 잇는 거대한 돌다리가 중간에서 끊어졌고, 끊어진 곳에는 보랏빛이 도는 검은 마법의 불꽃이 타오른다.</w:t>
      </w:r>
    </w:p>
    <w:p>
      <w:pPr>
        <w:spacing w:before="0" w:after="0" w:line="276" w:lineRule="auto"/>
        <w:ind w:left="0" w:firstLine="0"/>
      </w:pPr>
      <w:r>
        <w:rPr>
          <w:rFonts w:ascii="맑은 고딕" w:hAnsi="맑은 고딕" w:eastAsia="맑은 고딕"/>
          <w:b w:val="0"/>
          <w:color w:val="000000"/>
          <w:sz w:val="21"/>
        </w:rPr>
        <w:t>△维尔站在悬崖边，双眼猩红，看着自己掌心闪烁的龙纹，浑身肌肉紧绷，青筋暴起。</w:t>
      </w:r>
    </w:p>
    <w:p>
      <w:pPr>
        <w:spacing w:before="0" w:after="0" w:line="276" w:lineRule="auto"/>
        <w:ind w:left="0" w:firstLine="0"/>
      </w:pPr>
      <w:r>
        <w:rPr>
          <w:rFonts w:ascii="맑은 고딕" w:hAnsi="맑은 고딕" w:eastAsia="맑은 고딕"/>
          <w:b w:val="0"/>
          <w:color w:val="000000"/>
          <w:sz w:val="21"/>
        </w:rPr>
        <w:t>바엘이 절벽 끝에 서 있다. 두 눈이 붉고, 손바닥에서 깜빡이는 용 문양을 바라본다. 온몸의 근육이 굳고 핏줄이 불거진다.</w:t>
      </w:r>
    </w:p>
    <w:p>
      <w:pPr>
        <w:spacing w:before="0" w:after="0" w:line="276" w:lineRule="auto"/>
        <w:ind w:left="0" w:firstLine="0"/>
      </w:pPr>
      <w:r>
        <w:rPr>
          <w:rFonts w:ascii="맑은 고딕" w:hAnsi="맑은 고딕" w:eastAsia="맑은 고딕"/>
          <w:b w:val="0"/>
          <w:color w:val="000000"/>
          <w:sz w:val="21"/>
        </w:rPr>
        <w:t>△维尔发出一声低沉吼，猛地挥出右拳，狠狠砸在身旁的巨石上。</w:t>
      </w:r>
    </w:p>
    <w:p>
      <w:pPr>
        <w:spacing w:before="0" w:after="0" w:line="276" w:lineRule="auto"/>
        <w:ind w:left="0" w:firstLine="0"/>
      </w:pPr>
      <w:commentRangeStart w:id="33"/>
      <w:r>
        <w:rPr>
          <w:rFonts w:ascii="맑은 고딕" w:hAnsi="맑은 고딕" w:eastAsia="맑은 고딕"/>
          <w:b w:val="0"/>
          <w:color w:val="000000"/>
          <w:sz w:val="21"/>
        </w:rPr>
        <w:t>바엘이 낮게 포효하며 오른 주먹을 휘둘러 옆의 거대한 바위를 세차게 내려친다.</w:t>
      </w:r>
      <w:commentRangeEnd w:id="33"/>
      <w:r>
        <w:rPr>
          <w:rStyle w:val="CommentReference"/>
        </w:rPr>
        <w:commentReference w:id="33"/>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维尔（咆哮）：把路劈开！立刻！</w:t>
      </w:r>
    </w:p>
    <w:p>
      <w:pPr>
        <w:spacing w:before="0" w:after="0" w:line="276" w:lineRule="auto"/>
        <w:ind w:left="0" w:firstLine="0"/>
      </w:pPr>
      <w:r>
        <w:rPr>
          <w:rFonts w:ascii="맑은 고딕" w:hAnsi="맑은 고딕" w:eastAsia="맑은 고딕"/>
          <w:b/>
          <w:color w:val="1155CC"/>
          <w:sz w:val="21"/>
        </w:rPr>
        <w:t>바엘: (포효하며) 길을 뚫어! 당장!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S#5-4. 王家宝库后巷 / 夜 / 内</w:t>
      </w:r>
    </w:p>
    <w:p>
      <w:pPr>
        <w:spacing w:before="0" w:after="0" w:line="276" w:lineRule="auto"/>
        <w:ind w:left="0" w:firstLine="0"/>
      </w:pPr>
      <w:commentRangeStart w:id="23"/>
      <w:r>
        <w:rPr>
          <w:rFonts w:ascii="맑은 고딕" w:hAnsi="맑은 고딕" w:eastAsia="맑은 고딕"/>
          <w:b/>
          <w:color w:val="000000"/>
          <w:sz w:val="21"/>
        </w:rPr>
        <w:t>S#5-4. 왕실 보물고 뒤 골목 / 밤 / 실내</w:t>
      </w:r>
      <w:commentRangeEnd w:id="23"/>
      <w:r>
        <w:rPr>
          <w:rStyle w:val="CommentReference"/>
        </w:rPr>
        <w:commentReference w:id="23"/>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出场人物：伊索尔德、赫尔加、卫兵</w:t>
      </w:r>
    </w:p>
    <w:p>
      <w:pPr>
        <w:spacing w:before="0" w:after="0" w:line="276" w:lineRule="auto"/>
        <w:ind w:left="0" w:firstLine="0"/>
      </w:pPr>
      <w:r>
        <w:rPr>
          <w:rFonts w:ascii="맑은 고딕" w:hAnsi="맑은 고딕" w:eastAsia="맑은 고딕"/>
          <w:b w:val="0"/>
          <w:color w:val="000000"/>
          <w:sz w:val="21"/>
        </w:rPr>
        <w:t>인물: 이졸데, 헬가, 근위병</w:t>
      </w:r>
    </w:p>
    <w:p>
      <w:pPr>
        <w:spacing w:before="0" w:after="0" w:line="276" w:lineRule="auto"/>
        <w:ind w:left="0" w:firstLine="0"/>
      </w:pPr>
      <w:r>
        <w:rPr>
          <w:rFonts w:ascii="맑은 고딕" w:hAnsi="맑은 고딕" w:eastAsia="맑은 고딕"/>
          <w:b w:val="0"/>
          <w:color w:val="000000"/>
          <w:sz w:val="21"/>
        </w:rPr>
        <w:t>△伊索尔德脱力地靠在长满青苔的墙砖上，头无力地垂下。</w:t>
      </w:r>
    </w:p>
    <w:p>
      <w:pPr>
        <w:spacing w:before="0" w:after="0" w:line="276" w:lineRule="auto"/>
        <w:ind w:left="0" w:firstLine="0"/>
      </w:pPr>
      <w:r>
        <w:rPr>
          <w:rFonts w:ascii="맑은 고딕" w:hAnsi="맑은 고딕" w:eastAsia="맑은 고딕"/>
          <w:b w:val="0"/>
          <w:color w:val="000000"/>
          <w:sz w:val="21"/>
        </w:rPr>
        <w:t>이졸데가 기진맥진한 채 이끼 낀 벽돌 벽에 기대어 힘없이 고개를 늘어뜨린다.</w:t>
      </w:r>
    </w:p>
    <w:p>
      <w:pPr>
        <w:spacing w:before="0" w:after="0" w:line="276" w:lineRule="auto"/>
        <w:ind w:left="0" w:firstLine="0"/>
      </w:pPr>
      <w:r>
        <w:rPr>
          <w:rFonts w:ascii="맑은 고딕" w:hAnsi="맑은 고딕" w:eastAsia="맑은 고딕"/>
          <w:b w:val="0"/>
          <w:color w:val="000000"/>
          <w:sz w:val="21"/>
        </w:rPr>
        <w:t>△突然，一只皮靴猛地狠狠地踩在了伊索尔德还在滴血的左手伤口上，并用力往下碾压。</w:t>
      </w:r>
    </w:p>
    <w:p>
      <w:pPr>
        <w:spacing w:before="0" w:after="0" w:line="276" w:lineRule="auto"/>
        <w:ind w:left="0" w:firstLine="0"/>
      </w:pPr>
      <w:r>
        <w:rPr>
          <w:rFonts w:ascii="맑은 고딕" w:hAnsi="맑은 고딕" w:eastAsia="맑은 고딕"/>
          <w:b w:val="0"/>
          <w:color w:val="000000"/>
          <w:sz w:val="21"/>
        </w:rPr>
        <w:t>갑자기 가죽 장화가 아직 피가 흐르는 이졸데의 왼손 상처를 세게 짓밟고 아래로 비빈다.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伊索尔德（倒吸一口冷气，猛地抬头）：呃——！</w:t>
      </w:r>
    </w:p>
    <w:p>
      <w:pPr>
        <w:spacing w:before="0" w:after="0" w:line="276" w:lineRule="auto"/>
        <w:ind w:left="0" w:firstLine="0"/>
      </w:pPr>
      <w:r>
        <w:rPr>
          <w:rFonts w:ascii="맑은 고딕" w:hAnsi="맑은 고딕" w:eastAsia="맑은 고딕"/>
          <w:b/>
          <w:color w:val="1155CC"/>
          <w:sz w:val="21"/>
        </w:rPr>
        <w:t>이졸데: (숨을 들이켜며 고개를 번쩍 든다) 으윽!</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△伊索尔德抬头视角，赫尔加居高临下地站在她面前，脸上挂着恶毒的笑容，身后站着几名拔出长剑的卫兵。</w:t>
      </w:r>
    </w:p>
    <w:p>
      <w:pPr>
        <w:spacing w:before="0" w:after="0" w:line="276" w:lineRule="auto"/>
        <w:ind w:left="0" w:firstLine="0"/>
      </w:pPr>
      <w:r>
        <w:rPr>
          <w:rFonts w:ascii="맑은 고딕" w:hAnsi="맑은 고딕" w:eastAsia="맑은 고딕"/>
          <w:b w:val="0"/>
          <w:color w:val="000000"/>
          <w:sz w:val="21"/>
        </w:rPr>
        <w:t>고개를 든 이졸데의 시점. 헬가가 악독한 미소를 지으며 내려다보고 있다. 뒤에는 칼을 뽑은 근위병들이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赫尔加（尖酸刻薄）：哟，看看我们抓到了什么。一只偷腥的老鼠。</w:t>
      </w:r>
    </w:p>
    <w:p>
      <w:pPr>
        <w:spacing w:before="0" w:after="0" w:line="276" w:lineRule="auto"/>
        <w:ind w:left="0" w:firstLine="0"/>
      </w:pPr>
      <w:r>
        <w:rPr>
          <w:rFonts w:ascii="맑은 고딕" w:hAnsi="맑은 고딕" w:eastAsia="맑은 고딕"/>
          <w:b/>
          <w:color w:val="1155CC"/>
          <w:sz w:val="21"/>
        </w:rPr>
        <w:t>헬가: (표독스럽게) 어머, 우리가 뭘 잡았는지 봐. 몰래 수작 부리던 쥐새끼 한 마리네.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△伊索尔德骤然收缩瞳孔。</w:t>
      </w:r>
    </w:p>
    <w:p>
      <w:pPr>
        <w:spacing w:before="0" w:after="0" w:line="276" w:lineRule="auto"/>
        <w:ind w:left="0" w:firstLine="0"/>
      </w:pPr>
      <w:r>
        <w:rPr>
          <w:rFonts w:ascii="맑은 고딕" w:hAnsi="맑은 고딕" w:eastAsia="맑은 고딕"/>
          <w:b w:val="0"/>
          <w:color w:val="000000"/>
          <w:sz w:val="21"/>
        </w:rPr>
        <w:t>이졸데의 동공이 급격히 수축한다.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第6集</w:t>
      </w:r>
    </w:p>
    <w:p>
      <w:pPr>
        <w:spacing w:before="0" w:after="0" w:line="276" w:lineRule="auto"/>
        <w:ind w:left="0" w:firstLine="0"/>
      </w:pPr>
      <w:r>
        <w:rPr>
          <w:rFonts w:ascii="맑은 고딕" w:hAnsi="맑은 고딕" w:eastAsia="맑은 고딕"/>
          <w:b/>
          <w:color w:val="000000"/>
          <w:sz w:val="21"/>
        </w:rPr>
        <w:t>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S#6-1. 王宫宴会厅 / 夜 / 内</w:t>
      </w:r>
    </w:p>
    <w:p>
      <w:pPr>
        <w:spacing w:before="0" w:after="0" w:line="276" w:lineRule="auto"/>
        <w:ind w:left="0" w:firstLine="0"/>
      </w:pPr>
      <w:r>
        <w:rPr>
          <w:rFonts w:ascii="맑은 고딕" w:hAnsi="맑은 고딕" w:eastAsia="맑은 고딕"/>
          <w:b/>
          <w:color w:val="000000"/>
          <w:sz w:val="21"/>
        </w:rPr>
        <w:t>S#6-1. 왕궁 연회장 / 밤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出场人物：伊索尔德、埃德里克、贵族们、卫兵</w:t>
      </w:r>
    </w:p>
    <w:p>
      <w:pPr>
        <w:spacing w:before="0" w:after="0" w:line="276" w:lineRule="auto"/>
        <w:ind w:left="0" w:firstLine="0"/>
      </w:pPr>
      <w:r>
        <w:rPr>
          <w:rFonts w:ascii="맑은 고딕" w:hAnsi="맑은 고딕" w:eastAsia="맑은 고딕"/>
          <w:b w:val="0"/>
          <w:color w:val="000000"/>
          <w:sz w:val="21"/>
        </w:rPr>
        <w:t>인물: 이졸데, 에드릭, 귀족들, 근위병</w:t>
      </w:r>
    </w:p>
    <w:p>
      <w:pPr>
        <w:spacing w:before="0" w:after="0" w:line="276" w:lineRule="auto"/>
        <w:ind w:left="0" w:firstLine="0"/>
      </w:pPr>
      <w:r>
        <w:rPr>
          <w:rFonts w:ascii="맑은 고딕" w:hAnsi="맑은 고딕" w:eastAsia="맑은 고딕"/>
          <w:b w:val="0"/>
          <w:color w:val="000000"/>
          <w:sz w:val="21"/>
        </w:rPr>
        <w:t>△金碧辉煌的宴会厅，长桌上堆满酒肉。贵族们举着酒杯，正沉浸在奢靡的享乐中。</w:t>
      </w:r>
    </w:p>
    <w:p>
      <w:pPr>
        <w:spacing w:before="0" w:after="0" w:line="276" w:lineRule="auto"/>
        <w:ind w:left="0" w:firstLine="0"/>
      </w:pPr>
      <w:r>
        <w:rPr>
          <w:rFonts w:ascii="맑은 고딕" w:hAnsi="맑은 고딕" w:eastAsia="맑은 고딕"/>
          <w:b w:val="0"/>
          <w:color w:val="000000"/>
          <w:sz w:val="21"/>
        </w:rPr>
        <w:t>금빛으로 호화롭게 꾸민 연회장. 긴 탁자에는 술과 고기가 가득하다. 귀족들이 술잔을 들고 사치스러운 향락에 빠져 있다.</w:t>
      </w:r>
    </w:p>
    <w:p>
      <w:pPr>
        <w:spacing w:before="0" w:after="0" w:line="276" w:lineRule="auto"/>
        <w:ind w:left="0" w:firstLine="0"/>
      </w:pPr>
      <w:r>
        <w:rPr>
          <w:rFonts w:ascii="맑은 고딕" w:hAnsi="맑은 고딕" w:eastAsia="맑은 고딕"/>
          <w:b w:val="0"/>
          <w:color w:val="000000"/>
          <w:sz w:val="21"/>
        </w:rPr>
        <w:t>△宴会厅大门被粗暴推开。两名卫兵拖着双手沾满鲜血、极度虚弱的伊索尔德走进来，像扔垃圾一样将她扔在地板上。</w:t>
      </w:r>
    </w:p>
    <w:p>
      <w:pPr>
        <w:spacing w:before="0" w:after="0" w:line="276" w:lineRule="auto"/>
        <w:ind w:left="0" w:firstLine="0"/>
      </w:pPr>
      <w:r>
        <w:rPr>
          <w:rFonts w:ascii="맑은 고딕" w:hAnsi="맑은 고딕" w:eastAsia="맑은 고딕"/>
          <w:b w:val="0"/>
          <w:color w:val="000000"/>
          <w:sz w:val="21"/>
        </w:rPr>
        <w:t>연회장 문이 거칠게 열린다. 근위병 두 명이 두 손에 피가 범벅이고 극도로 쇠약해진 이졸데를 끌고 들어와, 쓰레기처럼 바닥에 내던진다.</w:t>
      </w:r>
    </w:p>
    <w:p>
      <w:pPr>
        <w:spacing w:before="0" w:after="0" w:line="276" w:lineRule="auto"/>
        <w:ind w:left="0" w:firstLine="0"/>
      </w:pPr>
      <w:r>
        <w:rPr>
          <w:rFonts w:ascii="맑은 고딕" w:hAnsi="맑은 고딕" w:eastAsia="맑은 고딕"/>
          <w:b w:val="0"/>
          <w:color w:val="000000"/>
          <w:sz w:val="21"/>
        </w:rPr>
        <w:t>△埃德里克端着高脚杯，穿着宽大的金丝礼服走下台阶。他停在伊索尔德面前，将杯里的红酒缓缓倒在她沾着泥血的裙摆上。</w:t>
      </w:r>
    </w:p>
    <w:p>
      <w:pPr>
        <w:spacing w:before="0" w:after="0" w:line="276" w:lineRule="auto"/>
        <w:ind w:left="0" w:firstLine="0"/>
      </w:pPr>
      <w:commentRangeStart w:id="37"/>
      <w:r>
        <w:rPr>
          <w:rFonts w:ascii="맑은 고딕" w:hAnsi="맑은 고딕" w:eastAsia="맑은 고딕"/>
          <w:b w:val="0"/>
          <w:color w:val="000000"/>
          <w:sz w:val="21"/>
        </w:rPr>
        <w:t>에드릭이 잔을 들고 금실로 수놓인 헐렁한 예복을 입은 채 계단을 내려온다. 이졸데 앞에 멈춰 서더니, 진흙과 피로 더러워진 치맛자락에 붉은 포도주를 천천히 붓는다.</w:t>
      </w:r>
      <w:commentRangeEnd w:id="37"/>
      <w:r>
        <w:rPr>
          <w:rStyle w:val="CommentReference"/>
        </w:rPr>
        <w:commentReference w:id="37"/>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埃德里克（戏谑）：看看我们高贵的公主，现在活像一条护食的流浪狗。</w:t>
      </w:r>
    </w:p>
    <w:p>
      <w:pPr>
        <w:spacing w:before="0" w:after="0" w:line="276" w:lineRule="auto"/>
        <w:ind w:left="0" w:firstLine="0"/>
      </w:pPr>
      <w:r>
        <w:rPr>
          <w:rFonts w:ascii="맑은 고딕" w:hAnsi="맑은 고딕" w:eastAsia="맑은 고딕"/>
          <w:b/>
          <w:color w:val="1155CC"/>
          <w:sz w:val="21"/>
        </w:rPr>
        <w:t>에드릭: (희롱하듯) 고귀하신 공주님 좀 봐라. 이젠 먹을 것 뺏길까 으르렁대는 떠돌이 개가 다 됐군.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△周围的贵族爆发出刺耳的哄笑。</w:t>
      </w:r>
    </w:p>
    <w:p>
      <w:pPr>
        <w:spacing w:before="0" w:after="0" w:line="276" w:lineRule="auto"/>
        <w:ind w:left="0" w:firstLine="0"/>
      </w:pPr>
      <w:r>
        <w:rPr>
          <w:rFonts w:ascii="맑은 고딕" w:hAnsi="맑은 고딕" w:eastAsia="맑은 고딕"/>
          <w:b w:val="0"/>
          <w:color w:val="000000"/>
          <w:sz w:val="21"/>
        </w:rPr>
        <w:t>주변 귀족들이 귀를 찌르는 웃음을 터뜨린다.</w:t>
      </w:r>
    </w:p>
    <w:p>
      <w:pPr>
        <w:spacing w:before="0" w:after="0" w:line="276" w:lineRule="auto"/>
        <w:ind w:left="0" w:firstLine="0"/>
      </w:pPr>
      <w:r>
        <w:rPr>
          <w:rFonts w:ascii="맑은 고딕" w:hAnsi="맑은 고딕" w:eastAsia="맑은 고딕"/>
          <w:b w:val="0"/>
          <w:color w:val="000000"/>
          <w:sz w:val="21"/>
        </w:rPr>
        <w:t>△埃德里克蹲下身，粗暴地捏住伊索尔德流血的下巴，强迫她抬起脸。</w:t>
      </w:r>
    </w:p>
    <w:p>
      <w:pPr>
        <w:spacing w:before="0" w:after="0" w:line="276" w:lineRule="auto"/>
        <w:ind w:left="0" w:firstLine="0"/>
      </w:pPr>
      <w:r>
        <w:rPr>
          <w:rFonts w:ascii="맑은 고딕" w:hAnsi="맑은 고딕" w:eastAsia="맑은 고딕"/>
          <w:b w:val="0"/>
          <w:color w:val="000000"/>
          <w:sz w:val="21"/>
        </w:rPr>
        <w:t>에드릭이 쪼그려 앉아 피 흐르는 이졸데의 턱을 거칠게 움켜쥐고 얼굴을 억지로 들어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埃德里克（坏笑、低声）：做个交易吧，公主。今晚洗干净爬上我的床，张开腿好好取悦我。</w:t>
      </w:r>
    </w:p>
    <w:p>
      <w:pPr>
        <w:spacing w:before="0" w:after="0" w:line="276" w:lineRule="auto"/>
        <w:ind w:left="0" w:firstLine="0"/>
      </w:pPr>
      <w:r>
        <w:rPr>
          <w:rFonts w:ascii="맑은 고딕" w:hAnsi="맑은 고딕" w:eastAsia="맑은 고딕"/>
          <w:b/>
          <w:color w:val="1155CC"/>
          <w:sz w:val="21"/>
        </w:rPr>
        <w:t>에드릭: (음흉하게 웃으며 낮은 목소리로) 거래를 하자, 공주. 오늘 밤 깨끗이 씻고 내 침대로 기어들어 와. 다리 벌리고 제대로 날 즐겁게 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埃德里克（凑近伊索尔德的嘴唇）：只要你乖乖做我的情妇，对外宣称把王位传给我……</w:t>
      </w:r>
    </w:p>
    <w:p>
      <w:pPr>
        <w:spacing w:before="0" w:after="0" w:line="276" w:lineRule="auto"/>
        <w:ind w:left="0" w:firstLine="0"/>
      </w:pPr>
      <w:r>
        <w:rPr>
          <w:rFonts w:ascii="맑은 고딕" w:hAnsi="맑은 고딕" w:eastAsia="맑은 고딕"/>
          <w:b/>
          <w:color w:val="1155CC"/>
          <w:sz w:val="21"/>
        </w:rPr>
        <w:t>에드릭: (이졸데의 입술에 다가가며) 얌전히 내 정부가 되고, 왕위를 내게 넘긴다고 공표하면……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△埃德里克打了个响指。一名卫兵端着一个铁托盘走上来，上面放着两暗淡无光的灰色龙蛋。</w:t>
      </w:r>
    </w:p>
    <w:p>
      <w:pPr>
        <w:spacing w:before="0" w:after="0" w:line="276" w:lineRule="auto"/>
        <w:ind w:left="0" w:firstLine="0"/>
      </w:pPr>
      <w:commentRangeStart w:id="31"/>
      <w:r>
        <w:rPr>
          <w:rFonts w:ascii="맑은 고딕" w:hAnsi="맑은 고딕" w:eastAsia="맑은 고딕"/>
          <w:b w:val="0"/>
          <w:color w:val="000000"/>
          <w:sz w:val="21"/>
        </w:rPr>
        <w:t>에드릭이 손가락을 딱 튕긴다. 근위병 하나가 철제 쟁반을 받쳐 들고 다가온다. 쟁반 위에는 빛을 잃은 잿빛 용의 알 두 놓여 있다.</w:t>
      </w:r>
      <w:commentRangeEnd w:id="31"/>
      <w:r>
        <w:rPr>
          <w:rStyle w:val="CommentReference"/>
        </w:rPr>
        <w:commentReference w:id="31"/>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埃德里克（语气阴毒）：否则，我现在就当着所有人的面，把这两颗怪物生的小杂种，砸个稀巴烂。</w:t>
      </w:r>
    </w:p>
    <w:p>
      <w:pPr>
        <w:spacing w:before="0" w:after="0" w:line="276" w:lineRule="auto"/>
        <w:ind w:left="0" w:firstLine="0"/>
      </w:pPr>
      <w:r>
        <w:rPr>
          <w:rFonts w:ascii="맑은 고딕" w:hAnsi="맑은 고딕" w:eastAsia="맑은 고딕"/>
          <w:b/>
          <w:color w:val="1155CC"/>
          <w:sz w:val="21"/>
        </w:rPr>
        <w:t>에드릭: (음흉하게) 거절하면 지금 여기서, 모두가 보는 앞에서 저 괴물이 낳은 잡종 새끼 둘을 박살 내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△伊索尔德看着黯淡的龙蛋，胸口剧烈起伏，呼吸急促。</w:t>
      </w:r>
    </w:p>
    <w:p>
      <w:pPr>
        <w:spacing w:before="0" w:after="0" w:line="276" w:lineRule="auto"/>
        <w:ind w:left="0" w:firstLine="0"/>
      </w:pPr>
      <w:r>
        <w:rPr>
          <w:rFonts w:ascii="맑은 고딕" w:hAnsi="맑은 고딕" w:eastAsia="맑은 고딕"/>
          <w:b w:val="0"/>
          <w:color w:val="000000"/>
          <w:sz w:val="21"/>
        </w:rPr>
        <w:t>이졸데가 빛을 잃은 알을 바라본다. 가슴이 크게 오르내리고 숨이 가빠진다.</w:t>
      </w:r>
    </w:p>
    <w:p>
      <w:pPr>
        <w:spacing w:before="0" w:after="0" w:line="276" w:lineRule="auto"/>
        <w:ind w:left="0" w:firstLine="0"/>
      </w:pPr>
      <w:r>
        <w:rPr>
          <w:rFonts w:ascii="맑은 고딕" w:hAnsi="맑은 고딕" w:eastAsia="맑은 고딕"/>
          <w:b w:val="0"/>
          <w:color w:val="000000"/>
          <w:sz w:val="21"/>
        </w:rPr>
        <w:t>△埃德里克松开手，站起身整理了一下身上宽大的王袍。他居高临下地张开双臂，满脸傲慢，等待伊索尔德找自己求饶。</w:t>
      </w:r>
    </w:p>
    <w:p>
      <w:pPr>
        <w:spacing w:before="0" w:after="0" w:line="276" w:lineRule="auto"/>
        <w:ind w:left="0" w:firstLine="0"/>
      </w:pPr>
      <w:commentRangeStart w:id="38"/>
      <w:r>
        <w:rPr>
          <w:rFonts w:ascii="맑은 고딕" w:hAnsi="맑은 고딕" w:eastAsia="맑은 고딕"/>
          <w:b w:val="0"/>
          <w:color w:val="000000"/>
          <w:sz w:val="21"/>
        </w:rPr>
        <w:t>에드릭이 손을 놓고 일어나 헐렁한 왕의 옷을 매만진다. 오만한 얼굴로 두 팔을 벌리고 내려다보며, 이졸데가 애걸하기를 기다린다.</w:t>
      </w:r>
      <w:commentRangeEnd w:id="38"/>
      <w:r>
        <w:rPr>
          <w:rStyle w:val="CommentReference"/>
        </w:rPr>
        <w:commentReference w:id="38"/>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埃德里克：选吧。是做人类王国的女主人，还是做两个碎蛋的妈？</w:t>
      </w:r>
    </w:p>
    <w:p>
      <w:pPr>
        <w:spacing w:before="0" w:after="0" w:line="276" w:lineRule="auto"/>
        <w:ind w:left="0" w:firstLine="0"/>
      </w:pPr>
      <w:r>
        <w:rPr>
          <w:rFonts w:ascii="맑은 고딕" w:hAnsi="맑은 고딕" w:eastAsia="맑은 고딕"/>
          <w:b/>
          <w:color w:val="1155CC"/>
          <w:sz w:val="21"/>
        </w:rPr>
        <w:t>에드릭: 골라. 인간 왕국의 여주인이 될 테냐, 박살 난 알 두 개의 어미가 될 테냐?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△伊索尔德用流血的双手撑着地面，半跪起来。她抬起头，直视埃德里克。</w:t>
      </w:r>
    </w:p>
    <w:p>
      <w:pPr>
        <w:spacing w:before="0" w:after="0" w:line="276" w:lineRule="auto"/>
        <w:ind w:left="0" w:firstLine="0"/>
      </w:pPr>
      <w:r>
        <w:rPr>
          <w:rFonts w:ascii="맑은 고딕" w:hAnsi="맑은 고딕" w:eastAsia="맑은 고딕"/>
          <w:b w:val="0"/>
          <w:color w:val="000000"/>
          <w:sz w:val="21"/>
        </w:rPr>
        <w:t>이졸데가 피 흐르는 두 손으로 바닥을 짚고 한쪽 무릎을 세운다. 고개를 들어 에드릭을 똑바로 바라본다.</w:t>
      </w:r>
    </w:p>
    <w:p>
      <w:pPr>
        <w:spacing w:before="0" w:after="0" w:line="276" w:lineRule="auto"/>
        <w:ind w:left="0" w:firstLine="0"/>
      </w:pPr>
      <w:r>
        <w:rPr>
          <w:rFonts w:ascii="맑은 고딕" w:hAnsi="맑은 고딕" w:eastAsia="맑은 고딕"/>
          <w:b w:val="0"/>
          <w:color w:val="000000"/>
          <w:sz w:val="21"/>
        </w:rPr>
        <w:t>△突然，伊索尔德猛地喷出一口带血的唾沫，溅在埃德里克的左脸上。</w:t>
      </w:r>
    </w:p>
    <w:p>
      <w:pPr>
        <w:spacing w:before="0" w:after="0" w:line="276" w:lineRule="auto"/>
        <w:ind w:left="0" w:firstLine="0"/>
      </w:pPr>
      <w:r>
        <w:rPr>
          <w:rFonts w:ascii="맑은 고딕" w:hAnsi="맑은 고딕" w:eastAsia="맑은 고딕"/>
          <w:b w:val="0"/>
          <w:color w:val="000000"/>
          <w:sz w:val="21"/>
        </w:rPr>
        <w:t>갑자기 이졸데가 피 섞인 침을 세게 뱉어 에드릭의 왼뺨에 튀긴다.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伊索尔德：呸！</w:t>
      </w:r>
    </w:p>
    <w:p>
      <w:pPr>
        <w:spacing w:before="0" w:after="0" w:line="276" w:lineRule="auto"/>
        <w:ind w:left="0" w:firstLine="0"/>
      </w:pPr>
      <w:r>
        <w:rPr>
          <w:rFonts w:ascii="맑은 고딕" w:hAnsi="맑은 고딕" w:eastAsia="맑은 고딕"/>
          <w:b/>
          <w:color w:val="1155CC"/>
          <w:sz w:val="21"/>
        </w:rPr>
        <w:t>이졸데: 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△全场的哄笑声瞬间死寂。贵族们倒吸一口凉气。</w:t>
      </w:r>
    </w:p>
    <w:p>
      <w:pPr>
        <w:spacing w:before="0" w:after="0" w:line="276" w:lineRule="auto"/>
        <w:ind w:left="0" w:firstLine="0"/>
      </w:pPr>
      <w:r>
        <w:rPr>
          <w:rFonts w:ascii="맑은 고딕" w:hAnsi="맑은 고딕" w:eastAsia="맑은 고딕"/>
          <w:b w:val="0"/>
          <w:color w:val="000000"/>
          <w:sz w:val="21"/>
        </w:rPr>
        <w:t>장내의 웃음소리가 뚝 끊긴다. 귀족들이 숨을 들이켠다.</w:t>
      </w:r>
    </w:p>
    <w:p>
      <w:pPr>
        <w:spacing w:before="0" w:after="0" w:line="276" w:lineRule="auto"/>
        <w:ind w:left="0" w:firstLine="0"/>
      </w:pPr>
      <w:r>
        <w:rPr>
          <w:rFonts w:ascii="맑은 고딕" w:hAnsi="맑은 고딕" w:eastAsia="맑은 고딕"/>
          <w:b w:val="0"/>
          <w:color w:val="000000"/>
          <w:sz w:val="21"/>
        </w:rPr>
        <w:t>△伊索尔德擦去嘴角的血迹，冷笑着环视四周。</w:t>
      </w:r>
    </w:p>
    <w:p>
      <w:pPr>
        <w:spacing w:before="0" w:after="0" w:line="276" w:lineRule="auto"/>
        <w:ind w:left="0" w:firstLine="0"/>
      </w:pPr>
      <w:r>
        <w:rPr>
          <w:rFonts w:ascii="맑은 고딕" w:hAnsi="맑은 고딕" w:eastAsia="맑은 고딕"/>
          <w:b w:val="0"/>
          <w:color w:val="000000"/>
          <w:sz w:val="21"/>
        </w:rPr>
        <w:t>이졸데가 입가의 피를 닦고 냉소하며 주위를 둘러본다.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伊索尔德：穿着偷来的王袍，坐在不属于你的王座上。埃德里克，你现在看起来真像个小丑。</w:t>
      </w:r>
    </w:p>
    <w:p>
      <w:pPr>
        <w:spacing w:before="0" w:after="0" w:line="276" w:lineRule="auto"/>
        <w:ind w:left="0" w:firstLine="0"/>
      </w:pPr>
      <w:r>
        <w:rPr>
          <w:rFonts w:ascii="맑은 고딕" w:hAnsi="맑은 고딕" w:eastAsia="맑은 고딕"/>
          <w:b/>
          <w:color w:val="1155CC"/>
          <w:sz w:val="21"/>
        </w:rPr>
        <w:t>이졸데: 훔친 왕의 옷을 걸치고, 네 것도 아닌 왕좌에 앉아 있네. 에드릭, 지금 네 꼴이 꼭 광대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△埃德里克脸上的肌肉疯狂抽搐，他伸手抹去脸上的血水，眼神变得无比狰狞。</w:t>
      </w:r>
    </w:p>
    <w:p>
      <w:pPr>
        <w:spacing w:before="0" w:after="0" w:line="276" w:lineRule="auto"/>
        <w:ind w:left="0" w:firstLine="0"/>
      </w:pPr>
      <w:r>
        <w:rPr>
          <w:rFonts w:ascii="맑은 고딕" w:hAnsi="맑은 고딕" w:eastAsia="맑은 고딕"/>
          <w:b w:val="0"/>
          <w:color w:val="000000"/>
          <w:sz w:val="21"/>
        </w:rPr>
        <w:t>에드릭의 얼굴 근육이 거세게 일그러진다. 얼굴의 피 섞인 침을 닦아 내고 흉악하게 눈을 번뜩인다.</w:t>
      </w:r>
    </w:p>
    <w:p>
      <w:pPr>
        <w:spacing w:before="0" w:after="0" w:line="276" w:lineRule="auto"/>
        <w:ind w:left="0" w:firstLine="0"/>
      </w:pPr>
      <w:r>
        <w:rPr>
          <w:rFonts w:ascii="맑은 고딕" w:hAnsi="맑은 고딕" w:eastAsia="맑은 고딕"/>
          <w:b w:val="0"/>
          <w:color w:val="000000"/>
          <w:sz w:val="21"/>
        </w:rPr>
        <w:t>△埃德里克猛地转身，一把抽出身旁卫兵腰间的双手重剑。</w:t>
      </w:r>
    </w:p>
    <w:p>
      <w:pPr>
        <w:spacing w:before="0" w:after="0" w:line="276" w:lineRule="auto"/>
        <w:ind w:left="0" w:firstLine="0"/>
      </w:pPr>
      <w:r>
        <w:rPr>
          <w:rFonts w:ascii="맑은 고딕" w:hAnsi="맑은 고딕" w:eastAsia="맑은 고딕"/>
          <w:b w:val="0"/>
          <w:color w:val="000000"/>
          <w:sz w:val="21"/>
        </w:rPr>
        <w:t>에드릭이 몸을 홱 돌려 옆 근위병의 허리에서 커다란 양손검을 뽑는다.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埃德里克：我现在就把这两个怪物杀了！</w:t>
      </w:r>
    </w:p>
    <w:p>
      <w:pPr>
        <w:spacing w:before="0" w:after="0" w:line="276" w:lineRule="auto"/>
        <w:ind w:left="0" w:firstLine="0"/>
      </w:pPr>
      <w:r>
        <w:rPr>
          <w:rFonts w:ascii="맑은 고딕" w:hAnsi="맑은 고딕" w:eastAsia="맑은 고딕"/>
          <w:b/>
          <w:color w:val="1155CC"/>
          <w:sz w:val="21"/>
        </w:rPr>
        <w:t>에드릭: 지금 당장 저 괴물 새끼 둘을 죽여 버리겠다!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伊索尔德（站起来、眼神锐利）：有种你就杀！龙族不会放过你！你从前不配给我提鞋，以后更不配做人类的国王。</w:t>
      </w:r>
    </w:p>
    <w:p>
      <w:pPr>
        <w:spacing w:before="0" w:after="0" w:line="276" w:lineRule="auto"/>
        <w:ind w:left="0" w:firstLine="0"/>
      </w:pPr>
      <w:r>
        <w:rPr>
          <w:rFonts w:ascii="맑은 고딕" w:hAnsi="맑은 고딕" w:eastAsia="맑은 고딕"/>
          <w:b/>
          <w:color w:val="1155CC"/>
          <w:sz w:val="21"/>
        </w:rPr>
        <w:t>이졸데: (일어나 날카롭게 노려보며) 어디 죽여 봐! 용족이 널 가만두지 않을 거야! 넌 전에도 내 신발이나 들 자격도 없었어. 인간의 왕이 될 자격은 더더욱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△埃德里克彻底破防，发出一声野兽般的怒吼。</w:t>
      </w:r>
    </w:p>
    <w:p>
      <w:pPr>
        <w:spacing w:before="0" w:after="0" w:line="276" w:lineRule="auto"/>
        <w:ind w:left="0" w:firstLine="0"/>
      </w:pPr>
      <w:r>
        <w:rPr>
          <w:rFonts w:ascii="맑은 고딕" w:hAnsi="맑은 고딕" w:eastAsia="맑은 고딕"/>
          <w:b w:val="0"/>
          <w:color w:val="000000"/>
          <w:sz w:val="21"/>
        </w:rPr>
        <w:t>에드릭이 완전히 이성을 잃고 짐승처럼 포효한다.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埃德里克：贱人！你找死！</w:t>
      </w:r>
    </w:p>
    <w:p>
      <w:pPr>
        <w:spacing w:before="0" w:after="0" w:line="276" w:lineRule="auto"/>
        <w:ind w:left="0" w:firstLine="0"/>
      </w:pPr>
      <w:r>
        <w:rPr>
          <w:rFonts w:ascii="맑은 고딕" w:hAnsi="맑은 고딕" w:eastAsia="맑은 고딕"/>
          <w:b/>
          <w:color w:val="1155CC"/>
          <w:sz w:val="21"/>
        </w:rPr>
        <w:t>에드릭: 이년이! 죽고 싶어 환장했구나!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△埃德里克大步跨到装着龙蛋的铁托盘前，双手紧紧握住剑柄，将沉重的长剑高高举过头顶。</w:t>
      </w:r>
    </w:p>
    <w:p>
      <w:pPr>
        <w:spacing w:before="0" w:after="0" w:line="276" w:lineRule="auto"/>
        <w:ind w:left="0" w:firstLine="0"/>
      </w:pPr>
      <w:r>
        <w:rPr>
          <w:rFonts w:ascii="맑은 고딕" w:hAnsi="맑은 고딕" w:eastAsia="맑은 고딕"/>
          <w:b w:val="0"/>
          <w:color w:val="000000"/>
          <w:sz w:val="21"/>
        </w:rPr>
        <w:t>에드릭이 용의 알이 담긴 철제 쟁반 앞으로 성큼 다가간다. 검자루를 두 손으로 움켜쥐고 무거운 장검을 머리 위로 높이 든다.</w:t>
      </w:r>
    </w:p>
    <w:p>
      <w:pPr>
        <w:spacing w:before="0" w:after="0" w:line="276" w:lineRule="auto"/>
        <w:ind w:left="0" w:firstLine="0"/>
      </w:pPr>
      <w:r>
        <w:rPr>
          <w:rFonts w:ascii="맑은 고딕" w:hAnsi="맑은 고딕" w:eastAsia="맑은 고딕"/>
          <w:b w:val="0"/>
          <w:color w:val="000000"/>
          <w:sz w:val="21"/>
        </w:rPr>
        <w:t>△伊索尔德瞳孔骤缩。</w:t>
      </w:r>
    </w:p>
    <w:p>
      <w:pPr>
        <w:spacing w:before="0" w:after="0" w:line="276" w:lineRule="auto"/>
        <w:ind w:left="0" w:firstLine="0"/>
      </w:pPr>
      <w:r>
        <w:rPr>
          <w:rFonts w:ascii="맑은 고딕" w:hAnsi="맑은 고딕" w:eastAsia="맑은 고딕"/>
          <w:b w:val="0"/>
          <w:color w:val="000000"/>
          <w:sz w:val="21"/>
        </w:rPr>
        <w:t>이졸데의 동공이 급격히 수축한다.</w:t>
      </w:r>
    </w:p>
    <w:p>
      <w:pPr>
        <w:spacing w:before="0" w:after="0" w:line="276" w:lineRule="auto"/>
        <w:ind w:left="0" w:firstLine="0"/>
      </w:pPr>
      <w:r>
        <w:rPr>
          <w:rFonts w:ascii="맑은 고딕" w:hAnsi="맑은 고딕" w:eastAsia="맑은 고딕"/>
          <w:b w:val="0"/>
          <w:color w:val="000000"/>
          <w:sz w:val="21"/>
        </w:rPr>
        <w:t>△埃德里克面目狰狞，对准其中一颗龙蛋，毫不犹豫地全力劈了下去！</w:t>
      </w:r>
    </w:p>
    <w:p>
      <w:pPr>
        <w:spacing w:before="0" w:after="0" w:line="276" w:lineRule="auto"/>
        <w:ind w:left="0" w:firstLine="0"/>
      </w:pPr>
      <w:r>
        <w:rPr>
          <w:rFonts w:ascii="맑은 고딕" w:hAnsi="맑은 고딕" w:eastAsia="맑은 고딕"/>
          <w:b w:val="0"/>
          <w:color w:val="000000"/>
          <w:sz w:val="21"/>
        </w:rPr>
        <w:t>흉악하게 일그러진 에드릭이 알 하나를 겨누고, 망설임 없이 온 힘을 다해 내리친다!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第7集</w:t>
      </w:r>
    </w:p>
    <w:p>
      <w:pPr>
        <w:spacing w:before="0" w:after="0" w:line="276" w:lineRule="auto"/>
        <w:ind w:left="0" w:firstLine="0"/>
      </w:pPr>
      <w:r>
        <w:rPr>
          <w:rFonts w:ascii="맑은 고딕" w:hAnsi="맑은 고딕" w:eastAsia="맑은 고딕"/>
          <w:b/>
          <w:color w:val="000000"/>
          <w:sz w:val="21"/>
        </w:rPr>
        <w:t>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S#7-1. 王宫宴会厅 / 夜 / 内</w:t>
      </w:r>
    </w:p>
    <w:p>
      <w:pPr>
        <w:spacing w:before="0" w:after="0" w:line="276" w:lineRule="auto"/>
        <w:ind w:left="0" w:firstLine="0"/>
      </w:pPr>
      <w:r>
        <w:rPr>
          <w:rFonts w:ascii="맑은 고딕" w:hAnsi="맑은 고딕" w:eastAsia="맑은 고딕"/>
          <w:b/>
          <w:color w:val="000000"/>
          <w:sz w:val="21"/>
        </w:rPr>
        <w:t>S#7-1. 왕궁 연회장 / 밤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出场人物：伊索尔德、埃德里克、卫兵</w:t>
      </w:r>
    </w:p>
    <w:p>
      <w:pPr>
        <w:spacing w:before="0" w:after="0" w:line="276" w:lineRule="auto"/>
        <w:ind w:left="0" w:firstLine="0"/>
      </w:pPr>
      <w:r>
        <w:rPr>
          <w:rFonts w:ascii="맑은 고딕" w:hAnsi="맑은 고딕" w:eastAsia="맑은 고딕"/>
          <w:b w:val="0"/>
          <w:color w:val="000000"/>
          <w:sz w:val="21"/>
        </w:rPr>
        <w:t>인물: 이졸데, 에드릭, 근위병</w:t>
      </w:r>
    </w:p>
    <w:p>
      <w:pPr>
        <w:spacing w:before="0" w:after="0" w:line="276" w:lineRule="auto"/>
        <w:ind w:left="0" w:firstLine="0"/>
      </w:pPr>
      <w:r>
        <w:rPr>
          <w:rFonts w:ascii="맑은 고딕" w:hAnsi="맑은 고딕" w:eastAsia="맑은 고딕"/>
          <w:b w:val="0"/>
          <w:color w:val="000000"/>
          <w:sz w:val="21"/>
        </w:rPr>
        <w:t>△埃德里克手中的重剑狠狠劈下！</w:t>
      </w:r>
    </w:p>
    <w:p>
      <w:pPr>
        <w:spacing w:before="0" w:after="0" w:line="276" w:lineRule="auto"/>
        <w:ind w:left="0" w:firstLine="0"/>
      </w:pPr>
      <w:r>
        <w:rPr>
          <w:rFonts w:ascii="맑은 고딕" w:hAnsi="맑은 고딕" w:eastAsia="맑은 고딕"/>
          <w:b w:val="0"/>
          <w:color w:val="000000"/>
          <w:sz w:val="21"/>
        </w:rPr>
        <w:t>에드릭의 묵직한 검이 세차게 내리꽂힌다!</w:t>
      </w:r>
    </w:p>
    <w:p>
      <w:pPr>
        <w:spacing w:before="0" w:after="0" w:line="276" w:lineRule="auto"/>
        <w:ind w:left="0" w:firstLine="0"/>
      </w:pPr>
      <w:r>
        <w:rPr>
          <w:rFonts w:ascii="맑은 고딕" w:hAnsi="맑은 고딕" w:eastAsia="맑은 고딕"/>
          <w:b w:val="0"/>
          <w:color w:val="000000"/>
          <w:sz w:val="21"/>
        </w:rPr>
        <w:t>△千钧一发之际，伊索尔德猛地扑向铁托盘，用单薄的后背死死护住两颗龙蛋。</w:t>
      </w:r>
    </w:p>
    <w:p>
      <w:pPr>
        <w:spacing w:before="0" w:after="0" w:line="276" w:lineRule="auto"/>
        <w:ind w:left="0" w:firstLine="0"/>
      </w:pPr>
      <w:r>
        <w:rPr>
          <w:rFonts w:ascii="맑은 고딕" w:hAnsi="맑은 고딕" w:eastAsia="맑은 고딕"/>
          <w:b w:val="0"/>
          <w:color w:val="000000"/>
          <w:sz w:val="21"/>
        </w:rPr>
        <w:t>바로 그 순간, 이졸데가 철제 쟁반 위로 몸을 던져 여윈 등으로 두 개의 알을 감싼다.</w:t>
      </w:r>
    </w:p>
    <w:p>
      <w:pPr>
        <w:spacing w:before="0" w:after="0" w:line="276" w:lineRule="auto"/>
        <w:ind w:left="0" w:firstLine="0"/>
      </w:pPr>
      <w:r>
        <w:rPr>
          <w:rFonts w:ascii="맑은 고딕" w:hAnsi="맑은 고딕" w:eastAsia="맑은 고딕"/>
          <w:b w:val="0"/>
          <w:color w:val="000000"/>
          <w:sz w:val="21"/>
        </w:rPr>
        <w:t>△“扑哧！”剑刃直接刺穿伊索尔德的左肩，将她钉在地板上。</w:t>
      </w:r>
    </w:p>
    <w:p>
      <w:pPr>
        <w:spacing w:before="0" w:after="0" w:line="276" w:lineRule="auto"/>
        <w:ind w:left="0" w:firstLine="0"/>
      </w:pPr>
      <w:r>
        <w:rPr>
          <w:rFonts w:ascii="맑은 고딕" w:hAnsi="맑은 고딕" w:eastAsia="맑은 고딕"/>
          <w:b w:val="0"/>
          <w:color w:val="000000"/>
          <w:sz w:val="21"/>
        </w:rPr>
        <w:t>푸욱! 검날이 이졸데의 왼쪽 어깨를 그대로 꿰뚫어 그녀를 바닥에 박아 버린다.</w:t>
      </w:r>
    </w:p>
    <w:p>
      <w:pPr>
        <w:spacing w:before="0" w:after="0" w:line="276" w:lineRule="auto"/>
        <w:ind w:left="0" w:firstLine="0"/>
      </w:pPr>
      <w:r>
        <w:rPr>
          <w:rFonts w:ascii="맑은 고딕" w:hAnsi="맑은 고딕" w:eastAsia="맑은 고딕"/>
          <w:b w:val="0"/>
          <w:color w:val="000000"/>
          <w:sz w:val="21"/>
        </w:rPr>
        <w:t>△鲜血瞬间喷涌而出，染红了托盘里龙蛋的鳞片。</w:t>
      </w:r>
    </w:p>
    <w:p>
      <w:pPr>
        <w:spacing w:before="0" w:after="0" w:line="276" w:lineRule="auto"/>
        <w:ind w:left="0" w:firstLine="0"/>
      </w:pPr>
      <w:r>
        <w:rPr>
          <w:rFonts w:ascii="맑은 고딕" w:hAnsi="맑은 고딕" w:eastAsia="맑은 고딕"/>
          <w:b w:val="0"/>
          <w:color w:val="000000"/>
          <w:sz w:val="21"/>
        </w:rPr>
        <w:t>피가 순식간에 쏟아져 쟁반 속 용의 알 비늘을 붉게 물들인다.</w:t>
      </w:r>
    </w:p>
    <w:p>
      <w:pPr>
        <w:spacing w:before="0" w:after="0" w:line="276" w:lineRule="auto"/>
        <w:ind w:left="0" w:firstLine="0"/>
      </w:pPr>
      <w:r>
        <w:rPr>
          <w:rFonts w:ascii="맑은 고딕" w:hAnsi="맑은 고딕" w:eastAsia="맑은 고딕"/>
          <w:b w:val="0"/>
          <w:color w:val="000000"/>
          <w:sz w:val="21"/>
        </w:rPr>
        <w:t>△伊索尔德痛得浑身颤抖，额头直冒冷汗，双手依旧死死抱着龙蛋。</w:t>
      </w:r>
    </w:p>
    <w:p>
      <w:pPr>
        <w:spacing w:before="0" w:after="0" w:line="276" w:lineRule="auto"/>
        <w:ind w:left="0" w:firstLine="0"/>
      </w:pPr>
      <w:r>
        <w:rPr>
          <w:rFonts w:ascii="맑은 고딕" w:hAnsi="맑은 고딕" w:eastAsia="맑은 고딕"/>
          <w:b w:val="0"/>
          <w:color w:val="000000"/>
          <w:sz w:val="21"/>
        </w:rPr>
        <w:t>이졸데가 고통으로 온몸을 떨고 이마에 식은땀이 솟는다. 그래도 두 손으로 알을 꼭 끌어안는다.</w:t>
      </w:r>
    </w:p>
    <w:p>
      <w:pPr>
        <w:spacing w:before="0" w:after="0" w:line="276" w:lineRule="auto"/>
        <w:ind w:left="0" w:firstLine="0"/>
      </w:pPr>
      <w:r>
        <w:rPr>
          <w:rFonts w:ascii="맑은 고딕" w:hAnsi="맑은 고딕" w:eastAsia="맑은 고딕"/>
          <w:b w:val="0"/>
          <w:color w:val="000000"/>
          <w:sz w:val="21"/>
        </w:rPr>
        <w:t>△埃德里克愣了一下，看着鲜血直流的伊索尔德，脸上扬起变态的笑容。</w:t>
      </w:r>
    </w:p>
    <w:p>
      <w:pPr>
        <w:spacing w:before="0" w:after="0" w:line="276" w:lineRule="auto"/>
        <w:ind w:left="0" w:firstLine="0"/>
      </w:pPr>
      <w:r>
        <w:rPr>
          <w:rFonts w:ascii="맑은 고딕" w:hAnsi="맑은 고딕" w:eastAsia="맑은 고딕"/>
          <w:b w:val="0"/>
          <w:color w:val="000000"/>
          <w:sz w:val="21"/>
        </w:rPr>
        <w:t>에드릭이 잠시 멈칫하다 피를 흘리는 이졸데를 보고 변태적인 미소를 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埃德里克（喘着粗气）：疯女人。这么护崽？你这副倔强的样子，简直让我兴奋得发狂。</w:t>
      </w:r>
    </w:p>
    <w:p>
      <w:pPr>
        <w:spacing w:before="0" w:after="0" w:line="276" w:lineRule="auto"/>
        <w:ind w:left="0" w:firstLine="0"/>
      </w:pPr>
      <w:r>
        <w:rPr>
          <w:rFonts w:ascii="맑은 고딕" w:hAnsi="맑은 고딕" w:eastAsia="맑은 고딕"/>
          <w:b/>
          <w:color w:val="1155CC"/>
          <w:sz w:val="21"/>
        </w:rPr>
        <w:t>에드릭: (거친 숨을 내쉬며) 미친년. 그렇게 새끼를 지키고 싶어? 네가 고집을 부릴수록 미칠 듯이 흥분되는군.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△埃德里克猛地拔出重剑扔在地上。他一把揪住伊索尔德的长发，不顾她肩上的伤将她强行往外拖。</w:t>
      </w:r>
    </w:p>
    <w:p>
      <w:pPr>
        <w:spacing w:before="0" w:after="0" w:line="276" w:lineRule="auto"/>
        <w:ind w:left="0" w:firstLine="0"/>
      </w:pPr>
      <w:r>
        <w:rPr>
          <w:rFonts w:ascii="맑은 고딕" w:hAnsi="맑은 고딕" w:eastAsia="맑은 고딕"/>
          <w:b w:val="0"/>
          <w:color w:val="000000"/>
          <w:sz w:val="21"/>
        </w:rPr>
        <w:t>에드릭이 검을 거칠게 뽑아 바닥에 던진다. 이졸데의 긴 머리채를 잡고 어깨의 상처도 아랑곳하지 않은 채 강제로 밖으로 끌고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埃德里克：今晚，我要彻底剥夺你的高傲！</w:t>
      </w:r>
    </w:p>
    <w:p>
      <w:pPr>
        <w:spacing w:before="0" w:after="0" w:line="276" w:lineRule="auto"/>
        <w:ind w:left="0" w:firstLine="0"/>
      </w:pPr>
      <w:r>
        <w:rPr>
          <w:rFonts w:ascii="맑은 고딕" w:hAnsi="맑은 고딕" w:eastAsia="맑은 고딕"/>
          <w:b/>
          <w:color w:val="1155CC"/>
          <w:sz w:val="21"/>
        </w:rPr>
        <w:t>에드릭: 오늘 밤, 그 오만함을 완전히 꺾어 주마!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S#7-2. 埃德里克寝殿 / 夜 / 内</w:t>
      </w:r>
    </w:p>
    <w:p>
      <w:pPr>
        <w:spacing w:before="0" w:after="0" w:line="276" w:lineRule="auto"/>
        <w:ind w:left="0" w:firstLine="0"/>
      </w:pPr>
      <w:r>
        <w:rPr>
          <w:rFonts w:ascii="맑은 고딕" w:hAnsi="맑은 고딕" w:eastAsia="맑은 고딕"/>
          <w:b/>
          <w:color w:val="000000"/>
          <w:sz w:val="21"/>
        </w:rPr>
        <w:t>S#7-2. 에드릭의 침실 / 밤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出场人物：伊索尔德、埃德里克、卫兵</w:t>
      </w:r>
    </w:p>
    <w:p>
      <w:pPr>
        <w:spacing w:before="0" w:after="0" w:line="276" w:lineRule="auto"/>
        <w:ind w:left="0" w:firstLine="0"/>
      </w:pPr>
      <w:r>
        <w:rPr>
          <w:rFonts w:ascii="맑은 고딕" w:hAnsi="맑은 고딕" w:eastAsia="맑은 고딕"/>
          <w:b w:val="0"/>
          <w:color w:val="000000"/>
          <w:sz w:val="21"/>
        </w:rPr>
        <w:t>인물: 이졸데, 에드릭, 근위병</w:t>
      </w:r>
    </w:p>
    <w:p>
      <w:pPr>
        <w:spacing w:before="0" w:after="0" w:line="276" w:lineRule="auto"/>
        <w:ind w:left="0" w:firstLine="0"/>
      </w:pPr>
      <w:r>
        <w:rPr>
          <w:rFonts w:ascii="맑은 고딕" w:hAnsi="맑은 고딕" w:eastAsia="맑은 고딕"/>
          <w:b w:val="0"/>
          <w:color w:val="000000"/>
          <w:sz w:val="21"/>
        </w:rPr>
        <w:t>△华丽的大床。埃德里克将重伤的伊索尔德粗暴地甩在床上。</w:t>
      </w:r>
    </w:p>
    <w:p>
      <w:pPr>
        <w:spacing w:before="0" w:after="0" w:line="276" w:lineRule="auto"/>
        <w:ind w:left="0" w:firstLine="0"/>
      </w:pPr>
      <w:r>
        <w:rPr>
          <w:rFonts w:ascii="맑은 고딕" w:hAnsi="맑은 고딕" w:eastAsia="맑은 고딕"/>
          <w:b w:val="0"/>
          <w:color w:val="000000"/>
          <w:sz w:val="21"/>
        </w:rPr>
        <w:t>화려한 침대. 에드릭이 중상을 입은 이졸데를 거칠게 내던진다.</w:t>
      </w:r>
    </w:p>
    <w:p>
      <w:pPr>
        <w:spacing w:before="0" w:after="0" w:line="276" w:lineRule="auto"/>
        <w:ind w:left="0" w:firstLine="0"/>
      </w:pPr>
      <w:r>
        <w:rPr>
          <w:rFonts w:ascii="맑은 고딕" w:hAnsi="맑은 고딕" w:eastAsia="맑은 고딕"/>
          <w:b w:val="0"/>
          <w:color w:val="000000"/>
          <w:sz w:val="21"/>
        </w:rPr>
        <w:t>△埃德里克扯开自己的领口，沉重的身躯直接压上去，死死将伊索尔德按在身下。埃德里克（声音嘶哑）：王后？你现在只是我的情妇。叫出声来，让我听听龙族听过的声音！</w:t>
      </w:r>
    </w:p>
    <w:p>
      <w:pPr>
        <w:spacing w:before="0" w:after="0" w:line="276" w:lineRule="auto"/>
        <w:ind w:left="0" w:firstLine="0"/>
      </w:pPr>
      <w:commentRangeStart w:id="14"/>
      <w:r>
        <w:rPr>
          <w:rFonts w:ascii="맑은 고딕" w:hAnsi="맑은 고딕" w:eastAsia="맑은 고딕"/>
          <w:b w:val="0"/>
          <w:color w:val="000000"/>
          <w:sz w:val="21"/>
        </w:rPr>
        <w:t>에드릭이 자신의 옷깃을 풀어헤치고 육중한 몸으로 덮쳐, 이졸데를 아래에 짓누른다. 에드릭(쉰 목소리로): 왕후? 이젠 내 정부일 뿐이야. 소리 내 봐. 용족이 들었던 소리를 나도 들어 보자!</w:t>
      </w:r>
      <w:commentRangeEnd w:id="14"/>
      <w:r>
        <w:rPr>
          <w:rStyle w:val="CommentReference"/>
        </w:rPr>
        <w:commentReference w:id="14"/>
      </w:r>
    </w:p>
    <w:p>
      <w:pPr>
        <w:spacing w:before="0" w:after="0" w:line="276" w:lineRule="auto"/>
        <w:ind w:left="0" w:firstLine="0"/>
      </w:pPr>
      <w:r>
        <w:rPr>
          <w:rFonts w:ascii="맑은 고딕" w:hAnsi="맑은 고딕" w:eastAsia="맑은 고딕"/>
          <w:b w:val="0"/>
          <w:color w:val="000000"/>
          <w:sz w:val="21"/>
        </w:rPr>
        <w:t>△伊索尔德偏过头狠狠抵住埃德里克，满眼嫌恶唾弃，右手悄无声息地摸向床头柜上的酒杯。</w:t>
      </w:r>
    </w:p>
    <w:p>
      <w:pPr>
        <w:spacing w:before="0" w:after="0" w:line="276" w:lineRule="auto"/>
        <w:ind w:left="0" w:firstLine="0"/>
      </w:pPr>
      <w:r>
        <w:rPr>
          <w:rFonts w:ascii="맑은 고딕" w:hAnsi="맑은 고딕" w:eastAsia="맑은 고딕"/>
          <w:b w:val="0"/>
          <w:color w:val="000000"/>
          <w:sz w:val="21"/>
        </w:rPr>
        <w:t>이졸데가 고개를 돌리고 에드릭을 힘껏 밀어 버틴다. 눈에 혐오와 경멸이 가득하다. 오른손은 소리 없이 침대 옆 탁자의 술잔으로 향한다.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伊索尔德（盯着埃德里克的眼睛，咬牙切齿）：下地狱去听吧。</w:t>
      </w:r>
    </w:p>
    <w:p>
      <w:pPr>
        <w:spacing w:before="0" w:after="0" w:line="276" w:lineRule="auto"/>
        <w:ind w:left="0" w:firstLine="0"/>
      </w:pPr>
      <w:r>
        <w:rPr>
          <w:rFonts w:ascii="맑은 고딕" w:hAnsi="맑은 고딕" w:eastAsia="맑은 고딕"/>
          <w:b/>
          <w:color w:val="1155CC"/>
          <w:sz w:val="21"/>
        </w:rPr>
        <w:t>이졸데: (에드릭의 눈을 보며 이를 악문다) 지옥에 가서 들어.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△伊索尔德猛地扬起手，抄起酒杯拼命砸向埃德里克！</w:t>
      </w:r>
    </w:p>
    <w:p>
      <w:pPr>
        <w:spacing w:before="0" w:after="0" w:line="276" w:lineRule="auto"/>
        <w:ind w:left="0" w:firstLine="0"/>
      </w:pPr>
      <w:r>
        <w:rPr>
          <w:rFonts w:ascii="맑은 고딕" w:hAnsi="맑은 고딕" w:eastAsia="맑은 고딕"/>
          <w:b w:val="0"/>
          <w:color w:val="000000"/>
          <w:sz w:val="21"/>
        </w:rPr>
        <w:t>이졸데가 술잔을 집어 힘껏 에드릭에게 휘두른다!</w:t>
      </w:r>
    </w:p>
    <w:p>
      <w:pPr>
        <w:spacing w:before="0" w:after="0" w:line="276" w:lineRule="auto"/>
        <w:ind w:left="0" w:firstLine="0"/>
      </w:pPr>
      <w:r>
        <w:rPr>
          <w:rFonts w:ascii="맑은 고딕" w:hAnsi="맑은 고딕" w:eastAsia="맑은 고딕"/>
          <w:b w:val="0"/>
          <w:color w:val="000000"/>
          <w:sz w:val="21"/>
        </w:rPr>
        <w:t>△埃德里克余光瞥见闪光，本能地偏头。酒杯碎片深深刺入他的颈侧肌肉。</w:t>
      </w:r>
    </w:p>
    <w:p>
      <w:pPr>
        <w:spacing w:before="0" w:after="0" w:line="276" w:lineRule="auto"/>
        <w:ind w:left="0" w:firstLine="0"/>
      </w:pPr>
      <w:r>
        <w:rPr>
          <w:rFonts w:ascii="맑은 고딕" w:hAnsi="맑은 고딕" w:eastAsia="맑은 고딕"/>
          <w:b w:val="0"/>
          <w:color w:val="000000"/>
          <w:sz w:val="21"/>
        </w:rPr>
        <w:t>번뜩이는 빛을 곁눈질로 본 에드릭이 본능적으로 고개를 튼다. 술잔 파편이 목 옆 근육에 깊숙이 박힌다.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埃德里克：啊——！</w:t>
      </w:r>
    </w:p>
    <w:p>
      <w:pPr>
        <w:spacing w:before="0" w:after="0" w:line="276" w:lineRule="auto"/>
        <w:ind w:left="0" w:firstLine="0"/>
      </w:pPr>
      <w:r>
        <w:rPr>
          <w:rFonts w:ascii="맑은 고딕" w:hAnsi="맑은 고딕" w:eastAsia="맑은 고딕"/>
          <w:b/>
          <w:color w:val="1155CC"/>
          <w:sz w:val="21"/>
        </w:rPr>
        <w:t>에드릭: 아악!</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△埃德里克发出惨叫，捂住脖子猛地从伊索尔德身上翻滚下来。</w:t>
      </w:r>
    </w:p>
    <w:p>
      <w:pPr>
        <w:spacing w:before="0" w:after="0" w:line="276" w:lineRule="auto"/>
        <w:ind w:left="0" w:firstLine="0"/>
      </w:pPr>
      <w:r>
        <w:rPr>
          <w:rFonts w:ascii="맑은 고딕" w:hAnsi="맑은 고딕" w:eastAsia="맑은 고딕"/>
          <w:b w:val="0"/>
          <w:color w:val="000000"/>
          <w:sz w:val="21"/>
        </w:rPr>
        <w:t>에드릭이 비명을 지르며 목을 감싸 쥐고 이졸데 위에서 굴러 내려온다.</w:t>
      </w:r>
    </w:p>
    <w:p>
      <w:pPr>
        <w:spacing w:before="0" w:after="0" w:line="276" w:lineRule="auto"/>
        <w:ind w:left="0" w:firstLine="0"/>
      </w:pPr>
      <w:r>
        <w:rPr>
          <w:rFonts w:ascii="맑은 고딕" w:hAnsi="맑은 고딕" w:eastAsia="맑은 고딕"/>
          <w:b w:val="0"/>
          <w:color w:val="000000"/>
          <w:sz w:val="21"/>
        </w:rPr>
        <w:t>△埃德里克恼羞成怒，反手狠狠一巴掌将伊索尔德扇下大床。</w:t>
      </w:r>
    </w:p>
    <w:p>
      <w:pPr>
        <w:spacing w:before="0" w:after="0" w:line="276" w:lineRule="auto"/>
        <w:ind w:left="0" w:firstLine="0"/>
      </w:pPr>
      <w:r>
        <w:rPr>
          <w:rFonts w:ascii="맑은 고딕" w:hAnsi="맑은 고딕" w:eastAsia="맑은 고딕"/>
          <w:b w:val="0"/>
          <w:color w:val="000000"/>
          <w:sz w:val="21"/>
        </w:rPr>
        <w:t>분노한 에드릭이 손등으로 이졸데의 뺨을 세차게 후려쳐 침대 아래로 떨어뜨린다.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埃德里克（捂着脖子，冲着门外狂吼）：来人！把这个贱人给我扔进冰牢！明天，我要让她亲眼看着我杀死这两个怪物！</w:t>
      </w:r>
    </w:p>
    <w:p>
      <w:pPr>
        <w:spacing w:before="0" w:after="0" w:line="276" w:lineRule="auto"/>
        <w:ind w:left="0" w:firstLine="0"/>
      </w:pPr>
      <w:r>
        <w:rPr>
          <w:rFonts w:ascii="맑은 고딕" w:hAnsi="맑은 고딕" w:eastAsia="맑은 고딕"/>
          <w:b/>
          <w:color w:val="1155CC"/>
          <w:sz w:val="21"/>
        </w:rPr>
        <w:t>에드릭: (목을 감싸 쥐고 문밖으로 고함치며) 여봐라! 이년을 얼음 감옥에 처넣어! 내일은 내가 저 괴물 새끼 둘을 죽이는 걸 직접 보게 해 주겠다!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S#7-3. 峡谷断桥·边界 / 夜 / 外</w:t>
      </w:r>
    </w:p>
    <w:p>
      <w:pPr>
        <w:spacing w:before="0" w:after="0" w:line="276" w:lineRule="auto"/>
        <w:ind w:left="0" w:firstLine="0"/>
      </w:pPr>
      <w:commentRangeStart w:id="25"/>
      <w:r>
        <w:rPr>
          <w:rFonts w:ascii="맑은 고딕" w:hAnsi="맑은 고딕" w:eastAsia="맑은 고딕"/>
          <w:b/>
          <w:color w:val="000000"/>
          <w:sz w:val="21"/>
        </w:rPr>
        <w:t>S#7-3. 협곡의 끊어진 다리·국경 / 밤 / 실외</w:t>
      </w:r>
      <w:commentRangeEnd w:id="25"/>
      <w:r>
        <w:rPr>
          <w:rStyle w:val="CommentReference"/>
        </w:rPr>
        <w:commentReference w:id="25"/>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出场人物：维尔</w:t>
      </w:r>
    </w:p>
    <w:p>
      <w:pPr>
        <w:spacing w:before="0" w:after="0" w:line="276" w:lineRule="auto"/>
        <w:ind w:left="0" w:firstLine="0"/>
      </w:pPr>
      <w:commentRangeStart w:id="17"/>
      <w:r>
        <w:rPr>
          <w:rFonts w:ascii="맑은 고딕" w:hAnsi="맑은 고딕" w:eastAsia="맑은 고딕"/>
          <w:b w:val="0"/>
          <w:color w:val="000000"/>
          <w:sz w:val="21"/>
        </w:rPr>
        <w:t>인물: 바엘</w:t>
      </w:r>
      <w:commentRangeEnd w:id="17"/>
      <w:r>
        <w:rPr>
          <w:rStyle w:val="CommentReference"/>
        </w:rPr>
        <w:commentReference w:id="17"/>
      </w:r>
    </w:p>
    <w:p>
      <w:pPr>
        <w:spacing w:before="0" w:after="0" w:line="276" w:lineRule="auto"/>
        <w:ind w:left="0" w:firstLine="0"/>
      </w:pPr>
      <w:r>
        <w:rPr>
          <w:rFonts w:ascii="맑은 고딕" w:hAnsi="맑은 고딕" w:eastAsia="맑은 고딕"/>
          <w:b w:val="0"/>
          <w:color w:val="000000"/>
          <w:sz w:val="21"/>
        </w:rPr>
        <w:t>△狂风暴雪的悬崖边。维尔原本正在往前走，突然如同被雷击中，猛地单膝跪地。</w:t>
      </w:r>
    </w:p>
    <w:p>
      <w:pPr>
        <w:spacing w:before="0" w:after="0" w:line="276" w:lineRule="auto"/>
        <w:ind w:left="0" w:firstLine="0"/>
      </w:pPr>
      <w:r>
        <w:rPr>
          <w:rFonts w:ascii="맑은 고딕" w:hAnsi="맑은 고딕" w:eastAsia="맑은 고딕"/>
          <w:b w:val="0"/>
          <w:color w:val="000000"/>
          <w:sz w:val="21"/>
        </w:rPr>
        <w:t>거센 눈보라가 몰아치는 절벽 끝. 앞으로 걷던 바엘이 갑자기 벼락이라도 맞은 듯 한쪽 무릎을 꿇는다.</w:t>
      </w:r>
    </w:p>
    <w:p>
      <w:pPr>
        <w:spacing w:before="0" w:after="0" w:line="276" w:lineRule="auto"/>
        <w:ind w:left="0" w:firstLine="0"/>
      </w:pPr>
      <w:r>
        <w:rPr>
          <w:rFonts w:ascii="맑은 고딕" w:hAnsi="맑은 고딕" w:eastAsia="맑은 고딕"/>
          <w:b w:val="0"/>
          <w:color w:val="000000"/>
          <w:sz w:val="21"/>
        </w:rPr>
        <w:t>△维尔死死捂住自己的掌心，龙纹爆发出刺目的红金狂焰，他眼角洒落一滴红色的眼泪。</w:t>
      </w:r>
    </w:p>
    <w:p>
      <w:pPr>
        <w:spacing w:before="0" w:after="0" w:line="276" w:lineRule="auto"/>
        <w:ind w:left="0" w:firstLine="0"/>
      </w:pPr>
      <w:r>
        <w:rPr>
          <w:rFonts w:ascii="맑은 고딕" w:hAnsi="맑은 고딕" w:eastAsia="맑은 고딕"/>
          <w:b w:val="0"/>
          <w:color w:val="000000"/>
          <w:sz w:val="21"/>
        </w:rPr>
        <w:t>바엘이 손바닥을 세게 감싸 쥔다. 용 문양에서 눈부신 적금색 불꽃이 터져 나오고, 눈가에서 핏빛 눈물 한 방울이 흐른다.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维尔（声音嘶哑颤抖）：这群人找死……伊索尔德，你要撑住。</w:t>
      </w:r>
    </w:p>
    <w:p>
      <w:pPr>
        <w:spacing w:before="0" w:after="0" w:line="276" w:lineRule="auto"/>
        <w:ind w:left="0" w:firstLine="0"/>
      </w:pPr>
      <w:r>
        <w:rPr>
          <w:rFonts w:ascii="맑은 고딕" w:hAnsi="맑은 고딕" w:eastAsia="맑은 고딕"/>
          <w:b/>
          <w:color w:val="1155CC"/>
          <w:sz w:val="21"/>
        </w:rPr>
        <w:t>바엘: (쉰 목소리로 떨며) 이놈들이 죽으려고…… 이졸데, 버텨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△维尔没有理会眼前的敌军，直起身子挥动覆满黑色龙鳞的右臂，一拳狠狠砸向面前的浓烟滚滚的天空。</w:t>
      </w:r>
    </w:p>
    <w:p>
      <w:pPr>
        <w:spacing w:before="0" w:after="0" w:line="276" w:lineRule="auto"/>
        <w:ind w:left="0" w:firstLine="0"/>
      </w:pPr>
      <w:commentRangeStart w:id="18"/>
      <w:r>
        <w:rPr>
          <w:rFonts w:ascii="맑은 고딕" w:hAnsi="맑은 고딕" w:eastAsia="맑은 고딕"/>
          <w:b w:val="0"/>
          <w:color w:val="000000"/>
          <w:sz w:val="21"/>
        </w:rPr>
        <w:t>바엘이 눈앞의 적군을 아랑곳하지 않고 몸을 일으킨다. 검은 용 비늘이 뒤덮인 오른팔을 휘둘러, 짙은 연기가 자욱한 하늘을 향해 세차게 주먹을 내지른다.</w:t>
      </w:r>
      <w:commentRangeEnd w:id="18"/>
      <w:r>
        <w:rPr>
          <w:rStyle w:val="CommentReference"/>
        </w:rPr>
        <w:commentReference w:id="18"/>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S#7-4. 人类王国·极寒冰牢 / 夜 / 内</w:t>
      </w:r>
    </w:p>
    <w:p>
      <w:pPr>
        <w:spacing w:before="0" w:after="0" w:line="276" w:lineRule="auto"/>
        <w:ind w:left="0" w:firstLine="0"/>
      </w:pPr>
      <w:r>
        <w:rPr>
          <w:rFonts w:ascii="맑은 고딕" w:hAnsi="맑은 고딕" w:eastAsia="맑은 고딕"/>
          <w:b/>
          <w:color w:val="000000"/>
          <w:sz w:val="21"/>
        </w:rPr>
        <w:t>S#7-4. 인간 왕국·혹한의 얼음 감옥 / 밤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w:t>
      </w:r>
    </w:p>
    <w:p>
      <w:pPr>
        <w:spacing w:before="0" w:after="0" w:line="276" w:lineRule="auto"/>
        <w:ind w:left="0" w:firstLine="0"/>
      </w:pPr>
      <w:r>
        <w:rPr>
          <w:rFonts w:ascii="맑은 고딕" w:hAnsi="맑은 고딕" w:eastAsia="맑은 고딕"/>
          <w:b w:val="0"/>
          <w:color w:val="000000"/>
          <w:sz w:val="21"/>
        </w:rPr>
        <w:t>인물: 이졸데</w:t>
      </w:r>
    </w:p>
    <w:p>
      <w:pPr>
        <w:spacing w:before="0" w:after="0" w:line="276" w:lineRule="auto"/>
        <w:ind w:left="0" w:firstLine="0"/>
      </w:pPr>
      <w:r>
        <w:rPr>
          <w:rFonts w:ascii="맑은 고딕" w:hAnsi="맑은 고딕" w:eastAsia="맑은 고딕"/>
          <w:b w:val="0"/>
          <w:color w:val="000000"/>
          <w:sz w:val="21"/>
        </w:rPr>
        <w:t>△繁星点点的夜空，突然传来一阵巨大的轰鸣声。</w:t>
      </w:r>
    </w:p>
    <w:p>
      <w:pPr>
        <w:spacing w:before="0" w:after="0" w:line="276" w:lineRule="auto"/>
        <w:ind w:left="0" w:firstLine="0"/>
      </w:pPr>
      <w:r>
        <w:rPr>
          <w:rFonts w:ascii="맑은 고딕" w:hAnsi="맑은 고딕" w:eastAsia="맑은 고딕"/>
          <w:b w:val="0"/>
          <w:color w:val="000000"/>
          <w:sz w:val="21"/>
        </w:rPr>
        <w:t>별이 총총한 밤하늘에서 갑자기 거대한 굉음이 들려온다.</w:t>
      </w:r>
    </w:p>
    <w:p>
      <w:pPr>
        <w:spacing w:before="0" w:after="0" w:line="276" w:lineRule="auto"/>
        <w:ind w:left="0" w:firstLine="0"/>
      </w:pPr>
      <w:r>
        <w:rPr>
          <w:rFonts w:ascii="맑은 고딕" w:hAnsi="맑은 고딕" w:eastAsia="맑은 고딕"/>
          <w:b w:val="0"/>
          <w:color w:val="000000"/>
          <w:sz w:val="21"/>
        </w:rPr>
        <w:t>△阴暗潮湿的冰牢，伊索尔德浑身是血地倒在地上，嘴唇冻得发紫。</w:t>
      </w:r>
    </w:p>
    <w:p>
      <w:pPr>
        <w:spacing w:before="0" w:after="0" w:line="276" w:lineRule="auto"/>
        <w:ind w:left="0" w:firstLine="0"/>
      </w:pPr>
      <w:r>
        <w:rPr>
          <w:rFonts w:ascii="맑은 고딕" w:hAnsi="맑은 고딕" w:eastAsia="맑은 고딕"/>
          <w:b w:val="0"/>
          <w:color w:val="000000"/>
          <w:sz w:val="21"/>
        </w:rPr>
        <w:t>어둡고 축축한 얼음 감옥. 이졸데가 온몸이 피투성이가 된 채 바닥에 쓰러져 있다. 입술은 추위로 보랏빛이다.</w:t>
      </w:r>
    </w:p>
    <w:p>
      <w:pPr>
        <w:spacing w:before="0" w:after="0" w:line="276" w:lineRule="auto"/>
        <w:ind w:left="0" w:firstLine="0"/>
      </w:pPr>
      <w:r>
        <w:rPr>
          <w:rFonts w:ascii="맑은 고딕" w:hAnsi="맑은 고딕" w:eastAsia="맑은 고딕"/>
          <w:b w:val="0"/>
          <w:color w:val="000000"/>
          <w:sz w:val="21"/>
        </w:rPr>
        <w:t>△伊索尔德艰难地摊开掌心，龙纹印记没有任何反应。</w:t>
      </w:r>
    </w:p>
    <w:p>
      <w:pPr>
        <w:spacing w:before="0" w:after="0" w:line="276" w:lineRule="auto"/>
        <w:ind w:left="0" w:firstLine="0"/>
      </w:pPr>
      <w:r>
        <w:rPr>
          <w:rFonts w:ascii="맑은 고딕" w:hAnsi="맑은 고딕" w:eastAsia="맑은 고딕"/>
          <w:b w:val="0"/>
          <w:color w:val="000000"/>
          <w:sz w:val="21"/>
        </w:rPr>
        <w:t>이졸데가 힘겹게 손바닥을 편다. 용 문양은 아무 반응도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伊索尔德（哽咽）：孩子的心跳，消失了！不……</w:t>
      </w:r>
    </w:p>
    <w:p>
      <w:pPr>
        <w:spacing w:before="0" w:after="0" w:line="276" w:lineRule="auto"/>
        <w:ind w:left="0" w:firstLine="0"/>
      </w:pPr>
      <w:r>
        <w:rPr>
          <w:rFonts w:ascii="맑은 고딕" w:hAnsi="맑은 고딕" w:eastAsia="맑은 고딕"/>
          <w:b/>
          <w:color w:val="1155CC"/>
          <w:sz w:val="21"/>
        </w:rPr>
        <w:t>이졸데: (울먹이며) 아이들 심장 소리가…… 사라졌어!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△伊索尔德眼眶通红，挣扎着想起身但虚弱无力，瘫倒在墙边，绝望地闭上眼。</w:t>
      </w:r>
    </w:p>
    <w:p>
      <w:pPr>
        <w:spacing w:before="0" w:after="0" w:line="276" w:lineRule="auto"/>
        <w:ind w:left="0" w:firstLine="0"/>
      </w:pPr>
      <w:r>
        <w:rPr>
          <w:rFonts w:ascii="맑은 고딕" w:hAnsi="맑은 고딕" w:eastAsia="맑은 고딕"/>
          <w:b w:val="0"/>
          <w:color w:val="000000"/>
          <w:sz w:val="21"/>
        </w:rPr>
        <w:t>눈시울이 붉어진 이졸데가 몸을 일으키려 애쓰지만 힘이 없다. 벽 옆으로 무너져 내리고 절망 속에 눈을 감는다.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第8集（付费卡点）</w:t>
      </w:r>
    </w:p>
    <w:p>
      <w:pPr>
        <w:spacing w:before="0" w:after="0" w:line="276" w:lineRule="auto"/>
        <w:ind w:left="0" w:firstLine="0"/>
      </w:pPr>
      <w:r>
        <w:rPr>
          <w:rFonts w:ascii="맑은 고딕" w:hAnsi="맑은 고딕" w:eastAsia="맑은 고딕"/>
          <w:b/>
          <w:color w:val="000000"/>
          <w:sz w:val="21"/>
        </w:rPr>
        <w:t>8화 (페이월)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S#8-1. 王殿广场 / 日 / 外</w:t>
      </w:r>
    </w:p>
    <w:p>
      <w:pPr>
        <w:spacing w:before="0" w:after="0" w:line="276" w:lineRule="auto"/>
        <w:ind w:left="0" w:firstLine="0"/>
      </w:pPr>
      <w:r>
        <w:rPr>
          <w:rFonts w:ascii="맑은 고딕" w:hAnsi="맑은 고딕" w:eastAsia="맑은 고딕"/>
          <w:b/>
          <w:color w:val="000000"/>
          <w:sz w:val="21"/>
        </w:rPr>
        <w:t>S#8-1. 왕궁 광장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出场人物：伊索尔德、埃德里克、卫兵、贵族、双胞胎幼龙</w:t>
      </w:r>
    </w:p>
    <w:p>
      <w:pPr>
        <w:spacing w:before="0" w:after="0" w:line="276" w:lineRule="auto"/>
        <w:ind w:left="0" w:firstLine="0"/>
      </w:pPr>
      <w:r>
        <w:rPr>
          <w:rFonts w:ascii="맑은 고딕" w:hAnsi="맑은 고딕" w:eastAsia="맑은 고딕"/>
          <w:b w:val="0"/>
          <w:color w:val="000000"/>
          <w:sz w:val="21"/>
        </w:rPr>
        <w:t>인물: 이졸데, 에드릭, 근위병, 귀족들, 쌍둥이 아기 용</w:t>
      </w:r>
    </w:p>
    <w:p>
      <w:pPr>
        <w:spacing w:before="0" w:after="0" w:line="276" w:lineRule="auto"/>
        <w:ind w:left="0" w:firstLine="0"/>
      </w:pPr>
      <w:r>
        <w:rPr>
          <w:rFonts w:ascii="맑은 고딕" w:hAnsi="맑은 고딕" w:eastAsia="맑은 고딕"/>
          <w:b w:val="0"/>
          <w:color w:val="000000"/>
          <w:sz w:val="21"/>
        </w:rPr>
        <w:t>△广场中央架着行刑台，两颗布满寒霜的龙蛋被锁在铁砧上。</w:t>
      </w:r>
    </w:p>
    <w:p>
      <w:pPr>
        <w:spacing w:before="0" w:after="0" w:line="276" w:lineRule="auto"/>
        <w:ind w:left="0" w:firstLine="0"/>
      </w:pPr>
      <w:r>
        <w:rPr>
          <w:rFonts w:ascii="맑은 고딕" w:hAnsi="맑은 고딕" w:eastAsia="맑은 고딕"/>
          <w:b w:val="0"/>
          <w:color w:val="000000"/>
          <w:sz w:val="21"/>
        </w:rPr>
        <w:t>광장 중앙에 처형대가 세워져 있다. 서리로 뒤덮인 용의 알 두 개가 모루에 묶여 있다.</w:t>
      </w:r>
    </w:p>
    <w:p>
      <w:pPr>
        <w:spacing w:before="0" w:after="0" w:line="276" w:lineRule="auto"/>
        <w:ind w:left="0" w:firstLine="0"/>
      </w:pPr>
      <w:r>
        <w:rPr>
          <w:rFonts w:ascii="맑은 고딕" w:hAnsi="맑은 고딕" w:eastAsia="맑은 고딕"/>
          <w:b w:val="0"/>
          <w:color w:val="000000"/>
          <w:sz w:val="21"/>
        </w:rPr>
        <w:t>△两名卫兵将头发散乱的伊索尔德粗暴地拖上高台，按跪在铁砧旁。台下贵族们发出阵阵哄笑。</w:t>
      </w:r>
    </w:p>
    <w:p>
      <w:pPr>
        <w:spacing w:before="0" w:after="0" w:line="276" w:lineRule="auto"/>
        <w:ind w:left="0" w:firstLine="0"/>
      </w:pPr>
      <w:r>
        <w:rPr>
          <w:rFonts w:ascii="맑은 고딕" w:hAnsi="맑은 고딕" w:eastAsia="맑은 고딕"/>
          <w:b w:val="0"/>
          <w:color w:val="000000"/>
          <w:sz w:val="21"/>
        </w:rPr>
        <w:t>근위병 두 명이 머리가 헝클어진 이졸데를 높은 처형대 위로 끌고 올라와 모루 옆에 무릎을 꿇린다. 아래의 귀족들이 연신 웃어 댄다.</w:t>
      </w:r>
    </w:p>
    <w:p>
      <w:pPr>
        <w:spacing w:before="0" w:after="0" w:line="276" w:lineRule="auto"/>
        <w:ind w:left="0" w:firstLine="0"/>
      </w:pPr>
      <w:r>
        <w:rPr>
          <w:rFonts w:ascii="맑은 고딕" w:hAnsi="맑은 고딕" w:eastAsia="맑은 고딕"/>
          <w:b w:val="0"/>
          <w:color w:val="000000"/>
          <w:sz w:val="21"/>
        </w:rPr>
        <w:t>△埃德里克穿着宽大的国王披风，双手举起一柄沉重的精钢大锤，悬在龙蛋正上方。</w:t>
      </w:r>
    </w:p>
    <w:p>
      <w:pPr>
        <w:spacing w:before="0" w:after="0" w:line="276" w:lineRule="auto"/>
        <w:ind w:left="0" w:firstLine="0"/>
      </w:pPr>
      <w:r>
        <w:rPr>
          <w:rFonts w:ascii="맑은 고딕" w:hAnsi="맑은 고딕" w:eastAsia="맑은 고딕"/>
          <w:b w:val="0"/>
          <w:color w:val="000000"/>
          <w:sz w:val="21"/>
        </w:rPr>
        <w:t>에드릭이 헐렁한 왕의 망토를 걸치고, 무거운 강철 망치를 양손으로 들어 알 바로 위에 겨눈다.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埃德里克（低头，邪笑）：公主殿下，跟这两个小野种说再见吧。</w:t>
      </w:r>
    </w:p>
    <w:p>
      <w:pPr>
        <w:spacing w:before="0" w:after="0" w:line="276" w:lineRule="auto"/>
        <w:ind w:left="0" w:firstLine="0"/>
      </w:pPr>
      <w:r>
        <w:rPr>
          <w:rFonts w:ascii="맑은 고딕" w:hAnsi="맑은 고딕" w:eastAsia="맑은 고딕"/>
          <w:b/>
          <w:color w:val="1155CC"/>
          <w:sz w:val="21"/>
        </w:rPr>
        <w:t>에드릭: (고개를 숙여 음흉하게 웃으며) 공주 전하, 이 잡종 새끼들한테 작별 인사나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△埃德里克双臂肌肉紧绷，正要挥锤。</w:t>
      </w:r>
    </w:p>
    <w:p>
      <w:pPr>
        <w:spacing w:before="0" w:after="0" w:line="276" w:lineRule="auto"/>
        <w:ind w:left="0" w:firstLine="0"/>
      </w:pPr>
      <w:r>
        <w:rPr>
          <w:rFonts w:ascii="맑은 고딕" w:hAnsi="맑은 고딕" w:eastAsia="맑은 고딕"/>
          <w:b w:val="0"/>
          <w:color w:val="000000"/>
          <w:sz w:val="21"/>
        </w:rPr>
        <w:t>에드릭이 두 팔에 힘을 주고 망치를 휘두르려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伊索尔德（声音沙哑发抖）：等等。我答应你。</w:t>
      </w:r>
    </w:p>
    <w:p>
      <w:pPr>
        <w:spacing w:before="0" w:after="0" w:line="276" w:lineRule="auto"/>
        <w:ind w:left="0" w:firstLine="0"/>
      </w:pPr>
      <w:r>
        <w:rPr>
          <w:rFonts w:ascii="맑은 고딕" w:hAnsi="맑은 고딕" w:eastAsia="맑은 고딕"/>
          <w:b/>
          <w:color w:val="1155CC"/>
          <w:sz w:val="21"/>
        </w:rPr>
        <w:t>이졸데: (쉰 목소리로 떨며) 잠깐. 네 말대로 할게.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△埃德里克动作一顿，锤子停在半空。</w:t>
      </w:r>
    </w:p>
    <w:p>
      <w:pPr>
        <w:spacing w:before="0" w:after="0" w:line="276" w:lineRule="auto"/>
        <w:ind w:left="0" w:firstLine="0"/>
      </w:pPr>
      <w:r>
        <w:rPr>
          <w:rFonts w:ascii="맑은 고딕" w:hAnsi="맑은 고딕" w:eastAsia="맑은 고딕"/>
          <w:b w:val="0"/>
          <w:color w:val="000000"/>
          <w:sz w:val="21"/>
        </w:rPr>
        <w:t>에드릭의 움직임이 멎고 망치가 허공에서 멈춘다.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伊索尔德（抽泣）：我……做你的情妇。求你，别杀他们。</w:t>
      </w:r>
    </w:p>
    <w:p>
      <w:pPr>
        <w:spacing w:before="0" w:after="0" w:line="276" w:lineRule="auto"/>
        <w:ind w:left="0" w:firstLine="0"/>
      </w:pPr>
      <w:r>
        <w:rPr>
          <w:rFonts w:ascii="맑은 고딕" w:hAnsi="맑은 고딕" w:eastAsia="맑은 고딕"/>
          <w:b/>
          <w:color w:val="1155CC"/>
          <w:sz w:val="21"/>
        </w:rPr>
        <w:t>이졸데: (흐느끼며) 내가…… 네 정부가 될게. 제발, 아이들은 죽이지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△埃德里克扔下大锤，发出一阵狂妄的大笑。他走到伊索尔德面前，用皮靴尖挑起她的下巴。</w:t>
      </w:r>
    </w:p>
    <w:p>
      <w:pPr>
        <w:spacing w:before="0" w:after="0" w:line="276" w:lineRule="auto"/>
        <w:ind w:left="0" w:firstLine="0"/>
      </w:pPr>
      <w:r>
        <w:rPr>
          <w:rFonts w:ascii="맑은 고딕" w:hAnsi="맑은 고딕" w:eastAsia="맑은 고딕"/>
          <w:b w:val="0"/>
          <w:color w:val="000000"/>
          <w:sz w:val="21"/>
        </w:rPr>
        <w:t>에드릭이 망치를 내던지고 오만하게 웃어 젖힌다. 이졸데 앞에 다가와 가죽 장화 끝으로 턱을 들어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埃德里克：好女孩。早这样多好？今晚在我的床上，你最好也叫得这么动听。去吧，去跟你那些死掉的垃圾告别。</w:t>
      </w:r>
    </w:p>
    <w:p>
      <w:pPr>
        <w:spacing w:before="0" w:after="0" w:line="276" w:lineRule="auto"/>
        <w:ind w:left="0" w:firstLine="0"/>
      </w:pPr>
      <w:r>
        <w:rPr>
          <w:rFonts w:ascii="맑은 고딕" w:hAnsi="맑은 고딕" w:eastAsia="맑은 고딕"/>
          <w:b/>
          <w:color w:val="1155CC"/>
          <w:sz w:val="21"/>
        </w:rPr>
        <w:t>에드릭: 착하네. 진작 그럴 것이지. 오늘 밤 내 침대에서도 그렇게 듣기 좋게 신음해야 할 거야. 가 봐. 네 죽은 쓰레기들한테 작별 인사나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△伊索尔德手脚并用地爬到铁砧前。她颤抖着伸出双臂，将两颗冰冷的龙蛋紧紧抱进怀里。</w:t>
      </w:r>
    </w:p>
    <w:p>
      <w:pPr>
        <w:spacing w:before="0" w:after="0" w:line="276" w:lineRule="auto"/>
        <w:ind w:left="0" w:firstLine="0"/>
      </w:pPr>
      <w:r>
        <w:rPr>
          <w:rFonts w:ascii="맑은 고딕" w:hAnsi="맑은 고딕" w:eastAsia="맑은 고딕"/>
          <w:b w:val="0"/>
          <w:color w:val="000000"/>
          <w:sz w:val="21"/>
        </w:rPr>
        <w:t>이졸데가 손과 발로 기어 모루 앞에 간다. 떨리는 두 팔을 뻗어 차가운 알 두 개를 품에 꼭 끌어안는다.</w:t>
      </w:r>
    </w:p>
    <w:p>
      <w:pPr>
        <w:spacing w:before="0" w:after="0" w:line="276" w:lineRule="auto"/>
        <w:ind w:left="0" w:firstLine="0"/>
      </w:pPr>
      <w:r>
        <w:rPr>
          <w:rFonts w:ascii="맑은 고딕" w:hAnsi="맑은 고딕" w:eastAsia="맑은 고딕"/>
          <w:b w:val="0"/>
          <w:color w:val="000000"/>
          <w:sz w:val="21"/>
        </w:rPr>
        <w:t>△【特写】在伊索尔德碰上蛋壳的瞬间，蛋壳上的龙纹闪过一道的红金光芒，龙蛋表面的冰霜瞬间融化。</w:t>
      </w:r>
    </w:p>
    <w:p>
      <w:pPr>
        <w:spacing w:before="0" w:after="0" w:line="276" w:lineRule="auto"/>
        <w:ind w:left="0" w:firstLine="0"/>
      </w:pPr>
      <w:commentRangeStart w:id="32"/>
      <w:r>
        <w:rPr>
          <w:rFonts w:ascii="맑은 고딕" w:hAnsi="맑은 고딕" w:eastAsia="맑은 고딕"/>
          <w:b w:val="0"/>
          <w:color w:val="000000"/>
          <w:sz w:val="21"/>
        </w:rPr>
        <w:t>【클로즈업】 이졸데가 알껍데기에 닿는 순간, 껍데기의 용 문양이 적금색으로 번쩍이고 표면의 서리가 순식간에 녹는다.</w:t>
      </w:r>
      <w:commentRangeEnd w:id="32"/>
      <w:r>
        <w:rPr>
          <w:rStyle w:val="CommentReference"/>
        </w:rPr>
        <w:commentReference w:id="32"/>
      </w:r>
    </w:p>
    <w:p>
      <w:pPr>
        <w:spacing w:before="0" w:after="0" w:line="276" w:lineRule="auto"/>
        <w:ind w:left="0" w:firstLine="0"/>
      </w:pPr>
      <w:r>
        <w:rPr>
          <w:rFonts w:ascii="맑은 고딕" w:hAnsi="맑은 고딕" w:eastAsia="맑은 고딕"/>
          <w:b w:val="0"/>
          <w:color w:val="000000"/>
          <w:sz w:val="21"/>
        </w:rPr>
        <w:t>△伊索尔德原本哀求的眼神骤然变得狠戾，右手猛地从头发上取下一支金簪。</w:t>
      </w:r>
    </w:p>
    <w:p>
      <w:pPr>
        <w:spacing w:before="0" w:after="0" w:line="276" w:lineRule="auto"/>
        <w:ind w:left="0" w:firstLine="0"/>
      </w:pPr>
      <w:commentRangeStart w:id="7"/>
      <w:r>
        <w:rPr>
          <w:rFonts w:ascii="맑은 고딕" w:hAnsi="맑은 고딕" w:eastAsia="맑은 고딕"/>
          <w:b w:val="0"/>
          <w:color w:val="000000"/>
          <w:sz w:val="21"/>
        </w:rPr>
        <w:t>이졸데의 애원하던 눈빛이 돌연 사나워진다. 오른손으로 머리에 꽂힌 금비녀 하나를 홱 뽑는다.</w:t>
      </w:r>
      <w:commentRangeEnd w:id="7"/>
      <w:r>
        <w:rPr>
          <w:rStyle w:val="CommentReference"/>
        </w:rPr>
        <w:commentReference w:id="7"/>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伊索尔德（厉声嘶吼）：去死吧！</w:t>
      </w:r>
    </w:p>
    <w:p>
      <w:pPr>
        <w:spacing w:before="0" w:after="0" w:line="276" w:lineRule="auto"/>
        <w:ind w:left="0" w:firstLine="0"/>
      </w:pPr>
      <w:r>
        <w:rPr>
          <w:rFonts w:ascii="맑은 고딕" w:hAnsi="맑은 고딕" w:eastAsia="맑은 고딕"/>
          <w:b/>
          <w:color w:val="1155CC"/>
          <w:sz w:val="21"/>
        </w:rPr>
        <w:t>이졸데: (날카롭게 외치며) 죽어!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△伊索尔德握紧金簪，转过身直刺埃德里克的左眼。</w:t>
      </w:r>
    </w:p>
    <w:p>
      <w:pPr>
        <w:spacing w:before="0" w:after="0" w:line="276" w:lineRule="auto"/>
        <w:ind w:left="0" w:firstLine="0"/>
      </w:pPr>
      <w:r>
        <w:rPr>
          <w:rFonts w:ascii="맑은 고딕" w:hAnsi="맑은 고딕" w:eastAsia="맑은 고딕"/>
          <w:b w:val="0"/>
          <w:color w:val="000000"/>
          <w:sz w:val="21"/>
        </w:rPr>
        <w:t>금비녀를 움켜쥔 이졸데가 몸을 돌려 에드릭의 왼쪽 눈을 곧장 찌른다.</w:t>
      </w:r>
    </w:p>
    <w:p>
      <w:pPr>
        <w:spacing w:before="0" w:after="0" w:line="276" w:lineRule="auto"/>
        <w:ind w:left="0" w:firstLine="0"/>
      </w:pPr>
      <w:r>
        <w:rPr>
          <w:rFonts w:ascii="맑은 고딕" w:hAnsi="맑은 고딕" w:eastAsia="맑은 고딕"/>
          <w:b w:val="0"/>
          <w:color w:val="000000"/>
          <w:sz w:val="21"/>
        </w:rPr>
        <w:t>△埃德里克大惊失色，“哧！”金簪划破了他的侧脸，留下一道血槽。</w:t>
      </w:r>
    </w:p>
    <w:p>
      <w:pPr>
        <w:spacing w:before="0" w:after="0" w:line="276" w:lineRule="auto"/>
        <w:ind w:left="0" w:firstLine="0"/>
      </w:pPr>
      <w:r>
        <w:rPr>
          <w:rFonts w:ascii="맑은 고딕" w:hAnsi="맑은 고딕" w:eastAsia="맑은 고딕"/>
          <w:b w:val="0"/>
          <w:color w:val="000000"/>
          <w:sz w:val="21"/>
        </w:rPr>
        <w:t>에드릭이 기겁한다. 휙! 금비녀가 그의 얼굴 옆을 찢고 지나가 깊은 핏자국을 남긴다.</w:t>
      </w:r>
    </w:p>
    <w:p>
      <w:pPr>
        <w:spacing w:before="0" w:after="0" w:line="276" w:lineRule="auto"/>
        <w:ind w:left="0" w:firstLine="0"/>
      </w:pPr>
      <w:r>
        <w:rPr>
          <w:rFonts w:ascii="맑은 고딕" w:hAnsi="맑은 고딕" w:eastAsia="맑은 고딕"/>
          <w:b w:val="0"/>
          <w:color w:val="000000"/>
          <w:sz w:val="21"/>
        </w:rPr>
        <w:t>△埃德里克捂住脸惨叫，恼羞成怒地狠狠踹在伊索尔德腹部，将她整个人踹飞，重重摔在台阶上。</w:t>
      </w:r>
    </w:p>
    <w:p>
      <w:pPr>
        <w:spacing w:before="0" w:after="0" w:line="276" w:lineRule="auto"/>
        <w:ind w:left="0" w:firstLine="0"/>
      </w:pPr>
      <w:r>
        <w:rPr>
          <w:rFonts w:ascii="맑은 고딕" w:hAnsi="맑은 고딕" w:eastAsia="맑은 고딕"/>
          <w:b w:val="0"/>
          <w:color w:val="000000"/>
          <w:sz w:val="21"/>
        </w:rPr>
        <w:t>에드릭이 얼굴을 감싸고 비명을 지른다. 분노에 휩싸여 이졸데의 배를 세게 걷어찬다. 이졸데가 통째로 날아가 계단에 거칠게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埃德里克（五官扭曲，指着龙蛋咆哮）：敬酒不吃吃罚酒！砸！把那两颗怪蛋给我砸成肉泥！</w:t>
      </w:r>
    </w:p>
    <w:p>
      <w:pPr>
        <w:spacing w:before="0" w:after="0" w:line="276" w:lineRule="auto"/>
        <w:ind w:left="0" w:firstLine="0"/>
      </w:pPr>
      <w:r>
        <w:rPr>
          <w:rFonts w:ascii="맑은 고딕" w:hAnsi="맑은 고딕" w:eastAsia="맑은 고딕"/>
          <w:b/>
          <w:color w:val="1155CC"/>
          <w:sz w:val="21"/>
        </w:rPr>
        <w:t>에드릭: (얼굴을 일그러뜨리고 알을 가리키며 포효한다) 좋게 말할 때 들었어야지! 부숴! 저 괴물 알 두 개를 고깃덩이로 만들어 버려!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△一名强壮的卫兵举起大锤，狠狠砸向龙蛋。</w:t>
      </w:r>
    </w:p>
    <w:p>
      <w:pPr>
        <w:spacing w:before="0" w:after="0" w:line="276" w:lineRule="auto"/>
        <w:ind w:left="0" w:firstLine="0"/>
      </w:pPr>
      <w:r>
        <w:rPr>
          <w:rFonts w:ascii="맑은 고딕" w:hAnsi="맑은 고딕" w:eastAsia="맑은 고딕"/>
          <w:b w:val="0"/>
          <w:color w:val="000000"/>
          <w:sz w:val="21"/>
        </w:rPr>
        <w:t>건장한 근위병 하나가 망치를 높이 들어 용의 알을 세차게 내리친다.</w:t>
      </w:r>
    </w:p>
    <w:p>
      <w:pPr>
        <w:spacing w:before="0" w:after="0" w:line="276" w:lineRule="auto"/>
        <w:ind w:left="0" w:firstLine="0"/>
      </w:pPr>
      <w:r>
        <w:rPr>
          <w:rFonts w:ascii="맑은 고딕" w:hAnsi="맑은 고딕" w:eastAsia="맑은 고딕"/>
          <w:b w:val="0"/>
          <w:color w:val="000000"/>
          <w:sz w:val="21"/>
        </w:rPr>
        <w:t>△倒在台阶上的伊索尔德双眼赤红，咬着牙强撑起身体朝龙蛋方向跑过去。</w:t>
      </w:r>
    </w:p>
    <w:p>
      <w:pPr>
        <w:spacing w:before="0" w:after="0" w:line="276" w:lineRule="auto"/>
        <w:ind w:left="0" w:firstLine="0"/>
      </w:pPr>
      <w:r>
        <w:rPr>
          <w:rFonts w:ascii="맑은 고딕" w:hAnsi="맑은 고딕" w:eastAsia="맑은 고딕"/>
          <w:b w:val="0"/>
          <w:color w:val="000000"/>
          <w:sz w:val="21"/>
        </w:rPr>
        <w:t>계단에 쓰러진 이졸데가 새빨간 눈으로 이를 악문다. 억지로 몸을 일으켜 알을 향해 달려간다.</w:t>
      </w:r>
    </w:p>
    <w:p>
      <w:pPr>
        <w:spacing w:before="0" w:after="0" w:line="276" w:lineRule="auto"/>
        <w:ind w:left="0" w:firstLine="0"/>
      </w:pPr>
      <w:r>
        <w:rPr>
          <w:rFonts w:ascii="맑은 고딕" w:hAnsi="맑은 고딕" w:eastAsia="맑은 고딕"/>
          <w:b w:val="0"/>
          <w:color w:val="000000"/>
          <w:sz w:val="21"/>
        </w:rPr>
        <w:t>△“轰隆！” 卫兵的锤子还未落下，两颗龙蛋瞬间炸裂！狂暴的冲击波直接将卫兵炸飞。</w:t>
      </w:r>
    </w:p>
    <w:p>
      <w:pPr>
        <w:spacing w:before="0" w:after="0" w:line="276" w:lineRule="auto"/>
        <w:ind w:left="0" w:firstLine="0"/>
      </w:pPr>
      <w:r>
        <w:rPr>
          <w:rFonts w:ascii="맑은 고딕" w:hAnsi="맑은 고딕" w:eastAsia="맑은 고딕"/>
          <w:b w:val="0"/>
          <w:color w:val="000000"/>
          <w:sz w:val="21"/>
        </w:rPr>
        <w:t>콰앙! 근위병의 망치가 닿기도 전에 용의 알 두 개가 순식간에 터진다! 거센 충격파에 근위병이 그대로 날아간다.</w:t>
      </w:r>
    </w:p>
    <w:p>
      <w:pPr>
        <w:spacing w:before="0" w:after="0" w:line="276" w:lineRule="auto"/>
        <w:ind w:left="0" w:firstLine="0"/>
      </w:pPr>
      <w:r>
        <w:rPr>
          <w:rFonts w:ascii="맑은 고딕" w:hAnsi="맑은 고딕" w:eastAsia="맑은 고딕"/>
          <w:b w:val="0"/>
          <w:color w:val="000000"/>
          <w:sz w:val="21"/>
        </w:rPr>
        <w:t>△刺目的红金色神光冲天而起！两只浑身覆盖着坚硬黑金鳞片的双胞胎幼龙从光芒中跃出。</w:t>
      </w:r>
    </w:p>
    <w:p>
      <w:pPr>
        <w:spacing w:before="0" w:after="0" w:line="276" w:lineRule="auto"/>
        <w:ind w:left="0" w:firstLine="0"/>
      </w:pPr>
      <w:r>
        <w:rPr>
          <w:rFonts w:ascii="맑은 고딕" w:hAnsi="맑은 고딕" w:eastAsia="맑은 고딕"/>
          <w:b w:val="0"/>
          <w:color w:val="000000"/>
          <w:sz w:val="21"/>
        </w:rPr>
        <w:t>눈부신 적금색 신성한 빛이 하늘로 치솟는다! 단단한 검은색과 금색 비늘로 뒤덮인 쌍둥이 아기 용 두 마리가 빛 속에서 뛰쳐나온다.</w:t>
      </w:r>
    </w:p>
    <w:p>
      <w:pPr>
        <w:spacing w:before="0" w:after="0" w:line="276" w:lineRule="auto"/>
        <w:ind w:left="0" w:firstLine="0"/>
      </w:pPr>
      <w:r>
        <w:rPr>
          <w:rFonts w:ascii="맑은 고딕" w:hAnsi="맑은 고딕" w:eastAsia="맑은 고딕"/>
          <w:b w:val="0"/>
          <w:color w:val="000000"/>
          <w:sz w:val="21"/>
        </w:rPr>
        <w:t>△举锤的卫兵瞬间被黑火吞噬，化为灰尘。火星溅在埃德里克的脸上，他尖叫着在地上打滚。</w:t>
      </w:r>
    </w:p>
    <w:p>
      <w:pPr>
        <w:spacing w:before="0" w:after="0" w:line="276" w:lineRule="auto"/>
        <w:ind w:left="0" w:firstLine="0"/>
      </w:pPr>
      <w:r>
        <w:rPr>
          <w:rFonts w:ascii="맑은 고딕" w:hAnsi="맑은 고딕" w:eastAsia="맑은 고딕"/>
          <w:b w:val="0"/>
          <w:color w:val="000000"/>
          <w:sz w:val="21"/>
        </w:rPr>
        <w:t>망치를 들었던 근위병이 순식간에 검은 불꽃에 휩싸여 재가 된다. 불티가 얼굴에 튄 에드릭은 비명을 지르며 바닥을 구른다.</w:t>
      </w:r>
    </w:p>
    <w:p>
      <w:pPr>
        <w:spacing w:before="0" w:after="0" w:line="276" w:lineRule="auto"/>
        <w:ind w:left="0" w:firstLine="0"/>
      </w:pPr>
      <w:r>
        <w:rPr>
          <w:rFonts w:ascii="맑은 고딕" w:hAnsi="맑은 고딕" w:eastAsia="맑은 고딕"/>
          <w:b w:val="0"/>
          <w:color w:val="000000"/>
          <w:sz w:val="21"/>
        </w:rPr>
        <w:t>△幼龙发出震耳欲聋的咆哮。同一秒，整个王国的天空乌云密布。</w:t>
      </w:r>
    </w:p>
    <w:p>
      <w:pPr>
        <w:spacing w:before="0" w:after="0" w:line="276" w:lineRule="auto"/>
        <w:ind w:left="0" w:firstLine="0"/>
      </w:pPr>
      <w:r>
        <w:rPr>
          <w:rFonts w:ascii="맑은 고딕" w:hAnsi="맑은 고딕" w:eastAsia="맑은 고딕"/>
          <w:b w:val="0"/>
          <w:color w:val="000000"/>
          <w:sz w:val="21"/>
        </w:rPr>
        <w:t>아기 용들이 귀가 찢어질 듯 포효한다. 동시에 왕국의 하늘 전체에 먹구름이 몰려든다.</w:t>
      </w:r>
    </w:p>
    <w:p>
      <w:pPr>
        <w:spacing w:before="0" w:after="0" w:line="276" w:lineRule="auto"/>
        <w:ind w:left="0" w:firstLine="0"/>
      </w:pPr>
      <w:r>
        <w:rPr>
          <w:rFonts w:ascii="맑은 고딕" w:hAnsi="맑은 고딕" w:eastAsia="맑은 고딕"/>
          <w:b w:val="0"/>
          <w:color w:val="000000"/>
          <w:sz w:val="21"/>
        </w:rPr>
        <w:t>△两条纯血黑龙，轰然降临在广场上空！</w:t>
      </w:r>
    </w:p>
    <w:p>
      <w:pPr>
        <w:spacing w:before="0" w:after="0" w:line="276" w:lineRule="auto"/>
        <w:ind w:left="0" w:firstLine="0"/>
      </w:pPr>
      <w:r>
        <w:rPr>
          <w:rFonts w:ascii="맑은 고딕" w:hAnsi="맑은 고딕" w:eastAsia="맑은 고딕"/>
          <w:b w:val="0"/>
          <w:color w:val="000000"/>
          <w:sz w:val="21"/>
        </w:rPr>
        <w:t>순혈 흑룡 두 마리가 굉음과 함께 광장 상공에 내려온다!</w:t>
      </w:r>
    </w:p>
    <w:p>
      <w:pPr>
        <w:spacing w:before="0" w:after="0" w:line="276" w:lineRule="auto"/>
        <w:ind w:left="0" w:firstLine="0"/>
      </w:pPr>
      <w:r>
        <w:rPr>
          <w:rFonts w:ascii="맑은 고딕" w:hAnsi="맑은 고딕" w:eastAsia="맑은 고딕"/>
          <w:b w:val="0"/>
          <w:color w:val="000000"/>
          <w:sz w:val="21"/>
        </w:rPr>
        <w:t>△广场上的所有贵族和埃德里克，双腿膝盖同时骨折，所有人齐刷刷地惨叫着跪伏在地。</w:t>
      </w:r>
    </w:p>
    <w:p>
      <w:pPr>
        <w:spacing w:before="0" w:after="0" w:line="276" w:lineRule="auto"/>
        <w:ind w:left="0" w:firstLine="0"/>
      </w:pPr>
      <w:r>
        <w:rPr>
          <w:rFonts w:ascii="맑은 고딕" w:hAnsi="맑은 고딕" w:eastAsia="맑은 고딕"/>
          <w:b w:val="0"/>
          <w:color w:val="000000"/>
          <w:sz w:val="21"/>
        </w:rPr>
        <w:t>광장의 귀족들과 에드릭 모두 양쪽 무릎이 동시에 부러진다. 모두 비명을 지르며 일제히 바닥에 엎드린다.</w:t>
      </w:r>
    </w:p>
    <w:p>
      <w:pPr>
        <w:spacing w:before="0" w:after="0" w:line="276" w:lineRule="auto"/>
        <w:ind w:left="0" w:firstLine="0"/>
      </w:pPr>
      <w:r>
        <w:rPr>
          <w:rFonts w:ascii="맑은 고딕" w:hAnsi="맑은 고딕" w:eastAsia="맑은 고딕"/>
          <w:b w:val="0"/>
          <w:color w:val="000000"/>
          <w:sz w:val="21"/>
        </w:rPr>
        <w:t>△狂风呼啸，黑火在广场四周燃烧。</w:t>
      </w:r>
    </w:p>
    <w:p>
      <w:pPr>
        <w:spacing w:before="0" w:after="0" w:line="276" w:lineRule="auto"/>
        <w:ind w:left="0" w:firstLine="0"/>
      </w:pPr>
      <w:r>
        <w:rPr>
          <w:rFonts w:ascii="맑은 고딕" w:hAnsi="맑은 고딕" w:eastAsia="맑은 고딕"/>
          <w:b w:val="0"/>
          <w:color w:val="000000"/>
          <w:sz w:val="21"/>
        </w:rPr>
        <w:t>거센 바람이 울부짖고 광장 사방에 검은 불꽃이 타오른다.</w:t>
      </w:r>
    </w:p>
    <w:p>
      <w:pPr>
        <w:spacing w:before="0" w:after="0" w:line="276" w:lineRule="auto"/>
        <w:ind w:left="0" w:firstLine="0"/>
      </w:pPr>
      <w:r>
        <w:rPr>
          <w:rFonts w:ascii="맑은 고딕" w:hAnsi="맑은 고딕" w:eastAsia="맑은 고딕"/>
          <w:b w:val="0"/>
          <w:color w:val="000000"/>
          <w:sz w:val="21"/>
        </w:rPr>
        <w:t>△伊索尔德擦掉嘴角的血，两只凶悍的幼龙一左一右，死死护在她身前，对着地上的埃德里克发出低吼。</w:t>
      </w:r>
    </w:p>
    <w:p>
      <w:pPr>
        <w:spacing w:before="0" w:after="0" w:line="276" w:lineRule="auto"/>
        <w:ind w:left="0" w:firstLine="0"/>
      </w:pPr>
      <w:r>
        <w:rPr>
          <w:rFonts w:ascii="맑은 고딕" w:hAnsi="맑은 고딕" w:eastAsia="맑은 고딕"/>
          <w:b w:val="0"/>
          <w:color w:val="000000"/>
          <w:sz w:val="21"/>
        </w:rPr>
        <w:t>이졸데가 입가의 피를 닦는다. 사나운 아기 용 두 마리가 좌우에서 그녀 앞을 단단히 지키며, 바닥의 에드릭을 향해 낮게 으르렁거린다.</w:t>
      </w:r>
    </w:p>
    <w:sectPr w:rsidR="00FC693F" w:rsidRPr="0006063C" w:rsidSect="00034616">
      <w:pgSz w:w="12240" w:h="15840"/>
      <w:pgMar w:top="1020" w:right="1134" w:bottom="1020" w:left="113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검토" w:initials="검" w:date="2026-10-28T06:44:23Z">
    <w:p>
      <w:pPr>
        <w:pStyle w:val="CommentText"/>
      </w:pPr>
      <w:r>
        <w:rPr>
          <w:rStyle w:val="CommentReference"/>
        </w:rPr>
        <w:annotationRef/>
      </w:r>
      <w:r>
        <w:t>4-1 끝에서 에드릭은 이미 계단을 다 내려와 이졸데 앞에 서 있어요(이 줄 「刚刚走下王座台阶」, 위의 「走下台阶，停在伊索尔德面前」). 바로 이어지는 5-1 첫 줄에선 아직 계단을 내려오는 중이에요.</w:t>
      </w:r>
    </w:p>
  </w:comment>
  <w:comment w:id="1" w:author="검토" w:initials="검" w:date="2026-10-28T06:44:23Z">
    <w:p>
      <w:pPr>
        <w:pStyle w:val="CommentText"/>
      </w:pPr>
      <w:r>
        <w:rPr>
          <w:rStyle w:val="CommentReference"/>
        </w:rPr>
        <w:annotationRef/>
      </w:r>
      <w:r>
        <w:t>4-1 끝에서 에드릭은 이미 계단을 다 내려와 이졸데 앞에 서 있는데, 바로 이어지는 이 줄은 「正在下阶梯」(내려오는 중)이고 이졸데가 계단을 뛰어 올라가요.</w:t>
      </w:r>
    </w:p>
    <w:p>
      <w:pPr>
        <w:pStyle w:val="CommentText"/>
      </w:pPr>
      <w:r>
        <w:t>고칠 줄: 「△大殿，伊索尔德冲到刚走下台阶的埃德里克面前，扬起手“啪”地一记重耳光狠狠甩在埃德里克脸上。」</w:t>
      </w:r>
    </w:p>
  </w:comment>
  <w:comment w:id="2" w:author="검토" w:initials="검" w:date="2026-10-28T06:44:23Z">
    <w:p>
      <w:pPr>
        <w:pStyle w:val="CommentText"/>
      </w:pPr>
      <w:r>
        <w:rPr>
          <w:rStyle w:val="CommentReference"/>
        </w:rPr>
        <w:annotationRef/>
      </w:r>
      <w:r>
        <w:t>1-2 국경 병사 1·2와 2-2 병사의 이름표가 같아요(2-2 대사 「边境士兵1」「边境士兵2」). 같은 사람이면 2-2에서 이졸데를 바로 알아봐야 하고, 다른 사람이면 영상에서 같은 얼굴로 나올 수 있어요.</w:t>
      </w:r>
    </w:p>
  </w:comment>
  <w:comment w:id="3" w:author="검토" w:initials="검" w:date="2026-10-28T06:44:23Z">
    <w:p>
      <w:pPr>
        <w:pStyle w:val="CommentText"/>
      </w:pPr>
      <w:r>
        <w:rPr>
          <w:rStyle w:val="CommentReference"/>
        </w:rPr>
        <w:annotationRef/>
      </w:r>
      <w:r>
        <w:t>2-2 인물 줄은 「巡逻士兵」인데 대사·지문은 「边境士兵1」「士兵2」로 불러요. 「边境士兵」은 1-2 병사 이름표와 같아요.</w:t>
      </w:r>
    </w:p>
    <w:p>
      <w:pPr>
        <w:pStyle w:val="CommentText"/>
      </w:pPr>
      <w:r>
        <w:t>고칠 줄: 2-2 대사·지문을 모두 「巡逻士兵1」「巡逻士兵2」로</w:t>
      </w:r>
    </w:p>
  </w:comment>
  <w:comment w:id="4" w:author="검토" w:initials="검" w:date="2026-10-28T06:44:23Z">
    <w:p>
      <w:pPr>
        <w:pStyle w:val="CommentText"/>
      </w:pPr>
      <w:r>
        <w:rPr>
          <w:rStyle w:val="CommentReference"/>
        </w:rPr>
        <w:annotationRef/>
      </w:r>
      <w:r>
        <w:t>이 이름표 「边境士兵1」은 1-2에서 이졸데에게 눈 진흙을 맞은 병사와 같아요. 다른 병사라면 「巡逻士兵1」로 맞춰야 해요.</w:t>
      </w:r>
    </w:p>
  </w:comment>
  <w:comment w:id="5" w:author="검토" w:initials="검" w:date="2026-10-28T06:44:23Z">
    <w:p>
      <w:pPr>
        <w:pStyle w:val="CommentText"/>
      </w:pPr>
      <w:r>
        <w:rPr>
          <w:rStyle w:val="CommentReference"/>
        </w:rPr>
        <w:annotationRef/>
      </w:r>
      <w:r>
        <w:t>알을 빼앗은 건 병사 2(「士兵2…将两颗龙蛋夺走」)인데 알을 들고 떠나는 건 병사 1이에요.</w:t>
      </w:r>
    </w:p>
    <w:p>
      <w:pPr>
        <w:pStyle w:val="CommentText"/>
      </w:pPr>
      <w:r>
        <w:t>고칠 줄: 「△巡逻士兵1一把将伊索尔德推倒在地，巡逻士兵2抱着龙蛋，两人朝兵营方向离去。」</w:t>
      </w:r>
    </w:p>
  </w:comment>
  <w:comment w:id="6" w:author="검토" w:initials="검" w:date="2026-10-28T06:44:23Z">
    <w:p>
      <w:pPr>
        <w:pStyle w:val="CommentText"/>
      </w:pPr>
      <w:r>
        <w:rPr>
          <w:rStyle w:val="CommentReference"/>
        </w:rPr>
        <w:annotationRef/>
      </w:r>
      <w:r>
        <w:t>1화 무기는 머리에 숨긴 부러진 비녀 반쪽(半截碎簪)이에요(3-1도 「带血的碎簪」). 8-1에선 멀쩡한 금비녀(金簪)가 머리에서 나와요.</w:t>
      </w:r>
    </w:p>
  </w:comment>
  <w:comment w:id="7" w:author="검토" w:initials="검" w:date="2026-10-28T06:44:23Z">
    <w:p>
      <w:pPr>
        <w:pStyle w:val="CommentText"/>
      </w:pPr>
      <w:r>
        <w:rPr>
          <w:rStyle w:val="CommentReference"/>
        </w:rPr>
        <w:annotationRef/>
      </w:r>
      <w:r>
        <w:t>1·3화의 부러진 비녀 반쪽(碎簪)이 여기선 금비녀(金簪)예요. 영상에서 다른 물건으로 나오고, 감옥에 갇혀 머리채까지 잡혀 끌려다닌 이졸데가 금비녀를 꽂고 있는 것도 어색해요.</w:t>
      </w:r>
    </w:p>
    <w:p>
      <w:pPr>
        <w:pStyle w:val="CommentText"/>
      </w:pPr>
      <w:r>
        <w:t>고칠 줄: 8-1 「金簪」 세 곳을 「碎簪」으로, 이 줄은 「△伊索尔德原本哀求的眼神骤然变得狠戾，右手猛地从散乱的头发里抽出那半截碎簪。」</w:t>
      </w:r>
    </w:p>
  </w:comment>
  <w:comment w:id="8" w:author="검토" w:initials="검" w:date="2026-10-28T06:44:23Z">
    <w:p>
      <w:pPr>
        <w:pStyle w:val="CommentText"/>
      </w:pPr>
      <w:r>
        <w:rPr>
          <w:rStyle w:val="CommentReference"/>
        </w:rPr>
        <w:annotationRef/>
      </w:r>
      <w:r>
        <w:t>4-1 반지는 손에 든 「黑底金纹，龙形环绕」(검은 바탕에 금 무늬, 용이 감긴) 반지인데, 바로 이어지는 5-1에선 약지에 낀 「黑宝石」(검은 보석) 반지예요. 언제 꼈는지도 없어요.</w:t>
      </w:r>
    </w:p>
    <w:p>
      <w:pPr>
        <w:pStyle w:val="CommentText"/>
      </w:pPr>
      <w:r>
        <w:t>고칠 줄: 「她将戒指戴上无名指，把手高高举起。」</w:t>
      </w:r>
    </w:p>
  </w:comment>
  <w:comment w:id="9" w:author="검토" w:initials="검" w:date="2026-10-28T06:44:23Z">
    <w:p>
      <w:pPr>
        <w:pStyle w:val="CommentText"/>
      </w:pPr>
      <w:r>
        <w:rPr>
          <w:rStyle w:val="CommentReference"/>
        </w:rPr>
        <w:annotationRef/>
      </w:r>
      <w:r>
        <w:t>4-1에선 손에 든 검은 바탕에 금 무늬, 용이 감긴 반지인데 여기선 약지에 낀 검은 보석 반지예요. 생김새가 달라 영상에서 다른 반지로 나와요.</w:t>
      </w:r>
    </w:p>
    <w:p>
      <w:pPr>
        <w:pStyle w:val="CommentText"/>
      </w:pPr>
      <w:r>
        <w:t>고칠 줄: 「无名指上那枚黑底金纹的龙戒闪烁着幽光。」</w:t>
      </w:r>
    </w:p>
  </w:comment>
  <w:comment w:id="10" w:author="검토" w:initials="검" w:date="2026-10-28T06:44:23Z">
    <w:p>
      <w:pPr>
        <w:pStyle w:val="CommentText"/>
      </w:pPr>
      <w:r>
        <w:rPr>
          <w:rStyle w:val="CommentReference"/>
        </w:rPr>
        <w:annotationRef/>
      </w:r>
      <w:r>
        <w:t>5-1은 목에 씌우는 칼(重枷)인데 5-2에선 손 쇠고랑(铁镣)이에요. 둘 중 하나로 맞춰야 해요. 번역도 원고대로 "칼"로 옮겼어요.</w:t>
      </w:r>
    </w:p>
    <w:p>
      <w:pPr>
        <w:pStyle w:val="CommentText"/>
      </w:pPr>
      <w:r>
        <w:t>고칠 줄: 「套上铁镣」</w:t>
      </w:r>
    </w:p>
  </w:comment>
  <w:comment w:id="11" w:author="검토" w:initials="검" w:date="2026-10-28T06:44:23Z">
    <w:p>
      <w:pPr>
        <w:pStyle w:val="CommentText"/>
      </w:pPr>
      <w:r>
        <w:rPr>
          <w:rStyle w:val="CommentReference"/>
        </w:rPr>
        <w:annotationRef/>
      </w:r>
      <w:r>
        <w:t>5-2는 손 쇠고랑(铁镣)인데 바로 앞 5-1에서 에드릭이 시킨 건 목에 씌우는 칼(重枷)이에요. 둘 중 하나로 맞춰야 해요.</w:t>
      </w:r>
    </w:p>
  </w:comment>
  <w:comment w:id="12" w:author="검토" w:initials="검" w:date="2026-10-28T06:44:23Z">
    <w:p>
      <w:pPr>
        <w:pStyle w:val="CommentText"/>
      </w:pPr>
      <w:r>
        <w:rPr>
          <w:rStyle w:val="CommentReference"/>
        </w:rPr>
        <w:annotationRef/>
      </w:r>
      <w:r>
        <w:t>그은 곳은 손바닥(手心)인데 바로 다음 줄에서 철창에 대는 건 손목(手腕)이에요. 어느 손인지도 5-4에서야 나와요(「左手伤口」).</w:t>
      </w:r>
    </w:p>
  </w:comment>
  <w:comment w:id="13" w:author="검토" w:initials="검" w:date="2026-10-28T06:44:23Z">
    <w:p>
      <w:pPr>
        <w:pStyle w:val="CommentText"/>
      </w:pPr>
      <w:r>
        <w:rPr>
          <w:rStyle w:val="CommentReference"/>
        </w:rPr>
        <w:annotationRef/>
      </w:r>
      <w:r>
        <w:t>바로 위 줄에서 그은 곳은 손바닥인데 여기선 손목을 대요. 영상에서 상처가 두 군데로 나와요.</w:t>
      </w:r>
    </w:p>
    <w:p>
      <w:pPr>
        <w:pStyle w:val="CommentText"/>
      </w:pPr>
      <w:r>
        <w:t>고칠 줄: 「伊索尔德将流血的左手掌心死死贴在冰冷的铁栅栏上」</w:t>
      </w:r>
    </w:p>
  </w:comment>
  <w:comment w:id="14" w:author="검토" w:initials="검" w:date="2026-10-28T06:44:23Z">
    <w:p>
      <w:pPr>
        <w:pStyle w:val="CommentText"/>
      </w:pPr>
      <w:r>
        <w:rPr>
          <w:rStyle w:val="CommentReference"/>
        </w:rPr>
        <w:annotationRef/>
      </w:r>
      <w:r>
        <w:t>에드릭 대사가 지문 줄 안에 붙어 있어요. 대사만 뽑으면 빠질 수 있어요. 번역도 원고대로 한 줄에 뒀어요.</w:t>
      </w:r>
    </w:p>
    <w:p>
      <w:pPr>
        <w:pStyle w:val="CommentText"/>
      </w:pPr>
      <w:r>
        <w:t>고칠 줄: 「埃德里克（声音嘶哑）：」부터 다음 줄로</w:t>
      </w:r>
    </w:p>
  </w:comment>
  <w:comment w:id="15" w:author="검토" w:initials="검" w:date="2026-10-28T06:44:23Z">
    <w:p>
      <w:pPr>
        <w:pStyle w:val="CommentText"/>
      </w:pPr>
      <w:r>
        <w:rPr>
          <w:rStyle w:val="CommentReference"/>
        </w:rPr>
        <w:annotationRef/>
      </w:r>
      <w:r>
        <w:t>2-3 인물 줄에 토렌이 없는데, 이 장면에서 늙은 장로 토렌이 달려와 말해요.</w:t>
      </w:r>
    </w:p>
    <w:p>
      <w:pPr>
        <w:pStyle w:val="CommentText"/>
      </w:pPr>
      <w:r>
        <w:t>고칠 줄: 인물 줄에 「老长老托伦」 추가</w:t>
      </w:r>
    </w:p>
  </w:comment>
  <w:comment w:id="16" w:author="검토" w:initials="검" w:date="2026-10-28T06:44:23Z">
    <w:p>
      <w:pPr>
        <w:pStyle w:val="CommentText"/>
      </w:pPr>
      <w:r>
        <w:rPr>
          <w:rStyle w:val="CommentReference"/>
        </w:rPr>
        <w:annotationRef/>
      </w:r>
      <w:r>
        <w:t>토렌이 2-3 인물 줄(「维尔、龙族战士、叛军残部」)에 없어요.</w:t>
      </w:r>
    </w:p>
  </w:comment>
  <w:comment w:id="17" w:author="검토" w:initials="검" w:date="2026-10-28T06:44:23Z">
    <w:p>
      <w:pPr>
        <w:pStyle w:val="CommentText"/>
      </w:pPr>
      <w:r>
        <w:rPr>
          <w:rStyle w:val="CommentReference"/>
        </w:rPr>
        <w:annotationRef/>
      </w:r>
      <w:r>
        <w:t>7-3 인물 줄은 바엘뿐인데, 지문에 「敌军」(적군)이 나와요.</w:t>
      </w:r>
    </w:p>
  </w:comment>
  <w:comment w:id="18" w:author="검토" w:initials="검" w:date="2026-10-28T06:44:23Z">
    <w:p>
      <w:pPr>
        <w:pStyle w:val="CommentText"/>
      </w:pPr>
      <w:r>
        <w:rPr>
          <w:rStyle w:val="CommentReference"/>
        </w:rPr>
        <w:annotationRef/>
      </w:r>
      <w:r>
        <w:t>「眼前的敌军」이 7-3 인물 줄에 없고, 이 장면에서 적군이 보인 적도 없어요.</w:t>
      </w:r>
    </w:p>
    <w:p>
      <w:pPr>
        <w:pStyle w:val="CommentText"/>
      </w:pPr>
      <w:r>
        <w:t>고칠 줄: 첫 지문에 바엘 앞을 막은 적군을 넣거나, 「没有理会眼前的敌军，」를 빼기</w:t>
      </w:r>
    </w:p>
  </w:comment>
  <w:comment w:id="19" w:author="검토" w:initials="검" w:date="2026-10-28T06:44:23Z">
    <w:p>
      <w:pPr>
        <w:pStyle w:val="CommentText"/>
      </w:pPr>
      <w:r>
        <w:rPr>
          <w:rStyle w:val="CommentReference"/>
        </w:rPr>
        <w:annotationRef/>
      </w:r>
      <w:r>
        <w:t>3-3 「王宫」, 4-1 「王宫殿内」, 5-1 「人类王国王宫大殿」은 같은 대전인데 장면 머리 이름이 다 달라요. 영상에서 다른 장소로 나올 수 있어요.</w:t>
      </w:r>
    </w:p>
    <w:p>
      <w:pPr>
        <w:pStyle w:val="CommentText"/>
      </w:pPr>
      <w:r>
        <w:t>고칠 줄: 셋 다 「王宫大殿」</w:t>
      </w:r>
    </w:p>
  </w:comment>
  <w:comment w:id="20" w:author="검토" w:initials="검" w:date="2026-10-28T06:44:23Z">
    <w:p>
      <w:pPr>
        <w:pStyle w:val="CommentText"/>
      </w:pPr>
      <w:r>
        <w:rPr>
          <w:rStyle w:val="CommentReference"/>
        </w:rPr>
        <w:annotationRef/>
      </w:r>
      <w:r>
        <w:t>3-3 「王宫」, 5-1 「人类王国王宫大殿」과 같은 대전인데 이름이 달라요. 번역도 원고대로 "왕궁 전각 안"으로 옮겼어요.</w:t>
      </w:r>
    </w:p>
    <w:p>
      <w:pPr>
        <w:pStyle w:val="CommentText"/>
      </w:pPr>
      <w:r>
        <w:t>고칠 줄: 「4-1 王宫大殿 日 内」</w:t>
      </w:r>
    </w:p>
  </w:comment>
  <w:comment w:id="21" w:author="검토" w:initials="검" w:date="2026-10-28T06:44:23Z">
    <w:p>
      <w:pPr>
        <w:pStyle w:val="CommentText"/>
      </w:pPr>
      <w:r>
        <w:rPr>
          <w:rStyle w:val="CommentReference"/>
        </w:rPr>
        <w:annotationRef/>
      </w:r>
      <w:r>
        <w:t>3-3 「王宫」, 4-1 「王宫殿内」와 같은 대전인데 이름이 달라요.</w:t>
      </w:r>
    </w:p>
    <w:p>
      <w:pPr>
        <w:pStyle w:val="CommentText"/>
      </w:pPr>
      <w:r>
        <w:t>고칠 줄: 「5-1 王宫大殿 日 内」</w:t>
      </w:r>
    </w:p>
  </w:comment>
  <w:comment w:id="22" w:author="검토" w:initials="검" w:date="2026-10-28T06:44:23Z">
    <w:p>
      <w:pPr>
        <w:pStyle w:val="CommentText"/>
      </w:pPr>
      <w:r>
        <w:rPr>
          <w:rStyle w:val="CommentReference"/>
        </w:rPr>
        <w:annotationRef/>
      </w:r>
      <w:r>
        <w:t>5-2 「人类王国宝库密道」와 5-4 「王家宝库后巷」는 이졸데가 철창에 피를 흘리던 같은 자리인데(사이에 5-3 바엘 장면만 있어요) 이름이 달라요. 그리고 머리는 「密道」인데 장면은 복도에서 바닥을 닦다가 철창까지 걸어가요.</w:t>
      </w:r>
    </w:p>
    <w:p>
      <w:pPr>
        <w:pStyle w:val="CommentText"/>
      </w:pPr>
      <w:r>
        <w:t>고칠 줄: 「5-2 王宫走廊／宝库密道 夜 内」처럼 두 곳을 다 쓰기</w:t>
      </w:r>
    </w:p>
  </w:comment>
  <w:comment w:id="23" w:author="검토" w:initials="검" w:date="2026-10-28T06:44:23Z">
    <w:p>
      <w:pPr>
        <w:pStyle w:val="CommentText"/>
      </w:pPr>
      <w:r>
        <w:rPr>
          <w:rStyle w:val="CommentReference"/>
        </w:rPr>
        <w:annotationRef/>
      </w:r>
      <w:r>
        <w:t>5-2 「人类王国宝库密道」와 같은 철창 앞인데 이름이 「王家宝库后巷」이에요.</w:t>
      </w:r>
    </w:p>
    <w:p>
      <w:pPr>
        <w:pStyle w:val="CommentText"/>
      </w:pPr>
      <w:r>
        <w:t>고칠 줄: 「5-4 王宫宝库密道 夜 内」</w:t>
      </w:r>
    </w:p>
  </w:comment>
  <w:comment w:id="24" w:author="검토" w:initials="검" w:date="2026-10-28T06:44:23Z">
    <w:p>
      <w:pPr>
        <w:pStyle w:val="CommentText"/>
      </w:pPr>
      <w:r>
        <w:rPr>
          <w:rStyle w:val="CommentReference"/>
        </w:rPr>
        <w:annotationRef/>
      </w:r>
      <w:r>
        <w:t>5-3 「峡谷断桥」와 7-3 「峡谷断桥·边界」는 같은 절벽인데 이름이 달라요. 「峡谷断桥」 하나로 맞춰야 해요.</w:t>
      </w:r>
    </w:p>
  </w:comment>
  <w:comment w:id="25" w:author="검토" w:initials="검" w:date="2026-10-28T06:44:23Z">
    <w:p>
      <w:pPr>
        <w:pStyle w:val="CommentText"/>
      </w:pPr>
      <w:r>
        <w:rPr>
          <w:rStyle w:val="CommentReference"/>
        </w:rPr>
        <w:annotationRef/>
      </w:r>
      <w:r>
        <w:t>5-3 「峡谷断桥」와 같은 절벽인데 이름이 달라요.</w:t>
      </w:r>
    </w:p>
    <w:p>
      <w:pPr>
        <w:pStyle w:val="CommentText"/>
      </w:pPr>
      <w:r>
        <w:t>고칠 줄: 「7-3 峡谷断桥 夜 外」</w:t>
      </w:r>
    </w:p>
  </w:comment>
  <w:comment w:id="26" w:author="검토" w:initials="검" w:date="2026-10-28T06:44:23Z">
    <w:p>
      <w:pPr>
        <w:pStyle w:val="CommentText"/>
      </w:pPr>
      <w:r>
        <w:rPr>
          <w:rStyle w:val="CommentReference"/>
        </w:rPr>
        <w:annotationRef/>
      </w:r>
      <w:r>
        <w:t>이름 뒤 쌍점이 빠졌어요. 번역도 원고대로 뒀어요.</w:t>
      </w:r>
    </w:p>
    <w:p>
      <w:pPr>
        <w:pStyle w:val="CommentText"/>
      </w:pPr>
      <w:r>
        <w:t>고칠 줄: 「伊索尔德（闷哼）：呃……」</w:t>
      </w:r>
    </w:p>
  </w:comment>
  <w:comment w:id="27" w:author="검토" w:initials="검" w:date="2026-10-28T06:44:23Z">
    <w:p>
      <w:pPr>
        <w:pStyle w:val="CommentText"/>
      </w:pPr>
      <w:r>
        <w:rPr>
          <w:rStyle w:val="CommentReference"/>
        </w:rPr>
        <w:annotationRef/>
      </w:r>
      <w:r>
        <w:t>쌍점이 두 번 들어갔어요(이름 뒤, 괄호 뒤). 번역도 원고대로 뒀어요.</w:t>
      </w:r>
    </w:p>
    <w:p>
      <w:pPr>
        <w:pStyle w:val="CommentText"/>
      </w:pPr>
      <w:r>
        <w:t>고칠 줄: 「伊索尔德（哀求）：求求你们……」</w:t>
      </w:r>
    </w:p>
  </w:comment>
  <w:comment w:id="28" w:author="검토" w:initials="검" w:date="2026-10-28T06:44:23Z">
    <w:p>
      <w:pPr>
        <w:pStyle w:val="CommentText"/>
      </w:pPr>
      <w:r>
        <w:rPr>
          <w:rStyle w:val="CommentReference"/>
        </w:rPr>
        <w:annotationRef/>
      </w:r>
      <w:r>
        <w:t>3-2 성문 경비병을 인물 줄은 「城门守卫1」, 대사는 「守卫1」, 지문은 「守卫甲1」「士兵」으로, 네 가지로 불러요.</w:t>
      </w:r>
    </w:p>
    <w:p>
      <w:pPr>
        <w:pStyle w:val="CommentText"/>
      </w:pPr>
      <w:r>
        <w:t>고칠 줄: 「守卫1」「守卫2」 하나로</w:t>
      </w:r>
    </w:p>
  </w:comment>
  <w:comment w:id="29" w:author="검토" w:initials="검" w:date="2026-10-28T06:44:23Z">
    <w:p>
      <w:pPr>
        <w:pStyle w:val="CommentText"/>
      </w:pPr>
      <w:r>
        <w:rPr>
          <w:rStyle w:val="CommentReference"/>
        </w:rPr>
        <w:annotationRef/>
      </w:r>
      <w:r>
        <w:t>「守卫甲1」은 인물 줄 「城门守卫1」, 대사 「守卫1」과 이름표가 달라요. 번역도 원고대로 "경비병 갑1"로 옮겼어요.</w:t>
      </w:r>
    </w:p>
    <w:p>
      <w:pPr>
        <w:pStyle w:val="CommentText"/>
      </w:pPr>
      <w:r>
        <w:t>고칠 줄: 「守卫1冷笑着猛地拔出佩剑指向伊索尔德。」</w:t>
      </w:r>
    </w:p>
  </w:comment>
  <w:comment w:id="30" w:author="검토" w:initials="검" w:date="2026-10-28T06:44:23Z">
    <w:p>
      <w:pPr>
        <w:pStyle w:val="CommentText"/>
      </w:pPr>
      <w:r>
        <w:rPr>
          <w:rStyle w:val="CommentReference"/>
        </w:rPr>
        <w:annotationRef/>
      </w:r>
      <w:r>
        <w:t>여기선 성문 경비병을 「士兵」이라고 불러요(인물 줄은 「城门守卫」, 대사는 「守卫」).</w:t>
      </w:r>
    </w:p>
    <w:p>
      <w:pPr>
        <w:pStyle w:val="CommentText"/>
      </w:pPr>
      <w:r>
        <w:t>고칠 줄: 「△两名守卫粗暴拧住伊索尔德双臂…」</w:t>
      </w:r>
    </w:p>
  </w:comment>
  <w:comment w:id="31" w:author="검토" w:initials="검" w:date="2026-10-28T06:44:23Z">
    <w:p>
      <w:pPr>
        <w:pStyle w:val="CommentText"/>
      </w:pPr>
      <w:r>
        <w:rPr>
          <w:rStyle w:val="CommentReference"/>
        </w:rPr>
        <w:annotationRef/>
      </w:r>
      <w:r>
        <w:t>「两暗淡无光」에서 「颗」가 빠졌어요. 번역도 원고대로 "두" 뒤에 "개"를 빼고 옮겼어요.</w:t>
      </w:r>
    </w:p>
    <w:p>
      <w:pPr>
        <w:pStyle w:val="CommentText"/>
      </w:pPr>
      <w:r>
        <w:t>고칠 줄: 「两颗暗淡无光的灰色龙蛋」</w:t>
      </w:r>
    </w:p>
  </w:comment>
  <w:comment w:id="32" w:author="검토" w:initials="검" w:date="2026-10-28T06:44:23Z">
    <w:p>
      <w:pPr>
        <w:pStyle w:val="CommentText"/>
      </w:pPr>
      <w:r>
        <w:rPr>
          <w:rStyle w:val="CommentReference"/>
        </w:rPr>
        <w:annotationRef/>
      </w:r>
      <w:r>
        <w:t>「一道的红金光芒」에서 「的」가 남았어요.</w:t>
      </w:r>
    </w:p>
    <w:p>
      <w:pPr>
        <w:pStyle w:val="CommentText"/>
      </w:pPr>
      <w:r>
        <w:t>고칠 줄: 「闪过一道红金光芒」</w:t>
      </w:r>
    </w:p>
  </w:comment>
  <w:comment w:id="33" w:author="검토" w:initials="검" w:date="2026-10-28T06:44:23Z">
    <w:p>
      <w:pPr>
        <w:pStyle w:val="CommentText"/>
      </w:pPr>
      <w:r>
        <w:rPr>
          <w:rStyle w:val="CommentReference"/>
        </w:rPr>
        <w:annotationRef/>
      </w:r>
      <w:r>
        <w:t>「低沉」 뒤에 글자가 빠졌어요.</w:t>
      </w:r>
    </w:p>
    <w:p>
      <w:pPr>
        <w:pStyle w:val="CommentText"/>
      </w:pPr>
      <w:r>
        <w:t>고칠 줄: 「发出一声低沉的怒吼」</w:t>
      </w:r>
    </w:p>
  </w:comment>
  <w:comment w:id="34" w:author="검토" w:initials="검" w:date="2026-10-28T06:44:23Z">
    <w:p>
      <w:pPr>
        <w:pStyle w:val="CommentText"/>
      </w:pPr>
      <w:r>
        <w:rPr>
          <w:rStyle w:val="CommentReference"/>
        </w:rPr>
        <w:annotationRef/>
      </w:r>
      <w:r>
        <w:t>「深吸了一口她的耳尖」은 귀 끝을 들이마신다로 읽혀요. 번역도 원고대로 옮겼어요.</w:t>
      </w:r>
    </w:p>
    <w:p>
      <w:pPr>
        <w:pStyle w:val="CommentText"/>
      </w:pPr>
      <w:r>
        <w:t>고칠 줄: 「凑到她耳边，闭上眼深吸了一口气」</w:t>
      </w:r>
    </w:p>
  </w:comment>
  <w:comment w:id="35" w:author="검토" w:initials="검" w:date="2026-10-28T06:44:23Z">
    <w:p>
      <w:pPr>
        <w:pStyle w:val="CommentText"/>
      </w:pPr>
      <w:r>
        <w:rPr>
          <w:rStyle w:val="CommentReference"/>
        </w:rPr>
        <w:annotationRef/>
      </w:r>
      <w:r>
        <w:t>같은 거리 장면에서 바닥이 이 줄은 「雪地」(눈밭), 2-2 끝 「伊索尔德趴在尘土之中」은 흙바닥이에요. 하나로 맞춰야 해요.</w:t>
      </w:r>
    </w:p>
  </w:comment>
  <w:comment w:id="36" w:author="검토" w:initials="검" w:date="2026-10-28T06:44:23Z">
    <w:p>
      <w:pPr>
        <w:pStyle w:val="CommentText"/>
      </w:pPr>
      <w:r>
        <w:rPr>
          <w:rStyle w:val="CommentReference"/>
        </w:rPr>
        <w:annotationRef/>
      </w:r>
      <w:r>
        <w:t>이 줄은 「尘土」(흙바닥)인데 같은 장면 앞에선 「雪地」(눈밭)에 엎어졌어요. 하나로 맞춰야 해요.</w:t>
      </w:r>
    </w:p>
  </w:comment>
  <w:comment w:id="37" w:author="검토" w:initials="검" w:date="2026-10-28T06:44:23Z">
    <w:p>
      <w:pPr>
        <w:pStyle w:val="CommentText"/>
      </w:pPr>
      <w:r>
        <w:rPr>
          <w:rStyle w:val="CommentReference"/>
        </w:rPr>
        <w:annotationRef/>
      </w:r>
      <w:r>
        <w:t>에드릭 옷이 이 줄은 「金丝礼服」(금실 예복)인데 같은 장면 아래에선 「王袍」(왕의 옷)예요. 이졸데가 「偷来的王袍」라고 하니 하나로 맞추면 돼요.</w:t>
      </w:r>
    </w:p>
    <w:p>
      <w:pPr>
        <w:pStyle w:val="CommentText"/>
      </w:pPr>
      <w:r>
        <w:t>고칠 줄: 「穿着宽大的金丝王袍走下台阶」</w:t>
      </w:r>
    </w:p>
  </w:comment>
  <w:comment w:id="38" w:author="검토" w:initials="검" w:date="2026-10-28T06:44:23Z">
    <w:p>
      <w:pPr>
        <w:pStyle w:val="CommentText"/>
      </w:pPr>
      <w:r>
        <w:rPr>
          <w:rStyle w:val="CommentReference"/>
        </w:rPr>
        <w:annotationRef/>
      </w:r>
      <w:r>
        <w:t>이 줄 「王袍」는 같은 장면 위 「金丝礼服」과 다른 옷 이름이에요. 「宽大的金丝王袍」 하나로 맞춰야 해요.</w:t>
      </w:r>
    </w:p>
  </w:comment>
  <w:comment w:id="39" w:author="검토" w:initials="검" w:date="2026-10-28T06:44:23Z">
    <w:p>
      <w:pPr>
        <w:pStyle w:val="CommentText"/>
      </w:pPr>
      <w:r>
        <w:rPr>
          <w:rStyle w:val="CommentReference"/>
        </w:rPr>
        <w:annotationRef/>
      </w:r>
      <w:r>
        <w:t>「第 2 集」만 숫자 앞뒤가 띄어져 있어요(1·4~8화는 「第1集」처럼 붙여 씀). 번역도 원고대로 띄웠어요.</w:t>
      </w:r>
    </w:p>
  </w:comment>
  <w:comment w:id="40" w:author="검토" w:initials="검" w:date="2026-10-28T06:44:23Z">
    <w:p>
      <w:pPr>
        <w:pStyle w:val="CommentText"/>
      </w:pPr>
      <w:r>
        <w:rPr>
          <w:rStyle w:val="CommentReference"/>
        </w:rPr>
        <w:annotationRef/>
      </w:r>
      <w:r>
        <w:t>「第 3 集」도 숫자 앞뒤 띄어쓰기가 다른 화와 달라요. 번역도 원고대로 띄웠어요.</w:t>
      </w:r>
    </w:p>
  </w:comment>
  <w:comment w:id="41" w:author="검토" w:initials="검" w:date="2026-10-28T06:44:23Z">
    <w:p>
      <w:pPr>
        <w:pStyle w:val="CommentText"/>
      </w:pPr>
      <w:r>
        <w:rPr>
          <w:rStyle w:val="CommentReference"/>
        </w:rPr>
        <w:annotationRef/>
      </w:r>
      <w:r>
        <w:t>「5-1」 뒤 띄어쓰기가 빠졌어요(다른 장면은 「5-2 人类…」처럼 띄움). 번역도 원고대로 붙였어요.</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