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One Night with the Dragon Lord: The Dragon Eggs — 작가 피드백 (1023 · 1~8화)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1~8화 결번 0 · 중복 0 · 순서 0 · 씬 번호 앞자리 불일치 0 · 씬 번호 빠짐 0 (21씬 · 화별 3/4/3/1/4/1/4/1 · 원고 docx 본문 328줄 · 표·텍스트박스 0) · 맞춰 본 범위 = 화 경계 7/7 · 씬 21/21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먼저 보기 (사용자용 · 작가에게 보내지 않음)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판정: 크게 고칠 곳은 두 군데예요. ① 8화 끝이 부화 · 흑룡 두 마리 강림 · 에드릭과 귀족 전원 무릎 골절·엎드림까지 다 보여 주고 끝나서, 이졸데가 이긴 결과가 무료 마지막 화에 이미 나와요(흑룡이 바엘이면 남편 도착까지). ② 바엘이 2화에 이미 알고 출발했는데 5·7화에 같은 절벽에서 같은 동작(문양 보고 화내고 친다)만 해서, 날 수 있는 용이 다리 하나에 6화째 막혀 있는 그림이에요.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그 밖에 화 끝 7개는 전부 행동 직전·위험 직전에서 잘려 있고, 이졸데가 알을 낳고, 뺏기고, 불 질러 되찾고, 피를 먹이고, 침 뱉고, 칼을 몸으로 막고, 거짓 항복으로 반격하는 줄기가 화마다 한 칸씩 세져요. 그래서 나머지는 지문 한 줄씩 고치는 오류가 대부분이에요.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오류는 그림이 실제로 어긋나는 것 13건 + 오타·표기 묶음 1. 중국 작가 원고에서 늘 보던 "화가 바뀌면 인물 줄에서 사람이 빠짐"이 3곳(3·4화 사이, 4·5화 사이, 6·7화 사이) 있어요.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다른 두 작품과 비교: 이 원고 1~8화 = 대사 84줄(9화로 치면 약 95줄) · 한 줄 평균 18.5자 · 30자 넘는 줄 18% · 구경꾼 4줄 · 속마음(VO/OS) 11% · 같은 얘기라 통째로 빠져도 되는 줄 6줄(7%, 반쯤 줄일 줄 2 별도). 용의 공주(121줄·21.2자·20%·구경꾼 9·VO 13%·15%), 흑발(160줄·16.9자·12%·구경꾼 22·VO 9%·11%), 세쌍둥이 기준 원고(129줄·17.3자·12%·VO 2%)보다 대사가 가장 적고 지문으로 가는 원고예요.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장황한 모양: 돌림형·두 바퀴형이 거의 없어요(두 바퀴는 6화 연회 한 곳, 돌림은 2화 "품에 뭘 숨겼냐" 한 곳). 대신 30자 넘는 줄 비율이 용의 공주 쪽에 가까운데, 원인은 한 사람이 길게 설명하는 줄(1화 첫 VO, 4화 에드릭 연설 두 줄, 4화 에드릭 속마음 44자)과 같은 다짐 되풀이(3화 "공주라고 하면 살 수 있다" 속마음 두 번)예요.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기획안과 다르게 갔는데 이야기를 약하게 만든 곳 3: ① 8화 끝(기획안 = 부화하고 첫 불이 에드릭 소매를 태우고 끝) ② 바엘(기획안 = 8화까지 아내가 살아 있는지 모르고 반란 진압 중). 바엘이 알고 오는 쪽으로 간 건 "오고 있다"는 기다림이 생겨 살릴 만한데, 막히는 이유가 다리라서 약해져요. 우리 T1 셀링 2(남주는 모르고 시청자만 앎)는 이 원고에서 없어졌어요. ③ 에드릭 동기(기획안 = 반지가 진짜면 빈 왕좌가 이졸데 몫). 원고는 "반지와 알을 갖고 싶어서"인데 5화에서 그 반지를 바로 짓밟아 어긋나요.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기획안과 다르게 갔지만 같은 세기이거나 더 세져서 안 짚은 곳: 3화(기획안 근위대장이 알아봄 / 원고 수배 전단·섭정에게 압송) · 5화(찬물·뺨 / 손바닥 피를 알에 먹임) · 6화(대전 계단 / 연회 공개 거래) · 7화(지하 감옥 / 칼을 몸으로 막고 침실에서 술잔 반격) · 8화(창살에 머리핀 갈기 / 거짓 항복 뒤 반격).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Codex 검토에서 맞은 것 8: 바엘을 막는 다리가 약함 · 시즌1 반지 소환(37화) · 8화 흑룡 두 마리 정체 · 8화가 보상을 다 줌 · 4·5화 계단 · 5-2 손바닥/손목 · 7-1 끌려갈 때 알 · 쇠고랑이 사라짐. (단 계단·알·쇠고랑을 "확정 오류 아님"으로 낮춘 건 틀림 — 원문대로 만들면 그림이 어긋나요.)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Codex 검토에서 틀린 것 4: "확인 범위에서 확정 오류 0" / "무료 8화 안에 부부 재회·감정 보상을 넣을지 정하라"(기획 방향과 반대 — 바엘은 유료에서 와요) / 8화 모루에 묶인 알을 끌어안는 것(묶인 채 안을 수 있어 문제 아님) / "대사는 다시 쓸 필요 없음".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Codex가 놓친 것 19(흐름 3 · 대사 6 · 오류 10): 흐름 = 1-2 만삭 지문 없음 · 에드릭 동기 vs 반지 짓밟기 · 8화 엎드림이 바엘 도착 장면을 미리 씀 / 대사 = 6화 두 바퀴와 「有种你就杀」 · 1화 첫 VO 비유 · 4화 에드릭 연설 두 줄 · 헬가·에드릭 같은 벌 두 번 · 3화 "공주다" 되풀이 · 2화 "품에 뭘 숨겼냐" 돌림 / 오류 = 화 경계 인물 줄 3곳 · 4-1 알이 넘어가는 순간 없음 · 2-2 병사 이름표가 1-2와 같음 · 금비녀와 부러진 비녀 · 반지 생김새·위치 · 5-1 重枷와 5-2 쇠고랑 · 7-2 대사가 지문 줄에 붙음 · 인물 줄과 지문 5곳 · 장소 이름 흔들림 · 오타·표기 10.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Codex 한국어 번역 확인: 뜻이 뒤집힌 오역 0. 원고 오류를 번역에서 조용히 고친 곳 8(오타 6 · 내용에 걸리는 것 2). 대표 예 = 4-1 「就要抢夺」(빼앗으려 한다)를 "빼앗으며"로 옮겨 원고에 없는 '알이 넘어가는 순간'이 생긴 것처럼 읽힘 / 5-1 「重枷」(목에 씌우는 칼)를 "족쇄"로 옮겨 5-2 쇠고랑과 맞춰짐 / 3-2 「守卫甲1」을 "경비병 1"로 통일. 이름은 에드릭을 "에드리크"로 78곳, 섭정공을 "섭정 공작"으로 씀(우리 기획안 표기와 다름). 바엘·이졸데·헬가·토렌은 같음.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1. 재미·흐름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8-1] 마지막 무료 화가 에드릭과 귀족이 엎드리는 데까지 다 보여 주고 끝나요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△幼龙发出震耳欲聋的咆哮。同一秒，整个王国的天空乌云密布。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△两条纯血黑龙，轰然降临在广场上空！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△广场上的所有贵族和埃德里克，双腿膝盖同时骨折，所有人齐刷刷地惨叫着跪伏在地。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△狂风呼啸，黑火在广场四周燃烧。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아기 용들이 귀청이 찢어질 듯 포효한다. 같은 순간 왕국 하늘 전체에 먹구름이 몰려든다.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순혈 흑룡 두 마리가 굉음과 함께 광장 상공에 내려온다!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광장의 귀족들과 에드릭 모두 두 무릎이 한꺼번에 부러지고, 다 같이 비명을 지르며 엎드린다.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거센 바람이 불고 광장 사방에 검은 불길이 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8화는 무료 마지막 화인데, 알이 깨어나고, 흑룡 두 마리가 내려오고, 에드릭과 귀족들이 모두 무릎이 부러져 엎드리는 데까지 한 화에 다 나와요. 이졸데가 이긴 결과가 이미 화면에 나와서, 9화에 무슨 일이 생길지 궁금한 게 남지 않아요. 흑룡 두 마리가 누구인지도 안 적혀 있어요. 7화에 바엘이 하늘로 주먹을 날리고 감옥 위에서 굉음이 난 다음이라 시청자는 바엘이 온 걸로 볼 텐데, 그렇다면 남편이 오는 장면까지 8화에서 다 나온 거예요.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위 네 줄을 빼고, 마지막 줄 「△伊索尔德擦掉嘴角的血，两只凶悍的幼龙一左一右，死死护在她身前，对着地上的埃德里克发出低吼。」를 아기 용이 불을 뿜기 직전에서 끊는 줄로 바꿔 주세요. 「△两只幼龙一左一右护在伊索尔德身前。其中一只张开嘴，对准地上的埃德里克，喉咙里的黑火越烧越亮。」(아기 용 두 마리가 이졸데 앞을 좌우로 막아선다. 한 마리가 입을 벌려 바닥의 에드릭을 겨누고, 목구멍 속 검은 불이 점점 밝아진다.) 에드릭이 타는지, 귀족들이 어떻게 되는지는 9화 첫 장면으로 넘겨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[2·5·7화 · 2-3 / 5-3 / 7-3] 바엘이 2화에 떠났는데 5화·7화에 같은 절벽에서 같은 동작만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(2-3) 维尔（OS）：是伊索尔德，她正遭遇致命危险！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(2-3) △维尔战袍一甩，不顾一切地朝人类边境狂飙而去。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(5-3) △狂风呼啸。巨大的峡谷石桥从中间断裂，断口处燃烧着紫黑色的魔法烈焰。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(5-3) △维尔发出一声低沉吼，猛地挥出右拳，狠狠砸在身旁的巨石上。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(7-3) △维尔没有理会眼前的敌军，直起身子挥动覆满黑色龙鳞的右臂，一拳狠狠砸向面前的浓烟滚滚的天空。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(7-4) △繁星点点的夜空，突然传来一阵巨大的轰鸣声。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바엘(속마음): 이졸데다. 목숨이 위험해!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바엘이 전포를 휘날리며 모든 걸 내던지고 인간 왕국 국경으로 내달린다.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거센 바람. 협곡을 잇는 거대한 돌다리가 가운데서 끊어져 있고, 끊어진 자리에 보랏빛 검은 마법 불길이 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바엘이 낮게 포효하며 오른 주먹으로 옆의 큰 바위를 내리친다.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바엘이 눈앞의 적군은 아랑곳하지 않고 일어나, 검은 용 비늘로 덮인 오른팔로 연기 자욱한 하늘을 향해 주먹을 내지른다.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별이 총총한 밤하늘에서 갑자기 거대한 굉음이 들린다.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바엘은 날 수 있는 용인데, 2화에 출발해서 8화까지 끊어진 다리 하나를 못 넘어요. 5-3과 7-3은 같은 절벽에서 손바닥 문양을 보고 화내고 무언가를 치는 같은 장면이라, 바엘이 세 번 나오는 동안 한 걸음도 안 나가고 바엘이 약해 보여요. 7-3에서 하늘을 친 뒤 무엇이 달라졌는지, 7-4 굉음이 그 소리인지도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바엘이 늦는 이유를 다리가 아니라 반란군으로 바꿔 주세요. 2-3에서 토렌이 막을 때 「维尔（怒吼）：滚开！谁敢拦我，死！」와 출발 지문 대신 바엘이 성에 남는 쪽을 고르고(「维尔（咬牙）：天亮之前，杀光叛军。」 날이 밝기 전에 반란군을 다 죽인다.), 5-3·7-3은 손바닥 문양이 뜰 때마다 반란군을 더 거칠게 베어 나가는 장면으로 바꾸면 바엘이 나올 때마다 한 칸씩 이졸데에게 가까워져요. 다리를 살리고 싶으시면, 5-3에서 바엘이 날아서 넘으려다 보랏빛 불길에 날개가 타서 떨어지는 그림으로 "날아서도 못 넘는다"를 보여 주고, 7-3은 바엘의 주먹에 그 보랏빛 불길이 갈라지는 결과까지 보여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4-1] 에드릭이 이졸데를 부정하는 이유가 "반지·알이 탐나서"인데, 5화에서 그 반지를 바로 짓밟아요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埃德里克（OS）：不，我不能承认她就是公主和龙后。如果承认了伊索尔德的身份，那么我永远都得不到她手里的戒指和龙蛋！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△埃德里克右手用力扯下伊索尔德左手的戒指，用力扔在地上。他抬起脚，皮靴狠狠踩在戒指上用力碾压。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埃德里克：拿一个偷来的假货就想坐王座？做梦。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에드릭(속마음): 안 돼. 저 여자가 공주이자 용족 왕후라고 인정할 순 없어. 이졸데라고 인정하면 저 반지도 용의 알도 영영 내 손에 못 넣어!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오른손으로 이졸데 왼손의 반지를 빼내 바닥에 던지고, 가죽 장화로 밟아 짓이긴다.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에드릭: 훔친 가짜 하나 들고 왕좌에 앉겠다고? 꿈 깨.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 속마음에서는 반지가 탐나서 이졸데를 부정하는데, 바로 다음 화에서 그 반지를 바닥에 버리고 밟아요. 6-1에서 「对外宣称把王位传给我」를 요구하는 걸 보면 에드릭이 진짜 원하는 건 왕좌라서, 속마음만 다른 걸 말하고 있어요. 시청자가 "에드릭은 뭘 원하는 사람이지?"를 대사로 바로 못 잡아요.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4-1 속마음을 왕좌 이유로 바꿔 주세요. 「埃德里克（OS）：是她。可要是认了她是公主，这王座就得还给她。」(저 여자 맞아. 하지만 공주로 인정하면 이 왕좌를 돌려줘야 해.) 이러면 5-1 「拿一个偷来的假货就想坐王座？」와 6-1 왕위 요구까지 한 줄로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[1화 · 1-2] 1-2에 이졸데가 곧 아이를 낳을 몸이라는 지문이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(1-2) △猛烈的巴掌狠狠扇在伊索尔德脸上。伊索尔德摔在泥雪里，礼服撕烂，发髻散开，唇角沁血。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(1-3) △伊索尔德顺着门板缓缓滑坐到干草堆上，按着小腹。她蜷缩起身子，额头上冒出大颗冷汗，牙关死死咬紧，浑身不停战栗。破烂衣衫之下，腹部高高隆起。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거센 손찌검이 이졸데의 뺨에 꽂힌다. 이졸데가 진흙 눈밭에 나뒹군다. 예복은 찢어지고 머리는 풀어지고 입가에 피가 맺힌다.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문짝을 따라 짚더미 위로 천천히 주저앉아 아랫배를 누른다. 몸을 웅크리고 굵은 식은땀을 흘리며 이를 악물고 온몸을 떤다. 찢어진 옷 아래로 배가 크게 불러 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배가 부른 모습이 1-3에서 처음 나와요. 1-2를 지문대로 만들면 배가 안 부른 이졸데가 병사들에게 당하고, 같은 날 밤 마구간에서 갑자기 만삭이 돼요. 1-2부터 만삭인 여자가 보여야 그날 밤 출산까지 한 줄로 이어지고, 병사들이 만삭인 여자를 덮치는 장면이라 시청자의 분노도 커져요.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1-2 첫 지문에 배를 감싸는 동작 하나만 넣어 주세요. 「△猛烈的巴掌狠狠扇在伊索尔德脸上。伊索尔德摔在泥雪里，一手死死护住高高隆起的肚子，礼服撕烂，发髻散开，唇角沁血。」(… 이졸데가 진흙 눈밭에 나뒹굴며 한 손으로 불러 온 배를 꼭 감싼다. …)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[1·4화 · 1-3 / 4-1] 시즌1에서는 이 반지로 바엘을 바로 부를 수 있었어요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伊索尔德：这是维尔赠予我的王后婚戒！它可以证明我的身份！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(시즌1 37-2) 那枚戒指与我的灵魂相连。如果她想让我救她，我瞬间就能到达。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이졸데: 바엘이 내게 준 왕후의 혼인 반지야! 이게 내 신분을 증명해!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(시즌1 바엘 속마음) 그 반지는 내 영혼과 이어져 있다. 그녀가 구해 달라고 하면 나는 순식간에 갈 수 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4-1의 반지가 시즌1의 그 반지라면, 시즌1을 본 시청자는 1~4화 내내 반지를 가진 이졸데가 왜 바엘을 안 부르는지 물을 거예요.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같은 반지라면, 1-3에서 이졸데가 「维尔……你感觉到了吗。」라고 부를 때 반지를 쥐는데 빛이 꺼져 있는 그림 하나만 넣어 주세요. 「伊索尔德从衣襟里摸出戒指攥紧，戒指上的光闪了一下，灭了。」(이졸데가 옷섶에서 반지를 꺼내 꽉 쥔다. 반지 빛이 한 번 깜빡이더니 꺼진다.) 다른 반지라면 4-1 반지를 시즌1 반지와 다른 생김새로 써 주세요.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2. 대사 (길고 어려운 말 · 같은 얘기 되풀이)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6-1] 알을 죽이겠다는 위협과 이졸데의 거절이 두 번 돌고, 이졸데가 "죽여 봐"라고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埃德里克（语气阴毒）：否则，我现在就当着所有人的面，把这两颗怪物生的小杂种，砸个稀巴烂。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伊索尔德：穿着偷来的王袍，坐在不属于你的王座上。埃德里克，你现在看起来真像个小丑。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埃德里克：我现在就把这两个怪物杀了！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伊索尔德（站起来、眼神锐利）：有种你就杀！龙族不会放过你！你从前不配给我提鞋，以后更不配做人类的国王。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에드릭(음험하게): 싫다면 지금 여기서, 모두가 보는 앞에서 괴물이 낳은 이 잡종 새끼 둘을 박살 내 주지.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이졸데: 훔친 왕의 옷을 입고, 네 것도 아닌 왕좌에 앉아 있네. 에드릭, 지금 네 꼴이 꼭 광대 같아.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에드릭: 지금 당장 저 괴물 둘을 죽여 버리겠다!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이졸데(일어서며 날카롭게): 죽일 테면 죽여 봐! 용족이 널 가만두지 않을 거야! 넌 전에도 내 신발 들 자격도 없었고, 앞으로도 인간의 왕이 될 자격 없어.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에드릭은 이미 "알을 박살 내겠다"고 했고, 이졸데는 침을 뱉고 "광대 같다"로 이미 거절했어요. 아래 두 줄은 같은 위협("죽이겠다")과 같은 모욕("왕이 될 자격 없다")을 한 번 더 주고받아요. 그리고 「有种你就杀」(죽일 테면 죽여 봐)는 알을 살리려고 피까지 먹인 엄마가 아이들을 죽여 보라고 부추기는 말로 들려요.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「埃德里克：我现在就把这两个怪物杀了！」와 이졸데 다음 줄을 빼면, 「△埃德里克猛地转身，一把抽出身旁卫兵腰间的双手重剑。」 다음에 「埃德里克：贱人！你找死！」로 바로 이어져요. 이졸데 한마디를 남기고 싶으시면 「伊索尔德：你敢碰他们一下，龙族会把你烧成灰！」(애들한테 손끝 하나라도 대 봐. 용족이 널 잿더미로 만들 거야!)로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[1화 · 1-1] 시리즈 첫 대사가 비유라 귀로 바로 안 잡혀요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(1-1) 伊索尔德（VO）：我曾以为，熬过祭品新娘的命运，我就握住了永远。成为龙族领主维尔的王后，苦难到此落幕。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이졸데(VO): 제물 신부의 운명을 견뎌 내면 영원을 손에 쥘 줄 알았다. 용족 군주 바엘의 왕후가 되면서 고난은 막을 내린 줄 알았다.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시리즈 첫 줄인데 「握住了永远」(영원을 쥐다), 「苦难到此落幕」(고난이 막을 내리다)가 비유라, 영어 더빙으로 들으면 이졸데가 어떤 처지였는지 한 번에 안 잡혀요. 시즌1을 안 본 시청자도 첫 줄만 듣고 "제물로 바쳐졌다가 왕후가 된 여자"를 알 수 있게 쉬운 말로 가면 좋겠어요.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「伊索尔德（VO）：我曾是献给龙的祭品新娘。后来，我成了龙族领主维尔的王后。我以为，苦日子终于到头了。」(나는 용에게 바쳐진 제물 신부였다. 그러다 용족 군주 바엘의 왕후가 됐다. 이제 고생은 끝난 줄 알았다.)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4-1] 에드릭이 같은 말을 긴 연설 두 줄로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埃德里克（冷笑一声）：荒唐！诸位都该知晓龙族的本性。龙族掳走人类女子，只当做献祭的祭品，何曾会册封人类做他们的王后？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埃德里克（嗤笑）：依我看，你不过是被龙族玩腻之后丢弃回来的女人。不知用什么手段偷盗来这枚戒指，跑到王都招摇撞骗。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에드릭(코웃음): 터무니없군! 다들 용족의 본성을 알 거요. 용족은 인간 여자를 잡아가 제물로 쓸 뿐인데, 언제 인간을 왕후로 책봉한 적이 있소?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에드릭(비웃으며): 내가 보기엔 용족이 갖고 놀다 질려서 버린 여자일 뿐이야. 무슨 수로 이 반지를 훔쳤는지 몰라도, 왕도까지 와서 사기를 치는군.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두 줄 다 40자가 넘고 「何曾会册封」「招摇撞骗」 같은 글말이라, 영어로 옮기면 연설처럼 길어져요. 하려는 말은 "용은 인간을 아내로 안 맞는다 / 넌 버려진 여자다 / 반지는 훔쳤다" 셋이에요.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첫 줄을 빼면 그 앞 에드릭 속마음 줄(「埃德里克（OS）：不，我不能承认她就是公主和龙后。」로 시작하는 줄) 다음에 「△埃德里克站起身，一步步走下台阶，停在伊索尔德面前。」로 바로 이어지고, 둘째 줄을 이렇게 줄여 주세요. 「埃德里克（嗤笑）：龙族抓人类女人只当祭品，从来不娶。你是被龙玩腻了扔回来的，戒指是偷的。」(용족은 인간 여자를 잡아가 제물로 쓸 뿐 아내로 안 맞아. 넌 용이 갖고 놀다 버린 여자고, 반지는 훔친 거야.)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[4·5화 · 4-1 / 5-1] 헬가와 에드릭이 같은 벌을 두 번 내려요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赫尔加（尖酸刻薄）：被龙抛弃的贱人。既然还想留在王宫混一口饭吃，那就认清自己的位置，跪下擦地，做最低贱的杂役！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埃德里克（抬头看向卫兵）：给这个撒谎的荡妇套上重枷。让她去洗大殿的地板，直到骨头烂掉！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헬가(표독스럽게): 용한테 버림받은 천한 년. 왕궁에서 밥이라도 얻어먹고 싶으면 네 주제를 알아. 무릎 꿇고 바닥이나 닦아. 제일 천한 허드렛일이나 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에드릭(근위병을 올려다보며): 이 거짓말쟁이 창녀한테 무거운 칼을 씌워라. 뼈가 썩을 때까지 대전 바닥을 닦게 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헬가가 4-1에서 "바닥이나 닦아"라고 내린 벌을 에드릭이 바로 다음 장면에서 다시 내려요.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5-1 줄 뒷부분을 이졸데를 헬가에게 넘기는 말로 바꿔 주세요. 「埃德里克（抬头看向卫兵）：给这个撒谎的荡妇套上铁镣，交给赫尔加！」(이 거짓말쟁이 창녀한테 쇠고랑 채워서 헬가한테 넘겨!) 5-2 「手上戴着铁镣」와도 맞고, 5-4에서 헬가가 이졸데를 잡으러 오는 것도 자연스러워져요.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[3화 · 3-2 / 3-3] "내가 공주다 / 왕궁에 가면 알아볼 거다"가 한 화에 여섯 번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(3-2) 伊索尔德（OS）：回到人类王国，说出我公主的身份，孩子们就有救了！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(3-3) 卫兵：大人，这个女人称呼自己是伊索尔德公主！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이졸데(속마음): 인간 왕국에 돌아왔어. 내가 공주라는 걸 밝히면 아이들은 살 수 있어!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근위병: 각하, 이 여자가 자기가 이졸데 공주라고 합니다!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3-2 첫 속마음은 바로 다음 줄에서 이졸데가 소리 내 하는 말(「我是人类王国的伊索尔德公主」)과 같고, 장면 끝 속마음(「只要踏进王宫，肯定有人认出我就是公主」)과도 같아요. 3-3 근위병 줄은 바로 앞에서 이졸데가 외친 「我是伊索尔德」를 그대로 다시 말해요.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3-2 첫 속마음을 빼면 「露出一丝绝处逢生的希望。」에서 「△伊索尔德抱紧怀里的龙蛋，跌跌撞撞地走向守卫。」로 바로 이어져요. 3-3 근위병 줄을 빼면 「△伊索尔德踉跄着跪倒在地。」 다음 에드릭의 「伊索尔德早就死了。」가 이졸데의 외침에 바로 답하는 말이 돼요.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[2화 · 2-2] "품에 뭘 숨겼냐"를 세 사람이 돌아가며 말해요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居民1（厌恶低语）：看她那贼眉鼠眼的样子，兜里揣着什么？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居民2：听说昨晚马厩那边有异宝气息外泄，该不会宝物就在她身上？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边境士兵1（厉声）：站住！怀里藏的什么东西，交出来！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주민 1(못마땅하게 수군대며): 도둑처럼 눈알 굴리는 것 좀 봐. 품에 뭘 넣고 있는 거야?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주민 2: 어젯밤 마구간 쪽에서 보물 기운이 새어 나왔다던데, 그게 저 여자한테 있는 거 아냐?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국경 병사 1(호통치며): 멈춰! 품에 숨긴 게 뭐야? 내놔!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주민 1, 주민 2, 병사가 차례로 "저 여자 뭘 숨겼다"를 말해요. 이 중 새 말은 주민 2의 "마구간 쪽 보물 기운"뿐이에요.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주민 1 줄을 빼면 「△路过的居民盯着她满身伤痕、狼狈不堪的模样，纷纷指指点点，交头接耳。」 다음에 주민 2 줄로 바로 이어져요.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3. 오류·오타·표기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8-1] 하늘에 내려온 흑룡 두 마리가 누구인지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 인물 줄) 出场人物：伊索尔德、埃德里克、卫兵、贵族、双胞胎幼龙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△两条纯血黑龙，轰然降临在广场上空！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△伊索尔德擦掉嘴角的血，两只凶悍的幼龙一左一右，死死护在她身前，对着地上的埃德里克发出低吼。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등장인물: 이졸데, 에드릭, 근위병, 귀족, 쌍둥이 아기 용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순혈 흑룡 두 마리가 굉음과 함께 광장 상공에 내려온다!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입가의 피를 닦는다. 사나운 아기 용 두 마리가 좌우에서 그녀 앞을 막아서고, 바닥의 에드릭을 향해 낮게 으르렁거린다.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흑룡 두 마리가 방금 깨어난 아기 용들이 커진 건지, 바엘이 온 건지, 다른 용인지 대본에 없어요. 인물 줄에도 없고, 마지막 줄에는 아기 용 두 마리만 남아 하늘의 흑룡은 사라져요.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흑룡 줄을 빼는 게 가장 깔끔해요. 남기신다면 누구인지 지문에 쓰고, 인물 줄과 마지막 줄에도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[4·5화 · 4-1 / 5-1] 에드릭이 이미 계단을 다 내려왔는데, 5화 첫 줄은 다시 내려오는 중이에요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△埃德里克站起身，一步步走下台阶，停在伊索尔德面前。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△伊索尔德完全无视赫尔加挡在身前的身体，猛地撑地起身，眼神决绝，径直朝着刚刚走下王座台阶的埃德里克猛冲过去。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△大殿，埃德里克正在下阶梯，伊索尔德大步冲上台阶，扬起手“啪”地一记重耳光狠狠甩在埃德里克脸上。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일어나 계단을 한 단씩 내려와 이졸데 앞에 멈춘다.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앞을 막아선 헬가를 무시하고 바닥을 짚고 벌떡 일어나, 막 왕좌 계단을 내려온 에드릭에게 곧장 달려든다.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대전. 에드릭이 계단을 내려오고 있다. 이졸데가 계단을 성큼 뛰어 올라가 손을 들어 "짝" 소리 나게 에드릭의 뺨을 후려친다.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4-1에서 에드릭은 계단을 다 내려와 이졸데 앞에 서 있어요(두 번 나와요). 바로 이어지는 5-1 첫 줄은 에드릭이 아직 계단을 내려오는 중이고, 이졸데가 계단을 뛰어 올라가요.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「△大殿，伊索尔德冲到刚走下台阶的埃德里克面前，扬起手“啪”地一记重耳光狠狠甩在埃德里克脸上。」(이졸데가 막 계단을 내려온 에드릭 앞으로 달려들어 "짝" 소리 나게 뺨을 후려친다.)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[3·4화 · 4·5화 · 6·7화 사이] 장면이 그대로 이어지는데 인물 줄에서 사람이 빠지거나 생겨요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(3-3 인물 줄) 出场人物：伊索尔德、王宫卫兵、埃德里克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△恢弘空旷的大殿，高窗投下束束日光。两列贵族分立大殿两侧，交头接耳，目光全都落在跪倒在地的伊索尔德身上。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 인물 줄) 出场人物：伊索尔德、埃德里克、赫尔加、众贵族、王宫卫兵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 인물 줄) 出场人物：伊索尔德、埃德里克、卫兵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△全场的哄笑声瞬间死寂。贵族们倒吸一口凉气。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(7-1 인물 줄) 出场人物：伊索尔德、埃德里克、卫兵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3-3 등장인물: 이졸데, 왕궁 근위병, 에드릭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웅장하고 넓은 대전, 높은 창으로 햇살이 쏟아진다. 귀족들이 대전 양쪽에 두 줄로 서서 수군거리며 무릎 꿇은 이졸데를 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4-1 등장인물: 이졸데, 에드릭, 헬가, 귀족들, 왕궁 근위병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5-1 등장인물: 이졸데, 에드릭, 근위병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장내의 웃음소리가 뚝 끊긴다. 귀족들이 숨을 들이켠다.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7-1 등장인물: 이졸데, 에드릭, 근위병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5-1과 7-1은 앞 화 마지막 순간에서 바로 이어지는 같은 자리예요. 4-1 끝에 헬가는 이졸데 바로 앞에 서 있고 귀족들이 대전 양쪽에 있는데 5-1 인물 줄엔 둘 다 없고, 6-1 귀족들도 7-1 인물 줄에 없어요. 인물 줄대로 만들면 화가 바뀌는 순간 사람들이 사라져요. 3-3과 4-1 사이는 반대로, 3-3 인물 줄에 없는 귀족 두 줄이 4-1 첫 장면부터 서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3-3 인물 줄에 「众贵族」, 5-1에 「赫尔加、众贵族」, 7-1에 「贵族们」을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4-1] 알이 이졸데 품에서 근위병 손으로 넘어가는 순간이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△两名卫兵应声上前，就要抢夺伊索尔德怀中的龙蛋，同时拖拽她离开大殿。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△卫兵闻声停下动作，退向两旁。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△卫兵抱着龙蛋朝着大殿外宝库方向远去。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근위병 두 명이 명령을 받고 다가와 이졸데 품의 알을 빼앗으려 하며 그녀를 대전 밖으로 끌어내려 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근위병들이 그 말에 동작을 멈추고 양옆으로 물러난다.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근위병이 알을 안고 대전 밖 보물고 쪽으로 멀어진다.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근위병들은 알을 빼앗기 직전에 헬가 말에 멈추고 물러났는데, 몇 줄 뒤 근위병이 알을 안고 나가요. 이졸데는 두 팔로 알을 감싸고 있었는데 언제 빼앗겼는지가 화면에 없어요. 아이를 빼앗기는 순간이라 이졸데 감정에도 중요한 자리예요.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헬가에게 뺨을 맞는 줄에 붙여 주세요. 「△伊索尔德被打得偏过头，唇角再度渗出血丝，不可置信。卫兵趁机从她怀里夺走龙蛋。」(뺨을 맞고 고개가 돌아간 틈에 근위병이 이졸데 품에서 알을 빼앗는다.)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7-1 / 7-2] 이졸데가 알을 안은 채 끌려 나가요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(7-1) △伊索尔德痛得浑身颤抖，额头直冒冷汗，双手依旧死死抱着龙蛋。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(7-1) △埃德里克猛地拔出重剑扔在地上。他一把揪住伊索尔德的长发，不顾她肩上的伤将她强行往外拖。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고통으로 온몸을 떨고 식은땀을 흘리면서도 두 손으로 알을 꼭 끌어안고 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검을 뽑아 바닥에 던진다. 이졸데의 긴 머리채를 잡고 어깨 상처도 아랑곳없이 밖으로 끌고 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이졸데는 두 손으로 알을 꼭 안고 있는데, 머리채를 잡혀 끌려 나가는 사이 알을 놓는 줄이 없어요. 7-2 침실에서는 빈손이에요(오른손으로 술잔을 잡아요).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「…不顾她肩上的伤将她强行往外拖。龙蛋从她怀里滚落回托盘。」(… 강제로 끌고 나간다. 알이 이졸데 품에서 쟁반 위로 굴러떨어진다.)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[2화 · 2-2] 2-2 병사 이름표가 1-2 병사와 같고, 한 장면 안에서도 세 가지로 불려요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(1-2 인물 줄) 出场人物：伊索尔德、恶霸士兵、边境士兵1、边境士兵2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 인물 줄) 出场人物：伊索尔德、小镇居民数名、边境巡逻士兵1、巡逻士兵2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边境士兵1（厉声）：站住！怀里藏的什么东西，交出来！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△士兵2粗暴地伸手，硬生生从伊索尔德怀里将两颗龙蛋夺走！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△士兵1一把将伊索尔德推倒在地，不理会她的哭喊，带着龙蛋朝着兵营方向离去。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1-2 등장인물: 이졸데, 악질 병사, 국경 병사 1, 국경 병사 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2-2 등장인물: 이졸데, 마을 주민 여럿, 국경 순찰 병사 1, 순찰 병사 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국경 병사 1(호통치며): 멈춰! 품에 숨긴 게 뭐야? 내놔!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병사 2가 거칠게 손을 뻗어 이졸데 품에서 알 두 개를 억지로 빼앗는다!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병사 1이 이졸데를 밀쳐 넘어뜨리고, 울부짖는 소리를 무시한 채 알을 가지고 병영 쪽으로 떠난다.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2-2 대사 줄의 「边境士兵1/2」는 1-2에서 이졸데가 당하는 걸 구경하다 눈에 진흙을 맞은 병사들과 이름표가 같아요. 같은 사람이면 이졸데를 바로 알아봐야 해요. 다른 사람이면, 이름표가 같아서 영상을 만들 때 1-2 병사와 같은 얼굴로 나올 수 있어요. 2-2 안에서도 인물 줄은 「巡逻士兵」, 대사·지문은 「边境士兵」「士兵」으로 섞여 있어요. 그리고 알을 빼앗은 건 병사 2인데 알을 들고 떠나는 건 병사 1이에요.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다른 병사라면 2-2의 대사·지문을 모두 「巡逻士兵1」「巡逻士兵2」로 맞춰 주세요. 떠나는 줄은 「△巡逻士兵1一把将伊索尔德推倒在地，巡逻士兵2抱着龙蛋，两人朝兵营方向离去。」처럼 알을 든 사람을 맞춰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8-1] 1·3화의 "부러진 비녀 반쪽"이 8화에서 "금비녀"로 바뀌어요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(1-2) △挣扎间，伊索尔德摸出藏在发间的半截碎簪，手腕一翻，狠狠扎进按着她的那只手掌。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(3-1) △伊索尔德借着火光与浓烟的掩护，猛地从侧面扑出，带血的碎簪狠狠扎进抱蛋士兵的肩膀。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△伊索尔德原本哀求的眼神骤然变得狠戾，右手猛地从头发上取下一支金簪。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몸부림치던 이졸데가 머리카락 사이에 숨긴 부러진 비녀 반쪽을 꺼내, 손목을 틀어 자기를 누르는 손바닥에 꽂는다.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불빛과 연기를 틈타 옆에서 뛰쳐나와, 피 묻은 부러진 비녀를 알을 든 병사의 어깨에 꽂는다.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애원하던 이졸데의 눈빛이 돌변한다. 오른손으로 머리에서 금비녀 하나를 홱 뽑는다.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1·3화의 무기는 머리에 숨긴 부러진 비녀 반쪽인데, 8화에는 멀쩡한 금비녀가 머리에서 나와요. 영상에서 다른 물건으로 나오고, 감옥에 갇혀 머리채까지 잡혀 끌려다닌 이졸데가 금비녀를 꽂고 있는 것도 어색해요.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8-1의 「金簪」 세 곳을 「碎簪」으로 바꾸고, 이 줄을 「△伊索尔德原本哀求的眼神骤然变得狠戾，右手猛地从散乱的头发里抽出那半截碎簪。」로 하면 1화에 숨긴 비녀가 8화에 다시 나와요.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[4·5화 · 4-1 / 5-1] 반지 생김새와 끼고 있는 위치가 바뀌어요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△伊索尔德从贴身衣襟里摸出一枚黑底金纹，龙形环绕的戒指。她将戒指高高举起。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△伊索尔德将手举到埃德里克面前，无名指上的黑宝石的戒指闪烁着幽光。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옷섶 안에서 검은 바탕에 금 무늬, 용이 감긴 반지를 꺼내 높이 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에드릭 눈앞에 손을 치켜든다. 약지의 검은 보석 반지가 은은하게 빛난다.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4-1에선 손에 들고 있는 "검은 바탕에 금 무늬, 용이 감긴 반지"인데, 바로 이어지는 5-1에선 "약지에 낀 검은 보석 반지"예요. 생김새가 달라 영상에서 다른 반지로 나오고, 언제 손가락에 꼈는지도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4-1을 「她将戒指戴上无名指，把手高高举起。」로, 5-1을 「无名指上那枚黑底金纹的龙戒闪烁着幽光。」로 맞춰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[5~8화 · 5-1 / 5-2] 5-1 「重枷」와 5-2 쇠고랑이 다르고, 쇠고랑이 5-2 뒤로 사라져요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埃德里克（抬头看向卫兵）：给这个撒谎的荡妇套上重枷。让她去洗大殿的地板，直到骨头烂掉！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△深夜，昏暗的走廊。伊索尔德手上戴着铁镣，趴在地上用抹布擦拭地砖。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△伊索尔德拖着铁链，猫着身子顺着墙壁一路走到一个铁栅栏前。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에드릭(근위병을 올려다보며): 이 거짓말쟁이 창녀한테 무거운 칼을 씌워라. 뼈가 썩을 때까지 대전 바닥을 닦게 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깊은 밤, 어두운 복도. 손에 쇠고랑을 찬 이졸데가 바닥에 엎드려 걸레로 바닥을 닦는다.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쇠사슬을 끌며 몸을 낮추고 벽을 따라 철창 앞까지 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5-1에서 에드릭은 목에 씌우는 무거운 칼(重枷)을 채우라는데 5-2는 손 쇠고랑이에요. 그리고 쇠고랑은 5-2 뒤로 한 번도 안 나와서, 6~8화에 차고 있는지 풀렸는지 정해야 그릴 수 있어요(7-2 술잔, 8-1 비녀 모두 손으로 해요).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5-1을 「套上铁镣」로 맞춰 주세요. 6~8화에도 차고 있게 하시려면 6-1 「两名卫兵拖着双手沾满鲜血、极度虚弱的伊索尔德走进来」에 「戴着铁镣」를 한 번 넣어 주세요(사슬 찬 손으로 술잔을 휘두르는 그림이 더 세요). 풀리는 거라면 어디서 풀리는지 한 줄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[5화 · 5-2] 손바닥을 그었는데 철창에 대는 건 손목이에요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△伊索尔德捡起地上的一个破陶碗，砸碎后捡起一块瓷片，在自己手心划了一下。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△鲜血瞬间涌出。伊索尔德将流血的手腕死死贴在冰冷的铁栅栏上，让鲜血顺着石缝一滴滴流进宝库。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(5-4) △突然，一只皮靴猛地狠狠地踩在了伊索尔德还在滴血的左手伤口上，并用力往下碾压。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바닥의 깨진 사발을 주워 더 깨뜨리고, 파편 하나로 자기 손바닥을 긋는다.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피가 쏟아진다. 이졸데가 피 흐르는 손목을 차가운 철창에 바짝 대고, 피가 돌 틈을 따라 한 방울씩 보물고 안으로 흘러들게 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갑자기 가죽 장화가 아직 피가 흐르는 이졸데의 왼손 상처를 세게 밟고 짓이긴다.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그은 곳은 손바닥인데 철창에 대는 건 손목이라, 영상에서 상처가 두 군데로 나와요. 어느 손인지도 5-4에서야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「伊索尔德将流血的左手掌心死死贴在冰冷的铁栅栏上」로 맞춰 주세요(5-4 「左手伤口」와도 맞아요).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7-2] 에드릭 대사가 지문 줄 안에 붙어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(7-2) △埃德里克扯开自己的领口，沉重的身躯直接压上去，死死将伊索尔德按在身下。埃德里克（声音嘶哑）：王后？你现在只是我的情妇。叫出声来，让我听听龙族听过的声音！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옷깃을 풀어헤치고 육중한 몸으로 덮쳐 이졸데를 짓누른다. 에드릭(쉰 목소리로): 왕후? 이젠 내 정부일 뿐이야. 소리 내 봐. 용족이 들었던 소리를 나도 들어 보자!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대사가 지문 줄 안에 있어서 대사로 안 읽히고 빠질 수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「埃德里克（声音嘶哑）：」부터 다음 줄로 내려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[1·2·5·7화] 인물 줄과 지문이 안 맞는 곳이 다섯 군데예요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(1-1 인물 줄) 出场人物：维尔、伊索尔德、龙族长老、众龙族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(1-3) 搜查士兵（VO）：异宝的气息在这！锁死马厩，一只鸟都不许飞出去！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(2-3) △老长老托伦浑身是血跑上前。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 인물 줄) 出场人物：维尔、士兵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 인물 줄) 出场人物：维尔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(7-3) △维尔没有理会眼前的敌军，直起身子挥动覆满黑色龙鳞的右臂，一拳狠狠砸向面前的浓烟滚滚的天空。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1-1 등장인물: 바엘, 이졸데, 용족 장로, 용족들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수색 병사(VO): 보물 기운이 여기서 난다! 마구간을 봉쇄해! 새 한 마리도 못 빠져나가게 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피투성이가 된 노장로 토렌이 달려온다.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5-3 등장인물: 바엘, 병사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7-3 등장인물: 바엘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바엘이 눈앞의 적군은 아랑곳하지 않고 일어나, 검은 용 비늘로 덮인 오른팔로 연기 자욱한 하늘을 향해 주먹을 내지른다.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1-1 「龙族长老」는 인물 줄에만 있고 장면엔 안 나와요. 1-3 수색 병사와 2-3 토렌은 장면에 나오는데 인물 줄(1-3 「伊索尔德」만, 2-3 「维尔、龙族战士、叛军残部」)에 없어요. 5-3 「士兵」은 인물 줄엔 있는데 지문에 한 번도 안 보여서 바엘이 「把路劈开」를 누구에게 하는지 안 보여요. 7-3 「敌军」은 지문에 한 번 나오는데 인물 줄에도 없고 그 장면에 적군이 보인 적도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인물 줄을 장면에 나오는 사람에 맞춰 주세요. 7-3은 첫 지문에 바엘 앞을 막은 적군을 넣거나, 「没有理会眼前的敌军，」를 빼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[3~7화] 같은 장소가 장면 머리마다 다른 이름이에요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(3-3 머리) 3-3 王宫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 머리) 4-1 王宫殿内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 머리) 5-1人类王国王宫大殿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 머리) 5-2 人类王国宝库密道 夜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(5-4 머리) 5-4 王家宝库后巷 夜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 머리) 5-3 峡谷断桥 夜 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 머리) 7-3 峡谷断桥·边界 夜 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3-3 왕궁 / 4-1 왕궁 전각 안 / 5-1 인간 왕국 왕궁 대전 / 5-2 인간 왕국 보물고 비밀 통로 / 5-4 왕실 보물고 뒷골목 / 5-3 협곡의 끊어진 다리 / 7-3 협곡의 끊어진 다리·국경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3-3·4-1·5-1은 같은 대전, 5-2와 5-4는 이졸데가 철창에 피를 흘리던 같은 자리(사이에 5-3 바엘 장면만 끼어 있어요), 5-3과 7-3은 같은 절벽인데 장면 머리 이름이 다 달라서 영상에서 다른 장소로 나올 수 있어요. 5-2는 머리가 「密道」인데 장면은 복도에서 바닥을 닦다가 철창까지 걸어가요.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대전은 「王宫大殿」, 보물고 철창 앞은 「王宫宝库密道」, 절벽은 「峡谷断桥」 하나로 맞춰 주세요. 5-2는 복도에서 시작하니 머리를 「王宫走廊／宝库密道」처럼 두 곳을 다 써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[여러 화] 오타·표기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(1-3) 伊索尔德（闷哼）呃……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伊索尔德：（哀求）：求求你们……它们离开我会死的！求你们还给我！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 인물 줄) 出场人物：伊索尔德、城门守卫1、城门守卫2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(3-2) 守卫甲1冷笑着猛地拔出佩剑指向伊索尔德。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(3-2) △士兵粗暴拧住伊索尔德双臂，狠狠将她按跪在冰冷城门石板地上。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一名卫兵端着一个铁托盘走上来，上面放着两暗淡无光的灰色龙蛋。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蛋壳上的龙纹闪过一道的红金光芒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(5-3) △维尔发出一声低沉吼，猛地挥出右拳，狠狠砸在身旁的巨石上。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闭上眼深吸了一口她的耳尖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伊索尔德惨叫着趴倒在雪地里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△伊索尔德趴在尘土之中，望着士兵远去的背影。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△埃德里克端着高脚杯，穿着宽大的金丝礼服走下台阶。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站起身整理了一下身上宽大的王袍。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오타·표기라 번역은 줄여요. 아래 제안에 고칠 글자만 적었어요.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쌍점 빠짐·겹침, 이름표 섞임, 글자 빠짐·남음, 같은 장면 안에서 바닥·옷 이름이 두 가지인 곳이에요.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1-3 「伊索尔德（闷哼）：呃……」 (쌍점이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2-2 「伊索尔德（哀求）：求求你们……」 (쌍점이 두 번 들어갔어요)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3-2 성문 경비병이 인물 줄 「城门守卫1」, 대사 「守卫1」, 지문 「守卫甲1」「士兵」 네 가지로 불려요. 「守卫1」「守卫2」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6-1 「两颗暗淡无光的灰色龙蛋」 (「颗」가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8-1 「闪过一道红金光芒」 (「的」가 남았어요)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5-3 「发出一声低沉吼」을 「发出一声低沉的怒吼」로 (「低沉」 뒤에 글자가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5-1 「凑到她耳边，闭上眼深吸了一口气」 (귀 끝을 들이마신다로 읽혀요)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2-2 같은 거리 장면에서 바닥이 「雪地」와 「尘土」 두 가지예요.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6-1 에드릭 옷이 「金丝礼服」과 「王袍」 두 가지예요. 이졸데가 「偷来的王袍」라고 하니 「宽大的金丝王袍」로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화 머리 「第 2 集」「第 3 集」의 띄어쓰기와 「5-1人类王国王宫大殿」의 띄어쓰기를 다른 화와 맞춰 주세요.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