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200"/>
      </w:pPr>
      <w:r>
        <w:rPr>
          <w:rFonts w:ascii="맑은 고딕" w:hAnsi="맑은 고딕" w:eastAsia="맑은 고딕" w:cs="맑은 고딕"/>
          <w:b/>
          <w:color w:val="1F3A5F"/>
          <w:sz w:val="36"/>
        </w:rPr>
        <w:t>《가면 뒤 괴물 대공님의 저주》 작가 미팅 자료</w:t>
      </w:r>
    </w:p>
    <w:p>
      <w:pPr>
        <w:keepNext w:val="0"/>
        <w:spacing w:after="120" w:before="0" w:line="348" w:lineRule="auto"/>
      </w:pPr>
      <w:r>
        <w:rPr>
          <w:rFonts w:ascii="맑은 고딕" w:hAnsi="맑은 고딕" w:eastAsia="맑은 고딕" w:cs="맑은 고딕"/>
          <w:b w:val="0"/>
          <w:sz w:val="21"/>
        </w:rPr>
        <w:t>원고의 큰 흐름은 그대로 갑니다. 이 자료에는 전체 구조에서 고칠 방향만 적었습니다. 세부 대사와 지문은 개고를 받은 뒤에 따로 말씀드리겠습니다.</w:t>
      </w:r>
    </w:p>
    <w:p>
      <w:pPr>
        <w:pStyle w:val="Heading2"/>
        <w:keepNext/>
        <w:spacing w:before="320" w:after="80"/>
      </w:pPr>
      <w:r>
        <w:rPr>
          <w:rFonts w:ascii="맑은 고딕" w:hAnsi="맑은 고딕" w:eastAsia="맑은 고딕" w:cs="맑은 고딕"/>
          <w:b/>
          <w:color w:val="1F3A5F"/>
          <w:sz w:val="26"/>
        </w:rPr>
        <w:t>1. 그대로 가는 것</w:t>
      </w:r>
    </w:p>
    <w:p>
      <w:pPr>
        <w:pStyle w:val="ListBullet"/>
        <w:keepNext w:val="0"/>
        <w:spacing w:after="60" w:before="0" w:line="336" w:lineRule="auto"/>
      </w:pPr>
      <w:r>
        <w:rPr>
          <w:rFonts w:ascii="맑은 고딕" w:hAnsi="맑은 고딕" w:eastAsia="맑은 고딕" w:cs="맑은 고딕"/>
          <w:b w:val="0"/>
          <w:sz w:val="21"/>
        </w:rPr>
        <w:t>1화 안에 엘리가 욕조에서 눈을 뜨고, 킬리언에게 목이 졸리고, 키스로 폭주를 멈추는 것까지 다 들어가 있습니다.</w:t>
      </w:r>
    </w:p>
    <w:p>
      <w:pPr>
        <w:pStyle w:val="ListBullet"/>
        <w:keepNext w:val="0"/>
        <w:spacing w:after="60" w:before="0" w:line="336" w:lineRule="auto"/>
      </w:pPr>
      <w:r>
        <w:rPr>
          <w:rFonts w:ascii="맑은 고딕" w:hAnsi="맑은 고딕" w:eastAsia="맑은 고딕" w:cs="맑은 고딕"/>
          <w:b w:val="0"/>
          <w:sz w:val="21"/>
        </w:rPr>
        <w:t>3화 협상에서 엘리가 자기 입으로 침실 하녀 자리를 따냅니다. 이 작품에서 가장 좋은 장면입니다.</w:t>
      </w:r>
    </w:p>
    <w:p>
      <w:pPr>
        <w:pStyle w:val="ListBullet"/>
        <w:keepNext w:val="0"/>
        <w:spacing w:after="60" w:before="0" w:line="336" w:lineRule="auto"/>
      </w:pPr>
      <w:r>
        <w:rPr>
          <w:rFonts w:ascii="맑은 고딕" w:hAnsi="맑은 고딕" w:eastAsia="맑은 고딕" w:cs="맑은 고딕"/>
          <w:b w:val="0"/>
          <w:sz w:val="21"/>
        </w:rPr>
        <w:t>5화 끝에 정사 도중 가면이 떨어지고, 6화에 킬리언의 얼굴이 드러납니다.</w:t>
      </w:r>
    </w:p>
    <w:p>
      <w:pPr>
        <w:pStyle w:val="ListBullet"/>
        <w:keepNext w:val="0"/>
        <w:spacing w:after="60" w:before="0" w:line="336" w:lineRule="auto"/>
      </w:pPr>
      <w:r>
        <w:rPr>
          <w:rFonts w:ascii="맑은 고딕" w:hAnsi="맑은 고딕" w:eastAsia="맑은 고딕" w:cs="맑은 고딕"/>
          <w:b w:val="0"/>
          <w:sz w:val="21"/>
        </w:rPr>
        <w:t>엘리의 말투는 지금 그대로 가 주세요. 「이 얼굴이 괴물이면 세상 모든 사람들은 다 오징어게요?!」</w:t>
      </w:r>
    </w:p>
    <w:p>
      <w:pPr>
        <w:pStyle w:val="ListBullet"/>
        <w:keepNext w:val="0"/>
        <w:spacing w:after="60" w:before="0" w:line="336" w:lineRule="auto"/>
      </w:pPr>
      <w:r>
        <w:rPr>
          <w:rFonts w:ascii="맑은 고딕" w:hAnsi="맑은 고딕" w:eastAsia="맑은 고딕" w:cs="맑은 고딕"/>
          <w:b w:val="0"/>
          <w:sz w:val="21"/>
        </w:rPr>
        <w:t>15~18화 약물 잔 장면은 이 작품 전체의 본보기입니다. 아래 3번에서 다시 말씀드리겠습니다.</w:t>
      </w:r>
    </w:p>
    <w:p>
      <w:pPr>
        <w:pStyle w:val="ListBullet"/>
        <w:keepNext w:val="0"/>
        <w:spacing w:after="60" w:before="0" w:line="336" w:lineRule="auto"/>
      </w:pPr>
      <w:r>
        <w:rPr>
          <w:rFonts w:ascii="맑은 고딕" w:hAnsi="맑은 고딕" w:eastAsia="맑은 고딕" w:cs="맑은 고딕"/>
          <w:b w:val="0"/>
          <w:sz w:val="21"/>
        </w:rPr>
        <w:t>49~50화 청혼, 국혼, 첫날밤으로 끝나는 결말도 그대로 갑니다.</w:t>
      </w:r>
    </w:p>
    <w:p>
      <w:pPr>
        <w:pStyle w:val="ListBullet"/>
        <w:keepNext w:val="0"/>
        <w:spacing w:after="60" w:before="0" w:line="336" w:lineRule="auto"/>
      </w:pPr>
      <w:r>
        <w:rPr>
          <w:rFonts w:ascii="맑은 고딕" w:hAnsi="맑은 고딕" w:eastAsia="맑은 고딕" w:cs="맑은 고딕"/>
          <w:b w:val="0"/>
          <w:sz w:val="21"/>
        </w:rPr>
        <w:t>지문에 가면을 썼는지, 눈 색, 마력 상태가 매번 적혀 있어서 그대로 촬영에 쓸 수 있습니다.</w:t>
      </w:r>
    </w:p>
    <w:p>
      <w:pPr>
        <w:pStyle w:val="Heading2"/>
        <w:keepNext/>
        <w:spacing w:before="320" w:after="80"/>
      </w:pPr>
      <w:r>
        <w:rPr>
          <w:rFonts w:ascii="맑은 고딕" w:hAnsi="맑은 고딕" w:eastAsia="맑은 고딕" w:cs="맑은 고딕"/>
          <w:b/>
          <w:color w:val="1F3A5F"/>
          <w:sz w:val="26"/>
        </w:rPr>
        <w:t>2. 무료 1~10화는 러프 기획안대로 다시 짭니다 (첨부 참고)</w:t>
      </w:r>
    </w:p>
    <w:p>
      <w:pPr>
        <w:keepNext w:val="0"/>
        <w:spacing w:after="120" w:before="0" w:line="348" w:lineRule="auto"/>
      </w:pPr>
      <w:r>
        <w:rPr>
          <w:rFonts w:ascii="맑은 고딕" w:hAnsi="맑은 고딕" w:eastAsia="맑은 고딕" w:cs="맑은 고딕"/>
          <w:b w:val="0"/>
          <w:sz w:val="21"/>
        </w:rPr>
        <w:t>무료를 8화에서 10화로 늘리고, 세 가지를 바꿉니다.</w:t>
      </w:r>
    </w:p>
    <w:p>
      <w:pPr>
        <w:pStyle w:val="ListBullet"/>
        <w:keepNext w:val="0"/>
        <w:spacing w:after="60" w:before="0" w:line="336" w:lineRule="auto"/>
      </w:pPr>
      <w:r>
        <w:rPr>
          <w:rFonts w:ascii="맑은 고딕" w:hAnsi="맑은 고딕" w:eastAsia="맑은 고딕" w:cs="맑은 고딕"/>
          <w:b w:val="0"/>
          <w:sz w:val="21"/>
        </w:rPr>
        <w:t>엘리가 빙의하는 작품을 웹툰에서 막장 19금 숏폼 드라마로 바꿉니다. 클로이가 밤새 결제하며 보던 드라마입니다. 지금 숏폼을 보는 시청자가 엘리를 자기 이야기처럼 느끼게 하려는 것입니다.</w:t>
      </w:r>
    </w:p>
    <w:p>
      <w:pPr>
        <w:pStyle w:val="ListBullet"/>
        <w:keepNext w:val="0"/>
        <w:spacing w:after="60" w:before="0" w:line="336" w:lineRule="auto"/>
      </w:pPr>
      <w:r>
        <w:rPr>
          <w:rFonts w:ascii="맑은 고딕" w:hAnsi="맑은 고딕" w:eastAsia="맑은 고딕" w:cs="맑은 고딕"/>
          <w:b w:val="0"/>
          <w:sz w:val="21"/>
        </w:rPr>
        <w:t>로젤린의 첫 등장을 18화에서 2화로 당깁니다. 엘리가 빼앗는 자리의 원래 주인이 무료 앞부분부터 보여야 합니다.</w:t>
      </w:r>
    </w:p>
    <w:p>
      <w:pPr>
        <w:pStyle w:val="ListBullet"/>
        <w:keepNext w:val="0"/>
        <w:spacing w:after="60" w:before="0" w:line="336" w:lineRule="auto"/>
      </w:pPr>
      <w:r>
        <w:rPr>
          <w:rFonts w:ascii="맑은 고딕" w:hAnsi="맑은 고딕" w:eastAsia="맑은 고딕" w:cs="맑은 고딕"/>
          <w:b w:val="0"/>
          <w:sz w:val="21"/>
        </w:rPr>
        <w:t>7~10화는 새로 씁니다. 엘리는 원작에서 그날 무슨 일이 생기는지 알고, 남장을 하고 응접실에 들어갑니다. 10화에 로젤린과 네이슨이 보는 앞에서 키스로 킬리언의 폭주를 멈춥니다. 로그라인에 들어 있는 장면이라 무료 안에 꼭 있어야 합니다.</w:t>
      </w:r>
    </w:p>
    <w:p>
      <w:pPr>
        <w:keepNext w:val="0"/>
        <w:spacing w:after="120" w:before="0" w:line="348" w:lineRule="auto"/>
      </w:pPr>
      <w:r>
        <w:rPr>
          <w:rFonts w:ascii="맑은 고딕" w:hAnsi="맑은 고딕" w:eastAsia="맑은 고딕" w:cs="맑은 고딕"/>
          <w:b w:val="0"/>
          <w:sz w:val="21"/>
        </w:rPr>
        <w:t>10화에 이 키스 장면이 들어가면, 유료의 아래 두 곳은 10화를 되풀이하게 됩니다. 이 두 곳은 다른 장면으로 바꾸거나 빼 주세요.</w:t>
      </w:r>
    </w:p>
    <w:p>
      <w:pPr>
        <w:pStyle w:val="ListBullet"/>
        <w:keepNext w:val="0"/>
        <w:spacing w:after="60" w:before="0" w:line="336" w:lineRule="auto"/>
      </w:pPr>
      <w:r>
        <w:rPr>
          <w:rFonts w:ascii="맑은 고딕" w:hAnsi="맑은 고딕" w:eastAsia="맑은 고딕" w:cs="맑은 고딕"/>
          <w:b w:val="0"/>
          <w:sz w:val="21"/>
        </w:rPr>
        <w:t>30~31화 사냥대회: 엘리가 사람들 앞에서 키스로 폭주를 멈추고, 로젤린이 「그 년을 죽여버릴 거야」라고 합니다.</w:t>
      </w:r>
    </w:p>
    <w:p>
      <w:pPr>
        <w:pStyle w:val="ListBullet"/>
        <w:keepNext w:val="0"/>
        <w:spacing w:after="60" w:before="0" w:line="336" w:lineRule="auto"/>
      </w:pPr>
      <w:r>
        <w:rPr>
          <w:rFonts w:ascii="맑은 고딕" w:hAnsi="맑은 고딕" w:eastAsia="맑은 고딕" w:cs="맑은 고딕"/>
          <w:b w:val="0"/>
          <w:sz w:val="21"/>
        </w:rPr>
        <w:t>34화: 킬리언이 「내 저주를 치유할 구원자는 오직 이 여자 뿐이다」라고 합니다.</w:t>
      </w:r>
    </w:p>
    <w:p>
      <w:pPr>
        <w:pStyle w:val="Heading2"/>
        <w:keepNext/>
        <w:spacing w:before="320" w:after="80"/>
      </w:pPr>
      <w:r>
        <w:rPr>
          <w:rFonts w:ascii="맑은 고딕" w:hAnsi="맑은 고딕" w:eastAsia="맑은 고딕" w:cs="맑은 고딕"/>
          <w:b/>
          <w:color w:val="1F3A5F"/>
          <w:sz w:val="26"/>
        </w:rPr>
        <w:t>3. 전체를 고치는 방향 네 가지</w:t>
      </w:r>
    </w:p>
    <w:p>
      <w:pPr>
        <w:pStyle w:val="Heading3"/>
        <w:keepNext/>
        <w:spacing w:before="200" w:after="60"/>
      </w:pPr>
      <w:r>
        <w:rPr>
          <w:rFonts w:ascii="맑은 고딕" w:hAnsi="맑은 고딕" w:eastAsia="맑은 고딕" w:cs="맑은 고딕"/>
          <w:b/>
          <w:color w:val="1F3A5F"/>
          <w:sz w:val="23"/>
        </w:rPr>
        <w:t>① 10분쯤 줄이고, 대사 수를 줄여 주세요</w:t>
      </w:r>
    </w:p>
    <w:p>
      <w:pPr>
        <w:keepNext w:val="0"/>
        <w:spacing w:after="120" w:before="0" w:line="348" w:lineRule="auto"/>
      </w:pPr>
      <w:r>
        <w:rPr>
          <w:rFonts w:ascii="맑은 고딕" w:hAnsi="맑은 고딕" w:eastAsia="맑은 고딕" w:cs="맑은 고딕"/>
          <w:b w:val="0"/>
          <w:sz w:val="21"/>
        </w:rPr>
        <w:t>지금 원고는 약 75분이고, 대사가 약 620번 오갑니다. 무료에 장면이 붙으면 약 79분이 됩니다. 65분 안팎, 대사 450~500번이 목표입니다.</w:t>
      </w:r>
    </w:p>
    <w:p>
      <w:pPr>
        <w:keepNext w:val="0"/>
        <w:spacing w:after="120" w:before="0" w:line="348" w:lineRule="auto"/>
      </w:pPr>
      <w:r>
        <w:rPr>
          <w:rFonts w:ascii="맑은 고딕" w:hAnsi="맑은 고딕" w:eastAsia="맑은 고딕" w:cs="맑은 고딕"/>
          <w:b w:val="0"/>
          <w:sz w:val="21"/>
        </w:rPr>
        <w:t>이 세 덩어리를 줄이면 약 15분이 빠집니다.</w:t>
      </w:r>
    </w:p>
    <w:p>
      <w:pPr>
        <w:pStyle w:val="ListBullet"/>
        <w:keepNext w:val="0"/>
        <w:spacing w:after="60" w:before="0" w:line="336" w:lineRule="auto"/>
      </w:pPr>
      <w:r>
        <w:rPr>
          <w:rFonts w:ascii="맑은 고딕" w:hAnsi="맑은 고딕" w:eastAsia="맑은 고딕" w:cs="맑은 고딕"/>
          <w:b w:val="0"/>
          <w:sz w:val="21"/>
        </w:rPr>
        <w:t>26~31화 사냥대회 (약 9분 → 3~4분): 로젤린이 킬리언을 구할 수 있는 건 자기뿐이라고 나섰다가 망신당하는 부분만 남깁니다.</w:t>
      </w:r>
    </w:p>
    <w:p>
      <w:pPr>
        <w:pStyle w:val="ListBullet"/>
        <w:keepNext w:val="0"/>
        <w:spacing w:after="60" w:before="0" w:line="336" w:lineRule="auto"/>
      </w:pPr>
      <w:r>
        <w:rPr>
          <w:rFonts w:ascii="맑은 고딕" w:hAnsi="맑은 고딕" w:eastAsia="맑은 고딕" w:cs="맑은 고딕"/>
          <w:b w:val="0"/>
          <w:sz w:val="21"/>
        </w:rPr>
        <w:t>38~42화 납치와 구출 (약 7분 → 2~3분)</w:t>
      </w:r>
    </w:p>
    <w:p>
      <w:pPr>
        <w:pStyle w:val="ListBullet"/>
        <w:keepNext w:val="0"/>
        <w:spacing w:after="60" w:before="0" w:line="336" w:lineRule="auto"/>
      </w:pPr>
      <w:r>
        <w:rPr>
          <w:rFonts w:ascii="맑은 고딕" w:hAnsi="맑은 고딕" w:eastAsia="맑은 고딕" w:cs="맑은 고딕"/>
          <w:b w:val="0"/>
          <w:sz w:val="21"/>
        </w:rPr>
        <w:t>43~48화 기사단 진격, 황좌 탈환, 괴수 싸움 (약 9분 → 4분)</w:t>
      </w:r>
    </w:p>
    <w:p>
      <w:pPr>
        <w:keepNext w:val="0"/>
        <w:spacing w:after="120" w:before="0" w:line="348" w:lineRule="auto"/>
      </w:pPr>
      <w:r>
        <w:rPr>
          <w:rFonts w:ascii="맑은 고딕" w:hAnsi="맑은 고딕" w:eastAsia="맑은 고딕" w:cs="맑은 고딕"/>
          <w:b w:val="0"/>
          <w:sz w:val="21"/>
        </w:rPr>
        <w:t>대사 수는 이렇게 줄여 주세요.</w:t>
      </w:r>
    </w:p>
    <w:p>
      <w:pPr>
        <w:pStyle w:val="ListBullet"/>
        <w:keepNext w:val="0"/>
        <w:spacing w:after="60" w:before="0" w:line="336" w:lineRule="auto"/>
      </w:pPr>
      <w:r>
        <w:rPr>
          <w:rFonts w:ascii="맑은 고딕" w:hAnsi="맑은 고딕" w:eastAsia="맑은 고딕" w:cs="맑은 고딕"/>
          <w:b w:val="0"/>
          <w:sz w:val="21"/>
        </w:rPr>
        <w:t>단역 대사를 절반으로 줄여 주세요. 13화 집사와 하녀장, 15화와 34~35화 귀족들의 뒷말, 20~21화 성기사, 28화 황제 연설이 그렇습니다.</w:t>
      </w:r>
    </w:p>
    <w:p>
      <w:pPr>
        <w:pStyle w:val="ListBullet"/>
        <w:keepNext w:val="0"/>
        <w:spacing w:after="60" w:before="0" w:line="336" w:lineRule="auto"/>
      </w:pPr>
      <w:r>
        <w:rPr>
          <w:rFonts w:ascii="맑은 고딕" w:hAnsi="맑은 고딕" w:eastAsia="맑은 고딕" w:cs="맑은 고딕"/>
          <w:b w:val="0"/>
          <w:sz w:val="21"/>
        </w:rPr>
        <w:t>말없이 놀라는 「…!」 대사 22개는 지문으로 옮겨 주세요.</w:t>
      </w:r>
    </w:p>
    <w:p>
      <w:pPr>
        <w:pStyle w:val="ListBullet"/>
        <w:keepNext w:val="0"/>
        <w:spacing w:after="60" w:before="0" w:line="336" w:lineRule="auto"/>
      </w:pPr>
      <w:r>
        <w:rPr>
          <w:rFonts w:ascii="맑은 고딕" w:hAnsi="맑은 고딕" w:eastAsia="맑은 고딕" w:cs="맑은 고딕"/>
          <w:b w:val="0"/>
          <w:sz w:val="21"/>
        </w:rPr>
        <w:t>엘리의 속마음 대사가 85개입니다. 화면에 이미 보이는 것을 다시 말하는 줄은 빼 주세요.</w:t>
      </w:r>
    </w:p>
    <w:p>
      <w:pPr>
        <w:keepNext w:val="0"/>
        <w:spacing w:after="120" w:before="0" w:line="348" w:lineRule="auto"/>
      </w:pPr>
      <w:r>
        <w:rPr>
          <w:rFonts w:ascii="맑은 고딕" w:hAnsi="맑은 고딕" w:eastAsia="맑은 고딕" w:cs="맑은 고딕"/>
          <w:b w:val="0"/>
          <w:sz w:val="21"/>
        </w:rPr>
        <w:t>더 줄여야 하면 이 장면들을 빼셔도 됩니다. 12~14화 연회 전 장면, 23·24화에 연달아 나오는 정사 중 하나, 36화 빗속 말타기, 49화 집무실 책상 정사(11화와 같은 장면)입니다.</w:t>
      </w:r>
    </w:p>
    <w:p>
      <w:pPr>
        <w:pStyle w:val="Heading3"/>
        <w:keepNext/>
        <w:spacing w:before="200" w:after="60"/>
      </w:pPr>
      <w:r>
        <w:rPr>
          <w:rFonts w:ascii="맑은 고딕" w:hAnsi="맑은 고딕" w:eastAsia="맑은 고딕" w:cs="맑은 고딕"/>
          <w:b/>
          <w:color w:val="1F3A5F"/>
          <w:sz w:val="23"/>
        </w:rPr>
        <w:t>② 악역은 단순하게 써 주세요</w:t>
      </w:r>
    </w:p>
    <w:p>
      <w:pPr>
        <w:keepNext w:val="0"/>
        <w:spacing w:after="120" w:before="0" w:line="348" w:lineRule="auto"/>
      </w:pPr>
      <w:r>
        <w:rPr>
          <w:rFonts w:ascii="맑은 고딕" w:hAnsi="맑은 고딕" w:eastAsia="맑은 고딕" w:cs="맑은 고딕"/>
          <w:b w:val="0"/>
          <w:sz w:val="21"/>
        </w:rPr>
        <w:t>지금은 악역이 많고 계획이 복잡합니다. 로젤린, 네이슨, 비비안, 흑마법사, 황제가 각자 계획을 세웁니다. 약물 잔(16화), 성기사 누명(20화), 비비안을 풀어 엘리를 죽이게 하고 폭주 약을 쓰는 계획(26~29화), 흑마법 제물 납치(38~40화), 괴수 소환(45~47화)이 이어집니다.</w:t>
      </w:r>
    </w:p>
    <w:p>
      <w:pPr>
        <w:pStyle w:val="ListBullet"/>
        <w:keepNext w:val="0"/>
        <w:spacing w:after="60" w:before="0" w:line="336" w:lineRule="auto"/>
      </w:pPr>
      <w:r>
        <w:rPr>
          <w:rFonts w:ascii="맑은 고딕" w:hAnsi="맑은 고딕" w:eastAsia="맑은 고딕" w:cs="맑은 고딕"/>
          <w:b w:val="0"/>
          <w:sz w:val="21"/>
        </w:rPr>
        <w:t>악역은 로젤린과 네이슨 둘이면 충분합니다. 로젤린은 킬리언을 갖고 싶어서 엘리를 가짜로 몰려고 합니다. 네이슨은 킬리언을 끌어내리려고 합니다. 비비안은 이 둘의 손발로 씁니다.</w:t>
      </w:r>
    </w:p>
    <w:p>
      <w:pPr>
        <w:pStyle w:val="ListBullet"/>
        <w:keepNext w:val="0"/>
        <w:spacing w:after="60" w:before="0" w:line="336" w:lineRule="auto"/>
      </w:pPr>
      <w:r>
        <w:rPr>
          <w:rFonts w:ascii="맑은 고딕" w:hAnsi="맑은 고딕" w:eastAsia="맑은 고딕" w:cs="맑은 고딕"/>
          <w:b w:val="0"/>
          <w:sz w:val="21"/>
        </w:rPr>
        <w:t>흑마법사와 황제는 41화에 엘리가 아는 비밀, 즉 킬리언의 아버지를 죽인 저주가 황제와 흑마법사의 짓이라는 사실로만 써도 충분합니다.</w:t>
      </w:r>
    </w:p>
    <w:p>
      <w:pPr>
        <w:pStyle w:val="ListBullet"/>
        <w:keepNext w:val="0"/>
        <w:spacing w:after="60" w:before="0" w:line="336" w:lineRule="auto"/>
      </w:pPr>
      <w:r>
        <w:rPr>
          <w:rFonts w:ascii="맑은 고딕" w:hAnsi="맑은 고딕" w:eastAsia="맑은 고딕" w:cs="맑은 고딕"/>
          <w:b w:val="0"/>
          <w:sz w:val="21"/>
        </w:rPr>
        <w:t>악역의 계획은 시청자가 한 번에 알아듣게 한 줄로 해 주세요. 엘리는 원작에서 봐서 그 계획을 미리 압니다.</w:t>
      </w:r>
    </w:p>
    <w:p>
      <w:pPr>
        <w:pStyle w:val="ListBullet"/>
        <w:keepNext w:val="0"/>
        <w:spacing w:after="60" w:before="0" w:line="336" w:lineRule="auto"/>
      </w:pPr>
      <w:r>
        <w:rPr>
          <w:rFonts w:ascii="맑은 고딕" w:hAnsi="맑은 고딕" w:eastAsia="맑은 고딕" w:cs="맑은 고딕"/>
          <w:b w:val="0"/>
          <w:sz w:val="21"/>
        </w:rPr>
        <w:t>악역은 자기 꾀에 자기가 걸려서 사람들 앞에서 바보가 됩니다. 16~18화가 본보기입니다. 네이슨은 자기 손으로 약 탄 잔을 도로 가져가고, 그 잔을 비비안이 마시고, 비비안이 사람들 앞에서 네이슨의 뺨을 때립니다.</w:t>
      </w:r>
    </w:p>
    <w:p>
      <w:pPr>
        <w:pStyle w:val="Heading3"/>
        <w:keepNext/>
        <w:spacing w:before="200" w:after="60"/>
      </w:pPr>
      <w:r>
        <w:rPr>
          <w:rFonts w:ascii="맑은 고딕" w:hAnsi="맑은 고딕" w:eastAsia="맑은 고딕" w:cs="맑은 고딕"/>
          <w:b/>
          <w:color w:val="1F3A5F"/>
          <w:sz w:val="23"/>
        </w:rPr>
        <w:t>③ 엘리는 억울하게 몰려도 자기 힘으로 뚫고 인정받습니다</w:t>
      </w:r>
    </w:p>
    <w:p>
      <w:pPr>
        <w:keepNext w:val="0"/>
        <w:spacing w:after="120" w:before="0" w:line="348" w:lineRule="auto"/>
      </w:pPr>
      <w:r>
        <w:rPr>
          <w:rFonts w:ascii="맑은 고딕" w:hAnsi="맑은 고딕" w:eastAsia="맑은 고딕" w:cs="맑은 고딕"/>
          <w:b w:val="0"/>
          <w:sz w:val="21"/>
        </w:rPr>
        <w:t>위기는 있어도 됩니다. 다만 매번 같은 순서로 가 주세요. 엘리가 억울하게 몰립니다. 엘리가 당당하게 받아칩니다. 엘리가 자기가 옳다는 걸 사람들 앞에서 증명합니다. 사람들이 엘리를 다시 보고, 악역만 바보가 됩니다.</w:t>
      </w:r>
    </w:p>
    <w:p>
      <w:pPr>
        <w:keepNext w:val="0"/>
        <w:spacing w:after="120" w:before="0" w:line="348" w:lineRule="auto"/>
      </w:pPr>
      <w:r>
        <w:rPr>
          <w:rFonts w:ascii="맑은 고딕" w:hAnsi="맑은 고딕" w:eastAsia="맑은 고딕" w:cs="맑은 고딕"/>
          <w:b w:val="0"/>
          <w:sz w:val="21"/>
        </w:rPr>
        <w:t>이미 이렇게 된 장면은 3화 협상, 16~18화 약물 잔, 28화 「귀족의 전통이 그렇게 대단한 거라면, 성녀님이나 많이 지키세요.」, 42화 엘리가 네이슨에게 발을 거는 장면입니다.</w:t>
      </w:r>
    </w:p>
    <w:p>
      <w:pPr>
        <w:keepNext w:val="0"/>
        <w:spacing w:after="120" w:before="0" w:line="348" w:lineRule="auto"/>
      </w:pPr>
      <w:r>
        <w:rPr>
          <w:rFonts w:ascii="맑은 고딕" w:hAnsi="맑은 고딕" w:eastAsia="맑은 고딕" w:cs="맑은 고딕"/>
          <w:b w:val="0"/>
          <w:sz w:val="21"/>
        </w:rPr>
        <w:t>아래 장면들은 엘리가 직접 뚫지 않고, 누가 구해 주거나 받은 힘으로 빠져나옵니다. 엘리가 자기 힘으로 뚫는 장면으로 바꿔 주세요.</w:t>
      </w:r>
    </w:p>
    <w:p>
      <w:pPr>
        <w:pStyle w:val="ListBullet"/>
        <w:keepNext w:val="0"/>
        <w:spacing w:after="60" w:before="0" w:line="336" w:lineRule="auto"/>
      </w:pPr>
      <w:r>
        <w:rPr>
          <w:rFonts w:ascii="맑은 고딕" w:hAnsi="맑은 고딕" w:eastAsia="맑은 고딕" w:cs="맑은 고딕"/>
          <w:b w:val="0"/>
          <w:sz w:val="21"/>
        </w:rPr>
        <w:t>19화: 로젤린이 「있어야 할 자리를 착각하고 있는 거 아닌가요?」라고 하자 엘리가 고개를 숙이고, 킬리언이 막아 줍니다.</w:t>
      </w:r>
    </w:p>
    <w:p>
      <w:pPr>
        <w:pStyle w:val="ListBullet"/>
        <w:keepNext w:val="0"/>
        <w:spacing w:after="60" w:before="0" w:line="336" w:lineRule="auto"/>
      </w:pPr>
      <w:r>
        <w:rPr>
          <w:rFonts w:ascii="맑은 고딕" w:hAnsi="맑은 고딕" w:eastAsia="맑은 고딕" w:cs="맑은 고딕"/>
          <w:b w:val="0"/>
          <w:sz w:val="21"/>
        </w:rPr>
        <w:t>20~21화: 성기사들이 엘리에게 누명을 씌우고, 카엘이 구해 줍니다.</w:t>
      </w:r>
    </w:p>
    <w:p>
      <w:pPr>
        <w:pStyle w:val="ListBullet"/>
        <w:keepNext w:val="0"/>
        <w:spacing w:after="60" w:before="0" w:line="336" w:lineRule="auto"/>
      </w:pPr>
      <w:r>
        <w:rPr>
          <w:rFonts w:ascii="맑은 고딕" w:hAnsi="맑은 고딕" w:eastAsia="맑은 고딕" w:cs="맑은 고딕"/>
          <w:b w:val="0"/>
          <w:sz w:val="21"/>
        </w:rPr>
        <w:t>29화: 비비안이 독칼을 들고, 킬리언이 구해 줍니다.</w:t>
      </w:r>
    </w:p>
    <w:p>
      <w:pPr>
        <w:pStyle w:val="ListBullet"/>
        <w:keepNext w:val="0"/>
        <w:spacing w:after="60" w:before="0" w:line="336" w:lineRule="auto"/>
      </w:pPr>
      <w:r>
        <w:rPr>
          <w:rFonts w:ascii="맑은 고딕" w:hAnsi="맑은 고딕" w:eastAsia="맑은 고딕" w:cs="맑은 고딕"/>
          <w:b w:val="0"/>
          <w:sz w:val="21"/>
        </w:rPr>
        <w:t>38~40화: 엘리가 납치되고, 신에게 빌어서 사슬이 풀립니다.</w:t>
      </w:r>
    </w:p>
    <w:p>
      <w:pPr>
        <w:pStyle w:val="ListBullet"/>
        <w:keepNext w:val="0"/>
        <w:spacing w:after="60" w:before="0" w:line="336" w:lineRule="auto"/>
      </w:pPr>
      <w:r>
        <w:rPr>
          <w:rFonts w:ascii="맑은 고딕" w:hAnsi="맑은 고딕" w:eastAsia="맑은 고딕" w:cs="맑은 고딕"/>
          <w:b w:val="0"/>
          <w:sz w:val="21"/>
        </w:rPr>
        <w:t>44화: 엘리가 「정말… 저도 가면 안 돼요…?」 하고 성에 남습니다.</w:t>
      </w:r>
    </w:p>
    <w:p>
      <w:pPr>
        <w:pStyle w:val="ListBullet"/>
        <w:keepNext w:val="0"/>
        <w:spacing w:after="60" w:before="0" w:line="336" w:lineRule="auto"/>
      </w:pPr>
      <w:r>
        <w:rPr>
          <w:rFonts w:ascii="맑은 고딕" w:hAnsi="맑은 고딕" w:eastAsia="맑은 고딕" w:cs="맑은 고딕"/>
          <w:b w:val="0"/>
          <w:sz w:val="21"/>
        </w:rPr>
        <w:t>47화: 신이 준 「주인공 버프」로 이깁니다.</w:t>
      </w:r>
    </w:p>
    <w:p>
      <w:pPr>
        <w:keepNext w:val="0"/>
        <w:spacing w:after="120" w:before="0" w:line="348" w:lineRule="auto"/>
      </w:pPr>
      <w:r>
        <w:rPr>
          <w:rFonts w:ascii="맑은 고딕" w:hAnsi="맑은 고딕" w:eastAsia="맑은 고딕" w:cs="맑은 고딕"/>
          <w:b w:val="0"/>
          <w:sz w:val="21"/>
        </w:rPr>
        <w:t>25화 「아마 이제 내가 예측할 수 없는 방향으로 사건이 흐르겠지.」는 빼 주세요. 이 대사 뒤로는 엘리가 원작을 모르는 사람이 됩니다. 엘리가 원작을 아는 것은 끝까지 엘리의 무기입니다.</w:t>
      </w:r>
    </w:p>
    <w:p>
      <w:pPr>
        <w:keepNext w:val="0"/>
        <w:spacing w:after="120" w:before="0" w:line="348" w:lineRule="auto"/>
      </w:pPr>
      <w:r>
        <w:rPr>
          <w:rFonts w:ascii="맑은 고딕" w:hAnsi="맑은 고딕" w:eastAsia="맑은 고딕" w:cs="맑은 고딕"/>
          <w:b w:val="0"/>
          <w:sz w:val="21"/>
        </w:rPr>
        <w:t>마지막도 엘리가 끝냅니다. 41화의 비밀을 엘리가 궁정 사람들 앞에서 밝히고, 사람들이 엘리를 성녀로 부르며 끝납니다. 48화 「킬리언 황제 전하 만세! 성녀 전하 만세!」가 이미 있습니다. 로젤린이 가졌던 성녀 자리가 사람들 앞에서 엘리에게 넘어가는 장면이 되게 해 주세요.</w:t>
      </w:r>
    </w:p>
    <w:p>
      <w:pPr>
        <w:pStyle w:val="Heading3"/>
        <w:keepNext/>
        <w:spacing w:before="200" w:after="60"/>
      </w:pPr>
      <w:r>
        <w:rPr>
          <w:rFonts w:ascii="맑은 고딕" w:hAnsi="맑은 고딕" w:eastAsia="맑은 고딕" w:cs="맑은 고딕"/>
          <w:b/>
          <w:color w:val="1F3A5F"/>
          <w:sz w:val="23"/>
        </w:rPr>
        <w:t>④ 로맨스는 끝까지 둘 사이로만 갑니다</w:t>
      </w:r>
    </w:p>
    <w:p>
      <w:pPr>
        <w:pStyle w:val="ListBullet"/>
        <w:keepNext w:val="0"/>
        <w:spacing w:after="60" w:before="0" w:line="336" w:lineRule="auto"/>
      </w:pPr>
      <w:r>
        <w:rPr>
          <w:rFonts w:ascii="맑은 고딕" w:hAnsi="맑은 고딕" w:eastAsia="맑은 고딕" w:cs="맑은 고딕"/>
          <w:b w:val="0"/>
          <w:sz w:val="21"/>
        </w:rPr>
        <w:t>엘리가 한 번 이길 때마다 킬리언이 엘리에게 더 빠집니다. 18화 킬리언 「고맙군. 그대 덕분에 황궁에서 처음으로 웃었어.」가 본보기입니다.</w:t>
      </w:r>
    </w:p>
    <w:p>
      <w:pPr>
        <w:pStyle w:val="ListBullet"/>
        <w:keepNext w:val="0"/>
        <w:spacing w:after="60" w:before="0" w:line="336" w:lineRule="auto"/>
      </w:pPr>
      <w:r>
        <w:rPr>
          <w:rFonts w:ascii="맑은 고딕" w:hAnsi="맑은 고딕" w:eastAsia="맑은 고딕" w:cs="맑은 고딕"/>
          <w:b w:val="0"/>
          <w:sz w:val="21"/>
        </w:rPr>
        <w:t>저주가 풀리는 정도를 둘의 사랑과 같이 올려 주세요. 처음엔 키스로 잠깐 멈추고, 갈수록 더 풀리고, 마지막에 완전히 풀립니다. 지금 원고에는 완전히 풀리는 순간이 없고, 44화에 킬리언이 「내 저주는 이미 너로 인해 풀렸으니까.」라고 말하며 지나갑니다. 2화에서 정한 대로라면, 이 장면을 보고 시청자는 두 사람이 진짜로 사랑한다는 걸 압니다. 검은 마력이 완전히 걷히는 순간을 한 장면으로 보여 주세요.</w:t>
      </w:r>
    </w:p>
    <w:p>
      <w:pPr>
        <w:pStyle w:val="ListBullet"/>
        <w:keepNext w:val="0"/>
        <w:spacing w:after="60" w:before="0" w:line="336" w:lineRule="auto"/>
      </w:pPr>
      <w:r>
        <w:rPr>
          <w:rFonts w:ascii="맑은 고딕" w:hAnsi="맑은 고딕" w:eastAsia="맑은 고딕" w:cs="맑은 고딕"/>
          <w:b w:val="0"/>
          <w:sz w:val="21"/>
        </w:rPr>
        <w:t>카엘은 엘리에게 반해서 킬리언을 질투하게 만드는 사람까지만 써 주세요. 엘리는 카엘에게 흔들리지 않습니다. 21~23화에 킬리언이 질투하다가 마차 장면으로 가는 흐름은 좋습니다.</w:t>
      </w:r>
    </w:p>
    <w:p>
      <w:pPr>
        <w:pStyle w:val="ListBullet"/>
        <w:keepNext w:val="0"/>
        <w:spacing w:after="60" w:before="0" w:line="336" w:lineRule="auto"/>
      </w:pPr>
      <w:r>
        <w:rPr>
          <w:rFonts w:ascii="맑은 고딕" w:hAnsi="맑은 고딕" w:eastAsia="맑은 고딕" w:cs="맑은 고딕"/>
          <w:b w:val="0"/>
          <w:sz w:val="21"/>
        </w:rPr>
        <w:t>정사 장면은 붙여 쓰지 말고 사이사이에 넣어 주세요. 지금은 23·24화에 연달아 나오고, 32~33화 오두막과 37화 숲속에 바깥 정사가 두 번 나옵니다.</w:t>
      </w:r>
    </w:p>
    <w:p>
      <w:pPr>
        <w:pStyle w:val="Heading2"/>
        <w:keepNext/>
        <w:spacing w:before="320" w:after="80"/>
      </w:pPr>
      <w:r>
        <w:rPr>
          <w:rFonts w:ascii="맑은 고딕" w:hAnsi="맑은 고딕" w:eastAsia="맑은 고딕" w:cs="맑은 고딕"/>
          <w:b/>
          <w:color w:val="1F3A5F"/>
          <w:sz w:val="26"/>
        </w:rPr>
        <w:t>4. 다음에 받을 것</w:t>
      </w:r>
    </w:p>
    <w:p>
      <w:pPr>
        <w:keepNext w:val="0"/>
        <w:spacing w:after="60" w:before="0" w:line="336" w:lineRule="auto"/>
        <w:ind w:left="170"/>
      </w:pPr>
      <w:r>
        <w:rPr>
          <w:rFonts w:ascii="맑은 고딕" w:hAnsi="맑은 고딕" w:eastAsia="맑은 고딕" w:cs="맑은 고딕"/>
          <w:b w:val="0"/>
          <w:sz w:val="21"/>
        </w:rPr>
        <w:t>1. 무료 1~10화 개고</w:t>
      </w:r>
    </w:p>
    <w:p>
      <w:pPr>
        <w:keepNext w:val="0"/>
        <w:spacing w:after="60" w:before="0" w:line="336" w:lineRule="auto"/>
        <w:ind w:left="170"/>
      </w:pPr>
      <w:r>
        <w:rPr>
          <w:rFonts w:ascii="맑은 고딕" w:hAnsi="맑은 고딕" w:eastAsia="맑은 고딕" w:cs="맑은 고딕"/>
          <w:b w:val="0"/>
          <w:sz w:val="21"/>
        </w:rPr>
        <w:t>2. 유료 11~50화 화별 줄거리 (화당 한두 줄)</w:t>
      </w:r>
    </w:p>
    <w:p>
      <w:pPr>
        <w:keepNext w:val="0"/>
        <w:spacing w:after="60" w:before="0" w:line="336" w:lineRule="auto"/>
        <w:ind w:left="170"/>
      </w:pPr>
      <w:r>
        <w:rPr>
          <w:rFonts w:ascii="맑은 고딕" w:hAnsi="맑은 고딕" w:eastAsia="맑은 고딕" w:cs="맑은 고딕"/>
          <w:b w:val="0"/>
          <w:sz w:val="21"/>
        </w:rPr>
        <w:t>3. 줄거리를 확인한 뒤 유료 대본</w:t>
      </w:r>
    </w:p>
    <w:p>
      <w:r>
        <w:br w:type="page"/>
      </w:r>
    </w:p>
    <w:p>
      <w:pPr>
        <w:pStyle w:val="Heading1"/>
        <w:keepNext/>
        <w:spacing w:before="0" w:after="160"/>
      </w:pPr>
      <w:r>
        <w:rPr>
          <w:rFonts w:ascii="맑은 고딕" w:hAnsi="맑은 고딕" w:eastAsia="맑은 고딕" w:cs="맑은 고딕"/>
          <w:b/>
          <w:color w:val="1F3A5F"/>
          <w:sz w:val="32"/>
        </w:rPr>
        <w:t>첨부 · 러프 기획안</w:t>
      </w:r>
    </w:p>
    <w:p>
      <w:pPr>
        <w:pStyle w:val="Heading2"/>
        <w:keepNext/>
        <w:spacing w:before="240" w:after="80"/>
      </w:pPr>
      <w:r>
        <w:rPr>
          <w:rFonts w:ascii="맑은 고딕" w:hAnsi="맑은 고딕" w:eastAsia="맑은 고딕" w:cs="맑은 고딕"/>
          <w:b/>
          <w:color w:val="1F3A5F"/>
          <w:sz w:val="25"/>
        </w:rPr>
        <w:t>로그라인 / Logline</w:t>
      </w:r>
    </w:p>
    <w:p>
      <w:pPr>
        <w:keepNext w:val="0"/>
        <w:spacing w:after="120" w:before="0" w:line="348" w:lineRule="auto"/>
      </w:pPr>
      <w:r>
        <w:rPr>
          <w:rFonts w:ascii="맑은 고딕" w:hAnsi="맑은 고딕" w:eastAsia="맑은 고딕" w:cs="맑은 고딕"/>
          <w:b w:val="0"/>
          <w:sz w:val="21"/>
        </w:rPr>
        <w:t>밤새 결제하며 보던 막장 19금 숏폼 드라마 속, 첫 화 3분 만에 처형 당하는 엑스트라 하녀 엘리로 빙의한 클로이. 살려고 마력 폭주로 괴물이 된 흑막 킬리언 대공의 입술에 입을 맞췄더니 저주가 멈춘다. 대공의 마력 폭주의 유일한 치료제가 된 엘리는 대공의 침실 전담 하녀 자리를 스스로 차지하고, 원작 여주인 성녀와 황태자 앞에서 자기 입술로 대공의 폭주를 멈춰 보인다. 그날 밤부터 대공은 엘리에게 집착하면서도 휘둘리게 되는데...!</w:t>
      </w:r>
    </w:p>
    <w:p>
      <w:pPr>
        <w:pStyle w:val="Heading2"/>
        <w:keepNext/>
        <w:spacing w:before="240" w:after="80"/>
      </w:pPr>
      <w:r>
        <w:rPr>
          <w:rFonts w:ascii="맑은 고딕" w:hAnsi="맑은 고딕" w:eastAsia="맑은 고딕" w:cs="맑은 고딕"/>
          <w:b/>
          <w:color w:val="1F3A5F"/>
          <w:sz w:val="25"/>
        </w:rPr>
        <w:t>⭐ 핵심 셀링 포인트 / Key Selling Point</w:t>
      </w:r>
    </w:p>
    <w:p>
      <w:pPr>
        <w:pStyle w:val="ListBullet"/>
        <w:keepNext w:val="0"/>
        <w:spacing w:after="60" w:before="0" w:line="336" w:lineRule="auto"/>
      </w:pPr>
      <w:r>
        <w:rPr>
          <w:rFonts w:ascii="맑은 고딕" w:hAnsi="맑은 고딕" w:eastAsia="맑은 고딕" w:cs="맑은 고딕"/>
          <w:b w:val="0"/>
          <w:sz w:val="21"/>
        </w:rPr>
        <w:t>괴물이라 불리는 북부 흑막 대공 × 그를 무서워하지 않고 길들이는 숏폼 드라마 빙의 하녀.</w:t>
      </w:r>
    </w:p>
    <w:p>
      <w:pPr>
        <w:pStyle w:val="ListBullet"/>
        <w:keepNext w:val="0"/>
        <w:spacing w:after="60" w:before="0" w:line="336" w:lineRule="auto"/>
      </w:pPr>
      <w:r>
        <w:rPr>
          <w:rFonts w:ascii="맑은 고딕" w:hAnsi="맑은 고딕" w:eastAsia="맑은 고딕" w:cs="맑은 고딕"/>
          <w:b w:val="0"/>
          <w:sz w:val="21"/>
        </w:rPr>
        <w:t>저주 걸린 흑막 대공을 길들일 수 있는 사람은 여주뿐. 오직 그녀에게만 무너지는 집착 남주.</w:t>
      </w:r>
    </w:p>
    <w:p>
      <w:pPr>
        <w:pStyle w:val="ListBullet"/>
        <w:keepNext w:val="0"/>
        <w:spacing w:after="60" w:before="0" w:line="336" w:lineRule="auto"/>
      </w:pPr>
      <w:r>
        <w:rPr>
          <w:rFonts w:ascii="맑은 고딕" w:hAnsi="맑은 고딕" w:eastAsia="맑은 고딕" w:cs="맑은 고딕"/>
          <w:b w:val="0"/>
          <w:sz w:val="21"/>
        </w:rPr>
        <w:t>원작 스포일러를 쥔 빙의 여주의 고구마 없는 사이다 전개.</w:t>
      </w:r>
    </w:p>
    <w:p>
      <w:pPr>
        <w:pStyle w:val="ListBullet"/>
        <w:keepNext w:val="0"/>
        <w:spacing w:after="60" w:before="0" w:line="336" w:lineRule="auto"/>
      </w:pPr>
      <w:r>
        <w:rPr>
          <w:rFonts w:ascii="맑은 고딕" w:hAnsi="맑은 고딕" w:eastAsia="맑은 고딕" w:cs="맑은 고딕"/>
          <w:b w:val="0"/>
          <w:sz w:val="21"/>
        </w:rPr>
        <w:t>키스와 스킨십만이 저주를 멈추는 치료제. 치료할 때마다 수위와 텐션이 올라간다.</w:t>
      </w:r>
    </w:p>
    <w:p>
      <w:pPr>
        <w:pStyle w:val="ListBullet"/>
        <w:keepNext w:val="0"/>
        <w:spacing w:after="60" w:before="0" w:line="336" w:lineRule="auto"/>
      </w:pPr>
      <w:r>
        <w:rPr>
          <w:rFonts w:ascii="맑은 고딕" w:hAnsi="맑은 고딕" w:eastAsia="맑은 고딕" w:cs="맑은 고딕"/>
          <w:b w:val="0"/>
          <w:sz w:val="21"/>
        </w:rPr>
        <w:t>막장 숏폼 드라마 속으로 빙의. 지금 숏폼을 보는 시청자가 그대로 공감한다.</w:t>
      </w:r>
    </w:p>
    <w:p>
      <w:pPr>
        <w:pStyle w:val="ListBullet"/>
        <w:keepNext w:val="0"/>
        <w:spacing w:after="60" w:before="0" w:line="336" w:lineRule="auto"/>
      </w:pPr>
      <w:r>
        <w:rPr>
          <w:rFonts w:ascii="맑은 고딕" w:hAnsi="맑은 고딕" w:eastAsia="맑은 고딕" w:cs="맑은 고딕"/>
          <w:b w:val="0"/>
          <w:sz w:val="21"/>
        </w:rPr>
        <w:t>절세미남을 여주 혼자 독점하는 카타르시스.</w:t>
      </w:r>
    </w:p>
    <w:p>
      <w:pPr>
        <w:pStyle w:val="ListBullet"/>
        <w:keepNext w:val="0"/>
        <w:spacing w:after="60" w:before="0" w:line="336" w:lineRule="auto"/>
      </w:pPr>
      <w:r>
        <w:rPr>
          <w:rFonts w:ascii="맑은 고딕" w:hAnsi="맑은 고딕" w:eastAsia="맑은 고딕" w:cs="맑은 고딕"/>
          <w:b w:val="0"/>
          <w:sz w:val="21"/>
        </w:rPr>
        <w:t>섹슈얼한 장면은 섹슈얼하되, 전체적으로 고수위로 끌고가기보다, 로콤톤 + 간헐적 섹슈얼로 소구.</w:t>
      </w:r>
    </w:p>
    <w:p>
      <w:pPr>
        <w:pStyle w:val="Heading2"/>
        <w:keepNext/>
        <w:spacing w:before="240" w:after="80"/>
      </w:pPr>
      <w:r>
        <w:rPr>
          <w:rFonts w:ascii="맑은 고딕" w:hAnsi="맑은 고딕" w:eastAsia="맑은 고딕" w:cs="맑은 고딕"/>
          <w:b/>
          <w:color w:val="1F3A5F"/>
          <w:sz w:val="25"/>
        </w:rPr>
        <w:t>무료회차 줄거리 / Free Episode Synopsis</w:t>
      </w:r>
    </w:p>
    <w:p>
      <w:pPr>
        <w:keepNext/>
        <w:spacing w:after="40" w:before="160" w:line="348" w:lineRule="auto"/>
      </w:pPr>
      <w:r>
        <w:rPr>
          <w:rFonts w:ascii="맑은 고딕" w:hAnsi="맑은 고딕" w:eastAsia="맑은 고딕" w:cs="맑은 고딕"/>
          <w:b/>
          <w:color w:val="1F3A5F"/>
          <w:sz w:val="22"/>
        </w:rPr>
        <w:t>EP01</w:t>
      </w:r>
    </w:p>
    <w:p>
      <w:pPr>
        <w:keepNext w:val="0"/>
        <w:spacing w:after="120" w:before="0" w:line="348" w:lineRule="auto"/>
      </w:pPr>
      <w:r>
        <w:rPr>
          <w:rFonts w:ascii="맑은 고딕" w:hAnsi="맑은 고딕" w:eastAsia="맑은 고딕" w:cs="맑은 고딕"/>
          <w:b w:val="0"/>
          <w:sz w:val="21"/>
        </w:rPr>
        <w:t>새벽까지 결제하며 보던 막장 19금 숏폼 드라마 속에서 클로이가 눈을 뜬다. 젖은 하녀복에 거울 속 낯선 얼굴, 첫 화 3분 만에 목 졸려 죽는 엑스트라 하녀 엘리다. [엘리(클로이) / 대공성 하녀] 욕실 안쪽에서 은색 가면을 쓴 남자가 검은 마력을 흘리며 야수처럼 날뛴다. 클로이가 결제하며 보던 최애, 북부 대공 킬리언이다. 킬리언이 엘리의 목을 움켜쥔다. 원작대로면 여기서 죽는다. 3분 컷 사망을 피하려고 엘리는 가면 밑으로 드러난 킬리언의 입술에 냅다 입을 맞춘다. 순백의 빛이 터져 나오고 킬리언의 검은 마력이 거짓말처럼 잠잠해진다. 두 사람의 눈이 마주친다.</w:t>
      </w:r>
    </w:p>
    <w:p>
      <w:pPr>
        <w:keepNext/>
        <w:spacing w:after="40" w:before="160" w:line="348" w:lineRule="auto"/>
      </w:pPr>
      <w:r>
        <w:rPr>
          <w:rFonts w:ascii="맑은 고딕" w:hAnsi="맑은 고딕" w:eastAsia="맑은 고딕" w:cs="맑은 고딕"/>
          <w:b/>
          <w:color w:val="1F3A5F"/>
          <w:sz w:val="22"/>
        </w:rPr>
        <w:t>EP02</w:t>
      </w:r>
    </w:p>
    <w:p>
      <w:pPr>
        <w:keepNext w:val="0"/>
        <w:spacing w:after="120" w:before="0" w:line="348" w:lineRule="auto"/>
      </w:pPr>
      <w:r>
        <w:rPr>
          <w:rFonts w:ascii="맑은 고딕" w:hAnsi="맑은 고딕" w:eastAsia="맑은 고딕" w:cs="맑은 고딕"/>
          <w:b w:val="0"/>
          <w:sz w:val="21"/>
        </w:rPr>
        <w:t>눈이 마주친 채로 킬리언이 쓰러지고, 엘리는 서둘러 욕실에서 도망친다. 곧 원작 여주이자 제국의 성녀 로젤린이 킬리언을 구원해 제 것으로 만들겠다며 사제들을 이끌고 들이닥친다. 그런데 대공의 폭주는 이미 말끔히 가라앉아 있고, 킬리언의 입술에는 낯선 립스틱 자국이 남아 있다. 로젤린은 당장 폭주를 멈춘 하녀를 찾으라고 지시한다.</w:t>
      </w:r>
    </w:p>
    <w:p>
      <w:pPr>
        <w:keepNext/>
        <w:spacing w:after="40" w:before="160" w:line="348" w:lineRule="auto"/>
      </w:pPr>
      <w:r>
        <w:rPr>
          <w:rFonts w:ascii="맑은 고딕" w:hAnsi="맑은 고딕" w:eastAsia="맑은 고딕" w:cs="맑은 고딕"/>
          <w:b/>
          <w:color w:val="1F3A5F"/>
          <w:sz w:val="22"/>
        </w:rPr>
        <w:t>EP03</w:t>
      </w:r>
    </w:p>
    <w:p>
      <w:pPr>
        <w:keepNext w:val="0"/>
        <w:spacing w:after="120" w:before="0" w:line="348" w:lineRule="auto"/>
      </w:pPr>
      <w:r>
        <w:rPr>
          <w:rFonts w:ascii="맑은 고딕" w:hAnsi="맑은 고딕" w:eastAsia="맑은 고딕" w:cs="맑은 고딕"/>
          <w:b w:val="0"/>
          <w:sz w:val="21"/>
        </w:rPr>
        <w:t>아침에 깨어난 킬리언은 저주의 통증이 씻은 듯 사라진 것에 놀라 가면부터 챙겨 쓰고, 어젯밤 욕실에 있던 하녀를 데려오라 한다. 집무실로 끌려온 엘리에게 다가간 킬리언은 다짜고짜 턱을 낚아채 확인용으로 다시 한번 깊게 입을 맞춘다. 또다시 마력이 가라앉고, 놀란 얼굴로 엘리를 보는 킬리언에게 엘리는 겁먹지 않고 당돌하게 제안한다. 「대공의 저주를 끌 유일한 치료제인 나를 침실 전담 하녀로 삼으세요.」 킬리언은 오늘 밤부터라고 답한다.</w:t>
      </w:r>
    </w:p>
    <w:p>
      <w:pPr>
        <w:keepNext/>
        <w:spacing w:after="40" w:before="160" w:line="348" w:lineRule="auto"/>
      </w:pPr>
      <w:r>
        <w:rPr>
          <w:rFonts w:ascii="맑은 고딕" w:hAnsi="맑은 고딕" w:eastAsia="맑은 고딕" w:cs="맑은 고딕"/>
          <w:b/>
          <w:color w:val="1F3A5F"/>
          <w:sz w:val="22"/>
        </w:rPr>
        <w:t>EP04</w:t>
      </w:r>
    </w:p>
    <w:p>
      <w:pPr>
        <w:keepNext w:val="0"/>
        <w:spacing w:after="120" w:before="0" w:line="348" w:lineRule="auto"/>
      </w:pPr>
      <w:r>
        <w:rPr>
          <w:rFonts w:ascii="맑은 고딕" w:hAnsi="맑은 고딕" w:eastAsia="맑은 고딕" w:cs="맑은 고딕"/>
          <w:b w:val="0"/>
          <w:sz w:val="21"/>
        </w:rPr>
        <w:t>그날로 침실 전담 하녀가 된 엘리는 최고급 장미 욕탕에서 밤시중용 스파를 받으며, 대공 얼굴이 흉측한 괴물이라 수군대는 하녀들의 착각을 속으로 비웃는다. 원작에서 그 가면 속 얼굴을 본 사람은 엘리뿐이다. 그 시각 하녀 하나가 로젤린을 몰래 찾아가 대공에게 침실 전담 하녀가 생겼다고 전하고, 제 자리를 하녀 따위에게 뺏겼다는 말에 로젤린은 이를 갈며 그 하녀의 정체를 알아내라고 명한다. 한편 속살이 비치는 얇은 실크 드레스를 걸치고 당황하던 엘리 앞에, 마력 폭주 직전의 킬리언이 욕탕으로 들이닥친다. 젖은 드레스 너머로 고스란히 드러난 엘리의 몸을 본 킬리언이 참지 못하고 그녀의 허리를 끌어안는다.</w:t>
      </w:r>
    </w:p>
    <w:p>
      <w:pPr>
        <w:keepNext/>
        <w:spacing w:after="40" w:before="160" w:line="348" w:lineRule="auto"/>
      </w:pPr>
      <w:r>
        <w:rPr>
          <w:rFonts w:ascii="맑은 고딕" w:hAnsi="맑은 고딕" w:eastAsia="맑은 고딕" w:cs="맑은 고딕"/>
          <w:b/>
          <w:color w:val="1F3A5F"/>
          <w:sz w:val="22"/>
        </w:rPr>
        <w:t>EP05</w:t>
      </w:r>
    </w:p>
    <w:p>
      <w:pPr>
        <w:keepNext w:val="0"/>
        <w:spacing w:after="120" w:before="0" w:line="348" w:lineRule="auto"/>
      </w:pPr>
      <w:r>
        <w:rPr>
          <w:rFonts w:ascii="맑은 고딕" w:hAnsi="맑은 고딕" w:eastAsia="맑은 고딕" w:cs="맑은 고딕"/>
          <w:b w:val="0"/>
          <w:sz w:val="21"/>
        </w:rPr>
        <w:t>수건으로 몸을 가리며 반칙이라고 따지는 엘리의 말을 킬리언은 무시한다. 수건을 걷어차고 그녀를 번쩍 안아 침대로 거칠게 덮쳐 누른다. 얇은 실크를 찢듯 벗겨 내고 목덜미와 허벅지 안쪽을 집요하게 지분거리는 격렬한 정사 도중, 엘리의 손에 걸려 킬리언의 은색 가면이 침대 밑으로 툭 떨어진다.</w:t>
      </w:r>
    </w:p>
    <w:p>
      <w:pPr>
        <w:keepNext/>
        <w:spacing w:after="40" w:before="160" w:line="348" w:lineRule="auto"/>
      </w:pPr>
      <w:r>
        <w:rPr>
          <w:rFonts w:ascii="맑은 고딕" w:hAnsi="맑은 고딕" w:eastAsia="맑은 고딕" w:cs="맑은 고딕"/>
          <w:b/>
          <w:color w:val="1F3A5F"/>
          <w:sz w:val="22"/>
        </w:rPr>
        <w:t>EP06</w:t>
      </w:r>
    </w:p>
    <w:p>
      <w:pPr>
        <w:keepNext w:val="0"/>
        <w:spacing w:after="120" w:before="0" w:line="348" w:lineRule="auto"/>
      </w:pPr>
      <w:r>
        <w:rPr>
          <w:rFonts w:ascii="맑은 고딕" w:hAnsi="맑은 고딕" w:eastAsia="맑은 고딕" w:cs="맑은 고딕"/>
          <w:b w:val="0"/>
          <w:sz w:val="21"/>
        </w:rPr>
        <w:t>가면이 벗겨지고, 흉터 하나 없는 조각 같은 킬리언의 얼굴이 드러난다. 어머니에게 괴물이라 버림받았던 기억이 올라온 킬리언이 엘리의 눈을 가리며 보지 말라고 소리치지만, 엘리는 그 손을 팍 치워 내고 뺨을 감싸 쥔다. 「이 얼굴이 괴물이면 세상 남자는 다 오징어예요.」 난생처음 받아 본 따뜻한 손에 킬리언의 경계가 무너지고, 두 사람은 밤새도록 격정적인 정사를 나눈다.</w:t>
      </w:r>
    </w:p>
    <w:p>
      <w:pPr>
        <w:keepNext/>
        <w:spacing w:after="40" w:before="160" w:line="348" w:lineRule="auto"/>
      </w:pPr>
      <w:r>
        <w:rPr>
          <w:rFonts w:ascii="맑은 고딕" w:hAnsi="맑은 고딕" w:eastAsia="맑은 고딕" w:cs="맑은 고딕"/>
          <w:b/>
          <w:color w:val="1F3A5F"/>
          <w:sz w:val="22"/>
        </w:rPr>
        <w:t>EP07</w:t>
      </w:r>
    </w:p>
    <w:p>
      <w:pPr>
        <w:keepNext w:val="0"/>
        <w:spacing w:after="120" w:before="0" w:line="348" w:lineRule="auto"/>
      </w:pPr>
      <w:r>
        <w:rPr>
          <w:rFonts w:ascii="맑은 고딕" w:hAnsi="맑은 고딕" w:eastAsia="맑은 고딕" w:cs="맑은 고딕"/>
          <w:b w:val="0"/>
          <w:sz w:val="21"/>
        </w:rPr>
        <w:t>다음 날 아침, 엘리는 통증 없이 곤히 잠든 킬리언의 몸을 감상한다. 그때 상황을 확인하려는 로젤린과 킬리언을 압박하려는 황태자 네이슨이 함께 대공성에 들이닥치고, 킬리언은 엘리에게 침실에 얌전히 있으라고 하고 나가 버린다. 하지만 엘리는 원작에서 오늘 무슨 일이 벌어지는지 안다. 네이슨은 킬리언을 몰아세워 사람들 앞에서 폭주시키고, 괴물이 된 대공을 끌어내린다. 엘리는 킬리언의 헐렁한 남성 정장을 훔쳐 입고 남장한 채 응접실로 몰래 들어간다.</w:t>
      </w:r>
    </w:p>
    <w:p>
      <w:pPr>
        <w:keepNext/>
        <w:spacing w:after="40" w:before="160" w:line="348" w:lineRule="auto"/>
      </w:pPr>
      <w:r>
        <w:rPr>
          <w:rFonts w:ascii="맑은 고딕" w:hAnsi="맑은 고딕" w:eastAsia="맑은 고딕" w:cs="맑은 고딕"/>
          <w:b/>
          <w:color w:val="1F3A5F"/>
          <w:sz w:val="22"/>
        </w:rPr>
        <w:t>EP08</w:t>
      </w:r>
    </w:p>
    <w:p>
      <w:pPr>
        <w:keepNext w:val="0"/>
        <w:spacing w:after="120" w:before="0" w:line="348" w:lineRule="auto"/>
      </w:pPr>
      <w:r>
        <w:rPr>
          <w:rFonts w:ascii="맑은 고딕" w:hAnsi="맑은 고딕" w:eastAsia="맑은 고딕" w:cs="맑은 고딕"/>
          <w:b w:val="0"/>
          <w:sz w:val="21"/>
        </w:rPr>
        <w:t>킬리언보다 먼저 응접실 구석에 숨어든 엘리지만, 너무 크고 헐렁한 옷차림이 수상해 네이슨의 눈에 걸린다. 네이슨이 다가와 정체를 캐물으려는 찰나, 의심을 품고 있던 로젤린이 먼저 다가와 엘리가 쓴 모자를 거칠게 낚아채 벗긴다. 드러난 얼굴에 로젤린은 하녀가 말한 대공의 침실 전담 하녀가 이 여자임을 알아채고 살기를 드러낸다. 천한 하녀 따위가 여기서 남장을 하고 무슨 짓이냐며 로젤린이 추궁하고, 엘리는 숙이지 않는다.</w:t>
      </w:r>
    </w:p>
    <w:p>
      <w:pPr>
        <w:keepNext/>
        <w:spacing w:after="40" w:before="160" w:line="348" w:lineRule="auto"/>
      </w:pPr>
      <w:r>
        <w:rPr>
          <w:rFonts w:ascii="맑은 고딕" w:hAnsi="맑은 고딕" w:eastAsia="맑은 고딕" w:cs="맑은 고딕"/>
          <w:b/>
          <w:color w:val="1F3A5F"/>
          <w:sz w:val="22"/>
        </w:rPr>
        <w:t>EP09</w:t>
      </w:r>
    </w:p>
    <w:p>
      <w:pPr>
        <w:keepNext w:val="0"/>
        <w:spacing w:after="120" w:before="0" w:line="348" w:lineRule="auto"/>
      </w:pPr>
      <w:r>
        <w:rPr>
          <w:rFonts w:ascii="맑은 고딕" w:hAnsi="맑은 고딕" w:eastAsia="맑은 고딕" w:cs="맑은 고딕"/>
          <w:b w:val="0"/>
          <w:sz w:val="21"/>
        </w:rPr>
        <w:t>숙이지 않는 엘리가 괘씸한 로젤린이 뺨을 후려치려 손을 치켜든다. 그 순간 싸늘한 얼굴로 나타난 킬리언이 로젤린의 손목을 부러뜨릴 듯 틀어쥐고, 아무리 황태자와 성녀라도 내 것을 건드리면 가만두지 않겠다고 선언한다. 네이슨은 기다렸다는 듯 밀어붙인다. 황제의 뜻이라며, 폭주하는 괴물에게 북부를 맡길 수 없다고. 엘리가 아는 원작 그대로다. 킬리언의 가면 아래로 검은 마력이 새어 나오고 손이 떨리기 시작한다. 엘리가 그 손을 잡아채고 가면 아래 입술을 향해 몸을 세운다.</w:t>
      </w:r>
    </w:p>
    <w:p>
      <w:pPr>
        <w:keepNext/>
        <w:spacing w:after="40" w:before="160" w:line="348" w:lineRule="auto"/>
      </w:pPr>
      <w:r>
        <w:rPr>
          <w:rFonts w:ascii="맑은 고딕" w:hAnsi="맑은 고딕" w:eastAsia="맑은 고딕" w:cs="맑은 고딕"/>
          <w:b/>
          <w:color w:val="1F3A5F"/>
          <w:sz w:val="22"/>
        </w:rPr>
        <w:t>EP10</w:t>
      </w:r>
    </w:p>
    <w:p>
      <w:pPr>
        <w:keepNext w:val="0"/>
        <w:spacing w:after="120" w:before="0" w:line="348" w:lineRule="auto"/>
      </w:pPr>
      <w:r>
        <w:rPr>
          <w:rFonts w:ascii="맑은 고딕" w:hAnsi="맑은 고딕" w:eastAsia="맑은 고딕" w:cs="맑은 고딕"/>
          <w:b w:val="0"/>
          <w:sz w:val="21"/>
        </w:rPr>
        <w:t>네이슨과 로젤린이 보는 앞에서 엘리가 킬리언의 입술에 입을 맞춘다. 흰빛이 터지고 폭주가 가까스로 멈춘다. 유일한 치료제가 자기가 아니라 하녀라는 사실을 눈앞에서 확인한 로젤린은 이를 악물고 어떻게든 엘리를 죽이기로 마음먹고, 네이슨은 이런 힘을 가진 엘리에게 흥미를 보이며 오늘은 물러난다. 침실로 돌아온 킬리언은 저주로 인한 갈증이 아직 다 풀리지 않았다며 엘리를 침대로 밀쳐 눕힌다. 엘리의 옷을 벗겨 내고 거칠게 덮친다.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