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북부 대공님의 은밀한 치료제 — 1~50화 대본 검토</w:t>
      </w:r>
    </w:p>
    <w:p>
      <w:pPr>
        <w:pStyle w:val="ListBullet"/>
      </w:pPr>
      <w:r>
        <w:t>화 목록: 1~50화 결번 0 · 중복 0 · 순서 0. 씬 헤더 표기가 틀린 화는 32·33화입니다(「S」가 빠짐 · 4장).</w:t>
      </w:r>
    </w:p>
    <w:p>
      <w:pPr>
        <w:pStyle w:val="ListBullet"/>
      </w:pPr>
      <w:r>
        <w:t>맞춰 본 범위: 화 경계 49/49 · 씬 82/82(무료 17 · 유료 65) · 회상·삽입 장면 10곳은 원래 장면과 대조했습니다.</w:t>
      </w:r>
    </w:p>
    <w:p>
      <w:pPr>
        <w:pStyle w:val="ListBullet"/>
      </w:pPr>
      <w:r>
        <w:t>러닝타임(추정): 약 60~64분(무료 1~10화 약 12~13분 · 유료 11~50화 약 48~51분). 기준 70분보다 6~10분 짧게 나옵니다. 로맨스는 눈빛·침묵 같은 분위기 장면이 길게 찍히는 장르라, 실제 촬영분은 이보다 조금 길 수 있습니다. 1-1과 1-3을 채우면 그만큼 자연히 늘어납니다.</w:t>
      </w:r>
    </w:p>
    <w:p>
      <w:pPr>
        <w:pStyle w:val="ListBullet"/>
      </w:pPr>
      <w:r>
        <w:t>이 문서의 순서: 1~2장 = 꼭 고칠 오류 / 3장 = 두 가지로 읽혀서 작가님 확인이 필요한 곳 / 4~5장 = 헤더·오탈자.</w:t>
      </w:r>
    </w:p>
    <w:p>
      <w:pPr>
        <w:pStyle w:val="Heading2"/>
      </w:pPr>
      <w:r>
        <w:t>1. 설정·인과 오류</w:t>
      </w:r>
    </w:p>
    <w:p>
      <w:pPr>
        <w:pStyle w:val="Heading3"/>
      </w:pPr>
      <w:r>
        <w:t>1-1. 저주가 완전히 풀리는 순간과 그 이유가 대본에 없습니다 (44화)</w:t>
      </w:r>
    </w:p>
    <w:p>
      <w:r>
        <w:t>이 작품은 제목부터 '대공의 저주를 치료하는 이야기'라고 시청자에게 알려 줍니다. 대본도 처음부터 저주가 '가라앉는 것'과 '완전히 풀리는 것'을 나눠 둡니다.</w:t>
      </w:r>
    </w:p>
    <w:p>
      <w:pPr>
        <w:pStyle w:val="ListBullet"/>
      </w:pPr>
      <w:r>
        <w:t>10화 킬리언: 「가라앉았다고 했지, 완전히 해소됐다고 하진 않았다.」</w:t>
      </w:r>
    </w:p>
    <w:p>
      <w:pPr>
        <w:pStyle w:val="ListBullet"/>
      </w:pPr>
      <w:r>
        <w:t>34화 킬리언: 「내 저주를 치유할 구원자는 오직 이 여자 뿐이다.」</w:t>
      </w:r>
    </w:p>
    <w:p>
      <w:pPr>
        <w:pStyle w:val="ListBullet"/>
      </w:pPr>
      <w:r>
        <w:t>35화 귀족: 「드디어 그 지독한 저주를 치유하게 되는 겁니까?!」</w:t>
      </w:r>
    </w:p>
    <w:p>
      <w:pPr>
        <w:pStyle w:val="ListBullet"/>
      </w:pPr>
      <w:r>
        <w:t>38화 로젤린: 「만약 그 여자가 저주를 완전히 풀고 나면…」</w:t>
      </w:r>
    </w:p>
    <w:p>
      <w:pPr>
        <w:pStyle w:val="ListBullet"/>
      </w:pPr>
      <w:r>
        <w:t>39화 흑마법사: 「네 피를 제물 삼아 저주를 완성할 것이다.」</w:t>
      </w:r>
    </w:p>
    <w:p>
      <w:r>
        <w:t>39화까지 저주는 아직 남아 있습니다. 그 뒤 화들은 이렇습니다.</w:t>
      </w:r>
    </w:p>
    <w:p>
      <w:pPr>
        <w:pStyle w:val="ListBullet"/>
      </w:pPr>
      <w:r>
        <w:t>40화: 엘리의 하얀 빛은 엘리를 묶은 사슬과 마법진만 깨뜨립니다. 킬리언에게는 닿지 않습니다.</w:t>
      </w:r>
    </w:p>
    <w:p>
      <w:pPr>
        <w:pStyle w:val="ListBullet"/>
      </w:pPr>
      <w:r>
        <w:t>41화 복도 키스, 43화 침실 장면: 킬리언 몸에 무엇이 달라졌는지 나오지 않습니다.</w:t>
      </w:r>
    </w:p>
    <w:p>
      <w:pPr>
        <w:pStyle w:val="ListBullet"/>
      </w:pPr>
      <w:r>
        <w:t>44화 아침: 킬리언이 「내 저주는 이미 너로 인해 풀렸으니까.」라며 처음으로 푸른 마력을 보여 줍니다.</w:t>
      </w:r>
    </w:p>
    <w:p>
      <w:r>
        <w:t>시청자는 "언제, 왜 풀렸지?"를 묻게 됩니다. 시청자가 50화 내내 기다린 '저주가 완전히 풀리는 장면'이 대사 한 줄로 지나갑니다.</w:t>
      </w:r>
    </w:p>
    <w:p>
      <w:r>
        <w:t>고칠 때는 먼저 '무엇 때문에 풀렸는지'를 하나로 정해 주세요. 그래야 "엘리는 25화에 이미 킬리언을 사랑했고 30화에 목숨 걸고 구했는데, 왜 그때는 안 풀렸나"에도 답이 됩니다. 두 가지 안을 드립니다.</w:t>
      </w:r>
    </w:p>
    <w:p>
      <w:r>
        <w:rPr>
          <w:b/>
        </w:rPr>
        <w:t>A안 — 둘이 서로 사랑을 확인해서 풀린다</w:t>
      </w:r>
    </w:p>
    <w:p>
      <w:pPr>
        <w:pStyle w:val="ListBullet"/>
      </w:pPr>
      <w:r>
        <w:t>대본에서 '사랑'을 소리 내 말한 곳은 두 군데뿐입니다. 25화 엘리의 속마음 「내가 사랑하는 킬리언의 운명은 내가 직접 지킬 거야.」와, 50화 첫날밤 「킬리언… 사랑해요…!」/「나도, 사랑해, 엘리.」입니다. 킬리언은 50화 전까지 한 번도 사랑한다고 말하지 않습니다.</w:t>
      </w:r>
    </w:p>
    <w:p>
      <w:pPr>
        <w:pStyle w:val="ListBullet"/>
      </w:pPr>
      <w:r>
        <w:t>그래서 조건을 '서로'로 정하면 순서가 섭니다. 25화는 엘리 혼자 속으로 한 말이고, 30화는 행동입니다. 둘이 처음으로 서로 사랑한다고 말하는 43화에 풀립니다.</w:t>
      </w:r>
    </w:p>
    <w:p>
      <w:pPr>
        <w:pStyle w:val="ListBullet"/>
      </w:pPr>
      <w:r>
        <w:t>고칠 곳:</w:t>
      </w:r>
    </w:p>
    <w:p>
      <w:pPr>
        <w:pStyle w:val="ListBullet2"/>
      </w:pPr>
      <w:r>
        <w:t>2화 엘리V.O: 「이 드라마 설정대로야. 키스하면 저주가 가라앉는다는 것. …완전히 풀리는 건, 둘이 서로 진심으로 사랑할 때뿐이고.」</w:t>
      </w:r>
    </w:p>
    <w:p>
      <w:pPr>
        <w:pStyle w:val="ListBullet2"/>
      </w:pPr>
      <w:r>
        <w:t>43화 S#2, 킬리언의 「너를 잃는 줄 알고 내 세상이 사라지는 줄 알았으니.」 뒤에 킬리언 「…사랑한다, 엘리.」 / 엘리 (눈물이 고인 채) 「저도요. 사랑해요.」를 넣고, 지금 원고의 키스로 이어집니다.</w:t>
      </w:r>
    </w:p>
    <w:p>
      <w:pPr>
        <w:pStyle w:val="ListBullet2"/>
      </w:pPr>
      <w:r>
        <w:t>43화 새벽, 엘리의 「…그러니까 신기한 힘이 난 거 있죠…?」 뒤에: 「엘리가 잠든 사이, 킬리언이 제 손바닥을 펼쳐 본다. 평생 검게 일렁이던 마력 대신, 맑은 푸른빛이 피어오른다.」 킬리언V.O 「…풀렸다. 저주가.」</w:t>
      </w:r>
    </w:p>
    <w:p>
      <w:r>
        <w:rPr>
          <w:b/>
        </w:rPr>
        <w:t>B안 — 40화에 깨어난 엘리의 힘이 풀었다</w:t>
      </w:r>
    </w:p>
    <w:p>
      <w:pPr>
        <w:pStyle w:val="ListBullet"/>
      </w:pPr>
      <w:r>
        <w:t>40화 기도로 깨어난 힘이 원인이라면, 2화는 「첫」만 빼고(1-2) 43화 새벽에 그 힘이 킬리언에게 닿는 순간을 넣습니다.</w:t>
      </w:r>
    </w:p>
    <w:p>
      <w:pPr>
        <w:pStyle w:val="ListBullet2"/>
      </w:pPr>
      <w:r>
        <w:t>43화 새벽, 엘리의 「…그러니까 신기한 힘이 난 거 있죠…?」 뒤에: 「잠결에 킬리언의 가슴에 얹힌 엘리의 손끝에서 하얀 빛이 스며든다. 엘리는 그대로 잠들고, 킬리언 핏줄 속 검은 기운이 하얗게 타 사라진다.」 킬리언V.O 「…풀렸다. 저주가.」</w:t>
      </w:r>
    </w:p>
    <w:p>
      <w:r>
        <w:t>어느 안이든 44화 아침 엘리의 놀람과 기사단 앞 푸른 마력은 그대로 둡니다. 둘만의 밤에 풀리고, 다음 날 아침 모두 앞에서 드러나는 순서가 됩니다.</w:t>
      </w:r>
    </w:p>
    <w:p>
      <w:pPr>
        <w:pStyle w:val="Heading3"/>
      </w:pPr>
      <w:r>
        <w:t>1-2. 2화 「첫 키스를 해야」 — 처음 한 번만 통하는 규칙으로 들립니다</w:t>
      </w:r>
    </w:p>
    <w:p>
      <w:pPr>
        <w:pStyle w:val="ListBullet"/>
      </w:pPr>
      <w:r>
        <w:t>원문: 엘리V.O 「이 드라마 설정대로야. 첫 키스를 해야 저주가 가라앉는다는 것.」</w:t>
      </w:r>
    </w:p>
    <w:p>
      <w:pPr>
        <w:pStyle w:val="ListBullet"/>
      </w:pPr>
      <w:r>
        <w:t>그런데 3·9·10·30화에서 두 번째, 세 번째 키스도 계속 통합니다.</w:t>
      </w:r>
    </w:p>
    <w:p>
      <w:pPr>
        <w:pStyle w:val="ListBullet"/>
      </w:pPr>
      <w:r>
        <w:t>고칠 문장: 「이 드라마 설정대로야. 키스하면 저주가 가라앉는다는 것.」(A안이면 1-1의 2화 문장으로)</w:t>
      </w:r>
    </w:p>
    <w:p>
      <w:pPr>
        <w:pStyle w:val="Heading3"/>
      </w:pPr>
      <w:r>
        <w:t>1-3. 26화 계획 선언과 「네가 이끄는 대로」가 27~29화 행동과 맞지 않습니다</w:t>
      </w:r>
    </w:p>
    <w:p>
      <w:r>
        <w:t>26화 S#1에서 둘은 이렇게 약속합니다.</w:t>
      </w:r>
    </w:p>
    <w:p>
      <w:pPr>
        <w:pStyle w:val="ListBullet"/>
      </w:pPr>
      <w:r>
        <w:t>엘리: 「지금 더 급한 건 계획을 세우는 거예요.」, 「당신을 노리는 적들부터 하나씩 단칼에 처리해야죠.」</w:t>
      </w:r>
    </w:p>
    <w:p>
      <w:pPr>
        <w:pStyle w:val="ListBullet"/>
      </w:pPr>
      <w:r>
        <w:t>킬리언: 「좋다, 네가 이끄는 대로 움직이지. 내 구원자니까.」</w:t>
      </w:r>
    </w:p>
    <w:p>
      <w:r>
        <w:t>그다음 사건은 이렇게 흘러갑니다.</w:t>
      </w:r>
    </w:p>
    <w:p>
      <w:pPr>
        <w:pStyle w:val="ListBullet"/>
      </w:pPr>
      <w:r>
        <w:t>27화: 사냥대회에 갑니다. 둘이 세운 계획은 한 마디도 나오지 않습니다. 킬리언은 「내 곁에서 떨어지지 마, 엘리.」라고만 합니다.</w:t>
      </w:r>
    </w:p>
    <w:p>
      <w:pPr>
        <w:pStyle w:val="ListBullet"/>
      </w:pPr>
      <w:r>
        <w:t>28화: 킬리언은 엘리를 두고 혼자 숲으로 갑니다(「위험하니 거기서 얌전히 있어.」). 엘리는 「나도 사냥 가는 게 아니었어…?」라며 당황합니다.</w:t>
      </w:r>
    </w:p>
    <w:p>
      <w:pPr>
        <w:pStyle w:val="ListBullet"/>
      </w:pPr>
      <w:r>
        <w:t>이어서 킬리언은 네이슨의 「깊은 숲에 거대한 마수」 도발을 받습니다. 「네가 준비한 사냥감이 얼마나 대단한지 직접 보지.」라며 함정인 줄 알면서 따라 들어가고, 약제에 당합니다.</w:t>
      </w:r>
    </w:p>
    <w:p>
      <w:r>
        <w:t>엘리가 이끄는 대로 움직이겠다던 킬리언이, 바로 다음 사건에서 엘리와 떨어지고 네이슨이 이끄는 대로 움직입니다. 26화에 한 약속이 바로 다음 사건에서 아무 일도 하지 않습니다.</w:t>
      </w:r>
    </w:p>
    <w:p>
      <w:r>
        <w:t>킬리언을 지키겠다는 엘리의 마음은 30~31화 공개 키스로 이어집니다. 맞지 않는 건 26화에서 둘이 따로 말한 '계획을 세우자'와 '네가 이끄는 대로 움직이지'입니다.</w:t>
      </w:r>
    </w:p>
    <w:p>
      <w:r>
        <w:t>고칠 방법(둘 중 하나):</w:t>
      </w:r>
    </w:p>
    <w:p>
      <w:pPr>
        <w:pStyle w:val="ListBullet"/>
      </w:pPr>
      <w:r>
        <w:t>① 26화를 뒤 사건에 맞춥니다(가장 작은 수정).</w:t>
      </w:r>
    </w:p>
    <w:p>
      <w:pPr>
        <w:pStyle w:val="ListBullet2"/>
      </w:pPr>
      <w:r>
        <w:t>엘리 「이제부터 당신을 노리는 놈들, 내가 하나씩 다 막아 줄 거예요.」</w:t>
      </w:r>
    </w:p>
    <w:p>
      <w:pPr>
        <w:pStyle w:val="ListBullet2"/>
      </w:pPr>
      <w:r>
        <w:t>킬리언 「좋다. 내 구원자니까.」</w:t>
      </w:r>
    </w:p>
    <w:p>
      <w:pPr>
        <w:pStyle w:val="ListBullet2"/>
      </w:pPr>
      <w:r>
        <w:t>'계획'과 '이끄는 대로'를 빼면, 30~31화 공개 키스가 '내가 다 막아 줄게'라는 엘리의 약속을 지키는 장면이 됩니다.</w:t>
      </w:r>
    </w:p>
    <w:p>
      <w:pPr>
        <w:pStyle w:val="ListBullet"/>
      </w:pPr>
      <w:r>
        <w:t>② 26화를 살리고 28화를 맞춥니다.</w:t>
      </w:r>
    </w:p>
    <w:p>
      <w:pPr>
        <w:pStyle w:val="ListBullet2"/>
      </w:pPr>
      <w:r>
        <w:t>26화 엘리: 「사냥대회에서 황태자가 또 약을 쓸 거예요. 무슨 말을 해도 혼자 숲에 들어가지 마요.」</w:t>
      </w:r>
    </w:p>
    <w:p>
      <w:pPr>
        <w:pStyle w:val="ListBullet2"/>
      </w:pPr>
      <w:r>
        <w:t>28화: 킬리언이 엘리를 두고 가는 이유를 로젤린이 말한 "여인은 단상에" 전통으로 바꿉니다(킬리언 「여인은 사냥터에 못 들어온다는군. 금방 오지.」).</w:t>
      </w:r>
    </w:p>
    <w:p>
      <w:pPr>
        <w:pStyle w:val="ListBullet2"/>
      </w:pPr>
      <w:r>
        <w:t>네이슨 도발 장면에서 킬리언이 엘리의 말을 떠올리고도 「황태자 앞에서 등을 보일 순 없지.」라며 들어갑니다. 약속을 깬 대가로 쓰러지는 흐름이 됩니다.</w:t>
      </w:r>
    </w:p>
    <w:p>
      <w:pPr>
        <w:pStyle w:val="Heading3"/>
      </w:pPr>
      <w:r>
        <w:t>1-4. 48화 — 같은 장면에서 황제를 「폐하」와 「전하」로 섞어 부릅니다</w:t>
      </w:r>
    </w:p>
    <w:p>
      <w:pPr>
        <w:pStyle w:val="ListBullet"/>
      </w:pPr>
      <w:r>
        <w:t>카엘: 「폐하, 시신 수습과 남은 흑마법사 잔당 처리는 기사단이 완벽하게 정리하겠습니다.」</w:t>
      </w:r>
    </w:p>
    <w:p>
      <w:pPr>
        <w:pStyle w:val="ListBullet"/>
      </w:pPr>
      <w:r>
        <w:t>귀족들/시민들: 「킬리언 황제 전하 만세!」</w:t>
      </w:r>
    </w:p>
    <w:p>
      <w:pPr>
        <w:pStyle w:val="ListBullet"/>
      </w:pPr>
      <w:r>
        <w:t>대본 전체에서 황제는 「폐하」입니다(20화 「황제 폐하의 급한 접견 요청」).</w:t>
      </w:r>
    </w:p>
    <w:p>
      <w:pPr>
        <w:pStyle w:val="ListBullet"/>
      </w:pPr>
      <w:r>
        <w:t>고칠 문장: 「킬리언 황제 폐하 만세!」</w:t>
      </w:r>
    </w:p>
    <w:p>
      <w:pPr>
        <w:pStyle w:val="Heading2"/>
      </w:pPr>
      <w:r>
        <w:t>2. 연결·물리 오류</w:t>
      </w:r>
    </w:p>
    <w:p>
      <w:pPr>
        <w:pStyle w:val="Heading3"/>
      </w:pPr>
      <w:r>
        <w:t>2-1. 33화 S#1 — 킬리언이 자기 손을 묶는 문장입니다 (손목을 놓는 전환도 필요)</w:t>
      </w:r>
    </w:p>
    <w:p>
      <w:pPr>
        <w:pStyle w:val="ListBullet"/>
      </w:pPr>
      <w:r>
        <w:t>원문: 「킬리언, 엘리의 양손을 위로 올려 자신의 한 손을 포박하고,」</w:t>
      </w:r>
    </w:p>
    <w:p>
      <w:pPr>
        <w:pStyle w:val="ListBullet"/>
      </w:pPr>
      <w:r>
        <w:t>앞부분은 엘리의 두 손을 올리는 동작입니다. 그런데 뒤가 「자신의 한 손을」이라 킬리언이 자기 손을 묶는 문장이 됩니다.</w:t>
      </w:r>
    </w:p>
    <w:p>
      <w:pPr>
        <w:pStyle w:val="ListBullet"/>
      </w:pPr>
      <w:r>
        <w:t>고칠 문장: 「킬리언, 엘리의 양손을 위로 올려 한 손으로 두 손목을 붙잡고,」</w:t>
      </w:r>
    </w:p>
    <w:p>
      <w:pPr>
        <w:pStyle w:val="ListBullet"/>
      </w:pPr>
      <w:r>
        <w:t>이렇게 고치면 뒤에 손목을 놓는 전환이 하나 필요합니다. 엘리가 「그의 머리를 팔로 감싸 안는다」 앞에 넣어 주세요. → 「킬리언이 손목을 놓자, 엘리가 기다렸다는 듯 그의 머리를 팔로 감싸 안는다.」</w:t>
      </w:r>
    </w:p>
    <w:p>
      <w:pPr>
        <w:pStyle w:val="Heading3"/>
      </w:pPr>
      <w:r>
        <w:t>2-2. 43화 — 감옥 씬이 새벽에 끝났는데 다음 침실 씬이 밤입니다</w:t>
      </w:r>
    </w:p>
    <w:p>
      <w:pPr>
        <w:pStyle w:val="ListBullet"/>
      </w:pPr>
      <w:r>
        <w:t>S#1 헤더 「황궁, 지하 감옥 / 밤-&gt;새벽」 → S#2 「대공성, 킬리언의 침실 / 밤」 → 「CUT TO / 새벽」</w:t>
      </w:r>
    </w:p>
    <w:p>
      <w:pPr>
        <w:pStyle w:val="ListBullet"/>
      </w:pPr>
      <w:r>
        <w:t>S#2는 「문이 닫히자마자 참아왔던 불안감과 감정을 터뜨리 듯」으로 시작해 감옥에서 돌아온 바로 그 밤입니다. 그다음 날 아침이 44화 진격입니다.</w:t>
      </w:r>
    </w:p>
    <w:p>
      <w:pPr>
        <w:pStyle w:val="ListBullet"/>
      </w:pPr>
      <w:r>
        <w:t>고칠 문장: S#1 헤더를 「/ 밤」으로 바꿉니다.</w:t>
      </w:r>
    </w:p>
    <w:p>
      <w:pPr>
        <w:pStyle w:val="Heading3"/>
      </w:pPr>
      <w:r>
        <w:t>2-3. 44화 → 45화 — 산산조각 난 알현전 문이 다시 열립니다</w:t>
      </w:r>
    </w:p>
    <w:p>
      <w:pPr>
        <w:pStyle w:val="ListBullet"/>
      </w:pPr>
      <w:r>
        <w:t>44화: 「알현전의 거대한 문이 산산조각 나며 열린다.」</w:t>
      </w:r>
    </w:p>
    <w:p>
      <w:pPr>
        <w:pStyle w:val="ListBullet"/>
      </w:pPr>
      <w:r>
        <w:t>45화: 「알현전 문이 열리고, 숨을 가쁘게 내쉬며 엘리가 달려 들어온다.」</w:t>
      </w:r>
    </w:p>
    <w:p>
      <w:pPr>
        <w:pStyle w:val="ListBullet"/>
      </w:pPr>
      <w:r>
        <w:t>고칠 문장: 「부서진 알현전 문 사이로, 숨을 가쁘게 내쉬며 엘리가 달려 들어온다.」</w:t>
      </w:r>
    </w:p>
    <w:p>
      <w:pPr>
        <w:pStyle w:val="Heading3"/>
      </w:pPr>
      <w:r>
        <w:t>2-4. 25화 회상 대사가 19화 원래 대사와 다릅니다</w:t>
      </w:r>
    </w:p>
    <w:p>
      <w:pPr>
        <w:pStyle w:val="ListBullet"/>
      </w:pPr>
      <w:r>
        <w:t>19화: 「성녀, 한 번만 더 내 파트너에게 무례를 범한다면… 교황청이라 한들 무사하지 못할 것이다.」</w:t>
      </w:r>
    </w:p>
    <w:p>
      <w:pPr>
        <w:pStyle w:val="ListBullet"/>
      </w:pPr>
      <w:r>
        <w:t>25화 회상: 「성녀, 한 번만 더 내 파트너에게 무례하게 굴 경우, 교황청이라 한들 무사하지 못할 것이다.」</w:t>
      </w:r>
    </w:p>
    <w:p>
      <w:pPr>
        <w:pStyle w:val="ListBullet"/>
      </w:pPr>
      <w:r>
        <w:t>같은 장면을 다시 보여 주는 회상입니다. 대사가 다르면 제작진은 19화 화면을 다시 쓰지 못하고 새로 찍어야 하는 장면으로 읽습니다. 19화 문장을 그대로 붙여 주세요.</w:t>
      </w:r>
    </w:p>
    <w:p>
      <w:pPr>
        <w:pStyle w:val="Heading3"/>
      </w:pPr>
      <w:r>
        <w:t>2-5. 25화 원작 장면이 「일러스트로 보인다」고 되어 있습니다</w:t>
      </w:r>
    </w:p>
    <w:p>
      <w:pPr>
        <w:pStyle w:val="ListBullet"/>
      </w:pPr>
      <w:r>
        <w:t>1화는 원작을 「숏폼 드라마 영상 클립 (스마트폰 세로 화면 비율)」로 보여 줍니다.</w:t>
      </w:r>
    </w:p>
    <w:p>
      <w:pPr>
        <w:pStyle w:val="ListBullet"/>
      </w:pPr>
      <w:r>
        <w:t>25화는 「원작 숏폼 드라마 속 장면」이라고 해 놓고, 같은 지문에서 「일러스트로 보인다」고 합니다.</w:t>
      </w:r>
    </w:p>
    <w:p>
      <w:pPr>
        <w:pStyle w:val="ListBullet"/>
      </w:pPr>
      <w:r>
        <w:t>원작 장면을 보여 주는 형식을 하나로 정해 주세요. 1화와 같은 영상 클립이면 「일러스트로」를 지웁니다.</w:t>
      </w:r>
    </w:p>
    <w:p>
      <w:pPr>
        <w:pStyle w:val="Heading2"/>
      </w:pPr>
      <w:r>
        <w:t>3. 두 가지로 읽혀서 확인이 필요한 곳</w:t>
      </w:r>
    </w:p>
    <w:p>
      <w:pPr>
        <w:pStyle w:val="Heading3"/>
      </w:pPr>
      <w:r>
        <w:t>3-1. 45화 — 로젤린이 왜 갇혔는지, 왜 찔린 상처를 못 고치는지</w:t>
      </w:r>
    </w:p>
    <w:p>
      <w:pPr>
        <w:pStyle w:val="ListBullet"/>
      </w:pPr>
      <w:r>
        <w:t>로젤린이 네이슨과 손잡은 자리는 27화 회상과 38화 황태자궁입니다. 두 번 다 둘만 있었습니다. 41화에 엘리가 고발한 사람도 황태자·황제·흑마법사뿐입니다. 그런데 45화에 로젤린이 네이슨 옆 감옥에 「고문 받은 듯」 갇혀 있습니다. 누가 로젤린을 잡았는지 한 줄 있으면 좋습니다.</w:t>
      </w:r>
    </w:p>
    <w:p>
      <w:pPr>
        <w:pStyle w:val="ListBullet"/>
      </w:pPr>
      <w:r>
        <w:t>시청자는 26화(비비안의 상처)와 38화(자기 뺨)에서 로젤린이 손만 대면 상처를 「순식간에」 고치는 걸 봤습니다. 45화에 가슴을 찔리고도 그 힘을 쓰지 않는 이유가 화면에 있으면, "왜 안 고쳐?"라는 물음이 안 남습니다.</w:t>
      </w:r>
    </w:p>
    <w:p>
      <w:pPr>
        <w:pStyle w:val="ListBullet"/>
      </w:pPr>
      <w:r>
        <w:t>고칠 문장 예(둘 중 하나, 또는 둘 다):</w:t>
      </w:r>
    </w:p>
    <w:p>
      <w:pPr>
        <w:pStyle w:val="ListBullet2"/>
      </w:pPr>
      <w:r>
        <w:t>45화 S#2 첫 지문: 「신성력을 봉인하는 은빛 족쇄를 찬 로젤린, 네이슨과 나란히 갇혀 있다.」</w:t>
      </w:r>
    </w:p>
    <w:p>
      <w:pPr>
        <w:pStyle w:val="ListBullet2"/>
      </w:pPr>
      <w:r>
        <w:t>로젤린 (족쇄를 쥐고 벌벌 떨며) 「밀실에 몇 번 드나든 것뿐인데… 성녀인 나를 이렇게…!」</w:t>
      </w:r>
    </w:p>
    <w:p>
      <w:pPr>
        <w:pStyle w:val="Heading3"/>
      </w:pPr>
      <w:r>
        <w:t>3-2. 46화 — 감옥에서 죽은 로젤린의 피를 즉위식 광장에서 어떻게 보여 줄지</w:t>
      </w:r>
    </w:p>
    <w:p>
      <w:pPr>
        <w:pStyle w:val="ListBullet"/>
      </w:pPr>
      <w:r>
        <w:t>45화에 로젤린은 지하 감옥에서 찔려 쓰러집니다. 46화 [즉위식 날] 광장 지문은 「죽은 로젤린의 가슴에서 흘러나온 피가 사방으로 뿜어져 나오듯 마법진을 적시고,」입니다.</w:t>
      </w:r>
    </w:p>
    <w:p>
      <w:pPr>
        <w:pStyle w:val="ListBullet"/>
      </w:pPr>
      <w:r>
        <w:t>로젤린 시신이 광장에 있다는 지문이 없어서, 제작진이 이 컷을 어떻게 찍을지 정할 수 없습니다.</w:t>
      </w:r>
    </w:p>
    <w:p>
      <w:pPr>
        <w:pStyle w:val="ListBullet"/>
      </w:pPr>
      <w:r>
        <w:t>고칠 문장 예: 「흑마법사가 병째 쏟아붓는 로젤린의 피가 마법진을 적시고,」 또는 「마법진 위로 로젤린의 피가 붉은 연기처럼 솟구치며,」</w:t>
      </w:r>
    </w:p>
    <w:p>
      <w:pPr>
        <w:pStyle w:val="Heading3"/>
      </w:pPr>
      <w:r>
        <w:t>3-3. 24화 — 안아 든 엘리의 옷이 슬립에서 가운으로 바뀝니다</w:t>
      </w:r>
    </w:p>
    <w:p>
      <w:pPr>
        <w:pStyle w:val="ListBullet"/>
      </w:pPr>
      <w:r>
        <w:t>S#1: 「얇은 슬립만 입은 엘리를 번쩍 안아 올려 품에 든다.」</w:t>
      </w:r>
    </w:p>
    <w:p>
      <w:pPr>
        <w:pStyle w:val="ListBullet"/>
      </w:pPr>
      <w:r>
        <w:t>S#2: 「얇은 가운만 입은 킬리언과 엘리. 킬리언, 가운을 입은 엘리를 품에 안은 채」, 「엘리의 가운 살짝 벌리며」</w:t>
      </w:r>
    </w:p>
    <w:p>
      <w:pPr>
        <w:pStyle w:val="ListBullet"/>
      </w:pPr>
      <w:r>
        <w:t>침실에서 안아 든 그대로 욕실로 가는 흐름이라 의상을 맞춰 두는 편이 좋습니다.</w:t>
      </w:r>
    </w:p>
    <w:p>
      <w:pPr>
        <w:pStyle w:val="ListBullet"/>
      </w:pPr>
      <w:r>
        <w:t>고칠 문장(S#1): 「얇은 가운만 걸친 엘리를 번쩍 안아 올려 품에 든다.」 S#1의 「상의를 벗은 킬리언」도 「가운을 걸친 킬리언」으로 맞춰 주세요.</w:t>
      </w:r>
    </w:p>
    <w:p>
      <w:pPr>
        <w:pStyle w:val="Heading3"/>
      </w:pPr>
      <w:r>
        <w:t>3-4. 32화 → 33화 — 풀어 헤친 셔츠의 단추를 다시 풉니다</w:t>
      </w:r>
    </w:p>
    <w:p>
      <w:pPr>
        <w:pStyle w:val="ListBullet"/>
      </w:pPr>
      <w:r>
        <w:t>32화: 「엘리의 셔츠를 풀어 헤치고, 셔츠가 내려가며 매끄러운 어깨선이 드러난다.」 그대로 안아서 오두막으로 옮깁니다.</w:t>
      </w:r>
    </w:p>
    <w:p>
      <w:pPr>
        <w:pStyle w:val="ListBullet"/>
      </w:pPr>
      <w:r>
        <w:t>33화: 「그러더니 엘리의 단추를 풀며 맨가슴을 입으로 애무하기 시작한다.」</w:t>
      </w:r>
    </w:p>
    <w:p>
      <w:pPr>
        <w:pStyle w:val="ListBullet"/>
      </w:pPr>
      <w:r>
        <w:t>고칠 문장: 「그러더니 흘러내린 셔츠를 마저 젖히며 맨가슴을 입으로 애무하기 시작한다.」</w:t>
      </w:r>
    </w:p>
    <w:p>
      <w:pPr>
        <w:pStyle w:val="Heading3"/>
      </w:pPr>
      <w:r>
        <w:t>3-5. 20~22화 — 장소는 「황궁 밖」인데 카엘은 「황궁 안」이라고 합니다</w:t>
      </w:r>
    </w:p>
    <w:p>
      <w:pPr>
        <w:pStyle w:val="ListBullet"/>
      </w:pPr>
      <w:r>
        <w:t>헤더: 「황궁 밖, 대공가 마차 안 + 밖」(20화), 「황궁 밖, 대공가 마차 밖」(21·22화)</w:t>
      </w:r>
    </w:p>
    <w:p>
      <w:pPr>
        <w:pStyle w:val="ListBullet"/>
      </w:pPr>
      <w:r>
        <w:t>카엘: 「황궁 내에서 황실 기사단의 허가 없이 검을 뽑다니.」, 「황궁 안에 있는 자는 모두 내가 보호한다.」</w:t>
      </w:r>
    </w:p>
    <w:p>
      <w:pPr>
        <w:pStyle w:val="ListBullet"/>
      </w:pPr>
      <w:r>
        <w:t>카엘이 성기사를 물리치는 근거가 장소라서, 궁 건물 밖이지만 황궁 안이라는 뜻이면 헤더를 그렇게 적어 주세요.</w:t>
      </w:r>
    </w:p>
    <w:p>
      <w:pPr>
        <w:pStyle w:val="ListBullet"/>
      </w:pPr>
      <w:r>
        <w:t>고칠 문장 예: 헤더를 「황궁 앞마당, 대공가 마차 안 + 밖」으로(20·21·22화 같이).</w:t>
      </w:r>
    </w:p>
    <w:p>
      <w:pPr>
        <w:pStyle w:val="Heading2"/>
      </w:pPr>
      <w:r>
        <w:t>4. 장소명·씬 헤더</w:t>
      </w:r>
    </w:p>
    <w:p>
      <w:pPr>
        <w:pStyle w:val="ListBullet"/>
      </w:pPr>
      <w:r>
        <w:t>32화 「#1. 숲 속 오두막 근처」, 33화 「#1. 숲속 오두막 안」 → 「S#1.」</w:t>
      </w:r>
    </w:p>
    <w:p>
      <w:pPr>
        <w:pStyle w:val="ListBullet"/>
      </w:pPr>
      <w:r>
        <w:t>24화 S#2 「대공가, 킬리언의 욕실」, 38화 S#2 「대공, 킬리언의 침실」 → 「대공성,」</w:t>
      </w:r>
    </w:p>
    <w:p>
      <w:pPr>
        <w:pStyle w:val="Heading2"/>
      </w:pPr>
      <w:r>
        <w:t>5. 오탈자 (뜻이 바뀌거나 문장이 안 되는 것 먼저)</w:t>
      </w:r>
    </w:p>
    <w:p>
      <w:pPr>
        <w:pStyle w:val="ListBullet"/>
      </w:pPr>
      <w:r>
        <w:t>8화 「네이슨이 기둥 뒤로 손을 뻗어 엘리의 뒷덜미를 바로 그 순간!」 → 「엘리의 뒷덜미를 낚아채려는 바로 그 순간!」</w:t>
      </w:r>
    </w:p>
    <w:p>
      <w:pPr>
        <w:pStyle w:val="ListBullet"/>
      </w:pPr>
      <w:r>
        <w:t>38화 「흑마법 비비안의 피를 제물 삼아」 → 「흑마법사, 비비안의 피를 제물 삼아」</w:t>
      </w:r>
    </w:p>
    <w:p>
      <w:pPr>
        <w:pStyle w:val="ListBullet"/>
      </w:pPr>
      <w:r>
        <w:t>47화 「흑마법사가 지팡이 끝이 날카로운 송곳으로 바뀌며,」 → 「흑마법사의 지팡이 끝이」</w:t>
      </w:r>
    </w:p>
    <w:p>
      <w:pPr>
        <w:pStyle w:val="ListBullet"/>
      </w:pPr>
      <w:r>
        <w:t>48화 「절대 섞일 수 없는 신성력이 마력이 합쳐지다니…!」 → 「신성력과 마력이」</w:t>
      </w:r>
    </w:p>
    <w:p>
      <w:pPr>
        <w:pStyle w:val="ListBullet"/>
      </w:pPr>
      <w:r>
        <w:t>43화 「내 여기서 나가기만 하며」 → 「나가기만 하면」</w:t>
      </w:r>
    </w:p>
    <w:p>
      <w:pPr>
        <w:pStyle w:val="ListBullet"/>
      </w:pPr>
      <w:r>
        <w:t>8화 「성녀님께서 상관하신 일은 아니죠.」 → 「상관하실 일은」</w:t>
      </w:r>
    </w:p>
    <w:p>
      <w:pPr>
        <w:pStyle w:val="ListBullet"/>
      </w:pPr>
      <w:r>
        <w:t>10화 「쓸데없는 호기심은 버려지?」 → 「버려라.」</w:t>
      </w:r>
    </w:p>
    <w:p>
      <w:pPr>
        <w:pStyle w:val="ListBullet"/>
      </w:pPr>
      <w:r>
        <w:t>10화 「(엘리의 상처를 보면)」 → 「(엘리의 상처를 보며)」</w:t>
      </w:r>
    </w:p>
    <w:p>
      <w:pPr>
        <w:pStyle w:val="ListBullet"/>
      </w:pPr>
      <w:r>
        <w:t>11화 「입을 맟추며」 → 「맞추며」</w:t>
      </w:r>
    </w:p>
    <w:p>
      <w:pPr>
        <w:pStyle w:val="ListBullet"/>
      </w:pPr>
      <w:r>
        <w:t>13화 「신기하는 듯 아름다운 자연의 풍경으로 보고 있다.」 → 「신기한 듯 아름다운 자연의 풍경을 보고 있다.」</w:t>
      </w:r>
    </w:p>
    <w:p>
      <w:pPr>
        <w:pStyle w:val="ListBullet"/>
      </w:pPr>
      <w:r>
        <w:t>14화 「가면을 벗이며」 → 「벗으며」</w:t>
      </w:r>
    </w:p>
    <w:p>
      <w:pPr>
        <w:pStyle w:val="ListBullet"/>
      </w:pPr>
      <w:r>
        <w:t>14화 「입술은도 안 된다라…」 → 「입술도 안 된다라…」</w:t>
      </w:r>
    </w:p>
    <w:p>
      <w:pPr>
        <w:pStyle w:val="ListBullet"/>
      </w:pPr>
      <w:r>
        <w:t>17화 「기분이 싹 망쳤군.」 → 「기분을 싹 망쳤군.」</w:t>
      </w:r>
    </w:p>
    <w:p>
      <w:pPr>
        <w:pStyle w:val="ListBullet"/>
      </w:pPr>
      <w:r>
        <w:t>19화 「대공 전하의 곁에 이 따위가 하녀가」 → 「이따위 하녀가」</w:t>
      </w:r>
    </w:p>
    <w:p>
      <w:pPr>
        <w:pStyle w:val="ListBullet"/>
      </w:pPr>
      <w:r>
        <w:t>19화 「노려보다더니」 → 「노려보더니」</w:t>
      </w:r>
    </w:p>
    <w:p>
      <w:pPr>
        <w:pStyle w:val="ListBullet"/>
      </w:pPr>
      <w:r>
        <w:t>21화 「성킁성큼」 → 「성큼성큼」</w:t>
      </w:r>
    </w:p>
    <w:p>
      <w:pPr>
        <w:pStyle w:val="ListBullet"/>
      </w:pPr>
      <w:r>
        <w:t>22화 「귀엽다는 듯 보더나」 → 「보더니」</w:t>
      </w:r>
    </w:p>
    <w:p>
      <w:pPr>
        <w:pStyle w:val="ListBullet"/>
      </w:pPr>
      <w:r>
        <w:t>23화 「못 참겟다는」 → 「못 참겠다는」 / 「오늘 밤 기대해, 엘리.!」 → 「엘리.」</w:t>
      </w:r>
    </w:p>
    <w:p>
      <w:pPr>
        <w:pStyle w:val="ListBullet"/>
      </w:pPr>
      <w:r>
        <w:t>31화 「잘 보존도록」 → 「잘 보존하도록」</w:t>
      </w:r>
    </w:p>
    <w:p>
      <w:pPr>
        <w:pStyle w:val="ListBullet"/>
      </w:pPr>
      <w:r>
        <w:t>34화 「조각같이 완벽 얼굴」 → 「조각같이 완벽한 얼굴」</w:t>
      </w:r>
    </w:p>
    <w:p>
      <w:pPr>
        <w:pStyle w:val="ListBullet"/>
      </w:pPr>
      <w:r>
        <w:t>49화 「버클을 푸르고」 → 「풀고」 / 「의자의 앉아」 → 「의자에 앉아」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