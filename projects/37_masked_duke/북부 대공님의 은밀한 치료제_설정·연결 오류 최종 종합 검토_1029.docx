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맑은 고딕" w:hAnsi="맑은 고딕" w:eastAsia="맑은 고딕"/>
          <w:b/>
          <w:i w:val="0"/>
          <w:color w:val="1F3864"/>
          <w:sz w:val="34"/>
        </w:rPr>
        <w:t>북부 대공님의 은밀한 치료제 · 설정·연결 오류 최종 종합 검토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i w:val="0"/>
          <w:color w:val="767676"/>
          <w:sz w:val="18"/>
        </w:rPr>
        <w:t>Script_Final 1~50화   |   2026-10-29   |   1차(4갈래 + Codex) + 2차 fresh-eye(10화씩 5갈래 + 화자·주어 전담) 합본</w:t>
      </w:r>
    </w:p>
    <w:p>
      <w:pPr>
        <w:spacing w:after="80"/>
        <w:pBdr>
          <w:bottom w:val="single" w:sz="8" w:color="1F3864"/>
        </w:pBdr>
      </w:pPr>
    </w:p>
    <w:p>
      <w:pPr>
        <w:spacing w:after="60" w:before="40"/>
      </w:pPr>
      <w:r>
        <w:rPr>
          <w:rFonts w:ascii="맑은 고딕" w:hAnsi="맑은 고딕" w:eastAsia="맑은 고딕"/>
          <w:b/>
          <w:i w:val="0"/>
          <w:color w:val="1F3864"/>
          <w:sz w:val="25"/>
        </w:rPr>
        <w:t>결론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3251"/>
        <w:gridCol w:w="3251"/>
        <w:gridCol w:w="3251"/>
      </w:tblGrid>
      <w:tr>
        <w:tc>
          <w:tcPr>
            <w:tcW w:type="dxa" w:w="2438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구분</w:t>
            </w:r>
          </w:p>
        </w:tc>
        <w:tc>
          <w:tcPr>
            <w:tcW w:type="dxa" w:w="794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개수</w:t>
            </w:r>
          </w:p>
        </w:tc>
        <w:tc>
          <w:tcPr>
            <w:tcW w:type="dxa" w:w="652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  <w:sz w:val="19"/>
              </w:rPr>
              <w:t>화 목록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—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1~50화 · 결번·중복·순서 0 · 씬 82/82 · 화 경계 49/49</w:t>
            </w:r>
          </w:p>
        </w:tc>
      </w:tr>
      <w:tr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8B0000"/>
                <w:sz w:val="19"/>
              </w:rPr>
              <w:t>치명 · 사람이 보면 바로 걸림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8B0000"/>
                <w:sz w:val="19"/>
              </w:rPr>
              <w:t>2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8B0000"/>
                <w:sz w:val="19"/>
              </w:rPr>
              <w:t>44화 저주가 언제 풀렸는지 없음 · 45화 치유하는 성녀가 상처투성이로 갇혔다 찔려 죽음(왜 잡혔는지도 없음)</w:t>
            </w:r>
          </w:p>
        </w:tc>
      </w:tr>
      <w:tr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C00000"/>
                <w:sz w:val="19"/>
              </w:rPr>
              <w:t>꼭 고칠 것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C00000"/>
                <w:sz w:val="19"/>
              </w:rPr>
              <w:t>6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50화 「면류관」 · 29화 「나타난다」(순간이동으로 찍힘) · 10→11화 상처 위치·피 상태 · 11화 「속옷만」 · 38→39화 장신구 · 20→21화 루카스 검</w:t>
            </w:r>
          </w:p>
        </w:tc>
      </w:tr>
      <w:tr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B26A00"/>
                <w:sz w:val="19"/>
              </w:rPr>
              <w:t>고치면 좋은 것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B26A00"/>
                <w:sz w:val="19"/>
              </w:rPr>
              <w:t>12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한 마디씩. 이야기·설정 6 · 제작 연결 6</w:t>
            </w:r>
          </w:p>
        </w:tc>
      </w:tr>
      <w:tr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  <w:sz w:val="19"/>
              </w:rPr>
              <w:t>서식·표기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—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한 줄 목록</w:t>
            </w:r>
          </w:p>
        </w:tc>
      </w:tr>
      <w:tr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  <w:sz w:val="19"/>
              </w:rPr>
              <w:t>대사 화자가 잘못 붙은 곳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0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화자·행동 주어 전담 갈래가 1~50화 모든 대사·지문을 확인 (외침·명령·화면 밖 목소리 포함)</w:t>
            </w:r>
          </w:p>
        </w:tc>
      </w:tr>
      <w:tr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  <w:sz w:val="19"/>
              </w:rPr>
              <w:t>맞출 쪽을 정해야 하는 곳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1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44화 저주가 풀린 계기 (대본이 비워 둔 칸 · 제안 = 43화 새벽)</w:t>
            </w:r>
          </w:p>
        </w:tc>
      </w:tr>
    </w:tbl>
    <w:p>
      <w:pPr>
        <w:spacing w:after="40" w:before="60"/>
      </w:pPr>
      <w:r>
        <w:rPr>
          <w:rFonts w:ascii="맑은 고딕" w:hAnsi="맑은 고딕" w:eastAsia="맑은 고딕"/>
          <w:b w:val="0"/>
          <w:i w:val="0"/>
          <w:color w:val="767676"/>
          <w:sz w:val="18"/>
        </w:rPr>
        <w:t>44화를 뺀 나머지는 대본의 다른 부분이 정답 쪽을 이미 정해 두었다. 틀린 줄만 그쪽으로 맞추면 된다. 인용은 대본 원문 그대로라 Ctrl+F로 찾을 수 있다. 회색 줄 = 영어 대본.</w:t>
      </w:r>
    </w:p>
    <w:p>
      <w:pPr>
        <w:spacing w:after="60" w:before="160"/>
      </w:pPr>
      <w:r>
        <w:rPr>
          <w:rFonts w:ascii="맑은 고딕" w:hAnsi="맑은 고딕" w:eastAsia="맑은 고딕"/>
          <w:b/>
          <w:i w:val="0"/>
          <w:color w:val="1F3864"/>
          <w:sz w:val="25"/>
        </w:rPr>
        <w:t>나누는 기준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4876"/>
        <w:gridCol w:w="4876"/>
      </w:tblGrid>
      <w:tr>
        <w:tc>
          <w:tcPr>
            <w:tcW w:type="dxa" w:w="2041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구분</w:t>
            </w:r>
          </w:p>
        </w:tc>
        <w:tc>
          <w:tcPr>
            <w:tcW w:type="dxa" w:w="771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뜻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  <w:sz w:val="19"/>
              </w:rPr>
              <w:t>이야기·설정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인물이 알 수 없는 걸 안다 / 세계 규칙·능력이 안 맞는다 / 시대·배경이 화면에서 틀린다 / 핵심 사건의 원인이 없다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  <w:sz w:val="19"/>
              </w:rPr>
              <w:t>제작 연결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헤더·소품·옷·몸 상태가 컷 사이에 튄다 / 지문·번역 문구가 그림이나 뜻을 갈리게 한다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8B0000"/>
                <w:sz w:val="19"/>
              </w:rPr>
              <w:t>치명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문장끼리는 안 부딪혀 AI 기준으론 「말은 된다」지만, 시청자가 보면 바로 「이게 뭐야」 하는 것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C00000"/>
                <w:sz w:val="19"/>
              </w:rPr>
              <w:t>꼭 고칠 것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제작진이 글자 그대로 찍으면 어긋난 그림이 나오거나, 시청자가 소리·화면으로 바로 걸리는 것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B26A00"/>
                <w:sz w:val="19"/>
              </w:rPr>
              <w:t>고치면 좋은 것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말은 되지만 한 번 멈칫할 수 있는 곳. 한 마디로 끝남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  <w:sz w:val="19"/>
              </w:rPr>
              <w:t>맞출 쪽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대본의 나머지가 정해 둔 정답. 고칠 줄을 이쪽으로 맞춘다</w:t>
            </w:r>
          </w:p>
        </w:tc>
      </w:tr>
    </w:tbl>
    <w:p>
      <w:pPr>
        <w:spacing w:after="60" w:before="160"/>
      </w:pPr>
      <w:r>
        <w:rPr>
          <w:rFonts w:ascii="맑은 고딕" w:hAnsi="맑은 고딕" w:eastAsia="맑은 고딕"/>
          <w:b/>
          <w:i w:val="0"/>
          <w:color w:val="1F3864"/>
          <w:sz w:val="25"/>
        </w:rPr>
        <w:t>1차에서 바뀐 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2438"/>
        <w:gridCol w:w="2438"/>
        <w:gridCol w:w="2438"/>
        <w:gridCol w:w="2438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1차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최종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이유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44화 저주가 풀리는 순간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고치면 좋은 것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8B0000"/>
                <w:sz w:val="19"/>
              </w:rPr>
              <w:t>치명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문장끼리 안 부딪혀서 낮췄지만, 시청자는 「언제 풀렸어?」에서 바로 걸린다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45화 감옥의 오로라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고치면 좋은 것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8B0000"/>
                <w:sz w:val="19"/>
              </w:rPr>
              <w:t>치명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38화에 자기 뺨을 순식간에 고친 성녀가 상처투성이로 갇혀 있다가 찔려 죽는다. 왜 잡혔는지도 없다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29화 킬리언이 「나타난다」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안 고쳐도 됨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C00000"/>
                <w:sz w:val="19"/>
              </w:rPr>
              <w:t>꼭 고칠 것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「나타난다」로 쓰여 순간이동으로 찍힌다. 32화 「순간이동까지?!」·「폭주할 땐 더욱더」와 정면으로 부딪힌다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2차에서 새로 찾은 것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—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C00000"/>
                <w:sz w:val="19"/>
              </w:rPr>
              <w:t>꼭 2 · 좋은 다수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10→11화 상처 위치(목/목덜미)·피 상태 · 50화 「면류관」 · 45화 「나란히」 갇힘 외 — 아래 본문에 「2차」 표시</w:t>
            </w:r>
          </w:p>
        </w:tc>
      </w:tr>
    </w:tbl>
    <w:p>
      <w:pPr>
        <w:spacing w:after="20" w:before="200"/>
      </w:pPr>
      <w:r>
        <w:rPr>
          <w:rFonts w:ascii="맑은 고딕" w:hAnsi="맑은 고딕" w:eastAsia="맑은 고딕"/>
          <w:b/>
          <w:i w:val="0"/>
          <w:color w:val="1F3864"/>
          <w:sz w:val="30"/>
        </w:rPr>
        <w:t>가. 이야기·설정에 닿는 것</w:t>
      </w:r>
    </w:p>
    <w:p>
      <w:pPr>
        <w:spacing w:after="80"/>
        <w:pBdr>
          <w:bottom w:val="single" w:sz="8" w:color="1F3864"/>
        </w:pBdr>
      </w:pPr>
    </w:p>
    <w:p>
      <w:pPr>
        <w:spacing w:after="40" w:before="120"/>
      </w:pPr>
      <w:r>
        <w:rPr>
          <w:rFonts w:ascii="맑은 고딕" w:hAnsi="맑은 고딕" w:eastAsia="맑은 고딕"/>
          <w:b/>
          <w:i w:val="0"/>
          <w:color w:val="8B0000"/>
          <w:sz w:val="22"/>
        </w:rPr>
        <w:t xml:space="preserve">1.  </w:t>
      </w:r>
      <w:r>
        <w:rPr>
          <w:rFonts w:ascii="맑은 고딕" w:hAnsi="맑은 고딕" w:eastAsia="맑은 고딕"/>
          <w:b/>
          <w:i w:val="0"/>
          <w:color w:val="8B0000"/>
          <w:sz w:val="19"/>
        </w:rPr>
        <w:t xml:space="preserve">[치명 · 사람이 보면 바로 걸림]  </w:t>
      </w:r>
      <w:r>
        <w:rPr>
          <w:rFonts w:ascii="맑은 고딕" w:hAnsi="맑은 고딕" w:eastAsia="맑은 고딕"/>
          <w:b/>
          <w:i w:val="0"/>
          <w:color w:val="222222"/>
          <w:sz w:val="21"/>
        </w:rPr>
        <w:t>43~44화 — 저주가 풀리는 순간이 화면에 없음</w:t>
      </w:r>
      <w:r>
        <w:rPr>
          <w:rFonts w:ascii="맑은 고딕" w:hAnsi="맑은 고딕" w:eastAsia="맑은 고딕"/>
          <w:b w:val="0"/>
          <w:i w:val="0"/>
          <w:color w:val="767676"/>
          <w:sz w:val="17"/>
        </w:rPr>
        <w:t xml:space="preserve">   1차 + 2차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4876"/>
        <w:gridCol w:w="4876"/>
      </w:tblGrid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성격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이야기·설정 (세계 규칙의 회수 · 핵심 사건의 원인 없음)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맞출 쪽</w:t>
            </w:r>
          </w:p>
        </w:tc>
        <w:tc>
          <w:tcPr>
            <w:tcW w:type="dxa" w:w="8447"/>
            <w:shd w:val="clear" w:color="auto" w:fill="FBF7EC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정해야 함 — 대본이 계기를 정하지 않았다. 제안: 43화 새벽, 40화에 깨어난 엘리의 힘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지금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10화 「가라앉았다고 했지, 완전히 해소됐다고 하진 않았다.」 · 34화 「내 저주를 치유할 구원자는 오직 이 여자 뿐이다.」(앞으로) · 38화 「만약 그 여자가 저주를 완전히 풀고 나면…」 · 39화 밤 검은 마력이 일렁임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→ 44화 아침 「걱정 마라. 내 저주는 이미 너로 인해 풀렸으니까.」 + 푸른 마력. 엘리도 놀란다.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왜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시청자는 「언제 풀렸어?」에서 바로 걸린다. 50화 내내 기다린 「저주가 풀리는 장면」(제목 = 키스로 대공을 치료한다)이 대사 한 줄로 지나간다.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고칠 문장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43화 새벽, 엘리 「…그러니까 신기한 힘이 난 거 있죠…?」 뒤에 두 줄: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지문 「엘리가 그대로 잠들고, 킬리언의 가슴에 얹힌 엘리의 손끝에서 하얀 빛이 스며든다. 킬리언 핏줄 속 검은 마력이 가라앉는 대신, 맑은 푸른빛으로 바뀌어 간다.」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→ Ellie drifts off. From Ellie's fingertips on Killian's chest, white light seeps in. The black power in Killian's veins doesn't just settle. It turns a clear, pure blue.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킬리언 (V.O.) 「…가라앉은 게 아니다. 풀렸다. 저주가.」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→ KILLIAN (V.O.): ...It didn't just calm down. It's gone. The curse is broken.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/>
                <w:color w:val="767676"/>
                <w:sz w:val="18"/>
              </w:rPr>
              <w:t>한 줄만 고치려면 44화 → 「걱정 마라. 어젯밤, 네 품에서 저주가 완전히 풀렸다.」 / Don't worry. Last night, in your arms, the curse broke for good. (풀리는 장면은 여전히 없음)</w:t>
            </w:r>
          </w:p>
        </w:tc>
      </w:tr>
    </w:tbl>
    <w:p>
      <w:pPr>
        <w:spacing w:after="40" w:before="120"/>
      </w:pPr>
      <w:r>
        <w:rPr>
          <w:rFonts w:ascii="맑은 고딕" w:hAnsi="맑은 고딕" w:eastAsia="맑은 고딕"/>
          <w:b/>
          <w:i w:val="0"/>
          <w:color w:val="8B0000"/>
          <w:sz w:val="22"/>
        </w:rPr>
        <w:t xml:space="preserve">2.  </w:t>
      </w:r>
      <w:r>
        <w:rPr>
          <w:rFonts w:ascii="맑은 고딕" w:hAnsi="맑은 고딕" w:eastAsia="맑은 고딕"/>
          <w:b/>
          <w:i w:val="0"/>
          <w:color w:val="8B0000"/>
          <w:sz w:val="19"/>
        </w:rPr>
        <w:t xml:space="preserve">[치명 · 사람이 보면 바로 걸림]  </w:t>
      </w:r>
      <w:r>
        <w:rPr>
          <w:rFonts w:ascii="맑은 고딕" w:hAnsi="맑은 고딕" w:eastAsia="맑은 고딕"/>
          <w:b/>
          <w:i w:val="0"/>
          <w:color w:val="222222"/>
          <w:sz w:val="21"/>
        </w:rPr>
        <w:t>45화 S#2 — 치유하는 성녀가 상처투성이로 갇혔다 찔려 죽음, 왜 잡혔는지도 없음</w:t>
      </w:r>
      <w:r>
        <w:rPr>
          <w:rFonts w:ascii="맑은 고딕" w:hAnsi="맑은 고딕" w:eastAsia="맑은 고딕"/>
          <w:b w:val="0"/>
          <w:i w:val="0"/>
          <w:color w:val="767676"/>
          <w:sz w:val="17"/>
        </w:rPr>
        <w:t xml:space="preserve">   1차 + 2차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4876"/>
        <w:gridCol w:w="4876"/>
      </w:tblGrid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성격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이야기·설정 (있는 능력을 안 씀 · 원인 없음)  +  제작 연결 (한 감방인지)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맞출 쪽</w:t>
            </w:r>
          </w:p>
        </w:tc>
        <w:tc>
          <w:tcPr>
            <w:tcW w:type="dxa" w:w="8447"/>
            <w:shd w:val="clear" w:color="auto" w:fill="FBF7EC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오로라는 치유 능력이 있다(26화 남의 상처 · 38화 자기 뺨을 「순식간에」). 오로라의 가담은 아무도 밝힌 적 없다(41화 엘리 폭로에도 황태자·황제·흑마법사뿐)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지금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「어두컴컴한 지하 감옥에 네이슨과 오로라가 나란히 갇혀 있다.」 · 「둘 다 초췌한 행색에 고문받은 듯 몸 곳곳에 상처가 나 있는데.」 · 오로라 「(벌벌 떨며) 제발… 저도 살려주세요…!」 → 네이슨이 오로라를 찔러 죽인다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왜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시청자는 「고치면 되잖아?」·「오로라는 왜 잡혀 왔어?」에서 바로 걸린다. 「나란히」는 옆 감방으로도 읽혀서, 따로 갇혔으면 네이슨이 찌를 수 없다.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고칠 문장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「어두컴컴한 지하 감옥, 한 감방에 네이슨과 오로라가 함께 갇혀 있다.」 / In the dark dungeon, Nathan and Aurora are locked in the same cell.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「둘 다 초췌한 행색에 고문받은 듯 몸 곳곳에 상처가 나 있다. 오로라의 손목엔 신성력을 막는 은빛 족쇄가 채워져 있는데.」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→ Nathan and Aurora both look haggard, with wounds all over, as if tortured. Silver shackles that block holy power lock Aurora's wrists.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오로라 「(벌벌 떨며) 당신이랑 엮였다는 이유로 나까지 끌려왔어요… 제발… 저도 살려주세요…!」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→ AURORA: (trembling) They dragged me in just for being tied to you... Please... save me too...!</w:t>
            </w:r>
          </w:p>
        </w:tc>
      </w:tr>
    </w:tbl>
    <w:p>
      <w:pPr>
        <w:spacing w:after="40" w:before="120"/>
      </w:pPr>
      <w:r>
        <w:rPr>
          <w:rFonts w:ascii="맑은 고딕" w:hAnsi="맑은 고딕" w:eastAsia="맑은 고딕"/>
          <w:b/>
          <w:i w:val="0"/>
          <w:color w:val="C00000"/>
          <w:sz w:val="22"/>
        </w:rPr>
        <w:t xml:space="preserve">3.  </w:t>
      </w:r>
      <w:r>
        <w:rPr>
          <w:rFonts w:ascii="맑은 고딕" w:hAnsi="맑은 고딕" w:eastAsia="맑은 고딕"/>
          <w:b/>
          <w:i w:val="0"/>
          <w:color w:val="C00000"/>
          <w:sz w:val="19"/>
        </w:rPr>
        <w:t xml:space="preserve">[꼭 고칠 것]  </w:t>
      </w:r>
      <w:r>
        <w:rPr>
          <w:rFonts w:ascii="맑은 고딕" w:hAnsi="맑은 고딕" w:eastAsia="맑은 고딕"/>
          <w:b/>
          <w:i w:val="0"/>
          <w:color w:val="222222"/>
          <w:sz w:val="21"/>
        </w:rPr>
        <w:t>50화 — 「면류관」: 동양 황제의 구슬 관</w:t>
      </w:r>
      <w:r>
        <w:rPr>
          <w:rFonts w:ascii="맑은 고딕" w:hAnsi="맑은 고딕" w:eastAsia="맑은 고딕"/>
          <w:b w:val="0"/>
          <w:i w:val="0"/>
          <w:color w:val="767676"/>
          <w:sz w:val="17"/>
        </w:rPr>
        <w:t xml:space="preserve">   2차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4876"/>
        <w:gridCol w:w="4876"/>
      </w:tblGrid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성격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이야기·설정 (시대·배경)  +  한↔영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맞출 쪽</w:t>
            </w:r>
          </w:p>
        </w:tc>
        <w:tc>
          <w:tcPr>
            <w:tcW w:type="dxa" w:w="8447"/>
            <w:shd w:val="clear" w:color="auto" w:fill="FBF7EC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영어 crown — 서양 판타지 황후의 웨딩 차림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지금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S#1 「순백의 화려한 드레스와 면류관을 쓴 엘리가」 · S#2 「킬리언, 엘리의 면류관과 베일을 천천히 벗겨내며,」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Ellie, in a gorgeous pure white dress and crown, … · Killian slowly takes off Ellie's crown and veil,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왜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면류관은 동양 황제가 쓰는, 구슬 줄이 늘어진 남자 관이다. 한국어 대본을 보는 미술팀이 그대로 만들 수 있다.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고칠 문장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두 곳 「면류관」 → 「티아라」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→ crown → tiara</w:t>
            </w:r>
          </w:p>
        </w:tc>
      </w:tr>
    </w:tbl>
    <w:p>
      <w:pPr>
        <w:spacing w:after="40" w:before="120"/>
      </w:pPr>
      <w:r>
        <w:rPr>
          <w:rFonts w:ascii="맑은 고딕" w:hAnsi="맑은 고딕" w:eastAsia="맑은 고딕"/>
          <w:b/>
          <w:i w:val="0"/>
          <w:color w:val="B26A00"/>
          <w:sz w:val="22"/>
        </w:rPr>
        <w:t xml:space="preserve">4.  </w:t>
      </w:r>
      <w:r>
        <w:rPr>
          <w:rFonts w:ascii="맑은 고딕" w:hAnsi="맑은 고딕" w:eastAsia="맑은 고딕"/>
          <w:b/>
          <w:i w:val="0"/>
          <w:color w:val="B26A00"/>
          <w:sz w:val="19"/>
        </w:rPr>
        <w:t xml:space="preserve">[고치면 좋은 것]  </w:t>
      </w:r>
      <w:r>
        <w:rPr>
          <w:rFonts w:ascii="맑은 고딕" w:hAnsi="맑은 고딕" w:eastAsia="맑은 고딕"/>
          <w:b/>
          <w:i w:val="0"/>
          <w:color w:val="222222"/>
          <w:sz w:val="21"/>
        </w:rPr>
        <w:t>40~41화 — 엘리가 이번 납치에 황태자가 끼었다는 걸 아는 근거</w:t>
      </w:r>
      <w:r>
        <w:rPr>
          <w:rFonts w:ascii="맑은 고딕" w:hAnsi="맑은 고딕" w:eastAsia="맑은 고딕"/>
          <w:b w:val="0"/>
          <w:i w:val="0"/>
          <w:color w:val="767676"/>
          <w:sz w:val="17"/>
        </w:rPr>
        <w:t xml:space="preserve">   1차(Codex) + 2차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4876"/>
        <w:gridCol w:w="4876"/>
      </w:tblGrid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성격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이야기·설정 (인물이 아는 경로가 빠짐)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맞출 쪽</w:t>
            </w:r>
          </w:p>
        </w:tc>
        <w:tc>
          <w:tcPr>
            <w:tcW w:type="dxa" w:w="8447"/>
            <w:shd w:val="clear" w:color="auto" w:fill="FBF7EC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황태자 공모는 사실이다(38화에 시청자에게 보여 줬다). 엘리에게 전달하는 한 마디만 빠졌다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지금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협박 쪽지는 킬리언만 읽었고, 엘리는 흑마법사한테 제물 계획만 들었다. 그런데 41화 「황태자가 흑마법사랑 짜고 날 제물로 삼아서…」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왜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25화에 「앞으로 일어날 일들은 나조차 예측할 수 없겠지」라고 해서 원작 지식으로 막기 약하다. 루카스가 황태자를 버리는 근거다.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고칠 문장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40화 흑마법사 기존 대사 → 「혼자 남은 이 시간을 원 없이 즐겨둬라. 황태자 전하께서 오시는 순간… 네 년의 숨통이 완전히 끊어질 테니까.」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→ Enjoy your time alone while it lasts. When His Highness the Crown Prince gets here... you stop breathing, bitch.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/>
                <w:color w:val="767676"/>
                <w:sz w:val="18"/>
              </w:rPr>
              <w:t>42화에 실제로 네이슨이 밀실로 들어오는 것과 맞는다.</w:t>
            </w:r>
          </w:p>
        </w:tc>
      </w:tr>
    </w:tbl>
    <w:p>
      <w:pPr>
        <w:spacing w:after="40" w:before="120"/>
      </w:pPr>
      <w:r>
        <w:rPr>
          <w:rFonts w:ascii="맑은 고딕" w:hAnsi="맑은 고딕" w:eastAsia="맑은 고딕"/>
          <w:b/>
          <w:i w:val="0"/>
          <w:color w:val="B26A00"/>
          <w:sz w:val="22"/>
        </w:rPr>
        <w:t xml:space="preserve">5.  </w:t>
      </w:r>
      <w:r>
        <w:rPr>
          <w:rFonts w:ascii="맑은 고딕" w:hAnsi="맑은 고딕" w:eastAsia="맑은 고딕"/>
          <w:b/>
          <w:i w:val="0"/>
          <w:color w:val="B26A00"/>
          <w:sz w:val="19"/>
        </w:rPr>
        <w:t xml:space="preserve">[고치면 좋은 것]  </w:t>
      </w:r>
      <w:r>
        <w:rPr>
          <w:rFonts w:ascii="맑은 고딕" w:hAnsi="맑은 고딕" w:eastAsia="맑은 고딕"/>
          <w:b/>
          <w:i w:val="0"/>
          <w:color w:val="222222"/>
          <w:sz w:val="21"/>
        </w:rPr>
        <w:t>42화 — 자기가 불러 놓고 「너희가 왜 여기에」</w:t>
      </w:r>
      <w:r>
        <w:rPr>
          <w:rFonts w:ascii="맑은 고딕" w:hAnsi="맑은 고딕" w:eastAsia="맑은 고딕"/>
          <w:b w:val="0"/>
          <w:i w:val="0"/>
          <w:color w:val="767676"/>
          <w:sz w:val="17"/>
        </w:rPr>
        <w:t xml:space="preserve">   2차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4876"/>
        <w:gridCol w:w="4876"/>
      </w:tblGrid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성격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이야기·설정 (인물이 아는 것)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맞출 쪽</w:t>
            </w:r>
          </w:p>
        </w:tc>
        <w:tc>
          <w:tcPr>
            <w:tcW w:type="dxa" w:w="8447"/>
            <w:shd w:val="clear" w:color="auto" w:fill="FBF7EC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39화 네이슨 쪽지 「…황태자궁으로 혼자 와라」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지금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네이슨 「대공…?! 루카스 경까지… 너희가 왜 여기에…!」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Grand Duke...?! Sir Lucas too...! Why are you here...?!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고칠 문장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「대공…?! 루카스 경까지 데려와…?! 혼자 오라고 했을 텐데…!」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→ Grand Duke...?! You brought Sir Lucas...?! I told you to come alone...!</w:t>
            </w:r>
          </w:p>
        </w:tc>
      </w:tr>
    </w:tbl>
    <w:p>
      <w:pPr>
        <w:spacing w:after="40" w:before="120"/>
      </w:pPr>
      <w:r>
        <w:rPr>
          <w:rFonts w:ascii="맑은 고딕" w:hAnsi="맑은 고딕" w:eastAsia="맑은 고딕"/>
          <w:b/>
          <w:i w:val="0"/>
          <w:color w:val="B26A00"/>
          <w:sz w:val="22"/>
        </w:rPr>
        <w:t xml:space="preserve">6.  </w:t>
      </w:r>
      <w:r>
        <w:rPr>
          <w:rFonts w:ascii="맑은 고딕" w:hAnsi="맑은 고딕" w:eastAsia="맑은 고딕"/>
          <w:b/>
          <w:i w:val="0"/>
          <w:color w:val="B26A00"/>
          <w:sz w:val="19"/>
        </w:rPr>
        <w:t xml:space="preserve">[고치면 좋은 것]  </w:t>
      </w:r>
      <w:r>
        <w:rPr>
          <w:rFonts w:ascii="맑은 고딕" w:hAnsi="맑은 고딕" w:eastAsia="맑은 고딕"/>
          <w:b/>
          <w:i w:val="0"/>
          <w:color w:val="222222"/>
          <w:sz w:val="21"/>
        </w:rPr>
        <w:t>2화 — 「첫 키스」만 통하는 규칙처럼 들림</w:t>
      </w:r>
      <w:r>
        <w:rPr>
          <w:rFonts w:ascii="맑은 고딕" w:hAnsi="맑은 고딕" w:eastAsia="맑은 고딕"/>
          <w:b w:val="0"/>
          <w:i w:val="0"/>
          <w:color w:val="767676"/>
          <w:sz w:val="17"/>
        </w:rPr>
        <w:t xml:space="preserve">   1차 + 2차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4876"/>
        <w:gridCol w:w="4876"/>
      </w:tblGrid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성격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이야기·설정 (규칙 문장)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맞출 쪽</w:t>
            </w:r>
          </w:p>
        </w:tc>
        <w:tc>
          <w:tcPr>
            <w:tcW w:type="dxa" w:w="8447"/>
            <w:shd w:val="clear" w:color="auto" w:fill="FBF7EC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키스는 매번 통한다 — 3·9·10·30화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지금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「이 드라마 설정대로야. 첫 키스를 해야 저주가 가라앉는다는 것.」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A first kiss calms the curse.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고칠 문장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「이 드라마 설정대로야. 키스하면 저주가 가라앉는다는 것.」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→ Just like in the show. A kiss calms the curse.</w:t>
            </w:r>
          </w:p>
        </w:tc>
      </w:tr>
    </w:tbl>
    <w:p>
      <w:pPr>
        <w:spacing w:after="40" w:before="120"/>
      </w:pPr>
      <w:r>
        <w:rPr>
          <w:rFonts w:ascii="맑은 고딕" w:hAnsi="맑은 고딕" w:eastAsia="맑은 고딕"/>
          <w:b/>
          <w:i w:val="0"/>
          <w:color w:val="B26A00"/>
          <w:sz w:val="22"/>
        </w:rPr>
        <w:t xml:space="preserve">7.  </w:t>
      </w:r>
      <w:r>
        <w:rPr>
          <w:rFonts w:ascii="맑은 고딕" w:hAnsi="맑은 고딕" w:eastAsia="맑은 고딕"/>
          <w:b/>
          <w:i w:val="0"/>
          <w:color w:val="B26A00"/>
          <w:sz w:val="19"/>
        </w:rPr>
        <w:t xml:space="preserve">[고치면 좋은 것]  </w:t>
      </w:r>
      <w:r>
        <w:rPr>
          <w:rFonts w:ascii="맑은 고딕" w:hAnsi="맑은 고딕" w:eastAsia="맑은 고딕"/>
          <w:b/>
          <w:i w:val="0"/>
          <w:color w:val="222222"/>
          <w:sz w:val="21"/>
        </w:rPr>
        <w:t>28~29화 — 함정인 걸 알고 들어간 사람이 「속았군」</w:t>
      </w:r>
      <w:r>
        <w:rPr>
          <w:rFonts w:ascii="맑은 고딕" w:hAnsi="맑은 고딕" w:eastAsia="맑은 고딕"/>
          <w:b w:val="0"/>
          <w:i w:val="0"/>
          <w:color w:val="767676"/>
          <w:sz w:val="17"/>
        </w:rPr>
        <w:t xml:space="preserve">   1차 + 2차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4876"/>
        <w:gridCol w:w="4876"/>
      </w:tblGrid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성격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이야기·설정 (같은 걸 두 번 깨달음)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맞출 쪽</w:t>
            </w:r>
          </w:p>
        </w:tc>
        <w:tc>
          <w:tcPr>
            <w:tcW w:type="dxa" w:w="8447"/>
            <w:shd w:val="clear" w:color="auto" w:fill="FBF7EC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28화 「네이슨의 속셈을 안다는 듯 코웃음 치며」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지금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29화 「거대한 마수라더니… 속았군.」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A giant beast, they said... I've been played.  (28화 영어 Killian SCOFFS, knowing Nathan's scheme)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고칠 문장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29화 → 「거대한 마수라더니… 역시 아무것도 없군.」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→ A giant beast, he said... Figures. Nothing here.</w:t>
            </w:r>
          </w:p>
        </w:tc>
      </w:tr>
    </w:tbl>
    <w:p>
      <w:pPr>
        <w:spacing w:after="40" w:before="120"/>
      </w:pPr>
      <w:r>
        <w:rPr>
          <w:rFonts w:ascii="맑은 고딕" w:hAnsi="맑은 고딕" w:eastAsia="맑은 고딕"/>
          <w:b/>
          <w:i w:val="0"/>
          <w:color w:val="B26A00"/>
          <w:sz w:val="22"/>
        </w:rPr>
        <w:t xml:space="preserve">8.  </w:t>
      </w:r>
      <w:r>
        <w:rPr>
          <w:rFonts w:ascii="맑은 고딕" w:hAnsi="맑은 고딕" w:eastAsia="맑은 고딕"/>
          <w:b/>
          <w:i w:val="0"/>
          <w:color w:val="B26A00"/>
          <w:sz w:val="19"/>
        </w:rPr>
        <w:t xml:space="preserve">[고치면 좋은 것]  </w:t>
      </w:r>
      <w:r>
        <w:rPr>
          <w:rFonts w:ascii="맑은 고딕" w:hAnsi="맑은 고딕" w:eastAsia="맑은 고딕"/>
          <w:b/>
          <w:i w:val="0"/>
          <w:color w:val="222222"/>
          <w:sz w:val="21"/>
        </w:rPr>
        <w:t>26~28화 — 「네가 이끄는 대로」·「내 곁에서 떨어지지 마」 뒤 바로 혼자 숲으로</w:t>
      </w:r>
      <w:r>
        <w:rPr>
          <w:rFonts w:ascii="맑은 고딕" w:hAnsi="맑은 고딕" w:eastAsia="맑은 고딕"/>
          <w:b w:val="0"/>
          <w:i w:val="0"/>
          <w:color w:val="767676"/>
          <w:sz w:val="17"/>
        </w:rPr>
        <w:t xml:space="preserve">   1차 + 2차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4876"/>
        <w:gridCol w:w="4876"/>
      </w:tblGrid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성격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이야기·설정 (말과 행동이 바로 뒤집힘)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맞출 쪽</w:t>
            </w:r>
          </w:p>
        </w:tc>
        <w:tc>
          <w:tcPr>
            <w:tcW w:type="dxa" w:w="8447"/>
            <w:shd w:val="clear" w:color="auto" w:fill="FBF7EC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28화 「위험하니 거기서 얌전히 있어.」 — 혼자 두고 가는 반전은 살린다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지금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26화 「좋다, 네가 이끄는 대로 움직이지.」 · 27화 「내 곁에서 떨어지지 마, 엘리.」 → 28화 엘리를 단상에 두고 혼자 숲으로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왜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엘리 속마음 「나 혼자 두고 가 버린다고?!」가 짚어 줘서 넘어갈 수는 있다. 다만 한 장면 전 「곁에서 떨어지지 마」가 바로 뒤집힌다.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고칠 문장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27화 → 「사냥터에선 내 말만 들어, 엘리. 다치면 내 사냥이 재미없어지니까.」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→ Out here, you do as I say, Ellie. If you get hurt, my hunt won't be any fun.</w:t>
            </w:r>
          </w:p>
        </w:tc>
      </w:tr>
    </w:tbl>
    <w:p>
      <w:pPr>
        <w:spacing w:after="40" w:before="120"/>
      </w:pPr>
      <w:r>
        <w:rPr>
          <w:rFonts w:ascii="맑은 고딕" w:hAnsi="맑은 고딕" w:eastAsia="맑은 고딕"/>
          <w:b/>
          <w:i w:val="0"/>
          <w:color w:val="B26A00"/>
          <w:sz w:val="22"/>
        </w:rPr>
        <w:t xml:space="preserve">9.  </w:t>
      </w:r>
      <w:r>
        <w:rPr>
          <w:rFonts w:ascii="맑은 고딕" w:hAnsi="맑은 고딕" w:eastAsia="맑은 고딕"/>
          <w:b/>
          <w:i w:val="0"/>
          <w:color w:val="B26A00"/>
          <w:sz w:val="19"/>
        </w:rPr>
        <w:t xml:space="preserve">[고치면 좋은 것]  </w:t>
      </w:r>
      <w:r>
        <w:rPr>
          <w:rFonts w:ascii="맑은 고딕" w:hAnsi="맑은 고딕" w:eastAsia="맑은 고딕"/>
          <w:b/>
          <w:i w:val="0"/>
          <w:color w:val="222222"/>
          <w:sz w:val="21"/>
        </w:rPr>
        <w:t>20화 — 믿은 적 없는 오로라에게 「(배신감 느끼는)」</w:t>
      </w:r>
      <w:r>
        <w:rPr>
          <w:rFonts w:ascii="맑은 고딕" w:hAnsi="맑은 고딕" w:eastAsia="맑은 고딕"/>
          <w:b w:val="0"/>
          <w:i w:val="0"/>
          <w:color w:val="767676"/>
          <w:sz w:val="17"/>
        </w:rPr>
        <w:t xml:space="preserve">   2차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4876"/>
        <w:gridCol w:w="4876"/>
      </w:tblGrid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성격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이야기·설정 (인물 감정의 일관성)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맞출 쪽</w:t>
            </w:r>
          </w:p>
        </w:tc>
        <w:tc>
          <w:tcPr>
            <w:tcW w:type="dxa" w:w="8447"/>
            <w:shd w:val="clear" w:color="auto" w:fill="FBF7EC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8화에 이미 오로라가 즉결처형을 시켰고 엘리도 맞섰다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지금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엘리 (V.O.) 「(배신감 느끼는) 원작의 여주인공이라 내버려 두려했는데, 안 되겠네.」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(feeling betrayed) I was going to let her be, …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고칠 문장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「(배신감 느끼는)」 → 「(이를 악무는)」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→ (feeling betrayed) → (jaw tightening)</w:t>
            </w:r>
          </w:p>
        </w:tc>
      </w:tr>
    </w:tbl>
    <w:p>
      <w:pPr>
        <w:spacing w:after="20" w:before="200"/>
      </w:pPr>
      <w:r>
        <w:rPr>
          <w:rFonts w:ascii="맑은 고딕" w:hAnsi="맑은 고딕" w:eastAsia="맑은 고딕"/>
          <w:b/>
          <w:i w:val="0"/>
          <w:color w:val="1F3864"/>
          <w:sz w:val="30"/>
        </w:rPr>
        <w:t>나. 제작 연결 손질</w:t>
      </w:r>
    </w:p>
    <w:p>
      <w:pPr>
        <w:spacing w:after="80"/>
        <w:pBdr>
          <w:bottom w:val="single" w:sz="8" w:color="1F3864"/>
        </w:pBdr>
      </w:pPr>
    </w:p>
    <w:p>
      <w:pPr>
        <w:spacing w:after="40" w:before="120"/>
      </w:pPr>
      <w:r>
        <w:rPr>
          <w:rFonts w:ascii="맑은 고딕" w:hAnsi="맑은 고딕" w:eastAsia="맑은 고딕"/>
          <w:b/>
          <w:i w:val="0"/>
          <w:color w:val="C00000"/>
          <w:sz w:val="22"/>
        </w:rPr>
        <w:t xml:space="preserve">10.  </w:t>
      </w:r>
      <w:r>
        <w:rPr>
          <w:rFonts w:ascii="맑은 고딕" w:hAnsi="맑은 고딕" w:eastAsia="맑은 고딕"/>
          <w:b/>
          <w:i w:val="0"/>
          <w:color w:val="C00000"/>
          <w:sz w:val="19"/>
        </w:rPr>
        <w:t xml:space="preserve">[꼭 고칠 것]  </w:t>
      </w:r>
      <w:r>
        <w:rPr>
          <w:rFonts w:ascii="맑은 고딕" w:hAnsi="맑은 고딕" w:eastAsia="맑은 고딕"/>
          <w:b/>
          <w:i w:val="0"/>
          <w:color w:val="222222"/>
          <w:sz w:val="21"/>
        </w:rPr>
        <w:t>29화 끝 — 쓰러져 있던 킬리언이 「나타난다」 → 순간이동으로 찍힘</w:t>
      </w:r>
      <w:r>
        <w:rPr>
          <w:rFonts w:ascii="맑은 고딕" w:hAnsi="맑은 고딕" w:eastAsia="맑은 고딕"/>
          <w:b w:val="0"/>
          <w:i w:val="0"/>
          <w:color w:val="767676"/>
          <w:sz w:val="17"/>
        </w:rPr>
        <w:t xml:space="preserve">   1차에선 안 고쳐도 됨 → 2차에서 올림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4876"/>
        <w:gridCol w:w="4876"/>
      </w:tblGrid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성격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제작 연결 (지문 동사가 그림을 바꿈)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맞출 쪽</w:t>
            </w:r>
          </w:p>
        </w:tc>
        <w:tc>
          <w:tcPr>
            <w:tcW w:type="dxa" w:w="8447"/>
            <w:shd w:val="clear" w:color="auto" w:fill="FBF7EC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32화 「와…순간이동까지 할 줄 알았어요?!」·「폭주할 땐 더욱더」 — 순간이동은 32화가 처음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지금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29화 S#1 「결국 비틀거리며 말 위에서 바닥으로 떨어진다.」 → S#2 끝 「검은 마력을 거칠게 휘몰아치며, 폭주 직전의 킬리언이 엘리 앞에 나타나는 데서.」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Killian, on the verge of rampaging, appears in front of Ellie in a violent whirl of black aura.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고칠 문장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「검은 마력을 거칠게 휘몰아치며, 폭주 직전의 킬리언이 숲에서 뛰쳐나와 엘리 앞을 막아서는 데서.」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→ Killian, on the verge of rampaging, BURSTS out of the forest in a violent whirl of black aura and lands in front of Ellie.</w:t>
            </w:r>
          </w:p>
        </w:tc>
      </w:tr>
    </w:tbl>
    <w:p>
      <w:pPr>
        <w:spacing w:after="40" w:before="120"/>
      </w:pPr>
      <w:r>
        <w:rPr>
          <w:rFonts w:ascii="맑은 고딕" w:hAnsi="맑은 고딕" w:eastAsia="맑은 고딕"/>
          <w:b/>
          <w:i w:val="0"/>
          <w:color w:val="C00000"/>
          <w:sz w:val="22"/>
        </w:rPr>
        <w:t xml:space="preserve">11.  </w:t>
      </w:r>
      <w:r>
        <w:rPr>
          <w:rFonts w:ascii="맑은 고딕" w:hAnsi="맑은 고딕" w:eastAsia="맑은 고딕"/>
          <w:b/>
          <w:i w:val="0"/>
          <w:color w:val="C00000"/>
          <w:sz w:val="19"/>
        </w:rPr>
        <w:t xml:space="preserve">[꼭 고칠 것]  </w:t>
      </w:r>
      <w:r>
        <w:rPr>
          <w:rFonts w:ascii="맑은 고딕" w:hAnsi="맑은 고딕" w:eastAsia="맑은 고딕"/>
          <w:b/>
          <w:i w:val="0"/>
          <w:color w:val="222222"/>
          <w:sz w:val="21"/>
        </w:rPr>
        <w:t>10화 끝 → 11화 — 상처가 목 앞에서 뒷목으로, 굳은 피가 갓 맺힌 피로</w:t>
      </w:r>
      <w:r>
        <w:rPr>
          <w:rFonts w:ascii="맑은 고딕" w:hAnsi="맑은 고딕" w:eastAsia="맑은 고딕"/>
          <w:b w:val="0"/>
          <w:i w:val="0"/>
          <w:color w:val="767676"/>
          <w:sz w:val="17"/>
        </w:rPr>
        <w:t xml:space="preserve">   2차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4876"/>
        <w:gridCol w:w="4876"/>
      </w:tblGrid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성격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제작 연결 (몸 상태 · 한국어 문구)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맞출 쪽</w:t>
            </w:r>
          </w:p>
        </w:tc>
        <w:tc>
          <w:tcPr>
            <w:tcW w:type="dxa" w:w="8447"/>
            <w:shd w:val="clear" w:color="auto" w:fill="FBF7EC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목 앞, 굳은 피 — 8화 「엘리의 목 끝을 찔러」 · 10화 「굳은 핏자국」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지금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10화 「엘리의 목에는 아까 네이슨의 칼에 찔려 굳은 핏자국과 상처가 드러난다.」 → 11화 「엘리의 목덜미에 맺힌 핏자국을 핥아 올리더니,」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… blood beaded on Ellie's neck,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고칠 문장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11화 → 「엘리의 목에 굳은 핏자국을 핥아 올리더니,」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→ Killian LICKS up the dried blood on Ellie's throat,</w:t>
            </w:r>
          </w:p>
        </w:tc>
      </w:tr>
    </w:tbl>
    <w:p>
      <w:pPr>
        <w:spacing w:after="40" w:before="120"/>
      </w:pPr>
      <w:r>
        <w:rPr>
          <w:rFonts w:ascii="맑은 고딕" w:hAnsi="맑은 고딕" w:eastAsia="맑은 고딕"/>
          <w:b/>
          <w:i w:val="0"/>
          <w:color w:val="C00000"/>
          <w:sz w:val="22"/>
        </w:rPr>
        <w:t xml:space="preserve">12.  </w:t>
      </w:r>
      <w:r>
        <w:rPr>
          <w:rFonts w:ascii="맑은 고딕" w:hAnsi="맑은 고딕" w:eastAsia="맑은 고딕"/>
          <w:b/>
          <w:i w:val="0"/>
          <w:color w:val="C00000"/>
          <w:sz w:val="19"/>
        </w:rPr>
        <w:t xml:space="preserve">[꼭 고칠 것]  </w:t>
      </w:r>
      <w:r>
        <w:rPr>
          <w:rFonts w:ascii="맑은 고딕" w:hAnsi="맑은 고딕" w:eastAsia="맑은 고딕"/>
          <w:b/>
          <w:i w:val="0"/>
          <w:color w:val="222222"/>
          <w:sz w:val="21"/>
        </w:rPr>
        <w:t>11화 S#1 — 한국어 「속옷만 입은 모습」 바로 뒤에 「바지 속으로」</w:t>
      </w:r>
      <w:r>
        <w:rPr>
          <w:rFonts w:ascii="맑은 고딕" w:hAnsi="맑은 고딕" w:eastAsia="맑은 고딕"/>
          <w:b w:val="0"/>
          <w:i w:val="0"/>
          <w:color w:val="767676"/>
          <w:sz w:val="17"/>
        </w:rPr>
        <w:t xml:space="preserve">   Codex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4876"/>
        <w:gridCol w:w="4876"/>
      </w:tblGrid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성격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제작 연결 (지문 문구가 옷 상태를 갈리게 함)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맞출 쪽</w:t>
            </w:r>
          </w:p>
        </w:tc>
        <w:tc>
          <w:tcPr>
            <w:tcW w:type="dxa" w:w="8447"/>
            <w:shd w:val="clear" w:color="auto" w:fill="FBF7EC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바지를 입은 상태 — 바로 뒤 행동과 영어 줄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지금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「엘리의 속옷만 입은 모습이 온전히 드러난다.」 → 「킬리언의 손이 엘리의 바지 속으로 깊숙이 파고든다.」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영어 Under the open shirt, Ellie's underwear is fully exposed.는 문제없다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고칠 문장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한국어만 → 「벌어진 셔츠 사이로 엘리의 속옷이 고스란히 드러난다.」</w:t>
            </w:r>
          </w:p>
        </w:tc>
      </w:tr>
    </w:tbl>
    <w:p>
      <w:pPr>
        <w:spacing w:after="40" w:before="120"/>
      </w:pPr>
      <w:r>
        <w:rPr>
          <w:rFonts w:ascii="맑은 고딕" w:hAnsi="맑은 고딕" w:eastAsia="맑은 고딕"/>
          <w:b/>
          <w:i w:val="0"/>
          <w:color w:val="C00000"/>
          <w:sz w:val="22"/>
        </w:rPr>
        <w:t xml:space="preserve">13.  </w:t>
      </w:r>
      <w:r>
        <w:rPr>
          <w:rFonts w:ascii="맑은 고딕" w:hAnsi="맑은 고딕" w:eastAsia="맑은 고딕"/>
          <w:b/>
          <w:i w:val="0"/>
          <w:color w:val="C00000"/>
          <w:sz w:val="19"/>
        </w:rPr>
        <w:t xml:space="preserve">[꼭 고칠 것]  </w:t>
      </w:r>
      <w:r>
        <w:rPr>
          <w:rFonts w:ascii="맑은 고딕" w:hAnsi="맑은 고딕" w:eastAsia="맑은 고딕"/>
          <w:b/>
          <w:i w:val="0"/>
          <w:color w:val="222222"/>
          <w:sz w:val="21"/>
        </w:rPr>
        <w:t>38화 끝 → 39화 첫 장면 — 장신구가 소파에서 바닥으로</w:t>
      </w:r>
      <w:r>
        <w:rPr>
          <w:rFonts w:ascii="맑은 고딕" w:hAnsi="맑은 고딕" w:eastAsia="맑은 고딕"/>
          <w:b w:val="0"/>
          <w:i w:val="0"/>
          <w:color w:val="767676"/>
          <w:sz w:val="17"/>
        </w:rPr>
        <w:t xml:space="preserve">   1차 + 2차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4876"/>
        <w:gridCol w:w="4876"/>
      </w:tblGrid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성격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제작 연결 (소품 자리)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맞출 쪽</w:t>
            </w:r>
          </w:p>
        </w:tc>
        <w:tc>
          <w:tcPr>
            <w:tcW w:type="dxa" w:w="8447"/>
            <w:shd w:val="clear" w:color="auto" w:fill="FBF7EC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소파 위 — 38화 끝 컷. 그사이 방엔 아무도 없었다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지금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38화 「텅 빈 소파에는 엘리가 떨어뜨린 장신구만 덩그러니 남는 데서.」 → 39화 「텅 빈 소파와 바닥에 덩그러니 떨어진 엘리의 장신구를 발견하자마자,」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고칠 문장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39화 → 「텅 빈 소파 위에 덩그러니 남은 엘리의 장신구를 발견하자마자,」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→ The moment Killian spots Ellie's jewelry lying alone on the empty sofa,</w:t>
            </w:r>
          </w:p>
        </w:tc>
      </w:tr>
    </w:tbl>
    <w:p>
      <w:pPr>
        <w:spacing w:after="40" w:before="120"/>
      </w:pPr>
      <w:r>
        <w:rPr>
          <w:rFonts w:ascii="맑은 고딕" w:hAnsi="맑은 고딕" w:eastAsia="맑은 고딕"/>
          <w:b/>
          <w:i w:val="0"/>
          <w:color w:val="C00000"/>
          <w:sz w:val="22"/>
        </w:rPr>
        <w:t xml:space="preserve">14.  </w:t>
      </w:r>
      <w:r>
        <w:rPr>
          <w:rFonts w:ascii="맑은 고딕" w:hAnsi="맑은 고딕" w:eastAsia="맑은 고딕"/>
          <w:b/>
          <w:i w:val="0"/>
          <w:color w:val="C00000"/>
          <w:sz w:val="19"/>
        </w:rPr>
        <w:t xml:space="preserve">[꼭 고칠 것]  </w:t>
      </w:r>
      <w:r>
        <w:rPr>
          <w:rFonts w:ascii="맑은 고딕" w:hAnsi="맑은 고딕" w:eastAsia="맑은 고딕"/>
          <w:b/>
          <w:i w:val="0"/>
          <w:color w:val="222222"/>
          <w:sz w:val="21"/>
        </w:rPr>
        <w:t>20화 끝 → 21화 — 루카스 검이 꽂히는 컷 없이 땅에서 뽑힘</w:t>
      </w:r>
      <w:r>
        <w:rPr>
          <w:rFonts w:ascii="맑은 고딕" w:hAnsi="맑은 고딕" w:eastAsia="맑은 고딕"/>
          <w:b w:val="0"/>
          <w:i w:val="0"/>
          <w:color w:val="767676"/>
          <w:sz w:val="17"/>
        </w:rPr>
        <w:t xml:space="preserve">   1차 + 2차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4876"/>
        <w:gridCol w:w="4876"/>
      </w:tblGrid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성격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제작 연결 (소품 상태)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맞출 쪽</w:t>
            </w:r>
          </w:p>
        </w:tc>
        <w:tc>
          <w:tcPr>
            <w:tcW w:type="dxa" w:w="8447"/>
            <w:shd w:val="clear" w:color="auto" w:fill="FBF7EC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날아와 땅에 꽂힌 검 — 한국어 「공중을 가르며」, 21화 「바닥에 꽂힌」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지금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20화 「금빛 검 한 자루가 공중을 가르며 성기사1의 검을 단숨에 튕겨 낸다.」 → 21화 「루카스, 바닥에 꽂힌 자신의 금빛 검을 뽑아」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A golden sword cuts through the air and KNOCKS Temple Knight 1's sword away in one stroke.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고칠 문장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20화 → 「금빛 검 한 자루가 날아와 성기사1의 검을 단숨에 튕겨 내고, 바닥에 꽂힌다.」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→ A golden sword flies through the air, KNOCKS Temple Knight 1's sword away, and sticks into the ground.</w:t>
            </w:r>
          </w:p>
        </w:tc>
      </w:tr>
    </w:tbl>
    <w:p>
      <w:pPr>
        <w:spacing w:after="40" w:before="120"/>
      </w:pPr>
      <w:r>
        <w:rPr>
          <w:rFonts w:ascii="맑은 고딕" w:hAnsi="맑은 고딕" w:eastAsia="맑은 고딕"/>
          <w:b/>
          <w:i w:val="0"/>
          <w:color w:val="B26A00"/>
          <w:sz w:val="22"/>
        </w:rPr>
        <w:t xml:space="preserve">15.  </w:t>
      </w:r>
      <w:r>
        <w:rPr>
          <w:rFonts w:ascii="맑은 고딕" w:hAnsi="맑은 고딕" w:eastAsia="맑은 고딕"/>
          <w:b/>
          <w:i w:val="0"/>
          <w:color w:val="B26A00"/>
          <w:sz w:val="19"/>
        </w:rPr>
        <w:t xml:space="preserve">[고치면 좋은 것]  </w:t>
      </w:r>
      <w:r>
        <w:rPr>
          <w:rFonts w:ascii="맑은 고딕" w:hAnsi="맑은 고딕" w:eastAsia="맑은 고딕"/>
          <w:b/>
          <w:i w:val="0"/>
          <w:color w:val="222222"/>
          <w:sz w:val="21"/>
        </w:rPr>
        <w:t>44화 S#2 — 헤더는 「대전 문 앞」인데 지문은 황궁 정문을 부숨</w:t>
      </w:r>
      <w:r>
        <w:rPr>
          <w:rFonts w:ascii="맑은 고딕" w:hAnsi="맑은 고딕" w:eastAsia="맑은 고딕"/>
          <w:b w:val="0"/>
          <w:i w:val="0"/>
          <w:color w:val="767676"/>
          <w:sz w:val="17"/>
        </w:rPr>
        <w:t xml:space="preserve">   1차 + 2차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4876"/>
        <w:gridCol w:w="4876"/>
      </w:tblGrid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성격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제작 연결 (헤더)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맞출 쪽</w:t>
            </w:r>
          </w:p>
        </w:tc>
        <w:tc>
          <w:tcPr>
            <w:tcW w:type="dxa" w:w="8447"/>
            <w:shd w:val="clear" w:color="auto" w:fill="FBF7EC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지문 — 황궁 정문을 뚫고 알현전으로 진격, S#3에서 알현전 문을 부순다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지금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헤더 「황궁, 대전 문 앞 / 낮」 · 「킬리언의 기사단이 황궁 문을 부수고 거침없이 진격해 들어온다.」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고칠 문장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헤더 → 「S#2. 황궁, 정문 앞 / 낮」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→ S#2. Imperial Palace, Outside the Palace Gates / DAY</w:t>
            </w:r>
          </w:p>
        </w:tc>
      </w:tr>
    </w:tbl>
    <w:p>
      <w:pPr>
        <w:spacing w:after="40" w:before="120"/>
      </w:pPr>
      <w:r>
        <w:rPr>
          <w:rFonts w:ascii="맑은 고딕" w:hAnsi="맑은 고딕" w:eastAsia="맑은 고딕"/>
          <w:b/>
          <w:i w:val="0"/>
          <w:color w:val="B26A00"/>
          <w:sz w:val="22"/>
        </w:rPr>
        <w:t xml:space="preserve">16.  </w:t>
      </w:r>
      <w:r>
        <w:rPr>
          <w:rFonts w:ascii="맑은 고딕" w:hAnsi="맑은 고딕" w:eastAsia="맑은 고딕"/>
          <w:b/>
          <w:i w:val="0"/>
          <w:color w:val="B26A00"/>
          <w:sz w:val="19"/>
        </w:rPr>
        <w:t xml:space="preserve">[고치면 좋은 것]  </w:t>
      </w:r>
      <w:r>
        <w:rPr>
          <w:rFonts w:ascii="맑은 고딕" w:hAnsi="맑은 고딕" w:eastAsia="맑은 고딕"/>
          <w:b/>
          <w:i w:val="0"/>
          <w:color w:val="222222"/>
          <w:sz w:val="21"/>
        </w:rPr>
        <w:t>44화 S#1 — 한국어 「장갑을 쥐어주며」 = 장갑을 건네는 그림</w:t>
      </w:r>
      <w:r>
        <w:rPr>
          <w:rFonts w:ascii="맑은 고딕" w:hAnsi="맑은 고딕" w:eastAsia="맑은 고딕"/>
          <w:b w:val="0"/>
          <w:i w:val="0"/>
          <w:color w:val="767676"/>
          <w:sz w:val="17"/>
        </w:rPr>
        <w:t xml:space="preserve">   2차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4876"/>
        <w:gridCol w:w="4876"/>
      </w:tblGrid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성격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제작 연결 (한↔영 동작)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맞출 쪽</w:t>
            </w:r>
          </w:p>
        </w:tc>
        <w:tc>
          <w:tcPr>
            <w:tcW w:type="dxa" w:w="8447"/>
            <w:shd w:val="clear" w:color="auto" w:fill="FBF7EC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영어 — 장갑 낀 손을 잡는다(바로 뒤 손등 키스)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지금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「엘리가 킬리언의 장갑을 꽉 쥐어주며 바라본다.」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Ellie squeezes Killian's gloved hand tight …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고칠 문장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「엘리가 장갑 낀 킬리언의 손을 꽉 쥐며 올려다본다.」</w:t>
            </w:r>
          </w:p>
        </w:tc>
      </w:tr>
    </w:tbl>
    <w:p>
      <w:pPr>
        <w:spacing w:after="40" w:before="120"/>
      </w:pPr>
      <w:r>
        <w:rPr>
          <w:rFonts w:ascii="맑은 고딕" w:hAnsi="맑은 고딕" w:eastAsia="맑은 고딕"/>
          <w:b/>
          <w:i w:val="0"/>
          <w:color w:val="B26A00"/>
          <w:sz w:val="22"/>
        </w:rPr>
        <w:t xml:space="preserve">17.  </w:t>
      </w:r>
      <w:r>
        <w:rPr>
          <w:rFonts w:ascii="맑은 고딕" w:hAnsi="맑은 고딕" w:eastAsia="맑은 고딕"/>
          <w:b/>
          <w:i w:val="0"/>
          <w:color w:val="B26A00"/>
          <w:sz w:val="19"/>
        </w:rPr>
        <w:t xml:space="preserve">[고치면 좋은 것]  </w:t>
      </w:r>
      <w:r>
        <w:rPr>
          <w:rFonts w:ascii="맑은 고딕" w:hAnsi="맑은 고딕" w:eastAsia="맑은 고딕"/>
          <w:b/>
          <w:i w:val="0"/>
          <w:color w:val="222222"/>
          <w:sz w:val="21"/>
        </w:rPr>
        <w:t>38~40화 — 같은 사슬이 검은 흑마법 사슬 / 쇠사슬 / 붉은 쇠사슬</w:t>
      </w:r>
      <w:r>
        <w:rPr>
          <w:rFonts w:ascii="맑은 고딕" w:hAnsi="맑은 고딕" w:eastAsia="맑은 고딕"/>
          <w:b w:val="0"/>
          <w:i w:val="0"/>
          <w:color w:val="767676"/>
          <w:sz w:val="17"/>
        </w:rPr>
        <w:t xml:space="preserve">   1차 + 2차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4876"/>
        <w:gridCol w:w="4876"/>
      </w:tblGrid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성격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제작 연결 (소품 모양)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맞출 쪽</w:t>
            </w:r>
          </w:p>
        </w:tc>
        <w:tc>
          <w:tcPr>
            <w:tcW w:type="dxa" w:w="8447"/>
            <w:shd w:val="clear" w:color="auto" w:fill="FBF7EC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검은 쇠사슬 — 38화 검은 사슬 · 39·42화 쇠사슬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지금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38화 「검은 사슬들이 튀어나와」 · 39화 「쇠사슬로 묶여」 · 40화 「흑마법 사슬을 감싸며」·「붉은 쇠사슬들이 산산조각」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고칠 문장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40화 「흑마법 사슬을 감싸며」 → 「검은 쇠사슬을 감싸며」 · 「붉은 쇠사슬들이」 → 「검은 쇠사슬들이」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→ the dark-magic chains → the black iron chains · The red iron chains → The black iron chains</w:t>
            </w:r>
          </w:p>
        </w:tc>
      </w:tr>
    </w:tbl>
    <w:p>
      <w:pPr>
        <w:spacing w:after="40" w:before="120"/>
      </w:pPr>
      <w:r>
        <w:rPr>
          <w:rFonts w:ascii="맑은 고딕" w:hAnsi="맑은 고딕" w:eastAsia="맑은 고딕"/>
          <w:b/>
          <w:i w:val="0"/>
          <w:color w:val="B26A00"/>
          <w:sz w:val="22"/>
        </w:rPr>
        <w:t xml:space="preserve">18.  </w:t>
      </w:r>
      <w:r>
        <w:rPr>
          <w:rFonts w:ascii="맑은 고딕" w:hAnsi="맑은 고딕" w:eastAsia="맑은 고딕"/>
          <w:b/>
          <w:i w:val="0"/>
          <w:color w:val="B26A00"/>
          <w:sz w:val="19"/>
        </w:rPr>
        <w:t xml:space="preserve">[고치면 좋은 것]  </w:t>
      </w:r>
      <w:r>
        <w:rPr>
          <w:rFonts w:ascii="맑은 고딕" w:hAnsi="맑은 고딕" w:eastAsia="맑은 고딕"/>
          <w:b/>
          <w:i w:val="0"/>
          <w:color w:val="222222"/>
          <w:sz w:val="21"/>
        </w:rPr>
        <w:t>18화 끝 → 19화 — 오로라가 엘리에게 다가오는 동작이 두 번, 순서가 꼬임</w:t>
      </w:r>
      <w:r>
        <w:rPr>
          <w:rFonts w:ascii="맑은 고딕" w:hAnsi="맑은 고딕" w:eastAsia="맑은 고딕"/>
          <w:b w:val="0"/>
          <w:i w:val="0"/>
          <w:color w:val="767676"/>
          <w:sz w:val="17"/>
        </w:rPr>
        <w:t xml:space="preserve">   2차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4876"/>
        <w:gridCol w:w="4876"/>
      </w:tblGrid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성격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제작 연결 (화 경계 동선)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맞출 쪽</w:t>
            </w:r>
          </w:p>
        </w:tc>
        <w:tc>
          <w:tcPr>
            <w:tcW w:type="dxa" w:w="8447"/>
            <w:shd w:val="clear" w:color="auto" w:fill="FBF7EC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19화 순서 — 사브리나 포박 → 둘 퇴장 → 오로라 접근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지금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18화 끝 「네이슨과 사브리나를 스쳐 지나쳐 엘리 앞으로 다가온다.」(사브리나는 아직 네이슨 머리채를 잡고 있음) → 19화 「퇴장하는 네이슨과 사브리나를 … 스쳐 지나친다.」·「엘리 앞까지 우아하게 다가온다.」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고칠 문장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18화 → 「네이슨과 사브리나 쪽을 한심하다는 듯 훑어본다.」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→ then looks at Nathan and Sabrina with contempt.</w:t>
            </w:r>
          </w:p>
        </w:tc>
      </w:tr>
    </w:tbl>
    <w:p>
      <w:pPr>
        <w:spacing w:after="40" w:before="120"/>
      </w:pPr>
      <w:r>
        <w:rPr>
          <w:rFonts w:ascii="맑은 고딕" w:hAnsi="맑은 고딕" w:eastAsia="맑은 고딕"/>
          <w:b/>
          <w:i w:val="0"/>
          <w:color w:val="B26A00"/>
          <w:sz w:val="22"/>
        </w:rPr>
        <w:t xml:space="preserve">19.  </w:t>
      </w:r>
      <w:r>
        <w:rPr>
          <w:rFonts w:ascii="맑은 고딕" w:hAnsi="맑은 고딕" w:eastAsia="맑은 고딕"/>
          <w:b/>
          <w:i w:val="0"/>
          <w:color w:val="B26A00"/>
          <w:sz w:val="19"/>
        </w:rPr>
        <w:t xml:space="preserve">[고치면 좋은 것]  </w:t>
      </w:r>
      <w:r>
        <w:rPr>
          <w:rFonts w:ascii="맑은 고딕" w:hAnsi="맑은 고딕" w:eastAsia="맑은 고딕"/>
          <w:b/>
          <w:i w:val="0"/>
          <w:color w:val="222222"/>
          <w:sz w:val="21"/>
        </w:rPr>
        <w:t>28화 S#2 · 10화 S#2 · 19화 · 25화 · 20화 — 영어만 뜻이 바뀐 줄</w:t>
      </w:r>
      <w:r>
        <w:rPr>
          <w:rFonts w:ascii="맑은 고딕" w:hAnsi="맑은 고딕" w:eastAsia="맑은 고딕"/>
          <w:b w:val="0"/>
          <w:i w:val="0"/>
          <w:color w:val="767676"/>
          <w:sz w:val="17"/>
        </w:rPr>
        <w:t xml:space="preserve">   1차 + 2차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4876"/>
        <w:gridCol w:w="4876"/>
      </w:tblGrid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성격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제작 연결 (번역 문구)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맞출 쪽</w:t>
            </w:r>
          </w:p>
        </w:tc>
        <w:tc>
          <w:tcPr>
            <w:tcW w:type="dxa" w:w="8447"/>
            <w:shd w:val="clear" w:color="auto" w:fill="FBF7EC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한국어 줄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지금 → 고칠 문장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10화 I said it calmed down. → Calmed down, yes. I never said it was cured. (「가라앉았다」는 방금 엘리가 한 말)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19화·25화(회상) …and not even the Temple will save you. → …and not even the Temple will walk away unscathed. (한국어 = 교황청도 무사하지 못한다)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20화 TEMPLE KNIGHT 1: And you are...?! → Y-you're...?! (다음 화 첫 줄에 이름을 부른다)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767676"/>
                <w:sz w:val="18"/>
              </w:rPr>
              <w:t>28화 Killian SCOFFS, knowing Nathan's scheme → Killian SCOFFS at the taunt (29화를 고치면 생략 가능)</w:t>
            </w:r>
          </w:p>
        </w:tc>
      </w:tr>
    </w:tbl>
    <w:p>
      <w:pPr>
        <w:spacing w:after="40" w:before="120"/>
      </w:pPr>
      <w:r>
        <w:rPr>
          <w:rFonts w:ascii="맑은 고딕" w:hAnsi="맑은 고딕" w:eastAsia="맑은 고딕"/>
          <w:b/>
          <w:i w:val="0"/>
          <w:color w:val="B26A00"/>
          <w:sz w:val="22"/>
        </w:rPr>
        <w:t xml:space="preserve">20.  </w:t>
      </w:r>
      <w:r>
        <w:rPr>
          <w:rFonts w:ascii="맑은 고딕" w:hAnsi="맑은 고딕" w:eastAsia="맑은 고딕"/>
          <w:b/>
          <w:i w:val="0"/>
          <w:color w:val="B26A00"/>
          <w:sz w:val="19"/>
        </w:rPr>
        <w:t xml:space="preserve">[고치면 좋은 것]  </w:t>
      </w:r>
      <w:r>
        <w:rPr>
          <w:rFonts w:ascii="맑은 고딕" w:hAnsi="맑은 고딕" w:eastAsia="맑은 고딕"/>
          <w:b/>
          <w:i w:val="0"/>
          <w:color w:val="222222"/>
          <w:sz w:val="21"/>
        </w:rPr>
        <w:t>그 밖의 지문 한 마디</w:t>
      </w:r>
      <w:r>
        <w:rPr>
          <w:rFonts w:ascii="맑은 고딕" w:hAnsi="맑은 고딕" w:eastAsia="맑은 고딕"/>
          <w:b w:val="0"/>
          <w:i w:val="0"/>
          <w:color w:val="767676"/>
          <w:sz w:val="17"/>
        </w:rPr>
        <w:t xml:space="preserve">   2차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4876"/>
        <w:gridCol w:w="4876"/>
      </w:tblGrid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성격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제작 연결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맞출 쪽</w:t>
            </w:r>
          </w:p>
        </w:tc>
        <w:tc>
          <w:tcPr>
            <w:tcW w:type="dxa" w:w="8447"/>
            <w:shd w:val="clear" w:color="auto" w:fill="FBF7EC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각 줄 옆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i w:val="0"/>
                <w:color w:val="222222"/>
              </w:rPr>
              <w:t>고칠 문장</w:t>
            </w:r>
          </w:p>
        </w:tc>
        <w:tc>
          <w:tcPr>
            <w:tcW w:type="dxa" w:w="84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1화 거울 → 「…체리빛 입술이 선명한 낯선 미녀가 보인다.」 (2화 립스틱 자국·8화 「붉은 입술」로 엘리를 알아보는 근거)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17화 효과음 「(와인잔 떨어지는 소리)」 → 「(샴페인 잔 떨어지는 소리)」 / a champagne glass falls · 같은 씬 「약이 탄」 → 「약을 탄」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27화 회상 뒤 「사냥대회장 일각 숲속 나무 뒤.」 자리에 헤더 → 「S#3. 황실 사냥대회장, 숲속 나무 뒤 / 낮」 / S#3. Imperial Hunting Grounds, Behind a Tree in the Forest / DAY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36화 「얇아진 셔츠 사이로」 → 「젖은 제복 셔츠 깃 사이로」 / through the open collar of his soaked uniform (33화 제복과 이어지게)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41화 「길이나 터라」인데 「루카스가 그 뒤를 호위하며 따라가는 데서」 → 「루카스가 앞장서 길을 트는 데서」 / with Lucas leading the way ahead of them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46화 「스포트라이트를 받으며」 → 「모두의 시선을 받으며」 / with every eye on her (조명 지시로 읽힘)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</w:rPr>
              <w:t>16화 네이슨이 잔을 두 번 내민다(「킬리언에게 내밀며」 → 사브리나 훈계 → 「잔을 내밀어 보인다」) → 앞 줄을 「잔을 든 채 가식적으로 웃는다」 / holds the glass with a fake smile</w:t>
            </w:r>
          </w:p>
        </w:tc>
      </w:tr>
    </w:tbl>
    <w:p>
      <w:pPr>
        <w:spacing w:after="20" w:before="200"/>
      </w:pPr>
      <w:r>
        <w:rPr>
          <w:rFonts w:ascii="맑은 고딕" w:hAnsi="맑은 고딕" w:eastAsia="맑은 고딕"/>
          <w:b/>
          <w:i w:val="0"/>
          <w:color w:val="1F3864"/>
          <w:sz w:val="30"/>
        </w:rPr>
        <w:t>다. 서식·표기 (한 줄씩)</w:t>
      </w:r>
    </w:p>
    <w:p>
      <w:pPr>
        <w:spacing w:after="80"/>
        <w:pBdr>
          <w:bottom w:val="single" w:sz="8" w:color="1F3864"/>
        </w:pBdr>
      </w:pP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sz w:val="19"/>
        </w:rPr>
        <w:t>· 5화 한국어 지문 「욕실을 나선다」 → 「욕탕을 나선다」 (헤더 = 고급 욕탕)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sz w:val="19"/>
        </w:rPr>
        <w:t>· 14·15화 「시종 (O.S.)」 → 「의전관 (O.S.)」 (영어 HERALD · 16화 약 잔 나르는 「시종1」과 다른 사람)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sz w:val="19"/>
        </w:rPr>
        <w:t>· 18화 킬리언 「그대 덕분에 … 웃었어」 → 「네 덕분에 … 웃었다」 (내내 「너」)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sz w:val="19"/>
        </w:rPr>
        <w:t>· 38화 첫 줄 한국어 주어 없음 → 「오로라, 뺨에 붉은 피가 흘러내리지만,」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sz w:val="19"/>
        </w:rPr>
        <w:t>· 12·25화 헤더 화살표 앞뒤 띄어쓰기 다름 · 49화만 「CUT TO.」 마침표 · 문서 첫 줄에 한국어 제목 없음</w:t>
      </w:r>
    </w:p>
    <w:p>
      <w:pPr>
        <w:spacing w:after="20" w:before="200"/>
      </w:pPr>
      <w:r>
        <w:rPr>
          <w:rFonts w:ascii="맑은 고딕" w:hAnsi="맑은 고딕" w:eastAsia="맑은 고딕"/>
          <w:b/>
          <w:i w:val="0"/>
          <w:color w:val="1F3864"/>
          <w:sz w:val="30"/>
        </w:rPr>
        <w:t>라. 안 고쳐도 되는 것 — 제작진이 짚으면 이렇게</w:t>
      </w:r>
    </w:p>
    <w:p>
      <w:pPr>
        <w:spacing w:after="80"/>
        <w:pBdr>
          <w:bottom w:val="single" w:sz="8" w:color="1F3864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4876"/>
        <w:gridCol w:w="4876"/>
      </w:tblGrid>
      <w:tr>
        <w:tc>
          <w:tcPr>
            <w:tcW w:type="dxa" w:w="4309"/>
            <w:shd w:val="clear" w:color="auto" w:fill="2E6B30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걸려 보이는 곳</w:t>
            </w:r>
          </w:p>
        </w:tc>
        <w:tc>
          <w:tcPr>
            <w:tcW w:type="dxa" w:w="5443"/>
            <w:shd w:val="clear" w:color="auto" w:fill="2E6B30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답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20화 오로라가 「약을 탄 혐의」라고 앎 (사건 뒤 입장)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네이슨이 귀족들 앞에서 「그건 대공 몫이다」·「그 잔은…!」이라고 외쳤다. 27화 회상도 같은 전제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10화 오로라 「말도 안 돼… 저깟 하녀년이라고?!」 (2·8화에 이미 의심)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짐작만 하다 눈앞에서 처음 본 충격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18화 끝 엘리 「…여주인공인 오로라잖아!」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이미 아는 사람을 알아보고 놀라는 말. 19화 「대공성에서 봤을 때도 살벌하더니」가 받는다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42화 네이슨이 오로라·엘리 등장에 놀람 / 38화 오로라가 흑마법사를 「믿음직」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오로라에게 말한 목표는 엘리 제거뿐. 킬리언을 죽이는 계획은 오로라 없는 39화에서만 나온다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38화 사브리나가 네이슨 밀실에 묶여 있음 (30화 숲에서 기절)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네이슨이 현장에 있었다. 「킬리언에게 당해」가 30화를 짚어 준다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38화 사브리나 피 「제물」 + 39화 엘리 피 「제물」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사브리나 피로 마법진을 그리고, 엘리 피로 완성하는 두 단계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15·16화 원작 장면 두 컷 (몰래 약을 탐 / 건넨 잔)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약을 타서 건넨 것. 둘 다 참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16화 손만 잡아도 꺼짐 vs 9화 포옹으론 부족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기운 세기가 다르다(새어 나오는 정도 vs 폭주 직전)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17화 네이슨 「대공의 파트너다」 → 몇 초 뒤 「미천한 하녀」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들킬까 봐 다급해서 본심이 나온 것(지문 「다급히」)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19화 엘리가 모욕에 움츠러듦 (8·16화엔 받아쳤음)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귀족 전체가 끄덕이는 집단 압박. 킬리언이 나서는 장면을 위한 것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19화 「킬리언 (O.S.)」인데 바로 옆에 있음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고개 숙인 엘리를 잡은 컷 위로 들리는 목소리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19화 네이슨 「옷자락이 다 찢어진」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기사들이 뜯어말릴 만큼 난장판이던 몸싸움의 결과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14화 장갑 한 짝을 벗긴 뒤 다시 끼는 줄 없음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도착해 마차에서 내리며 다시 꼈다고 메워진다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11화 「흔적을 새기고 가라」 → 연회는 일주일 뒤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14화 마차에서 다시 흔적을 남긴다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22화 엘리 「집착 남주인공 그 자체」 (원작 남주는 루카스)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장르 유형을 가리키는 말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23화 손목을 마차 벽에 고정한 채 돌려세움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자세는 감독이 정할 일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30화 기절한 사브리나를 아무도 언급 안 함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수풀 너머로 날아가 안 보인다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31화 네이슨 「감히 나를 배신하고」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네이슨은 공개 망신을 원했는데 오로라가 구하겠다고 나섰다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36화 정원에 말이 매여 있음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사냥대회 연회라 말이 있을 만하다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40화 킬리언 「원래 내 자리였던 황좌」 · 41화 「그건 내 가문 비밀이다」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킬리언은 혈통과 아버지의 죽음을 알고 있었다. 놀란 건 엘리가 그걸 안다는 것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44화 끝 옥좌의 황제 → 45화 기사들에게 묶여 무릎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대공성에 있던 엘리가 달려올 만큼 시간이 흘렀다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45화 남으라던 엘리가 알현전에 달려옴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싸움이 끝난 뒤이고, 엘리는 원래 말을 안 듣는다(7화)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46화 갇혀 있던 네이슨이 괴수 어깨 위에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흑마법사가 연기로 빼냈다(42·45화에 쓴 능력)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46화 끝 앞발을 막음 → 47화 앞발이 잘림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같은 일격을 이어서 보여 준 것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50화 결혼식 전 루카스가 엘리를 「마마」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황후가 될 사람에게 미리 높이는 말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16화 끝 엘리가 잔을 빼앗음 → 17화 첫 컷에 또 네이슨 손에서 낚아챔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앞 화 끝을 겹쳐 다시 보여 주는 것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28화 숲으로 들어간 킬리언 등 뒤로 가루가 스며듦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숲 입구로 말을 몰아가는 등 뒤로 퍼지는 그림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38화 영어 AURORA: It's him...! 뒤에 네이슨이 정체를 설명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악명 높은 흑마법사 얼굴만 알고, 황제와의 관계는 처음 듣는 것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31화 루카스 「엘리 양이 사실 성녀였던가?」를 소리 내 말함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혼잣말로 성립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48화 킬리언 「눈을 번쩍 뜨며」 (감은 지문 없음)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기운을 느끼는 표정 묘사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8화 기둥 뒤를 알아챈 건 네이슨인데 오로라가 먼저 모자를 벗김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하녀를 찾던 오로라가 먼저 덮친 것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11화 「다른 사내 앞에서 알랑거린」 · 23화 「루카스가 손등에 입을」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질투 섞인 과장 / 다가오며 본 것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1~10화 3화 가면 벗은 채 침대 · 7화 엘리가 킬리언보다 먼저 응접실 · 5화 「목욕하는데 들어오는 건 반칙」 · 7화 엘리가 「오로라와 네이슨」 맨이름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19"/>
              </w:rPr>
              <w:t>각각 스스로 침실로 감 / 킬리언은 정복으로 갈아입느라 늦음 / 아직 젖은 채 욕탕 안 / 클로이의 말버릇, 킬리언이 바로 말을 끊음</w:t>
            </w:r>
          </w:p>
        </w:tc>
      </w:tr>
    </w:tbl>
    <w:p>
      <w:pPr>
        <w:spacing w:after="20" w:before="200"/>
      </w:pPr>
      <w:r>
        <w:rPr>
          <w:rFonts w:ascii="맑은 고딕" w:hAnsi="맑은 고딕" w:eastAsia="맑은 고딕"/>
          <w:b/>
          <w:i w:val="0"/>
          <w:color w:val="1F3864"/>
          <w:sz w:val="30"/>
        </w:rPr>
        <w:t>맞춰 본 범위</w:t>
      </w:r>
    </w:p>
    <w:p>
      <w:pPr>
        <w:spacing w:after="80"/>
        <w:pBdr>
          <w:bottom w:val="single" w:sz="8" w:color="1F3864"/>
        </w:pBdr>
      </w:pPr>
    </w:p>
    <w:p>
      <w:pPr>
        <w:spacing w:after="40" w:before="0"/>
      </w:pPr>
      <w:r>
        <w:rPr>
          <w:rFonts w:ascii="맑은 고딕" w:hAnsi="맑은 고딕" w:eastAsia="맑은 고딕"/>
          <w:b w:val="0"/>
          <w:i w:val="0"/>
          <w:sz w:val="19"/>
        </w:rPr>
        <w:t>1차: 네 방향(인물 출입·소품 / 설정 / 까다로운 시청자 눈 / 한영·표기) 전편 + Claude 전편 직접 정독 + Codex 전편 검토 대조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i w:val="0"/>
          <w:sz w:val="19"/>
        </w:rPr>
        <w:t>2차: 1~10 · 11~20 · 21~30 · 31~40 · 41~50화를 한국어·영어 줄 하나하나 「화자·주어 / 아는 것·할 수 있는 것 / 원인과 결과 / 인물 일관성 / 연결 / 세계 / 한↔영」으로 따짐 + 화자·행동 주어 전담 1갈래. 1차 결과는 안 보여 주고 따로 읽힘.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i w:val="0"/>
          <w:color w:val="767676"/>
          <w:sz w:val="19"/>
        </w:rPr>
        <w:t>씬 82/82 · 화 경계 49/49 · 회상 4곳 원래 장면 대조. 대본 파일은 고치지 않음.</w:t>
      </w:r>
    </w:p>
    <w:sectPr w:rsidR="00FC693F" w:rsidRPr="0006063C" w:rsidSect="00034616"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88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