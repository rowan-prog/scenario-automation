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Vigloo AI Drama Proposal_WHILE MY WIFE'S AWAY</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val="clear" w:fill="D9D9D9"/>
          </w:tcPr>
          <w:p>
            <w:r/>
            <w:r>
              <w:rPr>
                <w:b/>
              </w:rPr>
              <w:t>프로젝트 기본 정보</w:t>
            </w:r>
          </w:p>
        </w:tc>
      </w:tr>
      <w:tr>
        <w:tc>
          <w:tcPr>
            <w:tcW w:type="dxa" w:w="2268"/>
          </w:tcPr>
          <w:p>
            <w:r/>
            <w:r>
              <w:rPr>
                <w:b/>
              </w:rPr>
              <w:t>타이틀 (Title)</w:t>
            </w:r>
          </w:p>
        </w:tc>
        <w:tc>
          <w:tcPr>
            <w:tcW w:type="dxa" w:w="7087"/>
          </w:tcPr>
          <w:p>
            <w:r/>
            <w:r>
              <w:rPr>
                <w:b w:val="0"/>
              </w:rPr>
              <w:t>영어: While My Wife's Away (확정)</w:t>
            </w:r>
          </w:p>
          <w:p>
            <w:r>
              <w:rPr>
                <w:b w:val="0"/>
              </w:rPr>
              <w:t>한국어 (제안): 아내 없는 사이에 / 아내가 자리 비운 밤</w:t>
            </w:r>
          </w:p>
        </w:tc>
      </w:tr>
      <w:tr>
        <w:tc>
          <w:tcPr>
            <w:tcW w:type="dxa" w:w="2268"/>
          </w:tcPr>
          <w:p>
            <w:r/>
            <w:r>
              <w:rPr>
                <w:b/>
              </w:rPr>
              <w:t>담당자</w:t>
            </w:r>
          </w:p>
        </w:tc>
        <w:tc>
          <w:tcPr>
            <w:tcW w:type="dxa" w:w="7087"/>
          </w:tcPr>
          <w:p>
            <w:r/>
            <w:r>
              <w:rPr>
                <w:b w:val="0"/>
              </w:rPr>
              <w:t>Rowan</w:t>
            </w:r>
          </w:p>
        </w:tc>
      </w:tr>
      <w:tr>
        <w:tc>
          <w:tcPr>
            <w:tcW w:type="dxa" w:w="2268"/>
          </w:tcPr>
          <w:p>
            <w:r/>
            <w:r>
              <w:rPr>
                <w:b/>
              </w:rPr>
              <w:t>상태 · 제작 등급</w:t>
            </w:r>
          </w:p>
        </w:tc>
        <w:tc>
          <w:tcPr>
            <w:tcW w:type="dxa" w:w="7087"/>
          </w:tcPr>
          <w:p>
            <w:r/>
            <w:r>
              <w:rPr>
                <w:b w:val="0"/>
              </w:rPr>
              <w:t>제안중 A</w:t>
            </w:r>
          </w:p>
        </w:tc>
      </w:tr>
      <w:tr>
        <w:tc>
          <w:tcPr>
            <w:tcW w:type="dxa" w:w="2268"/>
          </w:tcPr>
          <w:p>
            <w:r/>
            <w:r>
              <w:rPr>
                <w:b/>
              </w:rPr>
              <w:t>제작 형태</w:t>
            </w:r>
          </w:p>
        </w:tc>
        <w:tc>
          <w:tcPr>
            <w:tcW w:type="dxa" w:w="7087"/>
          </w:tcPr>
          <w:p>
            <w:r/>
            <w:r>
              <w:rPr>
                <w:b w:val="0"/>
              </w:rPr>
              <w:t>AI실사</w:t>
            </w:r>
          </w:p>
        </w:tc>
      </w:tr>
      <w:tr>
        <w:tc>
          <w:tcPr>
            <w:tcW w:type="dxa" w:w="2268"/>
          </w:tcPr>
          <w:p>
            <w:r/>
            <w:r>
              <w:rPr>
                <w:b/>
              </w:rPr>
              <w:t>발화 언어</w:t>
            </w:r>
          </w:p>
        </w:tc>
        <w:tc>
          <w:tcPr>
            <w:tcW w:type="dxa" w:w="7087"/>
          </w:tcPr>
          <w:p>
            <w:r/>
            <w:r>
              <w:rPr>
                <w:b w:val="0"/>
              </w:rPr>
              <w:t>EN</w:t>
            </w:r>
          </w:p>
        </w:tc>
      </w:tr>
      <w:tr>
        <w:tc>
          <w:tcPr>
            <w:tcW w:type="dxa" w:w="2268"/>
          </w:tcPr>
          <w:p>
            <w:r/>
            <w:r>
              <w:rPr>
                <w:b/>
              </w:rPr>
              <w:t>장르</w:t>
            </w:r>
          </w:p>
        </w:tc>
        <w:tc>
          <w:tcPr>
            <w:tcW w:type="dxa" w:w="7087"/>
          </w:tcPr>
          <w:p>
            <w:r/>
            <w:r>
              <w:rPr>
                <w:b w:val="0"/>
              </w:rPr>
              <w:t>남성향</w:t>
            </w:r>
          </w:p>
        </w:tc>
      </w:tr>
      <w:tr>
        <w:tc>
          <w:tcPr>
            <w:tcW w:type="dxa" w:w="2268"/>
          </w:tcPr>
          <w:p>
            <w:r/>
            <w:r>
              <w:rPr>
                <w:b/>
              </w:rPr>
              <w:t>키워드 · 트로프</w:t>
            </w:r>
          </w:p>
        </w:tc>
        <w:tc>
          <w:tcPr>
            <w:tcW w:type="dxa" w:w="7087"/>
          </w:tcPr>
          <w:p>
            <w:r/>
            <w:r>
              <w:rPr>
                <w:b w:val="0"/>
              </w:rPr>
              <w:t>#남성향 / 금기</w:t>
            </w:r>
          </w:p>
          <w:p>
            <w:r>
              <w:rPr>
                <w:b w:val="0"/>
              </w:rPr>
              <w:t>추가 태그 (제안): #장모×사위 #금단관계 #에로틱서스펜스 #저택 #들킬위험 #이중생활</w:t>
            </w:r>
          </w:p>
        </w:tc>
      </w:tr>
      <w:tr>
        <w:tc>
          <w:tcPr>
            <w:tcW w:type="dxa" w:w="2268"/>
          </w:tcPr>
          <w:p>
            <w:r/>
            <w:r>
              <w:rPr>
                <w:b/>
              </w:rPr>
              <w:t>로그라인</w:t>
            </w:r>
          </w:p>
        </w:tc>
        <w:tc>
          <w:tcPr>
            <w:tcW w:type="dxa" w:w="7087"/>
          </w:tcPr>
          <w:p>
            <w:r/>
            <w:r>
              <w:rPr>
                <w:b w:val="0"/>
              </w:rPr>
              <w:t>아내가 3주 출장을 떠난 밤, 사위 이든은 어두운 주방에서 슬립 차림의 장모 빅토리아와 마주친다. 하룻밤 사이에 선을 넘은 두 사람은 저택 곳곳에서 몸으로만 얽히는 최고수위 밀회에 빠져들고, 아내가 돌아온 뒤에도 — 한 지붕 아래, 딸의 눈앞에서도 — 멈추지 못한다. 들킬 위험이 커질수록 욕망은 짙어진다.</w:t>
            </w:r>
          </w:p>
        </w:tc>
      </w:tr>
      <w:tr>
        <w:tc>
          <w:tcPr>
            <w:tcW w:type="dxa" w:w="2268"/>
          </w:tcPr>
          <w:p>
            <w:r/>
            <w:r>
              <w:rPr>
                <w:b/>
              </w:rPr>
              <w:t>핵심 셀링 포인트</w:t>
            </w:r>
          </w:p>
        </w:tc>
        <w:tc>
          <w:tcPr>
            <w:tcW w:type="dxa" w:w="7087"/>
          </w:tcPr>
          <w:p>
            <w:r/>
            <w:r>
              <w:rPr>
                <w:b w:val="0"/>
              </w:rPr>
              <w:t>장모와 사위라는 금단의 관계에서 오는 자극 / 섹슈얼 씬 / 들킬까 조마조마한 서스펜스</w:t>
            </w:r>
          </w:p>
        </w:tc>
      </w:tr>
      <w:tr>
        <w:tc>
          <w:tcPr>
            <w:tcW w:type="dxa" w:w="2268"/>
          </w:tcPr>
          <w:p>
            <w:r/>
            <w:r>
              <w:rPr>
                <w:b/>
              </w:rPr>
              <w:t>총 회차 · 무료 회차</w:t>
            </w:r>
          </w:p>
        </w:tc>
        <w:tc>
          <w:tcPr>
            <w:tcW w:type="dxa" w:w="7087"/>
          </w:tcPr>
          <w:p>
            <w:r/>
            <w:r>
              <w:rPr>
                <w:b w:val="0"/>
              </w:rPr>
              <w:t>총 50화 · 무료 EP1~8 (페이월 = EP8 엔딩 클리프)</w:t>
            </w:r>
          </w:p>
        </w:tc>
      </w:tr>
      <w:tr>
        <w:tc>
          <w:tcPr>
            <w:tcW w:type="dxa" w:w="2268"/>
          </w:tcPr>
          <w:p>
            <w:r/>
            <w:r>
              <w:rPr>
                <w:b/>
              </w:rPr>
              <w:t>타깃층</w:t>
            </w:r>
          </w:p>
        </w:tc>
        <w:tc>
          <w:tcPr>
            <w:tcW w:type="dxa" w:w="7087"/>
          </w:tcPr>
          <w:p>
            <w:r/>
            <w:r>
              <w:rPr>
                <w:b w:val="0"/>
              </w:rPr>
              <w:t>북미/글로벌 20-40 남성</w:t>
            </w:r>
          </w:p>
          <w:p>
            <w:r>
              <w:rPr>
                <w:b w:val="0"/>
              </w:rPr>
              <w:t>확장 (제안): 빅토리아의 심리 라인을 따라 들어오는 여성 시청자</w:t>
            </w:r>
          </w:p>
        </w:tc>
      </w:tr>
      <w:tr>
        <w:tc>
          <w:tcPr>
            <w:tcW w:type="dxa" w:w="2268"/>
          </w:tcPr>
          <w:p>
            <w:r/>
            <w:r>
              <w:rPr>
                <w:b/>
              </w:rPr>
              <w:t>AI Type</w:t>
            </w:r>
          </w:p>
        </w:tc>
        <w:tc>
          <w:tcPr>
            <w:tcW w:type="dxa" w:w="7087"/>
          </w:tcPr>
          <w:p>
            <w:r/>
            <w:r>
              <w:rPr>
                <w:b w:val="0"/>
              </w:rPr>
              <w:t>TBD (제안: AI 실사 합성)</w:t>
            </w:r>
          </w:p>
        </w:tc>
      </w:tr>
      <w:tr>
        <w:tc>
          <w:tcPr>
            <w:tcW w:type="dxa" w:w="2268"/>
          </w:tcPr>
          <w:p>
            <w:r/>
            <w:r>
              <w:rPr>
                <w:b/>
              </w:rPr>
              <w:t>레퍼런스</w:t>
            </w:r>
          </w:p>
        </w:tc>
        <w:tc>
          <w:tcPr>
            <w:tcW w:type="dxa" w:w="7087"/>
          </w:tcPr>
          <w:p>
            <w:r/>
            <w:r>
              <w:rPr>
                <w:b w:val="0"/>
              </w:rPr>
              <w:t>TBD (담당자 지정 대기)</w:t>
            </w:r>
          </w:p>
        </w:tc>
      </w:tr>
      <w:tr>
        <w:tc>
          <w:tcPr>
            <w:tcW w:type="dxa" w:w="8640"/>
            <w:gridSpan w:val="2"/>
            <w:shd w:val="clear" w:fill="D9D9D9"/>
          </w:tcPr>
          <w:p>
            <w:r/>
            <w:r>
              <w:rPr>
                <w:b/>
              </w:rPr>
              <w:t>시놉시스</w:t>
            </w:r>
          </w:p>
        </w:tc>
      </w:tr>
      <w:tr>
        <w:tc>
          <w:tcPr>
            <w:tcW w:type="dxa" w:w="2268"/>
          </w:tcPr>
          <w:p>
            <w:r/>
            <w:r>
              <w:rPr>
                <w:b/>
              </w:rPr>
              <w:t>줄거리</w:t>
            </w:r>
          </w:p>
        </w:tc>
        <w:tc>
          <w:tcPr>
            <w:tcW w:type="dxa" w:w="7087"/>
          </w:tcPr>
          <w:p>
            <w:r/>
            <w:r>
              <w:rPr>
                <w:b w:val="0"/>
              </w:rPr>
              <w:t>아내 슬론이 3주 출장을 떠난 밤, 사위 이든은 어두운 주방에서 장모 빅토리아와 마주치고 하룻밤 사이에 선을 넘는다. 물잔에서 침실까지 한 번도 식지 않는 첫 밤 이후, 두 사람의 관계는 낮의 완벽한 사모님 연기와 밤의 밀회로 나뉜 이중생활이 된다. 가사도우미 폴라의 눈이 저택 구석구석에서 조금씩 다가오고, 슬론의 귀국일이 시한폭탄처럼 다가와도 위험이 커질수록 두 사람은 오히려 멈추지 못한다. 슬론이 돌아온 뒤에도 게임은 끝나지 않는다 — 아내가 잠든 옆방에서, 세 사람이 함께 앉은 식탁 밑에서, 한밤에 울리는 열쇠 소리 앞에서 발각까지의 거리는 갈수록 좁아진다. 폴라는 진실을 알면서도 끝내 침묵을 택하고, 슬론은 물증 없는 확신에 다다르지만 엄마를 추궁하는 대신 해외 총괄직을 받아들여 진실을 묻어버리는 쪽을 고른다. 마지막 밤, 이든이 다시 묻는다. "Tell me this means nothing." 빅토리아는 답 대신 그의 물잔을 가져가, 그의 입술이 닿았던 자리에 자기 입술을 댄다 — 말이 삼켜진 그 자리에서, 첫 밤의 장면이 그대로 되풀이된다.</w:t>
            </w:r>
          </w:p>
        </w:tc>
      </w:tr>
      <w:tr>
        <w:tc>
          <w:tcPr>
            <w:tcW w:type="dxa" w:w="2268"/>
          </w:tcPr>
          <w:p>
            <w:r/>
            <w:r>
              <w:rPr>
                <w:b/>
              </w:rPr>
              <w:t>기승전결</w:t>
            </w:r>
          </w:p>
        </w:tc>
        <w:tc>
          <w:tcPr>
            <w:tcW w:type="dxa" w:w="7087"/>
          </w:tcPr>
          <w:p>
            <w:r/>
            <w:r>
              <w:rPr>
                <w:b w:val="0"/>
              </w:rPr>
              <w:t>기 (1~8 · 무료) — 아내가 출장을 떠난 밤, 이든과 빅토리아가 주방에서 마주쳐 하룻밤 사이 선을 넘는다. 물잔에서 침실까지 한 번도 식지 않고 이어지고, 폴라의 이른 출근과 슬론의 영상통화가 아슬아슬하게 스친다. 낮엔 완벽한 사모님, 밤엔 멈추지 않는 밀회 — 이중생활이 개시된다.</w:t>
            </w:r>
          </w:p>
          <w:p>
            <w:r>
              <w:rPr>
                <w:b w:val="0"/>
              </w:rPr>
              <w:t>승 (9~24) — 하룻밤이 규칙 있는 게임이 되고, 폴라는 목격 파편(단추)을 줍는다. 두 사람은 부부 침실까지 침범하며 배덕의 선을 계속 넘고, 귀국 D-day를 앞둔 "마지막 밤" 선언은 오히려 최고 수위의 밤을 낳는다. 슬론이 돌아와 한 지붕 아래 살게 되며 판이 완전히 뒤집힌다.</w:t>
            </w:r>
          </w:p>
          <w:p>
            <w:r>
              <w:rPr>
                <w:b w:val="0"/>
              </w:rPr>
              <w:t>전 (25~42) — 끊으려는 시도는 실패하고 주도권이 이든에게 넘어간다. 슬론 곁에서의 거짓말이 쌓이고 세 사람의 식탁에서 슬론에게 최초의 의혹이 심긴다. 폴라는 진실을 확정하고도 침묵을 택하며, 슬론은 "출장" 함정을 놓아 사냥자로 돌아서 한밤의 열쇠 소리 앞에서 물증 없는 확신에 다다른다.</w:t>
            </w:r>
          </w:p>
          <w:p>
            <w:r>
              <w:rPr>
                <w:b w:val="0"/>
              </w:rPr>
              <w:t>결 (43~50) — 슬론이 정면으로 추궁하지만 빅토리아의 연기 앞에 물러서고, 그날 밤에도 두 사람은 멈추지 않는다. 슬론은 진실을 폭로하는 대신 해외 총괄직을 받아들여 물증 없이 묵인을 선택한다. 첫 밤의 장면이 그대로 되풀이되며 — 이든이 묻고 빅토리아가 입술로 답하며 — 관계는 자연스럽게 판명된다.</w:t>
            </w:r>
          </w:p>
        </w:tc>
      </w:tr>
      <w:tr>
        <w:tc>
          <w:tcPr>
            <w:tcW w:type="dxa" w:w="2268"/>
          </w:tcPr>
          <w:p>
            <w:r/>
            <w:r>
              <w:rPr>
                <w:b/>
              </w:rPr>
              <w:t>주요 인물 결말</w:t>
            </w:r>
          </w:p>
        </w:tc>
        <w:tc>
          <w:tcPr>
            <w:tcW w:type="dxa" w:w="7087"/>
          </w:tcPr>
          <w:p>
            <w:r/>
            <w:r>
              <w:rPr>
                <w:b w:val="0"/>
              </w:rPr>
              <w:t>이든 — 무패로 끝난다. 첫 밤엔 이끌리던 남자가 마지막 밤엔 관계를 묻는 쪽이 되어, 낮의 완벽한 사위와 밤의 게임을 둘 다 그대로 지킨다.</w:t>
            </w:r>
          </w:p>
          <w:p>
            <w:r>
              <w:rPr>
                <w:b w:val="0"/>
              </w:rPr>
              <w:t>빅토리아 — 사모님의 지위도 밤의 자유도 잃지 않는다. "It means nothing"이라던 말을 스스로 철회한 것 — 말이 아니라 입술로 답한 것 — 이 유일한 변화다.</w:t>
            </w:r>
          </w:p>
          <w:p>
            <w:r>
              <w:rPr>
                <w:b w:val="0"/>
              </w:rPr>
              <w:t>슬론 — 관계를 알면서도 물증 없는 진실로 자기 인생을 태우는 대신 해외 총괄직을 골라 떠난다. 파괴되지도, 악녀가 되지도 않고 처음의 자신 그대로 걸어간다.</w:t>
            </w:r>
          </w:p>
          <w:p>
            <w:r>
              <w:rPr>
                <w:b w:val="0"/>
              </w:rPr>
              <w:t>폴라 — 침묵의 목격자로 남는다. 매일 아침 와인잔 두 개를 닦으며 아무 말도 하지 않는, 저택의 일부가 된 공범적 침묵이다.</w:t>
            </w:r>
          </w:p>
        </w:tc>
      </w:tr>
      <w:tr>
        <w:tc>
          <w:tcPr>
            <w:tcW w:type="dxa" w:w="8640"/>
            <w:gridSpan w:val="2"/>
            <w:shd w:val="clear" w:fill="D9D9D9"/>
          </w:tcPr>
          <w:p>
            <w:r/>
            <w:r>
              <w:rPr>
                <w:b/>
              </w:rPr>
              <w:t>캐릭터 소개</w:t>
            </w:r>
          </w:p>
        </w:tc>
      </w:tr>
      <w:tr>
        <w:tc>
          <w:tcPr>
            <w:tcW w:type="dxa" w:w="2268"/>
          </w:tcPr>
          <w:p>
            <w:r/>
            <w:r>
              <w:rPr>
                <w:b/>
              </w:rPr>
              <w:t>이든 Ethan (주인공)</w:t>
            </w:r>
          </w:p>
        </w:tc>
        <w:tc>
          <w:tcPr>
            <w:tcW w:type="dxa" w:w="7087"/>
          </w:tcPr>
          <w:p>
            <w:r/>
            <w:r>
              <w:rPr>
                <w:b w:val="0"/>
              </w:rPr>
              <w:t>슬론의 남편이자 이 집의 사위. 아내가 없는 사이 먼저 들이미는 쪽 — 첫 밤, 남은 거리를 좁혀 선을 넘는 건 그다. 밀회가 반복될수록 스스로 판을 짜고 리드하는 쪽으로 자라난다. 겉으로는 흠잡을 데 없는 사위, 안으로는 위험이 커질수록 대담해지는 남자 — 죄책감보다 갈증이 이기는 캐릭터다. 발각 직전까지 밀어붙이는 배짱과 끝까지 아무것도 내주지 않는 뻔뻔함이 매력 포인트.</w:t>
            </w:r>
          </w:p>
          <w:p>
            <w:r>
              <w:rPr>
                <w:b w:val="0"/>
              </w:rPr>
              <w:t>무료런 기능: 시청자가 이입하는 시점 인물 — EP1 하룻밤으로 엔진을 실연한다.</w:t>
            </w:r>
          </w:p>
          <w:p>
            <w:r>
              <w:rPr>
                <w:b w:val="0"/>
              </w:rPr>
              <w:t>유료런 기능: 점점 판을 쥐는 쪽으로 자라나며, 위험을 스스로 키우는 남자.</w:t>
            </w:r>
          </w:p>
        </w:tc>
      </w:tr>
      <w:tr>
        <w:tc>
          <w:tcPr>
            <w:tcW w:type="dxa" w:w="2268"/>
          </w:tcPr>
          <w:p>
            <w:r/>
            <w:r>
              <w:rPr>
                <w:b/>
              </w:rPr>
              <w:t>빅토리아 Victoria (주인공)</w:t>
            </w:r>
          </w:p>
        </w:tc>
        <w:tc>
          <w:tcPr>
            <w:tcW w:type="dxa" w:w="7087"/>
          </w:tcPr>
          <w:p>
            <w:r/>
            <w:r>
              <w:rPr>
                <w:b w:val="0"/>
              </w:rPr>
              <w:t>이 저택의 안주인이자 장모. 낮에는 한 음절도 흔들리지 않는 완벽한 사모님, 밤에는 절제가 무너지는 여자다. 사위와 눈이 맞았지만 참으려 하고, 이든이 들이밀면 "어쩔 수 없는 척" 넘어가면서 속은 흥분의 도가니가 된다. 할 건 다 하면서도 속으로는 "이러면 안 되는데, 딸의 남편인데"를 놓지 못하고 — 그러면서도 부정만 하지 않는다. 쾌락도, 들킬 뻔한 스릴도 즐기는 여자다. "It means nothing"이라 말하면서도 관계를 놓지 못하는, 감정을 말이 아니라 몸으로 답하는 캐릭터. 딸 앞에서도 가사도우미 앞에서도 무너지지 않는 강철 통제력과, 이든 앞에서만 무너지는 낙차가 매력의 본체다.</w:t>
            </w:r>
          </w:p>
          <w:p>
            <w:r>
              <w:rPr>
                <w:b w:val="0"/>
              </w:rPr>
              <w:t>무료런 기능: 금단의 정복 대상이자 이 이야기의 심장 — 무너지는 속마음이 배덕의 긴장을 끌고 간다.</w:t>
            </w:r>
          </w:p>
          <w:p>
            <w:r>
              <w:rPr>
                <w:b w:val="0"/>
              </w:rPr>
              <w:t>유료런 기능: 낮의 완벽한 연기와 밤의 추락을 오가는 축 — "It means nothing"이 진심이었는지에 마지막 답을 하는 사람.</w:t>
            </w:r>
          </w:p>
        </w:tc>
      </w:tr>
      <w:tr>
        <w:tc>
          <w:tcPr>
            <w:tcW w:type="dxa" w:w="2268"/>
          </w:tcPr>
          <w:p>
            <w:r/>
            <w:r>
              <w:rPr>
                <w:b/>
              </w:rPr>
              <w:t>슬론 Sloane (서브)</w:t>
            </w:r>
          </w:p>
        </w:tc>
        <w:tc>
          <w:tcPr>
            <w:tcW w:type="dxa" w:w="7087"/>
          </w:tcPr>
          <w:p>
            <w:r/>
            <w:r>
              <w:rPr>
                <w:b w:val="0"/>
              </w:rPr>
              <w:t>차가운 커리어리스트. 빌런이 아니다 — 3주 출장을 떠나며 이야기를 여는 인물이자, 후반부에 의혹을 품고 스스로 덫을 놓는 사냥자로 전환되지만, 끝내 진실을 알고도 자기 무대를 선택하는 인물이다.</w:t>
            </w:r>
          </w:p>
          <w:p>
            <w:r>
              <w:rPr>
                <w:b w:val="0"/>
              </w:rPr>
              <w:t>무료런 기능: 로그라인 발동 장치(부재 설정)이자 EP8 클리프의 긴장원(영상통화).</w:t>
            </w:r>
          </w:p>
          <w:p>
            <w:r>
              <w:rPr>
                <w:b w:val="0"/>
              </w:rPr>
              <w:t>유료런 기능: 귀국 후 이 집의 시계 — 의혹에서 덫으로, 덫에서 정면 대결로 걸어 들어오는 사람.</w:t>
            </w:r>
          </w:p>
        </w:tc>
      </w:tr>
      <w:tr>
        <w:tc>
          <w:tcPr>
            <w:tcW w:type="dxa" w:w="2268"/>
          </w:tcPr>
          <w:p>
            <w:r/>
            <w:r>
              <w:rPr>
                <w:b/>
              </w:rPr>
              <w:t>폴라 Paula (서브)</w:t>
            </w:r>
          </w:p>
        </w:tc>
        <w:tc>
          <w:tcPr>
            <w:tcW w:type="dxa" w:w="7087"/>
          </w:tcPr>
          <w:p>
            <w:r/>
            <w:r>
              <w:rPr>
                <w:b w:val="0"/>
              </w:rPr>
              <w:t>출퇴근 가사도우미. 협박자가 아니다 — 목격 파편을 하나씩 모으며 진실에 다가가지만, 폭로 대신 끝까지 침묵을 선택하는 목격자다.</w:t>
            </w:r>
          </w:p>
          <w:p>
            <w:r>
              <w:rPr>
                <w:b w:val="0"/>
              </w:rPr>
              <w:t>무료런 기능: 니어미스 장치(이른 출근·노크).</w:t>
            </w:r>
          </w:p>
          <w:p>
            <w:r>
              <w:rPr>
                <w:b w:val="0"/>
              </w:rPr>
              <w:t>유료런 기능: 하나씩 알게 되면서도 끝내 입을 다무는, 집 안에 사는 침묵의 공범.</w:t>
            </w:r>
          </w:p>
        </w:tc>
      </w:tr>
      <w:tr>
        <w:tc>
          <w:tcPr>
            <w:tcW w:type="dxa" w:w="8640"/>
            <w:gridSpan w:val="2"/>
            <w:shd w:val="clear" w:fill="D9D9D9"/>
          </w:tcPr>
          <w:p>
            <w:r/>
            <w:r>
              <w:rPr>
                <w:b/>
              </w:rPr>
              <w:t>핵심 아이디어</w:t>
            </w:r>
          </w:p>
        </w:tc>
      </w:tr>
      <w:tr>
        <w:tc>
          <w:tcPr>
            <w:tcW w:type="dxa" w:w="2268"/>
          </w:tcPr>
          <w:p>
            <w:r/>
            <w:r>
              <w:rPr>
                <w:b/>
              </w:rPr>
              <w:t>사이다 훅</w:t>
            </w:r>
          </w:p>
        </w:tc>
        <w:tc>
          <w:tcPr>
            <w:tcW w:type="dxa" w:w="7087"/>
          </w:tcPr>
          <w:p>
            <w:r/>
            <w:r>
              <w:rPr>
                <w:b w:val="0"/>
              </w:rPr>
              <w:t>1. 금단의 정복 — "손댈 수 없는 여자가 내 것이 된다": 저택의 여왕, 완벽한 사모님, 아내의 엄마 — 사회가 그어 놓은 가장 굵은 선 너머의 여자가 사위의 손을 먼저 자기 허리에 얹는다. 정복 대상이 최상급일수록 쾌감도 최상급이다. 대표 비트(EP1): 빅토리아가 이든의 물잔을 가져가 그의 입술이 닿았던 자리에 입술을 대고 마신다. 잔을 내려놓고, 입술까지 한 뼘 거리에서 속삭인다. "...son-in-law."</w:t>
            </w:r>
          </w:p>
          <w:p>
            <w:r>
              <w:rPr>
                <w:b w:val="0"/>
              </w:rPr>
              <w:t>2. 문 하나 거리의 서스펜스 — 멈추지 않는 니어미스: 발각까지 남은 거리가 문 한 짝, 식탁보 한 장, 화면 프레임 한 뼘일 때 두 사람은 멈추는 대신 리듬만 늦춘다. 위기가 브레이크가 아니라 액셀인 커플 — 매 화 이 거리가 한 뼘씩 줄어든다. 대표 비트(EP7): 이든의 손바닥이 웃음이 터지려는 그녀의 입을 막고, 몸은 리듬을 늦출 뿐 떨어지지 않는다. 계단을 오르는 발소리, 침실 문 앞의 노크. "사모님? 오늘 일찍 깨셨네요."</w:t>
            </w:r>
          </w:p>
          <w:p>
            <w:r>
              <w:rPr>
                <w:b w:val="0"/>
              </w:rPr>
              <w:t>3. 완벽한 사모님의 이중생활 — 연기가 곧 전희: 목소리 한 음절 안 흔들리는 낮의 빅토리아와, 몇 시간 전 베개에 웃음을 묻던 밤의 빅토리아. 두 얼굴의 낙차 자체가 상품이고, 낮의 완벽한 연기를 지켜보는 이든(과 시청자)만이 진실을 안다. 대표 비트(EP8): 점심 시중을 드는 폴라가 접시를 내려놓는 동안, 식탁보 아래에서 그녀의 맨발이 이든의 다리를 타고 올라온다. 이든은 표정을 지운 채 물잔을 비운다.</w:t>
            </w:r>
          </w:p>
          <w:p>
            <w:r>
              <w:rPr>
                <w:b w:val="0"/>
              </w:rPr>
              <w:t>4. 배덕의 스파이스 — 아내의 존재가 불을 키운다: 슬론의 전화, 슬론의 웨딩 사진, 슬론의 귀국 — 아내를 상기시키는 모든 것이 두 사람을 식히는 대신 달군다. 배덕감은 이 작품의 조미료가 아니라 주원료다. 대표 비트(EP4): 걸려 있던 액자가 비뚤어진다. 슬론과 이든의 웨딩 사진이다. 그 사진 아래에서 그녀의 다리가 그의 허리를 감는다.</w:t>
            </w:r>
          </w:p>
        </w:tc>
      </w:tr>
      <w:tr>
        <w:tc>
          <w:tcPr>
            <w:tcW w:type="dxa" w:w="2268"/>
          </w:tcPr>
          <w:p>
            <w:r/>
            <w:r>
              <w:rPr>
                <w:b/>
              </w:rPr>
              <w:t>시점 · 주체</w:t>
            </w:r>
          </w:p>
        </w:tc>
        <w:tc>
          <w:tcPr>
            <w:tcW w:type="dxa" w:w="7087"/>
          </w:tcPr>
          <w:p>
            <w:r/>
            <w:r>
              <w:rPr>
                <w:b w:val="0"/>
              </w:rPr>
              <w:t>이 작품의 흥분은 두 자리에서 나온다. 눈은 이든의 자리에 있다 — 아내가 없는 사이 먼저 들이미는 남자, 손을 뻗고 거리를 좁히고 선을 넘는 쪽. 보는 쾌감과 정복의 쾌감은 전부 그의 자리에서 나오고, 그 양은 아끼지 않는다.</w:t>
            </w:r>
          </w:p>
          <w:p>
            <w:r>
              <w:rPr>
                <w:b w:val="0"/>
              </w:rPr>
              <w:t>심장은 빅토리아의 가슴에 있다. 서로 눈이 맞았지만 그녀는 참으려는 사람이다 — 참으려는데 흥분과 설렘이 터지고, 이든이 들이밀면 어쩔 수 없는 척 넘어가면서 속은 이미 도가니다. 할 건 다 하고, 추잡한 것까지 다 하면서, 속으로는 계속 되뇐다. 이러면 안 되는데. 딸의 남편인데. 사위인데. — 몸이 하는 일과 마음이 하는 말이 정반대로 달리는 이 순간이, 이 작품에서 가장 야한 장면이다. 그리고 그녀는 부정만 하는 여자가 아니다. 쾌락을 즐기고, 들킬 뻔한 스릴까지 즐긴다. 그래서 밤은 갈수록 대담해지고, 더 은밀해지고, 더 멀리 간다.</w:t>
            </w:r>
          </w:p>
          <w:p>
            <w:r>
              <w:rPr>
                <w:b w:val="0"/>
              </w:rPr>
              <w:t>그녀의 속마음은 짧은 속삭임으로만 화면에 얹는다("안 되는데. 사위인데. ...더."). 말로는 밀어내면서 손으로는 단추를 푸는 여자. 이든의 속마음은 들려주지 않는다 — 그의 배덕은 행동으로만 보여야 음습해지지 않는다. 이렇게 두 자리를 나누면 남성향의 본령인 정복은 그대로 지켜지고, 여성 시청자는 빅토리아의 심장 쪽 문으로 들어온다.</w:t>
            </w:r>
          </w:p>
        </w:tc>
      </w:tr>
      <w:tr>
        <w:tc>
          <w:tcPr>
            <w:tcW w:type="dxa" w:w="2268"/>
          </w:tcPr>
          <w:p>
            <w:r/>
            <w:r>
              <w:rPr>
                <w:b/>
              </w:rPr>
              <w:t>정보 비대칭 지도</w:t>
            </w:r>
          </w:p>
        </w:tc>
        <w:tc>
          <w:tcPr>
            <w:tcW w:type="dxa" w:w="7087"/>
          </w:tcPr>
          <w:p>
            <w:r/>
            <w:r>
              <w:rPr>
                <w:b w:val="0"/>
              </w:rPr>
              <w:t>시청자 — 1화부터 전부 안다(숨겨진 반전 0). 질문은 "무엇이 있나"가 아니라 "언제, 누구 앞에서 들키나"뿐이다.</w:t>
            </w:r>
          </w:p>
          <w:p>
            <w:r>
              <w:rPr>
                <w:b w:val="0"/>
              </w:rPr>
              <w:t>이든 — 관계의 전부는 알지만, 폴라가 안다는 것·슬론의 덫·빅토리아의 진심은 모른다.</w:t>
            </w:r>
          </w:p>
          <w:p>
            <w:r>
              <w:rPr>
                <w:b w:val="0"/>
              </w:rPr>
              <w:t>빅토리아 — 가장 많이 아는 자. 폴라의 앎도, 슬론의 의혹도 이든보다 반 박자 먼저 감지한다. 모르는 것은 슬론의 덫 하나.</w:t>
            </w:r>
          </w:p>
          <w:p>
            <w:r>
              <w:rPr>
                <w:b w:val="0"/>
              </w:rPr>
              <w:t>슬론 — 아무것도 모름 → 영상통화 프레임 한 장 → 의혹 → 덫 → 물증 없는 확신 → 묵인. 그녀가 모르는 동안이 배덕 긴장의 본체, 사냥자가 되는 순간이 서스펜스의 역전.</w:t>
            </w:r>
          </w:p>
          <w:p>
            <w:r>
              <w:rPr>
                <w:b w:val="0"/>
              </w:rPr>
              <w:t>폴라 — 파편(단추·시트·거울 속 그림자)으로 다가가 사실상 전부를 알게 되지만 침묵을 택한다. "말하지 않는 자가 집 안에 산다"는 상태 자체가 상설 서스펜스.</w:t>
            </w:r>
          </w:p>
        </w:tc>
      </w:tr>
      <w:tr>
        <w:tc>
          <w:tcPr>
            <w:tcW w:type="dxa" w:w="2268"/>
          </w:tcPr>
          <w:p>
            <w:r/>
            <w:r>
              <w:rPr>
                <w:b/>
              </w:rPr>
              <w:t>세계관</w:t>
            </w:r>
          </w:p>
        </w:tc>
        <w:tc>
          <w:tcPr>
            <w:tcW w:type="dxa" w:w="7087"/>
          </w:tcPr>
          <w:p>
            <w:r/>
            <w:r>
              <w:rPr>
                <w:b w:val="0"/>
              </w:rPr>
              <w:t>무대는 단 하나, 세 사람이 함께 사는 대저택이다. 낮과 밤 두 시간대로 쪼개진 집 — 낮엔 사모님과 사위의 완벽한 가족 연기, 밤엔 같은 두 사람의 밀회. 긴장을 재는 건 사건이 아니라 거리다: 문 한 짝, 식탁보 한 장, 화면 프레임 한 뼘 — 발각까지 남은 거리가 매 화 조금씩 줄어드는 게 유일한 시계다. 저택 밖은 없다. 출장도 귀국도 전화와 현관으로 집 안에 들어올 뿐이다. 규칙 하나: 시청자는 1화부터 관계의 전부를 알고 본다 — 궁금한 건 "무슨 일이 있었나"가 아니라 "언제, 누구 앞에서 들키나"뿐이다.</w:t>
            </w:r>
          </w:p>
        </w:tc>
      </w:tr>
      <w:tr>
        <w:tc>
          <w:tcPr>
            <w:tcW w:type="dxa" w:w="8640"/>
            <w:gridSpan w:val="2"/>
            <w:shd w:val="clear" w:fill="D9D9D9"/>
          </w:tcPr>
          <w:p>
            <w:r/>
            <w:r>
              <w:rPr>
                <w:b/>
              </w:rPr>
              <w:t>내용요건</w:t>
            </w:r>
          </w:p>
        </w:tc>
      </w:tr>
      <w:tr>
        <w:tc>
          <w:tcPr>
            <w:tcW w:type="dxa" w:w="2268"/>
          </w:tcPr>
          <w:p>
            <w:r/>
            <w:r>
              <w:rPr>
                <w:b/>
              </w:rPr>
              <w:t>필수 포함</w:t>
            </w:r>
          </w:p>
        </w:tc>
        <w:tc>
          <w:tcPr>
            <w:tcW w:type="dxa" w:w="7087"/>
          </w:tcPr>
          <w:p>
            <w:r/>
            <w:r>
              <w:rPr>
                <w:b w:val="0"/>
              </w:rPr>
              <w:t>1. 매 화 섹슈얼 상품 1+ · 후반일수록 수위 상승. 유료런 후반에서 갈등 드라마가 섹슈얼 상품을 대체하기 시작하면 이 작품은 죽는다 — 추궁·위기의 밤일수록 수위가 올라간다. 수위 사다리의 상단은 고수위 플레이 스펙트럼 끝까지(배덕감 극대화 방향).</w:t>
            </w:r>
          </w:p>
          <w:p>
            <w:r>
              <w:rPr>
                <w:b w:val="0"/>
              </w:rPr>
              <w:t>2. 니어미스는 리셋되지 않는다. 위기 한 번마다 지워지지 않는 것 하나(목격 파편·몸의 흔적·의혹 프레임)가 남고, 발각 거리는 줄기만 한다. 같은 모양의 위기를 배경만 바꿔 반복 금지.</w:t>
            </w:r>
          </w:p>
          <w:p>
            <w:r>
              <w:rPr>
                <w:b w:val="0"/>
              </w:rPr>
              <w:t>3. 저택 밖으로 나가지 않는다. 외부(출장·귀국·회사)는 전화·영상·현관으로 저택 안에 들어온다. 판을 키우는 건 새 공간이 아니라 같은 공간의 더 위험한 시간대·더 가까운 증인이다.</w:t>
            </w:r>
          </w:p>
          <w:p>
            <w:r>
              <w:rPr>
                <w:b w:val="0"/>
              </w:rPr>
              <w:t>4. 첫 밤의 소품이 돌아온다. 물잔·비뚤어진 웨딩 액자·슬립 끈 = 시리즈 관통 소품. 특히 EP6 "It means nothing"은 최종화에서 관계 판명의 측정자로 재사용된다.</w:t>
            </w:r>
          </w:p>
          <w:p>
            <w:r>
              <w:rPr>
                <w:b w:val="0"/>
              </w:rPr>
              <w:t>5. 주도권 이동 아크. 첫 밤의 페이스는 빅토리아가 쥔다("Slow down. We have all night.") — 후반으로 갈수록 이든이 판을 쥔다. 이 이동이 남성향 성장 보상이고, 그녀의 심리로는 "무너지는 쪽이 된다"로 서술된다.</w:t>
            </w:r>
          </w:p>
          <w:p>
            <w:r>
              <w:rPr>
                <w:b w:val="0"/>
              </w:rPr>
              <w:t>6. 속마음은 빅토리아만 들려준다. 짧은 속삭임 내레이션("안 되는데. 사위인데. ...더.")과, 말로는 밀어내며 손으로는 단추를 푸는 대사("We shouldn't.")로 화면에 올린다 — 표정 연기나 무성 씬에 심리를 맡기지 마라.</w:t>
            </w:r>
          </w:p>
        </w:tc>
      </w:tr>
      <w:tr>
        <w:tc>
          <w:tcPr>
            <w:tcW w:type="dxa" w:w="2268"/>
          </w:tcPr>
          <w:p>
            <w:r/>
            <w:r>
              <w:rPr>
                <w:b/>
              </w:rPr>
              <w:t>금기</w:t>
            </w:r>
          </w:p>
        </w:tc>
        <w:tc>
          <w:tcPr>
            <w:tcW w:type="dxa" w:w="7087"/>
          </w:tcPr>
          <w:p>
            <w:r/>
            <w:r>
              <w:rPr>
                <w:b w:val="0"/>
              </w:rPr>
              <w:t>1. 슬론의 맞바람 금지. 이든의 배덕을 정당화하려 아내에게 외도를 주지 마라 — 주인공이 당하는 그림 하나로 남성 시청자가 통째로 이탈한다. 배덕의 주체는 끝까지 이든.</w:t>
            </w:r>
          </w:p>
          <w:p>
            <w:r>
              <w:rPr>
                <w:b w:val="0"/>
              </w:rPr>
              <w:t>2. 슬론 악녀화 금지. 같은 함정의 반대면 — 아내를 괴물로 만들어 면죄부 주기. 차가운 커리어리스트면 충분하다.</w:t>
            </w:r>
          </w:p>
          <w:p>
            <w:r>
              <w:rPr>
                <w:b w:val="0"/>
              </w:rPr>
              <w:t>3. 빅토리아 유혹자·썅년화 금지. 그녀가 계산하고 유혹하는 여자가 되는 순간 배덕감이 죽고 이야기가 이든 것이 된다. 그녀는 참으려다 어쩔 수 없는 척 넘어가고, 속으로 안 된다고 되뇌면서도 즐기는 여자다 — 이 결이 이 작품의 심장이다. 이든의 내면 독백으로 배덕을 곱씹는 것도 금지(음습해진다 — 죄책의 속마음은 빅토리아 몫).</w:t>
            </w:r>
          </w:p>
          <w:p>
            <w:r>
              <w:rPr>
                <w:b w:val="0"/>
              </w:rPr>
              <w:t>4. 회개 결말 금지. 고해·눈물의 사죄·"우리가 무슨 짓을 한 거지" 류 자기단죄 금지. 이든은 끝까지 무패. 빅토리아 처벌 엔딩(사회적 매장·쫓겨남·응징)도 같은 이유로 금지 — 그녀는 상품의 절반이다.</w:t>
            </w:r>
          </w:p>
          <w:p>
            <w:r>
              <w:rPr>
                <w:b w:val="0"/>
              </w:rPr>
              <w:t>5. 협박·수사 플롯 금지. 폴라(또는 누구든)의 협박자 승격, 몰카·증거 수집·흥신소, 제3자 빌런/연적 신설 전부 금지. 들킴은 감각·직감·맨눈 목격 파편으로만 전진한다.</w:t>
            </w:r>
          </w:p>
          <w:p>
            <w:r>
              <w:rPr>
                <w:b w:val="0"/>
              </w:rPr>
              <w:t>6. 내레이터 클리프 금지. "~이 시작된다"·"과연 ~일까" 금지 — 클리프는 카메라에 찍히는 대사·동작·소리로만.</w:t>
            </w:r>
          </w:p>
        </w:tc>
      </w:tr>
      <w:tr>
        <w:tc>
          <w:tcPr>
            <w:tcW w:type="dxa" w:w="8640"/>
            <w:gridSpan w:val="2"/>
            <w:shd w:val="clear" w:fill="D9D9D9"/>
          </w:tcPr>
          <w:p>
            <w:r/>
            <w:r>
              <w:rPr>
                <w:b/>
              </w:rPr>
              <w:t>초반 회차 트리트먼트 (EP1~8 · 무료)</w:t>
            </w:r>
          </w:p>
        </w:tc>
      </w:tr>
      <w:tr>
        <w:tc>
          <w:tcPr>
            <w:tcW w:type="dxa" w:w="2268"/>
          </w:tcPr>
          <w:p>
            <w:r/>
            <w:r>
              <w:rPr>
                <w:b/>
              </w:rPr>
              <w:t>EP1</w:t>
            </w:r>
          </w:p>
        </w:tc>
        <w:tc>
          <w:tcPr>
            <w:tcW w:type="dxa" w:w="7087"/>
          </w:tcPr>
          <w:p>
            <w:r/>
            <w:r>
              <w:rPr>
                <w:b w:val="0"/>
              </w:rPr>
              <w:t>아침, 현관 앞. 슬론이 캐리어를 세워 둔 채 통화를 하며 이든의 뺨에 형식적인 키스를 남긴다. "3주야. 엄마 잘 부탁해." 차가 떠나고, 계단 위에서 실크 가운 차림의 빅토리아가 그 모습을 내려다본다. 저녁, 폴라가 퇴근 인사를 하고 나가면 거대한 저택에 두 사람만 남는다. 와인을 곁들인 저녁 식탁에서 빅토리아가 사위를 천천히 바라보며 묻는다. "슬론이 카드는 두고 갔니?" 밤, 잠이 오지 않는 이든이 물을 마시러 주방으로 내려온다. 냉장고 불빛 앞에 얇은 슬립 차림의 빅토리아가 서 있다. 물을 마시는 동안 물 한 방울이 목선을 타고 쇄골 아래로 흘러내리고, 이든은 시선을 떼지 못한다. 좁은 아일랜드에서 마주친 두 사람. "Excuse me." 실크가 맨팔을 스치는데 아무도 물러서지 않는다. 빅토리아가 이든의 물잔을 가져가 그의 입술이 닿았던 자리에 입술을 대고 마신다. 잔을 내려놓고, 입술까지 한 뼘 거리에서 속삭인다. "...son-in-law."</w:t>
            </w:r>
          </w:p>
          <w:p>
            <w:r>
              <w:rPr>
                <w:b w:val="0"/>
              </w:rPr>
              <w:t>클리프행어: 잔을 내려놓고, 입술까지 한 뼘 거리에서 속삭인다. "...son-in-law."</w:t>
            </w:r>
          </w:p>
        </w:tc>
      </w:tr>
      <w:tr>
        <w:tc>
          <w:tcPr>
            <w:tcW w:type="dxa" w:w="2268"/>
          </w:tcPr>
          <w:p>
            <w:r/>
            <w:r>
              <w:rPr>
                <w:b/>
              </w:rPr>
              <w:t>EP2</w:t>
            </w:r>
          </w:p>
        </w:tc>
        <w:tc>
          <w:tcPr>
            <w:tcW w:type="dxa" w:w="7087"/>
          </w:tcPr>
          <w:p>
            <w:r/>
            <w:r>
              <w:rPr>
                <w:b w:val="0"/>
              </w:rPr>
              <w:t>어두운 주방, 두 사람은 그대로 멈춰 있다. 냉장고 모터 소리와 숨소리뿐. 이든의 손끝이 실크 위 허리에 닿고, 빅토리아는 피하는 대신 자기 손을 그 위에 포개 허리에 완전히 얹게 한다. 이든이 남은 거리를 좁힌다. 첫 키스가 그 자리에서 터진다. 넘어진 물잔이 카운터를 적시고, 그녀의 손가락이 그의 머리카락을 움켜쥐고, 키스는 금세 격렬해진다. 이든이 그녀의 허리를 감아 카운터 위로 들어 올리는 순간 —</w:t>
            </w:r>
          </w:p>
          <w:p>
            <w:r>
              <w:rPr>
                <w:b w:val="0"/>
              </w:rPr>
              <w:t>클리프행어: 이든이 그녀의 허리를 감아 카운터 위로 들어 올리는 순간 —</w:t>
            </w:r>
          </w:p>
        </w:tc>
      </w:tr>
      <w:tr>
        <w:tc>
          <w:tcPr>
            <w:tcW w:type="dxa" w:w="2268"/>
          </w:tcPr>
          <w:p>
            <w:r/>
            <w:r>
              <w:rPr>
                <w:b/>
              </w:rPr>
              <w:t>EP3</w:t>
            </w:r>
          </w:p>
        </w:tc>
        <w:tc>
          <w:tcPr>
            <w:tcW w:type="dxa" w:w="7087"/>
          </w:tcPr>
          <w:p>
            <w:r/>
            <w:r>
              <w:rPr>
                <w:b w:val="0"/>
              </w:rPr>
              <w:t>카운터 위. 슬립 자락이 허벅지 위로 밀려 올라가고, 빅토리아의 손이 이든의 셔츠 단추를 위에서부터 하나씩 푼다. 입술이 목선에서 쇄골로 내려가고, 그녀의 고개가 뒤로 젖혀진다. 바닥에 떨어진 이든의 폰이 진동하며 화면에 SLOANE ❤️ 가 뜨지만, 두 사람은 내려다보지도 않는다. 벗겨진 셔츠가 카운터에 떨어지고, 그의 손이 무릎에서 허벅지로 올라가는 순간, 그녀가 그의 아랫입술을 문 채 낮게 말한다. "Upstairs." 이든의 손목을 잡아 끌고 어두운 계단으로 향하는 뒷모습, 어깨에서 미끄러지는 슬립 끈 —</w:t>
            </w:r>
          </w:p>
          <w:p>
            <w:r>
              <w:rPr>
                <w:b w:val="0"/>
              </w:rPr>
              <w:t>클리프행어: 이든의 손목을 잡아 끌고 어두운 계단으로 향하는 뒷모습, 어깨에서 미끄러지는 슬립 끈 —</w:t>
            </w:r>
          </w:p>
        </w:tc>
      </w:tr>
      <w:tr>
        <w:tc>
          <w:tcPr>
            <w:tcW w:type="dxa" w:w="2268"/>
          </w:tcPr>
          <w:p>
            <w:r/>
            <w:r>
              <w:rPr>
                <w:b/>
              </w:rPr>
              <w:t>EP4</w:t>
            </w:r>
          </w:p>
        </w:tc>
        <w:tc>
          <w:tcPr>
            <w:tcW w:type="dxa" w:w="7087"/>
          </w:tcPr>
          <w:p>
            <w:r/>
            <w:r>
              <w:rPr>
                <w:b w:val="0"/>
              </w:rPr>
              <w:t>계단을 다 오르지 못한다. 중턱에서 빅토리아의 등이 벽에 부딪히고, 걸려 있던 액자가 비뚤어진다. 슬론과 이든의 웨딩 사진이다. 그 사진 아래에서 그녀의 다리가 그의 허리를 감고, 그의 손이 슬립 아래를 더듬고, 두 사람의 그림자가 계단 난간을 따라 길게 흔들린다. 복도의 어둠을 더듬어 올라간 끝에 침실 문이 그녀의 등에 밀려 열리고, 서로를 벗기며 침대로 쓰러지는 두 사람 —</w:t>
            </w:r>
          </w:p>
          <w:p>
            <w:r>
              <w:rPr>
                <w:b w:val="0"/>
              </w:rPr>
              <w:t>클리프행어: 서로를 벗기며 침대로 쓰러지는 두 사람 —</w:t>
            </w:r>
          </w:p>
        </w:tc>
      </w:tr>
      <w:tr>
        <w:tc>
          <w:tcPr>
            <w:tcW w:type="dxa" w:w="2268"/>
          </w:tcPr>
          <w:p>
            <w:r/>
            <w:r>
              <w:rPr>
                <w:b/>
              </w:rPr>
              <w:t>EP5</w:t>
            </w:r>
          </w:p>
        </w:tc>
        <w:tc>
          <w:tcPr>
            <w:tcW w:type="dxa" w:w="7087"/>
          </w:tcPr>
          <w:p>
            <w:r/>
            <w:r>
              <w:rPr>
                <w:b w:val="0"/>
              </w:rPr>
              <w:t>침대 위, 빅토리아는 서두르지 않는다. 실크가 몸을 타고 흘러내리고, 입술이 살갗 위를 천천히 지나가고, 손톱이 등을 긁고, 손이 시트를 움켜쥔다. 번개가 칠 때마다 두 몸의 윤곽이 드러났다 사라진다. 이든이 조급해지자 그녀가 그의 가슴을 밀어 눕히고 위로 올라온다. 창밖 뇌우를 등진 실루엣, 얼굴 위로 떨어지는 젖은 머리카락. 그녀가 그의 두 손을 자기 허리에 얹으며 말한다. "Slow down. We have all night."</w:t>
            </w:r>
          </w:p>
          <w:p>
            <w:r>
              <w:rPr>
                <w:b w:val="0"/>
              </w:rPr>
              <w:t>클리프행어: 그녀가 그의 두 손을 자기 허리에 얹으며 말한다. "Slow down. We have all night."</w:t>
            </w:r>
          </w:p>
        </w:tc>
      </w:tr>
      <w:tr>
        <w:tc>
          <w:tcPr>
            <w:tcW w:type="dxa" w:w="2268"/>
          </w:tcPr>
          <w:p>
            <w:r/>
            <w:r>
              <w:rPr>
                <w:b/>
              </w:rPr>
              <w:t>EP6</w:t>
            </w:r>
          </w:p>
        </w:tc>
        <w:tc>
          <w:tcPr>
            <w:tcW w:type="dxa" w:w="7087"/>
          </w:tcPr>
          <w:p>
            <w:r/>
            <w:r>
              <w:rPr>
                <w:b w:val="0"/>
              </w:rPr>
              <w:t>두 몸이 이어진다. 헤드보드를 짚는 손, 팽팽해지는 등, 창을 타고 흐르는 빗물 그림자가 얽힌 몸 위로 지나가고, 빗소리 사이로 가빠지는 숨과 낮은 신음이 쌓인다. 절정으로 치닫는 한가운데 이든이 그녀의 얼굴을 두 손으로 붙들고 묻는다. "Tell me this means nothing." 빅토리아가 그의 머리카락을 움켜쥐어 끌어당기며 답한다. "It means nothing." 무너져 내린 뒤에도 그녀는 잠들지 않는다. 몸을 굴려 다시 그의 위로 올라오는 데서 —</w:t>
            </w:r>
          </w:p>
          <w:p>
            <w:r>
              <w:rPr>
                <w:b w:val="0"/>
              </w:rPr>
              <w:t>클리프행어: 무너져 내린 뒤에도 그녀는 잠들지 않는다 — 몸을 굴려 다시 그의 위로 올라온다.</w:t>
            </w:r>
          </w:p>
        </w:tc>
      </w:tr>
      <w:tr>
        <w:tc>
          <w:tcPr>
            <w:tcW w:type="dxa" w:w="2268"/>
          </w:tcPr>
          <w:p>
            <w:r/>
            <w:r>
              <w:rPr>
                <w:b/>
              </w:rPr>
              <w:t>EP7</w:t>
            </w:r>
          </w:p>
        </w:tc>
        <w:tc>
          <w:tcPr>
            <w:tcW w:type="dxa" w:w="7087"/>
          </w:tcPr>
          <w:p>
            <w:r/>
            <w:r>
              <w:rPr>
                <w:b w:val="0"/>
              </w:rPr>
              <w:t>새벽까지 두 사람은 서로를 놓지 않는다. 두 번째는 느리고 집요하다. 커튼이 회색으로 밝아올 무렵 — 자갈길을 밟는 타이어 소리, 현관 열쇠 소리. 폴라의 이른 출근이다. 두 사람은 멈추지 않는다. 이든의 손바닥이 웃음이 터지려는 그녀의 입을 막고, 몸은 리듬을 늦출 뿐 떨어지지 않는다. 계단을 오르는 발소리가 가까워지고, 침실 문 앞에서 멈추고, 노크. "사모님? 오늘 일찍 깨셨네요." 이든의 입술이 목덜미에 닿아 있는 채로, 빅토리아가 대답하려 입을 여는 순간 —</w:t>
            </w:r>
          </w:p>
          <w:p>
            <w:r>
              <w:rPr>
                <w:b w:val="0"/>
              </w:rPr>
              <w:t>클리프행어: 이든의 입술이 목덜미에 닿아 있는 채로, 빅토리아가 대답하려 입을 여는 순간 —</w:t>
            </w:r>
          </w:p>
        </w:tc>
      </w:tr>
      <w:tr>
        <w:tc>
          <w:tcPr>
            <w:tcW w:type="dxa" w:w="2268"/>
          </w:tcPr>
          <w:p>
            <w:r/>
            <w:r>
              <w:rPr>
                <w:b/>
              </w:rPr>
              <w:t>EP8</w:t>
            </w:r>
          </w:p>
        </w:tc>
        <w:tc>
          <w:tcPr>
            <w:tcW w:type="dxa" w:w="7087"/>
          </w:tcPr>
          <w:p>
            <w:r/>
            <w:r>
              <w:rPr>
                <w:b w:val="0"/>
              </w:rPr>
              <w:t>"커피 내려놔요. 금방 내려갈게." 목소리는 한 음절도 흔들리지 않는다. 문 하나를 사이에 두고, 그의 입술이 아직 살갗 위에 있는데. 발소리가 멀어지자 두 사람은 베개에 얼굴을 묻고 소리 죽여 웃는다. 낮의 저택 — 빅토리아는 완벽한 사모님이다. 점심 시중을 드는 폴라가 접시를 내려놓는 동안, 식탁보 아래에서 그녀의 맨발이 이든의 다리를 타고 올라온다. 이든은 표정을 지운 채 물잔을 비운다. 밤, 다시 침실로 향하는 두 사람. 그때 이든의 폰이 울린다. 슬론의 영상통화다. 이든이 침대에 걸터앉아 태연한 얼굴로 전화를 받는다. "여보, 잘 지내지?" 화면 밖에서 빅토리아의 손이 그의 어깨를 타고 셔츠 안으로 미끄러져 들어온다 —</w:t>
            </w:r>
          </w:p>
          <w:p>
            <w:r>
              <w:rPr>
                <w:b w:val="0"/>
              </w:rPr>
              <w:t>클리프행어: 영상통화 화면 밖에서 빅토리아의 손이 그의 어깨를 타고 셔츠 안으로 미끄러져 들어온다 —</w:t>
            </w:r>
          </w:p>
        </w:tc>
      </w:tr>
      <w:tr>
        <w:tc>
          <w:tcPr>
            <w:tcW w:type="dxa" w:w="8640"/>
            <w:gridSpan w:val="2"/>
            <w:shd w:val="clear" w:fill="D9D9D9"/>
          </w:tcPr>
          <w:p>
            <w:r/>
            <w:r>
              <w:rPr>
                <w:b/>
              </w:rPr>
              <w:t>제작 적절성</w:t>
            </w:r>
          </w:p>
        </w:tc>
      </w:tr>
      <w:tr>
        <w:tc>
          <w:tcPr>
            <w:tcW w:type="dxa" w:w="2268"/>
          </w:tcPr>
          <w:p>
            <w:r/>
            <w:r>
              <w:rPr>
                <w:b/>
              </w:rPr>
              <w:t>제작비</w:t>
            </w:r>
          </w:p>
        </w:tc>
        <w:tc>
          <w:tcPr>
            <w:tcW w:type="dxa" w:w="7087"/>
          </w:tcPr>
          <w:p>
            <w:r/>
            <w:r>
              <w:rPr>
                <w:b w:val="0"/>
              </w:rPr>
              <w:t>TBD (협의)</w:t>
            </w:r>
          </w:p>
        </w:tc>
      </w:tr>
      <w:tr>
        <w:tc>
          <w:tcPr>
            <w:tcW w:type="dxa" w:w="2268"/>
          </w:tcPr>
          <w:p>
            <w:r/>
            <w:r>
              <w:rPr>
                <w:b/>
              </w:rPr>
              <w:t>납품 기일</w:t>
            </w:r>
          </w:p>
        </w:tc>
        <w:tc>
          <w:tcPr>
            <w:tcW w:type="dxa" w:w="7087"/>
          </w:tcPr>
          <w:p>
            <w:r/>
            <w:r>
              <w:rPr>
                <w:b w:val="0"/>
              </w:rPr>
              <w:t>TBD (협의)</w:t>
            </w:r>
          </w:p>
        </w:tc>
      </w:tr>
      <w:tr>
        <w:tc>
          <w:tcPr>
            <w:tcW w:type="dxa" w:w="2268"/>
          </w:tcPr>
          <w:p>
            <w:r/>
            <w:r>
              <w:rPr>
                <w:b/>
              </w:rPr>
              <w:t>릴리즈</w:t>
            </w:r>
          </w:p>
        </w:tc>
        <w:tc>
          <w:tcPr>
            <w:tcW w:type="dxa" w:w="7087"/>
          </w:tcPr>
          <w:p>
            <w:r/>
            <w:r>
              <w:rPr>
                <w:b w:val="0"/>
              </w:rPr>
              <w:t>TBD (협의)</w:t>
            </w:r>
          </w:p>
        </w:tc>
      </w:tr>
      <w:tr>
        <w:tc>
          <w:tcPr>
            <w:tcW w:type="dxa" w:w="8640"/>
            <w:gridSpan w:val="2"/>
            <w:shd w:val="clear" w:fill="D9D9D9"/>
          </w:tcPr>
          <w:p>
            <w:r/>
            <w:r>
              <w:rPr>
                <w:b/>
              </w:rPr>
              <w:t>샘플 대본</w:t>
            </w:r>
          </w:p>
        </w:tc>
      </w:tr>
      <w:tr>
        <w:tc>
          <w:tcPr>
            <w:tcW w:type="dxa" w:w="2268"/>
          </w:tcPr>
          <w:p>
            <w:r/>
            <w:r>
              <w:rPr>
                <w:b/>
              </w:rPr>
              <w:t>범위</w:t>
            </w:r>
          </w:p>
        </w:tc>
        <w:tc>
          <w:tcPr>
            <w:tcW w:type="dxa" w:w="7087"/>
          </w:tcPr>
          <w:p>
            <w:r/>
            <w:r>
              <w:rPr>
                <w:b w:val="0"/>
              </w:rPr>
              <w:t>TBD (제안: EP1~3)</w:t>
            </w:r>
          </w:p>
        </w:tc>
      </w:tr>
      <w:tr>
        <w:tc>
          <w:tcPr>
            <w:tcW w:type="dxa" w:w="2268"/>
          </w:tcPr>
          <w:p>
            <w:r/>
            <w:r>
              <w:rPr>
                <w:b/>
              </w:rPr>
              <w:t>납품일</w:t>
            </w:r>
          </w:p>
        </w:tc>
        <w:tc>
          <w:tcPr>
            <w:tcW w:type="dxa" w:w="7087"/>
          </w:tcPr>
          <w:p>
            <w:r/>
            <w:r>
              <w:rPr>
                <w:b w:val="0"/>
              </w:rPr>
              <w:t>TBD</w:t>
            </w:r>
          </w:p>
        </w:tc>
      </w:tr>
      <w:tr>
        <w:tc>
          <w:tcPr>
            <w:tcW w:type="dxa" w:w="2268"/>
          </w:tcPr>
          <w:p>
            <w:r/>
            <w:r>
              <w:rPr>
                <w:b/>
              </w:rPr>
              <w:t>비용</w:t>
            </w:r>
          </w:p>
        </w:tc>
        <w:tc>
          <w:tcPr>
            <w:tcW w:type="dxa" w:w="7087"/>
          </w:tcPr>
          <w:p>
            <w:r/>
            <w:r>
              <w:rPr>
                <w:b w:val="0"/>
              </w:rPr>
              <w:t>TBD</w:t>
            </w:r>
          </w:p>
        </w:tc>
      </w:tr>
      <w:tr>
        <w:tc>
          <w:tcPr>
            <w:tcW w:type="dxa" w:w="8640"/>
            <w:gridSpan w:val="2"/>
            <w:shd w:val="clear" w:fill="D9D9D9"/>
          </w:tcPr>
          <w:p>
            <w:r/>
            <w:r>
              <w:rPr>
                <w:b/>
              </w:rPr>
              <w:t>검토 자료</w:t>
            </w:r>
          </w:p>
        </w:tc>
      </w:tr>
      <w:tr>
        <w:tc>
          <w:tcPr>
            <w:tcW w:type="dxa" w:w="2268"/>
          </w:tcPr>
          <w:p>
            <w:r/>
            <w:r>
              <w:rPr>
                <w:b/>
              </w:rPr>
              <w:t>각색 원작 대본 유무</w:t>
            </w:r>
          </w:p>
        </w:tc>
        <w:tc>
          <w:tcPr>
            <w:tcW w:type="dxa" w:w="7087"/>
          </w:tcPr>
          <w:p>
            <w:r/>
            <w:r>
              <w:rPr>
                <w:b w:val="0"/>
              </w:rPr>
              <w:t>오리지널 — 원작 대본 없음</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