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(모니터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좀 가라. 하루 버틸 때마다 다 병원비야.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지난주에 보스가 쏜 놈, 리버 갱 2인자였답니다. 놈들이 보복하러 온답니다.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브룩스. 우리 2인자를 쐈으면 값은 치러야지.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그놈이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웃기냐?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재킷 안에서 권총을 뽑는다. 대니얼이 남자1을 데스크로 밀쳐 붙이는 순간, 총성. 총알이 대니얼의 복부에 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시간 끌지 마. 저놈 애들 곧 온다.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(천천히 다가가며)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금방 끝내 줄게, 브룩스.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대니얼에게 권총을 겨눈다. 방아쇠를 당기는 순간, 그레이스가 대니얼 앞으로 몸을 날려 온몸으로 껴안는다. 총성. 총알이 그레이스의 옆구리에 박힌다.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대니얼에게 총구를 겨누는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아니. 이번 생은 달라. 나랑 아빠 죽인 인간들에게 복수하고, 내 손으로 대니얼을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돌아갈 일 없다고.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맞은 지 이틀 됐어요.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마피아 놈이랑 같이 산다고? 너 미쳤니?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라이언이 아직 받아준대.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문 잠가. 저년 그놈한테 못 돌아가.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거실을 둘러보다가, 쓰러진 그레이스를 발견하고 황급히 달려가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일어나 세 사람을 노려보면, 로버트가 씩씩거리며 팔을 걷어붙이고 다가오고,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데려가고 싶어? 그럼 값을 치러!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 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휴대폰을 보며 웅성대던 직원1이 다가와 화면을 내민다.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전 직원 메일로 온 약혼 사진들과 'Our wedding is back on!' 제목을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메일 돌렸대.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돌아보며,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 휴대폰을 건네며)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새파랗게 질린 그레이스가 고개를 젓고, 라이언이 대니얼을 보며 어깨를 으쓱 해보이면, 대니얼, 휴대폰을 흥미롭게 바라보다가 그대로 떨어뜨리고 발로 짓밟아 버리는데.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딘이 다급히 회의실 안으로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바닥에 내팽개치고)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딘. 데리고 나가서 손가락 처리해. 다신 그레이스한테 연락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라이언의 팔을 뒤로 꺾어 비상계단 쪽으로 끌고 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비상계단 문이 닫히고, 문 너머에서 라이언의 비명이 길게 울린다.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 꼬셔서 대신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아빠가 지난번 일 미안하대. 대니얼 주라고 비싼 위스키 샀어.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위스키 병을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등 뒤로 다가가 껴안으며,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엄마 아빠도 늘 저만 좋아했고요.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질겁해 루시를 밀쳐내려는 순간.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너 보면 네 아빠 생각나서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그레이스가 뭐라 하기도 전에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(들어온 딘에게)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문틀을 붙잡고 버티며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거둬 줬잖아!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갚을 게 많지.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 루시가 비명을 지르며 나자빠진다.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문 너머 루시의 울부짖는 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(표독스럽게, 팔 주무르며)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꺾이게 한 년, 쌤통이다. 지금쯤 허드슨강 바닥에서 썩고 있겠지!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여기 직원한테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식 시작 전 대형 스크린에 신부 루시의 어린 시절 사진이 넘어가고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식 시작 전에, 신부가 엄마 아빠만을 위한 영상을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두 분, 앞으로 나와 주세요!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 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아내한테 딸이 하나 있는데, 그 년이 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찧고는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웨딩 행진곡이 울리며 연회장 문이 열리고, 면사포로 얼굴을 가린 채 부케를 든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(대답이 없자)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돈 보고 붙은 거야. 다 털어먹을걸.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머리에 씌운 검은 후드를 벗기면, 화장이 번지고 손목에 케이블타이 자국이 남은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로버트가 루시에게 달려가지만, 루시는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(수전과 로버트를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머리를 맞고 바닥에 쓰러진 그레이스 친아버지, 신음하며 몸을 꿈틀대고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이혼하면 난 빈손이잖아!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대학 갈 돈 모은다고 밤새 창고에 있다 죽은 거야! 다 너 때문이야!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그레이스. 결국 엄마 편 드는구나?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경찰이 집 뒤지고 다닐 텐데. 우리 집에서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 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그거 아빠 글씨 남은 사진이야…!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징징대지 마. 보험금은 원래 그러라고 있는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(쓰러진 그레이스를 발로 툭툭 건드리며, 씨익)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수전은 일단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(바닥에 떨어진 식칼을 보고)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경찰은 자살로 정리했어.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검시관 소견도 그렇게 나올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순간,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비명을 지르던 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 옆에 쪼그려 앉아, 군용 나이프를 꺼내 대니얼 앞에 던진다.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터뜨리며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보며, 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(전화를 걸며 주머니를 뒤지다가, 찡그린다)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일곱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