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그레이스… 너없이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 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 안돼,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뭘 보는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동료 한 명이 그레이스를 돌아보면. 난감한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너 이거 봐야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직원1, 그레이스에게 다가와 휴대폰을 보여주면.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 속 사진을 보는 그레이스, 당혹스러운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당황스러운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자기 결혼식에서 도망쳤다며?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대니얼이 초조한 표정으로 차를 마시고 있으면, 옆에 서있는 딘, 의아한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하지만…….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휙 하고 나가버리면, 딘, 걱정스러운 표정으로 대니얼의 뒷모습을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그레이스, 화가 난 표정으로 걸어가며 휴대폰을 들어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다시 걸어가려는데.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짓을 해도, 난 너랑 절대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그건 두고 봐야지.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라이언의 말을 이해하고 기가 찬 표정을 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인정해. 이제 너한텐 나밖에 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닥쳐! 이거 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그만 도망치고 나랑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절대 너 안 놔줘,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하자, 그레이스, 괴로워하며 라이언의 손길을 피하는데.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소리내지 못한 채 괴로워하는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헛소리야?! 그날 너 본 적도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보면 그쪽도 그레이스랑 끝내고 싶을걸?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당황스러운 표정으로 대니얼과 그레이스를 번갈아보는 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뭐라고?! 잠깐만! 잠깐만요, 브룩스 씨!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그제야 상황이 심상치 않음을 눈치채고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겁에 질려 비명을 지르기 시작한다.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휴대폰 화면에 ‘Lucy’가 뜬다.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(들떠서)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대니얼이 라이언 손가락 잘랐다며? 대니얼 지금 어디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라이언,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온 몸이 젖은 채 공방 한켠에 서있던 루시,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이렇게까지 하는데 쳐다도 안 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조용히 대니얼의 뒤로 다가가면.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등 뒤에서 껴안으며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남자들 다 어린 여자 좋아하잖아요. 브룩스 씨도요.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동생이든 뭐든, 이건 못 넘어가.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나한테 손대도 된대?!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그, 그냥 뽀뽀잖아요! 대니얼, 제발 놔주세요…!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브룩스 씨를 갖고 노는 거예요. 걔 진짜 교활해요.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너랑 무슨 상관이야?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그레이스보다 한 발 먼저 루시의 턱을 움켜쥐고 소파 쪽으로 내동댕이치는데.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바닥에 쓰러진 루시, 어이없는 표정으로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 씨? 그게 무슨 소리예요?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그제야 사태파악을 끝내고 문틀을 붙잡고 버틴다.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대, 대니얼! 잘못했어요! 지하실은 안 돼요!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그레이스 동생이에요! 제발 이러지 마세요!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딘에 의해 질질 끌려가며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(격하게 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뭐든 할게.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순간 놀란 표정으로 그레이스를 보며 망설이는데.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 나 혼자 두고 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너한테 ‘네 아빠는 너 때문에 죽었다’고 한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실수였을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실수?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살기어린 표정으로 루시를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일이야, 그레이스. 누구나 실수는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바닥에 들고 온 선물상자를 내려놓으면, 루시, 의아한 표정으로 그레이스를 보다가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또아리를 틀고 있는 올리브색 뱀 한마리다!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깜짝 놀라 뒷걸음질치며 비명지르는데.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제발 꺼내줘! 미안해! 안 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그레이스…! 제발! 미안해! 여기서 꺼내줘!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루시의 목소리를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어리고 예뻐. 그레이스는 상대가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서로를 바라보다가 이내 얼굴에 화색이 돌고, 손을 맞잡으며 기뻐한다.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거봐! 내가 뭐랬어?! 루시가 해냈대!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 만져보며)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당장 스파 가고, 쇼핑하러 갈래.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와하하 웃는다.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식장 옆 대형 스크린에 신부 부모님 감사 사진 슬라이드쇼가 돌고, 앞줄 신부 가족석에 수전과 로버트가 싱글벙글 손을 꼭 잡고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기대에 가득 찬 표정으로 벌떡 일어나 스크린 옆에 서서는 앞줄 하객들을 향해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꺼지고 하객들의 표정이 싸늘하게 식은 가운데, 창백해진 로버트가 수전을 보면, 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틀어막고 당황해서 주위를 둘러보면, 하객들이 일제히 술렁거리고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(뻔뻔하게)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(로버트를 밀치며)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내 편이지? 맞지?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수전이 동시에 면사포를 휙 젖히면, 그 안의 얼굴은 그레이스다!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 완전 쓸모없어!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그레이스에게 달려들어 양팔을 움켜쥐고 흔들면, 수전을 보는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흐르는 눈물을 닦고 로버트와 수전을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겁에 질린 표정으로 주위를 둘러보는,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루시… 대체 이게 무슨 꼴이야?!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너! 네가 이랬어?!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뭐든 할게.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진짜…? 고마워, 그레이스…!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(수전과 로버트를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수전이 당황해 서로를 보는 사이, 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손과 발이 뒤로 묶인 채 입에 테이프가 붙은 그레이스 친아버지, 벗어나기 위해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적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괜찮아?!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그레이스의 얼굴을 꼭 껴안는데.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수전을 향해 달려가면, 수전, 놀라서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연회장의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주저앉아서 울던 그레이스.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눈으로 로버트와 수전을 번갈아보다가.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조용히 고개를 끄덕이곤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하객들을 노려보고 딘이 재킷을 열어 허리춤의 총을 슬며시 보여주면, 겁에 질린 하객들이 마지못해 고개를 끄덕인다.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이때다 싶은 수전이 황급히 그레이스 옆으로 달려와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로버트의 손목에 수갑을 채우고 권리를 고지하며 끌고 나가고, 브루클린 호텔 연회장의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마음 놓고 웃음을 짓던 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하긴, 친엄마를 감옥 보내면 너도 잠이 안 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(눈이 번뜩인다)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브룩스네 집?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브루클린에서 제일 으리으리한 그 저택?!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소파에 앉아 대니얼의 어깨에 기댄다.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미안해요. 우리 결혼식 다 망쳐서…….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혼자 식탁에 앉아 친아버지의 사진을 보고 있는데, 술병을 든 수전이 비틀거리며 들어와 사진을 내려다본다.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표정이 왜 그래?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(술병 들어보이며)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한잔할래?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 꾹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취했네. 들어가 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그레이스에게서 그레이스 친아버지의 사진을 뺏어들어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뭔가 생각하다가 좋은 생각이 난 듯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 젖은 눈으로 수전을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꽃다발을 든 대니얼이 침실로 들어오면, 화장대에서 화장을 지우던 그레이스의 이마에 핏자국이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웃음기가 싹 가신 대니얼이 그레이스를 일으켜 세워 상처를 살피고,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약 좀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화장대에 올려놓고 나가려 하자, 그레이스가 그의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소파에 팔다리를 벌리고 누워 병나발을 불고 있으면, 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고개만 까딱 들어 쟁반을 바라보며 비웃는다.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꼭 네 아빠처럼 굼떠. 왜 이리 늦어?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살짝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대니얼이 구해 온 약을 옮겨 담은 고급 노화 방지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황급히 약병을 주워 등 뒤로 숨기지만, 이미 다 본 수전이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그레이스가 숨긴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비싼 노화 방지 영양제는 너 혼자 먹으려고 숨겨놨어? 너만 젊어지겠다 이거지?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엄마한텐 싸구려 수면제나 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좋은 건 혼자 다 처먹겠다고? 이기적인 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풀린 눈의 수전이 제 팔을 벅벅 긁으며 주방을 헤매고 있으면, 소리를 듣고 내려온 그레이스가 그 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내밀며)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 벌레들 좀 떼어내!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그레이스를 노려보다가 뺨을 세게 내려친다.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시키면 그냥 해! 말대꾸하지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네 아빠랑 똑같이 멍청해!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씩씩거리며 그레이스를 벽으로 밀치고, 식탁 위의 식칼을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그레이스를 향해 칼을 찍어내리려 하면, 그레이스, 겁먹은 채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채 수전을 노려보는 대니얼의 손바닥에서부터 손목,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자신을 노려보던 수전을 힘으로 밀쳐 넘어뜨리자, 손에서 빠진 칼이 바닥에 떨어진다.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바닥으로 널브러지면, 대니얼, 황급히 그레이스를 향해 다가가 상태를 살피는데.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피투성이 손을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그의 품에서 조용히 고개를 끄덕이는 사이, 바닥에 누워 있던 수전이 목을 벅벅 긁기 시작한다.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점점 고통스럽게 목을 긁던 수전의 눈에, 바닥에 떨어진 식칼이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이내 시뻘건 피가 얼굴에 튀고, 충격적인 장면을 본 듯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대니얼, 조용히 집으로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건넨 사진을 그레이스가 받아 보면, 수전이 찢었던 친아버지의 사진이 감쪽같이 복원되어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의아한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그레이스가 달려들어 총을 쳐내자 권총이 멀리 날아가 바닥에 떨어지고, 그레이스가 대니얼의 가슴을 주먹으로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미친 소리 같겠지만… 난 과거로 계속 돌아왔어. 수도 없이.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 너도? 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&lt;며칠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야근하다가 기지개를 펴고 주위를 둘러보면, 사무실에 아무도 남지 않았다.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(손목시계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시간이 이렇게 됐네…….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가방을 챙겨 집에 갈 채비를 하고 휴대폰을 들어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그레이스의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흰 셔츠에 앞치마를 맨 대니얼이 스튜 간을 보다가, 그레이스에게서 걸려 온 전화에 웃으며 휴대폰으로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휴대폰을 집으려 뻗은 팔꿈치에 유리컵이 밀려 바닥에서 와장창 깨지고, 대니얼이 불길한 얼굴로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굳어버리는 대니얼의 표정.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턱을 잡고 이리저리 흔들면, 그레이스, 괴로운 표정으로 몸부림치는데.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놔! 만지지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소리를 질러?!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손을 홱 치켜들자, 그레이스가 두 눈을 질끈 감는다.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그레이스가 고개를 돌린 곳에 대니얼이 서 있고, 그레이스의 얼굴이 절망으로 무너진다.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 오지마!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닥치라니까!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세게 내려쳐 입가에 피가 맺히자, 대니얼이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바라보고, 대니얼의 얼굴은 차갑게 굳어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라이언을 노려보다 천천히 총을 바닥에 내려놓고 발로 밀어 보내자, 라이언이 발치로 미끄러져 온 권총을 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 보이면, 조잡한 회로가 꼬인 시한폭탄 가운데 LED 액정의 숫자가 흐르고 있고, 라이언의 손엔 폭탄 스위치가 쥐어져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 들어 대니얼의 어깨를 내려치자, 대니얼이 저항도 못 하고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대니얼의 몸에 대고 연신 배트를 휘두르면, 대니얼, 배트에 맞으면서 고통스러운 듯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몸을 거칠게 움직이면서 풀려나려 안간힘 쓰다가 결국 의자가 옆으로 넘어가며 바닥에 쓰러지는데, 눈물 흘리며 쓰러진 대니얼의 모습을 바라보는 그레이스를, 대니얼이 보며 애써 웃어보인다.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속이 풀릴 때까지 대니얼을 두들겨 팬 라이언이 배트를 내던지고, 군용 나이프를 꺼내 대니얼 앞에 던진다.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비틀거리며 무릎으로 일어나는 대니얼, 나이프를 손에 쥐고 이내 힘없이 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겁나서 못 하겠어?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(약올리듯)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못 하겠으면 말해. 마피아 보스가 겁은 더럽게 많네.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손가락? 그게 최선이야?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씨익 웃으며 왼손을 시멘트 바닥에 쫙 펴서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닥치고 잘라, 이 겁쟁이 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칼날을 검지 위로 가져가며, 담담하게 그레이스를 보고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칼날을 꾹 누르자 바닥으로 피가 흘러내리고, 라이언이 비열하게 웃는 순간 그레이스가 참지 못하고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대니얼이 동시에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복수?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알잖아, 라이언. 우리 엄마랑 로버트가 우리 아빠 죽인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복수하려면 너까지 속여야 했어! 그게 다야!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고개를 돌리면, 일어나려던 대니얼이 부상 때문에 다시 쓰러지며 그레이스와 눈이 마주친다.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우악스럽게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어차피 대니얼은 곧 죽은 목숨이야.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주머니를 뒤지던 라이언이 순간 온몸이 굳어 천천히 고개를 돌리면, 그레이스가 담담한 얼굴로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얼굴이 창백해지고 황급히 스위치를 뺏으려 손을 들이미는데.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곧이어 쿵, 하며 묵직한 폭발음이 들리면, 고통스러워하던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공사장을 뛰쳐나온 대니얼이 쓰러져 있는 라이언을 발견하고 달려가 멱살을 쥐어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어디있어, 이 개새끼야!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(킬킬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죽인 거야. 너랑 결혼한 대가라고!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라이언을 향해 권총 방아쇠를 당기면, 라이언의 몸이 총에 맞으며 꿈틀, 움직이곤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끝내 무릎을 꿇고 주저앉은 대니얼이, 총 든 손으로 눈물을 닦다가 결심한 듯 고개를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입을 맞추면, 눈을 뜬 대니얼이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다친 데 없어?!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라이언을 노려보다가 스위치를 꾹 누르면, 라이언이 하드케이스를 집어던지며 두 팔로 얼굴을 가린 채 한껏 웅크리는데, 아무 일도 일어나지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당황하는 사이, 긴장이 풀린 라이언이 하하,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먼저 걸어가다가, 이상한 듯 가방을 내려다본다.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가방을 귀에 갖다 대는 순간 가방에서 연기가 새어 나오고, 뒷걸음질 치던 그레이스가 콘크리트 기둥 뒤로 몸을 던진다.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공사 중단 건물 앞 일각 / 실외 / 낮 / 과거회상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서로를 애틋하게 바라보다가 깊게 입맞춘다.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 이제 와요? 다른 여자 만나면,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(웃음 터지며)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원래 내 대사잖아.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옆에 앉아 그녀를 무릎 위로 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자켓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의미심장한 표정으로 대니얼을 보다가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한숨을 푹 내쉬고 주머니에서 태아 초음파 사진을 꺼내 보이자, 대니얼의 얼굴에 설마 하는 빛이 스친다.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