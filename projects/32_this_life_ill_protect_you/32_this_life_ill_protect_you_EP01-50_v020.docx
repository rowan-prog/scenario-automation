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어디서 몸을 굴리고 다녔길래 깡패 집에 들어가 살아?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집안 망신이야, 그레이스.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현관문 잠가. 저년 묶어 놔야겠어.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거실을 둘러보다가, 쓰러진 그레이스를 발견하고 황급히 달려가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일어나 세 사람을 노려보면, 로버트가 씩씩거리며 팔을 걷어붙이고 다가오고,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계집애 키우는 데 들어간 돈이 얼만데!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 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휴대폰을 보며 웅성대던 직원1이 다가와 화면을 내민다.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약혼 사진들과 'Our wedding is back on!' 공지를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돌아보며,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 휴대폰을 건네며)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새파랗게 질린 그레이스가 고개를 젓고, 라이언이 대니얼을 보며 어깨를 으쓱 해보이면, 대니얼, 휴대폰을 흥미롭게 바라보다가 그대로 떨어뜨리고 발로 짓밟아 버리는데. 그 때, 딘이 다급히 회의실 안으로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바닥에 내팽개치고)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딘. 이 새끼, 손가락 잘라 버려. 다신 그레이스한테 연락 못하게.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등 뒤로 다가가 껴안으며,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그레이스가 뭐라 하기도 전에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(들어온 딘에게)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문틀을 붙잡고 버티며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 루시가 비명을 지르며 나자빠진다.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문 너머 루시의 울부짖는 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 바닥에서 썩고 있겠지!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저 사람한테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대형 스크린에 신부 부모님 감사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 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아내한테 딸이 하나 있는데, 그 년이 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찧고는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웨딩 행진곡이 울리며 연회장 문이 열리고, 면사포로 얼굴을 가린 채 부케를 든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(대답이 없자)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로버트가 루시에게 달려가지만, 루시는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(수전과 로버트를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손발이 묶이고 입에 테이프가 붙은 그레이스 친아버지,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(쓰러진 그레이스를 발로 툭툭 건드리며, 씨익)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(바닥에 떨어진 식칼을 보고)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뻗는데, 그 순간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비명을 지르던 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 옆에 쪼그려 앉아, 군용 나이프를 꺼내 대니얼 앞에 던진다.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터뜨리며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보며, 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(전화를 걸며 주머니를 뒤지다가, 찡그린다)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