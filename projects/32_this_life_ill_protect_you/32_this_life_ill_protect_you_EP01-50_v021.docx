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(모니터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좀 가라. 하루 버틸 때마다 다 병원비야.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현관에 들어선 그레이스를 수전, 로버트, 루시가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어디서 몸을 굴리고 다녔길래 깡패 집에 들어가 살아?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집안 망신이야, 그레이스.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루시, 현관문 잠가. 저년 묶어 놔야겠어.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현관문을 잠그러 가다가, 문 앞에 선 누군가를 보고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거실을 둘러보다가, 쓰러진 그레이스를 발견하고 황급히 달려가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일어나 세 사람을 노려보면, 로버트가 씩씩거리며 팔을 걷어붙이고 다가오고, 대니얼이 가볍게 로버트의 팔을 꺾어 바닥에 꿇린다.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계집애 키우는 데 들어간 돈이 얼만데!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딘, 그레이스 가족한테 돈 보내.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사람, 서로를 보며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 내 아빠를 죽인 사람들한테 평생 놀고먹을 돈을 준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사무실에 들어서면, 휴대폰을 보며 웅성대던 직원1이 다가와 화면을 내민다.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 약혼 사진들과 'Our wedding is back on!' 공지를 넘겨보면,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초조한 표정으로 차를 마시고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걸어가며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돌아보며,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 휴대폰을 건네며)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새파랗게 질린 그레이스가 고개를 젓고, 라이언이 대니얼을 보며 어깨를 으쓱 해보이면, 대니얼, 휴대폰을 흥미롭게 바라보다가 그대로 떨어뜨리고 발로 짓밟아 버리는데.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딘이 다급히 회의실 안으로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바닥에 내팽개치고)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딘. 이 새끼, 손가락 잘라 버려. 다신 그레이스한테 연락 못하게.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마음을 보여주면,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대니얼을 꼬셔서 그레이스 대신 시집갈게.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스피커폰으로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엄마가 대니얼 주라고 라자냐 싸줬어.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라자냐 그릇을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등 뒤로 다가가 껴안으며,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질겁해 루시를 밀쳐내려는 순간.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너 보면 네 아빠 생각나서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그레이스가 뭐라 하기도 전에 루시의 턱을 움켜쥐고 소파 쪽으로 내동댕이치는데.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(들어온 딘에게)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문틀을 붙잡고 버티며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선물상자를 내려놓으면, 루시가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 루시가 비명을 지르며 나자빠진다.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문 너머 루시의 울부짖는 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휴대폰에 루시가 보낸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(표독스럽게, 팔 주무르며)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꺾이게 한 년, 쌤통이다. 지금쯤 허드슨강 바닥에서 썩고 있겠지!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여기 직원한테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대형 스크린에 신부 부모님 감사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앞줄에 수전과 로버트가 싱글벙글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벌떡 일어나 스크린 옆에 서서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슬라이드쇼에 'Thank you, Mom and Dad.' 'Love you both.' 같은 문구가 뜨더니, 화면이 암전되며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 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아내한테 딸이 하나 있는데, 그 년이 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로버트의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밀치면, 수전, 웨딩케이크 테이블 쪽으로 엉덩방아를 찧고는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틀어막으면, 하객들이 일제히 술렁거린다.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웨딩 행진곡이 울리며 연회장 문이 열리고, 면사포로 얼굴을 가린 채 부케를 든 흰 드레스의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루시라 생각하고 허겁지겁 신부 앞으로 뛰어가는데.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(대답이 없자)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그레이스의 양팔을 움켜쥐고 흔들면,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눈물을 닦고 두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정장 차림의 남자 둘이 한 여자를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로버트가 루시에게 달려가지만, 루시는 두 사람을 지나쳐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(수전과 로버트를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손발이 묶이고 입에 테이프가 붙은 그레이스 친아버지,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그러게 왜 창고에서 숨바꼭질을 해! 네 아빠는 너 때문에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수전에게 달려가면, 수전,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연회장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주저앉아 울던 그레이스,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대니얼에게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조용히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뒤에 선 딘이 재킷을 열어 허리춤의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질린 하객들이 마지못해 고개를 끄덕이면,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로버트에게 수갑을 채워 끌고 나가고,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딘을 따라 나가면, 대니얼,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혼자 식탁에 앉아 아빠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든 수전이 비틀거리며 들어와 그레이스의 손에 든 사진을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사진에 퉤! 하고 침을 뱉자, 그레이스, 놀라며 사진을 옷 앞섶에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 사진을 뺏어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눈물을 흘리며 바닥에 흩어진 사진 조각을 주우려는데,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(쓰러진 그레이스를 발로 툭툭 건드리며, 씨익)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전화를 걸지만, 받지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시계는 새벽 2시가 넘었다.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두드린다.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눈에, 피로 젖은 대니얼의 셔츠 소매가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거칠어지는 숨을 애써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게스트룸 쪽으로 들어가 버리면, 그레이스가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게스트룸 문을 열면, 한쪽 벽에 기대 주저앉은 대니얼이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침실에서 나온 그레이스가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보란 듯이 약을 우르르 입에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입을 벌리려 하지만, 수전, 약을 오독오독 씹어 삼키는데.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밀쳐 넘어뜨리고 약병을 통째로 들고 방으로 뛰어가면, 그레이스, 허망한 표정이다.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지하실에 들어온 그레이스가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무언가 들리는 듯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뒤를 쫓는다.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 식칼을 집어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칼을 찍어내리려 하면, 그레이스,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칼날을 맨손으로 잡아 막아서고, 수전이 고개를 들면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대니얼의 손바닥에서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밀쳐 넘어뜨리자, 칼이 바닥에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그레이스에게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누운 수전,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(바닥에 떨어진 식칼을 보고)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시뻘건 피가 얼굴에 튀고,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찢긴 자국이 복구된 아빠 사진이다.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야근하던 그레이스가 기지개를 켜면, 사무실엔 아무도 없다.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가방을 챙기며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앞치마를 맨 대니얼, 스튜의 간을 보다가 만족스러운 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순간, 팔꿈치에 밀린 유리컵이 바닥에 떨어져 와장창 깨진다!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묶인 그레이스를 휴대폰으로 찍고 있으면, 그레이스,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천천히 총을 바닥에 내려놓고 발로 밀어 보내면.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열어보이면, 조잡한 회로가 꼬인 시한폭탄이 가득 차있고 LED 액정의 시간이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폭탄 스위치를 쥔 채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집어들어, 대니얼의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대니얼에게 연신 배트를 휘두르면, 대니얼,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비명을 지르던 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배트를 던져버리고 그레이스 옆에 쪼그려 앉아, 군용 나이프를 꺼내 대니얼 앞에 던진다.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무릎으로 일어난 대니얼, 나이프를 쥐고 힘없이 웃음을 터뜨리며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흐느끼며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왼손을 시멘트 바닥에 쫙 펼쳐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비열하게 웃자, 그레이스, 참지 못하고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대니얼, 동시에 그레이스를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어이없다는 듯 웃으며 엎어진 그레이스를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놀란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보며, 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 돌려 보면, 비틀거리며 일어나던 대니얼이 힘없이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(전화를 걸며 주머니를 뒤지다가, 찡그린다)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순간 몸이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스위치를 뺏으려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쿵, 묵직한 폭발음이 들리면,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뛰어나온 대니얼, 쓰러져있는 라이언을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달려가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킬킬거린다.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라이언에게 방아쇠를 당기면, 라이언의 몸이 꿈틀하더니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피투성이가 된 채 그레이스를 찾아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스위치를 꾹 누르면, 라이언, 하드케이스를 집어던지며 두 팔로 얼굴을 가린 채 웅크리는데.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당황한 그레이스 앞에서, 라이언,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앞서 걸어가면, 그레이스, 뒤에서 분한 표정으로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