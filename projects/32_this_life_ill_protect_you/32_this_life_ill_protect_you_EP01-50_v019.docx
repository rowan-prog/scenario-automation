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그레이스… 너 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쌍년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(지긋지긋하다)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드디어 뒈지네, 저년. 내가 낳았지만 처음부터 진절머리 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 나가서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 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지난번에 손봐주신 놈, 리버 갱 2인자였답니다. 보스한테 복수하러 온다는 얘기가 있습니다.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 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어이, 브룩스. 우리 넘버투 찔러놓고 잠은 잘 오냐?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아주 푹 자. 그 자식이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새끼 웃기는 줄 아나?!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사진 찍어 둬. 내일 신문 1면감이다!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부고 기사 사진으로 딱이네!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 안 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 내가 결말을 바꿔. 나랑 아빠 죽인 놈들한테 대가를 치르게 하고, 대니얼은 내 손으로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나 안 간다고.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이틀 전에 칼에 찔렸잖아요.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 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칼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떼고 그레이스를 바라보는 대니얼, 그레이스가 환자였다는 게 생각난다.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대신 다른 거 하고 싶은 거 있으면 뭐든 말해. 다 들어줄게.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그럼… 나랑 어디 좀 같이 가줄래요?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창밖 진입로에 대니얼의 차가 서 있고, 현관에 들어선 그레이스를 수전, 로버트, 루시가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어디서 몸을 굴리고 다녔길래 깡패 집에 들어가 살아?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대니얼 브룩스랑 결혼할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휴대폰에 대니얼의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들어갈게. 아무래도 걱정돼서 안 되겠어.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이때다 싶은 얼굴로 휴대폰을 집어넣고, 가족들을 일부러 도발하기 시작하는데.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집안 망신이야, 그레이스. 그냥 라이언이랑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버린 쓰레기, 그렇게 갖고 싶으면 네가 가져.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치민 로버트가 그레이스의 뺨을 내려치면, 그레이스, 그대로 바닥에 쓰러지는데.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가족들을 등진 채, 그레이스가 의미심장하게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루시, 현관문 잠가. 저년 묶어 놔야겠어.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현관문을 잠그러 가다가, 문 앞에 선 누군가를 보고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누구야?!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다음 순간, 루시가 멱살을 잡힌 채 질질 끌려 들어오고, 루시를 끌고 들어온 남자, 대니얼이다!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루시를 팽개치고 성난 얼굴로 거실을 둘러보다가, 쓰러진 그레이스를 발견하고 황급히 달려간다.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일으키면, 그레이스가 처연한 척 연기하는데.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미안해요. 이런 모습 보이기 싫었는데.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(이를 악물고)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새끼가 이랬어?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자리에서 일어나 세 사람을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셋 중에 누구야? 아니면 셋이 같이 그랬어?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씩씩거리며 팔을 걷어붙이고 다가오면, 대니얼이 가볍게 로버트의 팔을 꺾어 바닥에 꿇린다.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계집애 키우는 데 들어간 돈이 얼만데!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아. 돈 문제?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바퀴벌레 보듯 세 사람을 훑어보다가, 휴대폰을 꺼내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딘, 그레이스 가족한테 돈 보내. 달라는 대로 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사람, 서로를 보며 입이 귀에 걸리는데.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바닥에 꿇어앉은 로버트의 멱살을 잡아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경고하는데. 한 번만 더 그레이스 앞에 나타나면 그 돈이 장례비 될 줄 알아.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보다시피 내가 이 여자 일이라면 눈에 뵈는 게 없거든.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로버트를 내팽개치고, 그레이스를 번쩍 안아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가자, 이제.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안고 나가는 대니얼의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앞 / 대니얼의 차 안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조수석에 앉힌 대니얼이 운전석에 올라타면, 그레이스, 화난 얼굴로 대니얼을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자존심 상한 건 알아. 그래도 이게 제일 깔끔한 방법이야.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사람들이 내 아빠를 죽였어요.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지금,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아빠를 죽인 사람들한테 평생 놀고먹을 돈을 준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지난 생엔… 저 사람들이 날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괴로운 얼굴로 눈을 질끈 감으면, 대니얼, 이제야 알겠다는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이용해서 복수하려고 했구나. 그래서 날 떠나지 않겠다고 한 거고.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그건 아니에요. 하지만…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머리를 끌어당겨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더 생각하지 마. 너만 내 옆에 있어준다면, 난 신도 죽일 수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대니얼의 품에 안겨 있는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오피스룩 차림의 그레이스가 주방으로 들어와 식탁 쪽으로 걸어가면, 대니얼이 못마땅한 얼굴로 뒤따라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출근을 하겠다고? 도대체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웃으며 돌아보다가, 식탁 위 과일 그릇에서 포도 한 알을 집는다.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미안한데 오늘은 진짜 가야 돼요…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포도를 입에 무는 순간, 대니얼이 그레이스를 번쩍 들어 식탁 위에 눕히고.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그레이스 위로 올라와, 그녀가 입에 문 포도를 입으로 받아먹는다.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(포도를 씹으며)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간다고 하고 도망갈지 내가 어떻게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회사에 남자는 얼마나 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걔들 중 절반 이상은 너한테 마음 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신도 죽이겠다는 사람이 그런 게 무서워요?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밀어내고 식탁에서 내려와 가방을 챙긴다.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늦지 않게 올게요. 나 보고 싶으면 전화해요.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집을 나서면, 혼자 남은 대니얼, 섭섭한 얼굴로 서 있는데.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사무실에 들어서면, 휴대폰을 보며 웅성대던 직원1이 다가와 화면을 내민다.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 속 약혼 사진들과 'Our wedding is back on!' 공지를 넘겨보면,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(수군거리며)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인사팀 라이언이 전 직원한테 보냈대.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초조한 표정으로 차를 마시고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걸어가며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돌아보며,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휴대폰을 들어 대니얼에게 건네는데.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새파랗게 질린 그레이스가 고개를 젓고, 라이언이 대니얼을 보며 어깨를 으쓱 해보이면, 대니얼, 휴대폰을 흥미롭게 바라보다가 그대로 떨어뜨리고 발로 짓밟아 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열받게 하려고? 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딘이 다급히 회의실 안으로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바닥에 내팽개치고 딘을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딘. 이 새끼, 손가락 잘라 버려. 다신 그레이스한테 연락 못하게.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딘, 고개를 끄덕이곤 라이언의 손을 끌어와 책상 위에 붙이고, 안주머니에서 휴대용 나이프를 꺼내면.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나이프를 높이 치켜드는 딘의 표정에서.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손목을 거칠게 잡아끌고 들어와, 그레이스를 침대 끝에 앉히는데.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 밖으로 나가지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회사도 안 돼. 아니, 내 눈앞에서 사라지지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뭐부터 할까? 너랑 말 섞는 놈들 혀를 뽑아 버릴까.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눈 마주치는 놈들 눈알을 파 버릴까.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밀쳐 침대에 눕히고,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많은 거 바라는 거 아니잖아. 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제발. 내 옆에만 있어. 내가 지켜줄 수 있는 데 있으라고, 제발.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올려다보면, 대니얼의 얼굴이 어딘가 불안하고 초조하다.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뺨에 손을 얹자, 대니얼의 눈빛이 순간 흔들리는데.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화가 난 게 아니라, 불안한 거죠?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몇 번이고 계속 말해줄 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 절대, 당신을 떠나지 않을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왜… 왜 자꾸 내 옆을 벗어나려고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손바닥에 얼굴을 묻고, 애정을 갈구하듯 기대는데.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마음을 보여주면, 믿을 수 있겠어요?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보다가, 먼저 입을 맞추고 진심을 담아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마음을 알아들은 대니얼이 부드럽게 입을 맞춰 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천천히 그레이스의 윗옷을 벗기고, 그레이스가 대니얼의 셔츠를 벗긴다.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끌어안는 두 사람의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얇은 슬립 차림의 그레이스가 대니얼의 품에서 눈을 뜨는데.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왜 몰랐을까? 대니얼 눈이 이렇게 예쁘다는 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왜 자다 일어나도 이렇게 예뻐?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플러팅 솜씨가 제법이네요. 많이 해봤나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꼭 끌어안고, 목선에 얼굴을 묻는다.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처음이야,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놀라서, 보면)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태어나서 사랑한 것도, 한 침대에서 잠든 여자도. 네가 처음이야.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머리칼을 쓰다듬다가, 꼭 끌어안아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사실 나도, 그래요.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명품 카탈로그를 넘기던 수전과 로버트 앞으로 루시가 뛰어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(숨차게)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 브룩스가 라이언 손가락을 잘랐대!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꺾은 그 자식이?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(씩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그런 놈이 우리 사위라고?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꿈 깨. 그레이스는 결혼하면 우리부터 버릴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대니얼을 꼬셔서 그레이스 대신 시집갈게.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스피커폰으로 그레이스에게 전화를 거는데.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(과하게 다정하게)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그레이스~ 엄마가 대니얼 주라고 라자냐 싸줬어.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어디야?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브루클린 타운하우스&gt;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휴대폰을 귀에 댄 그레이스, 표정 없이 루시의 목소리를 듣고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라이언을 꼬시더니… 이번엔 대니얼이야?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주소 보내줄게. 그리로 가져가.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라자냐 그릇을 작업대에 내려놓은 루시, 일부러 흠뻑 적신 몸으로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등 뒤로 다가가 껴안으며,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사랑받고 큰 건 저거든요.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당장 떨어져!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 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자기가 낳았어도 너는 진짜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솔직히 대니얼은 너랑 급이 안 맞잖아.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그레이스가 뭐라 하기도 전에 루시의 턱을 움켜쥐고 소파 쪽으로 내동댕이치는데.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곧이어 문을 열고 딘이 들어오면.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(딘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문틀을 붙잡고 버티며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네 맘대로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 괴롭힌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이미 벌 받고 있어. 그러니까 이제 그만 잊어.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먹이고 입혔잖아.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신세 많이 졌지.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선물상자를 내려놓으면, 루시가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똬리를 틀고 있는 올리브색 뱀 한 마리다!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대체 뭐야?!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문 너머 루시의 울부짖는 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휴대폰에 루시가 보낸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 그 망할 년, 쌤통이다. 지금쯤 허드슨강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바닥에서 썩고 있겠지!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카드 한도까지 긁어! 어차피 브룩스 돈으로 다 막을 거야!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맨해튼 젠틀맨스 클럽 VIP룸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VIP룸 소파에 그레이스가 클럽의 젊은 남자 직원과 나란히 앉아 이야기를 나누고 있고, 술잔이 놓인 테이블 위엔 직원이 건넨 USB 하나가 놓여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문이 벌컥 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(직원을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직원이 허둥지둥 일어나 룸을 빠져나가면.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그동안 너무 방심했어.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성큼 다가와 그레이스의 손목을 낚아채고.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팔로 테이블 위를 쓸어 술잔이며 USB를 바닥에 쏟아 버리더니, 그 위에 그레이스를 던지듯 눕힌다.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테이블에 남은 깨진 유리 조각에 그레이스의 목이 베이고.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고통스럽게 목을 감싸 쥔 채 대니얼을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이젠 나 하나로 부족해?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 위로 올라타, 거칠게 입술을 덮친다.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수치스러운 방식은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그레이스가 대니얼의 입술을 깨물고.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얼굴을 찡그리며 입술을 뗀 대니얼, 입술에 빨갛게 피가 맺혀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목덜미에도 피가 맺혀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너밖에 없어. 매일매일 너만 생각하면서 살고 있다고.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도대체 왜… 왜 자꾸 날 떠날 생각을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대니얼이 그레이스의 목선에 얼굴을 묻고, 졌다는 듯 한숨을 길게 내쉬는데.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고개를 든 대니얼이 그레이스에게서 물러난다.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몸을 일으켜, 바닥에 떨어진 USB를 주워 든다. 담담한 얼굴이다.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로버트가 몰래 만나는 스트리퍼가 여기서 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사람은 여기 직원이고요.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(USB를 보이며)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로버트가 그 여자랑 노는 영상, 저 사람한테 받았어요.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지금 우리 아빠를 죽인 사람들 약점을 모으고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그래야 자백을 받아낼 수 있거든요. </w:t>
      </w:r>
      <w:r>
        <w:rPr>
          <w:rFonts w:ascii="Malgun Gothic" w:hAnsi="Malgun Gothic" w:eastAsia="Malgun Gothic"/>
          <w:b w:val="0"/>
          <w:i w:val="0"/>
          <w:color w:val="0070C0"/>
        </w:rPr>
        <w:t>(목이 메어)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더는 말을 잇지 못하고 울먹이면, 대니얼이 황급히 그레이스의 머리를 끌어안고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됐어, 더 말하지 마. 내가 미안해, 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줄도 모르고…….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참지 못한 그레이스가 대니얼의 품에서 울음을 터뜨리면, 대니얼이 한참이나 그레이스를 토닥인다.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어두운 침실, 목에 거즈를 붙인 그레이스가 잠에서 깨 천천히 눈을 뜨면, 대니얼이 그레이스에게 팔베개를 해 준 채 곤히 잠들어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가만히 손가락으로 대니얼의 콧대를 쓸어내리면, 대니얼, 악몽이라도 꾸는 듯 얼굴을 찡그리며 괴로워하는데.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(잠결에)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잘못했어… 가지 마, 그레이스…….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보면, 대니얼의 감은 눈에서 눈물이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안쓰러운 얼굴로 대니얼의 머리를 품에 끌어안고, 재우듯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괜찮아요, 나 여기 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품 안에서 다시 편안해지는 대니얼의 얼굴.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대형 스크린에 신부 부모님 감사 슬라이드쇼가 돌고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앞줄에 수전과 로버트가 싱글벙글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신부가 부모님께 깜짝 선물을 준비했대요!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부모님, 앞으로 나와 주시겠어요?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벌떡 일어나 스크린 옆에 서서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슬라이드쇼에 'Thank you, Mom and Dad.' 'Love you both.' 같은 문구가 뜨더니, 화면이 암전되며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케이트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(교태 부리며)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 돈도 많잖아. 팁 좀 더 써.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조금만 기다려! 아내한테 딸이 하나 있는데, 그 년이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죽으면 보험금이 왕창 나와. 자기 명품 가방 사줄게!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꺼지면, 수전과 하객들의 표정이 싸늘하다.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전 부인 때도 똑같았잖아.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로버트의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수전을 밀치면, 수전, 웨딩케이크 테이블 쪽으로 엉덩방아를 찧고는 불결하다는 듯 로버트를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틀어막으면, 하객들이 일제히 술렁거린다.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언제부터 당신 딸이야?! 내 딸이야! 대니얼 가족은 나라고!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주례자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모두 일어나 주세요. 신부가 입장합니다.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연회장 문이 열리고, 면사포로 얼굴을 가린 채 부케를 든, 흰 드레스의 누군가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수전, 루시라 생각하고 허겁지겁 신부 앞으로 뛰어가는데.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브룩스 부인 돼서 다들 입 다물게 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(대답이 없자)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동시에 면사포를 휙 하고 젖히면.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면사포 안에 있는 사람…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서늘한 표정의 그레이스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보다시피 난 눈이 높거든.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아빠 없이 커서 이기적이야.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그레이스의 양팔을 움켜쥐고 흔들면,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눈물을 닦고 두 사람을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정장 차림의 남자 둘이 한 여자를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얼굴을 가린 천을 들어올리면, 머리가 짧게 잘린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덜덜 떨며 불안해하는 루시의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로버트가 루시에게 달려가지만, 루시는 두 사람을 지나쳐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하라는 말 다 할게!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수전과 로버트를 가리키는데.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망설임 없이 손가락을 들어 수전을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손발이 묶이고 입에 테이프가 붙은 그레이스 친아버지, 발버둥 치고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이혼해 줬으면 됐잖아!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11년 전, 밀러 집&gt;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엉엉 우는 어린 그레이스(15)에게 삿대질하며 윽박지르는데.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그러게 왜 창고에서 숨바꼭질을 해! 네 아빠는 너 때문에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수전에게 달려가면, 수전,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연회장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주저앉아 울던 그레이스,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로버트, 창백해진 얼굴로 손사래를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대니얼에게 조용히 고개를 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조용히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뒤에 선 딘이 재킷을 열어 허리춤의 총을 슬며시 보여준다.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겁에 질린 하객들이 마지못해 고개를 끄덕이면, 수전, 황급히 그레이스의 옆으로 달려와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로버트에게 수갑을 채워 끌고 나가고,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누가 키워줬는지는 기억하나 보네?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집도 어수선할 텐데. 우리랑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딘을 따라 나가면, 대니얼,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가슴 아픈 표정으로 그레이스를 보다가 옆에 앉아 숨겼던 사진을 그레이스에게 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브루클린 호텔 연회장에서 찍은 웨딩드레스 차림의 그레이스다.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호텔에서 챙겨줬어. 간직하고 싶을 것 같아서.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미안해요. 우리 결혼식 다 망쳐서…….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머리를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껴안으면. 마음이 복잡한데.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복수가 끝나면 넌 날 떠나겠지.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널 영원히 가질 수 있지…?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혼자 식탁에 앉아 아빠 사진을 바라보고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술병을 든 수전이 비틀거리며 들어와 그레이스의 손에 든 사진을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사진에 퉤! 하고 침을 뱉자, 그레이스, 놀라며 사진을 옷 앞섶에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 사진을 뺏어 박박 찢어 하늘로 휙~ 날려버리는데.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아빠 사진 그거 하나뿐인데…!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눈물을 흘리며 바닥에 흩어진 사진 조각을 주우려는데,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철 좀 들어. 보험금은 원래 그러라고 있는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씨익 웃으며 쓰러진 그레이스를 발로 툭툭 건드린다.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현관문 일각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품에 안고 집 안으로 들어오자마자 곧장 침실을 향해 걸어가는데.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나 왔어.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들고 침실 안으로 들어오면, 그레이스, 화장대에 앉아 화장을 지우고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그레이스의 팔을 당겨 몸을 일으키고 그레이스의 머리에 맺힌 핏자국을 꼼꼼하게 확인하는데.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피가 맞다는 것을 깨닫자, 표정이 차갑게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말해. 어떤 새끼야?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덤덤한 표정으로 대니얼을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부탁이 하나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혹시… 약도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진지하게 그레이스의 어깨를 붙잡는데.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화장대에 올려놓고 침실을 나가려 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씻고 좀 자. 늦었어.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뜻이에요?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 위에 올라탄 그레이스가 입을 맞추며, 천천히 대니얼의 셔츠를 벗기기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그레이스를 다시 아래로 눕히고, 가만히 그녀의 눈을 들여다본다.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가끔 보면 넌… 아주 다른 사람이 된 것 같아.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전엔 내 옆에 있느니 죽는 게 낫다고 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글쎄요. 한 번 죽어봐서 그런가?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농담으로 들은 대니얼이 피식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애틋하게 대니얼의 뺨을 쓰다듬고, 두 사람, 다시 깊게 입을 맞춘다.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새벽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 새벽&gt;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대니얼에게 전화를 걸지만, 받지 않는다.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시계는 새벽 2시가 넘었다.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현관문을 쾅쾅! 두드린다.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현관 / 실내 / 새벽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누구세요…?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문을 열면, 지친 얼굴의 대니얼이 벽에 기댄 채 서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얼굴을 찡그리며 안으로 들어오는데, 걸음이 어딘가 불편하다.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늦게 들어와요? 걱정했잖아요!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말한 거 구해 왔어.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재킷 안주머니에서 고급 노화 방지 영양제 병을 꺼내 그레이스 손에 쥐여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영양제 병에 담아 왔어. 아무도 의심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병을 받아 든 그레이스의 눈에, 피로 젖은 대니얼의 셔츠 소매가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(소매를 흘끗 보고,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그건 내 피 아냐.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거칠어지는 숨을 애써 고른다.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오늘 게스트룸에서 잘게. 땀을 좀 많이 흘렸어.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게스트룸 쪽으로 들어가 버리면, 그레이스가 그 뒷모습을 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무심코 바닥을 내려다보면, 대니얼이 지나간 자리마다 핏방울이 떨어져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타운하우스 게스트룸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게스트룸 문을 열면, 한쪽 벽에 기대 주저앉은 대니얼이 보인다.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달려가 대니얼의 재킷을 풀어 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왼쪽 옆구리에서 빨간 피가 배어 나와, 흰 셔츠가 흠뻑 젖어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(고통스럽게 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오지 마. 피 묻잖아.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다친 거예요? 혹시… 내가 부탁한 것 때문이에요?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그레이스의 뺨을 쓰다듬는데, 그 손에도 이미 피가 잔뜩 묻어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별로 안 다쳤어.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위험한 일인 줄 몰랐어요… 미안해요…….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말했잖아. 네가 하는 일이 뭐든, 끝까지 함께하겠다고.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눈물 젖은 눈으로 대니얼을 보면, 대니얼이 엄지로 그레이스의 눈물을 닦아 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S#5. 브루클린 타운하우스 거실 안 / 실내 / 다음 날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침실에서 나온 그레이스가 영양제 병을 내려다보는데.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소파에 팔다리를 벌리고 누운 수전이 병나발을 불며 투덜댄다.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(혀 꼬인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며칠째 한숨도 못 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재수 없는 네 아빠가 자꾸 꿈에 나와서.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(영양제 병을 주머니에 넣으며)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많이 취했네. 물이랑 수면제 갖다줄게.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영양제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약병을 주워 등 뒤로 숨기는데.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이런 비싼 영양제 숨겨놓고 먹으면 내가 모를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너만 오래 살겠다 이거지? 내가 해준 게 얼만데!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보란 듯이 약을 우르르 입에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수전의 입을 벌리려 하지만, 수전, 약을 오독오독 씹어 삼키는데.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그레이스를 밀쳐 넘어뜨리고 약병을 통째로 들고 방으로 뛰어가면, 그레이스, 허망한 표정이다.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곤히 잠들어있고, 그레이스와 딘, 이야기 나누고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수전 씨는 지하실에 가둬뒀습니다.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근데… 온몸에 벌레가 기어다닌다고 하고, 환청까지 듣습니다.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지하실에 들어온 그레이스가 다가가면, 수전, 재빨리 그레이스의 팔을 잡아챈다.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왔다! 앉아서 이 벌레들 좀 떼어내.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봐! 개미가 바글바글하잖아!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무언가 들리는 듯 귀를 기울이면.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들어봐! 밖에서 누가 나 불러!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밀치고 열린 지하실 문으로 뛰쳐나가면.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뒤를 쫓는다.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쫓아온 그레이스를 벽으로 밀치고는.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식탁 위 식칼을 집어 그레이스를 향해 들어올리는데.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칼을 찍어내리려 하면, 그레이스,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칼날을 맨손으로 잡아 막아서고, 수전이 고개를 들면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대니얼의 손바닥에서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수전을 밀쳐 넘어뜨리자, 칼이 바닥에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그레이스에게 다가가 상태를 살피는데.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(화를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무슨 생각이야?!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여자 보면 도망쳐! 쫓아가지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할 소리를!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손바닥을 살피면, 손이 온통 피로 젖어있고.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마음 아픈 표정으로 대니얼의 손을 끌어안는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 더는 위험한 짓 하지 마…….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껴안고 있던 그레이스, 조용히 고개를 끄덕이면.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한편, 바닥에 누운 수전, 손으로 목을 벅벅 긁는데.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멀지 않은 곳에 식칼이 떨어져있고.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시뻘건 피가 얼굴에 튀고,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시신은 조용히 처리했어.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봐도 자살이야. 경찰도 더는 안 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그레이스에게 사진 한 장을 건네는데.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찢긴 자국이 복구된 아빠 사진이다.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수전이 찢었던 네 아빠 사진이야.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대니얼, 말없이 그레이스를 안아준다.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침대에 누워있고, 대니얼, 그레이스의 손을 잡고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이제 진짜 괜찮아요. 얼른 출근해요.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그레이스의 손을 잡고 있던 대니얼, 손을 끌어당겨 그레이스에게 입맞추고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입술을 떼면, 그레이스, 의아한 표정으로 대니얼을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그래요? 무슨 일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(가만히 보다가, 고개 젓는다)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 것도 아니야. 이제 다 끝났어.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그레이스, 황급히 대니얼의 손에 쥐어진 총을 뺏으면.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 날아가 바닥에 떨어지는 권총.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놀란 얼굴로 대니얼의 가슴을 주먹으로 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소리예요…?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소리 같겠지만… 난 과거로 계속 돌아왔어.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놀라다못해 창백해진 표정으로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건물 앞 / 대니얼의 차 안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스포츠카 안, 대니얼이 걱정스러운 얼굴로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정말 혼자 다닐 수 있겠어?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그럼요. 이제 위험할 일도 없잖아요.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(손목을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위치 공유 절대 끄지 마. 꺼지면 당장 찾으러 간다.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(피식)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알았어요. 안 꺼요.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차에서 내리려는데, 대니얼이 잡고 있던 손목을 다시 끌어당기고.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씩 웃더니 그레이스에게 가볍게 입을 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차를 탔으면 차비 정도는 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이렇게 싸게 받아요?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씩 웃으며 대니얼에게 좀 더 길게 입을 맞추면, 결국 못 참은 대니얼이 입술을 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(시동 걸며)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되겠다. 오늘 아무 데도 못 보내겠어.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돼요. 나 지각하겠어요!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어깨를 톡톡 두드리고 차에서 내려 손을 흔들면.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웃으며 마주 보던 대니얼, 그레이스가 시야에서 사라지자 얼굴이 다시 굳는다.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야근하던 그레이스가 기지개를 켜면, 사무실엔 아무도 없다.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가방을 챙기며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(징그럽게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아무 데도 못 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순식간에 달려들어 약을 묻힌 천으로 그레이스의 코와 입을 틀어막으면.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버둥대던 그레이스가 힘없이 쓰러지고, 바닥의 휴대폰 옆으로 손이 툭 떨어진다.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앞치마를 맨 대니얼, 스튜의 간을 보다가 만족스러운 듯 앞치마를 벗고.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때마침 그레이스에게서 전화가 걸려오면, 대니얼, 웃으며 휴대폰을 향해 손을 뻗는다.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끝났나?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대니얼의 팔꿈치에 밀린 유리컵이 바닥에 떨어져 와장창 깨진다!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불길한 표정으로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전화가 끊기자, 대니얼이 다급히 위치 공유 화면을 열지만 그레이스의 위치는 ‘꺼짐’으로 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서랍에서 권총을 꺼내 들고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그레이스가 잡혀갔어.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혼자 가시면 안 됩니다! 라이언이 리버 갱이랑 손잡았답니다.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함정입니다!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그레이스가 더 위험하잖아!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의자에 묶인 그레이스를 휴대폰으로 찍고 있으면, 그레이스,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(비열하게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어젯밤에 대니얼한테 연락해 놨어. 지금쯤 여기 찾아냈을걸?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사람의 앞에 나타난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 오지 마!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뺨을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입가에 피가 맺히고.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 그 총 하나로 뭐가 달라질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눈물 젖은 눈으로 대니얼을 바라보는 그레이스와 차갑게 굳은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천천히 총을 바닥에 내려놓고 발로 밀어 보내면.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 가방을 열어보이면, 조잡한 회로가 꼬인 시한폭탄이 가득 차있고 LED 액정의 시간이 흐르고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폭탄 스위치를 쥔 채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대충 만들었어도, 너희 둘 산산조각 내기엔 충분해.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이렇게 만든 건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그래, 바로 너야.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알루미늄 야구배트를 집어들어, 대니얼의 어깨를 내려치는데.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저항하지 못하고 바닥에 쓰러진다!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대니얼에게 연신 배트를 휘두르면, 대니얼,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풀려나려 몸부림치다 의자째 옆으로 넘어지고, 쓰러진 대니얼이 그런 그레이스를 보며 애써 웃어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배트를 던져버리고 그레이스의 옆에 쪼그려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주머니에서 군용 나이프를 꺼내 대니얼의 앞에 던지는데.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씨익 웃으면, 대니얼, 라이언이 던진 나이프를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흔들리는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무릎으로 일어난 대니얼, 나이프를 쥐고 힘없이 웃음을 터뜨리며 손등으로 입가에 묻은 피를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흐느끼며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왼손을 시멘트 바닥에 쫙 펼쳐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검지손가락 위로 가져다대면.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그레이스를 바라보며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손가락 쪽으로 꾹 누르면 바닥으로 피가 흘러내리고.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비열하게 웃자, 그레이스, 참지 못하고 소리지른다.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대니얼, 동시에 그레이스를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눈물에서.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어이없다는 듯 웃으며 엎어진 그레이스를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울먹이며 대니얼을 노려보면, 대니얼, 놀란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울먹이며 라이언을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끌려가던 그레이스가 고개 돌려 보면, 비틀거리며 일어나던 대니얼이 힘없이 쓰러지고, 그레이스, 애처로운 표정으로 대니얼과 눈을 맞추는데.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똑똑하네, 그레이스. 당연히 나를 골라야지.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휴대폰으로 전화를 걸며 주머니를 뒤지다가, 얼굴을 찡그린다.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젠장… 스위치가 어디 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순간 몸이 굳은 채 고개를 천천히 돌리는데.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담담한 표정으로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스위치를 뺏으려 손을 뻗는데.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쿵, 묵직한 폭발음이 들리면,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권총을 쥐고 뛰어나온 대니얼, 쓰러져있는 라이언을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달려가 라이언의 멱살을 쥐고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 있어, 이 개새끼야!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눈을 뜨고 킬킬거린다.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(콜록거리며)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봤지? 너 때문에 그레이스가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라이언에게 방아쇠를 당기면, 라이언의 몸이 꿈틀하더니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피투성이가 된 채 그레이스를 찾아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결국 무릎을 꿇고 주저앉으면.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총 든 손으로 눈물을 닦다가, 결심이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눈 감은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너 괜찮아?! 다친 데 없어?!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그레이스가 무사한 것 확인하면 안도감과 화가 밀려와, 그레이스의 어깨를 잡고 흔들며 화낸다.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바라보는데. 조금 전 일을 떠올린다.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스위치를 꾹 누르면, 라이언, 하드케이스를 집어던지며 두 팔로 얼굴을 가린 채 웅크리는데.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아무 일도 일어나지 않자, 라이언, 의아한 표정으로 고개를 든다.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당황한 그레이스 앞에서, 라이언, 긴장이 풀린 듯 하하,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앞서 걸어가면, 그레이스, 뒤에서 분한 표정으로 노려보고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가방을 귀에 갖다 붙이는데.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뒷걸음질치다가 가방에서 연기가 새자 콘크리트 기둥 뒤로 몸을 던진다.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거대한 폭발을 암시하는 바람에서.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애틋하게 바라보다가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깊게 갈구하는 두 사람의 모습.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있다가 이제 와요? 위치 공유는 왜 껐어요?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이거 복수야?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반년 전 내 대사잖아, 그거.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(그러거나 말거나, 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다른 여자 만나면, 죽어요.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그런 그레이스가 귀엽기만 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옆에 앉아 그레이스를 무릎 위로 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하루 종일 기다렸어요. 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재킷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의미심장한 표정으로 대니얼을 보다가.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한숨을 푹 내쉬고 주머니에서 무언가 꺼내는데, 보면 태아 초음파 사진이다.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사진을 보는 대니얼, 혹시? 싶은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아홉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