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i w:val="0"/>
          <w:color w:val="000000"/>
          <w:sz w:val="32"/>
        </w:rPr>
        <w:t>Reborn to Save My Man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지문 = 검정 · 대사 = 파랑 굵게</w:t>
      </w:r>
    </w:p>
    <w:p>
      <w:pPr>
        <w:keepNext/>
        <w:pageBreakBefore w:val="0"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산소마스크를 쓴 그레이스 밀러(26)가 이마에 상처, 목에 멍이 남은 채 침대에 누워 있고 흰 가운의 의사가 그 상태를 살피는데, 곁에 서 있던 남편 라이언 콜(28)이 의사의 가운 소매를 붙든다.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그레이스 밀러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라이언 콜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선생님, 돈은 상관없어요. 무슨 수를 써서라도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의사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(고개를 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오늘을 넘기기 힘들 것 같습니다.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무너지듯 침대 옆 의자에 털썩 앉는다. 두 손으로 얼굴을 감싸고 복도까지 들리게 흐느낀다.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그레이스… 너 없이 어떻게 살라구…!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미동도 없이 누워 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누가 알까? 날 위해 우는 저 남자가, 날 목 졸라 죽인 놈이라는 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손에 얼굴을 묻은 채 우는 소리만 내는 라이언. 손가락 사이로 올라간 입꼬리가 보인다.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앞 진입로 / 실외 / 낮 / 과거 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— 사흘 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여행 가방 옆에 선 그레이스가 휴대폰으로 항공권을 확인한다. 이어폰에서 루시의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(아쉽다)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너도 스위스 가고 싶어했잖아. 나만 가서 미안. 신혼여행 가서 선물 사올게!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뒤에서 급격히 커지는 엔진 소리에 돌아본 그레이스가 놀라 눈을 질끈 감는 순간, 차가 그녀를 들이받고 가방이 넘어지며 휴대폰이 바닥을 구른다.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피를 흘리며 쓰러진 그레이스에게 성가신 얼굴로 다가오는 운전자, 라이언이다.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아직도 안 뒤졌어? 무슨 바퀴벌레야?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 무슨…….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아직도 몰라?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죽어야 내가 네 동생이랑 결혼하지.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뭐라구…?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몰랐어? 너희 엄마랑 새아빠도 한패야. 지금쯤 네 사망보험금만 기다리고 있을걸.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바닥의 휴대폰을 집어 귀에 댄다. 아직 연결된 통화. 다른 손으로 그레이스의 목을 쥐고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자기야. 이 쌍년 드디어 뒈졌어. </w:t>
      </w:r>
      <w:r>
        <w:rPr>
          <w:rFonts w:ascii="Malgun Gothic" w:hAnsi="Malgun Gothic" w:eastAsia="Malgun Gothic"/>
          <w:b w:val="0"/>
          <w:i w:val="0"/>
          <w:color w:val="0070C0"/>
        </w:rPr>
        <w:t>(듣다가)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응, 이제 몰래 만날 필요 없어.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다 자기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라이언의 손을 붙잡지만 힘이 빠진다. 라이언의 손아귀에서 고통스럽게 죽어 가는 그레이스. 라이언은 행복하게 웃으며 루시와 통화한다.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의사가 나가자 그레이스의 친모 수전 밀러, 새아버지 로버트 밀러가 들어오고, 뒤따라온 로버트의 딸 루시 밀러가 라이언의 팔짱을 끼며 찰싹 붙는다.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수전 밀러 / 그레이스의 친엄마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로버트 밀러 / 그레이스의 새아빠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루시 밀러 / 그레이스의 의붓동생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(지긋지긋하다)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드디어 뒈지네, 저년. 내가 낳았지만 처음부터 진절머리 났어.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언제 나온대? </w:t>
      </w:r>
      <w:r>
        <w:rPr>
          <w:rFonts w:ascii="Malgun Gothic" w:hAnsi="Malgun Gothic" w:eastAsia="Malgun Gothic"/>
          <w:b w:val="0"/>
          <w:i w:val="0"/>
          <w:color w:val="0070C0"/>
        </w:rPr>
        <w:t>(그레이스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쟤 아빠 죽였을 땐 한 달 넘게 걸렸잖아.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라이언이 깔끔하게 처리했으니 빨리 들어올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감은 눈에서 눈물이 흘러내린다.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잠깐… 엄마랑 새아빠가… 보험금 때문에 아빠를 죽였다고?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돈 들어오면 가방 쇼핑하러 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수전, 난 한정판 시계로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웃고 떠드는 사이, 병실 문이 거칠게 열린다. 대니얼 브룩스(30)가 딘 해리스와 부하들을 이끌고 들어온다.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대니얼 브룩스 / 뉴욕 최대 마피아 보스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딘 해리스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 놀라며, 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대니얼 브룩스 아냐? 브룩스 건설 사장.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(경계하며)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건설회사는 위장이야. 뉴욕 최대 마피아 보스라던데.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대니얼…?! 저 악마가 여길 왜 찾아온 거지?!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허망한 얼굴로 그레이스 앞에 선다. 목의 멍과 얼굴의 상처를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날 놓아주느니 차라리 죽이겠다던 남자야. 저 사람한테서 도망치려고 라이언이랑 급하게 결혼했는데. 이젠 죽어서도 날 가만 안 두겠다는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(부하들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끌고 나가서 처리해. 최대한 고통스럽게.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딘과 부하들이 네 사람을 붙잡는다. 비명을 지르며 발버둥 치는 네 사람. 루시가 라이언에게 매달리지만 둘 다 문밖으로 끌려간다.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뭐 하는 거야? 설마… 내 복수를 해준 거야? 당신이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문이 닫힌다. 홀로 남은 대니얼이 침대 옆에 조심스럽게 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(허망하다)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그러게 왜 내게서 벗어나…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한 손으로 그레이스의 손을 꼭 잡는다. 다른 손으로 허리에서 권총을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없는 세상에선 살고 싶지 않아, 그레이스. 천국에서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총을 관자놀이에 대고 천천히 눈을 감는다. 누워 있는 몸에서 빠져나온 그레이스의 영혼이 놀란 얼굴로 그를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거야? 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영혼이 대니얼에게 달려들지만 손이 대니얼의 팔을 그대로 통과하고, 총성이 울린다.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놓지 않은 대니얼이 침대 옆으로 쓰러지고, 영혼만 남은 그레이스가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멍청했어… 날 진짜 사랑한 사람도 못 알아보고. 저런 괴물들을 믿었다가 당신까지 죽게 했어. </w:t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제발… 시간을 되돌릴 수만 있다면…….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심박 모니터에서 긴 경고음이 울린다. 그레이스의 죽음을 알리는 소리. 동시에, 감긴 대니얼의 눈에서 눈물이 툭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화면 암전되며, 들리는 젊은 라이언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말 안들려?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허드슨강변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꿈에서 깬 사람처럼 그레이스가 눈을 번쩍 뜬다. 머메이드 웨딩드레스 차림으로 샴페인 잔이 놓인 화장대 거울 앞에 부케를 쥐고 앉은 그레이스가, 상처도 멍도 없는 거울 속 얼굴에 화들짝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나… 다시 돌아온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거울에 비친 라이언을 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주위를 둘러본다. 의기양양한 얼굴로 앞에 선 라이언. 그레이스가 자기 손을 내려다본다. 약지에 다이아 약혼반지가 끼워져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저 개자식이랑 결혼하던 날로 돌아온 거야. 그럼… 이번엔 결혼 안 하면 되잖아.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식 전에 신부 보면 재수 없다지? 상관없어. 나가자.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아니. 나 너랑 결혼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벌떡 일어나 황급히 문으로 향한다. 라이언이 팔을 잡아 억세게 돌려세우자, 그레이스가 부케로 그를 때리며 저항한다.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하는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개소리야! 식 10분도 안 남았어! 결혼하자고 한 건 너잖아! 대니얼 그 새끼한테서 도망치고 싶다며?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사람이 옥신각신하는 사이, 문이 열린다. 검은 정장 차림의 대니얼이 굳은 얼굴로 서 있다. 라이언과 그레이스가 깜짝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두렵다)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봐, 또 너 쫓아왔잖아.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진짜 저 새끼랑 결혼하겠다고?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(끼어들며)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미안한데 그레이스는 곧 내 아내야. </w:t>
      </w:r>
      <w:r>
        <w:rPr>
          <w:rFonts w:ascii="Malgun Gothic" w:hAnsi="Malgun Gothic" w:eastAsia="Malgun Gothic"/>
          <w:b w:val="0"/>
          <w:i w:val="0"/>
          <w:color w:val="0070C0"/>
        </w:rPr>
        <w:t>(그레이스의 손을 치켜들며)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봐. 내 반지 끼고 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이거 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시선이 그레이스 약지의 다이아 약혼반지에 머문다. 마음에 들지 않는다. 고개를 돌려, 스위트 테이블 위 리본 상자에서 은색 케이크 나이프를 꺼내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케이크 칼이긴 한데. 손가락 하나 정도는 썰릴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그레이스는 나 말고 아무하고도 결혼 못 해. 반지야 빼면 그만이고, 안 빠지면 손가락째 잘라버리면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살벌한 얼굴로 라이언에게 다가가 반지를 끼워 준 그 손목부터 잡고 칼을 높이 든다. 라이언이 겁에 질려 소리친다.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나야?! 반지는 얘 손에 있잖아! 얘 손가락을 잘라!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라이언?!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 손가락 쓸 데가 많아. 넌 종일 전화나 받잖아. 아홉 개면 충분해.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눈치를 보다 대니얼을 밀치고 스위트 밖으로 도망친다. 그레이스가 기가 막힌 얼굴로 그 뒷모습을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저런 등신이랑 결혼했었다니… 내가 미쳤었지.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손가락을 자르라는데. 넌 어떻게 생각해?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(깜짝 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칼을 내려놓고 그레이스의 허리를 안아 들쳐 멘다. 그대로 스위트를 빠져나간다. 그레이스가 그의 어깨를 붙잡는다. 이번에는 밀어내지 않는다.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웨딩드레스 차림의 그레이스가 침대 위에서 눈을 뜬다. 주위를 둘러보다 황급히 몸을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언제 잠들었지…?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움직이려는데 손이 마음대로 움직이지 않는다. 두 손목이 침대 기둥에 묶여 있다. 그때 대니얼이 문을 열고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다 뭐예요?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 집에만 오면 도망치려 하잖아. 그래서 아예 묶어 두라고 했어. 이 정도는 해야 가만있겠지.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도망칠 생각 없으니까 풀어줘요.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말을 나더러 믿으라고?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침대 위로 올라와 코앞에서 그레이스를 빤히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여기 올 때마다 별짓을 다 해서 도망치려 했어. 불을 지르고, 날 칼로 찌르려고도 했지. 그런데 이제 와서 안 도망친다고? 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왜냐면, 이번 생엔 같은 실수 안 할 거니까.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 먼저 입을 맞추자, 순간 놀라 멈칫한 대니얼이 이내 그레이스의 손목을 풀어 준다. 자유로워진 두 팔이 그의 목을 감싸고, 대니얼이 그레이스를 자연스럽게 눕히고 그 위에 올라타며 두 사람의 스킨십이 점점 깊어진다.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포개진 두 사람의 입맞춤.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바닥에 웨딩드레스가 놓인 침실, 얇은 슬립을 입은 그레이스가 침대에서 눈을 뜨고 몸을 일으켜, 완전히 풀려 있는 손목을 매만지며 주위를 둘러본다. 멀지 않은 곳에서 대니얼이 셔츠를 입고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풀어줬네요. 이제 내 말 믿는 거예요?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믿어서 풀어준 거 아냐.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도망치고 싶어서 첫 경험까지 나한테 줬잖아. 불쌍해서 풀어준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뭐라고요?!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말이 안 통한다. 그레이스가 한숨을 내쉬고 일어나 대니얼을 지나쳐 걸어간다. 대니얼의 얼굴이 순식간에 날카로워진다. 그레이스의 팔을 잡아 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화장실요. 옷도 좀 입고요.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침대에 내팽개치고 노려본다. 침대에 앉은 채 그를 올려다보는 그레이스. 지지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연기 많이 늘었네. 안됐지만 난 그런 데 넘어갈 만큼 멍청하지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말이에요?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집에서 도망칠 궁리만 하고 있는 거, 내가 모를 줄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도망친다니까요. 어젯밤에 말했잖아요.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경고하는데, 한 번만 더 사라지거나 딴 남자한테 청혼받으면, 그땐 손가락이 아니라 목숨이야.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침실을 나가 버린다. 그레이스가 그가 나간 자리를 보며 한숨을 내쉰다.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날 믿어줄까…?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협탁 위 휴대폰이 울린다. 화면에 뜬 ‘Mom’. 그레이스가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대니얼 그 자식이 너 잡아간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깨문다. 분한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위선자들. 날 죽일 궁리나 하면서 걱정하는 척하네.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아니, 엄마. 아무도 안 잡아갔어. 내 발로 왔어. 대니얼이랑 있고 싶어서.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테이블에 스피커폰으로 놓인 휴대폰 쪽으로 수전과 로버트, 루시, 라이언이 몸을 기울여 듣고 있다. 기가 찬 얼굴의 라이언이 휴대폰을 낚아챈다.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그게 대체 무슨 소리야?! 네 발로 그놈한테 갔다고?!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기가 찬 그레이스가 제대로 쏘아붙이려는 순간, 뒤에서 나타난 대니얼이 휴대폰을 가져간다. 그녀의 어깨를 잡아 벽으로 몰고, 조용히 전화기를 귀에 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약혼반지 끼고 이렇게 튀어?! 그거 엄청 비싼 반지야!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귓가에 입술을 가져가 속삭인다.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이번엔 손가락이 아니라 목숨이라고.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대니얼과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통화를 끊는다. 그레이스의 어깨는 놓지 않은 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도망친다며. 내가 나가자마자 딴 남자랑 통화해?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생각하는 그런 거 아니에요. 엄마가 안부 전화한 거예요.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헛웃음을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실수야. 애초에 휴대폰을 주는 게 아니었어. 하룻밤 같이 잤다고 방심했네.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휴대폰을 들고 나가려 한다. 그레이스가 다급히 그의 팔을 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못 믿겠으면 다시 전화 걸어봐요.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라이언한테 다시 걸게 해줘요. 그럼 믿게 될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딴 남자 전화 받은 걸로도 모자라서, 이젠 다시 걸겠다고?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천천히 다가온다. 그레이스가 조금씩 뒷걸음질 치다 침대에 쓰러진다. 순식간에 대니얼이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출근하려 했는데, 계획 바뀌었어. 넌 오늘 이 침대에서 못 나가. 내가 그렇게 만들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각오해. 그만하라고 빌어도 안 멈출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(끊고)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좋아요.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이번엔 절대 안 도망친다고.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도대체 무슨 꿍꿍이야?!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대니얼을 본다. 대니얼이 그레이스의 목덜미를 손으로 쥐고 천천히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차라리 전처럼 솔직하게 말해. 내가 싫다고. 도망치고 싶다고. 날 죽이고 싶다고. 당장 말해!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손등에 손을 얹는다. 떼어 내려고 하지는 않는다. 점점 숨이 막히지만 도망치지 않고 대니얼을 본다. 얼굴이 빨개지고, 눈에 눈물이 고인다.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목숨이 걸려도 계속 연기하나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의식이 점점 흐려진다. 그래도 대니얼을 뿌리치지 않는다. 조금씩 감기는 눈.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의식을 잃을 듯 그레이스의 눈이 감긴다. 결국 대니얼이 목에서 손을 떼고 물러난다. 그레이스가 그제야 숨을 몰아쉬며 콜록거린다. 대니얼의 손끝이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무섭다)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너… 대체 뭐 하는 거야? 저항이라도 했어야지! 방금 죽을 뻔했다고!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알고 있거든요.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절대 날 못 죽인다는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할 말을 잃는다. 그레이스가 그의 손에 들린 자기 휴대폰을 가져와 라이언에게 다시 건다. 스피커폰으로 바꾼다. 곧 라이언의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왜 내 전화를 끊어?! 집엔 언제 올 거야? 너 진짜 나랑 결혼 안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응.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보며 말을 잇는다.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라이언. 난 절대 너랑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헛소리야?! 약 처먹었냐? 네 입으로 그랬잖아, 대니얼한테서 도망치고 싶다고! 끔찍하다고!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그랬지. 근데 이젠 아냐. 진짜 끔찍한 건, 너 같은 찌질이랑 결혼하는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너…!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그리고. 네가 비싸다고 자랑하던 그 반지 말인데.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그래! 5번가 보석상에서 제일 비싼 걸로 산 거야! 그런 반지를 진짜 포기하겠다고?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그거 전당포에서 산 거 다 알아. 남의 반지로 청혼할 거면 새겨진 이니셜은 지웠어야지.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저도 모르게 풉 웃음을 터뜨린다. 그레이스가 전화를 끊는다. 그레이스를 보는 대니얼의 얼굴이 조금 누그러져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여태 그런 찌질이랑 엮였던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믿겠어요? 난 아무 데도 안 가요.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빤히 보다가,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상관없어. 도망치든 말든. 넌 날 안 사랑해도 돼. 내가 널 사랑하면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두 사람. 천천히 입을 맞춘다.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현관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정장 차림의 대니얼이 문 앞에 서 있다. 그레이스가 그의 셔츠 깃을 펴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잘 다녀와요.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와요, 알았죠?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오라고? 지난주엔 나 꼴도 보기 싫다며.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가요. 늦겠어요.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나가려다 돌아서서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있어. 도망칠 생각은 꿈도 꾸지 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그래요. 언제까지 그러나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여전히 미심쩍은 얼굴로 집을 나선다. 문이 닫힌다. 그레이스가 주방으로 향한다.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대니얼의 세단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뒷좌석의 대니얼. 조수석에 앉은 딘이 걱정스러운 얼굴로 몸을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리버 갱 놈들이 뭔가 꾸미고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지난번에 손봐주신 놈, 리버 갱 2인자였답니다. 보스한테 복수하러 온다는 얘기가 있습니다.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잠시 고민한다.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그레이스 곁에 있어. 놈들이 집을 칠 수도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보스도 몸을 피하셔야 합니다.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됐어. 그레이스한테 상처 하나라도 나면 안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걱정스러운 얼굴로 대니얼을 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앞치마를 두른 그레이스가 냉장고를 연다. 생수 말고는 텅 비어 있다. 그레이스가 어이없는 얼굴로 냉장고 안을 이리저리 뒤적인다.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화분이야? 물만 먹고 살아?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잠시 고민하던 그레이스가 냉장고 문을 닫는다. 앞치마를 벗어 의자에 걸고 나갈 채비를 한다. 무심코 식탁 위 탁상달력을 본 순간, 불길해진다.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잠깐만… 오늘이 며칠이지?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휴대폰을 켠다. 오늘 날짜, 10월 22일. 그레이스가 당혹스러워진다.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10월 22일… 그날이야. 대니얼이 다른 조직한테 기습당해서 죽을 뻔했다던 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황급히 주방을 뛰쳐나간다.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대니얼!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퇴근 시간이 지나 조용해진 로비. 출입구로 걷던 대니얼의 휴대폰이 울린다. 화면을 흘끗 보고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지금 어디예요?!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(심상치 않다)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로비. 그레이스, 무슨 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꼼짝 말고 있어요! 지금 갈게요!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네가… 나한테 온다고?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그때 출입구로 정장 차림의 남자 셋이 들어온다. 대니얼을 죽일 듯 노려보는 리버 갱 조직원들이다. 대니얼이 그제야 상황을 깨닫고 얼굴이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아냐, 오지 마. 집에 가있어.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전화를 끊는다. 허리에 손을 가져가는 순간 남자2가 달려들어 팔을 쳐 낸다. 뽑던 권총이 바닥을 미끄러져 안내 데스크 아래로 들어간다. 대니얼이 남자2를 밀쳐 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어이, 브룩스. 우리 넘버투 찔러놓고 잠은 잘 오냐?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아주 푹 자. 그 자식이 피했어야지.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새끼 웃기는 줄 아나?!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남자2가 주머니에서 시퍼렇게 날이 선 접이식 칼을 꺼내 편다. 셋이 동시에 달려들고, 대니얼이 남자1을 데스크에 밀쳐 붙이며 남자3의 주먹을 피하는 사이, 남자2의 칼이 복부를 찌른다.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설마 하는 얼굴로 자기 몸을 내려다보는 대니얼의 셔츠에 피가 배어 나와 바닥에 뚝뚝 떨어지고, 상처를 누른 손에 피가 잔뜩 묻는다. 안내 데스크 옆으로 물러나다 힘없이 무릎을 꿇는 대니얼에게 조직원들이 실실 웃으며 다가온다.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봐라. 잘나신 브룩스도 피는 흘리네.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사진 찍어 둬. 내일 신문 1면감이다!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부고 기사 사진으로 딱이네!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남자가 다가온다. 마지막을 직감한 대니얼이 헛웃음을 터뜨린다. 체념한 얼굴로 눈을 감는다.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어디선가 그레이스의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야, 이 개자식들아!!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놀라 눈을 번쩍 뜬다.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로비 어딘가에서 울린 그레이스의 목소리. 대니얼이 깜짝 놀라 주위를 둘러본다.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그… 그레이스!?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뒤쪽에서 소화기를 든 그레이스가 나타난다. 안전핀을 뽑아 조직원들 앞으로 분사해 시야를 가린다. 순식간에 퍼지는 분말에 셋이 콜록거리며 괴로워한다. 그레이스가 황급히 대니얼의 팔을 어깨에 걸쳐 부축한다.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괜찮아요?!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(기겁하며)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너 여기서 뭐 해!?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숨어요. 딘이 오고 있어요!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데리고 로비 기둥 뒤 모퉁이로 몸을 숨긴다. 대니얼이 귀신이라도 본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 온 거야?!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당연하죠! 아니면 누구겠어요!?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(이해할 수 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 이러는 거야? 너 나 사랑해? 아니잖아. 근데 왜…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생엔, 당신보다 먼저 안 죽어요.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당신이랑 같이 늙어 죽고 싶다고요. 그러니까 빨리 여기서 나가요!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브룩스, 이 개새끼야! 당장 나와!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기둥 너머로 다가오는 남자1. 달리 방법이 없다. 대니얼이 그레이스의 어깨를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들어, 그레이스. 여기 있다간 너도 죽어. 내가 놈들 유인할게. 넌 최대한 멀리 도망쳐.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그게 무슨 소리예요?!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일어나 기둥 밖으로 나선다. 안내 데스크 앞, 남자1 앞에 모습을 드러낸다.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쥐새끼처럼 숨어 있었냐?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칼을 들고 대니얼에게 돌진한다. 절체절명의 순간, 그레이스가 대니얼 앞으로 몸을 날린다. 온몸으로 대니얼을 껴안으며 칼을 대신 맞는다. 칼이 그레이스의 옆구리를 찌른다.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황급히 뒤로 물러난다. 그레이스가 힘없이 대니얼의 품에 쓰러진다. 그제야 상황을 파악한 대니얼이 그레이스를 껴안으며 절규한다.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돼… 안 돼, 그레이스!!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품에서 의식을 잃는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절규하며 그레이스를 품에 끌어안고, 남자1이 다시 대니얼을 향해 칼을 휘두르려는 순간 어디선가 총성이 울리며 남자1이 그대로 쓰러진다.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얼굴로 고개를 돌린 대니얼의 눈에, 쓰러진 남자1을 향해 총을 겨눈 딘과 부하들이 보인다. 부하들이 남자2와 남자3을 제압해 끌어내고, 딘이 황급히 대니얼에게 달려온다.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보스! 괜찮으십니까?!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총을 허리에 넣고 두 사람의 상태를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 가져오겠습니다! 조금만 버티십시오!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부하들과 함께 황급히 로비를 빠져나간다.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홀로 남은 대니얼이 그레이스를 안고 후회의 눈물을 흘린다. 고개를 들어 그레이스를 본다. 죽은 사람처럼 미동이 없다.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때문에… 나 때문에 네가 죽었어. 너 없이는 나도 못 살아,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넋이 나간 얼굴로 있던 대니얼의 눈에, 데스크 아래 떨어진 자신의 권총이 들어온다. 총을 끌어당겨 천천히 관자놀이에 겨눈 대니얼이 방아쇠에 건 검지에 조금씩 힘을 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피에 젖은 손이 대니얼의 뺨에 닿아 황급히 보면, 의식을 차린 그레이스가 그의 뺨을 만지고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 말 들려!?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고개를 끄덕인다. 대니얼이 총을 내려놓고 그녀의 손을 움켜쥔다.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뉴욕 병원 입원실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천천히 눈을 뜬다. 옆구리에 감긴 붕대, 팔에 연결된 수액. 대니얼이 침대 옆에 엎드려 잠들어 있다. 벌어진 셔츠 아래로 그의 복부 붕대가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자기도 다쳤으면서… 밤새 간호한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애틋한 얼굴로 대니얼을 바라본다. 그때 휴대폰이 울린다. 그레이스가 협탁 위 휴대폰을 집어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(다급하게)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빨리 짐 싸서 나와!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루시의 목소리에 놀란 그레이스가 잠든 대니얼을 보며 목소리를 낮춘다.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 갑자기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 스위스 신혼여행 티켓 사 왔어! 너 스위스 가고 싶어 했잖아. 식만 다시 올리면 바로 간대.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꽉 깨문다. 휴대폰을 쥔 손이 분노로 부들부들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생에도 라이언은 스위스 티켓으로 날 꾀어냈어. 난 거기 넘어갔다가 라이언 차에 치였고.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 위 스피커폰으로 통화하는 루시 쪽으로 수전과 로버트, 라이언이 몸을 기울여 엿듣는다.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그러니까… 결혼식 다시 하고, 라이언이랑 스위스 가면 된다고?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응! 이런 기회 다신 없어! 라이언 맘 바뀌기 전에 빨리 와, 그레이스! 늦으면 끝이래!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키득거리며 웃음을 참는다.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통화하던 그레이스가 귀에서 휴대폰을 조금 뗀다. 허탈한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다시 돌아왔는데, 전부 똑같이 되풀이되고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집 앞 진입로&gt;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 그레이스의 목을 조르며 루시와 통화하는 라이언. 점점 흐려지는 그레이스의 의식.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라이언이랑 가족들은 아직도 내가 죽길 바라고.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이전 생의 병실&gt;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잡고 눈을 감은 채 관자놀이에 총을 겨누는 대니얼.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&lt;인서트 — 건설회사 로비&gt;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쓰러진 그레이스를 안은 채 자신의 권총을 관자놀이에 대고 방아쇠를 당기려는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대니얼은 또 나 때문에 자살하려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그레이스가 잠든 대니얼의 얼굴을 바라본다. 그의 손을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 내가 결말을 바꿔. 나랑 아빠 죽인 놈들한테 대가를 치르게 하고, 대니얼은 내 손으로 지킬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루시. 라이언한테 전해. 나 안 간다고.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매몰차게 전화를 끊어 버린다. 대니얼의 손은 놓지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절대, 같은 실수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잠든 대니얼을 바라보는 그레이스의 다짐 어린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심각한 표정으로 사무실 소파에 앉아있고, 소파 앞 테이블에 리버 갱 조직원들 사진이 펼쳐진 가운데 정장 차림의 부하들이 테이블을 둘러싸고 심각한 표정으로 사진을 내려다보고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오른쪽 뒤편에 선 딘,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 탓입니다, 보스. 제가 한발 늦었습니다.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다친 건 상관없어. 그 새끼들이 그레이스를 건드렸어.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부하1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 놈도 빠짐없이 찾아서 끝내겠습니다!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부하들이 일제히 권총에 탄창을 끼우고 슬라이드를 철컥 당기면, 대니얼, 부하들을 보다가 담배 한 개비를 꺼내 입에 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노크 소리와 함께 문이 열리면, 문 앞에 서있는 사람, 브루클린 델리 종이봉투를 든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이럴 줄 알았어.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한숨 쉬며 사무실로 들어오면, 부하들, 허둥지둥 쿠션 밑이며 서랍에 권총을 쑤셔 넣느라 부산한데.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이틀 전에 칼에 찔렸잖아요. 근데 출근을 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쉬라고 했잖아요. 대체 왜 말을 안 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(못 참고)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보스는 지금…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손을 들어 딘을 제지하곤 담배를 내려놓은 뒤, 귀엽다는 듯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그래서, 나 혼내러 왔어?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아뇨. 점심 사 왔어요.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테이블 위에 종이봉투를 내려놓고 꺼내면, 종이에 싼 파스트라미 샌드위치와 김이 나는 치킨 수프 컵이 나온다.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칼 자주 맞아야겠네. 나 먹으라고 사 온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웃으며 샌드위치 하나를 집어 먹으려는데.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순간 대니얼의 뒤에 서있던 딘, 놀라서 허리춤의 총을 뽑아 그레이스에게 겨누면, 긴장한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안됩니다 보스! 드시지 마십시오!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부하들도 다시 권총을 꺼내 그레이스를 향해 겨누면.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자신의 얼굴을 향한 여러 개의 총구를 보는 그레이스, 식은땀이 흐르는데.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창백해진 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찡그리며 딘을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이게 무슨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벌써 잊으셨습니까?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여자가 보스를 죽이려 한 게 몇 번입니까?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그제야 과거의 자신이 떠오른다.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생의 난,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대니얼한테서 벗어나려고 무슨 짓이든 했어.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낮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&lt;4개월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대니얼과 대치하며 식칼을 휘두르면.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침착한 표정으로 그레이스의 앞에 서있는데.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비켜. 나 여기서 나갈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칼 잡는 법이 틀렸어.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내려놔. 아니면 제대로 가르쳐 줄까?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노려보다가 소리 지르며 대니얼에게 달려들면, 가볍게 칼을 피한 대니얼이 그레이스가 휘두르는 칼날을 손으로 쥐어, 손바닥에서 피가 흘러 팔을 타고 내려오는데.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흠칫 놀라서 대니얼을 보면, 대니얼, 표정 하나 변하지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그거야. 나가고 싶으면 날 죽여.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아니면 평생 내 옆에서 썩든가.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두려운 표정으로 대니얼을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그레이스와 대니얼이 서로를 바라보면, 대니얼, 그레이스를 빤히 바라보며 딘에게 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됐어. 다들 나가.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(하지만)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그레이스에게서 시선을 떼지 않자, 딘과 부하들, 하는 수 없이 총을 거두고 사무실을 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미안한 표정으로 샌드위치를 다시 종이봉투에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못 믿겠으면 안 먹어도 돼요. </w:t>
      </w:r>
      <w:r>
        <w:rPr>
          <w:rFonts w:ascii="Malgun Gothic" w:hAnsi="Malgun Gothic" w:eastAsia="Malgun Gothic"/>
          <w:b w:val="0"/>
          <w:i w:val="0"/>
          <w:color w:val="0070C0"/>
        </w:rPr>
        <w:t>(생수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물이라도 마실래요?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냉장고에서 바로 꺼낸 건데…….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먹여줘.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입으로.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당황한 표정으로 대니얼을 바라보는 그레이스.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물에도 독은 탈 수 있어. 그건 내 전문이야.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내 입으로 독 검사를 하겠다고요?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잠시 망설이다가 생수병을 따서 물을 입에 머금고 천천히 대니얼에게 입맞추면, 대니얼이 그레이스를 끌어안고 입맞춤으로 그녀가 머금은 물을 받아 삼킨다.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다시 입술을 떼면, 대니얼, 물을 삼키고 만족스럽다.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독이 있든 없든 상관없어. 네 손에 죽는 것도 나쁘지 않고.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독 안탔다고요!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심술난 표정으로 종이봉투를 챙겨 나가려는 그레이스의 팔을, 대니얼이 자리에서 일어나 잡아당겨 소파에 앉히고 그 위로 올라타며 입을 맞추기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사람이 격렬하게 입맞추는 가운데, 천천히 그레이스의 윗옷을 벗기던 대니얼, 옆구리에 붙어있는 거즈를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입술을 떼고 그레이스를 바라보는 대니얼, 그레이스가 환자였다는 게 생각난다.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여기까지 하자.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다친 걸 깜빡했어.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대신 다른 거 하고 싶은 거 있으면 뭐든 말해. 다 들어줄게.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그럼… 나랑 어디 좀 같이 가줄래요?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창밖 진입로에 대니얼의 차가 서 있고, 현관에 들어선 그레이스를 수전, 로버트, 루시가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어디서 몸을 굴리고 다녔길래 깡패 집에 들어가 살아?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대니얼 브룩스랑 결혼할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휴대폰에 대니얼의 문자가 도착한다.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들어갈게. 아무래도 걱정돼서 안 되겠어.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이때다 싶은 얼굴로 휴대폰을 집어넣고, 가족들을 일부러 도발하기 시작하는데.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집안 망신이야, 그레이스. 그냥 라이언이랑 결혼해.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버린 쓰레기, 그렇게 갖고 싶으면 네가 가져.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화가 치민 로버트가 그레이스의 뺨을 내려치면, 그레이스, 그대로 바닥에 쓰러지는데.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가족들을 등진 채, 그레이스가 의미심장하게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루시, 현관문 잠가. 저년 묶어 놔야겠어.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현관문을 잠그러 가다가, 문 앞에 선 누군가를 보고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누구야?!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다음 순간, 루시가 멱살을 잡힌 채 질질 끌려 들어오고, 루시를 끌고 들어온 남자, 대니얼이다!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루시를 팽개치고 성난 얼굴로 거실을 둘러보다가, 쓰러진 그레이스를 발견하고 황급히 달려간다.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일으키면, 그레이스가 처연한 척 연기하는데.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미안해요. 이런 모습 보이기 싫었는데.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(이를 악물고)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새끼가 이랬어?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자리에서 일어나 세 사람을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셋 중에 누구야? 아니면 셋이 같이 그랬어?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씩씩거리며 팔을 걷어붙이고 다가오면, 대니얼이 가볍게 로버트의 팔을 꺾어 바닥에 꿇린다.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계집애 키우는 데 들어간 돈이 얼만데!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아. 돈 문제?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바퀴벌레 보듯 세 사람을 훑어보다가, 휴대폰을 꺼내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딘, 그레이스 가족한테 돈 보내. 달라는 대로 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사람, 서로를 보며 입이 귀에 걸리는데.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바닥에 꿇어앉은 로버트의 멱살을 잡아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경고하는데. 한 번만 더 그레이스 앞에 나타나면 그 돈이 장례비 될 줄 알아.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보다시피 내가 이 여자 일이라면 눈에 뵈는 게 없거든.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로버트를 내팽개치고, 그레이스를 번쩍 안아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가자, 이제.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그레이스를 안고 나가는 대니얼의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앞 / 대니얼의 차 안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그레이스를 조수석에 앉힌 대니얼이 운전석에 올라타면, 그레이스, 화난 얼굴로 대니얼을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자존심 상한 건 알아. 그래도 이게 제일 깔끔한 방법이야.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사람들이 내 아빠를 죽였어요.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지금,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아빠를 죽인 사람들한테 평생 놀고먹을 돈을 준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지난 생엔… 저 사람들이 날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괴로운 얼굴로 눈을 질끈 감으면, 대니얼, 이제야 알겠다는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이용해서 복수하려고 했구나. 그래서 날 떠나지 않겠다고 한 거고.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그건 아니에요. 하지만…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머리를 끌어당겨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더 생각하지 마. 너만 내 옆에 있어준다면, 난 신도 죽일 수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대니얼의 품에 안겨 있는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오피스룩 차림의 그레이스가 주방으로 들어와 식탁 쪽으로 걸어가면, 대니얼이 못마땅한 얼굴로 뒤따라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출근을 하겠다고? 도대체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웃으며 돌아보다가, 식탁 위 과일 그릇에서 포도 한 알을 집는다.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미안한데 오늘은 진짜 가야 돼요…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포도를 입에 무는 순간, 대니얼이 그레이스를 번쩍 들어 식탁 위에 눕히고.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그레이스 위로 올라와, 그녀가 입에 문 포도를 입으로 받아먹는다.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(포도를 씹으며)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간다고 하고 도망갈지 내가 어떻게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회사에 남자는 얼마나 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걔들 중 절반 이상은 너한테 마음 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신도 죽이겠다는 사람이 그런 게 무서워요?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밀어내고 식탁에서 내려와 가방을 챙긴다.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늦지 않게 올게요. 나 보고 싶으면 전화해요.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집을 나서면, 혼자 남은 대니얼, 섭섭한 얼굴로 서 있는데.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사무실에 들어서면, 직원들이 휴대폰을 보며 웅성대고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뭘 보는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너 이거 봐야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직원1, 그레이스에게 다가와 휴대폰을 보여주면.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이게… 다 뭐야?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 속 약혼 사진들과 'Our wedding is back on!' 공지를 넘겨보면, 직원들이 그레이스를 보며 수군거리는데.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(수군거리며)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인사팀 라이언이 전 직원한테 보냈대.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자기 결혼식에서 도망쳤다며?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브룩스랑 산다던데. 그 마피아.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입술을 꾹 깨물고. 그대로 가방을 챙겨 사무실을 나가버린다.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초조한 표정으로 차를 마시고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오늘 점심에 투자자 미팅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큰 계약도 걸려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취소해. 전부 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퇴근까지 못 기다리겠어. 차 대기시켜. 지금.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회사 복도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걸어가며 라이언에게 전화를 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전화를 받지 않자 전화를 끊는 그레이스,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라이언, 개자식… 회사에 뿌리면 내가 결혼할 것 같아?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바로 옆 비어있는 회의실에서 누군가 그레이스를 확 잡아당기면, 그레이스, 그대로 회의실 안으로 끌려 들어간다.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고개를 들자 라이언이 실실 웃으며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찾았어?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사진, 네가 뿌렸지?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당연하지. 그걸 나 말고 누가 갖고 있겠어?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문을 잠그고 그레이스를 돌아본다.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짓을 해도, 난 너랑 절대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그건 두고 봐야지.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자신의 휴대폰을 흔드는데.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내가 가진 게 그게 다일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너랑 나 야한 사진들. 전부 갖고 있어.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죽이지?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그런 사진 없어! 무슨 헛소리야?!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맞아. </w:t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유독 나한텐 안 대줬지.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그래서 기술 좀 빌렸지. </w:t>
      </w:r>
      <w:r>
        <w:rPr>
          <w:rFonts w:ascii="Malgun Gothic" w:hAnsi="Malgun Gothic" w:eastAsia="Malgun Gothic"/>
          <w:b w:val="0"/>
          <w:i w:val="0"/>
          <w:color w:val="0070C0"/>
        </w:rPr>
        <w:t>(조롱)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딥페이크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가짜 사진으로 날 협박하는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협박? 왜 이래. 가짜면 좀 어때?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결혼하면 어차피 다 진짜로 할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미리 좀 맛본 게 그렇게 큰 죄야?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새끼…!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라이언에게 달려들어 휴대폰을 뺏으려 하면, 라이언, 그레이스를 제압해 회의실 벽에 몰아붙이는데.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회사 전체에 뿌리면 넌 끝이야.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이걸 보고도 널 원할까?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닥쳐! 이거 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그만 도망치고 나랑 결혼해.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절대 너 안 놔줘,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그레이스에게 억지로 입을 맞추려 하면. 그레이스, 필사적으로 라이언의 손길을 피하는데.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(괴로워하며)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 없어요?! 제발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아무도 못 들어. 그만 버둥대고 가만히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셔츠 단추를 풀려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잠긴 회의실 문이 쾅 울리자 라이언이 고개를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안에 있어?!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소리지르려 하자 라이언이 그레이스의 입을 손으로 막고.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찍소리만 내봐. 죽여버린다.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회의실 문이 다시 한 번 쾅! 하고 울리며 그대로 맥없이 열리면, 문 너머에 한 손에 부순 문고리를 잡고 숨을 몰아쉬는 대니얼이 서있는데.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라이언을 노려보는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숨을 몰아쉬며 라이언을 향해 다가가 그대로 라이언의 목덜미를 잡고, 벽에 몰아붙여 조르기 시작하면, 라이언, 숨이 막혀 컥컥대고.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유언 있으면 해. 어차피 곧 죽을 거니까.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당신, 그레이스가 얼마나 걸레인지 모르지?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휴대폰을 들어 대니얼에게 건네는데.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열어서 봐. 나랑 그레이스가 어디까지 갔었는지.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 발렌타인데이에도 같이 있었어. 밤새.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헛소리야?! 그날 너 본 적도 없어!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대니얼을 보며 어깨를 으쓱 해보이면, 대니얼, 휴대폰을 흥미롭게 바라보다가 그대로 떨어뜨리고 발로 짓밟아 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열받게 하려고? 시도는 좋았어.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문제는, 지난 발렌타인 때 그레이스는 우리 집에 있었다는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거짓말할 거면 날짜부터 똑바로 맞춰.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딘이 다급히 회의실 안으로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바닥에 내팽개치고 딘을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딘. 이 새끼, 손가락 잘라 버려. 다신 그레이스한테 연락 못하게.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황급히 기어가 대니얼의 바짓자락을 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잘못했어요, 브룩스 씨! 제가 잠깐 돌았었어요!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어느 손가락부터 자를까요?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가짜 사진은 어느 손가락으로 만들지?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보통 엄지, 검지… 중지도 쓰는 것 같습니다.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(다급히)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주, 주, 중지는 안 썼어요! 진짜예요!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피식 비웃는데.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엄지랑 검지만 잘라.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딘, 고개를 끄덕이곤 라이언의 손을 끌어와 책상 위에 붙이고, 안주머니에서 휴대용 나이프를 꺼내면.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제발! 누구 없어요?!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내가 잘못했어! 제발!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말없이 그레이스의 눈 위에 손을 얹어 가려주는데.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보지 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고개를 끄덕이면, 대니얼, 그레이스를 부축해 회의실을 빠져나가고.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나이프를 높이 치켜드는 딘의 표정에서.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손목을 거칠게 잡아끌고 들어와, 그레이스를 침대 끝에 앉히는데.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 밖으로 나가지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회사도 안 돼. 아니, 내 눈앞에서 사라지지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뭐부터 할까? 너랑 말 섞는 놈들 혀를 뽑아 버릴까.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눈 마주치는 놈들 눈알을 파 버릴까.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밀쳐 침대에 눕히고,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많은 거 바라는 거 아니잖아. 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제발. 내 옆에만 있어. 내가 지켜줄 수 있는 데 있으라고, 제발.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올려다보면, 대니얼의 얼굴이 어딘가 불안하고 초조하다.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뺨에 손을 얹자, 대니얼의 눈빛이 순간 흔들리는데.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화가 난 게 아니라, 불안한 거죠?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몇 번이고 계속 말해줄 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 절대, 당신을 떠나지 않을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왜… 왜 자꾸 내 옆을 벗어나려고 하는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손바닥에 얼굴을 묻고, 애정을 갈구하듯 기대는데.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마음을 보여주면, 믿을 수 있겠어요?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보다가, 먼저 입을 맞추고 진심을 담아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마음을 알아들은 대니얼이 부드럽게 입을 맞춰 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천천히 그레이스의 윗옷을 벗기고, 그레이스가 대니얼의 셔츠를 벗긴다.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끌어안는 두 사람의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얇은 슬립 차림의 그레이스가 대니얼의 품에서 눈을 뜨는데.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왜 몰랐을까? 대니얼 눈이 이렇게 예쁘다는 걸.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왜 자다 일어나도 이렇게 예뻐?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플러팅 솜씨가 제법이네요. 많이 해봤나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꼭 끌어안고, 목선에 얼굴을 묻는다.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처음이야,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놀라서, 보면)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태어나서 사랑한 것도, 한 침대에서 잠든 여자도. 네가 처음이야.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머리칼을 쓰다듬다가, 꼭 끌어안아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사실 나도, 그래요.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밀러 집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명품 카탈로그를 넘기던 수전과 로버트 앞으로 루시가 뛰어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(숨차게)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 브룩스가 라이언 손가락을 잘랐대!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 팔 꺾은 그 자식이?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(씩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그런 놈이 우리 사위라고?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(손뼉 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웬 횡재야!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꿈 깨. 그레이스는 결혼하면 우리부터 버릴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(얼굴이 굳는다)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하긴. 그 마피아 시켜서 우릴 해칠걸.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대니얼을 꼬셔서 그레이스 대신 시집갈게.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스피커폰으로 그레이스에게 전화를 거는데.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(과하게 다정하게)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그레이스~ 엄마가 대니얼 주라고 라자냐 싸줬어.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어디야?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브루클린 타운하우스&gt;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휴대폰을 귀에 댄 그레이스, 표정 없이 루시의 목소리를 듣고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라이언을 꼬시더니… 이번엔 대니얼이야?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(서늘하게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주소 보내줄게. 그리로 가져가.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라자냐 그릇을 작업대에 내려놓은 루시, 일부러 흠뻑 적신 몸으로 몰래 콤팩트 거울을 보며 빨간 립스틱을 덧바르고 소매를 당겨 어깨를 좀 더 드러내는데.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준비됐다 싶어 루시가 대니얼의 앞으로 다가가면, 대니얼, 루시는 안중에도 없이 도자기를 빚고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이렇게까지 하는데 쳐다도 안 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대니얼을 살짝 노려보다가 조용히 대니얼의 뒤로 다가가면.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등 뒤에서 껴안으며 뺨에 입을 맞춰 빨간 립스틱 자국을 남긴다.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짓이야?!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자리에서 벌떡 일어나면, 루시가 그대로 발라당 뒤로 넘어지고는 뻔뻔하게 대니얼을 올려다본다.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아니, 브룩스 씨. 그레이스는 잊고 저랑 결혼해요.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전 그레이스보다 어리고 착해요. 사랑받고 큰 건 저거든요.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분을 참지 못하고 루시에게 달려들어 흙 묻은 손으로 목을 조르면, 루시, 고통스러워하며 대니얼의 팔을 잡고 애원한다.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동생이든 뭐든, 이건 못 넘어가.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나한테 손대도 된대?!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(고통스럽다)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그, 그냥 뽀뽀잖아요! 대니얼, 제발 놔주세요…!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만질 수 있는 건 세상에 딱 한 명, 그레이스뿐이야.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감히 네가 그레이스 걸 건드려?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고통스러움에 컥컥대자 그제야 손에 힘을 푼 대니얼, 루시를 놓아주고 돌아서서 맥이 풀린 듯 소파에 앉는데.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그러나 루시, 포기하지 않고 대니얼의 무릎 위에 마주보고 올라앉아, 대니얼의 손을 가슴팍에 가져다대는데.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보이면 만져 봐요. 내가 그레이스보다 훨씬 예쁘다니까요.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당장 떨어져!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(일부러, 큰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왔어!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대니얼과 루시가 동시에 고개를 돌리면, 루시, 회심의 미소를 짓는데.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문이 열리고 들어온 그레이스, 붙어있는 대니얼과 루시를 목격하고 그 자리에 멈춰선다.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둘이 지금 뭐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타이밍 딱 좋네,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미안한데, 대니얼이 내 몸이 너보다 훨씬 섹시하대.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거짓말이야! 이 미친년이 나 성추행하고 있었어!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 사람을 번갈아보다가 배신당한 듯 두 눈에 눈물을 채운다.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어떻게… 어떻게 그럴 수가 있어?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그레이스의 눈물에 소스라치게 놀라며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왜 울어?!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품에 안고 어쩔 줄 몰라하며 얼굴을 확인하고, 눈물을 닦아주며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(안절부절 못하며)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오해야. 쟤가 먼저…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어떻게 내 약혼자를 두 번이나 꼬셔?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벌떡 일어나 그레이스를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 차고 딴 남자한테 간 건 너잖아!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너랑 무슨 상관이야?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엄마가 그랬어. 자기가 낳았어도 너는 진짜 싫대.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집에서 좋은 건 다 내 거래. 너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솔직히 대니얼은 너랑 급이 안 맞잖아.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대니얼의 앞으로 다가가는데.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브룩스 씨, 그레이스가 딴 남자랑 결혼하려던 거 아시죠?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남이 쓰다 버린 걸 왜 가지세요?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둘이 어디까지 갔는지 누가 알아요?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그레이스보다 한 발 먼저 루시의 턱을 움켜쥐고 소파 쪽으로 내동댕이치는데.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(바깥을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곧이어 문을 열고 딘이 들어오면.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미친년 지하실에 처넣어. 당장.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동생이라서 살려 두는 거야. 그게 다야.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(딘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물도 밥도 주지 마. 굶겨.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고개를 끄덕이곤 루시를 질질 끌고 나가는데, 루시, 그제야 사태파악을 끝내고 문틀을 붙잡고 버틴다.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대, 대니얼! 잘못했어요! 지하실은 안 돼요!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딘에 의해 질질 끌려가며 고개를 돌려 뒤를 돌아보는데.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우는 듯하던 그레이스가 루시를 비웃으며 바라보고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(발악하며)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너, 너 지금 웃어?!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다 네가 꾸몄지?! 일부러 나 여기로 끌어들였지?!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끌어안으며, 토닥인다)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괜찮아. 나 여기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딘에 의해 끌려나가면, 대니얼, 품에서 그레이스를 떼고 얼굴을 살피며 뺨을 쓰다듬다가 조심스럽게 입을 맞추려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입술을 살짝 피하면, 대니얼, 당황한 표정으로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화… 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바라보는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엄지로 대니얼 뺨의 립스틱 자국을 쓱 문지르는데.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립스틱 묻었어요.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그제야 자신의 뺨을 손으로 만져보고는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가서 샤워해요. 그 여자 향수 냄새 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알았어! 바로 가서 씻을게! </w:t>
      </w:r>
      <w:r>
        <w:rPr>
          <w:rFonts w:ascii="Malgun Gothic" w:hAnsi="Malgun Gothic" w:eastAsia="Malgun Gothic"/>
          <w:b w:val="0"/>
          <w:i w:val="0"/>
          <w:color w:val="0070C0"/>
        </w:rPr>
        <w:t>(나가며)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 차 대기시켜!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후다닥 공방을 나가버리면, 그 뒷모습 보는 그레이스, 풋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귀여워.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욕실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옷을 탈의한 채 거품이 찬 욕조에 앉아있던 대니얼, 흰 목욕가운을 입고 조용히 욕실 문을 열고 들어오는 그레이스를 발견하고 살짝 놀라는데.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천천히 대니얼이 있는 욕조 가장자리에 걸터앉아 욕조의 비누 거품을 대니얼의 어깨에 조금씩 뿌려주는데.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거짓말하는 거, 어떻게 바로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당신은 절대 그럴 사람이 아니니까요.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루시는 어릴 때부터 내 거라면 다 탐냈어요.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머리칼을 조심스럽게 쓸어올린다.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거잖아요, 대니얼. 아니에요?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빤히 바라보다가 그레이스의 팔을 잡아당겨 욕조 안 자신의 무릎 위에 앉히는데.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다리 위에 앉아 대니얼을 마주보는 그레이스를, 대니얼이 거품 안으로 당기며 얼굴에 입맞춘다.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맞아. 난 네 거야,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아무도 네 걸 못 뺏게 만들게.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아니, 탐내지도 못하게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깊게 입맞추는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루시, 입술에 피가 맺힌 채 지하실 바닥에 쓰러져 있다가 고개를 들면, 한쪽 팔에 선물상자를 안은 채, 그레이스가 내려다보고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손목에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시키는 건 다 할게. 여기서 꺼내줘…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시키는 건 뭐든? 진짜야, 루시?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말해 봐. 우리 아빠, 진짜 왜 죽었어?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소리야. 네 아빠는 사고로 돌아가셨잖아.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알잖아. 창고에 큰불 났던 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네 맘대로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다시 지하실을 나가려고 하면, 루시, 황급히 그레이스의 팔에 매달려 말을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어, 엄마가 어릴 때 너 괴롭힌 건 내 탓 아니잖아.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실수였을 거야!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실수?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피해자야.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아빠가 엄마 두고 바람피워. 맨해튼 클럽 스트리퍼랑!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이미 벌 받고 있어. 그러니까 이제 그만 잊어.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지난 일이잖아…!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너희가 죄 없는 우리 아빠를 죽여놓고… 지난 일이라고?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표정으로 루시를 바라보는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팔에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아빠가 너 먹이고 입혔잖아.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너희 아빠한테 신세 많이 졌지.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 선물 가져왔어. 네 아빠 몫까지.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선물상자를 내려놓으면, 루시가 상자를 살짝 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상자 안에 들어 있는 건, 똬리를 틀고 있는 올리브색 뱀 한 마리다!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대체 뭐야?!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진정해. 물려도 안 죽어. </w:t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아마도.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루시를 두고 지하실을 나가버리자, 황급히 뒤를 쫓아 문가로 다가간 루시가 문고리를 잡아 돌리면, 잠긴 문에서 덜그럭 거리는 소리만 들리고.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울부짖으며 문을 손톱으로 긁는 루시, 공포에 질려있다.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지하실 문 앞 / 실내 / 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그레이스…! 제발! 미안해! 여기서 꺼내줘!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루시의 목소리를 들으며 서있으면.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서두를 거 없어. 둘이 아빠 죽인 건 나중에 자백받으면 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먼저, 로버트가 만나는 맨해튼 클럽 스트리퍼부터 찾자.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로버트와 수전, 초조한 표정으로 거실에 모여앉아 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(불길하다)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루시가 일 망친 건 아니겠지?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설마. 대니얼 브룩스도 남자야.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로버트의 휴대폰에 루시가 보낸 문자가 도착한다.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엄마, 아빠. 나 해냈어.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그레이스를 아예 없애버렸어.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대니얼이랑 곧 결혼해. 완전 성대하게.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거봐! 내가 뭐랬어?! 루시가 해냈대!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역시 내 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(표독스럽게)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 그 망할 년, 쌤통이다. 지금쯤 허드슨강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바닥에서 썩고 있겠지!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카드 한도까지 긁어! 어차피 브룩스 돈으로 다 막을 거야!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맨해튼 젠틀맨스 클럽 VIP룸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VIP룸 소파에 그레이스가 클럽의 젊은 남자 직원과 나란히 앉아 이야기를 나누고 있고, 술잔이 놓인 테이블 위엔 직원이 건넨 USB 하나가 놓여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문이 벌컥 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(직원을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직원이 허둥지둥 일어나 룸을 빠져나가면.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그동안 너무 방심했어.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성큼 다가와 그레이스의 손목을 낚아채고.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팔로 테이블 위를 쓸어 술잔이며 USB를 바닥에 쏟아 버리더니, 그 위에 그레이스를 던지듯 눕힌다.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테이블에 남은 깨진 유리 조각에 그레이스의 목이 베이고.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고통스럽게 목을 감싸 쥔 채 대니얼을 올려다보는데.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이젠 나 하나로 부족해?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 위로 올라타, 거칠게 입술을 덮친다.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 수치스러운 방식은 안 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그레이스가 대니얼의 입술을 깨물고.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얼굴을 찡그리며 입술을 뗀 대니얼, 입술에 빨갛게 피가 맺혀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목덜미에도 피가 맺혀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너밖에 없어. 매일매일 너만 생각하면서 살고 있다고.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도대체 왜… 왜 자꾸 날 떠날 생각을 하는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대니얼이 그레이스의 목선에 얼굴을 묻고, 졌다는 듯 한숨을 길게 내쉬는데.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고개를 든 대니얼이 그레이스에게서 물러난다.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몸을 일으켜, 바닥에 떨어진 USB를 주워 든다. 담담한 얼굴이다.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로버트가 몰래 만나는 스트리퍼가 여기서 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사람은 여기 직원이고요.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(USB를 보이며)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로버트가 그 여자랑 노는 영상, 저 사람한테 받았어요.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지금 우리 아빠를 죽인 사람들 약점을 모으고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그래야 자백을 받아낼 수 있거든요. </w:t>
      </w:r>
      <w:r>
        <w:rPr>
          <w:rFonts w:ascii="Malgun Gothic" w:hAnsi="Malgun Gothic" w:eastAsia="Malgun Gothic"/>
          <w:b w:val="0"/>
          <w:i w:val="0"/>
          <w:color w:val="0070C0"/>
        </w:rPr>
        <w:t>(목이 메어)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 제발…….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더는 말을 잇지 못하고 울먹이면, 대니얼이 황급히 그레이스의 머리를 끌어안고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됐어, 더 말하지 마. 내가 미안해, 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그런 줄도 모르고…….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참지 못한 그레이스가 대니얼의 품에서 울음을 터뜨리면, 대니얼이 한참이나 그레이스를 토닥인다.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어두운 침실, 목에 거즈를 붙인 그레이스가 잠에서 깨 천천히 눈을 뜨면, 대니얼이 그레이스에게 팔베개를 해 준 채 곤히 잠들어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가만히 손가락으로 대니얼의 콧대를 쓸어내리면, 대니얼, 악몽이라도 꾸는 듯 얼굴을 찡그리며 괴로워하는데.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(잠결에)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잘못했어… 가지 마, 그레이스…….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보면, 대니얼의 감은 눈에서 눈물이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안쓰러운 얼굴로 대니얼의 머리를 품에 끌어안고, 재우듯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괜찮아요, 나 여기 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품 안에서 다시 편안해지는 대니얼의 얼굴.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호텔 연회장 로비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호텔 연회장 입구, 수전과 로버트가 이브닝드레스와 턱시도를 입고 싱글벙글 웃고있으면.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멀리서 그 모습을 바라보는 대니얼, 의미심장한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웃을 수 있을 때 웃어둬.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호화로운 결혼식장, 대형 스크린에 신부 부모님 감사 슬라이드쇼가 돌고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앞줄에 수전과 로버트가 싱글벙글 앉아있는데.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웨딩플래너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신부가 부모님께 깜짝 선물을 준비했대요!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부모님, 앞으로 나와 주시겠어요?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벌떡 일어나 스크린 옆에 서서 으스댄다.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들었지? 루시가 날 위해 이걸 준비했대!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슬라이드쇼에 'Thank you, Mom and Dad.' 'Love you both.' 같은 문구가 뜨더니, 화면이 암전되며 흔들리는 영상이 재생되면.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맨해튼 젠틀맨스 클럽 VIP룸, 소파에 앉은 로버트가 반짝이 미니드레스 차림의 댄서 케이트를 무릎에 앉히고 드레스 끈에 지폐를 끼워 주고 있다!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(영상 속에서)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집에선 맨날 쭈그렁 할망구만 보다가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젊고 탱탱한 애가 무릎에 앉으니까, 이게 사는 거지!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케이트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(교태 부리며)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 돈도 많잖아. 팁 좀 더 써.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조금만 기다려! 아내한테 딸이 하나 있는데, 그 년이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죽으면 보험금이 왕창 나와. 자기 명품 가방 사줄게!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영상이 꺼지면, 수전과 하객들의 표정이 싸늘하다.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전 부인 때도 똑같았잖아.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로버트를 죽일 듯이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아니야, 여보! 저거 다 조작이야!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조작?! 저 대머리, 누가 봐도 당신이잖아!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샴페인을 로버트 얼굴에 끼얹고 클러치백으로 후려치면, 하객들, 그 모습을 휴대폰으로 찍으며 신기해하는데.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로버트의 가발을 확 낚아채 바닥에 내던지면, 로버트, 비명을 지르며 맨머리를 두 손으로 가리는데.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악! 가발 내놔! 미쳤어?!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수전을 밀치면, 수전, 웨딩케이크 테이블 쪽으로 엉덩방아를 찧는데.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나한테 어떻게 이래?!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불결하다는 듯 로버트를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같은 개자식을 믿은 내가 멍청했지.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뭐 깨끗한 줄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남편 죽여서 보험금으로 재혼하자던 게 누구더라?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기겁하며 로버트의 입을 틀어막으면, 하객들이 일제히 술렁거린다.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노리고 남편 죽였다더니, 진짜네?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죽였으면 뭐? 다들 어쩔 건데?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이제 대니얼 브룩스 가족이라고!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언제부터 당신 딸이야?! 내 딸이야! 대니얼 가족은 나라고!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주례자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모두 일어나 주세요. 신부가 입장합니다.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연회장 문이 열리고, 면사포로 얼굴을 가린 채 부케를 든, 흰 드레스의 누군가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로버트와 수전, 루시라 생각하고 허겁지겁 신부 앞으로 뛰어가는데.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루시! 왔구나. 내 팔 잡아. 어서 식 올리자.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브룩스 부인 돼서 다들 입 다물게 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넌 내 편이지? 맞지?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얘 왜 아무 말도 안 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동시에 면사포를 휙 하고 젖히면.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면사포 안에 있는 사람…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안녕, 엄마. 로버트.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서늘한 표정의 그레이스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(귀신 본 것처럼)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여기서 뭐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너 없애버렸다며…!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그랬던가?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뒤에서 나타나 자연스럽게 그레이스의 팔짱을 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(대니얼의 팔 잡고)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 루시랑 결혼한다며!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루시 같은 애랑 결혼을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보다시피 난 눈이 높거든.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여자로 보이지도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얘는 아빠 없이 커서 이기적이야.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맞아! 친엄마인 나도 버린 애라고!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그레이스의 양팔을 움켜쥐고 흔들면, 그레이스의 눈에서 눈물이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네 엄마 아니야! 널 가졌을 때 바로 지워버렸어야 했어!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그래서… 날 죽이려고 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태어나지 말았어야 해서?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당연하지! 우리 딸은 루시 하나뿐이야!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눈물을 닦고 두 사람을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그럼 진짜 딸 얼굴 보여줄게.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딘에게 눈짓하면, 정장 차림의 남자 둘이 한 여자를 끌고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얼굴을 가린 천을 들어올리면, 머리가 짧게 잘린 루시다!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덜덜 떨며 불안해하는 루시의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로버트, 루시에게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너! 네가 이랬어?!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두 사람을 지나쳐 그레이스에게 달려가 두 팔에 매달린다.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다시 지하실로 보내지 마. 하라는 말 다 할게!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미칠 것 같아… 밤마다 그게 내 몸을 기어다녀…….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넌 나랑 달리 엄마 아빠가 아끼는 딸이잖아. 잘해줘야지.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조건이 하나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수전과 로버트를 가리키는데.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그날 밤 창고에서 본 거, 다들 앞에서 말해.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둘 중에 누가 우리 아빠를 죽였는지.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망설임 없이 손가락을 들어 수전을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(덜덜 떨면서)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똑똑히 봤어… 엄마가 창고에 기름 붓고 불 지르는 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 친아버지의 공장 창고 안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&lt;11년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손발이 묶이고 입에 테이프가 붙은 그레이스 친아버지, 발버둥 치고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위로 수전이 기름을 들이붓는데.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(실실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이혼해 줬으면 됐잖아!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죽어야 내가 로버트랑 결혼하지!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라이터를 켜며 사악하게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그리고 열린 문 틈 사이로 그 모습을 지켜보는, 겁에 질린 표정의 어린 루시의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기겁하며 루시에게 달려가 손을 강제로 끌어내리는데.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루, 루시! 너 지금 무슨 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직접 그랬잖아! 그레이스 아빠는 욕심 많아서 죽은 거라고!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하나님이 바빠서 엄마가 대신 벌한 거라며!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11년 전, 밀러 집&gt;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엉엉 우는 어린 그레이스(15)에게 삿대질하며 윽박지르는데.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그러게 왜 창고에서 숨바꼭질을 해! 네 아빠는 너 때문에 죽은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손으로 입을 틀어막고 그 자리에 주저앉으면, 대니얼, 황급히 그레이스에게 달려가 그레이스를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(간신히)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엄마가… 아빠를 죽였어… 겨우 돈 때문에…….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괜찮아?!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어릴 땐… 내가 아빠를 죽인 줄 알았어.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그걸 어린애한테 뒤집어씌워?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그레이스의 얼굴을 꼭 껴안는데.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죽여줄게. 지옥까지 쫓아가서라도.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벌떡 일어나 수전에게 달려가면, 수전, 문 쪽으로 도망치는데.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연회장 문이 거칠게 열리고 NYPD 형사 둘과 제복 경관들이 들이닥친다.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살인 자백 신고 받고 왔습니다. </w:t>
      </w:r>
      <w:r>
        <w:rPr>
          <w:rFonts w:ascii="Malgun Gothic" w:hAnsi="Malgun Gothic" w:eastAsia="Malgun Gothic"/>
          <w:b w:val="0"/>
          <w:i w:val="0"/>
          <w:color w:val="0070C0"/>
        </w:rPr>
        <w:t>(주위를 둘러보며)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누굽니까?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주저앉아 울던 그레이스, 천천히 몸을 일으키면.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악에 받친 표정으로 로버트를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남자요. 혼자서 제 아버지를 죽였어요.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로버트, 창백해진 얼굴로 손사래를 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지금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엄마가 죽였다고! 난 아니야!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(무시하고, 경찰에게)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여기 있는 사람들 다 들었어요.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남자가 아빠를 죽이고 엄마랑 재혼했다고요.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(그레이스의 팔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뭐 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남자는 네 아버지 안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대니얼에게 조용히 고개를 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맞춰줘요, 대니얼. 제발요.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조용히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사실입니까, 브룩스 씨?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맞습니다. 여기 전부 증인이죠. </w:t>
      </w:r>
      <w:r>
        <w:rPr>
          <w:rFonts w:ascii="Malgun Gothic" w:hAnsi="Malgun Gothic" w:eastAsia="Malgun Gothic"/>
          <w:b w:val="0"/>
          <w:i w:val="0"/>
          <w:color w:val="0070C0"/>
        </w:rPr>
        <w:t>(하객들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뒤에 선 딘이 재킷을 열어 허리춤의 총을 슬며시 보여준다.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겁에 질린 하객들이 마지못해 고개를 끄덕이면, 수전, 황급히 그레이스의 옆으로 달려와 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마, 맞아요! 저 남자가 제 남편을 죽였어요!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(우는 시늉 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불쌍한 그레이스 아빠…….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제발! 사실대로 말해! 난 네 아빠 안 죽였어!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아니, 브룩스 씨! 제발 도와주세요… 제발!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경관들이 로버트에게 수갑을 채워 끌고 나가고, 문이 닫히면.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그레이스를 돌아보며 와하하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누가 키워줬는지는 기억하나 보네?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(미소지으며)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맞아, 엄마.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집도 어수선할 텐데. 우리랑 지내.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(눈이 번뜩인다)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브, 브룩스네 집?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루시는 내가 잘 돌볼게.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그렇게까지 원한다면야! 들어가 살아주지!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딘을 따라 나가면, 대니얼,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왜… 거짓말한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아버지 죽인 건 방금 나간 저 여자잖아.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(섬뜩하게)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우리 아빠를 죽인 여자예요. 감옥에서 편하게 살게 둘 순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없어요.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(문가를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여자 지옥은 이제 시작이에요.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바라보다가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일이 있어도 난 네 편이야, 그레이스. 그게 지옥이라도.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소파 가장자리에 앉아 그레이스 친아버지의 사진을 보고 있으면, 거실로 들어온 대니얼, 등 뒤로 폴라로이드 사진을 감추고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(사진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가슴 아픈 표정으로 그레이스를 보다가 옆에 앉아 숨겼던 사진을 그레이스에게 내미는데.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브루클린 호텔 연회장에서 찍은 웨딩드레스 차림의 그레이스다.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호텔에서 챙겨줬어. 간직하고 싶을 것 같아서.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미안해요. 우리 결혼식 다 망쳐서…….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머리를 쓰다듬는다.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일 다 끝나면, 제대로 결혼식 올려요. 진짜로.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껴안으면. 마음이 복잡한데.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복수가 끝나면 넌 날 떠나겠지.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널 영원히 가질 수 있지…?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혼자 식탁에 앉아 아빠 사진을 바라보고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술병을 든 수전이 비틀거리며 들어와 그레이스의 손에 든 사진을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죽은 놈 사진은 왜 맨날 쳐봐? 소름 끼치게!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사진에 퉤! 하고 침을 뱉자, 그레이스, 놀라며 사진을 옷 앞섶에 닦는다.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왜 이래?!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넌 완벽하고 난 나쁜 년이지.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 사진을 뺏어 박박 찢어 하늘로 휙~ 날려버리는데.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아빠 사진 그거 하나뿐인데…!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표독스럽게 웃는 수전의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눈물을 흘리며 바닥에 흩어진 사진 조각을 주우려는데, 수전이 버번병으로 그레이스의 머리를 내려친다!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바닥에 엎어진 그레이스, 이마에 피가 흐르는데.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야. 네 아빠 죽은 덕에 너랑 나 여태 먹고 산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철 좀 들어. 보험금은 원래 그러라고 있는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씨익 웃으며 쓰러진 그레이스를 발로 툭툭 건드린다.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이참에 대니얼도 없애버리자.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억만장자야. 보험금은 껌값이지. 유산만 받아도 우린 평생 놀고먹어!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이제 대니얼까지 죽이겠다고?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어림없어. 무슨 수를 써서라도 막을 거야.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현관문 일각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품에 안고 집 안으로 들어오자마자 곧장 침실을 향해 걸어가는데.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나 왔어.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꽃다발을 들고 침실 안으로 들어오면, 그레이스, 화장대에 앉아 화장을 지우고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얼굴을 웃으며 보던 대니얼, 이마에 맺혀있는 핏자국을 발견하고 순식간에 웃음기가 가시며 표정이 험악해진다.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무슨 일이야?!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그레이스의 팔을 당겨 몸을 일으키고 그레이스의 머리에 맺힌 핏자국을 꼼꼼하게 확인하는데.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피가 맞다는 것을 깨닫자, 표정이 차갑게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말해. 어떤 새끼야?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(버럭)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개새끼가 이랬냐고!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덤덤한 표정으로 대니얼을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부탁이 하나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혹시… 약도 구해줄 수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제일 센 걸로요. 헛것이 보이는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진지하게 그레이스의 어깨를 붙잡는데.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원하는 건 뭐든 구해줄게.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한정판 명품이든, 죽이고 싶은 개새끼 손가락이든.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그런데요?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약은 안 돼. 그게 얼마나 위험한지 넌 몰라.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화장대에 올려놓고 침실을 나가려 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씻고 좀 자. 늦었어.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팔을 붙잡아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제발요. 수전한테 복수하려면 그 약이 꼭 필요해요.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(돌아보며, 노려본다)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 나는?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뜻이에요?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약을 구해줬다 쳐. 너한테 무슨 일 생기면, 난 어떡해?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너한테 아무것도 아니야? 내 생각은 조금도 안 해?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빤히 보던 그레이스가 천천히 다가가 입을 맞추면, 두 사람,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이내 그레이스가 대니얼의 팔을 당겨 침대에 앉히고, 천천히 눕히며 그 위로 올라앉는다.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보여줄게요.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당신을 얼마나 깊게 생각하고 있는지.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내려다보던 그레이스, 천천히 윗옷 단추를 풀기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 위에 올라탄 그레이스가 입을 맞추며, 천천히 대니얼의 셔츠를 벗기기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그레이스를 다시 아래로 눕히고, 가만히 그녀의 눈을 들여다본다.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가끔 보면 넌… 아주 다른 사람이 된 것 같아.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전엔 내 옆에 있느니 죽는 게 낫다고 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글쎄요. 한 번 죽어봐서 그런가?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농담으로 들은 대니얼이 피식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애틋하게 대니얼의 뺨을 쓰다듬고, 두 사람, 다시 깊게 입을 맞춘다.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새벽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 새벽&gt;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대니얼에게 전화를 걸지만, 받지 않는다.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시계는 새벽 2시가 넘었다.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시간까지 어딜 간 거야…?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누군가 현관문을 쾅쾅! 두드린다.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현관 / 실내 / 새벽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누구세요…?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문을 열면, 지친 얼굴의 대니얼이 벽에 기댄 채 서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얼굴을 찡그리며 안으로 들어오는데, 걸음이 어딘가 불편하다.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이렇게 늦게 들어와요? 걱정했잖아요!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말한 거 구해 왔어.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재킷 안주머니에서 고급 노화 방지 영양제 병을 꺼내 그레이스 손에 쥐여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영양제 병에 담아 왔어. 아무도 의심 못 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병을 받아 든 그레이스의 눈에, 피로 젖은 대니얼의 셔츠 소매가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(소매를 흘끗 보고,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그건 내 피 아냐.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거칠어지는 숨을 애써 고른다.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오늘 게스트룸에서 잘게. 땀을 좀 많이 흘렸어.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게스트룸 쪽으로 들어가 버리면, 그레이스가 그 뒷모습을 보다가.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무심코 바닥을 내려다보면, 대니얼이 지나간 자리마다 핏방울이 떨어져 있다!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타운하우스 게스트룸 / 실내 / 새벽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게스트룸 문을 열면, 한쪽 벽에 기대 주저앉은 대니얼이 보인다.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달려가 대니얼의 재킷을 풀어 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왼쪽 옆구리에서 빨간 피가 배어 나와, 흰 셔츠가 흠뻑 젖어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(고통스럽게 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오지 마. 피 묻잖아.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이렇게 다친 거예요? 혹시… 내가 부탁한 것 때문이에요?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그레이스의 뺨을 쓰다듬는데, 그 손에도 이미 피가 잔뜩 묻어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별로 안 다쳤어.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 위험한 일인 줄 몰랐어요… 미안해요…….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말했잖아. 네가 하는 일이 뭐든, 끝까지 함께하겠다고.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눈물 젖은 눈으로 대니얼을 보면, 대니얼이 엄지로 그레이스의 눈물을 닦아 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S#5. 브루클린 타운하우스 거실 안 / 실내 / 다음 날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침실에서 나온 그레이스가 영양제 병을 내려다보는데.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소파에 팔다리를 벌리고 누운 수전이 병나발을 불며 투덜댄다.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(혀 꼬인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며칠째 한숨도 못 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재수 없는 네 아빠가 자꾸 꿈에 나와서.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(영양제 병을 주머니에 넣으며)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많이 취했네. 물이랑 수면제 갖다줄게.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하얀 알약 한 알이 놓인 접시와 물잔을 쟁반에 담아오는데.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약을 입에 넣으려다가 미심쩍은 눈으로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수면제 맞지? 독약 아니고?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주머니에서 영양제 병이 떨어지면.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약병을 주워 등 뒤로 숨기는데.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핏발 선 눈으로 그레이스의 손목을 비틀어 잡는데!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이럴 줄 알았어! 너도 네 아빠처럼 죽고 싶어?!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끝났어. 다 들켰어…….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약병을 우악스럽게 낚아채면.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파란 알약을 손바닥 위에 쏟으며, 그럴 줄 알았다는 듯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이런 비싼 영양제 숨겨놓고 먹으면 내가 모를 줄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너만 오래 살겠다 이거지? 내가 해준 게 얼만데!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콧노래를 흥얼거리며 보란 듯이 약을 우르르 입에 털어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뱉어! 한꺼번에 먹으면 죽어!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수전의 입을 벌리려 하지만, 수전, 약을 오독오독 씹어 삼키는데.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그레이스를 밀쳐 넘어뜨리고 약병을 통째로 들고 방으로 뛰어가면, 그레이스, 허망한 표정이다.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곤히 잠들어있고, 그레이스와 딘, 이야기 나누고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수전 씨는 지하실에 가둬뒀습니다.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근데… 온몸에 벌레가 기어다닌다고 하고, 환청까지 듣습니다.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지하실에 들어온 그레이스가 다가가면, 수전, 재빨리 그레이스의 팔을 잡아챈다.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왔다! 앉아서 이 벌레들 좀 떼어내.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(팔을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봐! 개미가 바글바글하잖아!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(태연하게)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떼. 난 아무것도 안 보여.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무언가 들리는 듯 귀를 기울이면.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들어봐! 밖에서 누가 나 불러!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그레이스를 밀치고 열린 지하실 문으로 뛰쳐나가면.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뒤를 쫓는다.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쫓아온 그레이스를 벽으로 밀치고는.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식탁 위 식칼을 집어 그레이스를 향해 들어올리는데.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아빠 죽였듯이 너도 죽여버릴 거야!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칼을 찍어내리려 하면, 그레이스, 두 눈을 질끈 감는데.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칼날을 맨손으로 잡아 막아서고, 수전이 고개를 들면 대니얼이 얼굴을 찡그리며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그만해! 이젠 다 끝났어.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칼날을 꽉 쥔 대니얼의 손바닥에서 팔뚝을 타고 피가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수전을 밀쳐 넘어뜨리자, 칼이 바닥에 떨어진다.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그레이스에게 다가가 상태를 살피는데.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(화를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대체 무슨 생각이야?!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여자 보면 도망쳐! 쫓아가지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할 소리를!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손바닥을 살피면, 손이 온통 피로 젖어있고.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마음 아픈 표정으로 대니얼의 손을 끌어안는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미안해요… 나 때문에 또 다쳤어…….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이제 손 떼. 복수든 뭐든 내가 처리할게.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제발… 더는 위험한 짓 하지 마…….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껴안고 있던 그레이스, 조용히 고개를 끄덕이면.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한편, 바닥에 누운 수전, 손으로 목을 벅벅 긁는데.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가려워 미치겠어!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멀지 않은 곳에 식칼이 떨어져있고.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저걸로 찌르면 시원하겠다!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칼을 쥐고 자신의 목을 향해 높이 치켜드는데.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수전을 향해 달려가지만 시뻘건 피가 얼굴에 튀고, 그 자리에 멈춰서면.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황급히 뒤로 달려온 대니얼이 그레이스의 두 눈을 가려주는데, 목에 칼이 꽂힌 채 싸늘하게 죽은 수전이 누워있다.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충격받은 표정으로 서있는 그레이스와 대니얼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소파에 앉아있으면, 검은 정장 차림의 대니얼이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시신은 조용히 처리했어.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봐도 자살이야. 경찰도 더는 안 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그레이스에게 사진 한 장을 건네는데.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찢긴 자국이 복구된 아빠 사진이다.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수전이 찢었던 네 아빠 사진이야.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전문 업체에 맡겨서 복원해놨어.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복수하면… 기분이 나아질 줄 알았어요. 근데…….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결국 울음을 터뜨리면, 대니얼, 말없이 그레이스를 안아준다.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침대에 누워있고, 대니얼, 그레이스의 손을 잡고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이제 진짜 괜찮아요. 얼른 출근해요.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그레이스의 손을 잡고 있던 대니얼, 손을 끌어당겨 그레이스에게 입맞추고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입술을 떼면, 그레이스, 의아한 표정으로 대니얼을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그래요? 무슨 일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(가만히 보다가, 고개 젓는다)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 것도 아니야. 이제 다 끝났어.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고요한 브루클린 타운하우스 거실 안, 창가에 서있던 대니얼이 손에 쥐고 있던 총 한자루를 잠깐 바라보다가, 이내 총을 자신의 턱 아래에 가져다대고 방아쇠에 손가락을 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어딘가 처연한 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방아쇠에 건 손가락에 힘을 줄듯 말듯 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슬립 차림의 그레이스, 황급히 대니얼의 손에 쥐어진 총을 뺏으면.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 날아가 바닥에 떨어지는 권총.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놀란 얼굴로 대니얼의 가슴을 주먹으로 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미쳤어?! 대체 뭐 하는 짓이야!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널 살리려면 이 방법밖에 없어!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소리예요…?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(목소리가 떨린다)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소리 같겠지만… 난 과거로 계속 돌아왔어. 수도 없이.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 너도? 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수백 번이야. 근데 단 한 번도 널 못 살렸어.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방법은 하나뿐이야… 내가 너보다 먼저 죽는 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놀라다못해 창백해진 표정으로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 네가 죽는 걸 보면서, 신께 맹세했어.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반드시 널 지키겠다고.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당신은… 내가 죽는 걸 수백 번이나 봤다는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한 번 보고도 이렇게 힘들었는데…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그걸 어떻게 수백 번이나…….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잠깐. </w:t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 너도…….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(끄덕이며)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나도 당신이 죽는 걸 봤어요. 그리고 깨어나 보니 과거였어요.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꼭 껴안고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고마워요. 수백 번이나 날 지키러 와줘서…….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내가 당신을 지킬게요.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바라보다가 누가 먼저랄 것 없이 입을 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그레이스의 회사 건물 앞 / 대니얼의 차 안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스포츠카 안, 대니얼이 걱정스러운 얼굴로 그레이스를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정말 혼자 다닐 수 있겠어?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그럼요. 이제 위험할 일도 없잖아요.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(손목을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위치 공유 절대 끄지 마. 꺼지면 당장 찾으러 간다.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(피식)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알았어요. 안 꺼요.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차에서 내리려는데, 대니얼이 잡고 있던 손목을 다시 끌어당기고.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씩 웃더니 그레이스에게 가볍게 입을 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차를 탔으면 차비 정도는 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이렇게 싸게 받아요?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씩 웃으며 대니얼에게 좀 더 길게 입을 맞추면, 결국 못 참은 대니얼이 입술을 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(시동 걸며)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되겠다. 오늘 아무 데도 못 보내겠어.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돼요. 나 지각하겠어요!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어깨를 톡톡 두드리고 차에서 내려 손을 흔들면.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웃으며 마주 보던 대니얼, 그레이스가 시야에서 사라지자 얼굴이 다시 굳는다.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야근하던 그레이스가 기지개를 켜면, 사무실엔 아무도 없다.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가방을 챙기며 대니얼에게 메시지를 보내는데.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이제 퇴근해요! 맛있는 거 사갈게요.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가죽장갑을 낀 채 들어와, 엄지와 검지가 잘려 장갑 안이 비어있는 왼손의 남은 손가락으로 뺨에 난 긴 흉터를 긁는 남자, 라이언이다!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(소리지르며)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깜짝 놀라 휴대폰을 떨어뜨리면.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(징그럽게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아무 데도 못 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순식간에 달려들어 약을 묻힌 천으로 그레이스의 코와 입을 틀어막으면.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버둥대던 그레이스가 힘없이 쓰러지고, 바닥의 휴대폰 옆으로 손이 툭 떨어진다.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앞치마를 맨 대니얼, 스튜의 간을 보다가 만족스러운 듯 앞치마를 벗고.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때마침 그레이스에게서 전화가 걸려오면, 대니얼, 웃으며 휴대폰을 향해 손을 뻗는다.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끝났나?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대니얼의 팔꿈치에 밀린 유리컵이 바닥에 떨어져 와장창 깨진다!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불길한 표정으로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 받으며)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 </w:t>
      </w:r>
      <w:r>
        <w:rPr>
          <w:rFonts w:ascii="Malgun Gothic" w:hAnsi="Malgun Gothic" w:eastAsia="Malgun Gothic"/>
          <w:b w:val="0"/>
          <w:i w:val="0"/>
          <w:color w:val="0070C0"/>
        </w:rPr>
        <w:t>(듣다가, 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전화가 끊기자, 대니얼이 다급히 위치 공유 화면을 열지만 그레이스의 위치는 ‘꺼짐’으로 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서랍에서 권총을 꺼내 들고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그레이스가 잡혀갔어.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보스, 혼자 가시면 안 됩니다! 라이언이 리버 갱이랑 손잡았답니다.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함정입니다!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그레이스가 더 위험하잖아!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의자에 묶인 그레이스를 휴대폰으로 찍고 있으면, 그레이스, 고개를 돌리는데.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(비열하게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어젯밤에 대니얼한테 연락해 놨어. 지금쯤 여기 찾아냈을걸?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자, 카메라 보고 웃어야지!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그만해!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사람의 앞에 나타난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대니얼! 오지 마!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닥치라니까!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뺨을 내려치면.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입가에 피가 맺히고.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권총을 뽑아 라이언에게 겨눈다.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정신 차려, 대니얼. 그 총 하나로 뭐가 달라질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총 이리 넘겨. 안 그러면 그레이스는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눈물 젖은 눈으로 대니얼을 바라보는 그레이스와 차갑게 굳은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천천히 총을 바닥에 내려놓고 발로 밀어 보내면.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풀어 줘. 대신 날 잡아.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왜? 어차피 둘 다 죽을 건데.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 가방을 열어보이면, 조잡한 회로가 꼬인 시한폭탄이 가득 차있고 LED 액정의 시간이 흐르고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폭탄 스위치를 쥔 채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대충 만들었어도, 너희 둘 산산조각 내기엔 충분해.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이렇게 만든 건 나야.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그래, 바로 너야.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스위치를 재킷 주머니에 넣고 알루미늄 야구배트를 집어들어, 대니얼의 어깨를 내려치는데.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저항하지 못하고 바닥에 쓰러진다!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쓰러진 대니얼에게 연신 배트를 휘두르면, 대니얼, 신음을 흘리는데.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풀려나려 몸부림치다 의자째 옆으로 넘어지고, 쓰러진 대니얼이 그런 그레이스를 보며 애써 웃어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그레이스. 울지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제발… 그냥 도망가…….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배트를 던져버리고 그레이스의 옆에 쪼그려 앉는데.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주머니에서 군용 나이프를 꺼내 대니얼의 앞에 던지는데.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손가락 잘라, 나처럼. 그럼 그레이스는 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대니얼을 보며 씨익 웃으면, 대니얼, 라이언이 던진 나이프를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흔들리는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무릎으로 일어난 대니얼, 나이프를 쥐고 힘없이 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왜? 겁나서 못 하겠어?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손가락? 그게 최선이야?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손등으로 입가에 묻은 피를 닦는데.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흐느끼며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저 여자 살리려고 벌써 수백 번 죽었어.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 두 개? 내가 못 할 줄 알았어?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왼손을 시멘트 바닥에 쫙 펼쳐 붙이고, 나이프를 곧게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하지 마…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봐, 라이언. 이게 너랑 나랑 다른 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그레이스가 왜 네가 아니라 날 골랐는지도.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닥치고 잘라, 이 겁쟁이 새끼야!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검지손가락 위로 가져다대면.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그레이스를 바라보며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부탁이야, 그레이스. 눈 감아.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손가락 쪽으로 꾹 누르면 바닥으로 피가 흘러내리고.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비열하게 웃자, 그레이스, 참지 못하고 소리지른다.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거짓말이었어!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라이언과 대니얼, 동시에 그레이스를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대니얼을 사랑한다고 한 거, 다 거짓말이었어…….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눈물에서.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어이없다는 듯 웃으며 엎어진 그레이스를 의자째 끌어 일으키는데.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빌어먹을 멍청이로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살려고 아무 말이나 지껄이는 거잖아!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울먹이며 대니얼을 노려보면, 대니얼, 놀란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사랑한 적 없어. 한 번도.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그냥… 복수 도와줄 깡패 새끼가 필요했던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울먹이며 라이언을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라이언, 난 늘 너뿐이었어. 그걸 몰라?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나 데리고 여기서 나가…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뭐, 좋아. 어차피 상관없어.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거짓말이든 아니든, 넌 나랑 결혼해.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줄을 풀어 주곤 팔을 잡아 끌면, 일어나며 라이언의 재킷을 붙든 그레이스의 다른 손이 재킷 자락 안으로 스친다.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끌려가던 그레이스가 고개 돌려 보면, 비틀거리며 일어나던 대니얼이 힘없이 쓰러지고, 그레이스, 애처로운 표정으로 대니얼과 눈을 맞추는데.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널 살릴 방법은 이것뿐이야…….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(힘겹게, 손 뻗는다)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안 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그레이스의 몸을 끌고 공사 중단 건물을 빠져나간다.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한 손에는 폭탄이 든 하드케이스를 들고 다른 손으로는 그레이스의 팔을 끌고 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똑똑하네, 그레이스. 당연히 나를 골라야지.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뉴욕 조직마다 대니얼한테 원한이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전화 한 통이면 그 개새끼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휴대폰으로 전화를 걸며 주머니를 뒤지다가, 얼굴을 찡그린다.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젠장… 스위치가 어디 있지?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스위치?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(성질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폭탄 스위치! 누르면 꽝 터지는 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순간 몸이 굳은 채 고개를 천천히 돌리는데.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담담한 표정으로 폭탄 스위치를 들고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찾아?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황급히 스위치를 뺏으려 손을 뻗는데.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조용히 스위치를 엄지 손가락으로 꾹 누른다.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(몸을 웅크리며)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이런 씨발!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눈을 감는 그레이스, 표정이 초연한데.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같이 늙어 가자던 약속, 못 지켜서.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그래도… 이번 생엔 널 지켜서 다행이야.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대니얼, 피투성이가 된 채 공사장에 쓰러져있고.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쿵, 묵직한 폭발음이 들리면, 대니얼, 놀라서 고개를 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비틀거리며 일어나 바닥에 남겨진 자신의 권총을 집어 들고, 폭발음이 난 쪽으로 뛰어간다.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필사적인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권총을 쥐고 뛰어나온 대니얼, 쓰러져있는 라이언을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달려가 라이언의 멱살을 쥐고 들어올린다.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어디 있어, 이 개새끼야!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눈을 뜨고 킬킬거린다.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폭탄이 터졌어. 살았을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아무것도 안 했어. 그년이 직접 눌렀다고.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(콜록거리며)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봤지? 너 때문에 그레이스가 죽은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라이언에게 방아쇠를 당기면, 라이언의 몸이 꿈틀하더니 이내 미동 없이 사망한다.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피투성이가 된 채 그레이스를 찾아 헤매는 대니얼, 눈물이 뺨을 타고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그레이스! 제발 대답 좀 해봐…….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결국 무릎을 꿇고 주저앉으면.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총 든 손으로 눈물을 닦다가, 결심이 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이번에도 널 못 지켰어…….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너 없으면 아무 의미 없어.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눈을 감고 천천히 자신의 관자놀이에 총구를 들이대 방아쇠에 검지를 걸고 조금씩 힘을 주는데, 금방이라도 총이 발사될 듯 아슬아슬하다.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눈 감은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방아쇠를 당기려는 그 순간.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누군가 대니얼의 손을 쳐내고, 총을 바닥에 떨어뜨리는데.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돼요,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목을 감싸안는 여자, 그레이스다!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대니얼을 꼭 끌어안는 모습이 느리게 흘러가고, 이어 대니얼의 입술에 입을 맞추면, 깜짝 놀라서 눈을 뜬 대니얼, 그레이스를 발견하고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대니얼에게서 입술을 떼고 두 사람이 서로를 바라보면, 대니얼, 믿을 수 없다는 표정으로 그레이스의 몸을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된 거야? 너 괜찮아?! 다친 데 없어?!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그레이스가 무사한 것 확인하면 안도감과 화가 밀려와, 그레이스의 어깨를 잡고 흔들며 화낸다.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무슨 생각이었어?! 미쳤어?!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 운이 좋았어요.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바라보는데. 조금 전 일을 떠올린다.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앞 / 실외 / 낮 / 과거회상 (47화 S#1 직후)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&lt;15분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스위치를 꾹 누르면, 라이언, 하드케이스를 집어던지며 두 팔로 얼굴을 가린 채 웅크리는데.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아무 일도 일어나지 않자, 라이언, 의아한 표정으로 고개를 든다.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당황한 그레이스 앞에서, 라이언, 긴장이 풀린 듯 하하,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뭐야… 불발이잖아?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향해,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신도 너 싫은가 봐, 그치?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하드케이스를 들고 앞서 걸어가면, 그레이스, 뒤에서 분한 표정으로 노려보고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이게 왜 이렇게 뜨겁지…?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가방을 귀에 갖다 붙이는데.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뒷걸음질치다가 가방에서 연기가 새자 콘크리트 기둥 뒤로 몸을 던진다.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공사장 앞의 잔디밭에 쾅, 하며 거대한 폭발음이 울리면, 풀꽃이 충격에 흔들리는데.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거대한 폭발을 암시하는 바람에서.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전말을 알게 된 대니얼이 그제야 마음 놓인 표정으로 그레이스를 보면, 그레이스, 대니얼의 뺨을 쓰다듬으며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 생엔 절대 당신 안 떠난다고.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애틋하게 바라보다가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깊게 갈구하는 두 사람의 모습.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&lt;6개월 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깐깐한 표정으로 다리를 꼰 채 손목시계를 보면, 그레이스의 앞에 서있는 대니얼, 기가 찬 표정으로 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 있다가 이제 와요? 위치 공유는 왜 껐어요?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(어이없다)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이거 복수야?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반년 전 내 대사잖아, 그거.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(그러거나 말거나, 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다른 여자 만나면, 죽어요.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그런 그레이스가 귀엽기만 하고.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옆에 앉아 그레이스를 무릎 위로 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하루 종일 기다렸어요. 너무 보고 싶었어요.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 좀 사느라고.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재킷 안주머니를 뒤져 무언가를 꺼내는데, 보면 고급스러운 반지 케이스고.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케이스를 열면, 반짝거리는 다이아가 박힌 프로포즈 반지가 들어있다.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긴장했다)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그랬잖아. 결혼식 제대로 다시 하자고.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나랑… 결혼해줘,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의미심장한 표정으로 대니얼을 보다가.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왜? 마음이 바뀐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한숨을 푹 내쉬고 주머니에서 무언가 꺼내는데, 보면 태아 초음파 사진이다.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사진을 보는 대니얼, 혹시? 싶은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아홉 달 뒤에 해요, 우리.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설마…….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8주래요. 진짜 작죠?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감동받은 표정으로 그레이스를 보던 대니얼이 그레이스를 꼭 껴안으면, 그레이스, 대니얼을 껴안은 채 행복하게 웃는데.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바라보다가 행복하게 입을 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50부 끝.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Reborn to Save My Man 1-50화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