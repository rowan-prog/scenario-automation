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ind w:left="0" w:firstLine="0"/>
      </w:pPr>
      <w:r>
        <w:rPr>
          <w:rFonts w:ascii="맑은 고딕" w:hAnsi="맑은 고딕" w:eastAsia="맑은 고딕"/>
          <w:b/>
          <w:color w:val="000000"/>
          <w:sz w:val="26"/>
        </w:rPr>
        <w:t>Get Three Wives With System Power in Ancient Egypt / 시스템 파워로 아내만 셋 in 고대 이집트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EP.01</w:t>
      </w:r>
    </w:p>
    <w:p>
      <w:pPr>
        <w:spacing w:before="0" w:after="0" w:line="276" w:lineRule="auto"/>
        <w:ind w:left="0" w:firstLine="0"/>
      </w:pPr>
      <w:r>
        <w:rPr>
          <w:rFonts w:ascii="맑은 고딕" w:hAnsi="맑은 고딕" w:eastAsia="맑은 고딕"/>
          <w:b/>
          <w:color w:val="000000"/>
          <w:sz w:val="21"/>
        </w:rPr>
        <w:t>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S#1-1. Luke's Bedroom, the Estate / INT / NIGHT</w:t>
      </w:r>
    </w:p>
    <w:p>
      <w:pPr>
        <w:spacing w:before="0" w:after="0" w:line="276" w:lineRule="auto"/>
        <w:ind w:left="0" w:firstLine="0"/>
      </w:pPr>
      <w:r>
        <w:rPr>
          <w:rFonts w:ascii="맑은 고딕" w:hAnsi="맑은 고딕" w:eastAsia="맑은 고딕"/>
          <w:b/>
          <w:color w:val="000000"/>
          <w:sz w:val="21"/>
        </w:rPr>
        <w:t>S#1-1. 영지, 루크의 침실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 Sabrina, Gwen</w:t>
      </w:r>
    </w:p>
    <w:p>
      <w:pPr>
        <w:spacing w:before="0" w:after="0" w:line="276" w:lineRule="auto"/>
        <w:ind w:left="0" w:firstLine="0"/>
      </w:pPr>
      <w:r>
        <w:rPr>
          <w:rFonts w:ascii="맑은 고딕" w:hAnsi="맑은 고딕" w:eastAsia="맑은 고딕"/>
          <w:b w:val="0"/>
          <w:color w:val="000000"/>
          <w:sz w:val="21"/>
        </w:rPr>
        <w:t>인물: 루크, 미아, 사브리나, 그웬</w:t>
      </w:r>
    </w:p>
    <w:p>
      <w:pPr>
        <w:spacing w:before="0" w:after="0" w:line="276" w:lineRule="auto"/>
        <w:ind w:left="0" w:firstLine="0"/>
      </w:pPr>
      <w:r>
        <w:rPr>
          <w:rFonts w:ascii="맑은 고딕" w:hAnsi="맑은 고딕" w:eastAsia="맑은 고딕"/>
          <w:b w:val="0"/>
          <w:color w:val="000000"/>
          <w:sz w:val="21"/>
        </w:rPr>
        <w:t>A small fire crackles in a bronze brazier against the wall. Gold light rolls across painted plaster and a hanging linen sheet.</w:t>
      </w:r>
    </w:p>
    <w:p>
      <w:pPr>
        <w:spacing w:before="0" w:after="0" w:line="276" w:lineRule="auto"/>
        <w:ind w:left="0" w:firstLine="0"/>
      </w:pPr>
      <w:r>
        <w:rPr>
          <w:rFonts w:ascii="맑은 고딕" w:hAnsi="맑은 고딕" w:eastAsia="맑은 고딕"/>
          <w:b w:val="0"/>
          <w:color w:val="000000"/>
          <w:sz w:val="21"/>
        </w:rPr>
        <w:t>벽가의 작은 청동 화로에서 불이 탁탁 튄다. 금빛 불빛이 칠한 회벽과 걸어 둔 리넨 천 위로 일렁인다.</w:t>
      </w:r>
    </w:p>
    <w:p>
      <w:pPr>
        <w:spacing w:before="0" w:after="0" w:line="276" w:lineRule="auto"/>
        <w:ind w:left="0" w:firstLine="0"/>
      </w:pPr>
      <w:r>
        <w:rPr>
          <w:rFonts w:ascii="맑은 고딕" w:hAnsi="맑은 고딕" w:eastAsia="맑은 고딕"/>
          <w:b w:val="0"/>
          <w:color w:val="000000"/>
          <w:sz w:val="21"/>
        </w:rPr>
        <w:t>LUKE, shirtless, lean and hard with muscle, leans back against the warm wall. Eyes closed. A huge, satisfied grin.</w:t>
      </w:r>
    </w:p>
    <w:p>
      <w:pPr>
        <w:spacing w:before="0" w:after="0" w:line="276" w:lineRule="auto"/>
        <w:ind w:left="0" w:firstLine="0"/>
      </w:pPr>
      <w:r>
        <w:rPr>
          <w:rFonts w:ascii="맑은 고딕" w:hAnsi="맑은 고딕" w:eastAsia="맑은 고딕"/>
          <w:b w:val="0"/>
          <w:color w:val="000000"/>
          <w:sz w:val="21"/>
        </w:rPr>
        <w:t>상의를 벗은 루크가 따뜻한 벽에 등을 기대고 있다. 날렵하고 단단하게 붙은 근육. 눈을 감은 채, 아주 흡족하게 웃는다.</w:t>
      </w:r>
    </w:p>
    <w:p>
      <w:pPr>
        <w:spacing w:before="0" w:after="0" w:line="276" w:lineRule="auto"/>
        <w:ind w:left="0" w:firstLine="0"/>
      </w:pPr>
      <w:r>
        <w:rPr>
          <w:rFonts w:ascii="맑은 고딕" w:hAnsi="맑은 고딕" w:eastAsia="맑은 고딕"/>
          <w:b w:val="0"/>
          <w:color w:val="000000"/>
          <w:sz w:val="21"/>
        </w:rPr>
        <w:t>MIA, crowned with gold flowers, slides in close, presses against Luke's chest, and KISSES Luke.</w:t>
      </w:r>
    </w:p>
    <w:p>
      <w:pPr>
        <w:spacing w:before="0" w:after="0" w:line="276" w:lineRule="auto"/>
        <w:ind w:left="0" w:firstLine="0"/>
      </w:pPr>
      <w:r>
        <w:rPr>
          <w:rFonts w:ascii="맑은 고딕" w:hAnsi="맑은 고딕" w:eastAsia="맑은 고딕"/>
          <w:b w:val="0"/>
          <w:color w:val="000000"/>
          <w:sz w:val="21"/>
        </w:rPr>
        <w:t>금 꽃관을 쓴 미아가 바짝 다가와 루크의 가슴에 몸을 붙이고 입을 맞춘다.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Oh my god.</w:t>
      </w:r>
    </w:p>
    <w:p>
      <w:pPr>
        <w:spacing w:before="0" w:after="0" w:line="276" w:lineRule="auto"/>
        <w:ind w:left="0" w:firstLine="0"/>
      </w:pPr>
      <w:r>
        <w:rPr>
          <w:rFonts w:ascii="맑은 고딕" w:hAnsi="맑은 고딕" w:eastAsia="맑은 고딕"/>
          <w:b/>
          <w:color w:val="1155CC"/>
          <w:sz w:val="21"/>
        </w:rPr>
        <w:t>루크 (속마음): 세상에.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a red linen robe sliding off one shoulder, takes Luke's jaw in one hand and KISSES Luke next. Slow.</w:t>
      </w:r>
    </w:p>
    <w:p>
      <w:pPr>
        <w:spacing w:before="0" w:after="0" w:line="276" w:lineRule="auto"/>
        <w:ind w:left="0" w:firstLine="0"/>
      </w:pPr>
      <w:r>
        <w:rPr>
          <w:rFonts w:ascii="맑은 고딕" w:hAnsi="맑은 고딕" w:eastAsia="맑은 고딕"/>
          <w:b w:val="0"/>
          <w:color w:val="000000"/>
          <w:sz w:val="21"/>
        </w:rPr>
        <w:t>붉은 리넨 겉옷이 한쪽 어깨에서 흘러내린 사브리나가 한 손으로 루크의 턱을 잡고 이어서 입을 맞춘다. 천천히.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My name is Luke.</w:t>
      </w:r>
    </w:p>
    <w:p>
      <w:pPr>
        <w:spacing w:before="0" w:after="0" w:line="276" w:lineRule="auto"/>
        <w:ind w:left="0" w:firstLine="0"/>
      </w:pPr>
      <w:r>
        <w:rPr>
          <w:rFonts w:ascii="맑은 고딕" w:hAnsi="맑은 고딕" w:eastAsia="맑은 고딕"/>
          <w:b/>
          <w:color w:val="1155CC"/>
          <w:sz w:val="21"/>
        </w:rPr>
        <w:t>루크 (속마음): 내 이름은 루크.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I used to be a regular guy. Twenty-first century.</w:t>
      </w:r>
    </w:p>
    <w:p>
      <w:pPr>
        <w:spacing w:before="0" w:after="0" w:line="276" w:lineRule="auto"/>
        <w:ind w:left="0" w:firstLine="0"/>
      </w:pPr>
      <w:r>
        <w:rPr>
          <w:rFonts w:ascii="맑은 고딕" w:hAnsi="맑은 고딕" w:eastAsia="맑은 고딕"/>
          <w:b/>
          <w:color w:val="1155CC"/>
          <w:sz w:val="21"/>
        </w:rPr>
        <w:t>루크 (속마음): 원래는 21세기의 평범한 남자였어.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sleek black ponytail swinging, wraps both arms around Luke's neck from behind and pulls Luke back against Gwen's body.</w:t>
      </w:r>
    </w:p>
    <w:p>
      <w:pPr>
        <w:spacing w:before="0" w:after="0" w:line="276" w:lineRule="auto"/>
        <w:ind w:left="0" w:firstLine="0"/>
      </w:pPr>
      <w:r>
        <w:rPr>
          <w:rFonts w:ascii="맑은 고딕" w:hAnsi="맑은 고딕" w:eastAsia="맑은 고딕"/>
          <w:b w:val="0"/>
          <w:color w:val="000000"/>
          <w:sz w:val="21"/>
        </w:rPr>
        <w:t>매끈한 검은 포니테일을 흔들며 그웬이 뒤에서 루크의 목을 두 팔로 감싸 안고, 제 몸 쪽으로 끌어당긴다.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Now I've got three Egyptian beauties for wives.</w:t>
      </w:r>
    </w:p>
    <w:p>
      <w:pPr>
        <w:spacing w:before="0" w:after="0" w:line="276" w:lineRule="auto"/>
        <w:ind w:left="0" w:firstLine="0"/>
      </w:pPr>
      <w:r>
        <w:rPr>
          <w:rFonts w:ascii="맑은 고딕" w:hAnsi="맑은 고딕" w:eastAsia="맑은 고딕"/>
          <w:b/>
          <w:color w:val="1155CC"/>
          <w:sz w:val="21"/>
        </w:rPr>
        <w:t>루크 (속마음): 그런데 지금은 이집트 미녀 셋이 내 아내야.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Low on the floor stones: the brazier fire, bare legs tangled together, the hem of the red robe pooled on the stone.</w:t>
      </w:r>
    </w:p>
    <w:p>
      <w:pPr>
        <w:spacing w:before="0" w:after="0" w:line="276" w:lineRule="auto"/>
        <w:ind w:left="0" w:firstLine="0"/>
      </w:pPr>
      <w:r>
        <w:rPr>
          <w:rFonts w:ascii="맑은 고딕" w:hAnsi="맑은 고딕" w:eastAsia="맑은 고딕"/>
          <w:b w:val="0"/>
          <w:color w:val="000000"/>
          <w:sz w:val="21"/>
        </w:rPr>
        <w:t>바닥 돌 위로 낮게. 화로의 불, 얽힌 맨다리들, 돌바닥에 고인 붉은 겉옷 자락.</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Every night, I'm figuring out how to have even more fun.</w:t>
      </w:r>
    </w:p>
    <w:p>
      <w:pPr>
        <w:spacing w:before="0" w:after="0" w:line="276" w:lineRule="auto"/>
        <w:ind w:left="0" w:firstLine="0"/>
      </w:pPr>
      <w:r>
        <w:rPr>
          <w:rFonts w:ascii="맑은 고딕" w:hAnsi="맑은 고딕" w:eastAsia="맑은 고딕"/>
          <w:b/>
          <w:color w:val="1155CC"/>
          <w:sz w:val="21"/>
        </w:rPr>
        <w:t>루크 (속마음): 매일 밤 어떻게 하면 더 즐거울까 궁리하지.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Hard to believe all three of them hated me at first.</w:t>
      </w:r>
    </w:p>
    <w:p>
      <w:pPr>
        <w:spacing w:before="0" w:after="0" w:line="276" w:lineRule="auto"/>
        <w:ind w:left="0" w:firstLine="0"/>
      </w:pPr>
      <w:r>
        <w:rPr>
          <w:rFonts w:ascii="맑은 고딕" w:hAnsi="맑은 고딕" w:eastAsia="맑은 고딕"/>
          <w:b/>
          <w:color w:val="1155CC"/>
          <w:sz w:val="21"/>
        </w:rPr>
        <w:t>루크 (속마음): 처음엔 셋 다 날 싫어했다는 게 안 믿겨.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It all started...</w:t>
      </w:r>
    </w:p>
    <w:p>
      <w:pPr>
        <w:spacing w:before="0" w:after="0" w:line="276" w:lineRule="auto"/>
        <w:ind w:left="0" w:firstLine="0"/>
      </w:pPr>
      <w:r>
        <w:rPr>
          <w:rFonts w:ascii="맑은 고딕" w:hAnsi="맑은 고딕" w:eastAsia="맑은 고딕"/>
          <w:b/>
          <w:color w:val="1155CC"/>
          <w:sz w:val="21"/>
        </w:rPr>
        <w:t>루크 (속마음): 이 모든 게 시작된 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One month ago.</w:t>
      </w:r>
    </w:p>
    <w:p>
      <w:pPr>
        <w:spacing w:before="0" w:after="0" w:line="276" w:lineRule="auto"/>
        <w:ind w:left="0" w:firstLine="0"/>
      </w:pPr>
      <w:r>
        <w:rPr>
          <w:rFonts w:ascii="맑은 고딕" w:hAnsi="맑은 고딕" w:eastAsia="맑은 고딕"/>
          <w:b/>
          <w:color w:val="1155CC"/>
          <w:sz w:val="21"/>
        </w:rPr>
        <w:t>루크 (속마음): 한 달 전이었어.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[CAPTION] ONE MONTH EARLIER</w:t>
      </w:r>
    </w:p>
    <w:p>
      <w:pPr>
        <w:spacing w:before="0" w:after="0" w:line="276" w:lineRule="auto"/>
        <w:ind w:left="0" w:firstLine="0"/>
      </w:pPr>
      <w:r>
        <w:rPr>
          <w:rFonts w:ascii="맑은 고딕" w:hAnsi="맑은 고딕" w:eastAsia="맑은 고딕"/>
          <w:b/>
          <w:color w:val="1155CC"/>
          <w:sz w:val="21"/>
        </w:rPr>
        <w:t>[자막] 한 달 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S#1-2. Temple Square / EXT / DAY</w:t>
      </w:r>
    </w:p>
    <w:p>
      <w:pPr>
        <w:spacing w:before="0" w:after="0" w:line="276" w:lineRule="auto"/>
        <w:ind w:left="0" w:firstLine="0"/>
      </w:pPr>
      <w:r>
        <w:rPr>
          <w:rFonts w:ascii="맑은 고딕" w:hAnsi="맑은 고딕" w:eastAsia="맑은 고딕"/>
          <w:b/>
          <w:color w:val="000000"/>
          <w:sz w:val="21"/>
        </w:rPr>
        <w:t>S#1-2. 신전 앞 광장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Herald, Bystander, Crowd, System</w:t>
      </w:r>
    </w:p>
    <w:p>
      <w:pPr>
        <w:spacing w:before="0" w:after="0" w:line="276" w:lineRule="auto"/>
        <w:ind w:left="0" w:firstLine="0"/>
      </w:pPr>
      <w:r>
        <w:rPr>
          <w:rFonts w:ascii="맑은 고딕" w:hAnsi="맑은 고딕" w:eastAsia="맑은 고딕"/>
          <w:b w:val="0"/>
          <w:color w:val="000000"/>
          <w:sz w:val="21"/>
        </w:rPr>
        <w:t>인물: 루크, 그웬, 미아, 사브리나, 관리, 구경꾼, 군중, 시스템</w:t>
      </w:r>
    </w:p>
    <w:p>
      <w:pPr>
        <w:spacing w:before="0" w:after="0" w:line="276" w:lineRule="auto"/>
        <w:ind w:left="0" w:firstLine="0"/>
      </w:pPr>
      <w:r>
        <w:rPr>
          <w:rFonts w:ascii="맑은 고딕" w:hAnsi="맑은 고딕" w:eastAsia="맑은 고딕"/>
          <w:b w:val="0"/>
          <w:color w:val="000000"/>
          <w:sz w:val="21"/>
        </w:rPr>
        <w:t>A giant temple gate of stone towers over a packed square. A seated stone pharaoh stares down. An obelisk throws a long shadow. Far off, pyramids shimmer in the heat.</w:t>
      </w:r>
    </w:p>
    <w:p>
      <w:pPr>
        <w:spacing w:before="0" w:after="0" w:line="276" w:lineRule="auto"/>
        <w:ind w:left="0" w:firstLine="0"/>
      </w:pPr>
      <w:r>
        <w:rPr>
          <w:rFonts w:ascii="맑은 고딕" w:hAnsi="맑은 고딕" w:eastAsia="맑은 고딕"/>
          <w:b w:val="0"/>
          <w:color w:val="000000"/>
          <w:sz w:val="21"/>
        </w:rPr>
        <w:t>거대한 돌 신전 탑문이 사람들로 꽉 찬 광장 위로 솟아 있다. 앉아 있는 파라오 석상이 내려다본다. 오벨리스크가 긴 그림자를 던진다. 멀리 피라미드가 열기 속에서 아른거린다.</w:t>
      </w:r>
    </w:p>
    <w:p>
      <w:pPr>
        <w:spacing w:before="0" w:after="0" w:line="276" w:lineRule="auto"/>
        <w:ind w:left="0" w:firstLine="0"/>
      </w:pPr>
      <w:r>
        <w:rPr>
          <w:rFonts w:ascii="맑은 고딕" w:hAnsi="맑은 고딕" w:eastAsia="맑은 고딕"/>
          <w:b w:val="0"/>
          <w:color w:val="000000"/>
          <w:sz w:val="21"/>
        </w:rPr>
        <w:t>The sun is brutal. Dust hangs in the air. Hundreds of people in linen crowd around a raised stone platform.</w:t>
      </w:r>
    </w:p>
    <w:p>
      <w:pPr>
        <w:spacing w:before="0" w:after="0" w:line="276" w:lineRule="auto"/>
        <w:ind w:left="0" w:firstLine="0"/>
      </w:pPr>
      <w:r>
        <w:rPr>
          <w:rFonts w:ascii="맑은 고딕" w:hAnsi="맑은 고딕" w:eastAsia="맑은 고딕"/>
          <w:b w:val="0"/>
          <w:color w:val="000000"/>
          <w:sz w:val="21"/>
        </w:rPr>
        <w:t>햇볕이 사납다. 먼지가 공중에 떠 있다. 리넨 옷을 입은 수백 명이 높은 돌 단 주위로 몰려 있다.</w:t>
      </w:r>
    </w:p>
    <w:p>
      <w:pPr>
        <w:spacing w:before="0" w:after="0" w:line="276" w:lineRule="auto"/>
        <w:ind w:left="0" w:firstLine="0"/>
      </w:pPr>
      <w:r>
        <w:rPr>
          <w:rFonts w:ascii="맑은 고딕" w:hAnsi="맑은 고딕" w:eastAsia="맑은 고딕"/>
          <w:b w:val="0"/>
          <w:color w:val="000000"/>
          <w:sz w:val="21"/>
        </w:rPr>
        <w:t>Luke lies face down on the hot flagstones. A raw red scrape bleeds on Luke's forehead. Dusty linen kilt. Sleeveless linen top. Bare feet. Luke GROANS and claws at the stone.</w:t>
      </w:r>
    </w:p>
    <w:p>
      <w:pPr>
        <w:spacing w:before="0" w:after="0" w:line="276" w:lineRule="auto"/>
        <w:ind w:left="0" w:firstLine="0"/>
      </w:pPr>
      <w:r>
        <w:rPr>
          <w:rFonts w:ascii="맑은 고딕" w:hAnsi="맑은 고딕" w:eastAsia="맑은 고딕"/>
          <w:b w:val="0"/>
          <w:color w:val="000000"/>
          <w:sz w:val="21"/>
        </w:rPr>
        <w:t>루크가 뜨거운 돌바닥에 엎어져 있다. 이마의 붉은 찰과상에서 피가 배어 나온다. 먼지투성이 리넨 킬트, 민소매 리넨 상의, 맨발. 루크가 신음하며 손가락으로 돌바닥을 긁는다.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I woke up in ancient Egypt.</w:t>
      </w:r>
    </w:p>
    <w:p>
      <w:pPr>
        <w:spacing w:before="0" w:after="0" w:line="276" w:lineRule="auto"/>
        <w:ind w:left="0" w:firstLine="0"/>
      </w:pPr>
      <w:r>
        <w:rPr>
          <w:rFonts w:ascii="맑은 고딕" w:hAnsi="맑은 고딕" w:eastAsia="맑은 고딕"/>
          <w:b/>
          <w:color w:val="1155CC"/>
          <w:sz w:val="21"/>
        </w:rPr>
        <w:t>루크 (속마음): 눈을 떠 보니 고대 이집트였어.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pushes up and lifts both hands. Stares at the palms. Skinny wrists, bony fingers. Luke frowns, mouth hanging open.</w:t>
      </w:r>
    </w:p>
    <w:p>
      <w:pPr>
        <w:spacing w:before="0" w:after="0" w:line="276" w:lineRule="auto"/>
        <w:ind w:left="0" w:firstLine="0"/>
      </w:pPr>
      <w:r>
        <w:rPr>
          <w:rFonts w:ascii="맑은 고딕" w:hAnsi="맑은 고딕" w:eastAsia="맑은 고딕"/>
          <w:b w:val="0"/>
          <w:color w:val="000000"/>
          <w:sz w:val="21"/>
        </w:rPr>
        <w:t>루크가 몸을 일으켜 두 손을 든다. 손바닥을 내려다본다. 가는 손목, 앙상한 손가락. 루크가 얼굴을 찡그린 채 입을 벌리고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But the guy who owned this body washed out of army training?</w:t>
      </w:r>
    </w:p>
    <w:p>
      <w:pPr>
        <w:spacing w:before="0" w:after="0" w:line="276" w:lineRule="auto"/>
        <w:ind w:left="0" w:firstLine="0"/>
      </w:pPr>
      <w:r>
        <w:rPr>
          <w:rFonts w:ascii="맑은 고딕" w:hAnsi="맑은 고딕" w:eastAsia="맑은 고딕"/>
          <w:b/>
          <w:color w:val="1155CC"/>
          <w:sz w:val="21"/>
        </w:rPr>
        <w:t>루크 (속마음): 근데 이 몸 원래 주인이 군대 훈련에서 잘린 놈이라고?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A total loser who can't even afford a piece of stale bread?</w:t>
      </w:r>
    </w:p>
    <w:p>
      <w:pPr>
        <w:spacing w:before="0" w:after="0" w:line="276" w:lineRule="auto"/>
        <w:ind w:left="0" w:firstLine="0"/>
      </w:pPr>
      <w:r>
        <w:rPr>
          <w:rFonts w:ascii="맑은 고딕" w:hAnsi="맑은 고딕" w:eastAsia="맑은 고딕"/>
          <w:b/>
          <w:color w:val="1155CC"/>
          <w:sz w:val="21"/>
        </w:rPr>
        <w:t>루크 (속마음): 딱딱한 빵 한 조각 살 돈도 없는 밑바닥 루저?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[NAME CARD] LUKE — The Weakest Man in Egypt</w:t>
      </w:r>
    </w:p>
    <w:p>
      <w:pPr>
        <w:spacing w:before="0" w:after="0" w:line="276" w:lineRule="auto"/>
        <w:ind w:left="0" w:firstLine="0"/>
      </w:pPr>
      <w:r>
        <w:rPr>
          <w:rFonts w:ascii="맑은 고딕" w:hAnsi="맑은 고딕" w:eastAsia="맑은 고딕"/>
          <w:b/>
          <w:color w:val="1155CC"/>
          <w:sz w:val="21"/>
        </w:rPr>
        <w:t>[이름] 루크 — 이집트 최약체</w:t>
      </w:r>
    </w:p>
    <w:p>
      <w:pPr>
        <w:spacing w:before="0" w:after="0" w:line="276" w:lineRule="auto"/>
        <w:ind w:left="0" w:firstLine="0"/>
      </w:pPr>
      <w:r>
        <w:rPr>
          <w:rFonts w:ascii="맑은 고딕" w:hAnsi="맑은 고딕" w:eastAsia="맑은 고딕"/>
          <w:b w:val="0"/>
          <w:color w:val="000000"/>
          <w:sz w:val="21"/>
        </w:rPr>
        <w:t>On the platform stands the HERALD, an official in crisp white linen, chin raised, a papyrus scroll open in both hands. Beside the Herald, a bronze incense burner sits cold.</w:t>
      </w:r>
    </w:p>
    <w:p>
      <w:pPr>
        <w:spacing w:before="0" w:after="0" w:line="276" w:lineRule="auto"/>
        <w:ind w:left="0" w:firstLine="0"/>
      </w:pPr>
      <w:r>
        <w:rPr>
          <w:rFonts w:ascii="맑은 고딕" w:hAnsi="맑은 고딕" w:eastAsia="맑은 고딕"/>
          <w:b w:val="0"/>
          <w:color w:val="000000"/>
          <w:sz w:val="21"/>
        </w:rPr>
        <w:t>단 위에 관리가 서 있다. 빳빳한 흰 리넨 차림, 턱을 치켜들고, 두 손에 파피루스 두루마리를 펼쳐 들었다. 관리 곁에 불 꺼진 청동 향로가 놓여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Our numbers are dropping fast.</w:t>
      </w:r>
    </w:p>
    <w:p>
      <w:pPr>
        <w:spacing w:before="0" w:after="0" w:line="276" w:lineRule="auto"/>
        <w:ind w:left="0" w:firstLine="0"/>
      </w:pPr>
      <w:r>
        <w:rPr>
          <w:rFonts w:ascii="맑은 고딕" w:hAnsi="맑은 고딕" w:eastAsia="맑은 고딕"/>
          <w:b/>
          <w:color w:val="1155CC"/>
          <w:sz w:val="21"/>
        </w:rPr>
        <w:t>관리: 백성의 수가 빠르게 줄고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In wartime, marriage is a duty!</w:t>
      </w:r>
    </w:p>
    <w:p>
      <w:pPr>
        <w:spacing w:before="0" w:after="0" w:line="276" w:lineRule="auto"/>
        <w:ind w:left="0" w:firstLine="0"/>
      </w:pPr>
      <w:r>
        <w:rPr>
          <w:rFonts w:ascii="맑은 고딕" w:hAnsi="맑은 고딕" w:eastAsia="맑은 고딕"/>
          <w:b/>
          <w:color w:val="1155CC"/>
          <w:sz w:val="21"/>
        </w:rPr>
        <w:t>관리: 전시에 결혼은 의무다!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Any single man without a woman by sundown goes to the suicide squad on the northern front!</w:t>
      </w:r>
    </w:p>
    <w:p>
      <w:pPr>
        <w:spacing w:before="0" w:after="0" w:line="276" w:lineRule="auto"/>
        <w:ind w:left="0" w:firstLine="0"/>
      </w:pPr>
      <w:r>
        <w:rPr>
          <w:rFonts w:ascii="맑은 고딕" w:hAnsi="맑은 고딕" w:eastAsia="맑은 고딕"/>
          <w:b/>
          <w:color w:val="1155CC"/>
          <w:sz w:val="21"/>
        </w:rPr>
        <w:t>관리: 해 지기 전까지 여자를 고르지 않은 미혼 남자는 전부 북쪽 전선 결사대로 보낸다!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crowd roars and shoves. A BYSTANDER grins at the front, a sulking woman stuck beside the Bystander.</w:t>
      </w:r>
    </w:p>
    <w:p>
      <w:pPr>
        <w:spacing w:before="0" w:after="0" w:line="276" w:lineRule="auto"/>
        <w:ind w:left="0" w:firstLine="0"/>
      </w:pPr>
      <w:r>
        <w:rPr>
          <w:rFonts w:ascii="맑은 고딕" w:hAnsi="맑은 고딕" w:eastAsia="맑은 고딕"/>
          <w:b w:val="0"/>
          <w:color w:val="000000"/>
          <w:sz w:val="21"/>
        </w:rPr>
        <w:t>군중이 웅성대며 떠민다. 맨 앞의 구경꾼이 히죽 웃는다. 구경꾼 옆엔 뾰로통한 여자가 붙어 서 있다.</w:t>
      </w:r>
    </w:p>
    <w:p>
      <w:pPr>
        <w:spacing w:before="0" w:after="0" w:line="276" w:lineRule="auto"/>
        <w:ind w:left="0" w:firstLine="0"/>
      </w:pPr>
      <w:r>
        <w:rPr>
          <w:rFonts w:ascii="맑은 고딕" w:hAnsi="맑은 고딕" w:eastAsia="맑은 고딕"/>
          <w:b w:val="0"/>
          <w:color w:val="000000"/>
          <w:sz w:val="21"/>
        </w:rPr>
        <w:t>Through the crowd walks Gwen. Taller than the men around. Deep bronze skin. A hard warrior's build. Sleek black hair pulled into one high ponytail with a gold ring.</w:t>
      </w:r>
    </w:p>
    <w:p>
      <w:pPr>
        <w:spacing w:before="0" w:after="0" w:line="276" w:lineRule="auto"/>
        <w:ind w:left="0" w:firstLine="0"/>
      </w:pPr>
      <w:r>
        <w:rPr>
          <w:rFonts w:ascii="맑은 고딕" w:hAnsi="맑은 고딕" w:eastAsia="맑은 고딕"/>
          <w:b w:val="0"/>
          <w:color w:val="000000"/>
          <w:sz w:val="21"/>
        </w:rPr>
        <w:t>군중 사이로 그웬이 걸어 나온다. 주위 남자들보다 키가 크다. 짙은 구릿빛 피부, 단단한 전사의 몸. 매끈한 검은 생머리를 금 고리로 높게 하나로 묶었다.</w:t>
      </w:r>
    </w:p>
    <w:p>
      <w:pPr>
        <w:spacing w:before="0" w:after="0" w:line="276" w:lineRule="auto"/>
        <w:ind w:left="0" w:firstLine="0"/>
      </w:pPr>
      <w:r>
        <w:rPr>
          <w:rFonts w:ascii="맑은 고딕" w:hAnsi="맑은 고딕" w:eastAsia="맑은 고딕"/>
          <w:b w:val="0"/>
          <w:color w:val="000000"/>
          <w:sz w:val="21"/>
        </w:rPr>
        <w:t>Bronze scale vest. Short white pleated linen skirt. Wide bronze cuffs on both upper arms. A curved bronze khopesh hangs at Gwen's hip. An iron chain CLINKS around one ankle.</w:t>
      </w:r>
    </w:p>
    <w:p>
      <w:pPr>
        <w:spacing w:before="0" w:after="0" w:line="276" w:lineRule="auto"/>
        <w:ind w:left="0" w:firstLine="0"/>
      </w:pPr>
      <w:r>
        <w:rPr>
          <w:rFonts w:ascii="맑은 고딕" w:hAnsi="맑은 고딕" w:eastAsia="맑은 고딕"/>
          <w:b w:val="0"/>
          <w:color w:val="000000"/>
          <w:sz w:val="21"/>
        </w:rPr>
        <w:t>비늘 청동 조끼, 짧은 흰 리넨 주름 치마. 양 위팔의 넓은 청동 팔찌. 굽은 청동검 코페시가 허리에 걸려 있다. 한쪽 발목에서 쇠사슬이 철컹거린다.</w:t>
      </w:r>
    </w:p>
    <w:p>
      <w:pPr>
        <w:spacing w:before="0" w:after="0" w:line="276" w:lineRule="auto"/>
        <w:ind w:left="0" w:firstLine="0"/>
      </w:pPr>
      <w:r>
        <w:rPr>
          <w:rFonts w:ascii="맑은 고딕" w:hAnsi="맑은 고딕" w:eastAsia="맑은 고딕"/>
          <w:b w:val="0"/>
          <w:color w:val="000000"/>
          <w:sz w:val="21"/>
        </w:rPr>
        <w:t>Amber eyes lined in thick kohl. No expression at all.</w:t>
      </w:r>
    </w:p>
    <w:p>
      <w:pPr>
        <w:spacing w:before="0" w:after="0" w:line="276" w:lineRule="auto"/>
        <w:ind w:left="0" w:firstLine="0"/>
      </w:pPr>
      <w:r>
        <w:rPr>
          <w:rFonts w:ascii="맑은 고딕" w:hAnsi="맑은 고딕" w:eastAsia="맑은 고딕"/>
          <w:b w:val="0"/>
          <w:color w:val="000000"/>
          <w:sz w:val="21"/>
        </w:rPr>
        <w:t>짙은 콜을 그린 호박빛 눈. 표정이 하나도 없다.</w:t>
      </w:r>
    </w:p>
    <w:p>
      <w:pPr>
        <w:spacing w:before="0" w:after="0" w:line="276" w:lineRule="auto"/>
        <w:ind w:left="0" w:firstLine="0"/>
      </w:pPr>
      <w:r>
        <w:rPr>
          <w:rFonts w:ascii="맑은 고딕" w:hAnsi="맑은 고딕" w:eastAsia="맑은 고딕"/>
          <w:b/>
          <w:color w:val="1155CC"/>
          <w:sz w:val="21"/>
        </w:rPr>
        <w:t>[NAME CARD] GWEN — Warrior's Daughter</w:t>
      </w:r>
    </w:p>
    <w:p>
      <w:pPr>
        <w:spacing w:before="0" w:after="0" w:line="276" w:lineRule="auto"/>
        <w:ind w:left="0" w:firstLine="0"/>
      </w:pPr>
      <w:r>
        <w:rPr>
          <w:rFonts w:ascii="맑은 고딕" w:hAnsi="맑은 고딕" w:eastAsia="맑은 고딕"/>
          <w:b/>
          <w:color w:val="1155CC"/>
          <w:sz w:val="21"/>
        </w:rPr>
        <w:t>[이름] 그웬 — 전사의 딸</w:t>
      </w:r>
    </w:p>
    <w:p>
      <w:pPr>
        <w:spacing w:before="0" w:after="0" w:line="276" w:lineRule="auto"/>
        <w:ind w:left="0" w:firstLine="0"/>
      </w:pPr>
      <w:r>
        <w:rPr>
          <w:rFonts w:ascii="맑은 고딕" w:hAnsi="맑은 고딕" w:eastAsia="맑은 고딕"/>
          <w:b w:val="0"/>
          <w:color w:val="000000"/>
          <w:sz w:val="21"/>
        </w:rPr>
        <w:t>Behind Gwen comes Mia. The palest of all, small and thin. Shoulder-length dark brown waves. Big green eyes. A plain white linen dress, a blue bead necklace.</w:t>
      </w:r>
    </w:p>
    <w:p>
      <w:pPr>
        <w:spacing w:before="0" w:after="0" w:line="276" w:lineRule="auto"/>
        <w:ind w:left="0" w:firstLine="0"/>
      </w:pPr>
      <w:r>
        <w:rPr>
          <w:rFonts w:ascii="맑은 고딕" w:hAnsi="맑은 고딕" w:eastAsia="맑은 고딕"/>
          <w:b w:val="0"/>
          <w:color w:val="000000"/>
          <w:sz w:val="21"/>
        </w:rPr>
        <w:t>그웬 뒤로 미아가 온다. 누구보다 하얀 피부, 작고 마른 몸. 어깨까지 오는 짙은 갈색 웨이브 머리, 큰 초록 눈. 수수한 흰 리넨 드레스, 파란 구슬 목걸이.</w:t>
      </w:r>
    </w:p>
    <w:p>
      <w:pPr>
        <w:spacing w:before="0" w:after="0" w:line="276" w:lineRule="auto"/>
        <w:ind w:left="0" w:firstLine="0"/>
      </w:pPr>
      <w:r>
        <w:rPr>
          <w:rFonts w:ascii="맑은 고딕" w:hAnsi="맑은 고딕" w:eastAsia="맑은 고딕"/>
          <w:b w:val="0"/>
          <w:color w:val="000000"/>
          <w:sz w:val="21"/>
        </w:rPr>
        <w:t>Iron cuffs lock Mia's wrists together, a blue bead bracelet trapped under one cuff. Head down. Tear tracks under the eyes.</w:t>
      </w:r>
    </w:p>
    <w:p>
      <w:pPr>
        <w:spacing w:before="0" w:after="0" w:line="276" w:lineRule="auto"/>
        <w:ind w:left="0" w:firstLine="0"/>
      </w:pPr>
      <w:r>
        <w:rPr>
          <w:rFonts w:ascii="맑은 고딕" w:hAnsi="맑은 고딕" w:eastAsia="맑은 고딕"/>
          <w:b w:val="0"/>
          <w:color w:val="000000"/>
          <w:sz w:val="21"/>
        </w:rPr>
        <w:t>쇠 수갑이 미아의 두 손목을 묶고 있다. 한쪽 수갑 밑에 파란 구슬 팔찌가 끼어 있다. 고개를 숙였다. 눈 밑에 눈물 자국.</w:t>
      </w:r>
    </w:p>
    <w:p>
      <w:pPr>
        <w:spacing w:before="0" w:after="0" w:line="276" w:lineRule="auto"/>
        <w:ind w:left="0" w:firstLine="0"/>
      </w:pPr>
      <w:r>
        <w:rPr>
          <w:rFonts w:ascii="맑은 고딕" w:hAnsi="맑은 고딕" w:eastAsia="맑은 고딕"/>
          <w:b/>
          <w:color w:val="1155CC"/>
          <w:sz w:val="21"/>
        </w:rPr>
        <w:t>[NAME CARD] MIA — Slave Girl</w:t>
      </w:r>
    </w:p>
    <w:p>
      <w:pPr>
        <w:spacing w:before="0" w:after="0" w:line="276" w:lineRule="auto"/>
        <w:ind w:left="0" w:firstLine="0"/>
      </w:pPr>
      <w:r>
        <w:rPr>
          <w:rFonts w:ascii="맑은 고딕" w:hAnsi="맑은 고딕" w:eastAsia="맑은 고딕"/>
          <w:b/>
          <w:color w:val="1155CC"/>
          <w:sz w:val="21"/>
        </w:rPr>
        <w:t>[이름] 미아 — 노예 소녀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So what's wrong with those three?</w:t>
      </w:r>
    </w:p>
    <w:p>
      <w:pPr>
        <w:spacing w:before="0" w:after="0" w:line="276" w:lineRule="auto"/>
        <w:ind w:left="0" w:firstLine="0"/>
      </w:pPr>
      <w:r>
        <w:rPr>
          <w:rFonts w:ascii="맑은 고딕" w:hAnsi="맑은 고딕" w:eastAsia="맑은 고딕"/>
          <w:b/>
          <w:color w:val="1155CC"/>
          <w:sz w:val="21"/>
        </w:rPr>
        <w:t>루크 (속마음): 저 셋은 대체 뭐가 문제길래?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Gwen. A warrior's daughter. People say she's nothing but a big brute.</w:t>
      </w:r>
    </w:p>
    <w:p>
      <w:pPr>
        <w:spacing w:before="0" w:after="0" w:line="276" w:lineRule="auto"/>
        <w:ind w:left="0" w:firstLine="0"/>
      </w:pPr>
      <w:r>
        <w:rPr>
          <w:rFonts w:ascii="맑은 고딕" w:hAnsi="맑은 고딕" w:eastAsia="맑은 고딕"/>
          <w:b/>
          <w:color w:val="1155CC"/>
          <w:sz w:val="21"/>
        </w:rPr>
        <w:t>루크 (속마음): 그웬. 전사의 딸. 덩치만 큰 야만인이라더라.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Mia. A slave girl. So weak a breeze could knock her over.</w:t>
      </w:r>
    </w:p>
    <w:p>
      <w:pPr>
        <w:spacing w:before="0" w:after="0" w:line="276" w:lineRule="auto"/>
        <w:ind w:left="0" w:firstLine="0"/>
      </w:pPr>
      <w:r>
        <w:rPr>
          <w:rFonts w:ascii="맑은 고딕" w:hAnsi="맑은 고딕" w:eastAsia="맑은 고딕"/>
          <w:b/>
          <w:color w:val="1155CC"/>
          <w:sz w:val="21"/>
        </w:rPr>
        <w:t>루크 (속마음): 미아. 노예 소녀. 바람만 불어도 쓰러질 만큼 약하대.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At the edge of the crowd stands Sabrina. Sleek black bob with blunt bangs. Sharp winged kohl. Lazy, half-lowered eyes. Glossy dark berry lips.</w:t>
      </w:r>
    </w:p>
    <w:p>
      <w:pPr>
        <w:spacing w:before="0" w:after="0" w:line="276" w:lineRule="auto"/>
        <w:ind w:left="0" w:firstLine="0"/>
      </w:pPr>
      <w:r>
        <w:rPr>
          <w:rFonts w:ascii="맑은 고딕" w:hAnsi="맑은 고딕" w:eastAsia="맑은 고딕"/>
          <w:b w:val="0"/>
          <w:color w:val="000000"/>
          <w:sz w:val="21"/>
        </w:rPr>
        <w:t>군중 가장자리에 사브리나가 서 있다. 일자 앞머리의 매끈한 검은 단발, 날카로운 날개형 콜, 나른하게 내리깐 눈, 윤기 나는 짙은 베리색 입술.</w:t>
      </w:r>
    </w:p>
    <w:p>
      <w:pPr>
        <w:spacing w:before="0" w:after="0" w:line="276" w:lineRule="auto"/>
        <w:ind w:left="0" w:firstLine="0"/>
      </w:pPr>
      <w:r>
        <w:rPr>
          <w:rFonts w:ascii="맑은 고딕" w:hAnsi="맑은 고딕" w:eastAsia="맑은 고딕"/>
          <w:b w:val="0"/>
          <w:color w:val="000000"/>
          <w:sz w:val="21"/>
        </w:rPr>
        <w:t>A wide collar of gold and lapis rests on the collarbones. A tight navy linen dress. Gold bangles on both wrists. People step away from Sabrina like the ground is hot.</w:t>
      </w:r>
    </w:p>
    <w:p>
      <w:pPr>
        <w:spacing w:before="0" w:after="0" w:line="276" w:lineRule="auto"/>
        <w:ind w:left="0" w:firstLine="0"/>
      </w:pPr>
      <w:r>
        <w:rPr>
          <w:rFonts w:ascii="맑은 고딕" w:hAnsi="맑은 고딕" w:eastAsia="맑은 고딕"/>
          <w:b w:val="0"/>
          <w:color w:val="000000"/>
          <w:sz w:val="21"/>
        </w:rPr>
        <w:t>쇄골 위에 금과 청금석으로 된 넓은 목걸이. 몸에 붙는 남색 리넨 드레스, 양 손목의 금 팔찌. 사람들이 땅이 뜨겁기라도 한 듯 사브리나 곁에서 물러선다.</w:t>
      </w:r>
    </w:p>
    <w:p>
      <w:pPr>
        <w:spacing w:before="0" w:after="0" w:line="276" w:lineRule="auto"/>
        <w:ind w:left="0" w:firstLine="0"/>
      </w:pPr>
      <w:r>
        <w:rPr>
          <w:rFonts w:ascii="맑은 고딕" w:hAnsi="맑은 고딕" w:eastAsia="맑은 고딕"/>
          <w:b/>
          <w:color w:val="1155CC"/>
          <w:sz w:val="21"/>
        </w:rPr>
        <w:t>[NAME CARD] SABRINA — Cursed Widow</w:t>
      </w:r>
    </w:p>
    <w:p>
      <w:pPr>
        <w:spacing w:before="0" w:after="0" w:line="276" w:lineRule="auto"/>
        <w:ind w:left="0" w:firstLine="0"/>
      </w:pPr>
      <w:r>
        <w:rPr>
          <w:rFonts w:ascii="맑은 고딕" w:hAnsi="맑은 고딕" w:eastAsia="맑은 고딕"/>
          <w:b/>
          <w:color w:val="1155CC"/>
          <w:sz w:val="21"/>
        </w:rPr>
        <w:t>[이름] 사브리나 — 저주받은 과부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Sabrina. A cursed widow. The most beautiful woman here.</w:t>
      </w:r>
    </w:p>
    <w:p>
      <w:pPr>
        <w:spacing w:before="0" w:after="0" w:line="276" w:lineRule="auto"/>
        <w:ind w:left="0" w:firstLine="0"/>
      </w:pPr>
      <w:r>
        <w:rPr>
          <w:rFonts w:ascii="맑은 고딕" w:hAnsi="맑은 고딕" w:eastAsia="맑은 고딕"/>
          <w:b/>
          <w:color w:val="1155CC"/>
          <w:sz w:val="21"/>
        </w:rPr>
        <w:t>루크 (속마음): 사브리나. 저주받은 과부. 여기서 제일 예쁜 여자.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And the last thing they say? She killed her husband...</w:t>
      </w:r>
    </w:p>
    <w:p>
      <w:pPr>
        <w:spacing w:before="0" w:after="0" w:line="276" w:lineRule="auto"/>
        <w:ind w:left="0" w:firstLine="0"/>
      </w:pPr>
      <w:r>
        <w:rPr>
          <w:rFonts w:ascii="맑은 고딕" w:hAnsi="맑은 고딕" w:eastAsia="맑은 고딕"/>
          <w:b/>
          <w:color w:val="1155CC"/>
          <w:sz w:val="21"/>
        </w:rPr>
        <w:t>루크 (속마음): 그리고 마지막 소문은, 남편을 죽인 여자라는데...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stands at the front of the crowd now, arms crossed. The Bystander turns to Luke with a sneer.</w:t>
      </w:r>
    </w:p>
    <w:p>
      <w:pPr>
        <w:spacing w:before="0" w:after="0" w:line="276" w:lineRule="auto"/>
        <w:ind w:left="0" w:firstLine="0"/>
      </w:pPr>
      <w:r>
        <w:rPr>
          <w:rFonts w:ascii="맑은 고딕" w:hAnsi="맑은 고딕" w:eastAsia="맑은 고딕"/>
          <w:b w:val="0"/>
          <w:color w:val="000000"/>
          <w:sz w:val="21"/>
        </w:rPr>
        <w:t>루크가 이제 군중 맨 앞에 팔짱을 끼고 서 있다. 구경꾼이 루크 쪽으로 돌아서며 비웃는다.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BYSTANDER: (jerking a thumb at Sabrina) The cursed widow?</w:t>
      </w:r>
    </w:p>
    <w:p>
      <w:pPr>
        <w:spacing w:before="0" w:after="0" w:line="276" w:lineRule="auto"/>
        <w:ind w:left="0" w:firstLine="0"/>
      </w:pPr>
      <w:r>
        <w:rPr>
          <w:rFonts w:ascii="맑은 고딕" w:hAnsi="맑은 고딕" w:eastAsia="맑은 고딕"/>
          <w:b/>
          <w:color w:val="1155CC"/>
          <w:sz w:val="21"/>
        </w:rPr>
        <w:t>구경꾼: (엄지로 사브리나를 가리키며) 저주받은 과부?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BYSTANDER: You couldn't pay me to take her!</w:t>
      </w:r>
    </w:p>
    <w:p>
      <w:pPr>
        <w:spacing w:before="0" w:after="0" w:line="276" w:lineRule="auto"/>
        <w:ind w:left="0" w:firstLine="0"/>
      </w:pPr>
      <w:r>
        <w:rPr>
          <w:rFonts w:ascii="맑은 고딕" w:hAnsi="맑은 고딕" w:eastAsia="맑은 고딕"/>
          <w:b/>
          <w:color w:val="1155CC"/>
          <w:sz w:val="21"/>
        </w:rPr>
        <w:t>구경꾼: 돈을 얹어 줘도 안 데려가!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frowns and looks around at the laughing men.</w:t>
      </w:r>
    </w:p>
    <w:p>
      <w:pPr>
        <w:spacing w:before="0" w:after="0" w:line="276" w:lineRule="auto"/>
        <w:ind w:left="0" w:firstLine="0"/>
      </w:pPr>
      <w:r>
        <w:rPr>
          <w:rFonts w:ascii="맑은 고딕" w:hAnsi="맑은 고딕" w:eastAsia="맑은 고딕"/>
          <w:b w:val="0"/>
          <w:color w:val="000000"/>
          <w:sz w:val="21"/>
        </w:rPr>
        <w:t>루크가 얼굴을 찌푸리고 낄낄대는 남자들을 둘러본다.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Girls this gorgeous, and Egypt treats them like trash?</w:t>
      </w:r>
    </w:p>
    <w:p>
      <w:pPr>
        <w:spacing w:before="0" w:after="0" w:line="276" w:lineRule="auto"/>
        <w:ind w:left="0" w:firstLine="0"/>
      </w:pPr>
      <w:r>
        <w:rPr>
          <w:rFonts w:ascii="맑은 고딕" w:hAnsi="맑은 고딕" w:eastAsia="맑은 고딕"/>
          <w:b/>
          <w:color w:val="1155CC"/>
          <w:sz w:val="21"/>
        </w:rPr>
        <w:t>루크 (속마음): 이렇게 예쁜 여자들을 이집트에선 쓰레기 취급한다고?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eyes slide to Gwen, then to Mia.</w:t>
      </w:r>
    </w:p>
    <w:p>
      <w:pPr>
        <w:spacing w:before="0" w:after="0" w:line="276" w:lineRule="auto"/>
        <w:ind w:left="0" w:firstLine="0"/>
      </w:pPr>
      <w:r>
        <w:rPr>
          <w:rFonts w:ascii="맑은 고딕" w:hAnsi="맑은 고딕" w:eastAsia="맑은 고딕"/>
          <w:b w:val="0"/>
          <w:color w:val="000000"/>
          <w:sz w:val="21"/>
        </w:rPr>
        <w:t>루크의 눈이 그웬에게, 그리고 미아에게 간다.</w:t>
      </w:r>
    </w:p>
    <w:p>
      <w:pPr>
        <w:spacing w:before="0" w:after="0" w:line="276" w:lineRule="auto"/>
        <w:ind w:left="0" w:firstLine="0"/>
      </w:pPr>
      <w:r>
        <w:rPr>
          <w:rFonts w:ascii="맑은 고딕" w:hAnsi="맑은 고딕" w:eastAsia="맑은 고딕"/>
          <w:b/>
          <w:color w:val="1155CC"/>
          <w:sz w:val="21"/>
        </w:rPr>
        <w:t>(SFX) A soft, bright chime.</w:t>
      </w:r>
    </w:p>
    <w:p>
      <w:pPr>
        <w:spacing w:before="0" w:after="0" w:line="276" w:lineRule="auto"/>
        <w:ind w:left="0" w:firstLine="0"/>
      </w:pPr>
      <w:r>
        <w:rPr>
          <w:rFonts w:ascii="맑은 고딕" w:hAnsi="맑은 고딕" w:eastAsia="맑은 고딕"/>
          <w:b/>
          <w:color w:val="1155CC"/>
          <w:sz w:val="21"/>
        </w:rPr>
        <w:t>(효과음) 맑고 부드러운 종소리.</w:t>
      </w:r>
    </w:p>
    <w:p>
      <w:pPr>
        <w:spacing w:before="0" w:after="0" w:line="276" w:lineRule="auto"/>
        <w:ind w:left="0" w:firstLine="0"/>
      </w:pPr>
      <w:r>
        <w:rPr>
          <w:rFonts w:ascii="맑은 고딕" w:hAnsi="맑은 고딕" w:eastAsia="맑은 고딕"/>
          <w:b w:val="0"/>
          <w:color w:val="000000"/>
          <w:sz w:val="21"/>
        </w:rPr>
        <w:t>POP. A tiny golden kitten made of pure light appears in midair, right in front of Luke's face. Sparks drift off the glowing fur. The kitten blinks big gold eyes.</w:t>
      </w:r>
    </w:p>
    <w:p>
      <w:pPr>
        <w:spacing w:before="0" w:after="0" w:line="276" w:lineRule="auto"/>
        <w:ind w:left="0" w:firstLine="0"/>
      </w:pPr>
      <w:r>
        <w:rPr>
          <w:rFonts w:ascii="맑은 고딕" w:hAnsi="맑은 고딕" w:eastAsia="맑은 고딕"/>
          <w:b w:val="0"/>
          <w:color w:val="000000"/>
          <w:sz w:val="21"/>
        </w:rPr>
        <w:t>퐁. 순수한 빛으로 된 작은 금빛 새끼 고양이가 루크 얼굴 바로 앞 허공에 나타난다. 빛나는 털에서 불티가 흩날린다. 새끼 고양이가 커다란 금빛 눈을 깜빡인다.</w:t>
      </w:r>
    </w:p>
    <w:p>
      <w:pPr>
        <w:spacing w:before="0" w:after="0" w:line="276" w:lineRule="auto"/>
        <w:ind w:left="0" w:firstLine="0"/>
      </w:pPr>
      <w:r>
        <w:rPr>
          <w:rFonts w:ascii="맑은 고딕" w:hAnsi="맑은 고딕" w:eastAsia="맑은 고딕"/>
          <w:b w:val="0"/>
          <w:color w:val="000000"/>
          <w:sz w:val="21"/>
        </w:rPr>
        <w:t>Luke's eyes go wide. Luke's mouth drops open. Nobody else in the square even looks.</w:t>
      </w:r>
    </w:p>
    <w:p>
      <w:pPr>
        <w:spacing w:before="0" w:after="0" w:line="276" w:lineRule="auto"/>
        <w:ind w:left="0" w:firstLine="0"/>
      </w:pPr>
      <w:r>
        <w:rPr>
          <w:rFonts w:ascii="맑은 고딕" w:hAnsi="맑은 고딕" w:eastAsia="맑은 고딕"/>
          <w:b w:val="0"/>
          <w:color w:val="000000"/>
          <w:sz w:val="21"/>
        </w:rPr>
        <w:t>루크의 눈이 휘둥그레진다. 입이 쩍 벌어진다. 광장의 다른 누구도 쳐다보지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Suitable host detected.</w:t>
      </w:r>
    </w:p>
    <w:p>
      <w:pPr>
        <w:spacing w:before="0" w:after="0" w:line="276" w:lineRule="auto"/>
        <w:ind w:left="0" w:firstLine="0"/>
      </w:pPr>
      <w:r>
        <w:rPr>
          <w:rFonts w:ascii="맑은 고딕" w:hAnsi="맑은 고딕" w:eastAsia="맑은 고딕"/>
          <w:b/>
          <w:color w:val="1155CC"/>
          <w:sz w:val="21"/>
        </w:rPr>
        <w:t>시스템: 적합한 호스트를 감지했습니다.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What the hell is that?</w:t>
      </w:r>
    </w:p>
    <w:p>
      <w:pPr>
        <w:spacing w:before="0" w:after="0" w:line="276" w:lineRule="auto"/>
        <w:ind w:left="0" w:firstLine="0"/>
      </w:pPr>
      <w:r>
        <w:rPr>
          <w:rFonts w:ascii="맑은 고딕" w:hAnsi="맑은 고딕" w:eastAsia="맑은 고딕"/>
          <w:b/>
          <w:color w:val="1155CC"/>
          <w:sz w:val="21"/>
        </w:rPr>
        <w:t>루크: 저게 대체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kitten floats closer. Gold light floods out from the little body and swallows the square. The crowd noise fades away.</w:t>
      </w:r>
    </w:p>
    <w:p>
      <w:pPr>
        <w:spacing w:before="0" w:after="0" w:line="276" w:lineRule="auto"/>
        <w:ind w:left="0" w:firstLine="0"/>
      </w:pPr>
      <w:r>
        <w:rPr>
          <w:rFonts w:ascii="맑은 고딕" w:hAnsi="맑은 고딕" w:eastAsia="맑은 고딕"/>
          <w:b w:val="0"/>
          <w:color w:val="000000"/>
          <w:sz w:val="21"/>
        </w:rPr>
        <w:t>새끼 고양이가 더 가까이 떠 온다. 작은 몸에서 금빛이 쏟아져 나와 광장을 삼킨다. 군중 소리가 멀어진다.</w:t>
      </w:r>
    </w:p>
    <w:p>
      <w:pPr>
        <w:spacing w:before="0" w:after="0" w:line="276" w:lineRule="auto"/>
        <w:ind w:left="0" w:firstLine="0"/>
      </w:pPr>
      <w:r>
        <w:rPr>
          <w:rFonts w:ascii="맑은 고딕" w:hAnsi="맑은 고딕" w:eastAsia="맑은 고딕"/>
          <w:b w:val="0"/>
          <w:color w:val="000000"/>
          <w:sz w:val="21"/>
        </w:rPr>
        <w:t>Gwen, in front of a dark stone wall, stares straight ahead, cold. Mia keeps both eyes on the ground.</w:t>
      </w:r>
    </w:p>
    <w:p>
      <w:pPr>
        <w:spacing w:before="0" w:after="0" w:line="276" w:lineRule="auto"/>
        <w:ind w:left="0" w:firstLine="0"/>
      </w:pPr>
      <w:r>
        <w:rPr>
          <w:rFonts w:ascii="맑은 고딕" w:hAnsi="맑은 고딕" w:eastAsia="맑은 고딕"/>
          <w:b w:val="0"/>
          <w:color w:val="000000"/>
          <w:sz w:val="21"/>
        </w:rPr>
        <w:t>어두운 돌담 앞의 그웬이 차갑게 정면을 노려본다. 미아는 두 눈을 땅에 둔 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Modern Supply Exchange System. Installation complete.</w:t>
      </w:r>
    </w:p>
    <w:p>
      <w:pPr>
        <w:spacing w:before="0" w:after="0" w:line="276" w:lineRule="auto"/>
        <w:ind w:left="0" w:firstLine="0"/>
      </w:pPr>
      <w:r>
        <w:rPr>
          <w:rFonts w:ascii="맑은 고딕" w:hAnsi="맑은 고딕" w:eastAsia="맑은 고딕"/>
          <w:b/>
          <w:color w:val="1155CC"/>
          <w:sz w:val="21"/>
        </w:rPr>
        <w:t>시스템: 현대 물자 교환 시스템, 장착 완료.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A glowing blue window snaps open above Gwen's head.</w:t>
      </w:r>
    </w:p>
    <w:p>
      <w:pPr>
        <w:spacing w:before="0" w:after="0" w:line="276" w:lineRule="auto"/>
        <w:ind w:left="0" w:firstLine="0"/>
      </w:pPr>
      <w:r>
        <w:rPr>
          <w:rFonts w:ascii="맑은 고딕" w:hAnsi="맑은 고딕" w:eastAsia="맑은 고딕"/>
          <w:b w:val="0"/>
          <w:color w:val="000000"/>
          <w:sz w:val="21"/>
        </w:rPr>
        <w:t>그웬의 머리 위로 빛나는 파란 창이 탁 열린다.</w:t>
      </w:r>
    </w:p>
    <w:p>
      <w:pPr>
        <w:spacing w:before="0" w:after="0" w:line="276" w:lineRule="auto"/>
        <w:ind w:left="0" w:firstLine="0"/>
      </w:pPr>
      <w:r>
        <w:rPr>
          <w:rFonts w:ascii="맑은 고딕" w:hAnsi="맑은 고딕" w:eastAsia="맑은 고딕"/>
          <w:b/>
          <w:color w:val="1155CC"/>
          <w:sz w:val="21"/>
        </w:rPr>
        <w:t>[STATUS] GWEN / AFFECTION: 0</w:t>
      </w:r>
    </w:p>
    <w:p>
      <w:pPr>
        <w:spacing w:before="0" w:after="0" w:line="276" w:lineRule="auto"/>
        <w:ind w:left="0" w:firstLine="0"/>
      </w:pPr>
      <w:r>
        <w:rPr>
          <w:rFonts w:ascii="맑은 고딕" w:hAnsi="맑은 고딕" w:eastAsia="맑은 고딕"/>
          <w:b/>
          <w:color w:val="1155CC"/>
          <w:sz w:val="21"/>
        </w:rPr>
        <w:t>[상태창] 그웬 / 호감도: 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Gwen. Current affection: zero.</w:t>
      </w:r>
    </w:p>
    <w:p>
      <w:pPr>
        <w:spacing w:before="0" w:after="0" w:line="276" w:lineRule="auto"/>
        <w:ind w:left="0" w:firstLine="0"/>
      </w:pPr>
      <w:r>
        <w:rPr>
          <w:rFonts w:ascii="맑은 고딕" w:hAnsi="맑은 고딕" w:eastAsia="맑은 고딕"/>
          <w:b/>
          <w:color w:val="1155CC"/>
          <w:sz w:val="21"/>
        </w:rPr>
        <w:t>시스템: 그웬, 현재 호감도 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A second window snaps open above Mia's bowed head.</w:t>
      </w:r>
    </w:p>
    <w:p>
      <w:pPr>
        <w:spacing w:before="0" w:after="0" w:line="276" w:lineRule="auto"/>
        <w:ind w:left="0" w:firstLine="0"/>
      </w:pPr>
      <w:r>
        <w:rPr>
          <w:rFonts w:ascii="맑은 고딕" w:hAnsi="맑은 고딕" w:eastAsia="맑은 고딕"/>
          <w:b w:val="0"/>
          <w:color w:val="000000"/>
          <w:sz w:val="21"/>
        </w:rPr>
        <w:t>숙인 미아의 머리 위로 두 번째 창이 열린다.</w:t>
      </w:r>
    </w:p>
    <w:p>
      <w:pPr>
        <w:spacing w:before="0" w:after="0" w:line="276" w:lineRule="auto"/>
        <w:ind w:left="0" w:firstLine="0"/>
      </w:pPr>
      <w:r>
        <w:rPr>
          <w:rFonts w:ascii="맑은 고딕" w:hAnsi="맑은 고딕" w:eastAsia="맑은 고딕"/>
          <w:b/>
          <w:color w:val="1155CC"/>
          <w:sz w:val="21"/>
        </w:rPr>
        <w:t>[STATUS] MIA / AFFECTION: 0</w:t>
      </w:r>
    </w:p>
    <w:p>
      <w:pPr>
        <w:spacing w:before="0" w:after="0" w:line="276" w:lineRule="auto"/>
        <w:ind w:left="0" w:firstLine="0"/>
      </w:pPr>
      <w:r>
        <w:rPr>
          <w:rFonts w:ascii="맑은 고딕" w:hAnsi="맑은 고딕" w:eastAsia="맑은 고딕"/>
          <w:b/>
          <w:color w:val="1155CC"/>
          <w:sz w:val="21"/>
        </w:rPr>
        <w:t>[상태창] 미아 / 호감도: 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Mia. Zero.</w:t>
      </w:r>
    </w:p>
    <w:p>
      <w:pPr>
        <w:spacing w:before="0" w:after="0" w:line="276" w:lineRule="auto"/>
        <w:ind w:left="0" w:firstLine="0"/>
      </w:pPr>
      <w:r>
        <w:rPr>
          <w:rFonts w:ascii="맑은 고딕" w:hAnsi="맑은 고딕" w:eastAsia="맑은 고딕"/>
          <w:b/>
          <w:color w:val="1155CC"/>
          <w:sz w:val="21"/>
        </w:rPr>
        <w:t>시스템: 미아, 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A third window opens above Sabrina, who lifts the lazy eyes and looks right through the light without seeing it.</w:t>
      </w:r>
    </w:p>
    <w:p>
      <w:pPr>
        <w:spacing w:before="0" w:after="0" w:line="276" w:lineRule="auto"/>
        <w:ind w:left="0" w:firstLine="0"/>
      </w:pPr>
      <w:r>
        <w:rPr>
          <w:rFonts w:ascii="맑은 고딕" w:hAnsi="맑은 고딕" w:eastAsia="맑은 고딕"/>
          <w:b w:val="0"/>
          <w:color w:val="000000"/>
          <w:sz w:val="21"/>
        </w:rPr>
        <w:t>세 번째 창이 사브리나 위로 열린다. 사브리나가 나른한 눈을 들지만, 그 빛을 보지 못한 채 그대로 꿰뚫어 본다.</w:t>
      </w:r>
    </w:p>
    <w:p>
      <w:pPr>
        <w:spacing w:before="0" w:after="0" w:line="276" w:lineRule="auto"/>
        <w:ind w:left="0" w:firstLine="0"/>
      </w:pPr>
      <w:r>
        <w:rPr>
          <w:rFonts w:ascii="맑은 고딕" w:hAnsi="맑은 고딕" w:eastAsia="맑은 고딕"/>
          <w:b/>
          <w:color w:val="1155CC"/>
          <w:sz w:val="21"/>
        </w:rPr>
        <w:t>[STATUS] SABRINA / AFFECTION: 0</w:t>
      </w:r>
    </w:p>
    <w:p>
      <w:pPr>
        <w:spacing w:before="0" w:after="0" w:line="276" w:lineRule="auto"/>
        <w:ind w:left="0" w:firstLine="0"/>
      </w:pPr>
      <w:r>
        <w:rPr>
          <w:rFonts w:ascii="맑은 고딕" w:hAnsi="맑은 고딕" w:eastAsia="맑은 고딕"/>
          <w:b/>
          <w:color w:val="1155CC"/>
          <w:sz w:val="21"/>
        </w:rPr>
        <w:t>[상태창] 사브리나 / 호감도: 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Sabrina. Zero.</w:t>
      </w:r>
    </w:p>
    <w:p>
      <w:pPr>
        <w:spacing w:before="0" w:after="0" w:line="276" w:lineRule="auto"/>
        <w:ind w:left="0" w:firstLine="0"/>
      </w:pPr>
      <w:r>
        <w:rPr>
          <w:rFonts w:ascii="맑은 고딕" w:hAnsi="맑은 고딕" w:eastAsia="맑은 고딕"/>
          <w:b/>
          <w:color w:val="1155CC"/>
          <w:sz w:val="21"/>
        </w:rPr>
        <w:t>시스템: 사브리나, 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Raise their affection to unlock unlimited modern supplies.</w:t>
      </w:r>
    </w:p>
    <w:p>
      <w:pPr>
        <w:spacing w:before="0" w:after="0" w:line="276" w:lineRule="auto"/>
        <w:ind w:left="0" w:firstLine="0"/>
      </w:pPr>
      <w:r>
        <w:rPr>
          <w:rFonts w:ascii="맑은 고딕" w:hAnsi="맑은 고딕" w:eastAsia="맑은 고딕"/>
          <w:b/>
          <w:color w:val="1155CC"/>
          <w:sz w:val="21"/>
        </w:rPr>
        <w:t>시스템: 호감도를 올리면 현대 물자가 무제한으로 열립니다.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Rainbow light ripples across Luke's face and neck. Slowly, Luke's mouth stretches into a giant grin.</w:t>
      </w:r>
    </w:p>
    <w:p>
      <w:pPr>
        <w:spacing w:before="0" w:after="0" w:line="276" w:lineRule="auto"/>
        <w:ind w:left="0" w:firstLine="0"/>
      </w:pPr>
      <w:r>
        <w:rPr>
          <w:rFonts w:ascii="맑은 고딕" w:hAnsi="맑은 고딕" w:eastAsia="맑은 고딕"/>
          <w:b w:val="0"/>
          <w:color w:val="000000"/>
          <w:sz w:val="21"/>
        </w:rPr>
        <w:t>무지갯빛이 루크의 얼굴과 목 위로 일렁인다. 루크의 입이 천천히 귀까지 찢어진다.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That's insane!</w:t>
      </w:r>
    </w:p>
    <w:p>
      <w:pPr>
        <w:spacing w:before="0" w:after="0" w:line="276" w:lineRule="auto"/>
        <w:ind w:left="0" w:firstLine="0"/>
      </w:pPr>
      <w:r>
        <w:rPr>
          <w:rFonts w:ascii="맑은 고딕" w:hAnsi="맑은 고딕" w:eastAsia="맑은 고딕"/>
          <w:b/>
          <w:color w:val="1155CC"/>
          <w:sz w:val="21"/>
        </w:rPr>
        <w:t>루크: 끝내주네!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EP.02</w:t>
      </w:r>
    </w:p>
    <w:p>
      <w:pPr>
        <w:spacing w:before="0" w:after="0" w:line="276" w:lineRule="auto"/>
        <w:ind w:left="0" w:firstLine="0"/>
      </w:pPr>
      <w:r>
        <w:rPr>
          <w:rFonts w:ascii="맑은 고딕" w:hAnsi="맑은 고딕" w:eastAsia="맑은 고딕"/>
          <w:b/>
          <w:color w:val="000000"/>
          <w:sz w:val="21"/>
        </w:rPr>
        <w:t>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S#2-1. Temple Square / EXT / DAY</w:t>
      </w:r>
    </w:p>
    <w:p>
      <w:pPr>
        <w:spacing w:before="0" w:after="0" w:line="276" w:lineRule="auto"/>
        <w:ind w:left="0" w:firstLine="0"/>
      </w:pPr>
      <w:r>
        <w:rPr>
          <w:rFonts w:ascii="맑은 고딕" w:hAnsi="맑은 고딕" w:eastAsia="맑은 고딕"/>
          <w:b/>
          <w:color w:val="000000"/>
          <w:sz w:val="21"/>
        </w:rPr>
        <w:t>S#2-1. 신전 앞 광장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Herald, Scribe, Man 1, Man 2, Fat Man, Crowd</w:t>
      </w:r>
    </w:p>
    <w:p>
      <w:pPr>
        <w:spacing w:before="0" w:after="0" w:line="276" w:lineRule="auto"/>
        <w:ind w:left="0" w:firstLine="0"/>
      </w:pPr>
      <w:r>
        <w:rPr>
          <w:rFonts w:ascii="맑은 고딕" w:hAnsi="맑은 고딕" w:eastAsia="맑은 고딕"/>
          <w:b w:val="0"/>
          <w:color w:val="000000"/>
          <w:sz w:val="21"/>
        </w:rPr>
        <w:t>인물: 루크, 그웬, 미아, 사브리나, 관리, 서기, 남자 1, 남자 2, 뚱뚱한 남자, 군중</w:t>
      </w:r>
    </w:p>
    <w:p>
      <w:pPr>
        <w:spacing w:before="0" w:after="0" w:line="276" w:lineRule="auto"/>
        <w:ind w:left="0" w:firstLine="0"/>
      </w:pPr>
      <w:r>
        <w:rPr>
          <w:rFonts w:ascii="맑은 고딕" w:hAnsi="맑은 고딕" w:eastAsia="맑은 고딕"/>
          <w:b w:val="0"/>
          <w:color w:val="000000"/>
          <w:sz w:val="21"/>
        </w:rPr>
        <w:t>The gold kitten winks out. The noise of the square crashes back in.</w:t>
      </w:r>
    </w:p>
    <w:p>
      <w:pPr>
        <w:spacing w:before="0" w:after="0" w:line="276" w:lineRule="auto"/>
        <w:ind w:left="0" w:firstLine="0"/>
      </w:pPr>
      <w:r>
        <w:rPr>
          <w:rFonts w:ascii="맑은 고딕" w:hAnsi="맑은 고딕" w:eastAsia="맑은 고딕"/>
          <w:b w:val="0"/>
          <w:color w:val="000000"/>
          <w:sz w:val="21"/>
        </w:rPr>
        <w:t>금빛 새끼 고양이가 깜빡 사라진다. 광장의 소음이 와락 돌아온다.</w:t>
      </w:r>
    </w:p>
    <w:p>
      <w:pPr>
        <w:spacing w:before="0" w:after="0" w:line="276" w:lineRule="auto"/>
        <w:ind w:left="0" w:firstLine="0"/>
      </w:pPr>
      <w:r>
        <w:rPr>
          <w:rFonts w:ascii="맑은 고딕" w:hAnsi="맑은 고딕" w:eastAsia="맑은 고딕"/>
          <w:b w:val="0"/>
          <w:color w:val="000000"/>
          <w:sz w:val="21"/>
        </w:rPr>
        <w:t>On the platform, the Herald stands alone against the white sky, face hard. Below, a sea of heads.</w:t>
      </w:r>
    </w:p>
    <w:p>
      <w:pPr>
        <w:spacing w:before="0" w:after="0" w:line="276" w:lineRule="auto"/>
        <w:ind w:left="0" w:firstLine="0"/>
      </w:pPr>
      <w:r>
        <w:rPr>
          <w:rFonts w:ascii="맑은 고딕" w:hAnsi="맑은 고딕" w:eastAsia="맑은 고딕"/>
          <w:b w:val="0"/>
          <w:color w:val="000000"/>
          <w:sz w:val="21"/>
        </w:rPr>
        <w:t>단 위에 관리가 흰 하늘을 등지고 홀로 서 있다. 굳은 얼굴. 그 아래로 사람 머리가 바다처럼 깔려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The state is pairing you up.</w:t>
      </w:r>
    </w:p>
    <w:p>
      <w:pPr>
        <w:spacing w:before="0" w:after="0" w:line="276" w:lineRule="auto"/>
        <w:ind w:left="0" w:firstLine="0"/>
      </w:pPr>
      <w:r>
        <w:rPr>
          <w:rFonts w:ascii="맑은 고딕" w:hAnsi="맑은 고딕" w:eastAsia="맑은 고딕"/>
          <w:b/>
          <w:color w:val="1155CC"/>
          <w:sz w:val="21"/>
        </w:rPr>
        <w:t>관리: 나라가 너희 짝을 맺어 주는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Now you pay the state back!</w:t>
      </w:r>
    </w:p>
    <w:p>
      <w:pPr>
        <w:spacing w:before="0" w:after="0" w:line="276" w:lineRule="auto"/>
        <w:ind w:left="0" w:firstLine="0"/>
      </w:pPr>
      <w:r>
        <w:rPr>
          <w:rFonts w:ascii="맑은 고딕" w:hAnsi="맑은 고딕" w:eastAsia="맑은 고딕"/>
          <w:b/>
          <w:color w:val="1155CC"/>
          <w:sz w:val="21"/>
        </w:rPr>
        <w:t>관리: 그러니 너희도 나라에 갚아야지!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Men in rough linen are packed shoulder to shoulder. The Herald raises a fist and pounds the air on every word. The men trade nervous looks.</w:t>
      </w:r>
    </w:p>
    <w:p>
      <w:pPr>
        <w:spacing w:before="0" w:after="0" w:line="276" w:lineRule="auto"/>
        <w:ind w:left="0" w:firstLine="0"/>
      </w:pPr>
      <w:r>
        <w:rPr>
          <w:rFonts w:ascii="맑은 고딕" w:hAnsi="맑은 고딕" w:eastAsia="맑은 고딕"/>
          <w:b w:val="0"/>
          <w:color w:val="000000"/>
          <w:sz w:val="21"/>
        </w:rPr>
        <w:t>거친 리넨 차림의 남자들이 어깨를 맞대고 빽빽이 서 있다. 관리가 주먹을 들어 말마다 허공을 내리친다. 남자들이 불안한 눈길을 주고받는다.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The front is short on supplies.</w:t>
      </w:r>
    </w:p>
    <w:p>
      <w:pPr>
        <w:spacing w:before="0" w:after="0" w:line="276" w:lineRule="auto"/>
        <w:ind w:left="0" w:firstLine="0"/>
      </w:pPr>
      <w:r>
        <w:rPr>
          <w:rFonts w:ascii="맑은 고딕" w:hAnsi="맑은 고딕" w:eastAsia="맑은 고딕"/>
          <w:b/>
          <w:color w:val="1155CC"/>
          <w:sz w:val="21"/>
        </w:rPr>
        <w:t>관리: 전선에 물자가 모자라다.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For every woman you pick, you owe one hundred pounds of barley a month.</w:t>
      </w:r>
    </w:p>
    <w:p>
      <w:pPr>
        <w:spacing w:before="0" w:after="0" w:line="276" w:lineRule="auto"/>
        <w:ind w:left="0" w:firstLine="0"/>
      </w:pPr>
      <w:r>
        <w:rPr>
          <w:rFonts w:ascii="맑은 고딕" w:hAnsi="맑은 고딕" w:eastAsia="맑은 고딕"/>
          <w:b/>
          <w:color w:val="1155CC"/>
          <w:sz w:val="21"/>
        </w:rPr>
        <w:t>관리: 여자 하나를 고를 때마다, 매달 보리 100파운드를 더 바쳐라.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Pick two, that's two hundred.</w:t>
      </w:r>
    </w:p>
    <w:p>
      <w:pPr>
        <w:spacing w:before="0" w:after="0" w:line="276" w:lineRule="auto"/>
        <w:ind w:left="0" w:firstLine="0"/>
      </w:pPr>
      <w:r>
        <w:rPr>
          <w:rFonts w:ascii="맑은 고딕" w:hAnsi="맑은 고딕" w:eastAsia="맑은 고딕"/>
          <w:b/>
          <w:color w:val="1155CC"/>
          <w:sz w:val="21"/>
        </w:rPr>
        <w:t>관리: 둘이면 200파운드.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And it keeps going up from there!</w:t>
      </w:r>
    </w:p>
    <w:p>
      <w:pPr>
        <w:spacing w:before="0" w:after="0" w:line="276" w:lineRule="auto"/>
        <w:ind w:left="0" w:firstLine="0"/>
      </w:pPr>
      <w:r>
        <w:rPr>
          <w:rFonts w:ascii="맑은 고딕" w:hAnsi="맑은 고딕" w:eastAsia="맑은 고딕"/>
          <w:b/>
          <w:color w:val="1155CC"/>
          <w:sz w:val="21"/>
        </w:rPr>
        <w:t>관리: 그렇게 계속 올라간다!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MAN 1, skinny and sunburned, stares up at the platform with eyes popping and mouth wide open.</w:t>
      </w:r>
    </w:p>
    <w:p>
      <w:pPr>
        <w:spacing w:before="0" w:after="0" w:line="276" w:lineRule="auto"/>
        <w:ind w:left="0" w:firstLine="0"/>
      </w:pPr>
      <w:r>
        <w:rPr>
          <w:rFonts w:ascii="맑은 고딕" w:hAnsi="맑은 고딕" w:eastAsia="맑은 고딕"/>
          <w:b w:val="0"/>
          <w:color w:val="000000"/>
          <w:sz w:val="21"/>
        </w:rPr>
        <w:t>비쩍 마르고 햇볕에 그을린 남자 1이 눈이 튀어나올 듯 입을 쩍 벌리고 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MAN 1: What?</w:t>
      </w:r>
    </w:p>
    <w:p>
      <w:pPr>
        <w:spacing w:before="0" w:after="0" w:line="276" w:lineRule="auto"/>
        <w:ind w:left="0" w:firstLine="0"/>
      </w:pPr>
      <w:r>
        <w:rPr>
          <w:rFonts w:ascii="맑은 고딕" w:hAnsi="맑은 고딕" w:eastAsia="맑은 고딕"/>
          <w:b/>
          <w:color w:val="1155CC"/>
          <w:sz w:val="21"/>
        </w:rPr>
        <w:t>남자 1: 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MAN 1: I can't even feed myself!</w:t>
      </w:r>
    </w:p>
    <w:p>
      <w:pPr>
        <w:spacing w:before="0" w:after="0" w:line="276" w:lineRule="auto"/>
        <w:ind w:left="0" w:firstLine="0"/>
      </w:pPr>
      <w:r>
        <w:rPr>
          <w:rFonts w:ascii="맑은 고딕" w:hAnsi="맑은 고딕" w:eastAsia="맑은 고딕"/>
          <w:b/>
          <w:color w:val="1155CC"/>
          <w:sz w:val="21"/>
        </w:rPr>
        <w:t>남자 1: 내 입 하나도 못 채우는데!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MAN 1: Where am I supposed to get that much barley?</w:t>
      </w:r>
    </w:p>
    <w:p>
      <w:pPr>
        <w:spacing w:before="0" w:after="0" w:line="276" w:lineRule="auto"/>
        <w:ind w:left="0" w:firstLine="0"/>
      </w:pPr>
      <w:r>
        <w:rPr>
          <w:rFonts w:ascii="맑은 고딕" w:hAnsi="맑은 고딕" w:eastAsia="맑은 고딕"/>
          <w:b/>
          <w:color w:val="1155CC"/>
          <w:sz w:val="21"/>
        </w:rPr>
        <w:t>남자 1: 그 많은 보리를 어디서 구해?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MAN 1: I'm not doing it!</w:t>
      </w:r>
    </w:p>
    <w:p>
      <w:pPr>
        <w:spacing w:before="0" w:after="0" w:line="276" w:lineRule="auto"/>
        <w:ind w:left="0" w:firstLine="0"/>
      </w:pPr>
      <w:r>
        <w:rPr>
          <w:rFonts w:ascii="맑은 고딕" w:hAnsi="맑은 고딕" w:eastAsia="맑은 고딕"/>
          <w:b/>
          <w:color w:val="1155CC"/>
          <w:sz w:val="21"/>
        </w:rPr>
        <w:t>남자 1: 난 못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MAN 2: Me neither!</w:t>
      </w:r>
    </w:p>
    <w:p>
      <w:pPr>
        <w:spacing w:before="0" w:after="0" w:line="276" w:lineRule="auto"/>
        <w:ind w:left="0" w:firstLine="0"/>
      </w:pPr>
      <w:r>
        <w:rPr>
          <w:rFonts w:ascii="맑은 고딕" w:hAnsi="맑은 고딕" w:eastAsia="맑은 고딕"/>
          <w:b/>
          <w:color w:val="1155CC"/>
          <w:sz w:val="21"/>
        </w:rPr>
        <w:t>남자 2: 나도 못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crowd buzzes like a hive. The Herald sweeps a cold look over every face.</w:t>
      </w:r>
    </w:p>
    <w:p>
      <w:pPr>
        <w:spacing w:before="0" w:after="0" w:line="276" w:lineRule="auto"/>
        <w:ind w:left="0" w:firstLine="0"/>
      </w:pPr>
      <w:r>
        <w:rPr>
          <w:rFonts w:ascii="맑은 고딕" w:hAnsi="맑은 고딕" w:eastAsia="맑은 고딕"/>
          <w:b w:val="0"/>
          <w:color w:val="000000"/>
          <w:sz w:val="21"/>
        </w:rPr>
        <w:t>군중이 벌집처럼 웅웅댄다. 관리가 얼굴 하나하나를 차갑게 훑는다.</w:t>
      </w:r>
    </w:p>
    <w:p>
      <w:pPr>
        <w:spacing w:before="0" w:after="0" w:line="276" w:lineRule="auto"/>
        <w:ind w:left="0" w:firstLine="0"/>
      </w:pPr>
      <w:r>
        <w:rPr>
          <w:rFonts w:ascii="맑은 고딕" w:hAnsi="맑은 고딕" w:eastAsia="맑은 고딕"/>
          <w:b w:val="0"/>
          <w:color w:val="000000"/>
          <w:sz w:val="21"/>
        </w:rPr>
        <w:t>A SCRIBE steps up beside the Herald, arms folded over a clay tablet, face blank. In front of the two, the bronze incense burner waits.</w:t>
      </w:r>
    </w:p>
    <w:p>
      <w:pPr>
        <w:spacing w:before="0" w:after="0" w:line="276" w:lineRule="auto"/>
        <w:ind w:left="0" w:firstLine="0"/>
      </w:pPr>
      <w:r>
        <w:rPr>
          <w:rFonts w:ascii="맑은 고딕" w:hAnsi="맑은 고딕" w:eastAsia="맑은 고딕"/>
          <w:b w:val="0"/>
          <w:color w:val="000000"/>
          <w:sz w:val="21"/>
        </w:rPr>
        <w:t>서기가 관리 곁으로 올라선다. 진흙 서판을 끼고 팔짱을 낀 채, 무표정하다. 두 사람 앞에 청동 향로가 놓여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Nobody leaves!</w:t>
      </w:r>
    </w:p>
    <w:p>
      <w:pPr>
        <w:spacing w:before="0" w:after="0" w:line="276" w:lineRule="auto"/>
        <w:ind w:left="0" w:firstLine="0"/>
      </w:pPr>
      <w:r>
        <w:rPr>
          <w:rFonts w:ascii="맑은 고딕" w:hAnsi="맑은 고딕" w:eastAsia="맑은 고딕"/>
          <w:b/>
          <w:color w:val="1155CC"/>
          <w:sz w:val="21"/>
        </w:rPr>
        <w:t>관리: 아무도 못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Every unmarried man picks at least one woman.</w:t>
      </w:r>
    </w:p>
    <w:p>
      <w:pPr>
        <w:spacing w:before="0" w:after="0" w:line="276" w:lineRule="auto"/>
        <w:ind w:left="0" w:firstLine="0"/>
      </w:pPr>
      <w:r>
        <w:rPr>
          <w:rFonts w:ascii="맑은 고딕" w:hAnsi="맑은 고딕" w:eastAsia="맑은 고딕"/>
          <w:b/>
          <w:color w:val="1155CC"/>
          <w:sz w:val="21"/>
        </w:rPr>
        <w:t>관리: 미혼 남자는 모두 여자를 하나 이상 고른다.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Refuse, and you march to the northern front. Today!</w:t>
      </w:r>
    </w:p>
    <w:p>
      <w:pPr>
        <w:spacing w:before="0" w:after="0" w:line="276" w:lineRule="auto"/>
        <w:ind w:left="0" w:firstLine="0"/>
      </w:pPr>
      <w:r>
        <w:rPr>
          <w:rFonts w:ascii="맑은 고딕" w:hAnsi="맑은 고딕" w:eastAsia="맑은 고딕"/>
          <w:b/>
          <w:color w:val="1155CC"/>
          <w:sz w:val="21"/>
        </w:rPr>
        <w:t>관리: 거부하면 오늘 당장 북쪽 전선 결사대행이다!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Herald touches a burning reed to a fat stick of temple incense. The tip glows red. A thin gray thread of smoke curls up into the sun.</w:t>
      </w:r>
    </w:p>
    <w:p>
      <w:pPr>
        <w:spacing w:before="0" w:after="0" w:line="276" w:lineRule="auto"/>
        <w:ind w:left="0" w:firstLine="0"/>
      </w:pPr>
      <w:r>
        <w:rPr>
          <w:rFonts w:ascii="맑은 고딕" w:hAnsi="맑은 고딕" w:eastAsia="맑은 고딕"/>
          <w:b w:val="0"/>
          <w:color w:val="000000"/>
          <w:sz w:val="21"/>
        </w:rPr>
        <w:t>관리가 불붙은 갈대를 굵은 신전 향에 갖다 댄다. 향 끝이 빨갛게 달아오른다. 가느다란 잿빛 연기 한 줄이 햇빛 속으로 감겨 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(pointing at the incense) You have until this burns out.</w:t>
      </w:r>
    </w:p>
    <w:p>
      <w:pPr>
        <w:spacing w:before="0" w:after="0" w:line="276" w:lineRule="auto"/>
        <w:ind w:left="0" w:firstLine="0"/>
      </w:pPr>
      <w:r>
        <w:rPr>
          <w:rFonts w:ascii="맑은 고딕" w:hAnsi="맑은 고딕" w:eastAsia="맑은 고딕"/>
          <w:b/>
          <w:color w:val="1155CC"/>
          <w:sz w:val="21"/>
        </w:rPr>
        <w:t>관리: (향을 가리키며) 이 향이 다 탈 때까지다.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Start choosing!</w:t>
      </w:r>
    </w:p>
    <w:p>
      <w:pPr>
        <w:spacing w:before="0" w:after="0" w:line="276" w:lineRule="auto"/>
        <w:ind w:left="0" w:firstLine="0"/>
      </w:pPr>
      <w:r>
        <w:rPr>
          <w:rFonts w:ascii="맑은 고딕" w:hAnsi="맑은 고딕" w:eastAsia="맑은 고딕"/>
          <w:b/>
          <w:color w:val="1155CC"/>
          <w:sz w:val="21"/>
        </w:rPr>
        <w:t>관리: 골라라!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In the crowd, Luke stands dead still, furious and stuck. Dust swirls. The sun burns behind Luke's head.</w:t>
      </w:r>
    </w:p>
    <w:p>
      <w:pPr>
        <w:spacing w:before="0" w:after="0" w:line="276" w:lineRule="auto"/>
        <w:ind w:left="0" w:firstLine="0"/>
      </w:pPr>
      <w:r>
        <w:rPr>
          <w:rFonts w:ascii="맑은 고딕" w:hAnsi="맑은 고딕" w:eastAsia="맑은 고딕"/>
          <w:b w:val="0"/>
          <w:color w:val="000000"/>
          <w:sz w:val="21"/>
        </w:rPr>
        <w:t>군중 속에서 루크가 꼼짝 않고 서 있다. 화가 치밀지만 빠져나갈 길이 없다. 먼지가 소용돌이친다. 루크의 머리 뒤로 해가 이글거린다.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Stupid Egyptian law.</w:t>
      </w:r>
    </w:p>
    <w:p>
      <w:pPr>
        <w:spacing w:before="0" w:after="0" w:line="276" w:lineRule="auto"/>
        <w:ind w:left="0" w:firstLine="0"/>
      </w:pPr>
      <w:r>
        <w:rPr>
          <w:rFonts w:ascii="맑은 고딕" w:hAnsi="맑은 고딕" w:eastAsia="맑은 고딕"/>
          <w:b/>
          <w:color w:val="1155CC"/>
          <w:sz w:val="21"/>
        </w:rPr>
        <w:t>루크 (속마음): 망할 이집트 법.</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I can't even buy barley bread, and they force me to get married? And tax me more?</w:t>
      </w:r>
    </w:p>
    <w:p>
      <w:pPr>
        <w:spacing w:before="0" w:after="0" w:line="276" w:lineRule="auto"/>
        <w:ind w:left="0" w:firstLine="0"/>
      </w:pPr>
      <w:r>
        <w:rPr>
          <w:rFonts w:ascii="맑은 고딕" w:hAnsi="맑은 고딕" w:eastAsia="맑은 고딕"/>
          <w:b/>
          <w:color w:val="1155CC"/>
          <w:sz w:val="21"/>
        </w:rPr>
        <w:t>루크 (속마음): 보리빵 하나 못 사는 놈한테 결혼을 시키고, 세금까지 더 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Still. The exchange system turned on. That's some luck.</w:t>
      </w:r>
    </w:p>
    <w:p>
      <w:pPr>
        <w:spacing w:before="0" w:after="0" w:line="276" w:lineRule="auto"/>
        <w:ind w:left="0" w:firstLine="0"/>
      </w:pPr>
      <w:r>
        <w:rPr>
          <w:rFonts w:ascii="맑은 고딕" w:hAnsi="맑은 고딕" w:eastAsia="맑은 고딕"/>
          <w:b/>
          <w:color w:val="1155CC"/>
          <w:sz w:val="21"/>
        </w:rPr>
        <w:t>루크 (속마음): 그래도 교환 시스템이 켜졌으니, 운은 좋은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The three hottest women here are all standing right over there.</w:t>
      </w:r>
    </w:p>
    <w:p>
      <w:pPr>
        <w:spacing w:before="0" w:after="0" w:line="276" w:lineRule="auto"/>
        <w:ind w:left="0" w:firstLine="0"/>
      </w:pPr>
      <w:r>
        <w:rPr>
          <w:rFonts w:ascii="맑은 고딕" w:hAnsi="맑은 고딕" w:eastAsia="맑은 고딕"/>
          <w:b/>
          <w:color w:val="1155CC"/>
          <w:sz w:val="21"/>
        </w:rPr>
        <w:t>루크 (속마음): 여기서 제일 예쁜 여자 셋이 다 저기 서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If those pigs grab them first, I lose my rewards before I even start!</w:t>
      </w:r>
    </w:p>
    <w:p>
      <w:pPr>
        <w:spacing w:before="0" w:after="0" w:line="276" w:lineRule="auto"/>
        <w:ind w:left="0" w:firstLine="0"/>
      </w:pPr>
      <w:r>
        <w:rPr>
          <w:rFonts w:ascii="맑은 고딕" w:hAnsi="맑은 고딕" w:eastAsia="맑은 고딕"/>
          <w:b/>
          <w:color w:val="1155CC"/>
          <w:sz w:val="21"/>
        </w:rPr>
        <w:t>루크 (속마음): 저 돼지들이 먼저 데려가면, 시작도 전에 보상이 날아간다고!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eyes narrow on the three women.</w:t>
      </w:r>
    </w:p>
    <w:p>
      <w:pPr>
        <w:spacing w:before="0" w:after="0" w:line="276" w:lineRule="auto"/>
        <w:ind w:left="0" w:firstLine="0"/>
      </w:pPr>
      <w:r>
        <w:rPr>
          <w:rFonts w:ascii="맑은 고딕" w:hAnsi="맑은 고딕" w:eastAsia="맑은 고딕"/>
          <w:b w:val="0"/>
          <w:color w:val="000000"/>
          <w:sz w:val="21"/>
        </w:rPr>
        <w:t>루크의 눈이 세 여자 쪽으로 가늘어진다.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No way...</w:t>
      </w:r>
    </w:p>
    <w:p>
      <w:pPr>
        <w:spacing w:before="0" w:after="0" w:line="276" w:lineRule="auto"/>
        <w:ind w:left="0" w:firstLine="0"/>
      </w:pPr>
      <w:r>
        <w:rPr>
          <w:rFonts w:ascii="맑은 고딕" w:hAnsi="맑은 고딕" w:eastAsia="맑은 고딕"/>
          <w:b/>
          <w:color w:val="1155CC"/>
          <w:sz w:val="21"/>
        </w:rPr>
        <w:t>루크 (속마음):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face goes dark.</w:t>
      </w:r>
    </w:p>
    <w:p>
      <w:pPr>
        <w:spacing w:before="0" w:after="0" w:line="276" w:lineRule="auto"/>
        <w:ind w:left="0" w:firstLine="0"/>
      </w:pPr>
      <w:r>
        <w:rPr>
          <w:rFonts w:ascii="맑은 고딕" w:hAnsi="맑은 고딕" w:eastAsia="맑은 고딕"/>
          <w:b w:val="0"/>
          <w:color w:val="000000"/>
          <w:sz w:val="21"/>
        </w:rPr>
        <w:t>루크의 얼굴이 굳는다.</w:t>
      </w:r>
    </w:p>
    <w:p>
      <w:pPr>
        <w:spacing w:before="0" w:after="0" w:line="276" w:lineRule="auto"/>
        <w:ind w:left="0" w:firstLine="0"/>
      </w:pPr>
      <w:r>
        <w:rPr>
          <w:rFonts w:ascii="맑은 고딕" w:hAnsi="맑은 고딕" w:eastAsia="맑은 고딕"/>
          <w:b w:val="0"/>
          <w:color w:val="000000"/>
          <w:sz w:val="21"/>
        </w:rPr>
        <w:t>Across the square, Gwen stands in the crush. A bitter smile at the corner of the mouth. Shame burning in the amber eyes. The ankle chain drags in the dust.</w:t>
      </w:r>
    </w:p>
    <w:p>
      <w:pPr>
        <w:spacing w:before="0" w:after="0" w:line="276" w:lineRule="auto"/>
        <w:ind w:left="0" w:firstLine="0"/>
      </w:pPr>
      <w:r>
        <w:rPr>
          <w:rFonts w:ascii="맑은 고딕" w:hAnsi="맑은 고딕" w:eastAsia="맑은 고딕"/>
          <w:b w:val="0"/>
          <w:color w:val="000000"/>
          <w:sz w:val="21"/>
        </w:rPr>
        <w:t>광장 건너편, 그웬이 북새통 속에 서 있다. 입꼬리에 쓴웃음. 호박빛 눈 속에 굴욕이 타오른다. 발목 사슬이 먼지 위로 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(V.O.): I'm a warrior's daughter. I was proud of it.</w:t>
      </w:r>
    </w:p>
    <w:p>
      <w:pPr>
        <w:spacing w:before="0" w:after="0" w:line="276" w:lineRule="auto"/>
        <w:ind w:left="0" w:firstLine="0"/>
      </w:pPr>
      <w:r>
        <w:rPr>
          <w:rFonts w:ascii="맑은 고딕" w:hAnsi="맑은 고딕" w:eastAsia="맑은 고딕"/>
          <w:b/>
          <w:color w:val="1155CC"/>
          <w:sz w:val="21"/>
        </w:rPr>
        <w:t>그웬 (속마음): 난 전사의 딸이야. 그게 내 자랑이었어.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(V.O.): Now these losers get to sell me off like a slave!</w:t>
      </w:r>
    </w:p>
    <w:p>
      <w:pPr>
        <w:spacing w:before="0" w:after="0" w:line="276" w:lineRule="auto"/>
        <w:ind w:left="0" w:firstLine="0"/>
      </w:pPr>
      <w:r>
        <w:rPr>
          <w:rFonts w:ascii="맑은 고딕" w:hAnsi="맑은 고딕" w:eastAsia="맑은 고딕"/>
          <w:b/>
          <w:color w:val="1155CC"/>
          <w:sz w:val="21"/>
        </w:rPr>
        <w:t>그웬 (속마음): 그런데 이제 이 쓸모없는 놈들한테 노예처럼 팔려 가게 생겼다고!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men break loose and rush the women. Elbows, shouting, grabbing hands. Chaos.</w:t>
      </w:r>
    </w:p>
    <w:p>
      <w:pPr>
        <w:spacing w:before="0" w:after="0" w:line="276" w:lineRule="auto"/>
        <w:ind w:left="0" w:firstLine="0"/>
      </w:pPr>
      <w:r>
        <w:rPr>
          <w:rFonts w:ascii="맑은 고딕" w:hAnsi="맑은 고딕" w:eastAsia="맑은 고딕"/>
          <w:b w:val="0"/>
          <w:color w:val="000000"/>
          <w:sz w:val="21"/>
        </w:rPr>
        <w:t>남자들이 와르르 여자들에게 달려든다. 팔꿈치, 고함, 뻗어 오는 손들. 아수라장이다.</w:t>
      </w:r>
    </w:p>
    <w:p>
      <w:pPr>
        <w:spacing w:before="0" w:after="0" w:line="276" w:lineRule="auto"/>
        <w:ind w:left="0" w:firstLine="0"/>
      </w:pPr>
      <w:r>
        <w:rPr>
          <w:rFonts w:ascii="맑은 고딕" w:hAnsi="맑은 고딕" w:eastAsia="맑은 고딕"/>
          <w:b w:val="0"/>
          <w:color w:val="000000"/>
          <w:sz w:val="21"/>
        </w:rPr>
        <w:t>A FAT MAN plows out of the crowd, sweaty and grinning, and plants both feet in front of Gwen.</w:t>
      </w:r>
    </w:p>
    <w:p>
      <w:pPr>
        <w:spacing w:before="0" w:after="0" w:line="276" w:lineRule="auto"/>
        <w:ind w:left="0" w:firstLine="0"/>
      </w:pPr>
      <w:r>
        <w:rPr>
          <w:rFonts w:ascii="맑은 고딕" w:hAnsi="맑은 고딕" w:eastAsia="맑은 고딕"/>
          <w:b w:val="0"/>
          <w:color w:val="000000"/>
          <w:sz w:val="21"/>
        </w:rPr>
        <w:t>뚱뚱한 남자가 땀을 흘리며 히죽대고 군중을 헤치고 나와 그웬 앞에 버티고 선다.</w:t>
      </w:r>
    </w:p>
    <w:p>
      <w:pPr>
        <w:spacing w:before="0" w:after="0" w:line="276" w:lineRule="auto"/>
        <w:ind w:left="0" w:firstLine="0"/>
      </w:pPr>
      <w:r>
        <w:rPr>
          <w:rFonts w:ascii="맑은 고딕" w:hAnsi="맑은 고딕" w:eastAsia="맑은 고딕"/>
          <w:b w:val="0"/>
          <w:color w:val="000000"/>
          <w:sz w:val="21"/>
        </w:rPr>
        <w:t>The Fat Man GRABS Gwen's wrist and yanks.</w:t>
      </w:r>
    </w:p>
    <w:p>
      <w:pPr>
        <w:spacing w:before="0" w:after="0" w:line="276" w:lineRule="auto"/>
        <w:ind w:left="0" w:firstLine="0"/>
      </w:pPr>
      <w:r>
        <w:rPr>
          <w:rFonts w:ascii="맑은 고딕" w:hAnsi="맑은 고딕" w:eastAsia="맑은 고딕"/>
          <w:b w:val="0"/>
          <w:color w:val="000000"/>
          <w:sz w:val="21"/>
        </w:rPr>
        <w:t>뚱뚱한 남자가 그웬의 손목을 덥석 잡아 끌어당긴다.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FAT MAN: I'm taking this one!</w:t>
      </w:r>
    </w:p>
    <w:p>
      <w:pPr>
        <w:spacing w:before="0" w:after="0" w:line="276" w:lineRule="auto"/>
        <w:ind w:left="0" w:firstLine="0"/>
      </w:pPr>
      <w:r>
        <w:rPr>
          <w:rFonts w:ascii="맑은 고딕" w:hAnsi="맑은 고딕" w:eastAsia="맑은 고딕"/>
          <w:b/>
          <w:color w:val="1155CC"/>
          <w:sz w:val="21"/>
        </w:rPr>
        <w:t>뚱뚱한 남자: 이 여자는 내가 데려간다!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EP.03</w:t>
      </w:r>
    </w:p>
    <w:p>
      <w:pPr>
        <w:spacing w:before="0" w:after="0" w:line="276" w:lineRule="auto"/>
        <w:ind w:left="0" w:firstLine="0"/>
      </w:pPr>
      <w:r>
        <w:rPr>
          <w:rFonts w:ascii="맑은 고딕" w:hAnsi="맑은 고딕" w:eastAsia="맑은 고딕"/>
          <w:b/>
          <w:color w:val="000000"/>
          <w:sz w:val="21"/>
        </w:rPr>
        <w:t>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S#3-1. Temple Square / EXT / DAY</w:t>
      </w:r>
    </w:p>
    <w:p>
      <w:pPr>
        <w:spacing w:before="0" w:after="0" w:line="276" w:lineRule="auto"/>
        <w:ind w:left="0" w:firstLine="0"/>
      </w:pPr>
      <w:r>
        <w:rPr>
          <w:rFonts w:ascii="맑은 고딕" w:hAnsi="맑은 고딕" w:eastAsia="맑은 고딕"/>
          <w:b/>
          <w:color w:val="000000"/>
          <w:sz w:val="21"/>
        </w:rPr>
        <w:t>S#3-1. 신전 앞 광장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Herald, Fat Man, Man 1, Crowd, System</w:t>
      </w:r>
    </w:p>
    <w:p>
      <w:pPr>
        <w:spacing w:before="0" w:after="0" w:line="276" w:lineRule="auto"/>
        <w:ind w:left="0" w:firstLine="0"/>
      </w:pPr>
      <w:r>
        <w:rPr>
          <w:rFonts w:ascii="맑은 고딕" w:hAnsi="맑은 고딕" w:eastAsia="맑은 고딕"/>
          <w:b w:val="0"/>
          <w:color w:val="000000"/>
          <w:sz w:val="21"/>
        </w:rPr>
        <w:t>인물: 루크, 그웬, 미아, 사브리나, 관리, 뚱뚱한 남자, 남자 1, 군중, 시스템</w:t>
      </w:r>
    </w:p>
    <w:p>
      <w:pPr>
        <w:spacing w:before="0" w:after="0" w:line="276" w:lineRule="auto"/>
        <w:ind w:left="0" w:firstLine="0"/>
      </w:pPr>
      <w:r>
        <w:rPr>
          <w:rFonts w:ascii="맑은 고딕" w:hAnsi="맑은 고딕" w:eastAsia="맑은 고딕"/>
          <w:b w:val="0"/>
          <w:color w:val="000000"/>
          <w:sz w:val="21"/>
        </w:rPr>
        <w:t>The Fat Man holds Gwen's wrist up like a prize and looks Gwen over from head to toe.</w:t>
      </w:r>
    </w:p>
    <w:p>
      <w:pPr>
        <w:spacing w:before="0" w:after="0" w:line="276" w:lineRule="auto"/>
        <w:ind w:left="0" w:firstLine="0"/>
      </w:pPr>
      <w:r>
        <w:rPr>
          <w:rFonts w:ascii="맑은 고딕" w:hAnsi="맑은 고딕" w:eastAsia="맑은 고딕"/>
          <w:b w:val="0"/>
          <w:color w:val="000000"/>
          <w:sz w:val="21"/>
        </w:rPr>
        <w:t>뚱뚱한 남자가 그웬의 손목을 전리품처럼 치켜들고 그웬을 머리부터 발끝까지 훑는다.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FAT MAN: Look at these arms. Thicker than mine.</w:t>
      </w:r>
    </w:p>
    <w:p>
      <w:pPr>
        <w:spacing w:before="0" w:after="0" w:line="276" w:lineRule="auto"/>
        <w:ind w:left="0" w:firstLine="0"/>
      </w:pPr>
      <w:r>
        <w:rPr>
          <w:rFonts w:ascii="맑은 고딕" w:hAnsi="맑은 고딕" w:eastAsia="맑은 고딕"/>
          <w:b/>
          <w:color w:val="1155CC"/>
          <w:sz w:val="21"/>
        </w:rPr>
        <w:t>뚱뚱한 남자: 이 팔뚝 좀 봐. 나보다 굵어.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FAT MAN: Built tough. She could pull a plow!</w:t>
      </w:r>
    </w:p>
    <w:p>
      <w:pPr>
        <w:spacing w:before="0" w:after="0" w:line="276" w:lineRule="auto"/>
        <w:ind w:left="0" w:firstLine="0"/>
      </w:pPr>
      <w:r>
        <w:rPr>
          <w:rFonts w:ascii="맑은 고딕" w:hAnsi="맑은 고딕" w:eastAsia="맑은 고딕"/>
          <w:b/>
          <w:color w:val="1155CC"/>
          <w:sz w:val="21"/>
        </w:rPr>
        <w:t>뚱뚱한 남자: 튼튼하네. 쟁기도 끌겠어!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Fat Man laughs and stands shoulder to shoulder with Gwen. Gwen stares straight ahead, jaw locked.</w:t>
      </w:r>
    </w:p>
    <w:p>
      <w:pPr>
        <w:spacing w:before="0" w:after="0" w:line="276" w:lineRule="auto"/>
        <w:ind w:left="0" w:firstLine="0"/>
      </w:pPr>
      <w:r>
        <w:rPr>
          <w:rFonts w:ascii="맑은 고딕" w:hAnsi="맑은 고딕" w:eastAsia="맑은 고딕"/>
          <w:b w:val="0"/>
          <w:color w:val="000000"/>
          <w:sz w:val="21"/>
        </w:rPr>
        <w:t>뚱뚱한 남자가 웃으며 그웬과 어깨를 나란히 하고 선다. 그웬은 이를 악문 채 정면만 본다.</w:t>
      </w:r>
    </w:p>
    <w:p>
      <w:pPr>
        <w:spacing w:before="0" w:after="0" w:line="276" w:lineRule="auto"/>
        <w:ind w:left="0" w:firstLine="0"/>
      </w:pPr>
      <w:r>
        <w:rPr>
          <w:rFonts w:ascii="맑은 고딕" w:hAnsi="맑은 고딕" w:eastAsia="맑은 고딕"/>
          <w:b w:val="0"/>
          <w:color w:val="000000"/>
          <w:sz w:val="21"/>
        </w:rPr>
        <w:t>At the front of the crowd, Man 1 frowns and looks around, then drops the eyes and gives a bitter little smile.</w:t>
      </w:r>
    </w:p>
    <w:p>
      <w:pPr>
        <w:spacing w:before="0" w:after="0" w:line="276" w:lineRule="auto"/>
        <w:ind w:left="0" w:firstLine="0"/>
      </w:pPr>
      <w:r>
        <w:rPr>
          <w:rFonts w:ascii="맑은 고딕" w:hAnsi="맑은 고딕" w:eastAsia="맑은 고딕"/>
          <w:b w:val="0"/>
          <w:color w:val="000000"/>
          <w:sz w:val="21"/>
        </w:rPr>
        <w:t>군중 앞의 남자 1이 얼굴을 찌푸린 채 주위를 둘러보다가, 눈을 내리깔고 씁쓸하게 웃는다.</w:t>
      </w:r>
    </w:p>
    <w:p>
      <w:pPr>
        <w:spacing w:before="0" w:after="0" w:line="276" w:lineRule="auto"/>
        <w:ind w:left="0" w:firstLine="0"/>
      </w:pPr>
      <w:r>
        <w:rPr>
          <w:rFonts w:ascii="맑은 고딕" w:hAnsi="맑은 고딕" w:eastAsia="맑은 고딕"/>
          <w:b w:val="0"/>
          <w:color w:val="000000"/>
          <w:sz w:val="21"/>
        </w:rPr>
        <w:t>The Fat Man swings around and points at Mia, still in chains.</w:t>
      </w:r>
    </w:p>
    <w:p>
      <w:pPr>
        <w:spacing w:before="0" w:after="0" w:line="276" w:lineRule="auto"/>
        <w:ind w:left="0" w:firstLine="0"/>
      </w:pPr>
      <w:r>
        <w:rPr>
          <w:rFonts w:ascii="맑은 고딕" w:hAnsi="맑은 고딕" w:eastAsia="맑은 고딕"/>
          <w:b w:val="0"/>
          <w:color w:val="000000"/>
          <w:sz w:val="21"/>
        </w:rPr>
        <w:t>뚱뚱한 남자가 몸을 돌려 아직 사슬을 찬 미아를 가리킨다.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FAT MAN: This one's dead weight.</w:t>
      </w:r>
    </w:p>
    <w:p>
      <w:pPr>
        <w:spacing w:before="0" w:after="0" w:line="276" w:lineRule="auto"/>
        <w:ind w:left="0" w:firstLine="0"/>
      </w:pPr>
      <w:r>
        <w:rPr>
          <w:rFonts w:ascii="맑은 고딕" w:hAnsi="맑은 고딕" w:eastAsia="맑은 고딕"/>
          <w:b/>
          <w:color w:val="1155CC"/>
          <w:sz w:val="21"/>
        </w:rPr>
        <w:t>뚱뚱한 남자: 이건 짐짝이고.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FAT MAN: Thin as paper.</w:t>
      </w:r>
    </w:p>
    <w:p>
      <w:pPr>
        <w:spacing w:before="0" w:after="0" w:line="276" w:lineRule="auto"/>
        <w:ind w:left="0" w:firstLine="0"/>
      </w:pPr>
      <w:r>
        <w:rPr>
          <w:rFonts w:ascii="맑은 고딕" w:hAnsi="맑은 고딕" w:eastAsia="맑은 고딕"/>
          <w:b/>
          <w:color w:val="1155CC"/>
          <w:sz w:val="21"/>
        </w:rPr>
        <w:t>뚱뚱한 남자: 종잇장처럼 얇아서.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FAT MAN: One breeze and she falls over.</w:t>
      </w:r>
    </w:p>
    <w:p>
      <w:pPr>
        <w:spacing w:before="0" w:after="0" w:line="276" w:lineRule="auto"/>
        <w:ind w:left="0" w:firstLine="0"/>
      </w:pPr>
      <w:r>
        <w:rPr>
          <w:rFonts w:ascii="맑은 고딕" w:hAnsi="맑은 고딕" w:eastAsia="맑은 고딕"/>
          <w:b/>
          <w:color w:val="1155CC"/>
          <w:sz w:val="21"/>
        </w:rPr>
        <w:t>뚱뚱한 남자: 바람 한 번 불면 쓰러지겠네.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Fat Man's finger moves on to Sabrina.</w:t>
      </w:r>
    </w:p>
    <w:p>
      <w:pPr>
        <w:spacing w:before="0" w:after="0" w:line="276" w:lineRule="auto"/>
        <w:ind w:left="0" w:firstLine="0"/>
      </w:pPr>
      <w:r>
        <w:rPr>
          <w:rFonts w:ascii="맑은 고딕" w:hAnsi="맑은 고딕" w:eastAsia="맑은 고딕"/>
          <w:b w:val="0"/>
          <w:color w:val="000000"/>
          <w:sz w:val="21"/>
        </w:rPr>
        <w:t>뚱뚱한 남자의 손가락이 사브리나에게로 옮겨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FAT MAN: And that one? Nobody'd take her even for free!</w:t>
      </w:r>
    </w:p>
    <w:p>
      <w:pPr>
        <w:spacing w:before="0" w:after="0" w:line="276" w:lineRule="auto"/>
        <w:ind w:left="0" w:firstLine="0"/>
      </w:pPr>
      <w:r>
        <w:rPr>
          <w:rFonts w:ascii="맑은 고딕" w:hAnsi="맑은 고딕" w:eastAsia="맑은 고딕"/>
          <w:b/>
          <w:color w:val="1155CC"/>
          <w:sz w:val="21"/>
        </w:rPr>
        <w:t>뚱뚱한 남자: 저건? 공짜로 줘도 아무도 안 가져가!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Fat Man rubs a fat chin and spots another woman in the crowd, a round woman with wide hips. The Fat Man's eyes light up.</w:t>
      </w:r>
    </w:p>
    <w:p>
      <w:pPr>
        <w:spacing w:before="0" w:after="0" w:line="276" w:lineRule="auto"/>
        <w:ind w:left="0" w:firstLine="0"/>
      </w:pPr>
      <w:r>
        <w:rPr>
          <w:rFonts w:ascii="맑은 고딕" w:hAnsi="맑은 고딕" w:eastAsia="맑은 고딕"/>
          <w:b w:val="0"/>
          <w:color w:val="000000"/>
          <w:sz w:val="21"/>
        </w:rPr>
        <w:t>뚱뚱한 남자가 두툼한 턱을 문지르다 군중 속 다른 여자를 발견한다. 골반이 넓고 통통한 여자다. 뚱뚱한 남자의 눈이 반짝인다.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FAT MAN: Now this one's nice.</w:t>
      </w:r>
    </w:p>
    <w:p>
      <w:pPr>
        <w:spacing w:before="0" w:after="0" w:line="276" w:lineRule="auto"/>
        <w:ind w:left="0" w:firstLine="0"/>
      </w:pPr>
      <w:r>
        <w:rPr>
          <w:rFonts w:ascii="맑은 고딕" w:hAnsi="맑은 고딕" w:eastAsia="맑은 고딕"/>
          <w:b/>
          <w:color w:val="1155CC"/>
          <w:sz w:val="21"/>
        </w:rPr>
        <w:t>뚱뚱한 남자: 오, 이게 좋네.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FAT MAN: Wide hips.</w:t>
      </w:r>
    </w:p>
    <w:p>
      <w:pPr>
        <w:spacing w:before="0" w:after="0" w:line="276" w:lineRule="auto"/>
        <w:ind w:left="0" w:firstLine="0"/>
      </w:pPr>
      <w:r>
        <w:rPr>
          <w:rFonts w:ascii="맑은 고딕" w:hAnsi="맑은 고딕" w:eastAsia="맑은 고딕"/>
          <w:b/>
          <w:color w:val="1155CC"/>
          <w:sz w:val="21"/>
        </w:rPr>
        <w:t>뚱뚱한 남자: 골반이 넓어.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FAT MAN: She'll pop out babies for sure!</w:t>
      </w:r>
    </w:p>
    <w:p>
      <w:pPr>
        <w:spacing w:before="0" w:after="0" w:line="276" w:lineRule="auto"/>
        <w:ind w:left="0" w:firstLine="0"/>
      </w:pPr>
      <w:r>
        <w:rPr>
          <w:rFonts w:ascii="맑은 고딕" w:hAnsi="맑은 고딕" w:eastAsia="맑은 고딕"/>
          <w:b/>
          <w:color w:val="1155CC"/>
          <w:sz w:val="21"/>
        </w:rPr>
        <w:t>뚱뚱한 남자: 애는 확실히 잘 낳겠어!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Fat Man DROPS Gwen's wrist like trash and waddles off after the other woman. Man 1 scowls and looks away.</w:t>
      </w:r>
    </w:p>
    <w:p>
      <w:pPr>
        <w:spacing w:before="0" w:after="0" w:line="276" w:lineRule="auto"/>
        <w:ind w:left="0" w:firstLine="0"/>
      </w:pPr>
      <w:r>
        <w:rPr>
          <w:rFonts w:ascii="맑은 고딕" w:hAnsi="맑은 고딕" w:eastAsia="맑은 고딕"/>
          <w:b w:val="0"/>
          <w:color w:val="000000"/>
          <w:sz w:val="21"/>
        </w:rPr>
        <w:t>뚱뚱한 남자가 그웬의 손목을 쓰레기처럼 내던지고 그 여자를 쫓아 뒤뚱뒤뚱 가 버린다. 남자 1이 얼굴을 찌푸리고 고개를 돌린다.</w:t>
      </w:r>
    </w:p>
    <w:p>
      <w:pPr>
        <w:spacing w:before="0" w:after="0" w:line="276" w:lineRule="auto"/>
        <w:ind w:left="0" w:firstLine="0"/>
      </w:pPr>
      <w:r>
        <w:rPr>
          <w:rFonts w:ascii="맑은 고딕" w:hAnsi="맑은 고딕" w:eastAsia="맑은 고딕"/>
          <w:b w:val="0"/>
          <w:color w:val="000000"/>
          <w:sz w:val="21"/>
        </w:rPr>
        <w:t>Every man near the three women is laughing. Only Luke is not. Luke glares after the Fat Man, jaw tight.</w:t>
      </w:r>
    </w:p>
    <w:p>
      <w:pPr>
        <w:spacing w:before="0" w:after="0" w:line="276" w:lineRule="auto"/>
        <w:ind w:left="0" w:firstLine="0"/>
      </w:pPr>
      <w:r>
        <w:rPr>
          <w:rFonts w:ascii="맑은 고딕" w:hAnsi="맑은 고딕" w:eastAsia="맑은 고딕"/>
          <w:b w:val="0"/>
          <w:color w:val="000000"/>
          <w:sz w:val="21"/>
        </w:rPr>
        <w:t>세 여자 근처의 남자들이 전부 웃고 있다. 루크만 안 웃는다. 루크가 이를 앙다문 채 뚱뚱한 남자의 뒤통수를 노려본다.</w:t>
      </w:r>
    </w:p>
    <w:p>
      <w:pPr>
        <w:spacing w:before="0" w:after="0" w:line="276" w:lineRule="auto"/>
        <w:ind w:left="0" w:firstLine="0"/>
      </w:pPr>
      <w:r>
        <w:rPr>
          <w:rFonts w:ascii="맑은 고딕" w:hAnsi="맑은 고딕" w:eastAsia="맑은 고딕"/>
          <w:b w:val="0"/>
          <w:color w:val="000000"/>
          <w:sz w:val="21"/>
        </w:rPr>
        <w:t>Gwen's eyes flick to Luke. Mia lifts the chin a little. Sabrina's lazy gaze lands on Luke for one second.</w:t>
      </w:r>
    </w:p>
    <w:p>
      <w:pPr>
        <w:spacing w:before="0" w:after="0" w:line="276" w:lineRule="auto"/>
        <w:ind w:left="0" w:firstLine="0"/>
      </w:pPr>
      <w:r>
        <w:rPr>
          <w:rFonts w:ascii="맑은 고딕" w:hAnsi="맑은 고딕" w:eastAsia="맑은 고딕"/>
          <w:b w:val="0"/>
          <w:color w:val="000000"/>
          <w:sz w:val="21"/>
        </w:rPr>
        <w:t>그웬의 눈이 루크에게 휙 간다. 미아가 고개를 살짝 든다. 사브리나의 나른한 눈길이 한순간 루크에게 머문다.</w:t>
      </w:r>
    </w:p>
    <w:p>
      <w:pPr>
        <w:spacing w:before="0" w:after="0" w:line="276" w:lineRule="auto"/>
        <w:ind w:left="0" w:firstLine="0"/>
      </w:pPr>
      <w:r>
        <w:rPr>
          <w:rFonts w:ascii="맑은 고딕" w:hAnsi="맑은 고딕" w:eastAsia="맑은 고딕"/>
          <w:b/>
          <w:color w:val="1155CC"/>
          <w:sz w:val="21"/>
        </w:rPr>
        <w:t>(SFX) Chime.</w:t>
      </w:r>
    </w:p>
    <w:p>
      <w:pPr>
        <w:spacing w:before="0" w:after="0" w:line="276" w:lineRule="auto"/>
        <w:ind w:left="0" w:firstLine="0"/>
      </w:pPr>
      <w:r>
        <w:rPr>
          <w:rFonts w:ascii="맑은 고딕" w:hAnsi="맑은 고딕" w:eastAsia="맑은 고딕"/>
          <w:b/>
          <w:color w:val="1155CC"/>
          <w:sz w:val="21"/>
        </w:rPr>
        <w:t>(효과음) 띵.</w:t>
      </w:r>
    </w:p>
    <w:p>
      <w:pPr>
        <w:spacing w:before="0" w:after="0" w:line="276" w:lineRule="auto"/>
        <w:ind w:left="0" w:firstLine="0"/>
      </w:pPr>
      <w:r>
        <w:rPr>
          <w:rFonts w:ascii="맑은 고딕" w:hAnsi="맑은 고딕" w:eastAsia="맑은 고딕"/>
          <w:b w:val="0"/>
          <w:color w:val="000000"/>
          <w:sz w:val="21"/>
        </w:rPr>
        <w:t>A blue window flickers to life above Gwen's head. Mia stares at the ground as a second window opens. A third pops up over Sabrina.</w:t>
      </w:r>
    </w:p>
    <w:p>
      <w:pPr>
        <w:spacing w:before="0" w:after="0" w:line="276" w:lineRule="auto"/>
        <w:ind w:left="0" w:firstLine="0"/>
      </w:pPr>
      <w:r>
        <w:rPr>
          <w:rFonts w:ascii="맑은 고딕" w:hAnsi="맑은 고딕" w:eastAsia="맑은 고딕"/>
          <w:b w:val="0"/>
          <w:color w:val="000000"/>
          <w:sz w:val="21"/>
        </w:rPr>
        <w:t>그웬의 머리 위로 파란 창이 깜빡이며 켜진다. 땅을 보는 미아 위로 두 번째 창이 열린다. 사브리나 위로 세 번째 창이 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Targets are starting to like the host.</w:t>
      </w:r>
    </w:p>
    <w:p>
      <w:pPr>
        <w:spacing w:before="0" w:after="0" w:line="276" w:lineRule="auto"/>
        <w:ind w:left="0" w:firstLine="0"/>
      </w:pPr>
      <w:r>
        <w:rPr>
          <w:rFonts w:ascii="맑은 고딕" w:hAnsi="맑은 고딕" w:eastAsia="맑은 고딕"/>
          <w:b/>
          <w:color w:val="1155CC"/>
          <w:sz w:val="21"/>
        </w:rPr>
        <w:t>시스템: 대상들이 호스트에게 호감을 갖기 시작했습니다.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[STATUS] GWEN / AFFECTION: 0 → 1</w:t>
      </w:r>
    </w:p>
    <w:p>
      <w:pPr>
        <w:spacing w:before="0" w:after="0" w:line="276" w:lineRule="auto"/>
        <w:ind w:left="0" w:firstLine="0"/>
      </w:pPr>
      <w:r>
        <w:rPr>
          <w:rFonts w:ascii="맑은 고딕" w:hAnsi="맑은 고딕" w:eastAsia="맑은 고딕"/>
          <w:b/>
          <w:color w:val="1155CC"/>
          <w:sz w:val="21"/>
        </w:rPr>
        <w:t>[상태창] 그웬 / 호감도: 0 →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Gwen, plus one.</w:t>
      </w:r>
    </w:p>
    <w:p>
      <w:pPr>
        <w:spacing w:before="0" w:after="0" w:line="276" w:lineRule="auto"/>
        <w:ind w:left="0" w:firstLine="0"/>
      </w:pPr>
      <w:r>
        <w:rPr>
          <w:rFonts w:ascii="맑은 고딕" w:hAnsi="맑은 고딕" w:eastAsia="맑은 고딕"/>
          <w:b/>
          <w:color w:val="1155CC"/>
          <w:sz w:val="21"/>
        </w:rPr>
        <w:t>시스템: 그웬,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[STATUS] MIA / AFFECTION: 0 → 1</w:t>
      </w:r>
    </w:p>
    <w:p>
      <w:pPr>
        <w:spacing w:before="0" w:after="0" w:line="276" w:lineRule="auto"/>
        <w:ind w:left="0" w:firstLine="0"/>
      </w:pPr>
      <w:r>
        <w:rPr>
          <w:rFonts w:ascii="맑은 고딕" w:hAnsi="맑은 고딕" w:eastAsia="맑은 고딕"/>
          <w:b/>
          <w:color w:val="1155CC"/>
          <w:sz w:val="21"/>
        </w:rPr>
        <w:t>[상태창] 미아 / 호감도: 0 →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Mia, plus one.</w:t>
      </w:r>
    </w:p>
    <w:p>
      <w:pPr>
        <w:spacing w:before="0" w:after="0" w:line="276" w:lineRule="auto"/>
        <w:ind w:left="0" w:firstLine="0"/>
      </w:pPr>
      <w:r>
        <w:rPr>
          <w:rFonts w:ascii="맑은 고딕" w:hAnsi="맑은 고딕" w:eastAsia="맑은 고딕"/>
          <w:b/>
          <w:color w:val="1155CC"/>
          <w:sz w:val="21"/>
        </w:rPr>
        <w:t>시스템: 미아,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[STATUS] SABRINA / AFFECTION: 0 → 1</w:t>
      </w:r>
    </w:p>
    <w:p>
      <w:pPr>
        <w:spacing w:before="0" w:after="0" w:line="276" w:lineRule="auto"/>
        <w:ind w:left="0" w:firstLine="0"/>
      </w:pPr>
      <w:r>
        <w:rPr>
          <w:rFonts w:ascii="맑은 고딕" w:hAnsi="맑은 고딕" w:eastAsia="맑은 고딕"/>
          <w:b/>
          <w:color w:val="1155CC"/>
          <w:sz w:val="21"/>
        </w:rPr>
        <w:t>[상태창] 사브리나 / 호감도: 0 →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Sabrina, plus one.</w:t>
      </w:r>
    </w:p>
    <w:p>
      <w:pPr>
        <w:spacing w:before="0" w:after="0" w:line="276" w:lineRule="auto"/>
        <w:ind w:left="0" w:firstLine="0"/>
      </w:pPr>
      <w:r>
        <w:rPr>
          <w:rFonts w:ascii="맑은 고딕" w:hAnsi="맑은 고딕" w:eastAsia="맑은 고딕"/>
          <w:b/>
          <w:color w:val="1155CC"/>
          <w:sz w:val="21"/>
        </w:rPr>
        <w:t>시스템: 사브리나,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One by one, the three windows fade out.</w:t>
      </w:r>
    </w:p>
    <w:p>
      <w:pPr>
        <w:spacing w:before="0" w:after="0" w:line="276" w:lineRule="auto"/>
        <w:ind w:left="0" w:firstLine="0"/>
      </w:pPr>
      <w:r>
        <w:rPr>
          <w:rFonts w:ascii="맑은 고딕" w:hAnsi="맑은 고딕" w:eastAsia="맑은 고딕"/>
          <w:b w:val="0"/>
          <w:color w:val="000000"/>
          <w:sz w:val="21"/>
        </w:rPr>
        <w:t>세 창이 하나씩 사라진다.</w:t>
      </w:r>
    </w:p>
    <w:p>
      <w:pPr>
        <w:spacing w:before="0" w:after="0" w:line="276" w:lineRule="auto"/>
        <w:ind w:left="0" w:firstLine="0"/>
      </w:pPr>
      <w:r>
        <w:rPr>
          <w:rFonts w:ascii="맑은 고딕" w:hAnsi="맑은 고딕" w:eastAsia="맑은 고딕"/>
          <w:b w:val="0"/>
          <w:color w:val="000000"/>
          <w:sz w:val="21"/>
        </w:rPr>
        <w:t>On the platform, the Herald points straight down at Man 1.</w:t>
      </w:r>
    </w:p>
    <w:p>
      <w:pPr>
        <w:spacing w:before="0" w:after="0" w:line="276" w:lineRule="auto"/>
        <w:ind w:left="0" w:firstLine="0"/>
      </w:pPr>
      <w:r>
        <w:rPr>
          <w:rFonts w:ascii="맑은 고딕" w:hAnsi="맑은 고딕" w:eastAsia="맑은 고딕"/>
          <w:b w:val="0"/>
          <w:color w:val="000000"/>
          <w:sz w:val="21"/>
        </w:rPr>
        <w:t>단 위에서 관리가 남자 1을 똑바로 가리킨다.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What are you standing around for?</w:t>
      </w:r>
    </w:p>
    <w:p>
      <w:pPr>
        <w:spacing w:before="0" w:after="0" w:line="276" w:lineRule="auto"/>
        <w:ind w:left="0" w:firstLine="0"/>
      </w:pPr>
      <w:r>
        <w:rPr>
          <w:rFonts w:ascii="맑은 고딕" w:hAnsi="맑은 고딕" w:eastAsia="맑은 고딕"/>
          <w:b/>
          <w:color w:val="1155CC"/>
          <w:sz w:val="21"/>
        </w:rPr>
        <w:t>관리: 멍하니 뭐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Pick!</w:t>
      </w:r>
    </w:p>
    <w:p>
      <w:pPr>
        <w:spacing w:before="0" w:after="0" w:line="276" w:lineRule="auto"/>
        <w:ind w:left="0" w:firstLine="0"/>
      </w:pPr>
      <w:r>
        <w:rPr>
          <w:rFonts w:ascii="맑은 고딕" w:hAnsi="맑은 고딕" w:eastAsia="맑은 고딕"/>
          <w:b/>
          <w:color w:val="1155CC"/>
          <w:sz w:val="21"/>
        </w:rPr>
        <w:t>관리: 빨리 골라!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incense stick is already down to half. Gray ash drops into the bronze burner.</w:t>
      </w:r>
    </w:p>
    <w:p>
      <w:pPr>
        <w:spacing w:before="0" w:after="0" w:line="276" w:lineRule="auto"/>
        <w:ind w:left="0" w:firstLine="0"/>
      </w:pPr>
      <w:r>
        <w:rPr>
          <w:rFonts w:ascii="맑은 고딕" w:hAnsi="맑은 고딕" w:eastAsia="맑은 고딕"/>
          <w:b w:val="0"/>
          <w:color w:val="000000"/>
          <w:sz w:val="21"/>
        </w:rPr>
        <w:t>향은 벌써 절반까지 탔다. 잿빛 재가 청동 향로 속으로 떨어진다.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S#3-2. Mud-Brick Wall, Edge of the Square / EXT / DAY</w:t>
      </w:r>
    </w:p>
    <w:p>
      <w:pPr>
        <w:spacing w:before="0" w:after="0" w:line="276" w:lineRule="auto"/>
        <w:ind w:left="0" w:firstLine="0"/>
      </w:pPr>
      <w:r>
        <w:rPr>
          <w:rFonts w:ascii="맑은 고딕" w:hAnsi="맑은 고딕" w:eastAsia="맑은 고딕"/>
          <w:b/>
          <w:color w:val="000000"/>
          <w:sz w:val="21"/>
        </w:rPr>
        <w:t>S#3-2. 광장 가장자리, 진흙 벽돌 담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System</w:t>
      </w:r>
    </w:p>
    <w:p>
      <w:pPr>
        <w:spacing w:before="0" w:after="0" w:line="276" w:lineRule="auto"/>
        <w:ind w:left="0" w:firstLine="0"/>
      </w:pPr>
      <w:r>
        <w:rPr>
          <w:rFonts w:ascii="맑은 고딕" w:hAnsi="맑은 고딕" w:eastAsia="맑은 고딕"/>
          <w:b w:val="0"/>
          <w:color w:val="000000"/>
          <w:sz w:val="21"/>
        </w:rPr>
        <w:t>인물: 루크, 그웬, 미아, 사브리나, 시스템</w:t>
      </w:r>
    </w:p>
    <w:p>
      <w:pPr>
        <w:spacing w:before="0" w:after="0" w:line="276" w:lineRule="auto"/>
        <w:ind w:left="0" w:firstLine="0"/>
      </w:pPr>
      <w:r>
        <w:rPr>
          <w:rFonts w:ascii="맑은 고딕" w:hAnsi="맑은 고딕" w:eastAsia="맑은 고딕"/>
          <w:b w:val="0"/>
          <w:color w:val="000000"/>
          <w:sz w:val="21"/>
        </w:rPr>
        <w:t>Against a cracked mud-brick wall, the three leftover women wait in a row. Gwen sits in the dirt, arms crossed, ankle chain staked to the wall. Mia kneels, cuffed hands pressed together. Sabrina stands.</w:t>
      </w:r>
    </w:p>
    <w:p>
      <w:pPr>
        <w:spacing w:before="0" w:after="0" w:line="276" w:lineRule="auto"/>
        <w:ind w:left="0" w:firstLine="0"/>
      </w:pPr>
      <w:r>
        <w:rPr>
          <w:rFonts w:ascii="맑은 고딕" w:hAnsi="맑은 고딕" w:eastAsia="맑은 고딕"/>
          <w:b w:val="0"/>
          <w:color w:val="000000"/>
          <w:sz w:val="21"/>
        </w:rPr>
        <w:t>금 간 진흙 벽돌 담 앞에 남겨진 세 여자가 한 줄로 기다린다. 그웬은 흙바닥에 팔짱을 끼고 앉아 있고, 발목 사슬은 담에 박혀 있다. 미아는 수갑 찬 두 손을 모은 채 무릎을 꿇었다. 사브리나는 서 있다.</w:t>
      </w:r>
    </w:p>
    <w:p>
      <w:pPr>
        <w:spacing w:before="0" w:after="0" w:line="276" w:lineRule="auto"/>
        <w:ind w:left="0" w:firstLine="0"/>
      </w:pPr>
      <w:r>
        <w:rPr>
          <w:rFonts w:ascii="맑은 고딕" w:hAnsi="맑은 고딕" w:eastAsia="맑은 고딕"/>
          <w:b w:val="0"/>
          <w:color w:val="000000"/>
          <w:sz w:val="21"/>
        </w:rPr>
        <w:t>Luke stops in front of the three and looks each one over, slow, like picking goods at a market stall.</w:t>
      </w:r>
    </w:p>
    <w:p>
      <w:pPr>
        <w:spacing w:before="0" w:after="0" w:line="276" w:lineRule="auto"/>
        <w:ind w:left="0" w:firstLine="0"/>
      </w:pPr>
      <w:r>
        <w:rPr>
          <w:rFonts w:ascii="맑은 고딕" w:hAnsi="맑은 고딕" w:eastAsia="맑은 고딕"/>
          <w:b w:val="0"/>
          <w:color w:val="000000"/>
          <w:sz w:val="21"/>
        </w:rPr>
        <w:t>루크가 세 여자 앞에 멈춰 서서 시장 좌판에서 물건 고르듯 한 명씩 천천히 훑는다.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All three are top-shelf. Who do I pick?</w:t>
      </w:r>
    </w:p>
    <w:p>
      <w:pPr>
        <w:spacing w:before="0" w:after="0" w:line="276" w:lineRule="auto"/>
        <w:ind w:left="0" w:firstLine="0"/>
      </w:pPr>
      <w:r>
        <w:rPr>
          <w:rFonts w:ascii="맑은 고딕" w:hAnsi="맑은 고딕" w:eastAsia="맑은 고딕"/>
          <w:b/>
          <w:color w:val="1155CC"/>
          <w:sz w:val="21"/>
        </w:rPr>
        <w:t>루크 (속마음): 셋 다 최고급인데, 누굴 고르지?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eyes stop on Sabrina. Sabrina stands perfectly straight and stares right back, cool, berry lips pressed tight.</w:t>
      </w:r>
    </w:p>
    <w:p>
      <w:pPr>
        <w:spacing w:before="0" w:after="0" w:line="276" w:lineRule="auto"/>
        <w:ind w:left="0" w:firstLine="0"/>
      </w:pPr>
      <w:r>
        <w:rPr>
          <w:rFonts w:ascii="맑은 고딕" w:hAnsi="맑은 고딕" w:eastAsia="맑은 고딕"/>
          <w:b w:val="0"/>
          <w:color w:val="000000"/>
          <w:sz w:val="21"/>
        </w:rPr>
        <w:t>루크의 눈이 사브리나에게서 멈춘다. 사브리나가 꼿꼿이 선 채 똑바로 마주 본다. 차갑게, 베리색 입술을 꾹 다문 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(V.O.): I kept my husband's ledgers. I watched nobles crawl in on their knees to beg for loans.</w:t>
      </w:r>
    </w:p>
    <w:p>
      <w:pPr>
        <w:spacing w:before="0" w:after="0" w:line="276" w:lineRule="auto"/>
        <w:ind w:left="0" w:firstLine="0"/>
      </w:pPr>
      <w:r>
        <w:rPr>
          <w:rFonts w:ascii="맑은 고딕" w:hAnsi="맑은 고딕" w:eastAsia="맑은 고딕"/>
          <w:b/>
          <w:color w:val="1155CC"/>
          <w:sz w:val="21"/>
        </w:rPr>
        <w:t>사브리나 (속마음): 난 남편 장부를 맡았어. 귀족들이 돈 빌리러 무릎 꿇고 기어 오는 걸 숱하게 봤지.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(V.O.): And now I marry a broke nobody like this?</w:t>
      </w:r>
    </w:p>
    <w:p>
      <w:pPr>
        <w:spacing w:before="0" w:after="0" w:line="276" w:lineRule="auto"/>
        <w:ind w:left="0" w:firstLine="0"/>
      </w:pPr>
      <w:r>
        <w:rPr>
          <w:rFonts w:ascii="맑은 고딕" w:hAnsi="맑은 고딕" w:eastAsia="맑은 고딕"/>
          <w:b/>
          <w:color w:val="1155CC"/>
          <w:sz w:val="21"/>
        </w:rPr>
        <w:t>사브리나 (속마음): 그런 내가 이런 빈털터리한테 시집을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[STATUS] SABRINA / AFFECTION: 1 → -1</w:t>
      </w:r>
    </w:p>
    <w:p>
      <w:pPr>
        <w:spacing w:before="0" w:after="0" w:line="276" w:lineRule="auto"/>
        <w:ind w:left="0" w:firstLine="0"/>
      </w:pPr>
      <w:r>
        <w:rPr>
          <w:rFonts w:ascii="맑은 고딕" w:hAnsi="맑은 고딕" w:eastAsia="맑은 고딕"/>
          <w:b/>
          <w:color w:val="1155CC"/>
          <w:sz w:val="21"/>
        </w:rPr>
        <w:t>[상태창] 사브리나 / 호감도: 1 →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Current affection: minus one.</w:t>
      </w:r>
    </w:p>
    <w:p>
      <w:pPr>
        <w:spacing w:before="0" w:after="0" w:line="276" w:lineRule="auto"/>
        <w:ind w:left="0" w:firstLine="0"/>
      </w:pPr>
      <w:r>
        <w:rPr>
          <w:rFonts w:ascii="맑은 고딕" w:hAnsi="맑은 고딕" w:eastAsia="맑은 고딕"/>
          <w:b/>
          <w:color w:val="1155CC"/>
          <w:sz w:val="21"/>
        </w:rPr>
        <w:t>시스템: 현재 호감도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(V.O.): Dream on.</w:t>
      </w:r>
    </w:p>
    <w:p>
      <w:pPr>
        <w:spacing w:before="0" w:after="0" w:line="276" w:lineRule="auto"/>
        <w:ind w:left="0" w:firstLine="0"/>
      </w:pPr>
      <w:r>
        <w:rPr>
          <w:rFonts w:ascii="맑은 고딕" w:hAnsi="맑은 고딕" w:eastAsia="맑은 고딕"/>
          <w:b/>
          <w:color w:val="1155CC"/>
          <w:sz w:val="21"/>
        </w:rPr>
        <w:t>사브리나 (속마음): 꿈 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A merchant's widow. High standards. Sharp mind.</w:t>
      </w:r>
    </w:p>
    <w:p>
      <w:pPr>
        <w:spacing w:before="0" w:after="0" w:line="276" w:lineRule="auto"/>
        <w:ind w:left="0" w:firstLine="0"/>
      </w:pPr>
      <w:r>
        <w:rPr>
          <w:rFonts w:ascii="맑은 고딕" w:hAnsi="맑은 고딕" w:eastAsia="맑은 고딕"/>
          <w:b/>
          <w:color w:val="1155CC"/>
          <w:sz w:val="21"/>
        </w:rPr>
        <w:t>루크 (속마음): 상인의 과부라. 눈 높고, 머리 빠르고.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The harder she is to win, the more she's worth.</w:t>
      </w:r>
    </w:p>
    <w:p>
      <w:pPr>
        <w:spacing w:before="0" w:after="0" w:line="276" w:lineRule="auto"/>
        <w:ind w:left="0" w:firstLine="0"/>
      </w:pPr>
      <w:r>
        <w:rPr>
          <w:rFonts w:ascii="맑은 고딕" w:hAnsi="맑은 고딕" w:eastAsia="맑은 고딕"/>
          <w:b/>
          <w:color w:val="1155CC"/>
          <w:sz w:val="21"/>
        </w:rPr>
        <w:t>루크 (속마음): 넘어오기 힘들수록 값어치가 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Skinny as a reed. But at least she looks me in the eye.</w:t>
      </w:r>
    </w:p>
    <w:p>
      <w:pPr>
        <w:spacing w:before="0" w:after="0" w:line="276" w:lineRule="auto"/>
        <w:ind w:left="0" w:firstLine="0"/>
      </w:pPr>
      <w:r>
        <w:rPr>
          <w:rFonts w:ascii="맑은 고딕" w:hAnsi="맑은 고딕" w:eastAsia="맑은 고딕"/>
          <w:b/>
          <w:color w:val="1155CC"/>
          <w:sz w:val="21"/>
        </w:rPr>
        <w:t>루크 (속마음): 갈대처럼 말랐어. 그래도 최소한 내 눈은 피하지 않네.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gaze moves to Gwen. Gwen sits against the wall, arms locked, eyes narrowed to slits, hate written all over the face.</w:t>
      </w:r>
    </w:p>
    <w:p>
      <w:pPr>
        <w:spacing w:before="0" w:after="0" w:line="276" w:lineRule="auto"/>
        <w:ind w:left="0" w:firstLine="0"/>
      </w:pPr>
      <w:r>
        <w:rPr>
          <w:rFonts w:ascii="맑은 고딕" w:hAnsi="맑은 고딕" w:eastAsia="맑은 고딕"/>
          <w:b w:val="0"/>
          <w:color w:val="000000"/>
          <w:sz w:val="21"/>
        </w:rPr>
        <w:t>루크의 시선이 그웬에게 간다. 그웬이 담에 기대 앉아 팔짱을 꽉 끼고, 실눈을 뜬 채 노려본다. 얼굴에 적의가 가득하다.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(V.O.): Use him to get out. Then I make them all pay.</w:t>
      </w:r>
    </w:p>
    <w:p>
      <w:pPr>
        <w:spacing w:before="0" w:after="0" w:line="276" w:lineRule="auto"/>
        <w:ind w:left="0" w:firstLine="0"/>
      </w:pPr>
      <w:r>
        <w:rPr>
          <w:rFonts w:ascii="맑은 고딕" w:hAnsi="맑은 고딕" w:eastAsia="맑은 고딕"/>
          <w:b/>
          <w:color w:val="1155CC"/>
          <w:sz w:val="21"/>
        </w:rPr>
        <w:t>그웬 (속마음): 저 남자를 이용해서 빠져나간다. 그다음에 다 갚아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[STATUS] GWEN / AFFECTION: 2</w:t>
      </w:r>
    </w:p>
    <w:p>
      <w:pPr>
        <w:spacing w:before="0" w:after="0" w:line="276" w:lineRule="auto"/>
        <w:ind w:left="0" w:firstLine="0"/>
      </w:pPr>
      <w:r>
        <w:rPr>
          <w:rFonts w:ascii="맑은 고딕" w:hAnsi="맑은 고딕" w:eastAsia="맑은 고딕"/>
          <w:b/>
          <w:color w:val="1155CC"/>
          <w:sz w:val="21"/>
        </w:rPr>
        <w:t>[상태창] 그웬 / 호감도: 2</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Current affection: two.</w:t>
      </w:r>
    </w:p>
    <w:p>
      <w:pPr>
        <w:spacing w:before="0" w:after="0" w:line="276" w:lineRule="auto"/>
        <w:ind w:left="0" w:firstLine="0"/>
      </w:pPr>
      <w:r>
        <w:rPr>
          <w:rFonts w:ascii="맑은 고딕" w:hAnsi="맑은 고딕" w:eastAsia="맑은 고딕"/>
          <w:b/>
          <w:color w:val="1155CC"/>
          <w:sz w:val="21"/>
        </w:rPr>
        <w:t>시스템: 현재 호감도 2.</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That one does the fighting. Pick her, and I get a free human shield.</w:t>
      </w:r>
    </w:p>
    <w:p>
      <w:pPr>
        <w:spacing w:before="0" w:after="0" w:line="276" w:lineRule="auto"/>
        <w:ind w:left="0" w:firstLine="0"/>
      </w:pPr>
      <w:r>
        <w:rPr>
          <w:rFonts w:ascii="맑은 고딕" w:hAnsi="맑은 고딕" w:eastAsia="맑은 고딕"/>
          <w:b/>
          <w:color w:val="1155CC"/>
          <w:sz w:val="21"/>
        </w:rPr>
        <w:t>루크 (속마음): 저쪽은 싸움 담당. 데려가면 사람 방패가 공짜로 생기는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down at Mia. Mia kneels, head bowed, cuffed hands pressed together. Then Mia lifts the face and looks up at Luke with wet green eyes.</w:t>
      </w:r>
    </w:p>
    <w:p>
      <w:pPr>
        <w:spacing w:before="0" w:after="0" w:line="276" w:lineRule="auto"/>
        <w:ind w:left="0" w:firstLine="0"/>
      </w:pPr>
      <w:r>
        <w:rPr>
          <w:rFonts w:ascii="맑은 고딕" w:hAnsi="맑은 고딕" w:eastAsia="맑은 고딕"/>
          <w:b w:val="0"/>
          <w:color w:val="000000"/>
          <w:sz w:val="21"/>
        </w:rPr>
        <w:t>루크가 미아를 내려다본다. 미아가 고개를 숙이고 수갑 찬 손을 모은 채 무릎 꿇고 있다. 그러다 얼굴을 들어 젖은 초록 눈으로 루크를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Pick me. Just don't send me back to the barracks. I'll do anything you want.</w:t>
      </w:r>
    </w:p>
    <w:p>
      <w:pPr>
        <w:spacing w:before="0" w:after="0" w:line="276" w:lineRule="auto"/>
        <w:ind w:left="0" w:firstLine="0"/>
      </w:pPr>
      <w:r>
        <w:rPr>
          <w:rFonts w:ascii="맑은 고딕" w:hAnsi="맑은 고딕" w:eastAsia="맑은 고딕"/>
          <w:b/>
          <w:color w:val="1155CC"/>
          <w:sz w:val="21"/>
        </w:rPr>
        <w:t>미아: 저를 골라 주세요. 군 막사로만 안 보내 주시면, 시키는 건 뭐든 할게요.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[STATUS] MIA / AFFECTION: 10</w:t>
      </w:r>
    </w:p>
    <w:p>
      <w:pPr>
        <w:spacing w:before="0" w:after="0" w:line="276" w:lineRule="auto"/>
        <w:ind w:left="0" w:firstLine="0"/>
      </w:pPr>
      <w:r>
        <w:rPr>
          <w:rFonts w:ascii="맑은 고딕" w:hAnsi="맑은 고딕" w:eastAsia="맑은 고딕"/>
          <w:b/>
          <w:color w:val="1155CC"/>
          <w:sz w:val="21"/>
        </w:rPr>
        <w:t>[상태창] 미아 / 호감도: 10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Current affection: ten.</w:t>
      </w:r>
    </w:p>
    <w:p>
      <w:pPr>
        <w:spacing w:before="0" w:after="0" w:line="276" w:lineRule="auto"/>
        <w:ind w:left="0" w:firstLine="0"/>
      </w:pPr>
      <w:r>
        <w:rPr>
          <w:rFonts w:ascii="맑은 고딕" w:hAnsi="맑은 고딕" w:eastAsia="맑은 고딕"/>
          <w:b/>
          <w:color w:val="1155CC"/>
          <w:sz w:val="21"/>
        </w:rPr>
        <w:t>시스템: 현재 호감도 10.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down at Mia and gives a small nod.</w:t>
      </w:r>
    </w:p>
    <w:p>
      <w:pPr>
        <w:spacing w:before="0" w:after="0" w:line="276" w:lineRule="auto"/>
        <w:ind w:left="0" w:firstLine="0"/>
      </w:pPr>
      <w:r>
        <w:rPr>
          <w:rFonts w:ascii="맑은 고딕" w:hAnsi="맑은 고딕" w:eastAsia="맑은 고딕"/>
          <w:b w:val="0"/>
          <w:color w:val="000000"/>
          <w:sz w:val="21"/>
        </w:rPr>
        <w:t>루크가 미아를 내려다보며 살짝 고개를 끄덕인다.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So obedient. She'll be the easiest to win.</w:t>
      </w:r>
    </w:p>
    <w:p>
      <w:pPr>
        <w:spacing w:before="0" w:after="0" w:line="276" w:lineRule="auto"/>
        <w:ind w:left="0" w:firstLine="0"/>
      </w:pPr>
      <w:r>
        <w:rPr>
          <w:rFonts w:ascii="맑은 고딕" w:hAnsi="맑은 고딕" w:eastAsia="맑은 고딕"/>
          <w:b/>
          <w:color w:val="1155CC"/>
          <w:sz w:val="21"/>
        </w:rPr>
        <w:t>루크 (속마음): 말 잘 듣네. 호감도 올리기엔 얘가 제일 쉽겠어.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S#3-3. Temple Square / EXT / DAY</w:t>
      </w:r>
    </w:p>
    <w:p>
      <w:pPr>
        <w:spacing w:before="0" w:after="0" w:line="276" w:lineRule="auto"/>
        <w:ind w:left="0" w:firstLine="0"/>
      </w:pPr>
      <w:r>
        <w:rPr>
          <w:rFonts w:ascii="맑은 고딕" w:hAnsi="맑은 고딕" w:eastAsia="맑은 고딕"/>
          <w:b/>
          <w:color w:val="000000"/>
          <w:sz w:val="21"/>
        </w:rPr>
        <w:t>S#3-3. 신전 앞 광장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Soldier, Rex's Man, Bystander, Crowd, System</w:t>
      </w:r>
    </w:p>
    <w:p>
      <w:pPr>
        <w:spacing w:before="0" w:after="0" w:line="276" w:lineRule="auto"/>
        <w:ind w:left="0" w:firstLine="0"/>
      </w:pPr>
      <w:r>
        <w:rPr>
          <w:rFonts w:ascii="맑은 고딕" w:hAnsi="맑은 고딕" w:eastAsia="맑은 고딕"/>
          <w:b w:val="0"/>
          <w:color w:val="000000"/>
          <w:sz w:val="21"/>
        </w:rPr>
        <w:t>인물: 루크, 그웬, 미아, 사브리나, 병사, 렉스의 부하, 구경꾼, 군중, 시스템</w:t>
      </w:r>
    </w:p>
    <w:p>
      <w:pPr>
        <w:spacing w:before="0" w:after="0" w:line="276" w:lineRule="auto"/>
        <w:ind w:left="0" w:firstLine="0"/>
      </w:pPr>
      <w:r>
        <w:rPr>
          <w:rFonts w:ascii="맑은 고딕" w:hAnsi="맑은 고딕" w:eastAsia="맑은 고딕"/>
          <w:b w:val="0"/>
          <w:color w:val="000000"/>
          <w:sz w:val="21"/>
        </w:rPr>
        <w:t>Dust blows across the square. People hurry past in the background. A SOLDIER in a leather breastplate, spear in hand, steps right up into Luke's face.</w:t>
      </w:r>
    </w:p>
    <w:p>
      <w:pPr>
        <w:spacing w:before="0" w:after="0" w:line="276" w:lineRule="auto"/>
        <w:ind w:left="0" w:firstLine="0"/>
      </w:pPr>
      <w:r>
        <w:rPr>
          <w:rFonts w:ascii="맑은 고딕" w:hAnsi="맑은 고딕" w:eastAsia="맑은 고딕"/>
          <w:b w:val="0"/>
          <w:color w:val="000000"/>
          <w:sz w:val="21"/>
        </w:rPr>
        <w:t>광장에 먼지가 날린다. 뒤로 사람들이 바삐 오간다. 가죽 가슴받이를 입고 창을 든 병사가 루크 코앞까지 다가선다.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SOLDIER: Quit stalling!</w:t>
      </w:r>
    </w:p>
    <w:p>
      <w:pPr>
        <w:spacing w:before="0" w:after="0" w:line="276" w:lineRule="auto"/>
        <w:ind w:left="0" w:firstLine="0"/>
      </w:pPr>
      <w:r>
        <w:rPr>
          <w:rFonts w:ascii="맑은 고딕" w:hAnsi="맑은 고딕" w:eastAsia="맑은 고딕"/>
          <w:b/>
          <w:color w:val="1155CC"/>
          <w:sz w:val="21"/>
        </w:rPr>
        <w:t>병사: 꾸물대지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SOLDIER: Pick now, or you go straight to the northern front!</w:t>
      </w:r>
    </w:p>
    <w:p>
      <w:pPr>
        <w:spacing w:before="0" w:after="0" w:line="276" w:lineRule="auto"/>
        <w:ind w:left="0" w:firstLine="0"/>
      </w:pPr>
      <w:r>
        <w:rPr>
          <w:rFonts w:ascii="맑은 고딕" w:hAnsi="맑은 고딕" w:eastAsia="맑은 고딕"/>
          <w:b/>
          <w:color w:val="1155CC"/>
          <w:sz w:val="21"/>
        </w:rPr>
        <w:t>병사: 지금 골라. 아니면 바로 북쪽 전선 결사대다!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holds the Soldier's stare and says nothing. Up on the platform, the incense is a short glowing stub.</w:t>
      </w:r>
    </w:p>
    <w:p>
      <w:pPr>
        <w:spacing w:before="0" w:after="0" w:line="276" w:lineRule="auto"/>
        <w:ind w:left="0" w:firstLine="0"/>
      </w:pPr>
      <w:r>
        <w:rPr>
          <w:rFonts w:ascii="맑은 고딕" w:hAnsi="맑은 고딕" w:eastAsia="맑은 고딕"/>
          <w:b w:val="0"/>
          <w:color w:val="000000"/>
          <w:sz w:val="21"/>
        </w:rPr>
        <w:t>루크가 병사의 눈을 마주 본 채 아무 말도 하지 않는다. 단 위의 향은 짧게 빛나는 토막만 남았다.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Fine.</w:t>
      </w:r>
    </w:p>
    <w:p>
      <w:pPr>
        <w:spacing w:before="0" w:after="0" w:line="276" w:lineRule="auto"/>
        <w:ind w:left="0" w:firstLine="0"/>
      </w:pPr>
      <w:r>
        <w:rPr>
          <w:rFonts w:ascii="맑은 고딕" w:hAnsi="맑은 고딕" w:eastAsia="맑은 고딕"/>
          <w:b/>
          <w:color w:val="1155CC"/>
          <w:sz w:val="21"/>
        </w:rPr>
        <w:t>루크 (속마음):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Nobody wants these three anyway.</w:t>
      </w:r>
    </w:p>
    <w:p>
      <w:pPr>
        <w:spacing w:before="0" w:after="0" w:line="276" w:lineRule="auto"/>
        <w:ind w:left="0" w:firstLine="0"/>
      </w:pPr>
      <w:r>
        <w:rPr>
          <w:rFonts w:ascii="맑은 고딕" w:hAnsi="맑은 고딕" w:eastAsia="맑은 고딕"/>
          <w:b/>
          <w:color w:val="1155CC"/>
          <w:sz w:val="21"/>
        </w:rPr>
        <w:t>루크 (속마음): 어차피 저 셋은 아무도 안 원해.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REX'S MAN pushes through. A red cloak, a metal brooch on the chest, a sword on the hip, a smug smile.</w:t>
      </w:r>
    </w:p>
    <w:p>
      <w:pPr>
        <w:spacing w:before="0" w:after="0" w:line="276" w:lineRule="auto"/>
        <w:ind w:left="0" w:firstLine="0"/>
      </w:pPr>
      <w:r>
        <w:rPr>
          <w:rFonts w:ascii="맑은 고딕" w:hAnsi="맑은 고딕" w:eastAsia="맑은 고딕"/>
          <w:b w:val="0"/>
          <w:color w:val="000000"/>
          <w:sz w:val="21"/>
        </w:rPr>
        <w:t>렉스의 부하가 사람들을 밀치고 나온다. 붉은 망토, 가슴의 금속 브로치, 허리의 칼, 자신만만한 웃음.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After sundown, I'm dressing these women up and sending them to Lord Rex.</w:t>
      </w:r>
    </w:p>
    <w:p>
      <w:pPr>
        <w:spacing w:before="0" w:after="0" w:line="276" w:lineRule="auto"/>
        <w:ind w:left="0" w:firstLine="0"/>
      </w:pPr>
      <w:r>
        <w:rPr>
          <w:rFonts w:ascii="맑은 고딕" w:hAnsi="맑은 고딕" w:eastAsia="맑은 고딕"/>
          <w:b/>
          <w:color w:val="1155CC"/>
          <w:sz w:val="21"/>
        </w:rPr>
        <w:t>렉스의 부하: 해가 지면 이 여자들을 단장시켜서 렉스 님께 보낼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(SFX) A harsh alarm blares.</w:t>
      </w:r>
    </w:p>
    <w:p>
      <w:pPr>
        <w:spacing w:before="0" w:after="0" w:line="276" w:lineRule="auto"/>
        <w:ind w:left="0" w:firstLine="0"/>
      </w:pPr>
      <w:r>
        <w:rPr>
          <w:rFonts w:ascii="맑은 고딕" w:hAnsi="맑은 고딕" w:eastAsia="맑은 고딕"/>
          <w:b/>
          <w:color w:val="1155CC"/>
          <w:sz w:val="21"/>
        </w:rPr>
        <w:t>(효과음) 날카로운 경보음이 울린다.</w:t>
      </w:r>
    </w:p>
    <w:p>
      <w:pPr>
        <w:spacing w:before="0" w:after="0" w:line="276" w:lineRule="auto"/>
        <w:ind w:left="0" w:firstLine="0"/>
      </w:pPr>
      <w:r>
        <w:rPr>
          <w:rFonts w:ascii="맑은 고딕" w:hAnsi="맑은 고딕" w:eastAsia="맑은 고딕"/>
          <w:b w:val="0"/>
          <w:color w:val="000000"/>
          <w:sz w:val="21"/>
        </w:rPr>
        <w:t>The gold kitten bursts into the air in front of Luke, fur flaring blood red, the light flashing on and off.</w:t>
      </w:r>
    </w:p>
    <w:p>
      <w:pPr>
        <w:spacing w:before="0" w:after="0" w:line="276" w:lineRule="auto"/>
        <w:ind w:left="0" w:firstLine="0"/>
      </w:pPr>
      <w:r>
        <w:rPr>
          <w:rFonts w:ascii="맑은 고딕" w:hAnsi="맑은 고딕" w:eastAsia="맑은 고딕"/>
          <w:b w:val="0"/>
          <w:color w:val="000000"/>
          <w:sz w:val="21"/>
        </w:rPr>
        <w:t>금빛 새끼 고양이가 루크 앞 허공에 튀어나온다. 털이 핏빛으로 번쩍이고, 빛이 켜졌다 꺼졌다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Red alert!</w:t>
      </w:r>
    </w:p>
    <w:p>
      <w:pPr>
        <w:spacing w:before="0" w:after="0" w:line="276" w:lineRule="auto"/>
        <w:ind w:left="0" w:firstLine="0"/>
      </w:pPr>
      <w:r>
        <w:rPr>
          <w:rFonts w:ascii="맑은 고딕" w:hAnsi="맑은 고딕" w:eastAsia="맑은 고딕"/>
          <w:b/>
          <w:color w:val="1155CC"/>
          <w:sz w:val="21"/>
        </w:rPr>
        <w:t>시스템: 적색 경고!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Abandon any target bound by affection, and the host will be erased. Instantly!</w:t>
      </w:r>
    </w:p>
    <w:p>
      <w:pPr>
        <w:spacing w:before="0" w:after="0" w:line="276" w:lineRule="auto"/>
        <w:ind w:left="0" w:firstLine="0"/>
      </w:pPr>
      <w:r>
        <w:rPr>
          <w:rFonts w:ascii="맑은 고딕" w:hAnsi="맑은 고딕" w:eastAsia="맑은 고딕"/>
          <w:b/>
          <w:color w:val="1155CC"/>
          <w:sz w:val="21"/>
        </w:rPr>
        <w:t>시스템: 호감도로 묶인 대상을 하나라도 버리면, 호스트는 즉시 소멸됩니다!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stands frozen in the middle of the square, mouth open, staring up at the red light. People in beige tunics rush back and forth around Luke.</w:t>
      </w:r>
    </w:p>
    <w:p>
      <w:pPr>
        <w:spacing w:before="0" w:after="0" w:line="276" w:lineRule="auto"/>
        <w:ind w:left="0" w:firstLine="0"/>
      </w:pPr>
      <w:r>
        <w:rPr>
          <w:rFonts w:ascii="맑은 고딕" w:hAnsi="맑은 고딕" w:eastAsia="맑은 고딕"/>
          <w:b w:val="0"/>
          <w:color w:val="000000"/>
          <w:sz w:val="21"/>
        </w:rPr>
        <w:t>루크가 광장 한복판에 얼어붙은 채 입을 벌리고 붉은 빛을 올려다본다. 베이지색 옷을 입은 사람들이 루크 주위로 바삐 오간다.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Oh, crap.</w:t>
      </w:r>
    </w:p>
    <w:p>
      <w:pPr>
        <w:spacing w:before="0" w:after="0" w:line="276" w:lineRule="auto"/>
        <w:ind w:left="0" w:firstLine="0"/>
      </w:pPr>
      <w:r>
        <w:rPr>
          <w:rFonts w:ascii="맑은 고딕" w:hAnsi="맑은 고딕" w:eastAsia="맑은 고딕"/>
          <w:b/>
          <w:color w:val="1155CC"/>
          <w:sz w:val="21"/>
        </w:rPr>
        <w:t>루크 (속마음): 망했다.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If I leave even one behind, I die?</w:t>
      </w:r>
    </w:p>
    <w:p>
      <w:pPr>
        <w:spacing w:before="0" w:after="0" w:line="276" w:lineRule="auto"/>
        <w:ind w:left="0" w:firstLine="0"/>
      </w:pPr>
      <w:r>
        <w:rPr>
          <w:rFonts w:ascii="맑은 고딕" w:hAnsi="맑은 고딕" w:eastAsia="맑은 고딕"/>
          <w:b/>
          <w:color w:val="1155CC"/>
          <w:sz w:val="21"/>
        </w:rPr>
        <w:t>루크 (속마음): 하나라도 빼먹으면, 내가 죽는다고?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So? Which one are you taking?</w:t>
      </w:r>
    </w:p>
    <w:p>
      <w:pPr>
        <w:spacing w:before="0" w:after="0" w:line="276" w:lineRule="auto"/>
        <w:ind w:left="0" w:firstLine="0"/>
      </w:pPr>
      <w:r>
        <w:rPr>
          <w:rFonts w:ascii="맑은 고딕" w:hAnsi="맑은 고딕" w:eastAsia="맑은 고딕"/>
          <w:b/>
          <w:color w:val="1155CC"/>
          <w:sz w:val="21"/>
        </w:rPr>
        <w:t>렉스의 부하: 그래서, 누굴 데려갈 건데?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All three. I'm taking all three.</w:t>
      </w:r>
    </w:p>
    <w:p>
      <w:pPr>
        <w:spacing w:before="0" w:after="0" w:line="276" w:lineRule="auto"/>
        <w:ind w:left="0" w:firstLine="0"/>
      </w:pPr>
      <w:r>
        <w:rPr>
          <w:rFonts w:ascii="맑은 고딕" w:hAnsi="맑은 고딕" w:eastAsia="맑은 고딕"/>
          <w:b/>
          <w:color w:val="1155CC"/>
          <w:sz w:val="21"/>
        </w:rPr>
        <w:t>루크: 셋 다. 셋 다 데려간다.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Bystander shoves in next to Luke, mouth hanging open.</w:t>
      </w:r>
    </w:p>
    <w:p>
      <w:pPr>
        <w:spacing w:before="0" w:after="0" w:line="276" w:lineRule="auto"/>
        <w:ind w:left="0" w:firstLine="0"/>
      </w:pPr>
      <w:r>
        <w:rPr>
          <w:rFonts w:ascii="맑은 고딕" w:hAnsi="맑은 고딕" w:eastAsia="맑은 고딕"/>
          <w:b w:val="0"/>
          <w:color w:val="000000"/>
          <w:sz w:val="21"/>
        </w:rPr>
        <w:t>구경꾼이 루크 옆으로 비집고 들어와 입을 쩍 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BYSTANDER: Is he nuts?</w:t>
      </w:r>
    </w:p>
    <w:p>
      <w:pPr>
        <w:spacing w:before="0" w:after="0" w:line="276" w:lineRule="auto"/>
        <w:ind w:left="0" w:firstLine="0"/>
      </w:pPr>
      <w:r>
        <w:rPr>
          <w:rFonts w:ascii="맑은 고딕" w:hAnsi="맑은 고딕" w:eastAsia="맑은 고딕"/>
          <w:b/>
          <w:color w:val="1155CC"/>
          <w:sz w:val="21"/>
        </w:rPr>
        <w:t>구경꾼: 저놈 미쳤나?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BYSTANDER: Broke as dirt, and he wants three women?</w:t>
      </w:r>
    </w:p>
    <w:p>
      <w:pPr>
        <w:spacing w:before="0" w:after="0" w:line="276" w:lineRule="auto"/>
        <w:ind w:left="0" w:firstLine="0"/>
      </w:pPr>
      <w:r>
        <w:rPr>
          <w:rFonts w:ascii="맑은 고딕" w:hAnsi="맑은 고딕" w:eastAsia="맑은 고딕"/>
          <w:b/>
          <w:color w:val="1155CC"/>
          <w:sz w:val="21"/>
        </w:rPr>
        <w:t>구경꾼: 쥐뿔도 없는 게 여자를 셋이나 데려간다고?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Can you even feed them?</w:t>
      </w:r>
    </w:p>
    <w:p>
      <w:pPr>
        <w:spacing w:before="0" w:after="0" w:line="276" w:lineRule="auto"/>
        <w:ind w:left="0" w:firstLine="0"/>
      </w:pPr>
      <w:r>
        <w:rPr>
          <w:rFonts w:ascii="맑은 고딕" w:hAnsi="맑은 고딕" w:eastAsia="맑은 고딕"/>
          <w:b/>
          <w:color w:val="1155CC"/>
          <w:sz w:val="21"/>
        </w:rPr>
        <w:t>렉스의 부하: 먹여 살릴 수는 있고?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An Egyptian man gets one wife. You're spitting on tradition!</w:t>
      </w:r>
    </w:p>
    <w:p>
      <w:pPr>
        <w:spacing w:before="0" w:after="0" w:line="276" w:lineRule="auto"/>
        <w:ind w:left="0" w:firstLine="0"/>
      </w:pPr>
      <w:r>
        <w:rPr>
          <w:rFonts w:ascii="맑은 고딕" w:hAnsi="맑은 고딕" w:eastAsia="맑은 고딕"/>
          <w:b/>
          <w:color w:val="1155CC"/>
          <w:sz w:val="21"/>
        </w:rPr>
        <w:t>렉스의 부하: 이집트 남자는 아내가 하나야. 너, 전통을 짓밟는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Rex's Man steps in nose to nose with Luke, rips the sword from the sheath, and lays the blade against Luke's throat. Luke doesn't blink.</w:t>
      </w:r>
    </w:p>
    <w:p>
      <w:pPr>
        <w:spacing w:before="0" w:after="0" w:line="276" w:lineRule="auto"/>
        <w:ind w:left="0" w:firstLine="0"/>
      </w:pPr>
      <w:r>
        <w:rPr>
          <w:rFonts w:ascii="맑은 고딕" w:hAnsi="맑은 고딕" w:eastAsia="맑은 고딕"/>
          <w:b w:val="0"/>
          <w:color w:val="000000"/>
          <w:sz w:val="21"/>
        </w:rPr>
        <w:t>렉스의 부하가 루크와 코가 닿을 만큼 다가서더니 칼집에서 칼을 뽑아 루크의 목에 댄다. 루크는 눈도 깜빡하지 않는다.</w:t>
      </w:r>
    </w:p>
    <w:p>
      <w:pPr>
        <w:spacing w:before="0" w:after="0" w:line="276" w:lineRule="auto"/>
        <w:ind w:left="0" w:firstLine="0"/>
      </w:pPr>
      <w:r>
        <w:rPr>
          <w:rFonts w:ascii="맑은 고딕" w:hAnsi="맑은 고딕" w:eastAsia="맑은 고딕"/>
          <w:b w:val="0"/>
          <w:color w:val="000000"/>
          <w:sz w:val="21"/>
        </w:rPr>
        <w:t>Behind Luke, by the wall, Mia gasps. Gwen's hand twitches toward the khopesh. Sabrina only watches.</w:t>
      </w:r>
    </w:p>
    <w:p>
      <w:pPr>
        <w:spacing w:before="0" w:after="0" w:line="276" w:lineRule="auto"/>
        <w:ind w:left="0" w:firstLine="0"/>
      </w:pPr>
      <w:r>
        <w:rPr>
          <w:rFonts w:ascii="맑은 고딕" w:hAnsi="맑은 고딕" w:eastAsia="맑은 고딕"/>
          <w:b w:val="0"/>
          <w:color w:val="000000"/>
          <w:sz w:val="21"/>
        </w:rPr>
        <w:t>루크 뒤 담가에서 미아가 숨을 들이켠다. 그웬의 손이 코페시 쪽으로 움찔한다. 사브리나는 지켜보기만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What did you say?</w:t>
      </w:r>
    </w:p>
    <w:p>
      <w:pPr>
        <w:spacing w:before="0" w:after="0" w:line="276" w:lineRule="auto"/>
        <w:ind w:left="0" w:firstLine="0"/>
      </w:pPr>
      <w:r>
        <w:rPr>
          <w:rFonts w:ascii="맑은 고딕" w:hAnsi="맑은 고딕" w:eastAsia="맑은 고딕"/>
          <w:b/>
          <w:color w:val="1155CC"/>
          <w:sz w:val="21"/>
        </w:rPr>
        <w:t>렉스의 부하: 뭐라고?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All three?</w:t>
      </w:r>
    </w:p>
    <w:p>
      <w:pPr>
        <w:spacing w:before="0" w:after="0" w:line="276" w:lineRule="auto"/>
        <w:ind w:left="0" w:firstLine="0"/>
      </w:pPr>
      <w:r>
        <w:rPr>
          <w:rFonts w:ascii="맑은 고딕" w:hAnsi="맑은 고딕" w:eastAsia="맑은 고딕"/>
          <w:b/>
          <w:color w:val="1155CC"/>
          <w:sz w:val="21"/>
        </w:rPr>
        <w:t>렉스의 부하: 셋 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You take them all, what am I supposed to bring Lord Rex tonight?</w:t>
      </w:r>
    </w:p>
    <w:p>
      <w:pPr>
        <w:spacing w:before="0" w:after="0" w:line="276" w:lineRule="auto"/>
        <w:ind w:left="0" w:firstLine="0"/>
      </w:pPr>
      <w:r>
        <w:rPr>
          <w:rFonts w:ascii="맑은 고딕" w:hAnsi="맑은 고딕" w:eastAsia="맑은 고딕"/>
          <w:b/>
          <w:color w:val="1155CC"/>
          <w:sz w:val="21"/>
        </w:rPr>
        <w:t>렉스의 부하: 네가 다 데려가면, 오늘 밤 렉스 님께 뭘 바치라고?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blade presses harder. The skin on Luke's throat dents under the bronze.</w:t>
      </w:r>
    </w:p>
    <w:p>
      <w:pPr>
        <w:spacing w:before="0" w:after="0" w:line="276" w:lineRule="auto"/>
        <w:ind w:left="0" w:firstLine="0"/>
      </w:pPr>
      <w:r>
        <w:rPr>
          <w:rFonts w:ascii="맑은 고딕" w:hAnsi="맑은 고딕" w:eastAsia="맑은 고딕"/>
          <w:b w:val="0"/>
          <w:color w:val="000000"/>
          <w:sz w:val="21"/>
        </w:rPr>
        <w:t>칼날이 더 세게 눌린다. 청동 날 밑에서 루크의 목살이 움푹 들어간다.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Three women means three hundred pounds of barley!</w:t>
      </w:r>
    </w:p>
    <w:p>
      <w:pPr>
        <w:spacing w:before="0" w:after="0" w:line="276" w:lineRule="auto"/>
        <w:ind w:left="0" w:firstLine="0"/>
      </w:pPr>
      <w:r>
        <w:rPr>
          <w:rFonts w:ascii="맑은 고딕" w:hAnsi="맑은 고딕" w:eastAsia="맑은 고딕"/>
          <w:b/>
          <w:color w:val="1155CC"/>
          <w:sz w:val="21"/>
        </w:rPr>
        <w:t>렉스의 부하: 여자 셋이면 보리 300파운드다!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A broke nobody like you can't pay that. So there's only one way out—</w:t>
      </w:r>
    </w:p>
    <w:p>
      <w:pPr>
        <w:spacing w:before="0" w:after="0" w:line="276" w:lineRule="auto"/>
        <w:ind w:left="0" w:firstLine="0"/>
      </w:pPr>
      <w:r>
        <w:rPr>
          <w:rFonts w:ascii="맑은 고딕" w:hAnsi="맑은 고딕" w:eastAsia="맑은 고딕"/>
          <w:b/>
          <w:color w:val="1155CC"/>
          <w:sz w:val="21"/>
        </w:rPr>
        <w:t>렉스의 부하: 너 같은 빈털터리는 못 내. 그럼 남은 길은 하나뿐이지—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blade digs in one more notch.</w:t>
      </w:r>
    </w:p>
    <w:p>
      <w:pPr>
        <w:spacing w:before="0" w:after="0" w:line="276" w:lineRule="auto"/>
        <w:ind w:left="0" w:firstLine="0"/>
      </w:pPr>
      <w:r>
        <w:rPr>
          <w:rFonts w:ascii="맑은 고딕" w:hAnsi="맑은 고딕" w:eastAsia="맑은 고딕"/>
          <w:b w:val="0"/>
          <w:color w:val="000000"/>
          <w:sz w:val="21"/>
        </w:rPr>
        <w:t>칼날이 한 번 더 파고든다.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Death!</w:t>
      </w:r>
    </w:p>
    <w:p>
      <w:pPr>
        <w:spacing w:before="0" w:after="0" w:line="276" w:lineRule="auto"/>
        <w:ind w:left="0" w:firstLine="0"/>
      </w:pPr>
      <w:r>
        <w:rPr>
          <w:rFonts w:ascii="맑은 고딕" w:hAnsi="맑은 고딕" w:eastAsia="맑은 고딕"/>
          <w:b/>
          <w:color w:val="1155CC"/>
          <w:sz w:val="21"/>
        </w:rPr>
        <w:t>렉스의 부하: 죽음!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Gold sunlight pours down from behind. With the blade still on the throat, Luke smiles. Easy. Calm. Right into the man's face.</w:t>
      </w:r>
    </w:p>
    <w:p>
      <w:pPr>
        <w:spacing w:before="0" w:after="0" w:line="276" w:lineRule="auto"/>
        <w:ind w:left="0" w:firstLine="0"/>
      </w:pPr>
      <w:r>
        <w:rPr>
          <w:rFonts w:ascii="맑은 고딕" w:hAnsi="맑은 고딕" w:eastAsia="맑은 고딕"/>
          <w:b w:val="0"/>
          <w:color w:val="000000"/>
          <w:sz w:val="21"/>
        </w:rPr>
        <w:t>뒤에서 금빛 햇살이 쏟아진다. 칼날이 목에 닿은 채로 루크가 웃는다. 여유롭게, 태연하게, 사내의 얼굴을 똑바로 보며.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(smiling) Egyptian law doesn't say I can't pick three. The barley? You'll have your answer in a month.</w:t>
      </w:r>
    </w:p>
    <w:p>
      <w:pPr>
        <w:spacing w:before="0" w:after="0" w:line="276" w:lineRule="auto"/>
        <w:ind w:left="0" w:firstLine="0"/>
      </w:pPr>
      <w:r>
        <w:rPr>
          <w:rFonts w:ascii="맑은 고딕" w:hAnsi="맑은 고딕" w:eastAsia="맑은 고딕"/>
          <w:b/>
          <w:color w:val="1155CC"/>
          <w:sz w:val="21"/>
        </w:rPr>
        <w:t>루크: (웃으며) 이집트 법에 셋을 고르면 안 된다는 말은 없잖아? 보리는, 한 달 뒤에 답을 주지.</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EP.04</w:t>
      </w:r>
    </w:p>
    <w:p>
      <w:pPr>
        <w:spacing w:before="0" w:after="0" w:line="276" w:lineRule="auto"/>
        <w:ind w:left="0" w:firstLine="0"/>
      </w:pPr>
      <w:r>
        <w:rPr>
          <w:rFonts w:ascii="맑은 고딕" w:hAnsi="맑은 고딕" w:eastAsia="맑은 고딕"/>
          <w:b/>
          <w:color w:val="000000"/>
          <w:sz w:val="21"/>
        </w:rPr>
        <w:t>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S#4-1. Temple Square / EXT / DAY</w:t>
      </w:r>
    </w:p>
    <w:p>
      <w:pPr>
        <w:spacing w:before="0" w:after="0" w:line="276" w:lineRule="auto"/>
        <w:ind w:left="0" w:firstLine="0"/>
      </w:pPr>
      <w:r>
        <w:rPr>
          <w:rFonts w:ascii="맑은 고딕" w:hAnsi="맑은 고딕" w:eastAsia="맑은 고딕"/>
          <w:b/>
          <w:color w:val="000000"/>
          <w:sz w:val="21"/>
        </w:rPr>
        <w:t>S#4-1. 신전 앞 광장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Herald, Scribe, Soldier, Rex's Man</w:t>
      </w:r>
    </w:p>
    <w:p>
      <w:pPr>
        <w:spacing w:before="0" w:after="0" w:line="276" w:lineRule="auto"/>
        <w:ind w:left="0" w:firstLine="0"/>
      </w:pPr>
      <w:r>
        <w:rPr>
          <w:rFonts w:ascii="맑은 고딕" w:hAnsi="맑은 고딕" w:eastAsia="맑은 고딕"/>
          <w:b w:val="0"/>
          <w:color w:val="000000"/>
          <w:sz w:val="21"/>
        </w:rPr>
        <w:t>인물: 루크, 그웬, 미아, 사브리나, 관리, 서기, 병사, 렉스의 부하</w:t>
      </w:r>
    </w:p>
    <w:p>
      <w:pPr>
        <w:spacing w:before="0" w:after="0" w:line="276" w:lineRule="auto"/>
        <w:ind w:left="0" w:firstLine="0"/>
      </w:pPr>
      <w:r>
        <w:rPr>
          <w:rFonts w:ascii="맑은 고딕" w:hAnsi="맑은 고딕" w:eastAsia="맑은 고딕"/>
          <w:b w:val="0"/>
          <w:color w:val="000000"/>
          <w:sz w:val="21"/>
        </w:rPr>
        <w:t>Bright sun. Stone temples and palm trees behind. People drift past. Up on the platform, the last of the incense crumbles into ash.</w:t>
      </w:r>
    </w:p>
    <w:p>
      <w:pPr>
        <w:spacing w:before="0" w:after="0" w:line="276" w:lineRule="auto"/>
        <w:ind w:left="0" w:firstLine="0"/>
      </w:pPr>
      <w:r>
        <w:rPr>
          <w:rFonts w:ascii="맑은 고딕" w:hAnsi="맑은 고딕" w:eastAsia="맑은 고딕"/>
          <w:b w:val="0"/>
          <w:color w:val="000000"/>
          <w:sz w:val="21"/>
        </w:rPr>
        <w:t>밝은 햇살. 뒤로 돌 신전과 야자수. 사람들이 오간다. 단 위에서 마지막 남은 향이 재로 부서진다.</w:t>
      </w:r>
    </w:p>
    <w:p>
      <w:pPr>
        <w:spacing w:before="0" w:after="0" w:line="276" w:lineRule="auto"/>
        <w:ind w:left="0" w:firstLine="0"/>
      </w:pPr>
      <w:r>
        <w:rPr>
          <w:rFonts w:ascii="맑은 고딕" w:hAnsi="맑은 고딕" w:eastAsia="맑은 고딕"/>
          <w:b w:val="0"/>
          <w:color w:val="000000"/>
          <w:sz w:val="21"/>
        </w:rPr>
        <w:t>Rex's Man slides the sword back into the sheath and steps aside. The Herald, now down from the platform, faces Luke with an ice-cold stare. Luke is still smiling.</w:t>
      </w:r>
    </w:p>
    <w:p>
      <w:pPr>
        <w:spacing w:before="0" w:after="0" w:line="276" w:lineRule="auto"/>
        <w:ind w:left="0" w:firstLine="0"/>
      </w:pPr>
      <w:r>
        <w:rPr>
          <w:rFonts w:ascii="맑은 고딕" w:hAnsi="맑은 고딕" w:eastAsia="맑은 고딕"/>
          <w:b w:val="0"/>
          <w:color w:val="000000"/>
          <w:sz w:val="21"/>
        </w:rPr>
        <w:t>렉스의 부하가 칼을 칼집에 도로 넣고 옆으로 비켜선다. 단에서 내려온 관리가 얼음 같은 눈으로 루크를 마주 본다. 루크는 아직 웃고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In a month, I want to see how you get out of this.</w:t>
      </w:r>
    </w:p>
    <w:p>
      <w:pPr>
        <w:spacing w:before="0" w:after="0" w:line="276" w:lineRule="auto"/>
        <w:ind w:left="0" w:firstLine="0"/>
      </w:pPr>
      <w:r>
        <w:rPr>
          <w:rFonts w:ascii="맑은 고딕" w:hAnsi="맑은 고딕" w:eastAsia="맑은 고딕"/>
          <w:b/>
          <w:color w:val="1155CC"/>
          <w:sz w:val="21"/>
        </w:rPr>
        <w:t>관리: 한 달 뒤에 네가 어떻게 되는지 두고 보마.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keeps the smile on and listens.</w:t>
      </w:r>
    </w:p>
    <w:p>
      <w:pPr>
        <w:spacing w:before="0" w:after="0" w:line="276" w:lineRule="auto"/>
        <w:ind w:left="0" w:firstLine="0"/>
      </w:pPr>
      <w:r>
        <w:rPr>
          <w:rFonts w:ascii="맑은 고딕" w:hAnsi="맑은 고딕" w:eastAsia="맑은 고딕"/>
          <w:b w:val="0"/>
          <w:color w:val="000000"/>
          <w:sz w:val="21"/>
        </w:rPr>
        <w:t>루크가 웃음을 띤 채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Three hundred pounds of barley a month?</w:t>
      </w:r>
    </w:p>
    <w:p>
      <w:pPr>
        <w:spacing w:before="0" w:after="0" w:line="276" w:lineRule="auto"/>
        <w:ind w:left="0" w:firstLine="0"/>
      </w:pPr>
      <w:r>
        <w:rPr>
          <w:rFonts w:ascii="맑은 고딕" w:hAnsi="맑은 고딕" w:eastAsia="맑은 고딕"/>
          <w:b/>
          <w:color w:val="1155CC"/>
          <w:sz w:val="21"/>
        </w:rPr>
        <w:t>루크 (속마음): 한 달에 보리 300파운드?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I could work myself to death and never make that much.</w:t>
      </w:r>
    </w:p>
    <w:p>
      <w:pPr>
        <w:spacing w:before="0" w:after="0" w:line="276" w:lineRule="auto"/>
        <w:ind w:left="0" w:firstLine="0"/>
      </w:pPr>
      <w:r>
        <w:rPr>
          <w:rFonts w:ascii="맑은 고딕" w:hAnsi="맑은 고딕" w:eastAsia="맑은 고딕"/>
          <w:b/>
          <w:color w:val="1155CC"/>
          <w:sz w:val="21"/>
        </w:rPr>
        <w:t>루크 (속마음): 죽도록 일해도 그만큼은 못 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Can't pay the tax, and those three get dragged right back here.</w:t>
      </w:r>
    </w:p>
    <w:p>
      <w:pPr>
        <w:spacing w:before="0" w:after="0" w:line="276" w:lineRule="auto"/>
        <w:ind w:left="0" w:firstLine="0"/>
      </w:pPr>
      <w:r>
        <w:rPr>
          <w:rFonts w:ascii="맑은 고딕" w:hAnsi="맑은 고딕" w:eastAsia="맑은 고딕"/>
          <w:b/>
          <w:color w:val="1155CC"/>
          <w:sz w:val="21"/>
        </w:rPr>
        <w:t>루크 (속마음): 세금을 못 내면, 저 셋은 결국 여기로 다시 끌려와.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Herald glares at Luke and gives the order.</w:t>
      </w:r>
    </w:p>
    <w:p>
      <w:pPr>
        <w:spacing w:before="0" w:after="0" w:line="276" w:lineRule="auto"/>
        <w:ind w:left="0" w:firstLine="0"/>
      </w:pPr>
      <w:r>
        <w:rPr>
          <w:rFonts w:ascii="맑은 고딕" w:hAnsi="맑은 고딕" w:eastAsia="맑은 고딕"/>
          <w:b w:val="0"/>
          <w:color w:val="000000"/>
          <w:sz w:val="21"/>
        </w:rPr>
        <w:t>관리가 루크를 노려보며 명령한다.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Take them. They're yours now.</w:t>
      </w:r>
    </w:p>
    <w:p>
      <w:pPr>
        <w:spacing w:before="0" w:after="0" w:line="276" w:lineRule="auto"/>
        <w:ind w:left="0" w:firstLine="0"/>
      </w:pPr>
      <w:r>
        <w:rPr>
          <w:rFonts w:ascii="맑은 고딕" w:hAnsi="맑은 고딕" w:eastAsia="맑은 고딕"/>
          <w:b/>
          <w:color w:val="1155CC"/>
          <w:sz w:val="21"/>
        </w:rPr>
        <w:t>관리: 데려가라. 이제 네 것이다.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Scribe steps forward and presses three small clay seals into Luke's palm, one after another. Each seal is stamped with the mark of a marriage.</w:t>
      </w:r>
    </w:p>
    <w:p>
      <w:pPr>
        <w:spacing w:before="0" w:after="0" w:line="276" w:lineRule="auto"/>
        <w:ind w:left="0" w:firstLine="0"/>
      </w:pPr>
      <w:r>
        <w:rPr>
          <w:rFonts w:ascii="맑은 고딕" w:hAnsi="맑은 고딕" w:eastAsia="맑은 고딕"/>
          <w:b w:val="0"/>
          <w:color w:val="000000"/>
          <w:sz w:val="21"/>
        </w:rPr>
        <w:t>서기가 앞으로 나와 작은 진흙 인장 세 개를 하나씩 루크의 손바닥에 눌러 쥐여 준다. 인장마다 혼인의 표식이 찍혀 있다.</w:t>
      </w:r>
    </w:p>
    <w:p>
      <w:pPr>
        <w:spacing w:before="0" w:after="0" w:line="276" w:lineRule="auto"/>
        <w:ind w:left="0" w:firstLine="0"/>
      </w:pPr>
      <w:r>
        <w:rPr>
          <w:rFonts w:ascii="맑은 고딕" w:hAnsi="맑은 고딕" w:eastAsia="맑은 고딕"/>
          <w:b w:val="0"/>
          <w:color w:val="000000"/>
          <w:sz w:val="21"/>
        </w:rPr>
        <w:t>The Soldier kneels and unlocks the iron chain from Gwen's ankle. Then the Soldier turns a key in Mia's cuffs. The cuffs drop into the dust.</w:t>
      </w:r>
    </w:p>
    <w:p>
      <w:pPr>
        <w:spacing w:before="0" w:after="0" w:line="276" w:lineRule="auto"/>
        <w:ind w:left="0" w:firstLine="0"/>
      </w:pPr>
      <w:r>
        <w:rPr>
          <w:rFonts w:ascii="맑은 고딕" w:hAnsi="맑은 고딕" w:eastAsia="맑은 고딕"/>
          <w:b w:val="0"/>
          <w:color w:val="000000"/>
          <w:sz w:val="21"/>
        </w:rPr>
        <w:t>병사가 무릎을 꿇고 그웬의 발목 쇠사슬을 푼다. 이어서 미아의 수갑에 열쇠를 돌린다. 수갑이 먼지 위로 떨어진다.</w:t>
      </w:r>
    </w:p>
    <w:p>
      <w:pPr>
        <w:spacing w:before="0" w:after="0" w:line="276" w:lineRule="auto"/>
        <w:ind w:left="0" w:firstLine="0"/>
      </w:pPr>
      <w:r>
        <w:rPr>
          <w:rFonts w:ascii="맑은 고딕" w:hAnsi="맑은 고딕" w:eastAsia="맑은 고딕"/>
          <w:b w:val="0"/>
          <w:color w:val="000000"/>
          <w:sz w:val="21"/>
        </w:rPr>
        <w:t>Mia rubs the red marks on both wrists and stares at Luke. Gwen stands up slowly, testing the free ankle, hand on the khopesh.</w:t>
      </w:r>
    </w:p>
    <w:p>
      <w:pPr>
        <w:spacing w:before="0" w:after="0" w:line="276" w:lineRule="auto"/>
        <w:ind w:left="0" w:firstLine="0"/>
      </w:pPr>
      <w:r>
        <w:rPr>
          <w:rFonts w:ascii="맑은 고딕" w:hAnsi="맑은 고딕" w:eastAsia="맑은 고딕"/>
          <w:b w:val="0"/>
          <w:color w:val="000000"/>
          <w:sz w:val="21"/>
        </w:rPr>
        <w:t>미아가 두 손목의 붉은 자국을 문지르며 루크를 바라본다. 그웬이 풀린 발목을 디뎌 보며 천천히 일어선다. 한 손은 코페시 위에.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In a month, I'll come collect the grain myself.</w:t>
      </w:r>
    </w:p>
    <w:p>
      <w:pPr>
        <w:spacing w:before="0" w:after="0" w:line="276" w:lineRule="auto"/>
        <w:ind w:left="0" w:firstLine="0"/>
      </w:pPr>
      <w:r>
        <w:rPr>
          <w:rFonts w:ascii="맑은 고딕" w:hAnsi="맑은 고딕" w:eastAsia="맑은 고딕"/>
          <w:b/>
          <w:color w:val="1155CC"/>
          <w:sz w:val="21"/>
        </w:rPr>
        <w:t>관리: 한 달 뒤에 내가 직접 곡식을 거두러 가겠다.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Then bring more carts.</w:t>
      </w:r>
    </w:p>
    <w:p>
      <w:pPr>
        <w:spacing w:before="0" w:after="0" w:line="276" w:lineRule="auto"/>
        <w:ind w:left="0" w:firstLine="0"/>
      </w:pPr>
      <w:r>
        <w:rPr>
          <w:rFonts w:ascii="맑은 고딕" w:hAnsi="맑은 고딕" w:eastAsia="맑은 고딕"/>
          <w:b/>
          <w:color w:val="1155CC"/>
          <w:sz w:val="21"/>
        </w:rPr>
        <w:t>루크: 그럼 수레나 넉넉히 끌고 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Rex's Man's face goes dark. Rex's Man turns on Luke.</w:t>
      </w:r>
    </w:p>
    <w:p>
      <w:pPr>
        <w:spacing w:before="0" w:after="0" w:line="276" w:lineRule="auto"/>
        <w:ind w:left="0" w:firstLine="0"/>
      </w:pPr>
      <w:r>
        <w:rPr>
          <w:rFonts w:ascii="맑은 고딕" w:hAnsi="맑은 고딕" w:eastAsia="맑은 고딕"/>
          <w:b w:val="0"/>
          <w:color w:val="000000"/>
          <w:sz w:val="21"/>
        </w:rPr>
        <w:t>렉스의 부하의 얼굴이 시커메진다. 렉스의 부하가 루크에게 돌아선다.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You ruined Lord Rex's fun?</w:t>
      </w:r>
    </w:p>
    <w:p>
      <w:pPr>
        <w:spacing w:before="0" w:after="0" w:line="276" w:lineRule="auto"/>
        <w:ind w:left="0" w:firstLine="0"/>
      </w:pPr>
      <w:r>
        <w:rPr>
          <w:rFonts w:ascii="맑은 고딕" w:hAnsi="맑은 고딕" w:eastAsia="맑은 고딕"/>
          <w:b/>
          <w:color w:val="1155CC"/>
          <w:sz w:val="21"/>
        </w:rPr>
        <w:t>렉스의 부하: 감히 렉스 님의 흥을 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I'm reporting this right now.</w:t>
      </w:r>
    </w:p>
    <w:p>
      <w:pPr>
        <w:spacing w:before="0" w:after="0" w:line="276" w:lineRule="auto"/>
        <w:ind w:left="0" w:firstLine="0"/>
      </w:pPr>
      <w:r>
        <w:rPr>
          <w:rFonts w:ascii="맑은 고딕" w:hAnsi="맑은 고딕" w:eastAsia="맑은 고딕"/>
          <w:b/>
          <w:color w:val="1155CC"/>
          <w:sz w:val="21"/>
        </w:rPr>
        <w:t>렉스의 부하: 지금 당장 보고하러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Lord Rex will deal with you himself.</w:t>
      </w:r>
    </w:p>
    <w:p>
      <w:pPr>
        <w:spacing w:before="0" w:after="0" w:line="276" w:lineRule="auto"/>
        <w:ind w:left="0" w:firstLine="0"/>
      </w:pPr>
      <w:r>
        <w:rPr>
          <w:rFonts w:ascii="맑은 고딕" w:hAnsi="맑은 고딕" w:eastAsia="맑은 고딕"/>
          <w:b/>
          <w:color w:val="1155CC"/>
          <w:sz w:val="21"/>
        </w:rPr>
        <w:t>렉스의 부하: 렉스 님이 직접 손봐 주실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Rex's Man stalks off through the crowd, red cloak snapping. The Herald stares straight ahead, stone-faced.</w:t>
      </w:r>
    </w:p>
    <w:p>
      <w:pPr>
        <w:spacing w:before="0" w:after="0" w:line="276" w:lineRule="auto"/>
        <w:ind w:left="0" w:firstLine="0"/>
      </w:pPr>
      <w:r>
        <w:rPr>
          <w:rFonts w:ascii="맑은 고딕" w:hAnsi="맑은 고딕" w:eastAsia="맑은 고딕"/>
          <w:b w:val="0"/>
          <w:color w:val="000000"/>
          <w:sz w:val="21"/>
        </w:rPr>
        <w:t>렉스의 부하가 붉은 망토를 펄럭이며 군중 사이로 성큼성큼 사라진다. 관리는 굳은 얼굴로 정면만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S#4-2. Mud-Brick Hut / INT / NIGHT</w:t>
      </w:r>
    </w:p>
    <w:p>
      <w:pPr>
        <w:spacing w:before="0" w:after="0" w:line="276" w:lineRule="auto"/>
        <w:ind w:left="0" w:firstLine="0"/>
      </w:pPr>
      <w:r>
        <w:rPr>
          <w:rFonts w:ascii="맑은 고딕" w:hAnsi="맑은 고딕" w:eastAsia="맑은 고딕"/>
          <w:b/>
          <w:color w:val="000000"/>
          <w:sz w:val="21"/>
        </w:rPr>
        <w:t>S#4-2.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 Sabrina, Gwen</w:t>
      </w:r>
    </w:p>
    <w:p>
      <w:pPr>
        <w:spacing w:before="0" w:after="0" w:line="276" w:lineRule="auto"/>
        <w:ind w:left="0" w:firstLine="0"/>
      </w:pPr>
      <w:r>
        <w:rPr>
          <w:rFonts w:ascii="맑은 고딕" w:hAnsi="맑은 고딕" w:eastAsia="맑은 고딕"/>
          <w:b w:val="0"/>
          <w:color w:val="000000"/>
          <w:sz w:val="21"/>
        </w:rPr>
        <w:t>인물: 루크, 미아, 사브리나, 그웬</w:t>
      </w:r>
    </w:p>
    <w:p>
      <w:pPr>
        <w:spacing w:before="0" w:after="0" w:line="276" w:lineRule="auto"/>
        <w:ind w:left="0" w:firstLine="0"/>
      </w:pPr>
      <w:r>
        <w:rPr>
          <w:rFonts w:ascii="맑은 고딕" w:hAnsi="맑은 고딕" w:eastAsia="맑은 고딕"/>
          <w:b w:val="0"/>
          <w:color w:val="000000"/>
          <w:sz w:val="21"/>
        </w:rPr>
        <w:t>A tiny mud-brick hut just outside the city wall. One room. Old wooden beams overhead. Clay jars on the floor. A small fire glows in a dirt hearth. One candle flame wobbles.</w:t>
      </w:r>
    </w:p>
    <w:p>
      <w:pPr>
        <w:spacing w:before="0" w:after="0" w:line="276" w:lineRule="auto"/>
        <w:ind w:left="0" w:firstLine="0"/>
      </w:pPr>
      <w:r>
        <w:rPr>
          <w:rFonts w:ascii="맑은 고딕" w:hAnsi="맑은 고딕" w:eastAsia="맑은 고딕"/>
          <w:b w:val="0"/>
          <w:color w:val="000000"/>
          <w:sz w:val="21"/>
        </w:rPr>
        <w:t>도시 성벽 바로 밖의 작은 진흙 벽돌 오두막. 방 하나. 머리 위로 낡은 나무 들보. 바닥에 진흙 항아리들. 흙 화덕에서 작은 불이 타고, 촛불 하나가 흔들린다.</w:t>
      </w:r>
    </w:p>
    <w:p>
      <w:pPr>
        <w:spacing w:before="0" w:after="0" w:line="276" w:lineRule="auto"/>
        <w:ind w:left="0" w:firstLine="0"/>
      </w:pPr>
      <w:r>
        <w:rPr>
          <w:rFonts w:ascii="맑은 고딕" w:hAnsi="맑은 고딕" w:eastAsia="맑은 고딕"/>
          <w:b w:val="0"/>
          <w:color w:val="000000"/>
          <w:sz w:val="21"/>
        </w:rPr>
        <w:t>Straw on the floor. A rough old table. A workbench and a shelf. One small window. In the corner, a low straw bed hidden behind a cloth curtain hung on wooden posts.</w:t>
      </w:r>
    </w:p>
    <w:p>
      <w:pPr>
        <w:spacing w:before="0" w:after="0" w:line="276" w:lineRule="auto"/>
        <w:ind w:left="0" w:firstLine="0"/>
      </w:pPr>
      <w:r>
        <w:rPr>
          <w:rFonts w:ascii="맑은 고딕" w:hAnsi="맑은 고딕" w:eastAsia="맑은 고딕"/>
          <w:b w:val="0"/>
          <w:color w:val="000000"/>
          <w:sz w:val="21"/>
        </w:rPr>
        <w:t>바닥엔 짚. 낡고 거친 나무 탁자, 작업대와 선반, 작은 창 하나. 구석엔 나무 기둥에 건 천 커튼 뒤로 낮은 짚 침대가 가려져 있다.</w:t>
      </w:r>
    </w:p>
    <w:p>
      <w:pPr>
        <w:spacing w:before="0" w:after="0" w:line="276" w:lineRule="auto"/>
        <w:ind w:left="0" w:firstLine="0"/>
      </w:pPr>
      <w:r>
        <w:rPr>
          <w:rFonts w:ascii="맑은 고딕" w:hAnsi="맑은 고딕" w:eastAsia="맑은 고딕"/>
          <w:b w:val="0"/>
          <w:color w:val="000000"/>
          <w:sz w:val="21"/>
        </w:rPr>
        <w:t>Luke leans in the doorway of a rough wooden door, one hand on the frame. Outside, the night is deep blue. Luke grins at the three women inside.</w:t>
      </w:r>
    </w:p>
    <w:p>
      <w:pPr>
        <w:spacing w:before="0" w:after="0" w:line="276" w:lineRule="auto"/>
        <w:ind w:left="0" w:firstLine="0"/>
      </w:pPr>
      <w:r>
        <w:rPr>
          <w:rFonts w:ascii="맑은 고딕" w:hAnsi="맑은 고딕" w:eastAsia="맑은 고딕"/>
          <w:b w:val="0"/>
          <w:color w:val="000000"/>
          <w:sz w:val="21"/>
        </w:rPr>
        <w:t>루크가 거친 나무 문틀에 한 손을 짚고 문간에 기대 서 있다. 밖은 짙푸른 밤이다. 루크가 안의 세 여자에게 씩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So, ladies. The place is kind of a dump, huh?</w:t>
      </w:r>
    </w:p>
    <w:p>
      <w:pPr>
        <w:spacing w:before="0" w:after="0" w:line="276" w:lineRule="auto"/>
        <w:ind w:left="0" w:firstLine="0"/>
      </w:pPr>
      <w:r>
        <w:rPr>
          <w:rFonts w:ascii="맑은 고딕" w:hAnsi="맑은 고딕" w:eastAsia="맑은 고딕"/>
          <w:b/>
          <w:color w:val="1155CC"/>
          <w:sz w:val="21"/>
        </w:rPr>
        <w:t>루크: 자, 아가씨들. 집이 좀 후지지?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Bear with me.</w:t>
      </w:r>
    </w:p>
    <w:p>
      <w:pPr>
        <w:spacing w:before="0" w:after="0" w:line="276" w:lineRule="auto"/>
        <w:ind w:left="0" w:firstLine="0"/>
      </w:pPr>
      <w:r>
        <w:rPr>
          <w:rFonts w:ascii="맑은 고딕" w:hAnsi="맑은 고딕" w:eastAsia="맑은 고딕"/>
          <w:b/>
          <w:color w:val="1155CC"/>
          <w:sz w:val="21"/>
        </w:rPr>
        <w:t>루크: 좀 참아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Where I used to live, a dog would take one look and run. But hey, at least this place has a door.</w:t>
      </w:r>
    </w:p>
    <w:p>
      <w:pPr>
        <w:spacing w:before="0" w:after="0" w:line="276" w:lineRule="auto"/>
        <w:ind w:left="0" w:firstLine="0"/>
      </w:pPr>
      <w:r>
        <w:rPr>
          <w:rFonts w:ascii="맑은 고딕" w:hAnsi="맑은 고딕" w:eastAsia="맑은 고딕"/>
          <w:b/>
          <w:color w:val="1155CC"/>
          <w:sz w:val="21"/>
        </w:rPr>
        <w:t>루크: 내가 전에 살던 데는 개도 한 번 보고 도망갔어. 그래도 여긴 문은 달렸잖아.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Dirt and scrapes all over Luke's face. Luke looks wiped out. Luke drops the eyes, then lifts the eyes to Mia.</w:t>
      </w:r>
    </w:p>
    <w:p>
      <w:pPr>
        <w:spacing w:before="0" w:after="0" w:line="276" w:lineRule="auto"/>
        <w:ind w:left="0" w:firstLine="0"/>
      </w:pPr>
      <w:r>
        <w:rPr>
          <w:rFonts w:ascii="맑은 고딕" w:hAnsi="맑은 고딕" w:eastAsia="맑은 고딕"/>
          <w:b w:val="0"/>
          <w:color w:val="000000"/>
          <w:sz w:val="21"/>
        </w:rPr>
        <w:t>루크의 얼굴은 흙과 상처투성이다. 녹초가 된 얼굴. 루크가 눈을 내리깔았다가 미아를 본다.</w:t>
      </w:r>
    </w:p>
    <w:p>
      <w:pPr>
        <w:spacing w:before="0" w:after="0" w:line="276" w:lineRule="auto"/>
        <w:ind w:left="0" w:firstLine="0"/>
      </w:pPr>
      <w:r>
        <w:rPr>
          <w:rFonts w:ascii="맑은 고딕" w:hAnsi="맑은 고딕" w:eastAsia="맑은 고딕"/>
          <w:b/>
          <w:color w:val="1155CC"/>
          <w:sz w:val="21"/>
        </w:rPr>
        <w:t>[STATUS] MIA / AFFECTION: 15</w:t>
      </w:r>
    </w:p>
    <w:p>
      <w:pPr>
        <w:spacing w:before="0" w:after="0" w:line="276" w:lineRule="auto"/>
        <w:ind w:left="0" w:firstLine="0"/>
      </w:pPr>
      <w:r>
        <w:rPr>
          <w:rFonts w:ascii="맑은 고딕" w:hAnsi="맑은 고딕" w:eastAsia="맑은 고딕"/>
          <w:b/>
          <w:color w:val="1155CC"/>
          <w:sz w:val="21"/>
        </w:rPr>
        <w:t>[상태창] 미아 / 호감도: 15</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Affection: fifteen.</w:t>
      </w:r>
    </w:p>
    <w:p>
      <w:pPr>
        <w:spacing w:before="0" w:after="0" w:line="276" w:lineRule="auto"/>
        <w:ind w:left="0" w:firstLine="0"/>
      </w:pPr>
      <w:r>
        <w:rPr>
          <w:rFonts w:ascii="맑은 고딕" w:hAnsi="맑은 고딕" w:eastAsia="맑은 고딕"/>
          <w:b/>
          <w:color w:val="1155CC"/>
          <w:sz w:val="21"/>
        </w:rPr>
        <w:t>루크 (속마음): 호감도 15.</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This girl's affection goes up so easy.</w:t>
      </w:r>
    </w:p>
    <w:p>
      <w:pPr>
        <w:spacing w:before="0" w:after="0" w:line="276" w:lineRule="auto"/>
        <w:ind w:left="0" w:firstLine="0"/>
      </w:pPr>
      <w:r>
        <w:rPr>
          <w:rFonts w:ascii="맑은 고딕" w:hAnsi="맑은 고딕" w:eastAsia="맑은 고딕"/>
          <w:b/>
          <w:color w:val="1155CC"/>
          <w:sz w:val="21"/>
        </w:rPr>
        <w:t>루크 (속마음): 얘는 호감도가 진짜 잘 오르네.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glances at the thin door and the little window.</w:t>
      </w:r>
    </w:p>
    <w:p>
      <w:pPr>
        <w:spacing w:before="0" w:after="0" w:line="276" w:lineRule="auto"/>
        <w:ind w:left="0" w:firstLine="0"/>
      </w:pPr>
      <w:r>
        <w:rPr>
          <w:rFonts w:ascii="맑은 고딕" w:hAnsi="맑은 고딕" w:eastAsia="맑은 고딕"/>
          <w:b w:val="0"/>
          <w:color w:val="000000"/>
          <w:sz w:val="21"/>
        </w:rPr>
        <w:t>루크가 얇은 문과 작은 창을 흘끗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A place like this couldn't stop even a handful of soldiers.</w:t>
      </w:r>
    </w:p>
    <w:p>
      <w:pPr>
        <w:spacing w:before="0" w:after="0" w:line="276" w:lineRule="auto"/>
        <w:ind w:left="0" w:firstLine="0"/>
      </w:pPr>
      <w:r>
        <w:rPr>
          <w:rFonts w:ascii="맑은 고딕" w:hAnsi="맑은 고딕" w:eastAsia="맑은 고딕"/>
          <w:b/>
          <w:color w:val="1155CC"/>
          <w:sz w:val="21"/>
        </w:rPr>
        <w:t>루크 (속마음): 이런 데선 병사 몇 명도 못 막아.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Just get through tonight.</w:t>
      </w:r>
    </w:p>
    <w:p>
      <w:pPr>
        <w:spacing w:before="0" w:after="0" w:line="276" w:lineRule="auto"/>
        <w:ind w:left="0" w:firstLine="0"/>
      </w:pPr>
      <w:r>
        <w:rPr>
          <w:rFonts w:ascii="맑은 고딕" w:hAnsi="맑은 고딕" w:eastAsia="맑은 고딕"/>
          <w:b/>
          <w:color w:val="1155CC"/>
          <w:sz w:val="21"/>
        </w:rPr>
        <w:t>루크 (속마음): 일단 오늘 밤만 버티자.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sits low on an upturned jar, head down, hands on the knees. A blue window glows over the black bob.</w:t>
      </w:r>
    </w:p>
    <w:p>
      <w:pPr>
        <w:spacing w:before="0" w:after="0" w:line="276" w:lineRule="auto"/>
        <w:ind w:left="0" w:firstLine="0"/>
      </w:pPr>
      <w:r>
        <w:rPr>
          <w:rFonts w:ascii="맑은 고딕" w:hAnsi="맑은 고딕" w:eastAsia="맑은 고딕"/>
          <w:b w:val="0"/>
          <w:color w:val="000000"/>
          <w:sz w:val="21"/>
        </w:rPr>
        <w:t>사브리나가 엎어 놓은 항아리에 낮게 앉아 고개를 숙이고 두 손을 무릎에 올려놓았다. 검은 단발 위로 파란 창이 빛난다.</w:t>
      </w:r>
    </w:p>
    <w:p>
      <w:pPr>
        <w:spacing w:before="0" w:after="0" w:line="276" w:lineRule="auto"/>
        <w:ind w:left="0" w:firstLine="0"/>
      </w:pPr>
      <w:r>
        <w:rPr>
          <w:rFonts w:ascii="맑은 고딕" w:hAnsi="맑은 고딕" w:eastAsia="맑은 고딕"/>
          <w:b/>
          <w:color w:val="1155CC"/>
          <w:sz w:val="21"/>
        </w:rPr>
        <w:t>[STATUS] SABRINA / AFFECTION: -2</w:t>
      </w:r>
    </w:p>
    <w:p>
      <w:pPr>
        <w:spacing w:before="0" w:after="0" w:line="276" w:lineRule="auto"/>
        <w:ind w:left="0" w:firstLine="0"/>
      </w:pPr>
      <w:r>
        <w:rPr>
          <w:rFonts w:ascii="맑은 고딕" w:hAnsi="맑은 고딕" w:eastAsia="맑은 고딕"/>
          <w:b/>
          <w:color w:val="1155CC"/>
          <w:sz w:val="21"/>
        </w:rPr>
        <w:t>[상태창] 사브리나 / 호감도: -2</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(V.O.): This broke, and he takes three women?</w:t>
      </w:r>
    </w:p>
    <w:p>
      <w:pPr>
        <w:spacing w:before="0" w:after="0" w:line="276" w:lineRule="auto"/>
        <w:ind w:left="0" w:firstLine="0"/>
      </w:pPr>
      <w:r>
        <w:rPr>
          <w:rFonts w:ascii="맑은 고딕" w:hAnsi="맑은 고딕" w:eastAsia="맑은 고딕"/>
          <w:b/>
          <w:color w:val="1155CC"/>
          <w:sz w:val="21"/>
        </w:rPr>
        <w:t>사브리나 (속마음): 이렇게 가난한데, 여자를 셋이나 데려와?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(V.O.): He won't last a month. He'll starve first.</w:t>
      </w:r>
    </w:p>
    <w:p>
      <w:pPr>
        <w:spacing w:before="0" w:after="0" w:line="276" w:lineRule="auto"/>
        <w:ind w:left="0" w:firstLine="0"/>
      </w:pPr>
      <w:r>
        <w:rPr>
          <w:rFonts w:ascii="맑은 고딕" w:hAnsi="맑은 고딕" w:eastAsia="맑은 고딕"/>
          <w:b/>
          <w:color w:val="1155CC"/>
          <w:sz w:val="21"/>
        </w:rPr>
        <w:t>사브리나 (속마음): 한 달도 못 버텨. 먼저 굶어 죽겠지.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Minus two.</w:t>
      </w:r>
    </w:p>
    <w:p>
      <w:pPr>
        <w:spacing w:before="0" w:after="0" w:line="276" w:lineRule="auto"/>
        <w:ind w:left="0" w:firstLine="0"/>
      </w:pPr>
      <w:r>
        <w:rPr>
          <w:rFonts w:ascii="맑은 고딕" w:hAnsi="맑은 고딕" w:eastAsia="맑은 고딕"/>
          <w:b/>
          <w:color w:val="1155CC"/>
          <w:sz w:val="21"/>
        </w:rPr>
        <w:t>루크 (속마음): -2.</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It dropped again?</w:t>
      </w:r>
    </w:p>
    <w:p>
      <w:pPr>
        <w:spacing w:before="0" w:after="0" w:line="276" w:lineRule="auto"/>
        <w:ind w:left="0" w:firstLine="0"/>
      </w:pPr>
      <w:r>
        <w:rPr>
          <w:rFonts w:ascii="맑은 고딕" w:hAnsi="맑은 고딕" w:eastAsia="맑은 고딕"/>
          <w:b/>
          <w:color w:val="1155CC"/>
          <w:sz w:val="21"/>
        </w:rPr>
        <w:t>루크 (속마음): 또 떨어졌어?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Fine.</w:t>
      </w:r>
    </w:p>
    <w:p>
      <w:pPr>
        <w:spacing w:before="0" w:after="0" w:line="276" w:lineRule="auto"/>
        <w:ind w:left="0" w:firstLine="0"/>
      </w:pPr>
      <w:r>
        <w:rPr>
          <w:rFonts w:ascii="맑은 고딕" w:hAnsi="맑은 고딕" w:eastAsia="맑은 고딕"/>
          <w:b/>
          <w:color w:val="1155CC"/>
          <w:sz w:val="21"/>
        </w:rPr>
        <w:t>루크 (속마음):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I'll shut you up soon enough.</w:t>
      </w:r>
    </w:p>
    <w:p>
      <w:pPr>
        <w:spacing w:before="0" w:after="0" w:line="276" w:lineRule="auto"/>
        <w:ind w:left="0" w:firstLine="0"/>
      </w:pPr>
      <w:r>
        <w:rPr>
          <w:rFonts w:ascii="맑은 고딕" w:hAnsi="맑은 고딕" w:eastAsia="맑은 고딕"/>
          <w:b/>
          <w:color w:val="1155CC"/>
          <w:sz w:val="21"/>
        </w:rPr>
        <w:t>루크 (속마음): 곧 입 다물게 해 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By the window, Gwen stands with arms crossed, khopesh on the hip, watching Luke like a guard dog.</w:t>
      </w:r>
    </w:p>
    <w:p>
      <w:pPr>
        <w:spacing w:before="0" w:after="0" w:line="276" w:lineRule="auto"/>
        <w:ind w:left="0" w:firstLine="0"/>
      </w:pPr>
      <w:r>
        <w:rPr>
          <w:rFonts w:ascii="맑은 고딕" w:hAnsi="맑은 고딕" w:eastAsia="맑은 고딕"/>
          <w:b w:val="0"/>
          <w:color w:val="000000"/>
          <w:sz w:val="21"/>
        </w:rPr>
        <w:t>창가에 그웬이 팔짱을 끼고 서 있다. 허리엔 코페시. 경비견처럼 루크를 지켜본다.</w:t>
      </w:r>
    </w:p>
    <w:p>
      <w:pPr>
        <w:spacing w:before="0" w:after="0" w:line="276" w:lineRule="auto"/>
        <w:ind w:left="0" w:firstLine="0"/>
      </w:pPr>
      <w:r>
        <w:rPr>
          <w:rFonts w:ascii="맑은 고딕" w:hAnsi="맑은 고딕" w:eastAsia="맑은 고딕"/>
          <w:b w:val="0"/>
          <w:color w:val="000000"/>
          <w:sz w:val="21"/>
        </w:rPr>
        <w:t>Mia, in the wrinkled white dress, hugs the stomach with both arms and bends forward in pain.</w:t>
      </w:r>
    </w:p>
    <w:p>
      <w:pPr>
        <w:spacing w:before="0" w:after="0" w:line="276" w:lineRule="auto"/>
        <w:ind w:left="0" w:firstLine="0"/>
      </w:pPr>
      <w:r>
        <w:rPr>
          <w:rFonts w:ascii="맑은 고딕" w:hAnsi="맑은 고딕" w:eastAsia="맑은 고딕"/>
          <w:b w:val="0"/>
          <w:color w:val="000000"/>
          <w:sz w:val="21"/>
        </w:rPr>
        <w:t>구겨진 흰 드레스 차림의 미아가 두 팔로 배를 감싸 안고 아픈 듯 몸을 웅크린다.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I'm sorry.</w:t>
      </w:r>
    </w:p>
    <w:p>
      <w:pPr>
        <w:spacing w:before="0" w:after="0" w:line="276" w:lineRule="auto"/>
        <w:ind w:left="0" w:firstLine="0"/>
      </w:pPr>
      <w:r>
        <w:rPr>
          <w:rFonts w:ascii="맑은 고딕" w:hAnsi="맑은 고딕" w:eastAsia="맑은 고딕"/>
          <w:b/>
          <w:color w:val="1155CC"/>
          <w:sz w:val="21"/>
        </w:rPr>
        <w:t>미아: 죄송해요.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 haven't eaten in two days.</w:t>
      </w:r>
    </w:p>
    <w:p>
      <w:pPr>
        <w:spacing w:before="0" w:after="0" w:line="276" w:lineRule="auto"/>
        <w:ind w:left="0" w:firstLine="0"/>
      </w:pPr>
      <w:r>
        <w:rPr>
          <w:rFonts w:ascii="맑은 고딕" w:hAnsi="맑은 고딕" w:eastAsia="맑은 고딕"/>
          <w:b/>
          <w:color w:val="1155CC"/>
          <w:sz w:val="21"/>
        </w:rPr>
        <w:t>미아: 이틀 동안 아무것도 못 먹어서요.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Sit down.</w:t>
      </w:r>
    </w:p>
    <w:p>
      <w:pPr>
        <w:spacing w:before="0" w:after="0" w:line="276" w:lineRule="auto"/>
        <w:ind w:left="0" w:firstLine="0"/>
      </w:pPr>
      <w:r>
        <w:rPr>
          <w:rFonts w:ascii="맑은 고딕" w:hAnsi="맑은 고딕" w:eastAsia="맑은 고딕"/>
          <w:b/>
          <w:color w:val="1155CC"/>
          <w:sz w:val="21"/>
        </w:rPr>
        <w:t>루크: 앉아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bends down and grabs an empty clay jar off the floor.</w:t>
      </w:r>
    </w:p>
    <w:p>
      <w:pPr>
        <w:spacing w:before="0" w:after="0" w:line="276" w:lineRule="auto"/>
        <w:ind w:left="0" w:firstLine="0"/>
      </w:pPr>
      <w:r>
        <w:rPr>
          <w:rFonts w:ascii="맑은 고딕" w:hAnsi="맑은 고딕" w:eastAsia="맑은 고딕"/>
          <w:b w:val="0"/>
          <w:color w:val="000000"/>
          <w:sz w:val="21"/>
        </w:rPr>
        <w:t>루크가 허리를 숙여 바닥의 빈 진흙 항아리를 집어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System.</w:t>
      </w:r>
    </w:p>
    <w:p>
      <w:pPr>
        <w:spacing w:before="0" w:after="0" w:line="276" w:lineRule="auto"/>
        <w:ind w:left="0" w:firstLine="0"/>
      </w:pPr>
      <w:r>
        <w:rPr>
          <w:rFonts w:ascii="맑은 고딕" w:hAnsi="맑은 고딕" w:eastAsia="맑은 고딕"/>
          <w:b/>
          <w:color w:val="1155CC"/>
          <w:sz w:val="21"/>
        </w:rPr>
        <w:t>루크 (속마음): 시스템.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Time to earn dinner.</w:t>
      </w:r>
    </w:p>
    <w:p>
      <w:pPr>
        <w:spacing w:before="0" w:after="0" w:line="276" w:lineRule="auto"/>
        <w:ind w:left="0" w:firstLine="0"/>
      </w:pPr>
      <w:r>
        <w:rPr>
          <w:rFonts w:ascii="맑은 고딕" w:hAnsi="맑은 고딕" w:eastAsia="맑은 고딕"/>
          <w:b/>
          <w:color w:val="1155CC"/>
          <w:sz w:val="21"/>
        </w:rPr>
        <w:t>루크 (속마음): 이제 밥값 할 시간이야.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lifts the jar onto one hip.</w:t>
      </w:r>
    </w:p>
    <w:p>
      <w:pPr>
        <w:spacing w:before="0" w:after="0" w:line="276" w:lineRule="auto"/>
        <w:ind w:left="0" w:firstLine="0"/>
      </w:pPr>
      <w:r>
        <w:rPr>
          <w:rFonts w:ascii="맑은 고딕" w:hAnsi="맑은 고딕" w:eastAsia="맑은 고딕"/>
          <w:b w:val="0"/>
          <w:color w:val="000000"/>
          <w:sz w:val="21"/>
        </w:rPr>
        <w:t>루크가 항아리를 옆구리에 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I'll go get us something to eat.</w:t>
      </w:r>
    </w:p>
    <w:p>
      <w:pPr>
        <w:spacing w:before="0" w:after="0" w:line="276" w:lineRule="auto"/>
        <w:ind w:left="0" w:firstLine="0"/>
      </w:pPr>
      <w:r>
        <w:rPr>
          <w:rFonts w:ascii="맑은 고딕" w:hAnsi="맑은 고딕" w:eastAsia="맑은 고딕"/>
          <w:b/>
          <w:color w:val="1155CC"/>
          <w:sz w:val="21"/>
        </w:rPr>
        <w:t>루크: 내가 먹을 것 좀 구해 올게.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S#4-3. Mud-Brick Hut / INT / NIGHT</w:t>
      </w:r>
    </w:p>
    <w:p>
      <w:pPr>
        <w:spacing w:before="0" w:after="0" w:line="276" w:lineRule="auto"/>
        <w:ind w:left="0" w:firstLine="0"/>
      </w:pPr>
      <w:r>
        <w:rPr>
          <w:rFonts w:ascii="맑은 고딕" w:hAnsi="맑은 고딕" w:eastAsia="맑은 고딕"/>
          <w:b/>
          <w:color w:val="000000"/>
          <w:sz w:val="21"/>
        </w:rPr>
        <w:t>S#4-3.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Mia, Sabrina, Gwen</w:t>
      </w:r>
    </w:p>
    <w:p>
      <w:pPr>
        <w:spacing w:before="0" w:after="0" w:line="276" w:lineRule="auto"/>
        <w:ind w:left="0" w:firstLine="0"/>
      </w:pPr>
      <w:r>
        <w:rPr>
          <w:rFonts w:ascii="맑은 고딕" w:hAnsi="맑은 고딕" w:eastAsia="맑은 고딕"/>
          <w:b w:val="0"/>
          <w:color w:val="000000"/>
          <w:sz w:val="21"/>
        </w:rPr>
        <w:t>인물: 미아, 사브리나, 그웬</w:t>
      </w:r>
    </w:p>
    <w:p>
      <w:pPr>
        <w:spacing w:before="0" w:after="0" w:line="276" w:lineRule="auto"/>
        <w:ind w:left="0" w:firstLine="0"/>
      </w:pPr>
      <w:r>
        <w:rPr>
          <w:rFonts w:ascii="맑은 고딕" w:hAnsi="맑은 고딕" w:eastAsia="맑은 고딕"/>
          <w:b w:val="0"/>
          <w:color w:val="000000"/>
          <w:sz w:val="21"/>
        </w:rPr>
        <w:t>The door swings shut behind Luke. Faint blue light leaks through the small window. Firelight licks the mud walls. Mia sits with both hands folded on the knees, eyes lowered, calm but tense.</w:t>
      </w:r>
    </w:p>
    <w:p>
      <w:pPr>
        <w:spacing w:before="0" w:after="0" w:line="276" w:lineRule="auto"/>
        <w:ind w:left="0" w:firstLine="0"/>
      </w:pPr>
      <w:r>
        <w:rPr>
          <w:rFonts w:ascii="맑은 고딕" w:hAnsi="맑은 고딕" w:eastAsia="맑은 고딕"/>
          <w:b w:val="0"/>
          <w:color w:val="000000"/>
          <w:sz w:val="21"/>
        </w:rPr>
        <w:t>루크 뒤로 문이 닫힌다. 작은 창으로 희미한 푸른빛이 새어 든다. 불빛이 진흙 벽을 핥는다. 미아가 두 손을 무릎 위에 모으고 눈을 내리깐 채 앉아 있다. 차분하지만 몸이 굳어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My name's Mia.</w:t>
      </w:r>
    </w:p>
    <w:p>
      <w:pPr>
        <w:spacing w:before="0" w:after="0" w:line="276" w:lineRule="auto"/>
        <w:ind w:left="0" w:firstLine="0"/>
      </w:pPr>
      <w:r>
        <w:rPr>
          <w:rFonts w:ascii="맑은 고딕" w:hAnsi="맑은 고딕" w:eastAsia="맑은 고딕"/>
          <w:b/>
          <w:color w:val="1155CC"/>
          <w:sz w:val="21"/>
        </w:rPr>
        <w:t>미아: 저는 미아예요.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 was born a slave.</w:t>
      </w:r>
    </w:p>
    <w:p>
      <w:pPr>
        <w:spacing w:before="0" w:after="0" w:line="276" w:lineRule="auto"/>
        <w:ind w:left="0" w:firstLine="0"/>
      </w:pPr>
      <w:r>
        <w:rPr>
          <w:rFonts w:ascii="맑은 고딕" w:hAnsi="맑은 고딕" w:eastAsia="맑은 고딕"/>
          <w:b/>
          <w:color w:val="1155CC"/>
          <w:sz w:val="21"/>
        </w:rPr>
        <w:t>미아: 태어날 때부터 노예였어요.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 kept count at the grain storehouse.</w:t>
      </w:r>
    </w:p>
    <w:p>
      <w:pPr>
        <w:spacing w:before="0" w:after="0" w:line="276" w:lineRule="auto"/>
        <w:ind w:left="0" w:firstLine="0"/>
      </w:pPr>
      <w:r>
        <w:rPr>
          <w:rFonts w:ascii="맑은 고딕" w:hAnsi="맑은 고딕" w:eastAsia="맑은 고딕"/>
          <w:b/>
          <w:color w:val="1155CC"/>
          <w:sz w:val="21"/>
        </w:rPr>
        <w:t>미아: 곡물 창고에서 셈을 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My old master owed the army tax, so he paid it with me. He sent me to the army.</w:t>
      </w:r>
    </w:p>
    <w:p>
      <w:pPr>
        <w:spacing w:before="0" w:after="0" w:line="276" w:lineRule="auto"/>
        <w:ind w:left="0" w:firstLine="0"/>
      </w:pPr>
      <w:r>
        <w:rPr>
          <w:rFonts w:ascii="맑은 고딕" w:hAnsi="맑은 고딕" w:eastAsia="맑은 고딕"/>
          <w:b/>
          <w:color w:val="1155CC"/>
          <w:sz w:val="21"/>
        </w:rPr>
        <w:t>미아: 옛 주인이 군대 세금을 못 내서, 저를 대신 넘겼어요. 군대로 보냈죠.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leans back against the wall on a rickety wooden stool, legs crossed, hands draped over one knee. A cold smile curls the berry lips.</w:t>
      </w:r>
    </w:p>
    <w:p>
      <w:pPr>
        <w:spacing w:before="0" w:after="0" w:line="276" w:lineRule="auto"/>
        <w:ind w:left="0" w:firstLine="0"/>
      </w:pPr>
      <w:r>
        <w:rPr>
          <w:rFonts w:ascii="맑은 고딕" w:hAnsi="맑은 고딕" w:eastAsia="맑은 고딕"/>
          <w:b w:val="0"/>
          <w:color w:val="000000"/>
          <w:sz w:val="21"/>
        </w:rPr>
        <w:t>사브리나가 삐걱대는 나무 의자에 앉아 벽에 기대 다리를 꼰다. 두 손을 한쪽 무릎에 늘어뜨렸다. 베리색 입술에 차가운 미소가 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I'm Sabrina.</w:t>
      </w:r>
    </w:p>
    <w:p>
      <w:pPr>
        <w:spacing w:before="0" w:after="0" w:line="276" w:lineRule="auto"/>
        <w:ind w:left="0" w:firstLine="0"/>
      </w:pPr>
      <w:r>
        <w:rPr>
          <w:rFonts w:ascii="맑은 고딕" w:hAnsi="맑은 고딕" w:eastAsia="맑은 고딕"/>
          <w:b/>
          <w:color w:val="1155CC"/>
          <w:sz w:val="21"/>
        </w:rPr>
        <w:t>사브리나: 난 사브리나.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Widow of a merchant who went broke.</w:t>
      </w:r>
    </w:p>
    <w:p>
      <w:pPr>
        <w:spacing w:before="0" w:after="0" w:line="276" w:lineRule="auto"/>
        <w:ind w:left="0" w:firstLine="0"/>
      </w:pPr>
      <w:r>
        <w:rPr>
          <w:rFonts w:ascii="맑은 고딕" w:hAnsi="맑은 고딕" w:eastAsia="맑은 고딕"/>
          <w:b/>
          <w:color w:val="1155CC"/>
          <w:sz w:val="21"/>
        </w:rPr>
        <w:t>사브리나: 망한 상인의 과부야.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keeps smiling and tips the chin up a little.</w:t>
      </w:r>
    </w:p>
    <w:p>
      <w:pPr>
        <w:spacing w:before="0" w:after="0" w:line="276" w:lineRule="auto"/>
        <w:ind w:left="0" w:firstLine="0"/>
      </w:pPr>
      <w:r>
        <w:rPr>
          <w:rFonts w:ascii="맑은 고딕" w:hAnsi="맑은 고딕" w:eastAsia="맑은 고딕"/>
          <w:b w:val="0"/>
          <w:color w:val="000000"/>
          <w:sz w:val="21"/>
        </w:rPr>
        <w:t>사브리나가 웃음을 거두지 않고 턱을 살짝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Everyone says I ate my husband alive.</w:t>
      </w:r>
    </w:p>
    <w:p>
      <w:pPr>
        <w:spacing w:before="0" w:after="0" w:line="276" w:lineRule="auto"/>
        <w:ind w:left="0" w:firstLine="0"/>
      </w:pPr>
      <w:r>
        <w:rPr>
          <w:rFonts w:ascii="맑은 고딕" w:hAnsi="맑은 고딕" w:eastAsia="맑은 고딕"/>
          <w:b/>
          <w:color w:val="1155CC"/>
          <w:sz w:val="21"/>
        </w:rPr>
        <w:t>사브리나: 다들 내가 남편을 잡아먹었대.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Really, they're scared I know too much about his ledgers.</w:t>
      </w:r>
    </w:p>
    <w:p>
      <w:pPr>
        <w:spacing w:before="0" w:after="0" w:line="276" w:lineRule="auto"/>
        <w:ind w:left="0" w:firstLine="0"/>
      </w:pPr>
      <w:r>
        <w:rPr>
          <w:rFonts w:ascii="맑은 고딕" w:hAnsi="맑은 고딕" w:eastAsia="맑은 고딕"/>
          <w:b/>
          <w:color w:val="1155CC"/>
          <w:sz w:val="21"/>
        </w:rPr>
        <w:t>사브리나: 사실은 내가 그 장부를 너무 많이 알아서 겁나는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stands sideways, arms crossed, face hard, chin up. Sabrina watches Gwen from the stool.</w:t>
      </w:r>
    </w:p>
    <w:p>
      <w:pPr>
        <w:spacing w:before="0" w:after="0" w:line="276" w:lineRule="auto"/>
        <w:ind w:left="0" w:firstLine="0"/>
      </w:pPr>
      <w:r>
        <w:rPr>
          <w:rFonts w:ascii="맑은 고딕" w:hAnsi="맑은 고딕" w:eastAsia="맑은 고딕"/>
          <w:b w:val="0"/>
          <w:color w:val="000000"/>
          <w:sz w:val="21"/>
        </w:rPr>
        <w:t>그웬이 옆으로 비스듬히 서서 팔짱을 끼고 턱을 든다. 굳은 얼굴. 사브리나가 의자에서 그웬을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Gwen.</w:t>
      </w:r>
    </w:p>
    <w:p>
      <w:pPr>
        <w:spacing w:before="0" w:after="0" w:line="276" w:lineRule="auto"/>
        <w:ind w:left="0" w:firstLine="0"/>
      </w:pPr>
      <w:r>
        <w:rPr>
          <w:rFonts w:ascii="맑은 고딕" w:hAnsi="맑은 고딕" w:eastAsia="맑은 고딕"/>
          <w:b/>
          <w:color w:val="1155CC"/>
          <w:sz w:val="21"/>
        </w:rPr>
        <w:t>그웬: 그웬.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A warrior's daughter. I know a few ways to kill a man.</w:t>
      </w:r>
    </w:p>
    <w:p>
      <w:pPr>
        <w:spacing w:before="0" w:after="0" w:line="276" w:lineRule="auto"/>
        <w:ind w:left="0" w:firstLine="0"/>
      </w:pPr>
      <w:r>
        <w:rPr>
          <w:rFonts w:ascii="맑은 고딕" w:hAnsi="맑은 고딕" w:eastAsia="맑은 고딕"/>
          <w:b/>
          <w:color w:val="1155CC"/>
          <w:sz w:val="21"/>
        </w:rPr>
        <w:t>그웬: 전사의 딸. 사람 죽이는 법은 좀 알아.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turns the head toward the door.</w:t>
      </w:r>
    </w:p>
    <w:p>
      <w:pPr>
        <w:spacing w:before="0" w:after="0" w:line="276" w:lineRule="auto"/>
        <w:ind w:left="0" w:firstLine="0"/>
      </w:pPr>
      <w:r>
        <w:rPr>
          <w:rFonts w:ascii="맑은 고딕" w:hAnsi="맑은 고딕" w:eastAsia="맑은 고딕"/>
          <w:b w:val="0"/>
          <w:color w:val="000000"/>
          <w:sz w:val="21"/>
        </w:rPr>
        <w:t>그웬이 문 쪽으로 고개를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If that boy tries to force anything, I'll snap his wrist first.</w:t>
      </w:r>
    </w:p>
    <w:p>
      <w:pPr>
        <w:spacing w:before="0" w:after="0" w:line="276" w:lineRule="auto"/>
        <w:ind w:left="0" w:firstLine="0"/>
      </w:pPr>
      <w:r>
        <w:rPr>
          <w:rFonts w:ascii="맑은 고딕" w:hAnsi="맑은 고딕" w:eastAsia="맑은 고딕"/>
          <w:b/>
          <w:color w:val="1155CC"/>
          <w:sz w:val="21"/>
        </w:rPr>
        <w:t>그웬: 그 녀석이 억지로 덤비면, 손목부터 꺾어 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Mia's eyes go wide. Mia looks up, nervous.</w:t>
      </w:r>
    </w:p>
    <w:p>
      <w:pPr>
        <w:spacing w:before="0" w:after="0" w:line="276" w:lineRule="auto"/>
        <w:ind w:left="0" w:firstLine="0"/>
      </w:pPr>
      <w:r>
        <w:rPr>
          <w:rFonts w:ascii="맑은 고딕" w:hAnsi="맑은 고딕" w:eastAsia="맑은 고딕"/>
          <w:b w:val="0"/>
          <w:color w:val="000000"/>
          <w:sz w:val="21"/>
        </w:rPr>
        <w:t>미아의 눈이 커진다. 미아가 불안하게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Luke doesn't seem like that kind of man.</w:t>
      </w:r>
    </w:p>
    <w:p>
      <w:pPr>
        <w:spacing w:before="0" w:after="0" w:line="276" w:lineRule="auto"/>
        <w:ind w:left="0" w:firstLine="0"/>
      </w:pPr>
      <w:r>
        <w:rPr>
          <w:rFonts w:ascii="맑은 고딕" w:hAnsi="맑은 고딕" w:eastAsia="맑은 고딕"/>
          <w:b/>
          <w:color w:val="1155CC"/>
          <w:sz w:val="21"/>
        </w:rPr>
        <w:t>미아: 루크 님은 그런 사람 같지 않아요.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leans back against the wall, arms crossed now, and looks up at the dark ceiling.</w:t>
      </w:r>
    </w:p>
    <w:p>
      <w:pPr>
        <w:spacing w:before="0" w:after="0" w:line="276" w:lineRule="auto"/>
        <w:ind w:left="0" w:firstLine="0"/>
      </w:pPr>
      <w:r>
        <w:rPr>
          <w:rFonts w:ascii="맑은 고딕" w:hAnsi="맑은 고딕" w:eastAsia="맑은 고딕"/>
          <w:b w:val="0"/>
          <w:color w:val="000000"/>
          <w:sz w:val="21"/>
        </w:rPr>
        <w:t>사브리나가 이제 팔짱을 끼고 벽에 등을 기댄 채 어두운 천장을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A man with no shame will do anything.</w:t>
      </w:r>
    </w:p>
    <w:p>
      <w:pPr>
        <w:spacing w:before="0" w:after="0" w:line="276" w:lineRule="auto"/>
        <w:ind w:left="0" w:firstLine="0"/>
      </w:pPr>
      <w:r>
        <w:rPr>
          <w:rFonts w:ascii="맑은 고딕" w:hAnsi="맑은 고딕" w:eastAsia="맑은 고딕"/>
          <w:b/>
          <w:color w:val="1155CC"/>
          <w:sz w:val="21"/>
        </w:rPr>
        <w:t>사브리나: 낯 두꺼운 남자는 무슨 짓이든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S#4-4. Outside the Mud-Brick Hut / EXT / NIGHT</w:t>
      </w:r>
    </w:p>
    <w:p>
      <w:pPr>
        <w:spacing w:before="0" w:after="0" w:line="276" w:lineRule="auto"/>
        <w:ind w:left="0" w:firstLine="0"/>
      </w:pPr>
      <w:r>
        <w:rPr>
          <w:rFonts w:ascii="맑은 고딕" w:hAnsi="맑은 고딕" w:eastAsia="맑은 고딕"/>
          <w:b/>
          <w:color w:val="000000"/>
          <w:sz w:val="21"/>
        </w:rPr>
        <w:t>S#4-4. 진흙 벽돌 오두막 밖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System</w:t>
      </w:r>
    </w:p>
    <w:p>
      <w:pPr>
        <w:spacing w:before="0" w:after="0" w:line="276" w:lineRule="auto"/>
        <w:ind w:left="0" w:firstLine="0"/>
      </w:pPr>
      <w:r>
        <w:rPr>
          <w:rFonts w:ascii="맑은 고딕" w:hAnsi="맑은 고딕" w:eastAsia="맑은 고딕"/>
          <w:b w:val="0"/>
          <w:color w:val="000000"/>
          <w:sz w:val="21"/>
        </w:rPr>
        <w:t>인물: 루크, 시스템</w:t>
      </w:r>
    </w:p>
    <w:p>
      <w:pPr>
        <w:spacing w:before="0" w:after="0" w:line="276" w:lineRule="auto"/>
        <w:ind w:left="0" w:firstLine="0"/>
      </w:pPr>
      <w:r>
        <w:rPr>
          <w:rFonts w:ascii="맑은 고딕" w:hAnsi="맑은 고딕" w:eastAsia="맑은 고딕"/>
          <w:b w:val="0"/>
          <w:color w:val="000000"/>
          <w:sz w:val="21"/>
        </w:rPr>
        <w:t>A dirt lane between mud-brick huts. The black city wall looms against the stars. Luke stands alone with the empty jar, staring at something only Luke can see.</w:t>
      </w:r>
    </w:p>
    <w:p>
      <w:pPr>
        <w:spacing w:before="0" w:after="0" w:line="276" w:lineRule="auto"/>
        <w:ind w:left="0" w:firstLine="0"/>
      </w:pPr>
      <w:r>
        <w:rPr>
          <w:rFonts w:ascii="맑은 고딕" w:hAnsi="맑은 고딕" w:eastAsia="맑은 고딕"/>
          <w:b w:val="0"/>
          <w:color w:val="000000"/>
          <w:sz w:val="21"/>
        </w:rPr>
        <w:t>진흙 벽돌 오두막들 사이의 흙길. 시커먼 성벽이 별빛을 등지고 솟아 있다. 루크가 빈 항아리를 들고 홀로 서서 루크 눈에만 보이는 무언가를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Okay. Nobody's watching.</w:t>
      </w:r>
    </w:p>
    <w:p>
      <w:pPr>
        <w:spacing w:before="0" w:after="0" w:line="276" w:lineRule="auto"/>
        <w:ind w:left="0" w:firstLine="0"/>
      </w:pPr>
      <w:r>
        <w:rPr>
          <w:rFonts w:ascii="맑은 고딕" w:hAnsi="맑은 고딕" w:eastAsia="맑은 고딕"/>
          <w:b/>
          <w:color w:val="1155CC"/>
          <w:sz w:val="21"/>
        </w:rPr>
        <w:t>루크 (속마음): 좋아. 보는 사람 없고.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lifts the eyes a little, like talking to someone inside Luke's own head.</w:t>
      </w:r>
    </w:p>
    <w:p>
      <w:pPr>
        <w:spacing w:before="0" w:after="0" w:line="276" w:lineRule="auto"/>
        <w:ind w:left="0" w:firstLine="0"/>
      </w:pPr>
      <w:r>
        <w:rPr>
          <w:rFonts w:ascii="맑은 고딕" w:hAnsi="맑은 고딕" w:eastAsia="맑은 고딕"/>
          <w:b w:val="0"/>
          <w:color w:val="000000"/>
          <w:sz w:val="21"/>
        </w:rPr>
        <w:t>루크가 눈을 살짝 든다. 머릿속의 누군가에게 말을 거는 것처럼.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System, if you don't show up now, my three brand-new wives are gonna starve.</w:t>
      </w:r>
    </w:p>
    <w:p>
      <w:pPr>
        <w:spacing w:before="0" w:after="0" w:line="276" w:lineRule="auto"/>
        <w:ind w:left="0" w:firstLine="0"/>
      </w:pPr>
      <w:r>
        <w:rPr>
          <w:rFonts w:ascii="맑은 고딕" w:hAnsi="맑은 고딕" w:eastAsia="맑은 고딕"/>
          <w:b/>
          <w:color w:val="1155CC"/>
          <w:sz w:val="21"/>
        </w:rPr>
        <w:t>루크 (속마음): 시스템, 너 지금 안 나오면 방금 얻은 내 아내 셋 다 굶어 죽어.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turns the head, and a smile creeps onto the face.</w:t>
      </w:r>
    </w:p>
    <w:p>
      <w:pPr>
        <w:spacing w:before="0" w:after="0" w:line="276" w:lineRule="auto"/>
        <w:ind w:left="0" w:firstLine="0"/>
      </w:pPr>
      <w:r>
        <w:rPr>
          <w:rFonts w:ascii="맑은 고딕" w:hAnsi="맑은 고딕" w:eastAsia="맑은 고딕"/>
          <w:b w:val="0"/>
          <w:color w:val="000000"/>
          <w:sz w:val="21"/>
        </w:rPr>
        <w:t>루크가 고개를 돌리자 입가에 웃음이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Target affection has reached fifteen. Beginner's draw unlocked.</w:t>
      </w:r>
    </w:p>
    <w:p>
      <w:pPr>
        <w:spacing w:before="0" w:after="0" w:line="276" w:lineRule="auto"/>
        <w:ind w:left="0" w:firstLine="0"/>
      </w:pPr>
      <w:r>
        <w:rPr>
          <w:rFonts w:ascii="맑은 고딕" w:hAnsi="맑은 고딕" w:eastAsia="맑은 고딕"/>
          <w:b/>
          <w:color w:val="1155CC"/>
          <w:sz w:val="21"/>
        </w:rPr>
        <w:t>시스템: 대상 호감도 15 도달. 초보자 뽑기가 열렸습니다.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glowing kitten drifts down out of the dark, trailing tiny gold sparks, and lands softly in Luke's open palm.</w:t>
      </w:r>
    </w:p>
    <w:p>
      <w:pPr>
        <w:spacing w:before="0" w:after="0" w:line="276" w:lineRule="auto"/>
        <w:ind w:left="0" w:firstLine="0"/>
      </w:pPr>
      <w:r>
        <w:rPr>
          <w:rFonts w:ascii="맑은 고딕" w:hAnsi="맑은 고딕" w:eastAsia="맑은 고딕"/>
          <w:b w:val="0"/>
          <w:color w:val="000000"/>
          <w:sz w:val="21"/>
        </w:rPr>
        <w:t>빛나는 새끼 고양이가 어둠 속에서 작은 금빛 불티를 흘리며 내려와 루크의 펼친 손바닥에 사뿐히 앉는다.</w:t>
      </w:r>
    </w:p>
    <w:p>
      <w:pPr>
        <w:spacing w:before="0" w:after="0" w:line="276" w:lineRule="auto"/>
        <w:ind w:left="0" w:firstLine="0"/>
      </w:pPr>
      <w:r>
        <w:rPr>
          <w:rFonts w:ascii="맑은 고딕" w:hAnsi="맑은 고딕" w:eastAsia="맑은 고딕"/>
          <w:b w:val="0"/>
          <w:color w:val="000000"/>
          <w:sz w:val="21"/>
        </w:rPr>
        <w:t>Four tiny glowing models rise into the air in a row: a spinning data cube, a white sports car, a rifle, and a crate of supplies.</w:t>
      </w:r>
    </w:p>
    <w:p>
      <w:pPr>
        <w:spacing w:before="0" w:after="0" w:line="276" w:lineRule="auto"/>
        <w:ind w:left="0" w:firstLine="0"/>
      </w:pPr>
      <w:r>
        <w:rPr>
          <w:rFonts w:ascii="맑은 고딕" w:hAnsi="맑은 고딕" w:eastAsia="맑은 고딕"/>
          <w:b w:val="0"/>
          <w:color w:val="000000"/>
          <w:sz w:val="21"/>
        </w:rPr>
        <w:t>작게 빛나는 모형 네 개가 허공에 나란히 떠오른다. 빙글빙글 도는 자료 상자, 흰 스포츠카, 소총, 물자 상자.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Choose one. Five hundred gigs of modern tech data. A vehicle. An armory. Or modern survival supplies.</w:t>
      </w:r>
    </w:p>
    <w:p>
      <w:pPr>
        <w:spacing w:before="0" w:after="0" w:line="276" w:lineRule="auto"/>
        <w:ind w:left="0" w:firstLine="0"/>
      </w:pPr>
      <w:r>
        <w:rPr>
          <w:rFonts w:ascii="맑은 고딕" w:hAnsi="맑은 고딕" w:eastAsia="맑은 고딕"/>
          <w:b/>
          <w:color w:val="1155CC"/>
          <w:sz w:val="21"/>
        </w:rPr>
        <w:t>시스템: 하나를 고르세요. 현대 기술 자료 500GB, 탈것, 무기고, 또는 현대 생존 물자.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Data won't fill a stomach.</w:t>
      </w:r>
    </w:p>
    <w:p>
      <w:pPr>
        <w:spacing w:before="0" w:after="0" w:line="276" w:lineRule="auto"/>
        <w:ind w:left="0" w:firstLine="0"/>
      </w:pPr>
      <w:r>
        <w:rPr>
          <w:rFonts w:ascii="맑은 고딕" w:hAnsi="맑은 고딕" w:eastAsia="맑은 고딕"/>
          <w:b/>
          <w:color w:val="1155CC"/>
          <w:sz w:val="21"/>
        </w:rPr>
        <w:t>루크 (속마음): 자료로 배를 채울 순 없고.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And a sports car's got no road to drive on.</w:t>
      </w:r>
    </w:p>
    <w:p>
      <w:pPr>
        <w:spacing w:before="0" w:after="0" w:line="276" w:lineRule="auto"/>
        <w:ind w:left="0" w:firstLine="0"/>
      </w:pPr>
      <w:r>
        <w:rPr>
          <w:rFonts w:ascii="맑은 고딕" w:hAnsi="맑은 고딕" w:eastAsia="맑은 고딕"/>
          <w:b/>
          <w:color w:val="1155CC"/>
          <w:sz w:val="21"/>
        </w:rPr>
        <w:t>루크 (속마음): 스포츠카는 달릴 길이 없지.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What we need is stuff that keeps us alive.</w:t>
      </w:r>
    </w:p>
    <w:p>
      <w:pPr>
        <w:spacing w:before="0" w:after="0" w:line="276" w:lineRule="auto"/>
        <w:ind w:left="0" w:firstLine="0"/>
      </w:pPr>
      <w:r>
        <w:rPr>
          <w:rFonts w:ascii="맑은 고딕" w:hAnsi="맑은 고딕" w:eastAsia="맑은 고딕"/>
          <w:b/>
          <w:color w:val="1155CC"/>
          <w:sz w:val="21"/>
        </w:rPr>
        <w:t>루크 (속마음): 우리한테 필요한 건, 살아남게 해 주는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supply crate opens up into a little glowing pile: big water drums, boxes, cans, sacks. Luke jabs a finger at it.</w:t>
      </w:r>
    </w:p>
    <w:p>
      <w:pPr>
        <w:spacing w:before="0" w:after="0" w:line="276" w:lineRule="auto"/>
        <w:ind w:left="0" w:firstLine="0"/>
      </w:pPr>
      <w:r>
        <w:rPr>
          <w:rFonts w:ascii="맑은 고딕" w:hAnsi="맑은 고딕" w:eastAsia="맑은 고딕"/>
          <w:b w:val="0"/>
          <w:color w:val="000000"/>
          <w:sz w:val="21"/>
        </w:rPr>
        <w:t>물자 상자가 열리며 작게 빛나는 더미가 된다. 큰 물통, 상자, 통조림, 자루. 루크가 손가락으로 그걸 콕 찍는다.</w:t>
      </w:r>
    </w:p>
    <w:p>
      <w:pPr>
        <w:spacing w:before="0" w:after="0" w:line="276" w:lineRule="auto"/>
        <w:ind w:left="0" w:firstLine="0"/>
      </w:pPr>
      <w:r>
        <w:rPr>
          <w:rFonts w:ascii="맑은 고딕" w:hAnsi="맑은 고딕" w:eastAsia="맑은 고딕"/>
          <w:b w:val="0"/>
          <w:color w:val="000000"/>
          <w:sz w:val="21"/>
        </w:rPr>
        <w:t>Shiny metal cans stack up above Luke's hand into a perfect little pyramid, floating in midair. Orange light glows off the metal. Dust sparkles in the beams.</w:t>
      </w:r>
    </w:p>
    <w:p>
      <w:pPr>
        <w:spacing w:before="0" w:after="0" w:line="276" w:lineRule="auto"/>
        <w:ind w:left="0" w:firstLine="0"/>
      </w:pPr>
      <w:r>
        <w:rPr>
          <w:rFonts w:ascii="맑은 고딕" w:hAnsi="맑은 고딕" w:eastAsia="맑은 고딕"/>
          <w:b w:val="0"/>
          <w:color w:val="000000"/>
          <w:sz w:val="21"/>
        </w:rPr>
        <w:t>반짝이는 금속 통조림들이 루크의 손 위로 쌓이더니 작은 피라미드 모양이 되어 허공에 뜬다. 금속에서 주황빛이 번진다. 빛줄기 속에서 먼지가 반짝인다.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Reward received.</w:t>
      </w:r>
    </w:p>
    <w:p>
      <w:pPr>
        <w:spacing w:before="0" w:after="0" w:line="276" w:lineRule="auto"/>
        <w:ind w:left="0" w:firstLine="0"/>
      </w:pPr>
      <w:r>
        <w:rPr>
          <w:rFonts w:ascii="맑은 고딕" w:hAnsi="맑은 고딕" w:eastAsia="맑은 고딕"/>
          <w:b/>
          <w:color w:val="1155CC"/>
          <w:sz w:val="21"/>
        </w:rPr>
        <w:t>시스템: 보상을 획득했습니다.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Twenty cans of beef stew. Fifty packs of hardtack. One box of mixed spices.</w:t>
      </w:r>
    </w:p>
    <w:p>
      <w:pPr>
        <w:spacing w:before="0" w:after="0" w:line="276" w:lineRule="auto"/>
        <w:ind w:left="0" w:firstLine="0"/>
      </w:pPr>
      <w:r>
        <w:rPr>
          <w:rFonts w:ascii="맑은 고딕" w:hAnsi="맑은 고딕" w:eastAsia="맑은 고딕"/>
          <w:b/>
          <w:color w:val="1155CC"/>
          <w:sz w:val="21"/>
        </w:rPr>
        <w:t>시스템: 소고기 스튜 통조림 20개, 압축 비스킷 50팩, 혼합 향신료 1상자.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Plus one barrel of one hundred percent pure olive oil.</w:t>
      </w:r>
    </w:p>
    <w:p>
      <w:pPr>
        <w:spacing w:before="0" w:after="0" w:line="276" w:lineRule="auto"/>
        <w:ind w:left="0" w:firstLine="0"/>
      </w:pPr>
      <w:r>
        <w:rPr>
          <w:rFonts w:ascii="맑은 고딕" w:hAnsi="맑은 고딕" w:eastAsia="맑은 고딕"/>
          <w:b/>
          <w:color w:val="1155CC"/>
          <w:sz w:val="21"/>
        </w:rPr>
        <w:t>시스템: 그리고 100% 순수 올리브유 1통.</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Items stored in system space.</w:t>
      </w:r>
    </w:p>
    <w:p>
      <w:pPr>
        <w:spacing w:before="0" w:after="0" w:line="276" w:lineRule="auto"/>
        <w:ind w:left="0" w:firstLine="0"/>
      </w:pPr>
      <w:r>
        <w:rPr>
          <w:rFonts w:ascii="맑은 고딕" w:hAnsi="맑은 고딕" w:eastAsia="맑은 고딕"/>
          <w:b/>
          <w:color w:val="1155CC"/>
          <w:sz w:val="21"/>
        </w:rPr>
        <w:t>시스템: 물품은 시스템 공간에 보관됩니다.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can pyramid blinks out of the air. Luke laughs out loud, then quickly slaps a hand over the mouth and glances back at the hut.</w:t>
      </w:r>
    </w:p>
    <w:p>
      <w:pPr>
        <w:spacing w:before="0" w:after="0" w:line="276" w:lineRule="auto"/>
        <w:ind w:left="0" w:firstLine="0"/>
      </w:pPr>
      <w:r>
        <w:rPr>
          <w:rFonts w:ascii="맑은 고딕" w:hAnsi="맑은 고딕" w:eastAsia="맑은 고딕"/>
          <w:b w:val="0"/>
          <w:color w:val="000000"/>
          <w:sz w:val="21"/>
        </w:rPr>
        <w:t>통조림 피라미드가 허공에서 깜빡 사라진다. 루크가 소리 내 웃다가 얼른 손으로 입을 막고 오두막 쪽을 돌아본다.</w:t>
      </w:r>
    </w:p>
    <w:p>
      <w:pPr>
        <w:spacing w:before="0" w:after="0" w:line="276" w:lineRule="auto"/>
        <w:ind w:left="0" w:firstLine="0"/>
      </w:pPr>
      <w:r>
        <w:rPr>
          <w:rFonts w:ascii="맑은 고딕" w:hAnsi="맑은 고딕" w:eastAsia="맑은 고딕"/>
          <w:b w:val="0"/>
          <w:color w:val="000000"/>
          <w:sz w:val="21"/>
        </w:rPr>
        <w:t>Moments later: two cans appear in Luke's hands. Luke pries the lids open and dumps thick stew into the clay jar over a little fire of dry reeds. A sprinkle of spice. Steam rolls up.</w:t>
      </w:r>
    </w:p>
    <w:p>
      <w:pPr>
        <w:spacing w:before="0" w:after="0" w:line="276" w:lineRule="auto"/>
        <w:ind w:left="0" w:firstLine="0"/>
      </w:pPr>
      <w:r>
        <w:rPr>
          <w:rFonts w:ascii="맑은 고딕" w:hAnsi="맑은 고딕" w:eastAsia="맑은 고딕"/>
          <w:b w:val="0"/>
          <w:color w:val="000000"/>
          <w:sz w:val="21"/>
        </w:rPr>
        <w:t>잠시 후. 루크의 손에 통조림 두 개가 나타난다. 루크가 뚜껑을 비틀어 따서 마른 갈대로 지핀 작은 불 위의 진흙 항아리에 걸쭉한 스튜를 붓는다. 향신료를 툭툭. 김이 피어오른다.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S#4-5. Mud-Brick Hut / INT / NIGHT</w:t>
      </w:r>
    </w:p>
    <w:p>
      <w:pPr>
        <w:spacing w:before="0" w:after="0" w:line="276" w:lineRule="auto"/>
        <w:ind w:left="0" w:firstLine="0"/>
      </w:pPr>
      <w:r>
        <w:rPr>
          <w:rFonts w:ascii="맑은 고딕" w:hAnsi="맑은 고딕" w:eastAsia="맑은 고딕"/>
          <w:b/>
          <w:color w:val="000000"/>
          <w:sz w:val="21"/>
        </w:rPr>
        <w:t>S#4-5.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Gwen, Mia, Sabrina, Luke</w:t>
      </w:r>
    </w:p>
    <w:p>
      <w:pPr>
        <w:spacing w:before="0" w:after="0" w:line="276" w:lineRule="auto"/>
        <w:ind w:left="0" w:firstLine="0"/>
      </w:pPr>
      <w:r>
        <w:rPr>
          <w:rFonts w:ascii="맑은 고딕" w:hAnsi="맑은 고딕" w:eastAsia="맑은 고딕"/>
          <w:b w:val="0"/>
          <w:color w:val="000000"/>
          <w:sz w:val="21"/>
        </w:rPr>
        <w:t>인물: 그웬, 미아, 사브리나, 루크</w:t>
      </w:r>
    </w:p>
    <w:p>
      <w:pPr>
        <w:spacing w:before="0" w:after="0" w:line="276" w:lineRule="auto"/>
        <w:ind w:left="0" w:firstLine="0"/>
      </w:pPr>
      <w:r>
        <w:rPr>
          <w:rFonts w:ascii="맑은 고딕" w:hAnsi="맑은 고딕" w:eastAsia="맑은 고딕"/>
          <w:b w:val="0"/>
          <w:color w:val="000000"/>
          <w:sz w:val="21"/>
        </w:rPr>
        <w:t>The curtain hangs still over the corner bed. Straw on the floor. A smell drifts in under the door. Gwen's nose twitches. Gwen's eyes go wide. Sweat and dust streak Gwen's face.</w:t>
      </w:r>
    </w:p>
    <w:p>
      <w:pPr>
        <w:spacing w:before="0" w:after="0" w:line="276" w:lineRule="auto"/>
        <w:ind w:left="0" w:firstLine="0"/>
      </w:pPr>
      <w:r>
        <w:rPr>
          <w:rFonts w:ascii="맑은 고딕" w:hAnsi="맑은 고딕" w:eastAsia="맑은 고딕"/>
          <w:b w:val="0"/>
          <w:color w:val="000000"/>
          <w:sz w:val="21"/>
        </w:rPr>
        <w:t>구석 침대 앞 커튼이 가만히 드리워져 있다. 바닥엔 짚. 문 밑으로 냄새가 스며든다. 그웬의 코가 실룩한다. 그웬의 눈이 커진다. 그웬의 얼굴에 땀과 먼지가 얼룩져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Am I so hungry I'm imagining things?</w:t>
      </w:r>
    </w:p>
    <w:p>
      <w:pPr>
        <w:spacing w:before="0" w:after="0" w:line="276" w:lineRule="auto"/>
        <w:ind w:left="0" w:firstLine="0"/>
      </w:pPr>
      <w:r>
        <w:rPr>
          <w:rFonts w:ascii="맑은 고딕" w:hAnsi="맑은 고딕" w:eastAsia="맑은 고딕"/>
          <w:b/>
          <w:color w:val="1155CC"/>
          <w:sz w:val="21"/>
        </w:rPr>
        <w:t>그웬: 내가 배고파서 헛것을 보나?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A crooked smile pulls at Gwen's mouth.</w:t>
      </w:r>
    </w:p>
    <w:p>
      <w:pPr>
        <w:spacing w:before="0" w:after="0" w:line="276" w:lineRule="auto"/>
        <w:ind w:left="0" w:firstLine="0"/>
      </w:pPr>
      <w:r>
        <w:rPr>
          <w:rFonts w:ascii="맑은 고딕" w:hAnsi="맑은 고딕" w:eastAsia="맑은 고딕"/>
          <w:b w:val="0"/>
          <w:color w:val="000000"/>
          <w:sz w:val="21"/>
        </w:rPr>
        <w:t>그웬의 입가에 삐뚜름한 웃음이 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He doesn't look like a coward.</w:t>
      </w:r>
    </w:p>
    <w:p>
      <w:pPr>
        <w:spacing w:before="0" w:after="0" w:line="276" w:lineRule="auto"/>
        <w:ind w:left="0" w:firstLine="0"/>
      </w:pPr>
      <w:r>
        <w:rPr>
          <w:rFonts w:ascii="맑은 고딕" w:hAnsi="맑은 고딕" w:eastAsia="맑은 고딕"/>
          <w:b/>
          <w:color w:val="1155CC"/>
          <w:sz w:val="21"/>
        </w:rPr>
        <w:t>그웬: 겁쟁이 같진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He looks like a madman.</w:t>
      </w:r>
    </w:p>
    <w:p>
      <w:pPr>
        <w:spacing w:before="0" w:after="0" w:line="276" w:lineRule="auto"/>
        <w:ind w:left="0" w:firstLine="0"/>
      </w:pPr>
      <w:r>
        <w:rPr>
          <w:rFonts w:ascii="맑은 고딕" w:hAnsi="맑은 고딕" w:eastAsia="맑은 고딕"/>
          <w:b/>
          <w:color w:val="1155CC"/>
          <w:sz w:val="21"/>
        </w:rPr>
        <w:t>그웬: 미친놈 같지.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leans against a wooden post, lips parted, staring at the door, the whole body tipping forward.</w:t>
      </w:r>
    </w:p>
    <w:p>
      <w:pPr>
        <w:spacing w:before="0" w:after="0" w:line="276" w:lineRule="auto"/>
        <w:ind w:left="0" w:firstLine="0"/>
      </w:pPr>
      <w:r>
        <w:rPr>
          <w:rFonts w:ascii="맑은 고딕" w:hAnsi="맑은 고딕" w:eastAsia="맑은 고딕"/>
          <w:b w:val="0"/>
          <w:color w:val="000000"/>
          <w:sz w:val="21"/>
        </w:rPr>
        <w:t>미아가 나무 기둥에 기대 입을 살짝 벌린 채 문을 바라본다. 온몸이 앞으로 기운다.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He said he had a way.</w:t>
      </w:r>
    </w:p>
    <w:p>
      <w:pPr>
        <w:spacing w:before="0" w:after="0" w:line="276" w:lineRule="auto"/>
        <w:ind w:left="0" w:firstLine="0"/>
      </w:pPr>
      <w:r>
        <w:rPr>
          <w:rFonts w:ascii="맑은 고딕" w:hAnsi="맑은 고딕" w:eastAsia="맑은 고딕"/>
          <w:b/>
          <w:color w:val="1155CC"/>
          <w:sz w:val="21"/>
        </w:rPr>
        <w:t>미아: 방법이 있다고 하셨어요.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 believe him.</w:t>
      </w:r>
    </w:p>
    <w:p>
      <w:pPr>
        <w:spacing w:before="0" w:after="0" w:line="276" w:lineRule="auto"/>
        <w:ind w:left="0" w:firstLine="0"/>
      </w:pPr>
      <w:r>
        <w:rPr>
          <w:rFonts w:ascii="맑은 고딕" w:hAnsi="맑은 고딕" w:eastAsia="맑은 고딕"/>
          <w:b/>
          <w:color w:val="1155CC"/>
          <w:sz w:val="21"/>
        </w:rPr>
        <w:t>미아: 전 믿어요.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door bangs open. Luke stands in the doorway holding a huge wooden bowl in both hands. Thick white steam pours off the top. Luke is grinning ear to ear.</w:t>
      </w:r>
    </w:p>
    <w:p>
      <w:pPr>
        <w:spacing w:before="0" w:after="0" w:line="276" w:lineRule="auto"/>
        <w:ind w:left="0" w:firstLine="0"/>
      </w:pPr>
      <w:r>
        <w:rPr>
          <w:rFonts w:ascii="맑은 고딕" w:hAnsi="맑은 고딕" w:eastAsia="맑은 고딕"/>
          <w:b w:val="0"/>
          <w:color w:val="000000"/>
          <w:sz w:val="21"/>
        </w:rPr>
        <w:t>문이 쾅 열린다. 루크가 커다란 나무 그릇을 두 손으로 들고 문간에 서 있다. 그릇 위로 하얀 김이 뭉게뭉게 쏟아진다. 루크가 귀까지 입이 찢어져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Meat?</w:t>
      </w:r>
    </w:p>
    <w:p>
      <w:pPr>
        <w:spacing w:before="0" w:after="0" w:line="276" w:lineRule="auto"/>
        <w:ind w:left="0" w:firstLine="0"/>
      </w:pPr>
      <w:r>
        <w:rPr>
          <w:rFonts w:ascii="맑은 고딕" w:hAnsi="맑은 고딕" w:eastAsia="맑은 고딕"/>
          <w:b/>
          <w:color w:val="1155CC"/>
          <w:sz w:val="21"/>
        </w:rPr>
        <w:t>미아: 고기?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Is that real food?</w:t>
      </w:r>
    </w:p>
    <w:p>
      <w:pPr>
        <w:spacing w:before="0" w:after="0" w:line="276" w:lineRule="auto"/>
        <w:ind w:left="0" w:firstLine="0"/>
      </w:pPr>
      <w:r>
        <w:rPr>
          <w:rFonts w:ascii="맑은 고딕" w:hAnsi="맑은 고딕" w:eastAsia="맑은 고딕"/>
          <w:b/>
          <w:color w:val="1155CC"/>
          <w:sz w:val="21"/>
        </w:rPr>
        <w:t>사브리나: 진짜 먹을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carries the steaming bowl in and leans it toward the three women.</w:t>
      </w:r>
    </w:p>
    <w:p>
      <w:pPr>
        <w:spacing w:before="0" w:after="0" w:line="276" w:lineRule="auto"/>
        <w:ind w:left="0" w:firstLine="0"/>
      </w:pPr>
      <w:r>
        <w:rPr>
          <w:rFonts w:ascii="맑은 고딕" w:hAnsi="맑은 고딕" w:eastAsia="맑은 고딕"/>
          <w:b w:val="0"/>
          <w:color w:val="000000"/>
          <w:sz w:val="21"/>
        </w:rPr>
        <w:t>루크가 김 오르는 그릇을 들고 들어와 세 여자 쪽으로 기울여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Ladies, dinner is served.</w:t>
      </w:r>
    </w:p>
    <w:p>
      <w:pPr>
        <w:spacing w:before="0" w:after="0" w:line="276" w:lineRule="auto"/>
        <w:ind w:left="0" w:firstLine="0"/>
      </w:pPr>
      <w:r>
        <w:rPr>
          <w:rFonts w:ascii="맑은 고딕" w:hAnsi="맑은 고딕" w:eastAsia="맑은 고딕"/>
          <w:b/>
          <w:color w:val="1155CC"/>
          <w:sz w:val="21"/>
        </w:rPr>
        <w:t>루크: 아가씨들, 저녁 나왔어.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What is all this?</w:t>
      </w:r>
    </w:p>
    <w:p>
      <w:pPr>
        <w:spacing w:before="0" w:after="0" w:line="276" w:lineRule="auto"/>
        <w:ind w:left="0" w:firstLine="0"/>
      </w:pPr>
      <w:r>
        <w:rPr>
          <w:rFonts w:ascii="맑은 고딕" w:hAnsi="맑은 고딕" w:eastAsia="맑은 고딕"/>
          <w:b/>
          <w:color w:val="1155CC"/>
          <w:sz w:val="21"/>
        </w:rPr>
        <w:t>미아: 이게 다 뭐예요?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Oh, gods.</w:t>
      </w:r>
    </w:p>
    <w:p>
      <w:pPr>
        <w:spacing w:before="0" w:after="0" w:line="276" w:lineRule="auto"/>
        <w:ind w:left="0" w:firstLine="0"/>
      </w:pPr>
      <w:r>
        <w:rPr>
          <w:rFonts w:ascii="맑은 고딕" w:hAnsi="맑은 고딕" w:eastAsia="맑은 고딕"/>
          <w:b/>
          <w:color w:val="1155CC"/>
          <w:sz w:val="21"/>
        </w:rPr>
        <w:t>사브리나: 세상에.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It smells amazing!</w:t>
      </w:r>
    </w:p>
    <w:p>
      <w:pPr>
        <w:spacing w:before="0" w:after="0" w:line="276" w:lineRule="auto"/>
        <w:ind w:left="0" w:firstLine="0"/>
      </w:pPr>
      <w:r>
        <w:rPr>
          <w:rFonts w:ascii="맑은 고딕" w:hAnsi="맑은 고딕" w:eastAsia="맑은 고딕"/>
          <w:b/>
          <w:color w:val="1155CC"/>
          <w:sz w:val="21"/>
        </w:rPr>
        <w:t>미아: 냄새 너무 좋아요!</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EP.05</w:t>
      </w:r>
    </w:p>
    <w:p>
      <w:pPr>
        <w:spacing w:before="0" w:after="0" w:line="276" w:lineRule="auto"/>
        <w:ind w:left="0" w:firstLine="0"/>
      </w:pPr>
      <w:r>
        <w:rPr>
          <w:rFonts w:ascii="맑은 고딕" w:hAnsi="맑은 고딕" w:eastAsia="맑은 고딕"/>
          <w:b/>
          <w:color w:val="000000"/>
          <w:sz w:val="21"/>
        </w:rPr>
        <w:t>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S#5-1. Mud-Brick Hut / INT / NIGHT</w:t>
      </w:r>
    </w:p>
    <w:p>
      <w:pPr>
        <w:spacing w:before="0" w:after="0" w:line="276" w:lineRule="auto"/>
        <w:ind w:left="0" w:firstLine="0"/>
      </w:pPr>
      <w:r>
        <w:rPr>
          <w:rFonts w:ascii="맑은 고딕" w:hAnsi="맑은 고딕" w:eastAsia="맑은 고딕"/>
          <w:b/>
          <w:color w:val="000000"/>
          <w:sz w:val="21"/>
        </w:rPr>
        <w:t>S#5-1.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 Gwen, Sabrina</w:t>
      </w:r>
    </w:p>
    <w:p>
      <w:pPr>
        <w:spacing w:before="0" w:after="0" w:line="276" w:lineRule="auto"/>
        <w:ind w:left="0" w:firstLine="0"/>
      </w:pPr>
      <w:r>
        <w:rPr>
          <w:rFonts w:ascii="맑은 고딕" w:hAnsi="맑은 고딕" w:eastAsia="맑은 고딕"/>
          <w:b w:val="0"/>
          <w:color w:val="000000"/>
          <w:sz w:val="21"/>
        </w:rPr>
        <w:t>인물: 루크, 미아, 그웬, 사브리나</w:t>
      </w:r>
    </w:p>
    <w:p>
      <w:pPr>
        <w:spacing w:before="0" w:after="0" w:line="276" w:lineRule="auto"/>
        <w:ind w:left="0" w:firstLine="0"/>
      </w:pPr>
      <w:r>
        <w:rPr>
          <w:rFonts w:ascii="맑은 고딕" w:hAnsi="맑은 고딕" w:eastAsia="맑은 고딕"/>
          <w:b w:val="0"/>
          <w:color w:val="000000"/>
          <w:sz w:val="21"/>
        </w:rPr>
        <w:t>The big wooden bowl sits on the old table. Thick brown stew. Fat chunks of beef, potato, carrot. Green onion, ginger, and fresh herbs floating on top. Steam curls up into the firelight.</w:t>
      </w:r>
    </w:p>
    <w:p>
      <w:pPr>
        <w:spacing w:before="0" w:after="0" w:line="276" w:lineRule="auto"/>
        <w:ind w:left="0" w:firstLine="0"/>
      </w:pPr>
      <w:r>
        <w:rPr>
          <w:rFonts w:ascii="맑은 고딕" w:hAnsi="맑은 고딕" w:eastAsia="맑은 고딕"/>
          <w:b w:val="0"/>
          <w:color w:val="000000"/>
          <w:sz w:val="21"/>
        </w:rPr>
        <w:t>낡은 탁자 위에 큰 나무 그릇이 놓여 있다. 걸쭉한 갈색 스튜. 큼직한 소고기 덩어리, 감자, 당근. 위엔 파와 생강과 향긋한 풀이 떠 있다. 김이 불빛 속으로 감겨 오른다.</w:t>
      </w:r>
    </w:p>
    <w:p>
      <w:pPr>
        <w:spacing w:before="0" w:after="0" w:line="276" w:lineRule="auto"/>
        <w:ind w:left="0" w:firstLine="0"/>
      </w:pPr>
      <w:r>
        <w:rPr>
          <w:rFonts w:ascii="맑은 고딕" w:hAnsi="맑은 고딕" w:eastAsia="맑은 고딕"/>
          <w:b w:val="0"/>
          <w:color w:val="000000"/>
          <w:sz w:val="21"/>
        </w:rPr>
        <w:t>Luke ladles a smaller bowl full and holds it out with both hands, right to Mia. Mia reaches up and cups the bottom of the bowl.</w:t>
      </w:r>
    </w:p>
    <w:p>
      <w:pPr>
        <w:spacing w:before="0" w:after="0" w:line="276" w:lineRule="auto"/>
        <w:ind w:left="0" w:firstLine="0"/>
      </w:pPr>
      <w:r>
        <w:rPr>
          <w:rFonts w:ascii="맑은 고딕" w:hAnsi="맑은 고딕" w:eastAsia="맑은 고딕"/>
          <w:b w:val="0"/>
          <w:color w:val="000000"/>
          <w:sz w:val="21"/>
        </w:rPr>
        <w:t>루크가 작은 그릇에 가득 떠서 두 손으로 미아에게 곧장 내민다. 미아가 손을 뻗어 그릇 밑을 받친다.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It's beef stew. Try it.</w:t>
      </w:r>
    </w:p>
    <w:p>
      <w:pPr>
        <w:spacing w:before="0" w:after="0" w:line="276" w:lineRule="auto"/>
        <w:ind w:left="0" w:firstLine="0"/>
      </w:pPr>
      <w:r>
        <w:rPr>
          <w:rFonts w:ascii="맑은 고딕" w:hAnsi="맑은 고딕" w:eastAsia="맑은 고딕"/>
          <w:b/>
          <w:color w:val="1155CC"/>
          <w:sz w:val="21"/>
        </w:rPr>
        <w:t>루크: 소고기 스튜야. 먹어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takes the bowl and sips.</w:t>
      </w:r>
    </w:p>
    <w:p>
      <w:pPr>
        <w:spacing w:before="0" w:after="0" w:line="276" w:lineRule="auto"/>
        <w:ind w:left="0" w:firstLine="0"/>
      </w:pPr>
      <w:r>
        <w:rPr>
          <w:rFonts w:ascii="맑은 고딕" w:hAnsi="맑은 고딕" w:eastAsia="맑은 고딕"/>
          <w:b w:val="0"/>
          <w:color w:val="000000"/>
          <w:sz w:val="21"/>
        </w:rPr>
        <w:t>미아가 그릇을 받아 한 모금 마신다.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It's good. It's really good.</w:t>
      </w:r>
    </w:p>
    <w:p>
      <w:pPr>
        <w:spacing w:before="0" w:after="0" w:line="276" w:lineRule="auto"/>
        <w:ind w:left="0" w:firstLine="0"/>
      </w:pPr>
      <w:r>
        <w:rPr>
          <w:rFonts w:ascii="맑은 고딕" w:hAnsi="맑은 고딕" w:eastAsia="맑은 고딕"/>
          <w:b/>
          <w:color w:val="1155CC"/>
          <w:sz w:val="21"/>
        </w:rPr>
        <w:t>미아: 맛있어요. 진짜 맛있어요.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So this is what meat broth tastes like.</w:t>
      </w:r>
    </w:p>
    <w:p>
      <w:pPr>
        <w:spacing w:before="0" w:after="0" w:line="276" w:lineRule="auto"/>
        <w:ind w:left="0" w:firstLine="0"/>
      </w:pPr>
      <w:r>
        <w:rPr>
          <w:rFonts w:ascii="맑은 고딕" w:hAnsi="맑은 고딕" w:eastAsia="맑은 고딕"/>
          <w:b/>
          <w:color w:val="1155CC"/>
          <w:sz w:val="21"/>
        </w:rPr>
        <w:t>미아: 고기 국물이 이런 맛이었구나.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tips the rim to the lips and drinks straight from the bowl. Mia's eyes get bigger and bigger.</w:t>
      </w:r>
    </w:p>
    <w:p>
      <w:pPr>
        <w:spacing w:before="0" w:after="0" w:line="276" w:lineRule="auto"/>
        <w:ind w:left="0" w:firstLine="0"/>
      </w:pPr>
      <w:r>
        <w:rPr>
          <w:rFonts w:ascii="맑은 고딕" w:hAnsi="맑은 고딕" w:eastAsia="맑은 고딕"/>
          <w:b w:val="0"/>
          <w:color w:val="000000"/>
          <w:sz w:val="21"/>
        </w:rPr>
        <w:t>미아가 그릇 가장자리를 입에 대고 그대로 들이켠다. 미아의 눈이 점점 커진다.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This is meat? How is it so tender? And it smells so good.</w:t>
      </w:r>
    </w:p>
    <w:p>
      <w:pPr>
        <w:spacing w:before="0" w:after="0" w:line="276" w:lineRule="auto"/>
        <w:ind w:left="0" w:firstLine="0"/>
      </w:pPr>
      <w:r>
        <w:rPr>
          <w:rFonts w:ascii="맑은 고딕" w:hAnsi="맑은 고딕" w:eastAsia="맑은 고딕"/>
          <w:b/>
          <w:color w:val="1155CC"/>
          <w:sz w:val="21"/>
        </w:rPr>
        <w:t>미아 (속마음): 이게 고기라고? 어떻게 이렇게 부드럽지? 냄새도 이렇게 좋고.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[STATUS] MIA / AFFECTION: 15 → 20</w:t>
      </w:r>
    </w:p>
    <w:p>
      <w:pPr>
        <w:spacing w:before="0" w:after="0" w:line="276" w:lineRule="auto"/>
        <w:ind w:left="0" w:firstLine="0"/>
      </w:pPr>
      <w:r>
        <w:rPr>
          <w:rFonts w:ascii="맑은 고딕" w:hAnsi="맑은 고딕" w:eastAsia="맑은 고딕"/>
          <w:b/>
          <w:color w:val="1155CC"/>
          <w:sz w:val="21"/>
        </w:rPr>
        <w:t>[상태창] 미아 / 호감도: 15 → 20</w:t>
      </w:r>
    </w:p>
    <w:p>
      <w:pPr>
        <w:spacing w:before="0" w:after="0" w:line="276" w:lineRule="auto"/>
        <w:ind w:left="0" w:firstLine="0"/>
      </w:pPr>
      <w:r>
        <w:rPr>
          <w:rFonts w:ascii="맑은 고딕" w:hAnsi="맑은 고딕" w:eastAsia="맑은 고딕"/>
          <w:b w:val="0"/>
          <w:color w:val="000000"/>
          <w:sz w:val="21"/>
        </w:rPr>
        <w:t>Mia presses one finger to the lips and holds still, tasting it.</w:t>
      </w:r>
    </w:p>
    <w:p>
      <w:pPr>
        <w:spacing w:before="0" w:after="0" w:line="276" w:lineRule="auto"/>
        <w:ind w:left="0" w:firstLine="0"/>
      </w:pPr>
      <w:r>
        <w:rPr>
          <w:rFonts w:ascii="맑은 고딕" w:hAnsi="맑은 고딕" w:eastAsia="맑은 고딕"/>
          <w:b w:val="0"/>
          <w:color w:val="000000"/>
          <w:sz w:val="21"/>
        </w:rPr>
        <w:t>미아가 손가락 하나를 입술에 대고 가만히 맛을 음미한다.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Ten times better than the roast meat at the barracks.</w:t>
      </w:r>
    </w:p>
    <w:p>
      <w:pPr>
        <w:spacing w:before="0" w:after="0" w:line="276" w:lineRule="auto"/>
        <w:ind w:left="0" w:firstLine="0"/>
      </w:pPr>
      <w:r>
        <w:rPr>
          <w:rFonts w:ascii="맑은 고딕" w:hAnsi="맑은 고딕" w:eastAsia="맑은 고딕"/>
          <w:b/>
          <w:color w:val="1155CC"/>
          <w:sz w:val="21"/>
        </w:rPr>
        <w:t>미아 (속마음): 군 막사에서 먹던 구운 고기보다 열 배는 맛있어.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stands in front of the table, arms crossed.</w:t>
      </w:r>
    </w:p>
    <w:p>
      <w:pPr>
        <w:spacing w:before="0" w:after="0" w:line="276" w:lineRule="auto"/>
        <w:ind w:left="0" w:firstLine="0"/>
      </w:pPr>
      <w:r>
        <w:rPr>
          <w:rFonts w:ascii="맑은 고딕" w:hAnsi="맑은 고딕" w:eastAsia="맑은 고딕"/>
          <w:b w:val="0"/>
          <w:color w:val="000000"/>
          <w:sz w:val="21"/>
        </w:rPr>
        <w:t>그웬이 탁자 앞에 팔짱을 끼고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 don't eat food when I don't know where it came from.</w:t>
      </w:r>
    </w:p>
    <w:p>
      <w:pPr>
        <w:spacing w:before="0" w:after="0" w:line="276" w:lineRule="auto"/>
        <w:ind w:left="0" w:firstLine="0"/>
      </w:pPr>
      <w:r>
        <w:rPr>
          <w:rFonts w:ascii="맑은 고딕" w:hAnsi="맑은 고딕" w:eastAsia="맑은 고딕"/>
          <w:b/>
          <w:color w:val="1155CC"/>
          <w:sz w:val="21"/>
        </w:rPr>
        <w:t>그웬: 어디서 났는지 모르는 건 안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keeps the arms crossed. No expression.</w:t>
      </w:r>
    </w:p>
    <w:p>
      <w:pPr>
        <w:spacing w:before="0" w:after="0" w:line="276" w:lineRule="auto"/>
        <w:ind w:left="0" w:firstLine="0"/>
      </w:pPr>
      <w:r>
        <w:rPr>
          <w:rFonts w:ascii="맑은 고딕" w:hAnsi="맑은 고딕" w:eastAsia="맑은 고딕"/>
          <w:b w:val="0"/>
          <w:color w:val="000000"/>
          <w:sz w:val="21"/>
        </w:rPr>
        <w:t>그웬이 팔짱을 낀 채 표정 하나 바꾸지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Suit yourself.</w:t>
      </w:r>
    </w:p>
    <w:p>
      <w:pPr>
        <w:spacing w:before="0" w:after="0" w:line="276" w:lineRule="auto"/>
        <w:ind w:left="0" w:firstLine="0"/>
      </w:pPr>
      <w:r>
        <w:rPr>
          <w:rFonts w:ascii="맑은 고딕" w:hAnsi="맑은 고딕" w:eastAsia="맑은 고딕"/>
          <w:b/>
          <w:color w:val="1155CC"/>
          <w:sz w:val="21"/>
        </w:rPr>
        <w:t>루크: 맘대로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lifts the big bowl off the table, scoops up a fat chunk of beef with a wooden spoon, and waves it at Gwen, smiling. Gwen's head drops.</w:t>
      </w:r>
    </w:p>
    <w:p>
      <w:pPr>
        <w:spacing w:before="0" w:after="0" w:line="276" w:lineRule="auto"/>
        <w:ind w:left="0" w:firstLine="0"/>
      </w:pPr>
      <w:r>
        <w:rPr>
          <w:rFonts w:ascii="맑은 고딕" w:hAnsi="맑은 고딕" w:eastAsia="맑은 고딕"/>
          <w:b w:val="0"/>
          <w:color w:val="000000"/>
          <w:sz w:val="21"/>
        </w:rPr>
        <w:t>루크가 탁자의 큰 그릇을 들고 나무 숟가락으로 큼직한 고기 한 덩이를 떠서 웃으며 그웬 앞에서 흔든다. 그웬의 고개가 툭 떨어진다.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(low) Is there more?</w:t>
      </w:r>
    </w:p>
    <w:p>
      <w:pPr>
        <w:spacing w:before="0" w:after="0" w:line="276" w:lineRule="auto"/>
        <w:ind w:left="0" w:firstLine="0"/>
      </w:pPr>
      <w:r>
        <w:rPr>
          <w:rFonts w:ascii="맑은 고딕" w:hAnsi="맑은 고딕" w:eastAsia="맑은 고딕"/>
          <w:b/>
          <w:color w:val="1155CC"/>
          <w:sz w:val="21"/>
        </w:rPr>
        <w:t>그웬: (작게) 더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All you want. Eat as much as you want.</w:t>
      </w:r>
    </w:p>
    <w:p>
      <w:pPr>
        <w:spacing w:before="0" w:after="0" w:line="276" w:lineRule="auto"/>
        <w:ind w:left="0" w:firstLine="0"/>
      </w:pPr>
      <w:r>
        <w:rPr>
          <w:rFonts w:ascii="맑은 고딕" w:hAnsi="맑은 고딕" w:eastAsia="맑은 고딕"/>
          <w:b/>
          <w:color w:val="1155CC"/>
          <w:sz w:val="21"/>
        </w:rPr>
        <w:t>루크: 얼마든지. 먹고 싶은 만큼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Stick with me, and you'll eat meat every day.</w:t>
      </w:r>
    </w:p>
    <w:p>
      <w:pPr>
        <w:spacing w:before="0" w:after="0" w:line="276" w:lineRule="auto"/>
        <w:ind w:left="0" w:firstLine="0"/>
      </w:pPr>
      <w:r>
        <w:rPr>
          <w:rFonts w:ascii="맑은 고딕" w:hAnsi="맑은 고딕" w:eastAsia="맑은 고딕"/>
          <w:b/>
          <w:color w:val="1155CC"/>
          <w:sz w:val="21"/>
        </w:rPr>
        <w:t>루크: 나랑 있으면, 날마다 고기 먹게 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Every day?</w:t>
      </w:r>
    </w:p>
    <w:p>
      <w:pPr>
        <w:spacing w:before="0" w:after="0" w:line="276" w:lineRule="auto"/>
        <w:ind w:left="0" w:firstLine="0"/>
      </w:pPr>
      <w:r>
        <w:rPr>
          <w:rFonts w:ascii="맑은 고딕" w:hAnsi="맑은 고딕" w:eastAsia="맑은 고딕"/>
          <w:b/>
          <w:color w:val="1155CC"/>
          <w:sz w:val="21"/>
        </w:rPr>
        <w:t>그웬: 날마다?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Every day.</w:t>
      </w:r>
    </w:p>
    <w:p>
      <w:pPr>
        <w:spacing w:before="0" w:after="0" w:line="276" w:lineRule="auto"/>
        <w:ind w:left="0" w:firstLine="0"/>
      </w:pPr>
      <w:r>
        <w:rPr>
          <w:rFonts w:ascii="맑은 고딕" w:hAnsi="맑은 고딕" w:eastAsia="맑은 고딕"/>
          <w:b/>
          <w:color w:val="1155CC"/>
          <w:sz w:val="21"/>
        </w:rPr>
        <w:t>루크: 날마다.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keeps the eyes down, head low, like holding something back. Then Gwen picks up a bowl in both hands and bends over it. Tears fill Gwen's eyes.</w:t>
      </w:r>
    </w:p>
    <w:p>
      <w:pPr>
        <w:spacing w:before="0" w:after="0" w:line="276" w:lineRule="auto"/>
        <w:ind w:left="0" w:firstLine="0"/>
      </w:pPr>
      <w:r>
        <w:rPr>
          <w:rFonts w:ascii="맑은 고딕" w:hAnsi="맑은 고딕" w:eastAsia="맑은 고딕"/>
          <w:b w:val="0"/>
          <w:color w:val="000000"/>
          <w:sz w:val="21"/>
        </w:rPr>
        <w:t>그웬이 눈을 내리깔고 고개를 숙인 채 뭔가를 참는 듯하다. 그러다 두 손으로 그릇을 집어 들고 고개를 숙여 들여다본다. 그웬의 눈에 눈물이 고인다.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This taste...</w:t>
      </w:r>
    </w:p>
    <w:p>
      <w:pPr>
        <w:spacing w:before="0" w:after="0" w:line="276" w:lineRule="auto"/>
        <w:ind w:left="0" w:firstLine="0"/>
      </w:pPr>
      <w:r>
        <w:rPr>
          <w:rFonts w:ascii="맑은 고딕" w:hAnsi="맑은 고딕" w:eastAsia="맑은 고딕"/>
          <w:b/>
          <w:color w:val="1155CC"/>
          <w:sz w:val="21"/>
        </w:rPr>
        <w:t>그웬: 이 맛...</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It's better than any feast in the pharaoh's palace.</w:t>
      </w:r>
    </w:p>
    <w:p>
      <w:pPr>
        <w:spacing w:before="0" w:after="0" w:line="276" w:lineRule="auto"/>
        <w:ind w:left="0" w:firstLine="0"/>
      </w:pPr>
      <w:r>
        <w:rPr>
          <w:rFonts w:ascii="맑은 고딕" w:hAnsi="맑은 고딕" w:eastAsia="맑은 고딕"/>
          <w:b/>
          <w:color w:val="1155CC"/>
          <w:sz w:val="21"/>
        </w:rPr>
        <w:t>그웬: 파라오의 궁 잔치보다 더 맛있어.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Thought you weren't eating.</w:t>
      </w:r>
    </w:p>
    <w:p>
      <w:pPr>
        <w:spacing w:before="0" w:after="0" w:line="276" w:lineRule="auto"/>
        <w:ind w:left="0" w:firstLine="0"/>
      </w:pPr>
      <w:r>
        <w:rPr>
          <w:rFonts w:ascii="맑은 고딕" w:hAnsi="맑은 고딕" w:eastAsia="맑은 고딕"/>
          <w:b/>
          <w:color w:val="1155CC"/>
          <w:sz w:val="21"/>
        </w:rPr>
        <w:t>루크: 안 먹는다며.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 was just smelling it. Checking for poison.</w:t>
      </w:r>
    </w:p>
    <w:p>
      <w:pPr>
        <w:spacing w:before="0" w:after="0" w:line="276" w:lineRule="auto"/>
        <w:ind w:left="0" w:firstLine="0"/>
      </w:pPr>
      <w:r>
        <w:rPr>
          <w:rFonts w:ascii="맑은 고딕" w:hAnsi="맑은 고딕" w:eastAsia="맑은 고딕"/>
          <w:b/>
          <w:color w:val="1155CC"/>
          <w:sz w:val="21"/>
        </w:rPr>
        <w:t>그웬: 냄새만 맡아 본 거야. 독 들었나 보려고.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Across the table, Sabrina lifts a bowl too. One careful sip. Then a second, faster. The lazy eyes fall shut.</w:t>
      </w:r>
    </w:p>
    <w:p>
      <w:pPr>
        <w:spacing w:before="0" w:after="0" w:line="276" w:lineRule="auto"/>
        <w:ind w:left="0" w:firstLine="0"/>
      </w:pPr>
      <w:r>
        <w:rPr>
          <w:rFonts w:ascii="맑은 고딕" w:hAnsi="맑은 고딕" w:eastAsia="맑은 고딕"/>
          <w:b w:val="0"/>
          <w:color w:val="000000"/>
          <w:sz w:val="21"/>
        </w:rPr>
        <w:t>탁자 건너편에서 사브리나도 그릇을 든다. 조심스럽게 한 모금. 그다음은 더 빠르게. 나른한 눈이 스르르 감긴다.</w:t>
      </w:r>
    </w:p>
    <w:p>
      <w:pPr>
        <w:spacing w:before="0" w:after="0" w:line="276" w:lineRule="auto"/>
        <w:ind w:left="0" w:firstLine="0"/>
      </w:pPr>
      <w:r>
        <w:rPr>
          <w:rFonts w:ascii="맑은 고딕" w:hAnsi="맑은 고딕" w:eastAsia="맑은 고딕"/>
          <w:b w:val="0"/>
          <w:color w:val="000000"/>
          <w:sz w:val="21"/>
        </w:rPr>
        <w:t>The three women sit around the table with bowls in both hands, heads down, eating like wolves.</w:t>
      </w:r>
    </w:p>
    <w:p>
      <w:pPr>
        <w:spacing w:before="0" w:after="0" w:line="276" w:lineRule="auto"/>
        <w:ind w:left="0" w:firstLine="0"/>
      </w:pPr>
      <w:r>
        <w:rPr>
          <w:rFonts w:ascii="맑은 고딕" w:hAnsi="맑은 고딕" w:eastAsia="맑은 고딕"/>
          <w:b w:val="0"/>
          <w:color w:val="000000"/>
          <w:sz w:val="21"/>
        </w:rPr>
        <w:t>세 여자가 탁자에 둘러앉아 두 손으로 그릇을 든 채 고개를 박고 정신없이 먹는다.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You've got a smart mouth.</w:t>
      </w:r>
    </w:p>
    <w:p>
      <w:pPr>
        <w:spacing w:before="0" w:after="0" w:line="276" w:lineRule="auto"/>
        <w:ind w:left="0" w:firstLine="0"/>
      </w:pPr>
      <w:r>
        <w:rPr>
          <w:rFonts w:ascii="맑은 고딕" w:hAnsi="맑은 고딕" w:eastAsia="맑은 고딕"/>
          <w:b/>
          <w:color w:val="1155CC"/>
          <w:sz w:val="21"/>
        </w:rPr>
        <w:t>루크: 말은 잘하네.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Nobody can resist beef!</w:t>
      </w:r>
    </w:p>
    <w:p>
      <w:pPr>
        <w:spacing w:before="0" w:after="0" w:line="276" w:lineRule="auto"/>
        <w:ind w:left="0" w:firstLine="0"/>
      </w:pPr>
      <w:r>
        <w:rPr>
          <w:rFonts w:ascii="맑은 고딕" w:hAnsi="맑은 고딕" w:eastAsia="맑은 고딕"/>
          <w:b/>
          <w:color w:val="1155CC"/>
          <w:sz w:val="21"/>
        </w:rPr>
        <w:t>루크: 소고기 앞에선 아무도 못 버텨!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S#5-2. Mud-Brick Hut / INT / NIGHT</w:t>
      </w:r>
    </w:p>
    <w:p>
      <w:pPr>
        <w:spacing w:before="0" w:after="0" w:line="276" w:lineRule="auto"/>
        <w:ind w:left="0" w:firstLine="0"/>
      </w:pPr>
      <w:r>
        <w:rPr>
          <w:rFonts w:ascii="맑은 고딕" w:hAnsi="맑은 고딕" w:eastAsia="맑은 고딕"/>
          <w:b/>
          <w:color w:val="000000"/>
          <w:sz w:val="21"/>
        </w:rPr>
        <w:t>S#5-2.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 Gwen, Sabrina</w:t>
      </w:r>
    </w:p>
    <w:p>
      <w:pPr>
        <w:spacing w:before="0" w:after="0" w:line="276" w:lineRule="auto"/>
        <w:ind w:left="0" w:firstLine="0"/>
      </w:pPr>
      <w:r>
        <w:rPr>
          <w:rFonts w:ascii="맑은 고딕" w:hAnsi="맑은 고딕" w:eastAsia="맑은 고딕"/>
          <w:b w:val="0"/>
          <w:color w:val="000000"/>
          <w:sz w:val="21"/>
        </w:rPr>
        <w:t>인물: 루크, 미아, 그웬, 사브리나</w:t>
      </w:r>
    </w:p>
    <w:p>
      <w:pPr>
        <w:spacing w:before="0" w:after="0" w:line="276" w:lineRule="auto"/>
        <w:ind w:left="0" w:firstLine="0"/>
      </w:pPr>
      <w:r>
        <w:rPr>
          <w:rFonts w:ascii="맑은 고딕" w:hAnsi="맑은 고딕" w:eastAsia="맑은 고딕"/>
          <w:b w:val="0"/>
          <w:color w:val="000000"/>
          <w:sz w:val="21"/>
        </w:rPr>
        <w:t>Later. Empty bowls and cups on the table. The candle has burned low. Pale night blue fills the little window. Luke and the three women sit around the table, full.</w:t>
      </w:r>
    </w:p>
    <w:p>
      <w:pPr>
        <w:spacing w:before="0" w:after="0" w:line="276" w:lineRule="auto"/>
        <w:ind w:left="0" w:firstLine="0"/>
      </w:pPr>
      <w:r>
        <w:rPr>
          <w:rFonts w:ascii="맑은 고딕" w:hAnsi="맑은 고딕" w:eastAsia="맑은 고딕"/>
          <w:b w:val="0"/>
          <w:color w:val="000000"/>
          <w:sz w:val="21"/>
        </w:rPr>
        <w:t>조금 뒤. 탁자 위에 빈 그릇과 잔. 촛불은 짧아졌다. 작은 창에 옅은 밤빛이 고였다. 루크와 세 여자가 배부른 얼굴로 탁자에 둘러앉아 있다.</w:t>
      </w:r>
    </w:p>
    <w:p>
      <w:pPr>
        <w:spacing w:before="0" w:after="0" w:line="276" w:lineRule="auto"/>
        <w:ind w:left="0" w:firstLine="0"/>
      </w:pPr>
      <w:r>
        <w:rPr>
          <w:rFonts w:ascii="맑은 고딕" w:hAnsi="맑은 고딕" w:eastAsia="맑은 고딕"/>
          <w:b w:val="0"/>
          <w:color w:val="000000"/>
          <w:sz w:val="21"/>
        </w:rPr>
        <w:t>Mia's eyes droop. Mia's head bobs.</w:t>
      </w:r>
    </w:p>
    <w:p>
      <w:pPr>
        <w:spacing w:before="0" w:after="0" w:line="276" w:lineRule="auto"/>
        <w:ind w:left="0" w:firstLine="0"/>
      </w:pPr>
      <w:r>
        <w:rPr>
          <w:rFonts w:ascii="맑은 고딕" w:hAnsi="맑은 고딕" w:eastAsia="맑은 고딕"/>
          <w:b w:val="0"/>
          <w:color w:val="000000"/>
          <w:sz w:val="21"/>
        </w:rPr>
        <w:t>미아의 눈꺼풀이 내려앉는다. 고개가 꾸벅인다.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 should get some sleep.</w:t>
      </w:r>
    </w:p>
    <w:p>
      <w:pPr>
        <w:spacing w:before="0" w:after="0" w:line="276" w:lineRule="auto"/>
        <w:ind w:left="0" w:firstLine="0"/>
      </w:pPr>
      <w:r>
        <w:rPr>
          <w:rFonts w:ascii="맑은 고딕" w:hAnsi="맑은 고딕" w:eastAsia="맑은 고딕"/>
          <w:b/>
          <w:color w:val="1155CC"/>
          <w:sz w:val="21"/>
        </w:rPr>
        <w:t>미아: 이제 자야겠어요.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slaps a hand on the table like making an announcement.</w:t>
      </w:r>
    </w:p>
    <w:p>
      <w:pPr>
        <w:spacing w:before="0" w:after="0" w:line="276" w:lineRule="auto"/>
        <w:ind w:left="0" w:firstLine="0"/>
      </w:pPr>
      <w:r>
        <w:rPr>
          <w:rFonts w:ascii="맑은 고딕" w:hAnsi="맑은 고딕" w:eastAsia="맑은 고딕"/>
          <w:b w:val="0"/>
          <w:color w:val="000000"/>
          <w:sz w:val="21"/>
        </w:rPr>
        <w:t>루크가 선포라도 하듯 탁자를 손바닥으로 탁 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I'm taking the bed.</w:t>
      </w:r>
    </w:p>
    <w:p>
      <w:pPr>
        <w:spacing w:before="0" w:after="0" w:line="276" w:lineRule="auto"/>
        <w:ind w:left="0" w:firstLine="0"/>
      </w:pPr>
      <w:r>
        <w:rPr>
          <w:rFonts w:ascii="맑은 고딕" w:hAnsi="맑은 고딕" w:eastAsia="맑은 고딕"/>
          <w:b/>
          <w:color w:val="1155CC"/>
          <w:sz w:val="21"/>
        </w:rPr>
        <w:t>루크: 침대는 내가 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Bad back. Can't sleep on the floor.</w:t>
      </w:r>
    </w:p>
    <w:p>
      <w:pPr>
        <w:spacing w:before="0" w:after="0" w:line="276" w:lineRule="auto"/>
        <w:ind w:left="0" w:firstLine="0"/>
      </w:pPr>
      <w:r>
        <w:rPr>
          <w:rFonts w:ascii="맑은 고딕" w:hAnsi="맑은 고딕" w:eastAsia="맑은 고딕"/>
          <w:b/>
          <w:color w:val="1155CC"/>
          <w:sz w:val="21"/>
        </w:rPr>
        <w:t>루크: 허리가 안 좋아서 바닥에선 못 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One corner of Gwen's mouth curls up. A sharp, daring look.</w:t>
      </w:r>
    </w:p>
    <w:p>
      <w:pPr>
        <w:spacing w:before="0" w:after="0" w:line="276" w:lineRule="auto"/>
        <w:ind w:left="0" w:firstLine="0"/>
      </w:pPr>
      <w:r>
        <w:rPr>
          <w:rFonts w:ascii="맑은 고딕" w:hAnsi="맑은 고딕" w:eastAsia="맑은 고딕"/>
          <w:b w:val="0"/>
          <w:color w:val="000000"/>
          <w:sz w:val="21"/>
        </w:rPr>
        <w:t>그웬의 입꼬리 한쪽이 올라간다. 도발하는 날카로운 눈빛.</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I'll guard the door.</w:t>
      </w:r>
    </w:p>
    <w:p>
      <w:pPr>
        <w:spacing w:before="0" w:after="0" w:line="276" w:lineRule="auto"/>
        <w:ind w:left="0" w:firstLine="0"/>
      </w:pPr>
      <w:r>
        <w:rPr>
          <w:rFonts w:ascii="맑은 고딕" w:hAnsi="맑은 고딕" w:eastAsia="맑은 고딕"/>
          <w:b/>
          <w:color w:val="1155CC"/>
          <w:sz w:val="21"/>
        </w:rPr>
        <w:t>그웬: 문은 내가 지킬게.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Anyone comes in, I break his legs.</w:t>
      </w:r>
    </w:p>
    <w:p>
      <w:pPr>
        <w:spacing w:before="0" w:after="0" w:line="276" w:lineRule="auto"/>
        <w:ind w:left="0" w:firstLine="0"/>
      </w:pPr>
      <w:r>
        <w:rPr>
          <w:rFonts w:ascii="맑은 고딕" w:hAnsi="맑은 고딕" w:eastAsia="맑은 고딕"/>
          <w:b/>
          <w:color w:val="1155CC"/>
          <w:sz w:val="21"/>
        </w:rPr>
        <w:t>그웬: 들어오는 놈은 다리를 부러뜨려 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keeps the eyes low, lips parting.</w:t>
      </w:r>
    </w:p>
    <w:p>
      <w:pPr>
        <w:spacing w:before="0" w:after="0" w:line="276" w:lineRule="auto"/>
        <w:ind w:left="0" w:firstLine="0"/>
      </w:pPr>
      <w:r>
        <w:rPr>
          <w:rFonts w:ascii="맑은 고딕" w:hAnsi="맑은 고딕" w:eastAsia="맑은 고딕"/>
          <w:b w:val="0"/>
          <w:color w:val="000000"/>
          <w:sz w:val="21"/>
        </w:rPr>
        <w:t>미아가 눈을 내리깐 채 입술을 달싹인다.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Then I'll sleep on the floor.</w:t>
      </w:r>
    </w:p>
    <w:p>
      <w:pPr>
        <w:spacing w:before="0" w:after="0" w:line="276" w:lineRule="auto"/>
        <w:ind w:left="0" w:firstLine="0"/>
      </w:pPr>
      <w:r>
        <w:rPr>
          <w:rFonts w:ascii="맑은 고딕" w:hAnsi="맑은 고딕" w:eastAsia="맑은 고딕"/>
          <w:b/>
          <w:color w:val="1155CC"/>
          <w:sz w:val="21"/>
        </w:rPr>
        <w:t>미아: 그럼 전 바닥에서 잘게요.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stands up.</w:t>
      </w:r>
    </w:p>
    <w:p>
      <w:pPr>
        <w:spacing w:before="0" w:after="0" w:line="276" w:lineRule="auto"/>
        <w:ind w:left="0" w:firstLine="0"/>
      </w:pPr>
      <w:r>
        <w:rPr>
          <w:rFonts w:ascii="맑은 고딕" w:hAnsi="맑은 고딕" w:eastAsia="맑은 고딕"/>
          <w:b w:val="0"/>
          <w:color w:val="000000"/>
          <w:sz w:val="21"/>
        </w:rPr>
        <w:t>루크가 일어선다.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You three take the bed.</w:t>
      </w:r>
    </w:p>
    <w:p>
      <w:pPr>
        <w:spacing w:before="0" w:after="0" w:line="276" w:lineRule="auto"/>
        <w:ind w:left="0" w:firstLine="0"/>
      </w:pPr>
      <w:r>
        <w:rPr>
          <w:rFonts w:ascii="맑은 고딕" w:hAnsi="맑은 고딕" w:eastAsia="맑은 고딕"/>
          <w:b/>
          <w:color w:val="1155CC"/>
          <w:sz w:val="21"/>
        </w:rPr>
        <w:t>루크: 너희 셋이 침대에서 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I'll sleep outside!</w:t>
      </w:r>
    </w:p>
    <w:p>
      <w:pPr>
        <w:spacing w:before="0" w:after="0" w:line="276" w:lineRule="auto"/>
        <w:ind w:left="0" w:firstLine="0"/>
      </w:pPr>
      <w:r>
        <w:rPr>
          <w:rFonts w:ascii="맑은 고딕" w:hAnsi="맑은 고딕" w:eastAsia="맑은 고딕"/>
          <w:b/>
          <w:color w:val="1155CC"/>
          <w:sz w:val="21"/>
        </w:rPr>
        <w:t>루크: 난 밖에서 잘게!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S#5-3. Outside the Mud-Brick Hut / EXT / NIGHT</w:t>
      </w:r>
    </w:p>
    <w:p>
      <w:pPr>
        <w:spacing w:before="0" w:after="0" w:line="276" w:lineRule="auto"/>
        <w:ind w:left="0" w:firstLine="0"/>
      </w:pPr>
      <w:r>
        <w:rPr>
          <w:rFonts w:ascii="맑은 고딕" w:hAnsi="맑은 고딕" w:eastAsia="맑은 고딕"/>
          <w:b/>
          <w:color w:val="000000"/>
          <w:sz w:val="21"/>
        </w:rPr>
        <w:t>S#5-3. 진흙 벽돌 오두막 밖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w:t>
      </w:r>
    </w:p>
    <w:p>
      <w:pPr>
        <w:spacing w:before="0" w:after="0" w:line="276" w:lineRule="auto"/>
        <w:ind w:left="0" w:firstLine="0"/>
      </w:pPr>
      <w:r>
        <w:rPr>
          <w:rFonts w:ascii="맑은 고딕" w:hAnsi="맑은 고딕" w:eastAsia="맑은 고딕"/>
          <w:b w:val="0"/>
          <w:color w:val="000000"/>
          <w:sz w:val="21"/>
        </w:rPr>
        <w:t>인물: 루크, 그웬</w:t>
      </w:r>
    </w:p>
    <w:p>
      <w:pPr>
        <w:spacing w:before="0" w:after="0" w:line="276" w:lineRule="auto"/>
        <w:ind w:left="0" w:firstLine="0"/>
      </w:pPr>
      <w:r>
        <w:rPr>
          <w:rFonts w:ascii="맑은 고딕" w:hAnsi="맑은 고딕" w:eastAsia="맑은 고딕"/>
          <w:b w:val="0"/>
          <w:color w:val="000000"/>
          <w:sz w:val="21"/>
        </w:rPr>
        <w:t>Luke lies on an old straw mat on the dirt outside the door, both arms folded behind the head, eyes closed. The stars are huge.</w:t>
      </w:r>
    </w:p>
    <w:p>
      <w:pPr>
        <w:spacing w:before="0" w:after="0" w:line="276" w:lineRule="auto"/>
        <w:ind w:left="0" w:firstLine="0"/>
      </w:pPr>
      <w:r>
        <w:rPr>
          <w:rFonts w:ascii="맑은 고딕" w:hAnsi="맑은 고딕" w:eastAsia="맑은 고딕"/>
          <w:b w:val="0"/>
          <w:color w:val="000000"/>
          <w:sz w:val="21"/>
        </w:rPr>
        <w:t>루크가 문밖 흙바닥에 깔린 낡은 짚 매트에 누워 두 팔을 머리 뒤로 깍지 끼고 눈을 감고 있다. 별이 크다.</w:t>
      </w:r>
    </w:p>
    <w:p>
      <w:pPr>
        <w:spacing w:before="0" w:after="0" w:line="276" w:lineRule="auto"/>
        <w:ind w:left="0" w:firstLine="0"/>
      </w:pPr>
      <w:r>
        <w:rPr>
          <w:rFonts w:ascii="맑은 고딕" w:hAnsi="맑은 고딕" w:eastAsia="맑은 고딕"/>
          <w:b w:val="0"/>
          <w:color w:val="000000"/>
          <w:sz w:val="21"/>
        </w:rPr>
        <w:t>Gwen stands over Luke, hand resting on the khopesh, looking down with narrowed eyes, body tight.</w:t>
      </w:r>
    </w:p>
    <w:p>
      <w:pPr>
        <w:spacing w:before="0" w:after="0" w:line="276" w:lineRule="auto"/>
        <w:ind w:left="0" w:firstLine="0"/>
      </w:pPr>
      <w:r>
        <w:rPr>
          <w:rFonts w:ascii="맑은 고딕" w:hAnsi="맑은 고딕" w:eastAsia="맑은 고딕"/>
          <w:b w:val="0"/>
          <w:color w:val="000000"/>
          <w:sz w:val="21"/>
        </w:rPr>
        <w:t>그웬이 코페시에 손을 얹은 채 루크를 내려다보고 서 있다. 가늘게 뜬 눈, 잔뜩 긴장한 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You said you won't touch us?</w:t>
      </w:r>
    </w:p>
    <w:p>
      <w:pPr>
        <w:spacing w:before="0" w:after="0" w:line="276" w:lineRule="auto"/>
        <w:ind w:left="0" w:firstLine="0"/>
      </w:pPr>
      <w:r>
        <w:rPr>
          <w:rFonts w:ascii="맑은 고딕" w:hAnsi="맑은 고딕" w:eastAsia="맑은 고딕"/>
          <w:b/>
          <w:color w:val="1155CC"/>
          <w:sz w:val="21"/>
        </w:rPr>
        <w:t>그웬: 우리 안 건드린다고 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doesn't move. Eyes still closed. Hands still behind the head.</w:t>
      </w:r>
    </w:p>
    <w:p>
      <w:pPr>
        <w:spacing w:before="0" w:after="0" w:line="276" w:lineRule="auto"/>
        <w:ind w:left="0" w:firstLine="0"/>
      </w:pPr>
      <w:r>
        <w:rPr>
          <w:rFonts w:ascii="맑은 고딕" w:hAnsi="맑은 고딕" w:eastAsia="맑은 고딕"/>
          <w:b w:val="0"/>
          <w:color w:val="000000"/>
          <w:sz w:val="21"/>
        </w:rPr>
        <w:t>루크는 꼼짝하지 않는다. 눈도 감은 채, 손도 머리 뒤에 둔 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 don't touch a woman who doesn't want it.</w:t>
      </w:r>
    </w:p>
    <w:p>
      <w:pPr>
        <w:spacing w:before="0" w:after="0" w:line="276" w:lineRule="auto"/>
        <w:ind w:left="0" w:firstLine="0"/>
      </w:pPr>
      <w:r>
        <w:rPr>
          <w:rFonts w:ascii="맑은 고딕" w:hAnsi="맑은 고딕" w:eastAsia="맑은 고딕"/>
          <w:b/>
          <w:color w:val="1155CC"/>
          <w:sz w:val="21"/>
        </w:rPr>
        <w:t>루크: 원하지 않는 여자는 안 건드려.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stares hard at Luke, face cold.</w:t>
      </w:r>
    </w:p>
    <w:p>
      <w:pPr>
        <w:spacing w:before="0" w:after="0" w:line="276" w:lineRule="auto"/>
        <w:ind w:left="0" w:firstLine="0"/>
      </w:pPr>
      <w:r>
        <w:rPr>
          <w:rFonts w:ascii="맑은 고딕" w:hAnsi="맑은 고딕" w:eastAsia="맑은 고딕"/>
          <w:b w:val="0"/>
          <w:color w:val="000000"/>
          <w:sz w:val="21"/>
        </w:rPr>
        <w:t>그웬이 차가운 얼굴로 루크를 뚫어지게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You'd better keep that promise.</w:t>
      </w:r>
    </w:p>
    <w:p>
      <w:pPr>
        <w:spacing w:before="0" w:after="0" w:line="276" w:lineRule="auto"/>
        <w:ind w:left="0" w:firstLine="0"/>
      </w:pPr>
      <w:r>
        <w:rPr>
          <w:rFonts w:ascii="맑은 고딕" w:hAnsi="맑은 고딕" w:eastAsia="맑은 고딕"/>
          <w:b/>
          <w:color w:val="1155CC"/>
          <w:sz w:val="21"/>
        </w:rPr>
        <w:t>그웬: 그 약속, 꼭 지키는 게 좋을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answers without opening the eyes.</w:t>
      </w:r>
    </w:p>
    <w:p>
      <w:pPr>
        <w:spacing w:before="0" w:after="0" w:line="276" w:lineRule="auto"/>
        <w:ind w:left="0" w:firstLine="0"/>
      </w:pPr>
      <w:r>
        <w:rPr>
          <w:rFonts w:ascii="맑은 고딕" w:hAnsi="맑은 고딕" w:eastAsia="맑은 고딕"/>
          <w:b w:val="0"/>
          <w:color w:val="000000"/>
          <w:sz w:val="21"/>
        </w:rPr>
        <w:t>루크가 눈을 뜨지 않은 채 대답한다.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 always keep my word.</w:t>
      </w:r>
    </w:p>
    <w:p>
      <w:pPr>
        <w:spacing w:before="0" w:after="0" w:line="276" w:lineRule="auto"/>
        <w:ind w:left="0" w:firstLine="0"/>
      </w:pPr>
      <w:r>
        <w:rPr>
          <w:rFonts w:ascii="맑은 고딕" w:hAnsi="맑은 고딕" w:eastAsia="맑은 고딕"/>
          <w:b/>
          <w:color w:val="1155CC"/>
          <w:sz w:val="21"/>
        </w:rPr>
        <w:t>루크: 난 약속은 항상 지켜.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keeps watching Luke. The grip on the khopesh does not loosen.</w:t>
      </w:r>
    </w:p>
    <w:p>
      <w:pPr>
        <w:spacing w:before="0" w:after="0" w:line="276" w:lineRule="auto"/>
        <w:ind w:left="0" w:firstLine="0"/>
      </w:pPr>
      <w:r>
        <w:rPr>
          <w:rFonts w:ascii="맑은 고딕" w:hAnsi="맑은 고딕" w:eastAsia="맑은 고딕"/>
          <w:b w:val="0"/>
          <w:color w:val="000000"/>
          <w:sz w:val="21"/>
        </w:rPr>
        <w:t>그웬이 계속 루크를 지켜본다. 코페시를 쥔 손은 풀리지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S#5-4. The Vizier's Palace, Rex's Hall / INT / NIGHT</w:t>
      </w:r>
    </w:p>
    <w:p>
      <w:pPr>
        <w:spacing w:before="0" w:after="0" w:line="276" w:lineRule="auto"/>
        <w:ind w:left="0" w:firstLine="0"/>
      </w:pPr>
      <w:r>
        <w:rPr>
          <w:rFonts w:ascii="맑은 고딕" w:hAnsi="맑은 고딕" w:eastAsia="맑은 고딕"/>
          <w:b/>
          <w:color w:val="000000"/>
          <w:sz w:val="21"/>
        </w:rPr>
        <w:t>S#5-4. 재상의 궁, 렉스의 방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Rex, Rex's Man, Young Woman</w:t>
      </w:r>
    </w:p>
    <w:p>
      <w:pPr>
        <w:spacing w:before="0" w:after="0" w:line="276" w:lineRule="auto"/>
        <w:ind w:left="0" w:firstLine="0"/>
      </w:pPr>
      <w:r>
        <w:rPr>
          <w:rFonts w:ascii="맑은 고딕" w:hAnsi="맑은 고딕" w:eastAsia="맑은 고딕"/>
          <w:b w:val="0"/>
          <w:color w:val="000000"/>
          <w:sz w:val="21"/>
        </w:rPr>
        <w:t>인물: 렉스, 렉스의 부하, 젊은 여자</w:t>
      </w:r>
    </w:p>
    <w:p>
      <w:pPr>
        <w:spacing w:before="0" w:after="0" w:line="276" w:lineRule="auto"/>
        <w:ind w:left="0" w:firstLine="0"/>
      </w:pPr>
      <w:r>
        <w:rPr>
          <w:rFonts w:ascii="맑은 고딕" w:hAnsi="맑은 고딕" w:eastAsia="맑은 고딕"/>
          <w:b w:val="0"/>
          <w:color w:val="000000"/>
          <w:sz w:val="21"/>
        </w:rPr>
        <w:t>The same night. Painted columns rise into the dark. A lotus pool glints. Gold statues gleam in the orange glow of bronze braziers.</w:t>
      </w:r>
    </w:p>
    <w:p>
      <w:pPr>
        <w:spacing w:before="0" w:after="0" w:line="276" w:lineRule="auto"/>
        <w:ind w:left="0" w:firstLine="0"/>
      </w:pPr>
      <w:r>
        <w:rPr>
          <w:rFonts w:ascii="맑은 고딕" w:hAnsi="맑은 고딕" w:eastAsia="맑은 고딕"/>
          <w:b w:val="0"/>
          <w:color w:val="000000"/>
          <w:sz w:val="21"/>
        </w:rPr>
        <w:t>같은 밤. 색칠한 기둥들이 어둠 속으로 솟아 있다. 연꽃 연못이 반짝인다. 청동 화로의 주황빛에 금 조각상들이 번들거린다.</w:t>
      </w:r>
    </w:p>
    <w:p>
      <w:pPr>
        <w:spacing w:before="0" w:after="0" w:line="276" w:lineRule="auto"/>
        <w:ind w:left="0" w:firstLine="0"/>
      </w:pPr>
      <w:r>
        <w:rPr>
          <w:rFonts w:ascii="맑은 고딕" w:hAnsi="맑은 고딕" w:eastAsia="맑은 고딕"/>
          <w:b w:val="0"/>
          <w:color w:val="000000"/>
          <w:sz w:val="21"/>
        </w:rPr>
        <w:t>A YOUNG WOMAN lies face down on the wet stone floor, biting down on a wooden stick. Water and tears soak the face, twisted with pain and fear.</w:t>
      </w:r>
    </w:p>
    <w:p>
      <w:pPr>
        <w:spacing w:before="0" w:after="0" w:line="276" w:lineRule="auto"/>
        <w:ind w:left="0" w:firstLine="0"/>
      </w:pPr>
      <w:r>
        <w:rPr>
          <w:rFonts w:ascii="맑은 고딕" w:hAnsi="맑은 고딕" w:eastAsia="맑은 고딕"/>
          <w:b w:val="0"/>
          <w:color w:val="000000"/>
          <w:sz w:val="21"/>
        </w:rPr>
        <w:t>젊은 여자가 젖은 돌바닥에 엎드려 나무 막대를 악물고 있다. 물과 눈물에 젖은 얼굴이 고통과 공포로 일그러져 있다.</w:t>
      </w:r>
    </w:p>
    <w:p>
      <w:pPr>
        <w:spacing w:before="0" w:after="0" w:line="276" w:lineRule="auto"/>
        <w:ind w:left="0" w:firstLine="0"/>
      </w:pPr>
      <w:r>
        <w:rPr>
          <w:rFonts w:ascii="맑은 고딕" w:hAnsi="맑은 고딕" w:eastAsia="맑은 고딕"/>
          <w:b w:val="0"/>
          <w:color w:val="000000"/>
          <w:sz w:val="21"/>
        </w:rPr>
        <w:t>REX stands bent over the Young Woman, one hand pressing down on the girl's back. White pleated linen tunic. A gold brooch. A leather whip coiled in the other hand.</w:t>
      </w:r>
    </w:p>
    <w:p>
      <w:pPr>
        <w:spacing w:before="0" w:after="0" w:line="276" w:lineRule="auto"/>
        <w:ind w:left="0" w:firstLine="0"/>
      </w:pPr>
      <w:r>
        <w:rPr>
          <w:rFonts w:ascii="맑은 고딕" w:hAnsi="맑은 고딕" w:eastAsia="맑은 고딕"/>
          <w:b w:val="0"/>
          <w:color w:val="000000"/>
          <w:sz w:val="21"/>
        </w:rPr>
        <w:t>렉스가 젊은 여자 위로 몸을 숙인 채 한 손으로 여자의 등을 짓누르고 있다. 흰 주름 리넨 튜닉, 금 브로치. 다른 손엔 가죽 채찍이 감겨 있다.</w:t>
      </w:r>
    </w:p>
    <w:p>
      <w:pPr>
        <w:spacing w:before="0" w:after="0" w:line="276" w:lineRule="auto"/>
        <w:ind w:left="0" w:firstLine="0"/>
      </w:pPr>
      <w:r>
        <w:rPr>
          <w:rFonts w:ascii="맑은 고딕" w:hAnsi="맑은 고딕" w:eastAsia="맑은 고딕"/>
          <w:b/>
          <w:color w:val="1155CC"/>
          <w:sz w:val="21"/>
        </w:rPr>
        <w:t>[NAME CARD] REX — The Vizier's Son</w:t>
      </w:r>
    </w:p>
    <w:p>
      <w:pPr>
        <w:spacing w:before="0" w:after="0" w:line="276" w:lineRule="auto"/>
        <w:ind w:left="0" w:firstLine="0"/>
      </w:pPr>
      <w:r>
        <w:rPr>
          <w:rFonts w:ascii="맑은 고딕" w:hAnsi="맑은 고딕" w:eastAsia="맑은 고딕"/>
          <w:b/>
          <w:color w:val="1155CC"/>
          <w:sz w:val="21"/>
        </w:rPr>
        <w:t>[이름] 렉스 — 재상의 아들</w:t>
      </w:r>
    </w:p>
    <w:p>
      <w:pPr>
        <w:spacing w:before="0" w:after="0" w:line="276" w:lineRule="auto"/>
        <w:ind w:left="0" w:firstLine="0"/>
      </w:pPr>
      <w:r>
        <w:rPr>
          <w:rFonts w:ascii="맑은 고딕" w:hAnsi="맑은 고딕" w:eastAsia="맑은 고딕"/>
          <w:b w:val="0"/>
          <w:color w:val="000000"/>
          <w:sz w:val="21"/>
        </w:rPr>
        <w:t>Rex's Man, red cloak, stands before Rex and bows low. Rex turns the head with an angry look.</w:t>
      </w:r>
    </w:p>
    <w:p>
      <w:pPr>
        <w:spacing w:before="0" w:after="0" w:line="276" w:lineRule="auto"/>
        <w:ind w:left="0" w:firstLine="0"/>
      </w:pPr>
      <w:r>
        <w:rPr>
          <w:rFonts w:ascii="맑은 고딕" w:hAnsi="맑은 고딕" w:eastAsia="맑은 고딕"/>
          <w:b w:val="0"/>
          <w:color w:val="000000"/>
          <w:sz w:val="21"/>
        </w:rPr>
        <w:t>붉은 망토의 렉스의 부하가 렉스 앞에 서서 허리를 깊이 숙인다. 렉스가 짜증스러운 얼굴로 고개를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Lord Rex. There's a problem.</w:t>
      </w:r>
    </w:p>
    <w:p>
      <w:pPr>
        <w:spacing w:before="0" w:after="0" w:line="276" w:lineRule="auto"/>
        <w:ind w:left="0" w:firstLine="0"/>
      </w:pPr>
      <w:r>
        <w:rPr>
          <w:rFonts w:ascii="맑은 고딕" w:hAnsi="맑은 고딕" w:eastAsia="맑은 고딕"/>
          <w:b/>
          <w:color w:val="1155CC"/>
          <w:sz w:val="21"/>
        </w:rPr>
        <w:t>렉스의 부하: 렉스 님. 일이 생겼습니다.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Talk.</w:t>
      </w:r>
    </w:p>
    <w:p>
      <w:pPr>
        <w:spacing w:before="0" w:after="0" w:line="276" w:lineRule="auto"/>
        <w:ind w:left="0" w:firstLine="0"/>
      </w:pPr>
      <w:r>
        <w:rPr>
          <w:rFonts w:ascii="맑은 고딕" w:hAnsi="맑은 고딕" w:eastAsia="맑은 고딕"/>
          <w:b/>
          <w:color w:val="1155CC"/>
          <w:sz w:val="21"/>
        </w:rPr>
        <w:t>렉스: 말해.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Rex's Man lowers the eyes and goes on.</w:t>
      </w:r>
    </w:p>
    <w:p>
      <w:pPr>
        <w:spacing w:before="0" w:after="0" w:line="276" w:lineRule="auto"/>
        <w:ind w:left="0" w:firstLine="0"/>
      </w:pPr>
      <w:r>
        <w:rPr>
          <w:rFonts w:ascii="맑은 고딕" w:hAnsi="맑은 고딕" w:eastAsia="맑은 고딕"/>
          <w:b w:val="0"/>
          <w:color w:val="000000"/>
          <w:sz w:val="21"/>
        </w:rPr>
        <w:t>렉스의 부하가 눈을 내리깔고 말을 잇는다.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Those three beauties you wanted...</w:t>
      </w:r>
    </w:p>
    <w:p>
      <w:pPr>
        <w:spacing w:before="0" w:after="0" w:line="276" w:lineRule="auto"/>
        <w:ind w:left="0" w:firstLine="0"/>
      </w:pPr>
      <w:r>
        <w:rPr>
          <w:rFonts w:ascii="맑은 고딕" w:hAnsi="맑은 고딕" w:eastAsia="맑은 고딕"/>
          <w:b/>
          <w:color w:val="1155CC"/>
          <w:sz w:val="21"/>
        </w:rPr>
        <w:t>렉스의 부하: 렉스 님이 점찍으신 그 미녀 셋 말입니다...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Luke took them.</w:t>
      </w:r>
    </w:p>
    <w:p>
      <w:pPr>
        <w:spacing w:before="0" w:after="0" w:line="276" w:lineRule="auto"/>
        <w:ind w:left="0" w:firstLine="0"/>
      </w:pPr>
      <w:r>
        <w:rPr>
          <w:rFonts w:ascii="맑은 고딕" w:hAnsi="맑은 고딕" w:eastAsia="맑은 고딕"/>
          <w:b/>
          <w:color w:val="1155CC"/>
          <w:sz w:val="21"/>
        </w:rPr>
        <w:t>렉스의 부하: 루크가 데려갔습니다.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That trash who couldn't even make it through army training.</w:t>
      </w:r>
    </w:p>
    <w:p>
      <w:pPr>
        <w:spacing w:before="0" w:after="0" w:line="276" w:lineRule="auto"/>
        <w:ind w:left="0" w:firstLine="0"/>
      </w:pPr>
      <w:r>
        <w:rPr>
          <w:rFonts w:ascii="맑은 고딕" w:hAnsi="맑은 고딕" w:eastAsia="맑은 고딕"/>
          <w:b/>
          <w:color w:val="1155CC"/>
          <w:sz w:val="21"/>
        </w:rPr>
        <w:t>렉스의 부하: 군대 훈련도 못 버틴 그 쓰레기 말입니다.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Rex's brows pull together. Rex straightens up.</w:t>
      </w:r>
    </w:p>
    <w:p>
      <w:pPr>
        <w:spacing w:before="0" w:after="0" w:line="276" w:lineRule="auto"/>
        <w:ind w:left="0" w:firstLine="0"/>
      </w:pPr>
      <w:r>
        <w:rPr>
          <w:rFonts w:ascii="맑은 고딕" w:hAnsi="맑은 고딕" w:eastAsia="맑은 고딕"/>
          <w:b w:val="0"/>
          <w:color w:val="000000"/>
          <w:sz w:val="21"/>
        </w:rPr>
        <w:t>렉스의 미간이 좁혀진다. 렉스가 몸을 일으킨다.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That lowlife dares to touch what's mine?</w:t>
      </w:r>
    </w:p>
    <w:p>
      <w:pPr>
        <w:spacing w:before="0" w:after="0" w:line="276" w:lineRule="auto"/>
        <w:ind w:left="0" w:firstLine="0"/>
      </w:pPr>
      <w:r>
        <w:rPr>
          <w:rFonts w:ascii="맑은 고딕" w:hAnsi="맑은 고딕" w:eastAsia="맑은 고딕"/>
          <w:b/>
          <w:color w:val="1155CC"/>
          <w:sz w:val="21"/>
        </w:rPr>
        <w:t>렉스: 천한 놈이 감히 내 걸 건드려?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He picked all three.</w:t>
      </w:r>
    </w:p>
    <w:p>
      <w:pPr>
        <w:spacing w:before="0" w:after="0" w:line="276" w:lineRule="auto"/>
        <w:ind w:left="0" w:firstLine="0"/>
      </w:pPr>
      <w:r>
        <w:rPr>
          <w:rFonts w:ascii="맑은 고딕" w:hAnsi="맑은 고딕" w:eastAsia="맑은 고딕"/>
          <w:b/>
          <w:color w:val="1155CC"/>
          <w:sz w:val="21"/>
        </w:rPr>
        <w:t>렉스의 부하: 셋 다 골라 갔습니다.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In a month he owes three hundred pounds of barley. If he can't pay, he's dead.</w:t>
      </w:r>
    </w:p>
    <w:p>
      <w:pPr>
        <w:spacing w:before="0" w:after="0" w:line="276" w:lineRule="auto"/>
        <w:ind w:left="0" w:firstLine="0"/>
      </w:pPr>
      <w:r>
        <w:rPr>
          <w:rFonts w:ascii="맑은 고딕" w:hAnsi="맑은 고딕" w:eastAsia="맑은 고딕"/>
          <w:b/>
          <w:color w:val="1155CC"/>
          <w:sz w:val="21"/>
        </w:rPr>
        <w:t>렉스의 부하: 한 달 뒤에 보리 300파운드를 내야 하는데, 못 내면 죽은 목숨입니다.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 stares at Rex's Man, ice cold.</w:t>
      </w:r>
    </w:p>
    <w:p>
      <w:pPr>
        <w:spacing w:before="0" w:after="0" w:line="276" w:lineRule="auto"/>
        <w:ind w:left="0" w:firstLine="0"/>
      </w:pPr>
      <w:r>
        <w:rPr>
          <w:rFonts w:ascii="맑은 고딕" w:hAnsi="맑은 고딕" w:eastAsia="맑은 고딕"/>
          <w:b w:val="0"/>
          <w:color w:val="000000"/>
          <w:sz w:val="21"/>
        </w:rPr>
        <w:t>렉스가 얼음처럼 차갑게 부하를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A month?</w:t>
      </w:r>
    </w:p>
    <w:p>
      <w:pPr>
        <w:spacing w:before="0" w:after="0" w:line="276" w:lineRule="auto"/>
        <w:ind w:left="0" w:firstLine="0"/>
      </w:pPr>
      <w:r>
        <w:rPr>
          <w:rFonts w:ascii="맑은 고딕" w:hAnsi="맑은 고딕" w:eastAsia="맑은 고딕"/>
          <w:b/>
          <w:color w:val="1155CC"/>
          <w:sz w:val="21"/>
        </w:rPr>
        <w:t>렉스: 한 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I can't wait one minute.</w:t>
      </w:r>
    </w:p>
    <w:p>
      <w:pPr>
        <w:spacing w:before="0" w:after="0" w:line="276" w:lineRule="auto"/>
        <w:ind w:left="0" w:firstLine="0"/>
      </w:pPr>
      <w:r>
        <w:rPr>
          <w:rFonts w:ascii="맑은 고딕" w:hAnsi="맑은 고딕" w:eastAsia="맑은 고딕"/>
          <w:b/>
          <w:color w:val="1155CC"/>
          <w:sz w:val="21"/>
        </w:rPr>
        <w:t>렉스: 난 1분도 못 기다려.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 turns and strides toward the tall doorway, the whip swinging at Rex's side.</w:t>
      </w:r>
    </w:p>
    <w:p>
      <w:pPr>
        <w:spacing w:before="0" w:after="0" w:line="276" w:lineRule="auto"/>
        <w:ind w:left="0" w:firstLine="0"/>
      </w:pPr>
      <w:r>
        <w:rPr>
          <w:rFonts w:ascii="맑은 고딕" w:hAnsi="맑은 고딕" w:eastAsia="맑은 고딕"/>
          <w:b w:val="0"/>
          <w:color w:val="000000"/>
          <w:sz w:val="21"/>
        </w:rPr>
        <w:t>렉스가 돌아서서 높은 문 쪽으로 성큼성큼 걸어간다. 손의 채찍이 흔들린다.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Move!</w:t>
      </w:r>
    </w:p>
    <w:p>
      <w:pPr>
        <w:spacing w:before="0" w:after="0" w:line="276" w:lineRule="auto"/>
        <w:ind w:left="0" w:firstLine="0"/>
      </w:pPr>
      <w:r>
        <w:rPr>
          <w:rFonts w:ascii="맑은 고딕" w:hAnsi="맑은 고딕" w:eastAsia="맑은 고딕"/>
          <w:b/>
          <w:color w:val="1155CC"/>
          <w:sz w:val="21"/>
        </w:rPr>
        <w:t>렉스: 가자!</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EP.06</w:t>
      </w:r>
    </w:p>
    <w:p>
      <w:pPr>
        <w:spacing w:before="0" w:after="0" w:line="276" w:lineRule="auto"/>
        <w:ind w:left="0" w:firstLine="0"/>
      </w:pPr>
      <w:r>
        <w:rPr>
          <w:rFonts w:ascii="맑은 고딕" w:hAnsi="맑은 고딕" w:eastAsia="맑은 고딕"/>
          <w:b/>
          <w:color w:val="000000"/>
          <w:sz w:val="21"/>
        </w:rPr>
        <w:t>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S#6-1. Mud-Brick Hut / INT / NIGHT</w:t>
      </w:r>
    </w:p>
    <w:p>
      <w:pPr>
        <w:spacing w:before="0" w:after="0" w:line="276" w:lineRule="auto"/>
        <w:ind w:left="0" w:firstLine="0"/>
      </w:pPr>
      <w:r>
        <w:rPr>
          <w:rFonts w:ascii="맑은 고딕" w:hAnsi="맑은 고딕" w:eastAsia="맑은 고딕"/>
          <w:b/>
          <w:color w:val="000000"/>
          <w:sz w:val="21"/>
        </w:rPr>
        <w:t>S#6-1.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Mia, Gwen, Sabrina</w:t>
      </w:r>
    </w:p>
    <w:p>
      <w:pPr>
        <w:spacing w:before="0" w:after="0" w:line="276" w:lineRule="auto"/>
        <w:ind w:left="0" w:firstLine="0"/>
      </w:pPr>
      <w:r>
        <w:rPr>
          <w:rFonts w:ascii="맑은 고딕" w:hAnsi="맑은 고딕" w:eastAsia="맑은 고딕"/>
          <w:b w:val="0"/>
          <w:color w:val="000000"/>
          <w:sz w:val="21"/>
        </w:rPr>
        <w:t>인물: 미아, 그웬, 사브리나</w:t>
      </w:r>
    </w:p>
    <w:p>
      <w:pPr>
        <w:spacing w:before="0" w:after="0" w:line="276" w:lineRule="auto"/>
        <w:ind w:left="0" w:firstLine="0"/>
      </w:pPr>
      <w:r>
        <w:rPr>
          <w:rFonts w:ascii="맑은 고딕" w:hAnsi="맑은 고딕" w:eastAsia="맑은 고딕"/>
          <w:b w:val="0"/>
          <w:color w:val="000000"/>
          <w:sz w:val="21"/>
        </w:rPr>
        <w:t>Rough, crumbling mud walls. Cold blue-gray light slants in from the side. The curtain of the corner bed is pulled half open.</w:t>
      </w:r>
    </w:p>
    <w:p>
      <w:pPr>
        <w:spacing w:before="0" w:after="0" w:line="276" w:lineRule="auto"/>
        <w:ind w:left="0" w:firstLine="0"/>
      </w:pPr>
      <w:r>
        <w:rPr>
          <w:rFonts w:ascii="맑은 고딕" w:hAnsi="맑은 고딕" w:eastAsia="맑은 고딕"/>
          <w:b w:val="0"/>
          <w:color w:val="000000"/>
          <w:sz w:val="21"/>
        </w:rPr>
        <w:t>거칠게 부스러지는 진흙 벽. 차가운 청회색 빛이 옆에서 비스듬히 들어온다. 구석 침대의 커튼이 반쯤 걷혀 있다.</w:t>
      </w:r>
    </w:p>
    <w:p>
      <w:pPr>
        <w:spacing w:before="0" w:after="0" w:line="276" w:lineRule="auto"/>
        <w:ind w:left="0" w:firstLine="0"/>
      </w:pPr>
      <w:r>
        <w:rPr>
          <w:rFonts w:ascii="맑은 고딕" w:hAnsi="맑은 고딕" w:eastAsia="맑은 고딕"/>
          <w:b w:val="0"/>
          <w:color w:val="000000"/>
          <w:sz w:val="21"/>
        </w:rPr>
        <w:t>Mia sits at the foot of the bed, back to the wall, hugging both knees. Tear tracks on the cheeks. Mia stares down at the floor. Thinking. A little surprised.</w:t>
      </w:r>
    </w:p>
    <w:p>
      <w:pPr>
        <w:spacing w:before="0" w:after="0" w:line="276" w:lineRule="auto"/>
        <w:ind w:left="0" w:firstLine="0"/>
      </w:pPr>
      <w:r>
        <w:rPr>
          <w:rFonts w:ascii="맑은 고딕" w:hAnsi="맑은 고딕" w:eastAsia="맑은 고딕"/>
          <w:b w:val="0"/>
          <w:color w:val="000000"/>
          <w:sz w:val="21"/>
        </w:rPr>
        <w:t>미아가 침대 발치에 벽을 등지고 앉아 두 무릎을 끌어안고 있다. 뺨엔 눈물 자국. 바닥을 내려다본다. 생각에 잠겨, 조금 놀란 얼굴로.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He really is sleeping outside.</w:t>
      </w:r>
    </w:p>
    <w:p>
      <w:pPr>
        <w:spacing w:before="0" w:after="0" w:line="276" w:lineRule="auto"/>
        <w:ind w:left="0" w:firstLine="0"/>
      </w:pPr>
      <w:r>
        <w:rPr>
          <w:rFonts w:ascii="맑은 고딕" w:hAnsi="맑은 고딕" w:eastAsia="맑은 고딕"/>
          <w:b/>
          <w:color w:val="1155CC"/>
          <w:sz w:val="21"/>
        </w:rPr>
        <w:t>미아 (속마음): 정말 밖에서 주무시네.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He didn't force me. He didn't touch any of us.</w:t>
      </w:r>
    </w:p>
    <w:p>
      <w:pPr>
        <w:spacing w:before="0" w:after="0" w:line="276" w:lineRule="auto"/>
        <w:ind w:left="0" w:firstLine="0"/>
      </w:pPr>
      <w:r>
        <w:rPr>
          <w:rFonts w:ascii="맑은 고딕" w:hAnsi="맑은 고딕" w:eastAsia="맑은 고딕"/>
          <w:b/>
          <w:color w:val="1155CC"/>
          <w:sz w:val="21"/>
        </w:rPr>
        <w:t>미아 (속마음): 나한테 억지로 안 했어. 우리 중 누구도 안 건드렸어.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stays against the wall, eyes not moving.</w:t>
      </w:r>
    </w:p>
    <w:p>
      <w:pPr>
        <w:spacing w:before="0" w:after="0" w:line="276" w:lineRule="auto"/>
        <w:ind w:left="0" w:firstLine="0"/>
      </w:pPr>
      <w:r>
        <w:rPr>
          <w:rFonts w:ascii="맑은 고딕" w:hAnsi="맑은 고딕" w:eastAsia="맑은 고딕"/>
          <w:b w:val="0"/>
          <w:color w:val="000000"/>
          <w:sz w:val="21"/>
        </w:rPr>
        <w:t>미아가 벽에 기댄 채 눈을 움직이지 않는다.</w:t>
      </w:r>
    </w:p>
    <w:p>
      <w:pPr>
        <w:spacing w:before="0" w:after="0" w:line="276" w:lineRule="auto"/>
        <w:ind w:left="0" w:firstLine="0"/>
      </w:pPr>
      <w:r>
        <w:rPr>
          <w:rFonts w:ascii="맑은 고딕" w:hAnsi="맑은 고딕" w:eastAsia="맑은 고딕"/>
          <w:b w:val="0"/>
          <w:color w:val="000000"/>
          <w:sz w:val="21"/>
        </w:rPr>
        <w:t>On the straw bed, Gwen lies on the back, eyes closed, the khopesh within reach.</w:t>
      </w:r>
    </w:p>
    <w:p>
      <w:pPr>
        <w:spacing w:before="0" w:after="0" w:line="276" w:lineRule="auto"/>
        <w:ind w:left="0" w:firstLine="0"/>
      </w:pPr>
      <w:r>
        <w:rPr>
          <w:rFonts w:ascii="맑은 고딕" w:hAnsi="맑은 고딕" w:eastAsia="맑은 고딕"/>
          <w:b w:val="0"/>
          <w:color w:val="000000"/>
          <w:sz w:val="21"/>
        </w:rPr>
        <w:t>짚 침대 위에 그웬이 반듯이 누워 눈을 감고 있다. 코페시는 손 닿는 곳에.</w:t>
      </w:r>
    </w:p>
    <w:p>
      <w:pPr>
        <w:spacing w:before="0" w:after="0" w:line="276" w:lineRule="auto"/>
        <w:ind w:left="0" w:firstLine="0"/>
      </w:pPr>
      <w:r>
        <w:rPr>
          <w:rFonts w:ascii="맑은 고딕" w:hAnsi="맑은 고딕" w:eastAsia="맑은 고딕"/>
          <w:b/>
          <w:color w:val="1155CC"/>
          <w:sz w:val="21"/>
        </w:rPr>
        <w:t>[STATUS] GWEN / AFFECTION: 38</w:t>
      </w:r>
    </w:p>
    <w:p>
      <w:pPr>
        <w:spacing w:before="0" w:after="0" w:line="276" w:lineRule="auto"/>
        <w:ind w:left="0" w:firstLine="0"/>
      </w:pPr>
      <w:r>
        <w:rPr>
          <w:rFonts w:ascii="맑은 고딕" w:hAnsi="맑은 고딕" w:eastAsia="맑은 고딕"/>
          <w:b/>
          <w:color w:val="1155CC"/>
          <w:sz w:val="21"/>
        </w:rPr>
        <w:t>[상태창] 그웬 / 호감도: 38</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(V.O.): He looks weak. Never had real training.</w:t>
      </w:r>
    </w:p>
    <w:p>
      <w:pPr>
        <w:spacing w:before="0" w:after="0" w:line="276" w:lineRule="auto"/>
        <w:ind w:left="0" w:firstLine="0"/>
      </w:pPr>
      <w:r>
        <w:rPr>
          <w:rFonts w:ascii="맑은 고딕" w:hAnsi="맑은 고딕" w:eastAsia="맑은 고딕"/>
          <w:b/>
          <w:color w:val="1155CC"/>
          <w:sz w:val="21"/>
        </w:rPr>
        <w:t>그웬 (속마음): 약해 보여. 제대로 훈련받은 적도 없고.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(V.O.): But giving us the bed? That takes guts.</w:t>
      </w:r>
    </w:p>
    <w:p>
      <w:pPr>
        <w:spacing w:before="0" w:after="0" w:line="276" w:lineRule="auto"/>
        <w:ind w:left="0" w:firstLine="0"/>
      </w:pPr>
      <w:r>
        <w:rPr>
          <w:rFonts w:ascii="맑은 고딕" w:hAnsi="맑은 고딕" w:eastAsia="맑은 고딕"/>
          <w:b/>
          <w:color w:val="1155CC"/>
          <w:sz w:val="21"/>
        </w:rPr>
        <w:t>그웬 (속마음): 그런데 우리한테 침대를 내줘? 배짱은 있네.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lies on one side next to Gwen, eyes closed, the gold collar glinting.</w:t>
      </w:r>
    </w:p>
    <w:p>
      <w:pPr>
        <w:spacing w:before="0" w:after="0" w:line="276" w:lineRule="auto"/>
        <w:ind w:left="0" w:firstLine="0"/>
      </w:pPr>
      <w:r>
        <w:rPr>
          <w:rFonts w:ascii="맑은 고딕" w:hAnsi="맑은 고딕" w:eastAsia="맑은 고딕"/>
          <w:b w:val="0"/>
          <w:color w:val="000000"/>
          <w:sz w:val="21"/>
        </w:rPr>
        <w:t>사브리나가 그웬 옆에 모로 누워 눈을 감고 있다. 금 목걸이가 반짝인다.</w:t>
      </w:r>
    </w:p>
    <w:p>
      <w:pPr>
        <w:spacing w:before="0" w:after="0" w:line="276" w:lineRule="auto"/>
        <w:ind w:left="0" w:firstLine="0"/>
      </w:pPr>
      <w:r>
        <w:rPr>
          <w:rFonts w:ascii="맑은 고딕" w:hAnsi="맑은 고딕" w:eastAsia="맑은 고딕"/>
          <w:b/>
          <w:color w:val="1155CC"/>
          <w:sz w:val="21"/>
        </w:rPr>
        <w:t>[STATUS] SABRINA / AFFECTION: 18</w:t>
      </w:r>
    </w:p>
    <w:p>
      <w:pPr>
        <w:spacing w:before="0" w:after="0" w:line="276" w:lineRule="auto"/>
        <w:ind w:left="0" w:firstLine="0"/>
      </w:pPr>
      <w:r>
        <w:rPr>
          <w:rFonts w:ascii="맑은 고딕" w:hAnsi="맑은 고딕" w:eastAsia="맑은 고딕"/>
          <w:b/>
          <w:color w:val="1155CC"/>
          <w:sz w:val="21"/>
        </w:rPr>
        <w:t>[상태창] 사브리나 / 호감도: 18</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(V.O.): In a place this poor, he found all that food... and he didn't lay a finger on us.</w:t>
      </w:r>
    </w:p>
    <w:p>
      <w:pPr>
        <w:spacing w:before="0" w:after="0" w:line="276" w:lineRule="auto"/>
        <w:ind w:left="0" w:firstLine="0"/>
      </w:pPr>
      <w:r>
        <w:rPr>
          <w:rFonts w:ascii="맑은 고딕" w:hAnsi="맑은 고딕" w:eastAsia="맑은 고딕"/>
          <w:b/>
          <w:color w:val="1155CC"/>
          <w:sz w:val="21"/>
        </w:rPr>
        <w:t>사브리나 (속마음): 이렇게 가난한 데서 그 많은 먹을 걸 구해 오고... 우리한테 손가락 하나 안 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(V.O.): He's no ordinary broke nobody.</w:t>
      </w:r>
    </w:p>
    <w:p>
      <w:pPr>
        <w:spacing w:before="0" w:after="0" w:line="276" w:lineRule="auto"/>
        <w:ind w:left="0" w:firstLine="0"/>
      </w:pPr>
      <w:r>
        <w:rPr>
          <w:rFonts w:ascii="맑은 고딕" w:hAnsi="맑은 고딕" w:eastAsia="맑은 고딕"/>
          <w:b/>
          <w:color w:val="1155CC"/>
          <w:sz w:val="21"/>
        </w:rPr>
        <w:t>사브리나 (속마음): 그냥 빈털터리는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(V.O.): Maybe he really could change my fate.</w:t>
      </w:r>
    </w:p>
    <w:p>
      <w:pPr>
        <w:spacing w:before="0" w:after="0" w:line="276" w:lineRule="auto"/>
        <w:ind w:left="0" w:firstLine="0"/>
      </w:pPr>
      <w:r>
        <w:rPr>
          <w:rFonts w:ascii="맑은 고딕" w:hAnsi="맑은 고딕" w:eastAsia="맑은 고딕"/>
          <w:b/>
          <w:color w:val="1155CC"/>
          <w:sz w:val="21"/>
        </w:rPr>
        <w:t>사브리나 (속마음): 어쩌면, 정말 내 팔자를 바꿔 줄지도 몰라.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S#6-2. Outside the Mud-Brick Hut / EXT / NIGHT</w:t>
      </w:r>
    </w:p>
    <w:p>
      <w:pPr>
        <w:spacing w:before="0" w:after="0" w:line="276" w:lineRule="auto"/>
        <w:ind w:left="0" w:firstLine="0"/>
      </w:pPr>
      <w:r>
        <w:rPr>
          <w:rFonts w:ascii="맑은 고딕" w:hAnsi="맑은 고딕" w:eastAsia="맑은 고딕"/>
          <w:b/>
          <w:color w:val="000000"/>
          <w:sz w:val="21"/>
        </w:rPr>
        <w:t>S#6-2. 진흙 벽돌 오두막 밖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w:t>
      </w:r>
    </w:p>
    <w:p>
      <w:pPr>
        <w:spacing w:before="0" w:after="0" w:line="276" w:lineRule="auto"/>
        <w:ind w:left="0" w:firstLine="0"/>
      </w:pPr>
      <w:r>
        <w:rPr>
          <w:rFonts w:ascii="맑은 고딕" w:hAnsi="맑은 고딕" w:eastAsia="맑은 고딕"/>
          <w:b w:val="0"/>
          <w:color w:val="000000"/>
          <w:sz w:val="21"/>
        </w:rPr>
        <w:t>인물: 루크</w:t>
      </w:r>
    </w:p>
    <w:p>
      <w:pPr>
        <w:spacing w:before="0" w:after="0" w:line="276" w:lineRule="auto"/>
        <w:ind w:left="0" w:firstLine="0"/>
      </w:pPr>
      <w:r>
        <w:rPr>
          <w:rFonts w:ascii="맑은 고딕" w:hAnsi="맑은 고딕" w:eastAsia="맑은 고딕"/>
          <w:b w:val="0"/>
          <w:color w:val="000000"/>
          <w:sz w:val="21"/>
        </w:rPr>
        <w:t>Luke lies on the straw mat by the door, hands laced behind the head, staring up at the stars. Then Luke closes the eyes.</w:t>
      </w:r>
    </w:p>
    <w:p>
      <w:pPr>
        <w:spacing w:before="0" w:after="0" w:line="276" w:lineRule="auto"/>
        <w:ind w:left="0" w:firstLine="0"/>
      </w:pPr>
      <w:r>
        <w:rPr>
          <w:rFonts w:ascii="맑은 고딕" w:hAnsi="맑은 고딕" w:eastAsia="맑은 고딕"/>
          <w:b w:val="0"/>
          <w:color w:val="000000"/>
          <w:sz w:val="21"/>
        </w:rPr>
        <w:t>루크가 문 옆 짚 매트에 누워 머리 뒤로 손깍지를 끼고 별을 올려다본다. 그러다 눈을 감는다.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Three beautiful women right inside, and I can't lay a finger on any of them.</w:t>
      </w:r>
    </w:p>
    <w:p>
      <w:pPr>
        <w:spacing w:before="0" w:after="0" w:line="276" w:lineRule="auto"/>
        <w:ind w:left="0" w:firstLine="0"/>
      </w:pPr>
      <w:r>
        <w:rPr>
          <w:rFonts w:ascii="맑은 고딕" w:hAnsi="맑은 고딕" w:eastAsia="맑은 고딕"/>
          <w:b/>
          <w:color w:val="1155CC"/>
          <w:sz w:val="21"/>
        </w:rPr>
        <w:t>루크 (속마음): 미녀 셋이 바로 안에 있는데, 손가락 하나 못 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God. Is this a reward or torture?</w:t>
      </w:r>
    </w:p>
    <w:p>
      <w:pPr>
        <w:spacing w:before="0" w:after="0" w:line="276" w:lineRule="auto"/>
        <w:ind w:left="0" w:firstLine="0"/>
      </w:pPr>
      <w:r>
        <w:rPr>
          <w:rFonts w:ascii="맑은 고딕" w:hAnsi="맑은 고딕" w:eastAsia="맑은 고딕"/>
          <w:b/>
          <w:color w:val="1155CC"/>
          <w:sz w:val="21"/>
        </w:rPr>
        <w:t>루크 (속마음): 와, 이게 상이야 벌이야?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door hangs open a crack. Through the gap: straw on the floor, a big clay jar, faint light from the little window.</w:t>
      </w:r>
    </w:p>
    <w:p>
      <w:pPr>
        <w:spacing w:before="0" w:after="0" w:line="276" w:lineRule="auto"/>
        <w:ind w:left="0" w:firstLine="0"/>
      </w:pPr>
      <w:r>
        <w:rPr>
          <w:rFonts w:ascii="맑은 고딕" w:hAnsi="맑은 고딕" w:eastAsia="맑은 고딕"/>
          <w:b w:val="0"/>
          <w:color w:val="000000"/>
          <w:sz w:val="21"/>
        </w:rPr>
        <w:t>문이 살짝 열려 있다. 그 틈으로 바닥의 짚, 큰 진흙 항아리, 작은 창의 희미한 빛이 보인다.</w:t>
      </w:r>
    </w:p>
    <w:p>
      <w:pPr>
        <w:spacing w:before="0" w:after="0" w:line="276" w:lineRule="auto"/>
        <w:ind w:left="0" w:firstLine="0"/>
      </w:pPr>
      <w:r>
        <w:rPr>
          <w:rFonts w:ascii="맑은 고딕" w:hAnsi="맑은 고딕" w:eastAsia="맑은 고딕"/>
          <w:b w:val="0"/>
          <w:color w:val="000000"/>
          <w:sz w:val="21"/>
        </w:rPr>
        <w:t>Luke opens the eyes and looks in through the gap. Slowly, Luke's look turns hard.</w:t>
      </w:r>
    </w:p>
    <w:p>
      <w:pPr>
        <w:spacing w:before="0" w:after="0" w:line="276" w:lineRule="auto"/>
        <w:ind w:left="0" w:firstLine="0"/>
      </w:pPr>
      <w:r>
        <w:rPr>
          <w:rFonts w:ascii="맑은 고딕" w:hAnsi="맑은 고딕" w:eastAsia="맑은 고딕"/>
          <w:b w:val="0"/>
          <w:color w:val="000000"/>
          <w:sz w:val="21"/>
        </w:rPr>
        <w:t>루크가 눈을 뜨고 그 틈으로 안을 들여다본다. 루크의 눈빛이 천천히 단단해진다.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Three hundred pounds of barley a month... The system will handle that.</w:t>
      </w:r>
    </w:p>
    <w:p>
      <w:pPr>
        <w:spacing w:before="0" w:after="0" w:line="276" w:lineRule="auto"/>
        <w:ind w:left="0" w:firstLine="0"/>
      </w:pPr>
      <w:r>
        <w:rPr>
          <w:rFonts w:ascii="맑은 고딕" w:hAnsi="맑은 고딕" w:eastAsia="맑은 고딕"/>
          <w:b/>
          <w:color w:val="1155CC"/>
          <w:sz w:val="21"/>
        </w:rPr>
        <w:t>루크 (속마음): 한 달에 보리 300파운드... 그건 시스템이 해결해 주겠지.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eyes drop. Luke's face darkens.</w:t>
      </w:r>
    </w:p>
    <w:p>
      <w:pPr>
        <w:spacing w:before="0" w:after="0" w:line="276" w:lineRule="auto"/>
        <w:ind w:left="0" w:firstLine="0"/>
      </w:pPr>
      <w:r>
        <w:rPr>
          <w:rFonts w:ascii="맑은 고딕" w:hAnsi="맑은 고딕" w:eastAsia="맑은 고딕"/>
          <w:b w:val="0"/>
          <w:color w:val="000000"/>
          <w:sz w:val="21"/>
        </w:rPr>
        <w:t>루크의 눈이 아래로 떨어진다. 얼굴이 어두워진다.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But food isn't the biggest problem.</w:t>
      </w:r>
    </w:p>
    <w:p>
      <w:pPr>
        <w:spacing w:before="0" w:after="0" w:line="276" w:lineRule="auto"/>
        <w:ind w:left="0" w:firstLine="0"/>
      </w:pPr>
      <w:r>
        <w:rPr>
          <w:rFonts w:ascii="맑은 고딕" w:hAnsi="맑은 고딕" w:eastAsia="맑은 고딕"/>
          <w:b/>
          <w:color w:val="1155CC"/>
          <w:sz w:val="21"/>
        </w:rPr>
        <w:t>루크 (속마음): 근데 먹을 게 제일 큰 문제가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Right now I'm the guy who washed out of army training. Dead last.</w:t>
      </w:r>
    </w:p>
    <w:p>
      <w:pPr>
        <w:spacing w:before="0" w:after="0" w:line="276" w:lineRule="auto"/>
        <w:ind w:left="0" w:firstLine="0"/>
      </w:pPr>
      <w:r>
        <w:rPr>
          <w:rFonts w:ascii="맑은 고딕" w:hAnsi="맑은 고딕" w:eastAsia="맑은 고딕"/>
          <w:b/>
          <w:color w:val="1155CC"/>
          <w:sz w:val="21"/>
        </w:rPr>
        <w:t>루크 (속마음): 지금 난 군대 훈련에서 잘린 놈이야. 꼴찌라고.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away, down the dark lane toward the city wall.</w:t>
      </w:r>
    </w:p>
    <w:p>
      <w:pPr>
        <w:spacing w:before="0" w:after="0" w:line="276" w:lineRule="auto"/>
        <w:ind w:left="0" w:firstLine="0"/>
      </w:pPr>
      <w:r>
        <w:rPr>
          <w:rFonts w:ascii="맑은 고딕" w:hAnsi="맑은 고딕" w:eastAsia="맑은 고딕"/>
          <w:b w:val="0"/>
          <w:color w:val="000000"/>
          <w:sz w:val="21"/>
        </w:rPr>
        <w:t>루크가 고개를 돌려 성벽 쪽 어두운 골목을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Those three draw way too much attention.</w:t>
      </w:r>
    </w:p>
    <w:p>
      <w:pPr>
        <w:spacing w:before="0" w:after="0" w:line="276" w:lineRule="auto"/>
        <w:ind w:left="0" w:firstLine="0"/>
      </w:pPr>
      <w:r>
        <w:rPr>
          <w:rFonts w:ascii="맑은 고딕" w:hAnsi="맑은 고딕" w:eastAsia="맑은 고딕"/>
          <w:b/>
          <w:color w:val="1155CC"/>
          <w:sz w:val="21"/>
        </w:rPr>
        <w:t>루크 (속마음): 저 셋은 너무 눈에 띄어.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I've got no strength. I can't protect them. I can't even protect myself.</w:t>
      </w:r>
    </w:p>
    <w:p>
      <w:pPr>
        <w:spacing w:before="0" w:after="0" w:line="276" w:lineRule="auto"/>
        <w:ind w:left="0" w:firstLine="0"/>
      </w:pPr>
      <w:r>
        <w:rPr>
          <w:rFonts w:ascii="맑은 고딕" w:hAnsi="맑은 고딕" w:eastAsia="맑은 고딕"/>
          <w:b/>
          <w:color w:val="1155CC"/>
          <w:sz w:val="21"/>
        </w:rPr>
        <w:t>루크 (속마음): 나한텐 힘이 없어. 저 여자들도 못 지키고, 나 자신도 못 지켜.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S#6-3. Mud-Brick Hut / INT / NIGHT</w:t>
      </w:r>
    </w:p>
    <w:p>
      <w:pPr>
        <w:spacing w:before="0" w:after="0" w:line="276" w:lineRule="auto"/>
        <w:ind w:left="0" w:firstLine="0"/>
      </w:pPr>
      <w:r>
        <w:rPr>
          <w:rFonts w:ascii="맑은 고딕" w:hAnsi="맑은 고딕" w:eastAsia="맑은 고딕"/>
          <w:b/>
          <w:color w:val="000000"/>
          <w:sz w:val="21"/>
        </w:rPr>
        <w:t>S#6-3.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Mia, Luke, Gwen, Sabrina, System</w:t>
      </w:r>
    </w:p>
    <w:p>
      <w:pPr>
        <w:spacing w:before="0" w:after="0" w:line="276" w:lineRule="auto"/>
        <w:ind w:left="0" w:firstLine="0"/>
      </w:pPr>
      <w:r>
        <w:rPr>
          <w:rFonts w:ascii="맑은 고딕" w:hAnsi="맑은 고딕" w:eastAsia="맑은 고딕"/>
          <w:b w:val="0"/>
          <w:color w:val="000000"/>
          <w:sz w:val="21"/>
        </w:rPr>
        <w:t>인물: 미아, 루크, 그웬, 사브리나, 시스템</w:t>
      </w:r>
    </w:p>
    <w:p>
      <w:pPr>
        <w:spacing w:before="0" w:after="0" w:line="276" w:lineRule="auto"/>
        <w:ind w:left="0" w:firstLine="0"/>
      </w:pPr>
      <w:r>
        <w:rPr>
          <w:rFonts w:ascii="맑은 고딕" w:hAnsi="맑은 고딕" w:eastAsia="맑은 고딕"/>
          <w:b w:val="0"/>
          <w:color w:val="000000"/>
          <w:sz w:val="21"/>
        </w:rPr>
        <w:t>Mia still hugs the knees in the corner, staring at the crack in the door. Worried. Careful. A little bit of hope in the green eyes.</w:t>
      </w:r>
    </w:p>
    <w:p>
      <w:pPr>
        <w:spacing w:before="0" w:after="0" w:line="276" w:lineRule="auto"/>
        <w:ind w:left="0" w:firstLine="0"/>
      </w:pPr>
      <w:r>
        <w:rPr>
          <w:rFonts w:ascii="맑은 고딕" w:hAnsi="맑은 고딕" w:eastAsia="맑은 고딕"/>
          <w:b w:val="0"/>
          <w:color w:val="000000"/>
          <w:sz w:val="21"/>
        </w:rPr>
        <w:t>미아가 여전히 구석에서 무릎을 끌어안고 문틈을 바라본다. 불안하고 조심스럽다. 초록 눈에 희망이 조금 담겨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(whispering) If he keeps treating us like this... I want to believe him.</w:t>
      </w:r>
    </w:p>
    <w:p>
      <w:pPr>
        <w:spacing w:before="0" w:after="0" w:line="276" w:lineRule="auto"/>
        <w:ind w:left="0" w:firstLine="0"/>
      </w:pPr>
      <w:r>
        <w:rPr>
          <w:rFonts w:ascii="맑은 고딕" w:hAnsi="맑은 고딕" w:eastAsia="맑은 고딕"/>
          <w:b/>
          <w:color w:val="1155CC"/>
          <w:sz w:val="21"/>
        </w:rPr>
        <w:t>미아: (속삭이며) 계속 이렇게 대해 주시면... 믿고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lies down at the foot of the bed and closes the eyes. Gwen's breathing slows. Sabrina doesn't stir.</w:t>
      </w:r>
    </w:p>
    <w:p>
      <w:pPr>
        <w:spacing w:before="0" w:after="0" w:line="276" w:lineRule="auto"/>
        <w:ind w:left="0" w:firstLine="0"/>
      </w:pPr>
      <w:r>
        <w:rPr>
          <w:rFonts w:ascii="맑은 고딕" w:hAnsi="맑은 고딕" w:eastAsia="맑은 고딕"/>
          <w:b w:val="0"/>
          <w:color w:val="000000"/>
          <w:sz w:val="21"/>
        </w:rPr>
        <w:t>미아가 침대 발치에 누워 눈을 감는다. 그웬의 숨소리가 느려진다. 사브리나는 미동도 없다.</w:t>
      </w:r>
    </w:p>
    <w:p>
      <w:pPr>
        <w:spacing w:before="0" w:after="0" w:line="276" w:lineRule="auto"/>
        <w:ind w:left="0" w:firstLine="0"/>
      </w:pPr>
      <w:r>
        <w:rPr>
          <w:rFonts w:ascii="맑은 고딕" w:hAnsi="맑은 고딕" w:eastAsia="맑은 고딕"/>
          <w:b w:val="0"/>
          <w:color w:val="000000"/>
          <w:sz w:val="21"/>
        </w:rPr>
        <w:t>Later. The hearth fire has burned down to red coals. The door creaks. Luke slips inside, barefoot and silent, eases the door shut, and slides the wooden bolt.</w:t>
      </w:r>
    </w:p>
    <w:p>
      <w:pPr>
        <w:spacing w:before="0" w:after="0" w:line="276" w:lineRule="auto"/>
        <w:ind w:left="0" w:firstLine="0"/>
      </w:pPr>
      <w:r>
        <w:rPr>
          <w:rFonts w:ascii="맑은 고딕" w:hAnsi="맑은 고딕" w:eastAsia="맑은 고딕"/>
          <w:b w:val="0"/>
          <w:color w:val="000000"/>
          <w:sz w:val="21"/>
        </w:rPr>
        <w:t>얼마 뒤. 화덕 불은 붉은 숯만 남았다. 문이 끼익 열린다. 루크가 맨발로 소리 없이 들어와 조심스럽게 문을 닫고 나무 빗장을 지른다.</w:t>
      </w:r>
    </w:p>
    <w:p>
      <w:pPr>
        <w:spacing w:before="0" w:after="0" w:line="276" w:lineRule="auto"/>
        <w:ind w:left="0" w:firstLine="0"/>
      </w:pPr>
      <w:r>
        <w:rPr>
          <w:rFonts w:ascii="맑은 고딕" w:hAnsi="맑은 고딕" w:eastAsia="맑은 고딕"/>
          <w:b w:val="0"/>
          <w:color w:val="000000"/>
          <w:sz w:val="21"/>
        </w:rPr>
        <w:t>Luke tiptoes past the curtain and sits down on the floor by the dying fire, next to the workbench and the shelf.</w:t>
      </w:r>
    </w:p>
    <w:p>
      <w:pPr>
        <w:spacing w:before="0" w:after="0" w:line="276" w:lineRule="auto"/>
        <w:ind w:left="0" w:firstLine="0"/>
      </w:pPr>
      <w:r>
        <w:rPr>
          <w:rFonts w:ascii="맑은 고딕" w:hAnsi="맑은 고딕" w:eastAsia="맑은 고딕"/>
          <w:b w:val="0"/>
          <w:color w:val="000000"/>
          <w:sz w:val="21"/>
        </w:rPr>
        <w:t>루크가 까치발로 커튼 앞을 지나 꺼져 가는 불가, 작업대와 선반 옆 바닥에 앉는다.</w:t>
      </w:r>
    </w:p>
    <w:p>
      <w:pPr>
        <w:spacing w:before="0" w:after="0" w:line="276" w:lineRule="auto"/>
        <w:ind w:left="0" w:firstLine="0"/>
      </w:pPr>
      <w:r>
        <w:rPr>
          <w:rFonts w:ascii="맑은 고딕" w:hAnsi="맑은 고딕" w:eastAsia="맑은 고딕"/>
          <w:b/>
          <w:color w:val="1155CC"/>
          <w:sz w:val="21"/>
        </w:rPr>
        <w:t>(SFX) Chime.</w:t>
      </w:r>
    </w:p>
    <w:p>
      <w:pPr>
        <w:spacing w:before="0" w:after="0" w:line="276" w:lineRule="auto"/>
        <w:ind w:left="0" w:firstLine="0"/>
      </w:pPr>
      <w:r>
        <w:rPr>
          <w:rFonts w:ascii="맑은 고딕" w:hAnsi="맑은 고딕" w:eastAsia="맑은 고딕"/>
          <w:b/>
          <w:color w:val="1155CC"/>
          <w:sz w:val="21"/>
        </w:rPr>
        <w:t>(효과음) 띵.</w:t>
      </w:r>
    </w:p>
    <w:p>
      <w:pPr>
        <w:spacing w:before="0" w:after="0" w:line="276" w:lineRule="auto"/>
        <w:ind w:left="0" w:firstLine="0"/>
      </w:pPr>
      <w:r>
        <w:rPr>
          <w:rFonts w:ascii="맑은 고딕" w:hAnsi="맑은 고딕" w:eastAsia="맑은 고딕"/>
          <w:b w:val="0"/>
          <w:color w:val="000000"/>
          <w:sz w:val="21"/>
        </w:rPr>
        <w:t>Gold light bursts up in front of Luke, washing Luke's face in warm color. The kitten of light hangs in the air, tail swishing.</w:t>
      </w:r>
    </w:p>
    <w:p>
      <w:pPr>
        <w:spacing w:before="0" w:after="0" w:line="276" w:lineRule="auto"/>
        <w:ind w:left="0" w:firstLine="0"/>
      </w:pPr>
      <w:r>
        <w:rPr>
          <w:rFonts w:ascii="맑은 고딕" w:hAnsi="맑은 고딕" w:eastAsia="맑은 고딕"/>
          <w:b w:val="0"/>
          <w:color w:val="000000"/>
          <w:sz w:val="21"/>
        </w:rPr>
        <w:t>루크 앞에서 금빛이 확 솟아 루크의 얼굴을 따뜻한 빛으로 물들인다. 빛의 새끼 고양이가 허공에 떠서 꼬리를 살랑인다.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Mia's affection is now over fifty.</w:t>
      </w:r>
    </w:p>
    <w:p>
      <w:pPr>
        <w:spacing w:before="0" w:after="0" w:line="276" w:lineRule="auto"/>
        <w:ind w:left="0" w:firstLine="0"/>
      </w:pPr>
      <w:r>
        <w:rPr>
          <w:rFonts w:ascii="맑은 고딕" w:hAnsi="맑은 고딕" w:eastAsia="맑은 고딕"/>
          <w:b/>
          <w:color w:val="1155CC"/>
          <w:sz w:val="21"/>
        </w:rPr>
        <w:t>시스템: 미아의 호감도가 50을 넘었습니다.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mouth falls open. On Luke's forehead, the raw red scrape begins to fade. The skin knits closed until nothing is left.</w:t>
      </w:r>
    </w:p>
    <w:p>
      <w:pPr>
        <w:spacing w:before="0" w:after="0" w:line="276" w:lineRule="auto"/>
        <w:ind w:left="0" w:firstLine="0"/>
      </w:pPr>
      <w:r>
        <w:rPr>
          <w:rFonts w:ascii="맑은 고딕" w:hAnsi="맑은 고딕" w:eastAsia="맑은 고딕"/>
          <w:b w:val="0"/>
          <w:color w:val="000000"/>
          <w:sz w:val="21"/>
        </w:rPr>
        <w:t>루크의 입이 벌어진다. 루크 이마의 붉은 찰과상이 옅어지기 시작한다. 살이 아물어 붙더니 흔적 하나 남지 않는다.</w:t>
      </w:r>
    </w:p>
    <w:p>
      <w:pPr>
        <w:spacing w:before="0" w:after="0" w:line="276" w:lineRule="auto"/>
        <w:ind w:left="0" w:firstLine="0"/>
      </w:pPr>
      <w:r>
        <w:rPr>
          <w:rFonts w:ascii="맑은 고딕" w:hAnsi="맑은 고딕" w:eastAsia="맑은 고딕"/>
          <w:b w:val="0"/>
          <w:color w:val="000000"/>
          <w:sz w:val="21"/>
        </w:rPr>
        <w:t>Luke touches the forehead. Smooth.</w:t>
      </w:r>
    </w:p>
    <w:p>
      <w:pPr>
        <w:spacing w:before="0" w:after="0" w:line="276" w:lineRule="auto"/>
        <w:ind w:left="0" w:firstLine="0"/>
      </w:pPr>
      <w:r>
        <w:rPr>
          <w:rFonts w:ascii="맑은 고딕" w:hAnsi="맑은 고딕" w:eastAsia="맑은 고딕"/>
          <w:b w:val="0"/>
          <w:color w:val="000000"/>
          <w:sz w:val="21"/>
        </w:rPr>
        <w:t>루크가 이마를 만져 본다. 매끈하다.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Wound healed.</w:t>
      </w:r>
    </w:p>
    <w:p>
      <w:pPr>
        <w:spacing w:before="0" w:after="0" w:line="276" w:lineRule="auto"/>
        <w:ind w:left="0" w:firstLine="0"/>
      </w:pPr>
      <w:r>
        <w:rPr>
          <w:rFonts w:ascii="맑은 고딕" w:hAnsi="맑은 고딕" w:eastAsia="맑은 고딕"/>
          <w:b/>
          <w:color w:val="1155CC"/>
          <w:sz w:val="21"/>
        </w:rPr>
        <w:t>시스템: 상처가 치료되었습니다.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One draw unlocked.</w:t>
      </w:r>
    </w:p>
    <w:p>
      <w:pPr>
        <w:spacing w:before="0" w:after="0" w:line="276" w:lineRule="auto"/>
        <w:ind w:left="0" w:firstLine="0"/>
      </w:pPr>
      <w:r>
        <w:rPr>
          <w:rFonts w:ascii="맑은 고딕" w:hAnsi="맑은 고딕" w:eastAsia="맑은 고딕"/>
          <w:b/>
          <w:color w:val="1155CC"/>
          <w:sz w:val="21"/>
        </w:rPr>
        <w:t>시스템: 뽑기 1회가 열렸습니다.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opens a palm. The glowing kitten floats down and curls up in Luke's hand. Luke stares at the tiny thing, stunned.</w:t>
      </w:r>
    </w:p>
    <w:p>
      <w:pPr>
        <w:spacing w:before="0" w:after="0" w:line="276" w:lineRule="auto"/>
        <w:ind w:left="0" w:firstLine="0"/>
      </w:pPr>
      <w:r>
        <w:rPr>
          <w:rFonts w:ascii="맑은 고딕" w:hAnsi="맑은 고딕" w:eastAsia="맑은 고딕"/>
          <w:b w:val="0"/>
          <w:color w:val="000000"/>
          <w:sz w:val="21"/>
        </w:rPr>
        <w:t>루크가 손바닥을 편다. 빛나는 새끼 고양이가 내려와 루크의 손 안에 동그랗게 몸을 만다. 루크가 그 작은 것을 멍하니 내려다본다.</w:t>
      </w:r>
    </w:p>
    <w:p>
      <w:pPr>
        <w:spacing w:before="0" w:after="0" w:line="276" w:lineRule="auto"/>
        <w:ind w:left="0" w:firstLine="0"/>
      </w:pPr>
      <w:r>
        <w:rPr>
          <w:rFonts w:ascii="맑은 고딕" w:hAnsi="맑은 고딕" w:eastAsia="맑은 고딕"/>
          <w:b w:val="0"/>
          <w:color w:val="000000"/>
          <w:sz w:val="21"/>
        </w:rPr>
        <w:t>The same four glowing models rise again in the dark: the data cube, the sports car, the rifle, the supply crate. Under the rifle, a clear crystal orb pulses with light.</w:t>
      </w:r>
    </w:p>
    <w:p>
      <w:pPr>
        <w:spacing w:before="0" w:after="0" w:line="276" w:lineRule="auto"/>
        <w:ind w:left="0" w:firstLine="0"/>
      </w:pPr>
      <w:r>
        <w:rPr>
          <w:rFonts w:ascii="맑은 고딕" w:hAnsi="맑은 고딕" w:eastAsia="맑은 고딕"/>
          <w:b w:val="0"/>
          <w:color w:val="000000"/>
          <w:sz w:val="21"/>
        </w:rPr>
        <w:t>아까 그 빛나는 모형 넷이 어둠 속에 다시 떠오른다. 자료 상자, 스포츠카, 소총, 물자 상자. 소총 아래에서 투명한 수정 구슬이 빛을 내며 맥박 친다.</w:t>
      </w:r>
    </w:p>
    <w:p>
      <w:pPr>
        <w:spacing w:before="0" w:after="0" w:line="276" w:lineRule="auto"/>
        <w:ind w:left="0" w:firstLine="0"/>
      </w:pPr>
      <w:r>
        <w:rPr>
          <w:rFonts w:ascii="맑은 고딕" w:hAnsi="맑은 고딕" w:eastAsia="맑은 고딕"/>
          <w:b w:val="0"/>
          <w:color w:val="000000"/>
          <w:sz w:val="21"/>
        </w:rPr>
        <w:t>Luke glances back at the curtain. Then Luke reaches out, grabs the crystal orb, and holds it up close, eyes shining.</w:t>
      </w:r>
    </w:p>
    <w:p>
      <w:pPr>
        <w:spacing w:before="0" w:after="0" w:line="276" w:lineRule="auto"/>
        <w:ind w:left="0" w:firstLine="0"/>
      </w:pPr>
      <w:r>
        <w:rPr>
          <w:rFonts w:ascii="맑은 고딕" w:hAnsi="맑은 고딕" w:eastAsia="맑은 고딕"/>
          <w:b w:val="0"/>
          <w:color w:val="000000"/>
          <w:sz w:val="21"/>
        </w:rPr>
        <w:t>루크가 커튼 쪽을 한 번 돌아본다. 그러고는 손을 뻗어 수정 구슬을 움켜쥐고 얼굴 가까이 들어 올린다. 눈이 반짝인다.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(whispering, grinning) This one. This is all I need.</w:t>
      </w:r>
    </w:p>
    <w:p>
      <w:pPr>
        <w:spacing w:before="0" w:after="0" w:line="276" w:lineRule="auto"/>
        <w:ind w:left="0" w:firstLine="0"/>
      </w:pPr>
      <w:r>
        <w:rPr>
          <w:rFonts w:ascii="맑은 고딕" w:hAnsi="맑은 고딕" w:eastAsia="맑은 고딕"/>
          <w:b/>
          <w:color w:val="1155CC"/>
          <w:sz w:val="21"/>
        </w:rPr>
        <w:t>루크: (속삭이며, 씩 웃으며) 이걸로 줘. 이거 하나면 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EP.07</w:t>
      </w:r>
    </w:p>
    <w:p>
      <w:pPr>
        <w:spacing w:before="0" w:after="0" w:line="276" w:lineRule="auto"/>
        <w:ind w:left="0" w:firstLine="0"/>
      </w:pPr>
      <w:r>
        <w:rPr>
          <w:rFonts w:ascii="맑은 고딕" w:hAnsi="맑은 고딕" w:eastAsia="맑은 고딕"/>
          <w:b/>
          <w:color w:val="000000"/>
          <w:sz w:val="21"/>
        </w:rPr>
        <w:t>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S#7-1. Mud-Brick Hut / INT / NIGHT</w:t>
      </w:r>
    </w:p>
    <w:p>
      <w:pPr>
        <w:spacing w:before="0" w:after="0" w:line="276" w:lineRule="auto"/>
        <w:ind w:left="0" w:firstLine="0"/>
      </w:pPr>
      <w:r>
        <w:rPr>
          <w:rFonts w:ascii="맑은 고딕" w:hAnsi="맑은 고딕" w:eastAsia="맑은 고딕"/>
          <w:b/>
          <w:color w:val="000000"/>
          <w:sz w:val="21"/>
        </w:rPr>
        <w:t>S#7-1.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 System</w:t>
      </w:r>
    </w:p>
    <w:p>
      <w:pPr>
        <w:spacing w:before="0" w:after="0" w:line="276" w:lineRule="auto"/>
        <w:ind w:left="0" w:firstLine="0"/>
      </w:pPr>
      <w:r>
        <w:rPr>
          <w:rFonts w:ascii="맑은 고딕" w:hAnsi="맑은 고딕" w:eastAsia="맑은 고딕"/>
          <w:b w:val="0"/>
          <w:color w:val="000000"/>
          <w:sz w:val="21"/>
        </w:rPr>
        <w:t>인물: 루크, 미아, 시스템</w:t>
      </w:r>
    </w:p>
    <w:p>
      <w:pPr>
        <w:spacing w:before="0" w:after="0" w:line="276" w:lineRule="auto"/>
        <w:ind w:left="0" w:firstLine="0"/>
      </w:pPr>
      <w:r>
        <w:rPr>
          <w:rFonts w:ascii="맑은 고딕" w:hAnsi="맑은 고딕" w:eastAsia="맑은 고딕"/>
          <w:b/>
          <w:color w:val="1155CC"/>
          <w:sz w:val="21"/>
        </w:rPr>
        <w:t>FLASH TO WHITE.</w:t>
      </w:r>
    </w:p>
    <w:p>
      <w:pPr>
        <w:spacing w:before="0" w:after="0" w:line="276" w:lineRule="auto"/>
        <w:ind w:left="0" w:firstLine="0"/>
      </w:pPr>
      <w:r>
        <w:rPr>
          <w:rFonts w:ascii="맑은 고딕" w:hAnsi="맑은 고딕" w:eastAsia="맑은 고딕"/>
          <w:b/>
          <w:color w:val="1155CC"/>
          <w:sz w:val="21"/>
        </w:rPr>
        <w:t>화면이 하얗게 번쩍인다.</w:t>
      </w:r>
    </w:p>
    <w:p>
      <w:pPr>
        <w:spacing w:before="0" w:after="0" w:line="276" w:lineRule="auto"/>
        <w:ind w:left="0" w:firstLine="0"/>
      </w:pPr>
      <w:r>
        <w:rPr>
          <w:rFonts w:ascii="맑은 고딕" w:hAnsi="맑은 고딕" w:eastAsia="맑은 고딕"/>
          <w:b w:val="0"/>
          <w:color w:val="000000"/>
          <w:sz w:val="21"/>
        </w:rPr>
        <w:t>The light fades. Luke sits on the floor by the workbench, clutching an AK-47 with both arms. Eyes wide. Mouth hanging open.</w:t>
      </w:r>
    </w:p>
    <w:p>
      <w:pPr>
        <w:spacing w:before="0" w:after="0" w:line="276" w:lineRule="auto"/>
        <w:ind w:left="0" w:firstLine="0"/>
      </w:pPr>
      <w:r>
        <w:rPr>
          <w:rFonts w:ascii="맑은 고딕" w:hAnsi="맑은 고딕" w:eastAsia="맑은 고딕"/>
          <w:b w:val="0"/>
          <w:color w:val="000000"/>
          <w:sz w:val="21"/>
        </w:rPr>
        <w:t>빛이 걷힌다. 루크가 작업대 옆 바닥에 앉아 두 팔로 AK-47을 끌어안고 있다. 눈이 휘둥그레, 입이 벌어진 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Congratulations, host.</w:t>
      </w:r>
    </w:p>
    <w:p>
      <w:pPr>
        <w:spacing w:before="0" w:after="0" w:line="276" w:lineRule="auto"/>
        <w:ind w:left="0" w:firstLine="0"/>
      </w:pPr>
      <w:r>
        <w:rPr>
          <w:rFonts w:ascii="맑은 고딕" w:hAnsi="맑은 고딕" w:eastAsia="맑은 고딕"/>
          <w:b/>
          <w:color w:val="1155CC"/>
          <w:sz w:val="21"/>
        </w:rPr>
        <w:t>시스템: 축하합니다, 호스트.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You've received one AK-47 and three fully loaded magazines.</w:t>
      </w:r>
    </w:p>
    <w:p>
      <w:pPr>
        <w:spacing w:before="0" w:after="0" w:line="276" w:lineRule="auto"/>
        <w:ind w:left="0" w:firstLine="0"/>
      </w:pPr>
      <w:r>
        <w:rPr>
          <w:rFonts w:ascii="맑은 고딕" w:hAnsi="맑은 고딕" w:eastAsia="맑은 고딕"/>
          <w:b/>
          <w:color w:val="1155CC"/>
          <w:sz w:val="21"/>
        </w:rPr>
        <w:t>시스템: AK-47 1정과 총알이 가득 찬 탄창 3개를 획득했습니다.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Three magazines drop into the straw at Luke's knees. Thump, thump, thump.</w:t>
      </w:r>
    </w:p>
    <w:p>
      <w:pPr>
        <w:spacing w:before="0" w:after="0" w:line="276" w:lineRule="auto"/>
        <w:ind w:left="0" w:firstLine="0"/>
      </w:pPr>
      <w:r>
        <w:rPr>
          <w:rFonts w:ascii="맑은 고딕" w:hAnsi="맑은 고딕" w:eastAsia="맑은 고딕"/>
          <w:b w:val="0"/>
          <w:color w:val="000000"/>
          <w:sz w:val="21"/>
        </w:rPr>
        <w:t>탄창 세 개가 루크의 무릎 앞 짚 위로 떨어진다. 툭, 툭, 툭.</w:t>
      </w:r>
    </w:p>
    <w:p>
      <w:pPr>
        <w:spacing w:before="0" w:after="0" w:line="276" w:lineRule="auto"/>
        <w:ind w:left="0" w:firstLine="0"/>
      </w:pPr>
      <w:r>
        <w:rPr>
          <w:rFonts w:ascii="맑은 고딕" w:hAnsi="맑은 고딕" w:eastAsia="맑은 고딕"/>
          <w:b w:val="0"/>
          <w:color w:val="000000"/>
          <w:sz w:val="21"/>
        </w:rPr>
        <w:t>Luke grips the rifle in both hands and looks down at the black metal.</w:t>
      </w:r>
    </w:p>
    <w:p>
      <w:pPr>
        <w:spacing w:before="0" w:after="0" w:line="276" w:lineRule="auto"/>
        <w:ind w:left="0" w:firstLine="0"/>
      </w:pPr>
      <w:r>
        <w:rPr>
          <w:rFonts w:ascii="맑은 고딕" w:hAnsi="맑은 고딕" w:eastAsia="맑은 고딕"/>
          <w:b w:val="0"/>
          <w:color w:val="000000"/>
          <w:sz w:val="21"/>
        </w:rPr>
        <w:t>루크가 두 손으로 소총을 쥐고 검은 쇠붙이를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Finally. Even with this weak body, I can protect myself now.</w:t>
      </w:r>
    </w:p>
    <w:p>
      <w:pPr>
        <w:spacing w:before="0" w:after="0" w:line="276" w:lineRule="auto"/>
        <w:ind w:left="0" w:firstLine="0"/>
      </w:pPr>
      <w:r>
        <w:rPr>
          <w:rFonts w:ascii="맑은 고딕" w:hAnsi="맑은 고딕" w:eastAsia="맑은 고딕"/>
          <w:b/>
          <w:color w:val="1155CC"/>
          <w:sz w:val="21"/>
        </w:rPr>
        <w:t>루크 (속마음): 드디어. 이 약해 빠진 몸으로도 이제 나를 지킬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In the corner, Mia sits against the wall again, hugging the knees. Tear tracks on the cheeks. Mia's eyes are on Luke's back.</w:t>
      </w:r>
    </w:p>
    <w:p>
      <w:pPr>
        <w:spacing w:before="0" w:after="0" w:line="276" w:lineRule="auto"/>
        <w:ind w:left="0" w:firstLine="0"/>
      </w:pPr>
      <w:r>
        <w:rPr>
          <w:rFonts w:ascii="맑은 고딕" w:hAnsi="맑은 고딕" w:eastAsia="맑은 고딕"/>
          <w:b w:val="0"/>
          <w:color w:val="000000"/>
          <w:sz w:val="21"/>
        </w:rPr>
        <w:t>구석에서 미아가 다시 벽에 기대 무릎을 끌어안고 앉아 있다. 뺨엔 눈물 자국. 미아의 눈이 루크의 등에 가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(whispering to herself) He hasn't closed his eyes all night.</w:t>
      </w:r>
    </w:p>
    <w:p>
      <w:pPr>
        <w:spacing w:before="0" w:after="0" w:line="276" w:lineRule="auto"/>
        <w:ind w:left="0" w:firstLine="0"/>
      </w:pPr>
      <w:r>
        <w:rPr>
          <w:rFonts w:ascii="맑은 고딕" w:hAnsi="맑은 고딕" w:eastAsia="맑은 고딕"/>
          <w:b/>
          <w:color w:val="1155CC"/>
          <w:sz w:val="21"/>
        </w:rPr>
        <w:t>미아: (혼잣말로 속삭이며) 밤새 한숨도 안 주무셨어.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(whispering) He's been getting ready to protect us.</w:t>
      </w:r>
    </w:p>
    <w:p>
      <w:pPr>
        <w:spacing w:before="0" w:after="0" w:line="276" w:lineRule="auto"/>
        <w:ind w:left="0" w:firstLine="0"/>
      </w:pPr>
      <w:r>
        <w:rPr>
          <w:rFonts w:ascii="맑은 고딕" w:hAnsi="맑은 고딕" w:eastAsia="맑은 고딕"/>
          <w:b/>
          <w:color w:val="1155CC"/>
          <w:sz w:val="21"/>
        </w:rPr>
        <w:t>미아: (속삭이며) 우리를 지킬 준비를 하고 계셨던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slides the rifle and the three magazines deep under the workbench and throws an empty grain sack on top. Luke stays crouched there, tense, back to the room.</w:t>
      </w:r>
    </w:p>
    <w:p>
      <w:pPr>
        <w:spacing w:before="0" w:after="0" w:line="276" w:lineRule="auto"/>
        <w:ind w:left="0" w:firstLine="0"/>
      </w:pPr>
      <w:r>
        <w:rPr>
          <w:rFonts w:ascii="맑은 고딕" w:hAnsi="맑은 고딕" w:eastAsia="맑은 고딕"/>
          <w:b w:val="0"/>
          <w:color w:val="000000"/>
          <w:sz w:val="21"/>
        </w:rPr>
        <w:t>루크가 소총과 탄창 세 개를 작업대 밑 깊숙이 밀어 넣고 빈 곡식 자루를 덮는다. 루크가 방을 등진 채 잔뜩 긴장해 웅크리고 있다.</w:t>
      </w:r>
    </w:p>
    <w:p>
      <w:pPr>
        <w:spacing w:before="0" w:after="0" w:line="276" w:lineRule="auto"/>
        <w:ind w:left="0" w:firstLine="0"/>
      </w:pPr>
      <w:r>
        <w:rPr>
          <w:rFonts w:ascii="맑은 고딕" w:hAnsi="맑은 고딕" w:eastAsia="맑은 고딕"/>
          <w:b w:val="0"/>
          <w:color w:val="000000"/>
          <w:sz w:val="21"/>
        </w:rPr>
        <w:t>Barefoot on the straw, Mia gets up and creeps across the room, right up behind Luke.</w:t>
      </w:r>
    </w:p>
    <w:p>
      <w:pPr>
        <w:spacing w:before="0" w:after="0" w:line="276" w:lineRule="auto"/>
        <w:ind w:left="0" w:firstLine="0"/>
      </w:pPr>
      <w:r>
        <w:rPr>
          <w:rFonts w:ascii="맑은 고딕" w:hAnsi="맑은 고딕" w:eastAsia="맑은 고딕"/>
          <w:b w:val="0"/>
          <w:color w:val="000000"/>
          <w:sz w:val="21"/>
        </w:rPr>
        <w:t>미아가 맨발로 짚을 디디며 일어나 살금살금 방을 건너 루크 바로 뒤까지 다가간다.</w:t>
      </w:r>
    </w:p>
    <w:p>
      <w:pPr>
        <w:spacing w:before="0" w:after="0" w:line="276" w:lineRule="auto"/>
        <w:ind w:left="0" w:firstLine="0"/>
      </w:pPr>
      <w:r>
        <w:rPr>
          <w:rFonts w:ascii="맑은 고딕" w:hAnsi="맑은 고딕" w:eastAsia="맑은 고딕"/>
          <w:b w:val="0"/>
          <w:color w:val="000000"/>
          <w:sz w:val="21"/>
        </w:rPr>
        <w:t>Luke feels someone there and whips around, tense.</w:t>
      </w:r>
    </w:p>
    <w:p>
      <w:pPr>
        <w:spacing w:before="0" w:after="0" w:line="276" w:lineRule="auto"/>
        <w:ind w:left="0" w:firstLine="0"/>
      </w:pPr>
      <w:r>
        <w:rPr>
          <w:rFonts w:ascii="맑은 고딕" w:hAnsi="맑은 고딕" w:eastAsia="맑은 고딕"/>
          <w:b w:val="0"/>
          <w:color w:val="000000"/>
          <w:sz w:val="21"/>
        </w:rPr>
        <w:t>루크가 누군가의 기척을 느끼고 긴장한 채 휙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Who's there?</w:t>
      </w:r>
    </w:p>
    <w:p>
      <w:pPr>
        <w:spacing w:before="0" w:after="0" w:line="276" w:lineRule="auto"/>
        <w:ind w:left="0" w:firstLine="0"/>
      </w:pPr>
      <w:r>
        <w:rPr>
          <w:rFonts w:ascii="맑은 고딕" w:hAnsi="맑은 고딕" w:eastAsia="맑은 고딕"/>
          <w:b/>
          <w:color w:val="1155CC"/>
          <w:sz w:val="21"/>
        </w:rPr>
        <w:t>루크: 누구야?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rests both hands on Luke's shoulder and arm, and smiles.</w:t>
      </w:r>
    </w:p>
    <w:p>
      <w:pPr>
        <w:spacing w:before="0" w:after="0" w:line="276" w:lineRule="auto"/>
        <w:ind w:left="0" w:firstLine="0"/>
      </w:pPr>
      <w:r>
        <w:rPr>
          <w:rFonts w:ascii="맑은 고딕" w:hAnsi="맑은 고딕" w:eastAsia="맑은 고딕"/>
          <w:b w:val="0"/>
          <w:color w:val="000000"/>
          <w:sz w:val="21"/>
        </w:rPr>
        <w:t>미아가 두 손을 루크의 어깨와 팔에 얹고 미소 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Mia, what are you—</w:t>
      </w:r>
    </w:p>
    <w:p>
      <w:pPr>
        <w:spacing w:before="0" w:after="0" w:line="276" w:lineRule="auto"/>
        <w:ind w:left="0" w:firstLine="0"/>
      </w:pPr>
      <w:r>
        <w:rPr>
          <w:rFonts w:ascii="맑은 고딕" w:hAnsi="맑은 고딕" w:eastAsia="맑은 고딕"/>
          <w:b/>
          <w:color w:val="1155CC"/>
          <w:sz w:val="21"/>
        </w:rPr>
        <w:t>루크: 미아, 너 지금—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leans in close, smile widening, and lays one hand softly on Luke's chest over the linen top.</w:t>
      </w:r>
    </w:p>
    <w:p>
      <w:pPr>
        <w:spacing w:before="0" w:after="0" w:line="276" w:lineRule="auto"/>
        <w:ind w:left="0" w:firstLine="0"/>
      </w:pPr>
      <w:r>
        <w:rPr>
          <w:rFonts w:ascii="맑은 고딕" w:hAnsi="맑은 고딕" w:eastAsia="맑은 고딕"/>
          <w:b w:val="0"/>
          <w:color w:val="000000"/>
          <w:sz w:val="21"/>
        </w:rPr>
        <w:t>미아가 바짝 몸을 숙이며 더 활짝 웃고, 한 손을 리넨 상의 위 루크의 가슴에 살포시 얹는다.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Let me make you feel good, master.</w:t>
      </w:r>
    </w:p>
    <w:p>
      <w:pPr>
        <w:spacing w:before="0" w:after="0" w:line="276" w:lineRule="auto"/>
        <w:ind w:left="0" w:firstLine="0"/>
      </w:pPr>
      <w:r>
        <w:rPr>
          <w:rFonts w:ascii="맑은 고딕" w:hAnsi="맑은 고딕" w:eastAsia="맑은 고딕"/>
          <w:b/>
          <w:color w:val="1155CC"/>
          <w:sz w:val="21"/>
        </w:rPr>
        <w:t>미아: 주인님, 제가 편하게 해 드릴게요.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S#7-2. Mud-Brick Hut, by the Hearth / INT / NIGHT</w:t>
      </w:r>
    </w:p>
    <w:p>
      <w:pPr>
        <w:spacing w:before="0" w:after="0" w:line="276" w:lineRule="auto"/>
        <w:ind w:left="0" w:firstLine="0"/>
      </w:pPr>
      <w:r>
        <w:rPr>
          <w:rFonts w:ascii="맑은 고딕" w:hAnsi="맑은 고딕" w:eastAsia="맑은 고딕"/>
          <w:b/>
          <w:color w:val="000000"/>
          <w:sz w:val="21"/>
        </w:rPr>
        <w:t>S#7-2. 진흙 벽돌 오두막, 화덕 옆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w:t>
      </w:r>
    </w:p>
    <w:p>
      <w:pPr>
        <w:spacing w:before="0" w:after="0" w:line="276" w:lineRule="auto"/>
        <w:ind w:left="0" w:firstLine="0"/>
      </w:pPr>
      <w:r>
        <w:rPr>
          <w:rFonts w:ascii="맑은 고딕" w:hAnsi="맑은 고딕" w:eastAsia="맑은 고딕"/>
          <w:b w:val="0"/>
          <w:color w:val="000000"/>
          <w:sz w:val="21"/>
        </w:rPr>
        <w:t>인물: 루크, 미아</w:t>
      </w:r>
    </w:p>
    <w:p>
      <w:pPr>
        <w:spacing w:before="0" w:after="0" w:line="276" w:lineRule="auto"/>
        <w:ind w:left="0" w:firstLine="0"/>
      </w:pPr>
      <w:r>
        <w:rPr>
          <w:rFonts w:ascii="맑은 고딕" w:hAnsi="맑은 고딕" w:eastAsia="맑은 고딕"/>
          <w:b w:val="0"/>
          <w:color w:val="000000"/>
          <w:sz w:val="21"/>
        </w:rPr>
        <w:t>Dark. Straw spread thick on the floor by the red coals. Luke lies flat on the back in the straw, short messy black hair tangled with straw.</w:t>
      </w:r>
    </w:p>
    <w:p>
      <w:pPr>
        <w:spacing w:before="0" w:after="0" w:line="276" w:lineRule="auto"/>
        <w:ind w:left="0" w:firstLine="0"/>
      </w:pPr>
      <w:r>
        <w:rPr>
          <w:rFonts w:ascii="맑은 고딕" w:hAnsi="맑은 고딕" w:eastAsia="맑은 고딕"/>
          <w:b w:val="0"/>
          <w:color w:val="000000"/>
          <w:sz w:val="21"/>
        </w:rPr>
        <w:t>어둡다. 붉은 숯불 옆 바닥에 짚이 두껍게 깔려 있다. 루크가 짚 위에 반듯이 누워 있다. 짧고 부스스한 검은 머리에 짚이 엉켰다.</w:t>
      </w:r>
    </w:p>
    <w:p>
      <w:pPr>
        <w:spacing w:before="0" w:after="0" w:line="276" w:lineRule="auto"/>
        <w:ind w:left="0" w:firstLine="0"/>
      </w:pPr>
      <w:r>
        <w:rPr>
          <w:rFonts w:ascii="맑은 고딕" w:hAnsi="맑은 고딕" w:eastAsia="맑은 고딕"/>
          <w:b w:val="0"/>
          <w:color w:val="000000"/>
          <w:sz w:val="21"/>
        </w:rPr>
        <w:t>Mia climbs on top and straddles Luke, then leans down. Mia's face comes closer and closer.</w:t>
      </w:r>
    </w:p>
    <w:p>
      <w:pPr>
        <w:spacing w:before="0" w:after="0" w:line="276" w:lineRule="auto"/>
        <w:ind w:left="0" w:firstLine="0"/>
      </w:pPr>
      <w:r>
        <w:rPr>
          <w:rFonts w:ascii="맑은 고딕" w:hAnsi="맑은 고딕" w:eastAsia="맑은 고딕"/>
          <w:b w:val="0"/>
          <w:color w:val="000000"/>
          <w:sz w:val="21"/>
        </w:rPr>
        <w:t>미아가 루크 위로 올라타 걸터앉더니 몸을 숙인다. 미아의 얼굴이 점점 가까워진다.</w:t>
      </w:r>
    </w:p>
    <w:p>
      <w:pPr>
        <w:spacing w:before="0" w:after="0" w:line="276" w:lineRule="auto"/>
        <w:ind w:left="0" w:firstLine="0"/>
      </w:pPr>
      <w:r>
        <w:rPr>
          <w:rFonts w:ascii="맑은 고딕" w:hAnsi="맑은 고딕" w:eastAsia="맑은 고딕"/>
          <w:b w:val="0"/>
          <w:color w:val="000000"/>
          <w:sz w:val="21"/>
        </w:rPr>
        <w:t>Mia looks down at Luke and gives a small smile.</w:t>
      </w:r>
    </w:p>
    <w:p>
      <w:pPr>
        <w:spacing w:before="0" w:after="0" w:line="276" w:lineRule="auto"/>
        <w:ind w:left="0" w:firstLine="0"/>
      </w:pPr>
      <w:r>
        <w:rPr>
          <w:rFonts w:ascii="맑은 고딕" w:hAnsi="맑은 고딕" w:eastAsia="맑은 고딕"/>
          <w:b w:val="0"/>
          <w:color w:val="000000"/>
          <w:sz w:val="21"/>
        </w:rPr>
        <w:t>미아가 루크를 내려다보며 살짝 웃는다.</w:t>
      </w:r>
    </w:p>
    <w:p>
      <w:pPr>
        <w:spacing w:before="0" w:after="0" w:line="276" w:lineRule="auto"/>
        <w:ind w:left="0" w:firstLine="0"/>
      </w:pPr>
      <w:r>
        <w:rPr>
          <w:rFonts w:ascii="맑은 고딕" w:hAnsi="맑은 고딕" w:eastAsia="맑은 고딕"/>
          <w:b w:val="0"/>
          <w:color w:val="000000"/>
          <w:sz w:val="21"/>
        </w:rPr>
        <w:t>Luke turns the face away, eyes squeezed shut, head tipped back. Sweat shines on Luke's cheeks. Luke's hands spread out and clench fistfuls of straw.</w:t>
      </w:r>
    </w:p>
    <w:p>
      <w:pPr>
        <w:spacing w:before="0" w:after="0" w:line="276" w:lineRule="auto"/>
        <w:ind w:left="0" w:firstLine="0"/>
      </w:pPr>
      <w:r>
        <w:rPr>
          <w:rFonts w:ascii="맑은 고딕" w:hAnsi="맑은 고딕" w:eastAsia="맑은 고딕"/>
          <w:b w:val="0"/>
          <w:color w:val="000000"/>
          <w:sz w:val="21"/>
        </w:rPr>
        <w:t>루크가 얼굴을 옆으로 돌리고 눈을 질끈 감은 채 고개를 젖힌다. 뺨에 땀이 번들거린다. 루크의 두 손이 펼쳐졌다가 짚을 한 움큼씩 움켜쥔다.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This is driving me crazy...</w:t>
      </w:r>
    </w:p>
    <w:p>
      <w:pPr>
        <w:spacing w:before="0" w:after="0" w:line="276" w:lineRule="auto"/>
        <w:ind w:left="0" w:firstLine="0"/>
      </w:pPr>
      <w:r>
        <w:rPr>
          <w:rFonts w:ascii="맑은 고딕" w:hAnsi="맑은 고딕" w:eastAsia="맑은 고딕"/>
          <w:b/>
          <w:color w:val="1155CC"/>
          <w:sz w:val="21"/>
        </w:rPr>
        <w:t>루크 (속마음): 이거 미치겠네...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bends lower, eyes teasing, smiling.</w:t>
      </w:r>
    </w:p>
    <w:p>
      <w:pPr>
        <w:spacing w:before="0" w:after="0" w:line="276" w:lineRule="auto"/>
        <w:ind w:left="0" w:firstLine="0"/>
      </w:pPr>
      <w:r>
        <w:rPr>
          <w:rFonts w:ascii="맑은 고딕" w:hAnsi="맑은 고딕" w:eastAsia="맑은 고딕"/>
          <w:b w:val="0"/>
          <w:color w:val="000000"/>
          <w:sz w:val="21"/>
        </w:rPr>
        <w:t>미아가 더 낮게 몸을 숙인다. 장난기 어린 눈, 미소.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Do you know what you're doing?</w:t>
      </w:r>
    </w:p>
    <w:p>
      <w:pPr>
        <w:spacing w:before="0" w:after="0" w:line="276" w:lineRule="auto"/>
        <w:ind w:left="0" w:firstLine="0"/>
      </w:pPr>
      <w:r>
        <w:rPr>
          <w:rFonts w:ascii="맑은 고딕" w:hAnsi="맑은 고딕" w:eastAsia="맑은 고딕"/>
          <w:b/>
          <w:color w:val="1155CC"/>
          <w:sz w:val="21"/>
        </w:rPr>
        <w:t>루크: 너 지금 뭐 하는 건지 알아?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 know.</w:t>
      </w:r>
    </w:p>
    <w:p>
      <w:pPr>
        <w:spacing w:before="0" w:after="0" w:line="276" w:lineRule="auto"/>
        <w:ind w:left="0" w:firstLine="0"/>
      </w:pPr>
      <w:r>
        <w:rPr>
          <w:rFonts w:ascii="맑은 고딕" w:hAnsi="맑은 고딕" w:eastAsia="맑은 고딕"/>
          <w:b/>
          <w:color w:val="1155CC"/>
          <w:sz w:val="21"/>
        </w:rPr>
        <w:t>미아: 알아요.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From now on, I'm staying by your side, master.</w:t>
      </w:r>
    </w:p>
    <w:p>
      <w:pPr>
        <w:spacing w:before="0" w:after="0" w:line="276" w:lineRule="auto"/>
        <w:ind w:left="0" w:firstLine="0"/>
      </w:pPr>
      <w:r>
        <w:rPr>
          <w:rFonts w:ascii="맑은 고딕" w:hAnsi="맑은 고딕" w:eastAsia="맑은 고딕"/>
          <w:b/>
          <w:color w:val="1155CC"/>
          <w:sz w:val="21"/>
        </w:rPr>
        <w:t>미아: 이제부터 주인님 곁에 있을 거예요.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pulls Mia down and buries the face in the curve of Mia's neck. The two bodies press together.</w:t>
      </w:r>
    </w:p>
    <w:p>
      <w:pPr>
        <w:spacing w:before="0" w:after="0" w:line="276" w:lineRule="auto"/>
        <w:ind w:left="0" w:firstLine="0"/>
      </w:pPr>
      <w:r>
        <w:rPr>
          <w:rFonts w:ascii="맑은 고딕" w:hAnsi="맑은 고딕" w:eastAsia="맑은 고딕"/>
          <w:b w:val="0"/>
          <w:color w:val="000000"/>
          <w:sz w:val="21"/>
        </w:rPr>
        <w:t>루크가 미아를 끌어당겨 미아의 목덜미에 얼굴을 묻는다. 두 몸이 맞붙는다.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S#7-3. Behind the Bed Curtain / INT / NIGHT</w:t>
      </w:r>
    </w:p>
    <w:p>
      <w:pPr>
        <w:spacing w:before="0" w:after="0" w:line="276" w:lineRule="auto"/>
        <w:ind w:left="0" w:firstLine="0"/>
      </w:pPr>
      <w:r>
        <w:rPr>
          <w:rFonts w:ascii="맑은 고딕" w:hAnsi="맑은 고딕" w:eastAsia="맑은 고딕"/>
          <w:b/>
          <w:color w:val="000000"/>
          <w:sz w:val="21"/>
        </w:rPr>
        <w:t>S#7-3. 침대 커튼 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Sabrina, Gwen</w:t>
      </w:r>
    </w:p>
    <w:p>
      <w:pPr>
        <w:spacing w:before="0" w:after="0" w:line="276" w:lineRule="auto"/>
        <w:ind w:left="0" w:firstLine="0"/>
      </w:pPr>
      <w:r>
        <w:rPr>
          <w:rFonts w:ascii="맑은 고딕" w:hAnsi="맑은 고딕" w:eastAsia="맑은 고딕"/>
          <w:b w:val="0"/>
          <w:color w:val="000000"/>
          <w:sz w:val="21"/>
        </w:rPr>
        <w:t>인물: 사브리나, 그웬</w:t>
      </w:r>
    </w:p>
    <w:p>
      <w:pPr>
        <w:spacing w:before="0" w:after="0" w:line="276" w:lineRule="auto"/>
        <w:ind w:left="0" w:firstLine="0"/>
      </w:pPr>
      <w:r>
        <w:rPr>
          <w:rFonts w:ascii="맑은 고딕" w:hAnsi="맑은 고딕" w:eastAsia="맑은 고딕"/>
          <w:b w:val="0"/>
          <w:color w:val="000000"/>
          <w:sz w:val="21"/>
        </w:rPr>
        <w:t>Near-total dark. Between a wooden post and the cloth curtain, there's a thin gap. Sabrina and Gwen hide behind it and peek through.</w:t>
      </w:r>
    </w:p>
    <w:p>
      <w:pPr>
        <w:spacing w:before="0" w:after="0" w:line="276" w:lineRule="auto"/>
        <w:ind w:left="0" w:firstLine="0"/>
      </w:pPr>
      <w:r>
        <w:rPr>
          <w:rFonts w:ascii="맑은 고딕" w:hAnsi="맑은 고딕" w:eastAsia="맑은 고딕"/>
          <w:b w:val="0"/>
          <w:color w:val="000000"/>
          <w:sz w:val="21"/>
        </w:rPr>
        <w:t>거의 칠흑 같은 어둠. 나무 기둥과 천 커튼 사이에 가느다란 틈이 있다. 사브리나와 그웬이 그 뒤에 숨어 틈으로 엿본다.</w:t>
      </w:r>
    </w:p>
    <w:p>
      <w:pPr>
        <w:spacing w:before="0" w:after="0" w:line="276" w:lineRule="auto"/>
        <w:ind w:left="0" w:firstLine="0"/>
      </w:pPr>
      <w:r>
        <w:rPr>
          <w:rFonts w:ascii="맑은 고딕" w:hAnsi="맑은 고딕" w:eastAsia="맑은 고딕"/>
          <w:b w:val="0"/>
          <w:color w:val="000000"/>
          <w:sz w:val="21"/>
        </w:rPr>
        <w:t>Faint orange light from the coals catches only part of each face. The rest sinks into black.</w:t>
      </w:r>
    </w:p>
    <w:p>
      <w:pPr>
        <w:spacing w:before="0" w:after="0" w:line="276" w:lineRule="auto"/>
        <w:ind w:left="0" w:firstLine="0"/>
      </w:pPr>
      <w:r>
        <w:rPr>
          <w:rFonts w:ascii="맑은 고딕" w:hAnsi="맑은 고딕" w:eastAsia="맑은 고딕"/>
          <w:b w:val="0"/>
          <w:color w:val="000000"/>
          <w:sz w:val="21"/>
        </w:rPr>
        <w:t>숯불의 희미한 주황빛이 두 얼굴의 일부만 비춘다. 나머지는 어둠에 잠겨 있다.</w:t>
      </w:r>
    </w:p>
    <w:p>
      <w:pPr>
        <w:spacing w:before="0" w:after="0" w:line="276" w:lineRule="auto"/>
        <w:ind w:left="0" w:firstLine="0"/>
      </w:pPr>
      <w:r>
        <w:rPr>
          <w:rFonts w:ascii="맑은 고딕" w:hAnsi="맑은 고딕" w:eastAsia="맑은 고딕"/>
          <w:b w:val="0"/>
          <w:color w:val="000000"/>
          <w:sz w:val="21"/>
        </w:rPr>
        <w:t>Sabrina and Gwen are squeezed against the gap, one head above the other. Both faces are tight and angry.</w:t>
      </w:r>
    </w:p>
    <w:p>
      <w:pPr>
        <w:spacing w:before="0" w:after="0" w:line="276" w:lineRule="auto"/>
        <w:ind w:left="0" w:firstLine="0"/>
      </w:pPr>
      <w:r>
        <w:rPr>
          <w:rFonts w:ascii="맑은 고딕" w:hAnsi="맑은 고딕" w:eastAsia="맑은 고딕"/>
          <w:b w:val="0"/>
          <w:color w:val="000000"/>
          <w:sz w:val="21"/>
        </w:rPr>
        <w:t>사브리나와 그웬이 틈에 바짝 붙어 있다. 머리 하나가 다른 머리 위에. 두 얼굴 다 굳고 화가 나 있다.</w:t>
      </w:r>
    </w:p>
    <w:p>
      <w:pPr>
        <w:spacing w:before="0" w:after="0" w:line="276" w:lineRule="auto"/>
        <w:ind w:left="0" w:firstLine="0"/>
      </w:pPr>
      <w:r>
        <w:rPr>
          <w:rFonts w:ascii="맑은 고딕" w:hAnsi="맑은 고딕" w:eastAsia="맑은 고딕"/>
          <w:b w:val="0"/>
          <w:color w:val="000000"/>
          <w:sz w:val="21"/>
        </w:rPr>
        <w:t>Sabrina's eyes shine wet. Sharp. Full of anger and jealousy.</w:t>
      </w:r>
    </w:p>
    <w:p>
      <w:pPr>
        <w:spacing w:before="0" w:after="0" w:line="276" w:lineRule="auto"/>
        <w:ind w:left="0" w:firstLine="0"/>
      </w:pPr>
      <w:r>
        <w:rPr>
          <w:rFonts w:ascii="맑은 고딕" w:hAnsi="맑은 고딕" w:eastAsia="맑은 고딕"/>
          <w:b w:val="0"/>
          <w:color w:val="000000"/>
          <w:sz w:val="21"/>
        </w:rPr>
        <w:t>사브리나의 눈이 젖어 빛난다. 날카롭고, 분노와 질투로 가득하다.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(hissing) That little slave sure moves fast.</w:t>
      </w:r>
    </w:p>
    <w:p>
      <w:pPr>
        <w:spacing w:before="0" w:after="0" w:line="276" w:lineRule="auto"/>
        <w:ind w:left="0" w:firstLine="0"/>
      </w:pPr>
      <w:r>
        <w:rPr>
          <w:rFonts w:ascii="맑은 고딕" w:hAnsi="맑은 고딕" w:eastAsia="맑은 고딕"/>
          <w:b/>
          <w:color w:val="1155CC"/>
          <w:sz w:val="21"/>
        </w:rPr>
        <w:t>사브리나: (낮게 쏘아붙이며) 저 어린 노예, 손 한번 빠르네.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Looks so timid. But she sure knows how to steal a man.</w:t>
      </w:r>
    </w:p>
    <w:p>
      <w:pPr>
        <w:spacing w:before="0" w:after="0" w:line="276" w:lineRule="auto"/>
        <w:ind w:left="0" w:firstLine="0"/>
      </w:pPr>
      <w:r>
        <w:rPr>
          <w:rFonts w:ascii="맑은 고딕" w:hAnsi="맑은 고딕" w:eastAsia="맑은 고딕"/>
          <w:b/>
          <w:color w:val="1155CC"/>
          <w:sz w:val="21"/>
        </w:rPr>
        <w:t>사브리나: 겁 많은 척하더니, 남자 꼬시는 데는 선수야.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says nothing. Gwen's jaw clenches, eyes locked on the gap.</w:t>
      </w:r>
    </w:p>
    <w:p>
      <w:pPr>
        <w:spacing w:before="0" w:after="0" w:line="276" w:lineRule="auto"/>
        <w:ind w:left="0" w:firstLine="0"/>
      </w:pPr>
      <w:r>
        <w:rPr>
          <w:rFonts w:ascii="맑은 고딕" w:hAnsi="맑은 고딕" w:eastAsia="맑은 고딕"/>
          <w:b w:val="0"/>
          <w:color w:val="000000"/>
          <w:sz w:val="21"/>
        </w:rPr>
        <w:t>그웬은 아무 말도 없다. 그웬이 이를 꽉 문 채 틈에서 눈을 떼지 못한다.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S#7-4. Mud-Brick Hut, by the Hearth / INT / NIGHT</w:t>
      </w:r>
    </w:p>
    <w:p>
      <w:pPr>
        <w:spacing w:before="0" w:after="0" w:line="276" w:lineRule="auto"/>
        <w:ind w:left="0" w:firstLine="0"/>
      </w:pPr>
      <w:r>
        <w:rPr>
          <w:rFonts w:ascii="맑은 고딕" w:hAnsi="맑은 고딕" w:eastAsia="맑은 고딕"/>
          <w:b/>
          <w:color w:val="000000"/>
          <w:sz w:val="21"/>
        </w:rPr>
        <w:t>S#7-4. 진흙 벽돌 오두막, 화덕 옆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w:t>
      </w:r>
    </w:p>
    <w:p>
      <w:pPr>
        <w:spacing w:before="0" w:after="0" w:line="276" w:lineRule="auto"/>
        <w:ind w:left="0" w:firstLine="0"/>
      </w:pPr>
      <w:r>
        <w:rPr>
          <w:rFonts w:ascii="맑은 고딕" w:hAnsi="맑은 고딕" w:eastAsia="맑은 고딕"/>
          <w:b w:val="0"/>
          <w:color w:val="000000"/>
          <w:sz w:val="21"/>
        </w:rPr>
        <w:t>인물: 루크, 미아</w:t>
      </w:r>
    </w:p>
    <w:p>
      <w:pPr>
        <w:spacing w:before="0" w:after="0" w:line="276" w:lineRule="auto"/>
        <w:ind w:left="0" w:firstLine="0"/>
      </w:pPr>
      <w:r>
        <w:rPr>
          <w:rFonts w:ascii="맑은 고딕" w:hAnsi="맑은 고딕" w:eastAsia="맑은 고딕"/>
          <w:b w:val="0"/>
          <w:color w:val="000000"/>
          <w:sz w:val="21"/>
        </w:rPr>
        <w:t>The straw spread on the floor. The gray curtain hangs behind. Blue night light drifts in through the little window. Luke and Mia lie side by side, Mia curled against Luke.</w:t>
      </w:r>
    </w:p>
    <w:p>
      <w:pPr>
        <w:spacing w:before="0" w:after="0" w:line="276" w:lineRule="auto"/>
        <w:ind w:left="0" w:firstLine="0"/>
      </w:pPr>
      <w:r>
        <w:rPr>
          <w:rFonts w:ascii="맑은 고딕" w:hAnsi="맑은 고딕" w:eastAsia="맑은 고딕"/>
          <w:b w:val="0"/>
          <w:color w:val="000000"/>
          <w:sz w:val="21"/>
        </w:rPr>
        <w:t>바닥의 짚 자리. 뒤로 회색 커튼이 드리워져 있다. 작은 창으로 푸른 밤빛이 흘러든다. 루크와 미아가 나란히 누워 있고, 미아가 루크에게 몸을 붙인다.</w:t>
      </w:r>
    </w:p>
    <w:p>
      <w:pPr>
        <w:spacing w:before="0" w:after="0" w:line="276" w:lineRule="auto"/>
        <w:ind w:left="0" w:firstLine="0"/>
      </w:pPr>
      <w:r>
        <w:rPr>
          <w:rFonts w:ascii="맑은 고딕" w:hAnsi="맑은 고딕" w:eastAsia="맑은 고딕"/>
          <w:b w:val="0"/>
          <w:color w:val="000000"/>
          <w:sz w:val="21"/>
        </w:rPr>
        <w:t>Mia rolls onto the stomach, hands braced on the straw, and looks back over one shoulder at Luke. Mia's eyes drop.</w:t>
      </w:r>
    </w:p>
    <w:p>
      <w:pPr>
        <w:spacing w:before="0" w:after="0" w:line="276" w:lineRule="auto"/>
        <w:ind w:left="0" w:firstLine="0"/>
      </w:pPr>
      <w:r>
        <w:rPr>
          <w:rFonts w:ascii="맑은 고딕" w:hAnsi="맑은 고딕" w:eastAsia="맑은 고딕"/>
          <w:b w:val="0"/>
          <w:color w:val="000000"/>
          <w:sz w:val="21"/>
        </w:rPr>
        <w:t>미아가 엎드려 두 손으로 짚을 짚고 어깨 너머로 루크를 돌아본다. 미아의 눈이 내리깔린다.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Please don't stop.</w:t>
      </w:r>
    </w:p>
    <w:p>
      <w:pPr>
        <w:spacing w:before="0" w:after="0" w:line="276" w:lineRule="auto"/>
        <w:ind w:left="0" w:firstLine="0"/>
      </w:pPr>
      <w:r>
        <w:rPr>
          <w:rFonts w:ascii="맑은 고딕" w:hAnsi="맑은 고딕" w:eastAsia="맑은 고딕"/>
          <w:b/>
          <w:color w:val="1155CC"/>
          <w:sz w:val="21"/>
        </w:rPr>
        <w:t>미아: 멈추지 마세요.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Gold light glows up from the coals below. Mia is on hands and knees in the straw. Luke is behind Mia.</w:t>
      </w:r>
    </w:p>
    <w:p>
      <w:pPr>
        <w:spacing w:before="0" w:after="0" w:line="276" w:lineRule="auto"/>
        <w:ind w:left="0" w:firstLine="0"/>
      </w:pPr>
      <w:r>
        <w:rPr>
          <w:rFonts w:ascii="맑은 고딕" w:hAnsi="맑은 고딕" w:eastAsia="맑은 고딕"/>
          <w:b w:val="0"/>
          <w:color w:val="000000"/>
          <w:sz w:val="21"/>
        </w:rPr>
        <w:t>아래 숯불에서 금빛이 올라온다. 미아가 짚 위에 엎드려 있다. 루크가 미아 뒤에 있다.</w:t>
      </w:r>
    </w:p>
    <w:p>
      <w:pPr>
        <w:spacing w:before="0" w:after="0" w:line="276" w:lineRule="auto"/>
        <w:ind w:left="0" w:firstLine="0"/>
      </w:pPr>
      <w:r>
        <w:rPr>
          <w:rFonts w:ascii="맑은 고딕" w:hAnsi="맑은 고딕" w:eastAsia="맑은 고딕"/>
          <w:b w:val="0"/>
          <w:color w:val="000000"/>
          <w:sz w:val="21"/>
        </w:rPr>
        <w:t>Mia's hands suddenly CLENCH the straw.</w:t>
      </w:r>
    </w:p>
    <w:p>
      <w:pPr>
        <w:spacing w:before="0" w:after="0" w:line="276" w:lineRule="auto"/>
        <w:ind w:left="0" w:firstLine="0"/>
      </w:pPr>
      <w:r>
        <w:rPr>
          <w:rFonts w:ascii="맑은 고딕" w:hAnsi="맑은 고딕" w:eastAsia="맑은 고딕"/>
          <w:b w:val="0"/>
          <w:color w:val="000000"/>
          <w:sz w:val="21"/>
        </w:rPr>
        <w:t>미아의 두 손이 갑자기 짚을 움켜쥔다.</w:t>
      </w:r>
    </w:p>
    <w:p>
      <w:pPr>
        <w:spacing w:before="0" w:after="0" w:line="276" w:lineRule="auto"/>
        <w:ind w:left="0" w:firstLine="0"/>
      </w:pPr>
      <w:r>
        <w:rPr>
          <w:rFonts w:ascii="맑은 고딕" w:hAnsi="맑은 고딕" w:eastAsia="맑은 고딕"/>
          <w:b w:val="0"/>
          <w:color w:val="000000"/>
          <w:sz w:val="21"/>
        </w:rPr>
        <w:t>Mia's head lifts. Lips parted. Eyes shut.</w:t>
      </w:r>
    </w:p>
    <w:p>
      <w:pPr>
        <w:spacing w:before="0" w:after="0" w:line="276" w:lineRule="auto"/>
        <w:ind w:left="0" w:firstLine="0"/>
      </w:pPr>
      <w:r>
        <w:rPr>
          <w:rFonts w:ascii="맑은 고딕" w:hAnsi="맑은 고딕" w:eastAsia="맑은 고딕"/>
          <w:b w:val="0"/>
          <w:color w:val="000000"/>
          <w:sz w:val="21"/>
        </w:rPr>
        <w:t>미아의 고개가 들린다. 벌어진 입술, 감긴 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S#7-5. Behind the Bed Curtain / INT / NIGHT</w:t>
      </w:r>
    </w:p>
    <w:p>
      <w:pPr>
        <w:spacing w:before="0" w:after="0" w:line="276" w:lineRule="auto"/>
        <w:ind w:left="0" w:firstLine="0"/>
      </w:pPr>
      <w:r>
        <w:rPr>
          <w:rFonts w:ascii="맑은 고딕" w:hAnsi="맑은 고딕" w:eastAsia="맑은 고딕"/>
          <w:b/>
          <w:color w:val="000000"/>
          <w:sz w:val="21"/>
        </w:rPr>
        <w:t>S#7-5. 침대 커튼 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Sabrina, Gwen</w:t>
      </w:r>
    </w:p>
    <w:p>
      <w:pPr>
        <w:spacing w:before="0" w:after="0" w:line="276" w:lineRule="auto"/>
        <w:ind w:left="0" w:firstLine="0"/>
      </w:pPr>
      <w:r>
        <w:rPr>
          <w:rFonts w:ascii="맑은 고딕" w:hAnsi="맑은 고딕" w:eastAsia="맑은 고딕"/>
          <w:b w:val="0"/>
          <w:color w:val="000000"/>
          <w:sz w:val="21"/>
        </w:rPr>
        <w:t>인물: 사브리나, 그웬</w:t>
      </w:r>
    </w:p>
    <w:p>
      <w:pPr>
        <w:spacing w:before="0" w:after="0" w:line="276" w:lineRule="auto"/>
        <w:ind w:left="0" w:firstLine="0"/>
      </w:pPr>
      <w:r>
        <w:rPr>
          <w:rFonts w:ascii="맑은 고딕" w:hAnsi="맑은 고딕" w:eastAsia="맑은 고딕"/>
          <w:b w:val="0"/>
          <w:color w:val="000000"/>
          <w:sz w:val="21"/>
        </w:rPr>
        <w:t>Almost no light. Cold blue-gray. Gwen lies turned to the wall, eyes squeezed shut, fists balled.</w:t>
      </w:r>
    </w:p>
    <w:p>
      <w:pPr>
        <w:spacing w:before="0" w:after="0" w:line="276" w:lineRule="auto"/>
        <w:ind w:left="0" w:firstLine="0"/>
      </w:pPr>
      <w:r>
        <w:rPr>
          <w:rFonts w:ascii="맑은 고딕" w:hAnsi="맑은 고딕" w:eastAsia="맑은 고딕"/>
          <w:b w:val="0"/>
          <w:color w:val="000000"/>
          <w:sz w:val="21"/>
        </w:rPr>
        <w:t>빛이 거의 없다. 차가운 청회색. 그웬이 벽 쪽으로 돌아누워 눈을 질끈 감고 주먹을 쥐고 있다.</w:t>
      </w:r>
    </w:p>
    <w:p>
      <w:pPr>
        <w:spacing w:before="0" w:after="0" w:line="276" w:lineRule="auto"/>
        <w:ind w:left="0" w:firstLine="0"/>
      </w:pPr>
      <w:r>
        <w:rPr>
          <w:rFonts w:ascii="맑은 고딕" w:hAnsi="맑은 고딕" w:eastAsia="맑은 고딕"/>
          <w:b w:val="0"/>
          <w:color w:val="000000"/>
          <w:sz w:val="21"/>
        </w:rPr>
        <w:t>Sabrina lies on the back in the dark, one fist knotted in the hem of the navy dress.</w:t>
      </w:r>
    </w:p>
    <w:p>
      <w:pPr>
        <w:spacing w:before="0" w:after="0" w:line="276" w:lineRule="auto"/>
        <w:ind w:left="0" w:firstLine="0"/>
      </w:pPr>
      <w:r>
        <w:rPr>
          <w:rFonts w:ascii="맑은 고딕" w:hAnsi="맑은 고딕" w:eastAsia="맑은 고딕"/>
          <w:b w:val="0"/>
          <w:color w:val="000000"/>
          <w:sz w:val="21"/>
        </w:rPr>
        <w:t>사브리나가 어둠 속에 반듯이 누워 있다. 한 손이 남색 드레스 자락을 꽉 움켜쥐고 있다.</w:t>
      </w:r>
    </w:p>
    <w:p>
      <w:pPr>
        <w:spacing w:before="0" w:after="0" w:line="276" w:lineRule="auto"/>
        <w:ind w:left="0" w:firstLine="0"/>
      </w:pPr>
      <w:r>
        <w:rPr>
          <w:rFonts w:ascii="맑은 고딕" w:hAnsi="맑은 고딕" w:eastAsia="맑은 고딕"/>
          <w:b w:val="0"/>
          <w:color w:val="000000"/>
          <w:sz w:val="21"/>
        </w:rPr>
        <w:t>Sabrina's eyes close. Sabrina's head tips back. Lips part. Sweat beads along Sabrina's hairline, under the bangs.</w:t>
      </w:r>
    </w:p>
    <w:p>
      <w:pPr>
        <w:spacing w:before="0" w:after="0" w:line="276" w:lineRule="auto"/>
        <w:ind w:left="0" w:firstLine="0"/>
      </w:pPr>
      <w:r>
        <w:rPr>
          <w:rFonts w:ascii="맑은 고딕" w:hAnsi="맑은 고딕" w:eastAsia="맑은 고딕"/>
          <w:b w:val="0"/>
          <w:color w:val="000000"/>
          <w:sz w:val="21"/>
        </w:rPr>
        <w:t>사브리나의 눈이 감긴다. 고개가 뒤로 젖혀진다. 입술이 벌어진다. 앞머리 밑 이마선을 따라 땀이 맺힌다.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S#7-6. Mud-Brick Hut, the Door / INT / NIGHT</w:t>
      </w:r>
    </w:p>
    <w:p>
      <w:pPr>
        <w:spacing w:before="0" w:after="0" w:line="276" w:lineRule="auto"/>
        <w:ind w:left="0" w:firstLine="0"/>
      </w:pPr>
      <w:r>
        <w:rPr>
          <w:rFonts w:ascii="맑은 고딕" w:hAnsi="맑은 고딕" w:eastAsia="맑은 고딕"/>
          <w:b/>
          <w:color w:val="000000"/>
          <w:sz w:val="21"/>
        </w:rPr>
        <w:t>S#7-6. 진흙 벽돌 오두막, 문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Rex's Man</w:t>
      </w:r>
    </w:p>
    <w:p>
      <w:pPr>
        <w:spacing w:before="0" w:after="0" w:line="276" w:lineRule="auto"/>
        <w:ind w:left="0" w:firstLine="0"/>
      </w:pPr>
      <w:r>
        <w:rPr>
          <w:rFonts w:ascii="맑은 고딕" w:hAnsi="맑은 고딕" w:eastAsia="맑은 고딕"/>
          <w:b w:val="0"/>
          <w:color w:val="000000"/>
          <w:sz w:val="21"/>
        </w:rPr>
        <w:t>인물: 렉스의 부하</w:t>
      </w:r>
    </w:p>
    <w:p>
      <w:pPr>
        <w:spacing w:before="0" w:after="0" w:line="276" w:lineRule="auto"/>
        <w:ind w:left="0" w:firstLine="0"/>
      </w:pPr>
      <w:r>
        <w:rPr>
          <w:rFonts w:ascii="맑은 고딕" w:hAnsi="맑은 고딕" w:eastAsia="맑은 고딕"/>
          <w:b w:val="0"/>
          <w:color w:val="000000"/>
          <w:sz w:val="21"/>
        </w:rPr>
        <w:t>The rough wooden door is shut tight, the bolt across it. A faint shine on the old wood.</w:t>
      </w:r>
    </w:p>
    <w:p>
      <w:pPr>
        <w:spacing w:before="0" w:after="0" w:line="276" w:lineRule="auto"/>
        <w:ind w:left="0" w:firstLine="0"/>
      </w:pPr>
      <w:r>
        <w:rPr>
          <w:rFonts w:ascii="맑은 고딕" w:hAnsi="맑은 고딕" w:eastAsia="맑은 고딕"/>
          <w:b w:val="0"/>
          <w:color w:val="000000"/>
          <w:sz w:val="21"/>
        </w:rPr>
        <w:t>거친 나무 문이 빗장을 지른 채 굳게 닫혀 있다. 낡은 나무에 희미한 윤이 돈다.</w:t>
      </w:r>
    </w:p>
    <w:p>
      <w:pPr>
        <w:spacing w:before="0" w:after="0" w:line="276" w:lineRule="auto"/>
        <w:ind w:left="0" w:firstLine="0"/>
      </w:pPr>
      <w:r>
        <w:rPr>
          <w:rFonts w:ascii="맑은 고딕" w:hAnsi="맑은 고딕" w:eastAsia="맑은 고딕"/>
          <w:b w:val="0"/>
          <w:color w:val="000000"/>
          <w:sz w:val="21"/>
        </w:rPr>
        <w:t>Under the door, a line of torchlight flickers. Shadows of feet move across it.</w:t>
      </w:r>
    </w:p>
    <w:p>
      <w:pPr>
        <w:spacing w:before="0" w:after="0" w:line="276" w:lineRule="auto"/>
        <w:ind w:left="0" w:firstLine="0"/>
      </w:pPr>
      <w:r>
        <w:rPr>
          <w:rFonts w:ascii="맑은 고딕" w:hAnsi="맑은 고딕" w:eastAsia="맑은 고딕"/>
          <w:b w:val="0"/>
          <w:color w:val="000000"/>
          <w:sz w:val="21"/>
        </w:rPr>
        <w:t>문 밑으로 횃불 빛이 한 줄 일렁인다. 그 위로 발 그림자들이 움직인다.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(O.S.): Luke! Open the door!</w:t>
      </w:r>
    </w:p>
    <w:p>
      <w:pPr>
        <w:spacing w:before="0" w:after="0" w:line="276" w:lineRule="auto"/>
        <w:ind w:left="0" w:firstLine="0"/>
      </w:pPr>
      <w:r>
        <w:rPr>
          <w:rFonts w:ascii="맑은 고딕" w:hAnsi="맑은 고딕" w:eastAsia="맑은 고딕"/>
          <w:b/>
          <w:color w:val="1155CC"/>
          <w:sz w:val="21"/>
        </w:rPr>
        <w:t>렉스의 부하 (소리): 루크! 문 열어!</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EP.08 (PAYWALL)</w:t>
      </w:r>
    </w:p>
    <w:p>
      <w:pPr>
        <w:spacing w:before="0" w:after="0" w:line="276" w:lineRule="auto"/>
        <w:ind w:left="0" w:firstLine="0"/>
      </w:pPr>
      <w:r>
        <w:rPr>
          <w:rFonts w:ascii="맑은 고딕" w:hAnsi="맑은 고딕" w:eastAsia="맑은 고딕"/>
          <w:b/>
          <w:color w:val="000000"/>
          <w:sz w:val="21"/>
        </w:rPr>
        <w:t>8화 (페이월)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S#8-1. Mud-Brick Hut / INT / NIGHT</w:t>
      </w:r>
    </w:p>
    <w:p>
      <w:pPr>
        <w:spacing w:before="0" w:after="0" w:line="276" w:lineRule="auto"/>
        <w:ind w:left="0" w:firstLine="0"/>
      </w:pPr>
      <w:r>
        <w:rPr>
          <w:rFonts w:ascii="맑은 고딕" w:hAnsi="맑은 고딕" w:eastAsia="맑은 고딕"/>
          <w:b/>
          <w:color w:val="000000"/>
          <w:sz w:val="21"/>
        </w:rPr>
        <w:t>S#8-1.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 Gwen, Sabrina, Rex, Rex's Man, Spearmen, Soldiers</w:t>
      </w:r>
    </w:p>
    <w:p>
      <w:pPr>
        <w:spacing w:before="0" w:after="0" w:line="276" w:lineRule="auto"/>
        <w:ind w:left="0" w:firstLine="0"/>
      </w:pPr>
      <w:r>
        <w:rPr>
          <w:rFonts w:ascii="맑은 고딕" w:hAnsi="맑은 고딕" w:eastAsia="맑은 고딕"/>
          <w:b w:val="0"/>
          <w:color w:val="000000"/>
          <w:sz w:val="21"/>
        </w:rPr>
        <w:t>인물: 루크, 미아, 그웬, 사브리나, 렉스, 렉스의 부하, 창병들, 병사들</w:t>
      </w:r>
    </w:p>
    <w:p>
      <w:pPr>
        <w:spacing w:before="0" w:after="0" w:line="276" w:lineRule="auto"/>
        <w:ind w:left="0" w:firstLine="0"/>
      </w:pPr>
      <w:r>
        <w:rPr>
          <w:rFonts w:ascii="맑은 고딕" w:hAnsi="맑은 고딕" w:eastAsia="맑은 고딕"/>
          <w:b/>
          <w:color w:val="1155CC"/>
          <w:sz w:val="21"/>
        </w:rPr>
        <w:t>(SFX) CRACK!</w:t>
      </w:r>
    </w:p>
    <w:p>
      <w:pPr>
        <w:spacing w:before="0" w:after="0" w:line="276" w:lineRule="auto"/>
        <w:ind w:left="0" w:firstLine="0"/>
      </w:pPr>
      <w:r>
        <w:rPr>
          <w:rFonts w:ascii="맑은 고딕" w:hAnsi="맑은 고딕" w:eastAsia="맑은 고딕"/>
          <w:b/>
          <w:color w:val="1155CC"/>
          <w:sz w:val="21"/>
        </w:rPr>
        <w:t>(효과음) 콰직!</w:t>
      </w:r>
    </w:p>
    <w:p>
      <w:pPr>
        <w:spacing w:before="0" w:after="0" w:line="276" w:lineRule="auto"/>
        <w:ind w:left="0" w:firstLine="0"/>
      </w:pPr>
      <w:r>
        <w:rPr>
          <w:rFonts w:ascii="맑은 고딕" w:hAnsi="맑은 고딕" w:eastAsia="맑은 고딕"/>
          <w:b w:val="0"/>
          <w:color w:val="000000"/>
          <w:sz w:val="21"/>
        </w:rPr>
        <w:t>The wooden door SMASHES open under a kick. The bolt snaps in two. Torches flood in, yellow and orange, filling the little hut with fire and smoke.</w:t>
      </w:r>
    </w:p>
    <w:p>
      <w:pPr>
        <w:spacing w:before="0" w:after="0" w:line="276" w:lineRule="auto"/>
        <w:ind w:left="0" w:firstLine="0"/>
      </w:pPr>
      <w:r>
        <w:rPr>
          <w:rFonts w:ascii="맑은 고딕" w:hAnsi="맑은 고딕" w:eastAsia="맑은 고딕"/>
          <w:b w:val="0"/>
          <w:color w:val="000000"/>
          <w:sz w:val="21"/>
        </w:rPr>
        <w:t>나무 문이 발길질에 부서지듯 활짝 열린다. 빗장이 두 동강 난다. 노랗고 주황빛인 횃불들이 쏟아져 들어와 작은 오두막을 불빛과 연기로 채운다.</w:t>
      </w:r>
    </w:p>
    <w:p>
      <w:pPr>
        <w:spacing w:before="0" w:after="0" w:line="276" w:lineRule="auto"/>
        <w:ind w:left="0" w:firstLine="0"/>
      </w:pPr>
      <w:r>
        <w:rPr>
          <w:rFonts w:ascii="맑은 고딕" w:hAnsi="맑은 고딕" w:eastAsia="맑은 고딕"/>
          <w:b w:val="0"/>
          <w:color w:val="000000"/>
          <w:sz w:val="21"/>
        </w:rPr>
        <w:t>Luke is halfway into the linen top, yanking it down. Behind Luke, Mia clutches the white dress closed at the chest, straw stuck in the brown waves.</w:t>
      </w:r>
    </w:p>
    <w:p>
      <w:pPr>
        <w:spacing w:before="0" w:after="0" w:line="276" w:lineRule="auto"/>
        <w:ind w:left="0" w:firstLine="0"/>
      </w:pPr>
      <w:r>
        <w:rPr>
          <w:rFonts w:ascii="맑은 고딕" w:hAnsi="맑은 고딕" w:eastAsia="맑은 고딕"/>
          <w:b w:val="0"/>
          <w:color w:val="000000"/>
          <w:sz w:val="21"/>
        </w:rPr>
        <w:t>루크가 리넨 상의를 반쯤 걸치다가 홱 끌어내린다. 루크 뒤에서 미아가 흰 드레스 앞섶을 움켜쥐고 있다. 갈색 웨이브 머리엔 짚이 붙어 있다.</w:t>
      </w:r>
    </w:p>
    <w:p>
      <w:pPr>
        <w:spacing w:before="0" w:after="0" w:line="276" w:lineRule="auto"/>
        <w:ind w:left="0" w:firstLine="0"/>
      </w:pPr>
      <w:r>
        <w:rPr>
          <w:rFonts w:ascii="맑은 고딕" w:hAnsi="맑은 고딕" w:eastAsia="맑은 고딕"/>
          <w:b w:val="0"/>
          <w:color w:val="000000"/>
          <w:sz w:val="21"/>
        </w:rPr>
        <w:t>The curtain rips aside. Gwen comes out with the khopesh already drawn, Sabrina right behind. Both step in behind Luke.</w:t>
      </w:r>
    </w:p>
    <w:p>
      <w:pPr>
        <w:spacing w:before="0" w:after="0" w:line="276" w:lineRule="auto"/>
        <w:ind w:left="0" w:firstLine="0"/>
      </w:pPr>
      <w:r>
        <w:rPr>
          <w:rFonts w:ascii="맑은 고딕" w:hAnsi="맑은 고딕" w:eastAsia="맑은 고딕"/>
          <w:b w:val="0"/>
          <w:color w:val="000000"/>
          <w:sz w:val="21"/>
        </w:rPr>
        <w:t>커튼이 홱 젖혀진다. 그웬이 이미 코페시를 뽑아 든 채 나오고, 사브리나가 바로 뒤따른다. 둘이 루크 뒤로 붙어 선다.</w:t>
      </w:r>
    </w:p>
    <w:p>
      <w:pPr>
        <w:spacing w:before="0" w:after="0" w:line="276" w:lineRule="auto"/>
        <w:ind w:left="0" w:firstLine="0"/>
      </w:pPr>
      <w:r>
        <w:rPr>
          <w:rFonts w:ascii="맑은 고딕" w:hAnsi="맑은 고딕" w:eastAsia="맑은 고딕"/>
          <w:b w:val="0"/>
          <w:color w:val="000000"/>
          <w:sz w:val="21"/>
        </w:rPr>
        <w:t>Rex walks in, the white pleated tunic bright in the torchlight, face cold as stone. Rex's Man follows. Soldiers crowd in behind, and SPEARMEN level long spears through the doorway.</w:t>
      </w:r>
    </w:p>
    <w:p>
      <w:pPr>
        <w:spacing w:before="0" w:after="0" w:line="276" w:lineRule="auto"/>
        <w:ind w:left="0" w:firstLine="0"/>
      </w:pPr>
      <w:r>
        <w:rPr>
          <w:rFonts w:ascii="맑은 고딕" w:hAnsi="맑은 고딕" w:eastAsia="맑은 고딕"/>
          <w:b w:val="0"/>
          <w:color w:val="000000"/>
          <w:sz w:val="21"/>
        </w:rPr>
        <w:t>렉스가 걸어 들어온다. 흰 주름 튜닉이 횃불에 환하다. 돌처럼 차가운 얼굴. 렉스의 부하가 따라 들어오고, 뒤로 병사들이 밀려든다. 창병들이 문간 너머로 긴 창을 겨눈다.</w:t>
      </w:r>
    </w:p>
    <w:p>
      <w:pPr>
        <w:spacing w:before="0" w:after="0" w:line="276" w:lineRule="auto"/>
        <w:ind w:left="0" w:firstLine="0"/>
      </w:pPr>
      <w:r>
        <w:rPr>
          <w:rFonts w:ascii="맑은 고딕" w:hAnsi="맑은 고딕" w:eastAsia="맑은 고딕"/>
          <w:b w:val="0"/>
          <w:color w:val="000000"/>
          <w:sz w:val="21"/>
        </w:rPr>
        <w:t>Luke stands sideways next to the workbench, sweat on the face, mouth open, staring at the men pouring in. Scared. Then something hard comes into Luke's eyes.</w:t>
      </w:r>
    </w:p>
    <w:p>
      <w:pPr>
        <w:spacing w:before="0" w:after="0" w:line="276" w:lineRule="auto"/>
        <w:ind w:left="0" w:firstLine="0"/>
      </w:pPr>
      <w:r>
        <w:rPr>
          <w:rFonts w:ascii="맑은 고딕" w:hAnsi="맑은 고딕" w:eastAsia="맑은 고딕"/>
          <w:b w:val="0"/>
          <w:color w:val="000000"/>
          <w:sz w:val="21"/>
        </w:rPr>
        <w:t>루크가 작업대 옆에 비스듬히 서 있다. 얼굴엔 땀, 벌어진 입. 쏟아져 들어오는 사내들을 본다. 겁에 질렸다. 그러다 루크의 눈에 단단한 것이 들어선다.</w:t>
      </w:r>
    </w:p>
    <w:p>
      <w:pPr>
        <w:spacing w:before="0" w:after="0" w:line="276" w:lineRule="auto"/>
        <w:ind w:left="0" w:firstLine="0"/>
      </w:pPr>
      <w:r>
        <w:rPr>
          <w:rFonts w:ascii="맑은 고딕" w:hAnsi="맑은 고딕" w:eastAsia="맑은 고딕"/>
          <w:b w:val="0"/>
          <w:color w:val="000000"/>
          <w:sz w:val="21"/>
        </w:rPr>
        <w:t>Mia grips the hem of Luke's top in both hands, face white. Gwen and Sabrina stand behind Luke, eyes dark.</w:t>
      </w:r>
    </w:p>
    <w:p>
      <w:pPr>
        <w:spacing w:before="0" w:after="0" w:line="276" w:lineRule="auto"/>
        <w:ind w:left="0" w:firstLine="0"/>
      </w:pPr>
      <w:r>
        <w:rPr>
          <w:rFonts w:ascii="맑은 고딕" w:hAnsi="맑은 고딕" w:eastAsia="맑은 고딕"/>
          <w:b w:val="0"/>
          <w:color w:val="000000"/>
          <w:sz w:val="21"/>
        </w:rPr>
        <w:t>미아가 두 손으로 루크 상의 자락을 쥐고 있다. 얼굴이 하얗다. 그웬과 사브리나가 루크 뒤에 서서 어두운 눈으로 앞을 본다.</w:t>
      </w:r>
    </w:p>
    <w:p>
      <w:pPr>
        <w:spacing w:before="0" w:after="0" w:line="276" w:lineRule="auto"/>
        <w:ind w:left="0" w:firstLine="0"/>
      </w:pPr>
      <w:r>
        <w:rPr>
          <w:rFonts w:ascii="맑은 고딕" w:hAnsi="맑은 고딕" w:eastAsia="맑은 고딕"/>
          <w:b w:val="0"/>
          <w:color w:val="000000"/>
          <w:sz w:val="21"/>
        </w:rPr>
        <w:t>Rex looks from Mia's open dress to the straw in Mia's hair. Rex's lip curls.</w:t>
      </w:r>
    </w:p>
    <w:p>
      <w:pPr>
        <w:spacing w:before="0" w:after="0" w:line="276" w:lineRule="auto"/>
        <w:ind w:left="0" w:firstLine="0"/>
      </w:pPr>
      <w:r>
        <w:rPr>
          <w:rFonts w:ascii="맑은 고딕" w:hAnsi="맑은 고딕" w:eastAsia="맑은 고딕"/>
          <w:b w:val="0"/>
          <w:color w:val="000000"/>
          <w:sz w:val="21"/>
        </w:rPr>
        <w:t>렉스가 미아의 풀어헤쳐진 드레스에서 머리에 붙은 짚으로 시선을 옮긴다. 렉스의 입술이 비틀린다.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You touched that girl?</w:t>
      </w:r>
    </w:p>
    <w:p>
      <w:pPr>
        <w:spacing w:before="0" w:after="0" w:line="276" w:lineRule="auto"/>
        <w:ind w:left="0" w:firstLine="0"/>
      </w:pPr>
      <w:r>
        <w:rPr>
          <w:rFonts w:ascii="맑은 고딕" w:hAnsi="맑은 고딕" w:eastAsia="맑은 고딕"/>
          <w:b/>
          <w:color w:val="1155CC"/>
          <w:sz w:val="21"/>
        </w:rPr>
        <w:t>렉스: 너, 저 계집을 건드렸어?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Damn it.</w:t>
      </w:r>
    </w:p>
    <w:p>
      <w:pPr>
        <w:spacing w:before="0" w:after="0" w:line="276" w:lineRule="auto"/>
        <w:ind w:left="0" w:firstLine="0"/>
      </w:pPr>
      <w:r>
        <w:rPr>
          <w:rFonts w:ascii="맑은 고딕" w:hAnsi="맑은 고딕" w:eastAsia="맑은 고딕"/>
          <w:b/>
          <w:color w:val="1155CC"/>
          <w:sz w:val="21"/>
        </w:rPr>
        <w:t>렉스: 빌어먹을.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They were already mine.</w:t>
      </w:r>
    </w:p>
    <w:p>
      <w:pPr>
        <w:spacing w:before="0" w:after="0" w:line="276" w:lineRule="auto"/>
        <w:ind w:left="0" w:firstLine="0"/>
      </w:pPr>
      <w:r>
        <w:rPr>
          <w:rFonts w:ascii="맑은 고딕" w:hAnsi="맑은 고딕" w:eastAsia="맑은 고딕"/>
          <w:b/>
          <w:color w:val="1155CC"/>
          <w:sz w:val="21"/>
        </w:rPr>
        <w:t>렉스: 다 내 손에 들어온 거였는데.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And this bastard wrecked it all!</w:t>
      </w:r>
    </w:p>
    <w:p>
      <w:pPr>
        <w:spacing w:before="0" w:after="0" w:line="276" w:lineRule="auto"/>
        <w:ind w:left="0" w:firstLine="0"/>
      </w:pPr>
      <w:r>
        <w:rPr>
          <w:rFonts w:ascii="맑은 고딕" w:hAnsi="맑은 고딕" w:eastAsia="맑은 고딕"/>
          <w:b/>
          <w:color w:val="1155CC"/>
          <w:sz w:val="21"/>
        </w:rPr>
        <w:t>렉스: 이 새끼가 다 망쳐 놨어!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A washout who couldn't survive army training dares to touch what's mine?</w:t>
      </w:r>
    </w:p>
    <w:p>
      <w:pPr>
        <w:spacing w:before="0" w:after="0" w:line="276" w:lineRule="auto"/>
        <w:ind w:left="0" w:firstLine="0"/>
      </w:pPr>
      <w:r>
        <w:rPr>
          <w:rFonts w:ascii="맑은 고딕" w:hAnsi="맑은 고딕" w:eastAsia="맑은 고딕"/>
          <w:b/>
          <w:color w:val="1155CC"/>
          <w:sz w:val="21"/>
        </w:rPr>
        <w:t>렉스: 군대 훈련도 못 버틴 쓰레기가 감히 내 걸 건드려?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Break his arms and legs. All of them.</w:t>
      </w:r>
    </w:p>
    <w:p>
      <w:pPr>
        <w:spacing w:before="0" w:after="0" w:line="276" w:lineRule="auto"/>
        <w:ind w:left="0" w:firstLine="0"/>
      </w:pPr>
      <w:r>
        <w:rPr>
          <w:rFonts w:ascii="맑은 고딕" w:hAnsi="맑은 고딕" w:eastAsia="맑은 고딕"/>
          <w:b/>
          <w:color w:val="1155CC"/>
          <w:sz w:val="21"/>
        </w:rPr>
        <w:t>렉스: 저놈 팔다리를 다 부러뜨려.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Take the women.</w:t>
      </w:r>
    </w:p>
    <w:p>
      <w:pPr>
        <w:spacing w:before="0" w:after="0" w:line="276" w:lineRule="auto"/>
        <w:ind w:left="0" w:firstLine="0"/>
      </w:pPr>
      <w:r>
        <w:rPr>
          <w:rFonts w:ascii="맑은 고딕" w:hAnsi="맑은 고딕" w:eastAsia="맑은 고딕"/>
          <w:b/>
          <w:color w:val="1155CC"/>
          <w:sz w:val="21"/>
        </w:rPr>
        <w:t>렉스: 여자들은 데려가.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(V.O.): He'll hand us over to save his own skin.</w:t>
      </w:r>
    </w:p>
    <w:p>
      <w:pPr>
        <w:spacing w:before="0" w:after="0" w:line="276" w:lineRule="auto"/>
        <w:ind w:left="0" w:firstLine="0"/>
      </w:pPr>
      <w:r>
        <w:rPr>
          <w:rFonts w:ascii="맑은 고딕" w:hAnsi="맑은 고딕" w:eastAsia="맑은 고딕"/>
          <w:b/>
          <w:color w:val="1155CC"/>
          <w:sz w:val="21"/>
        </w:rPr>
        <w:t>그웬 (속마음): 살려고 우리를 넘기겠지.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fire in the corner hearth flares. Orange light dances on the mud walls. Blue light at the little window. Rex stands by the fire, eyes lifted, a smirk on the mouth.</w:t>
      </w:r>
    </w:p>
    <w:p>
      <w:pPr>
        <w:spacing w:before="0" w:after="0" w:line="276" w:lineRule="auto"/>
        <w:ind w:left="0" w:firstLine="0"/>
      </w:pPr>
      <w:r>
        <w:rPr>
          <w:rFonts w:ascii="맑은 고딕" w:hAnsi="맑은 고딕" w:eastAsia="맑은 고딕"/>
          <w:b w:val="0"/>
          <w:color w:val="000000"/>
          <w:sz w:val="21"/>
        </w:rPr>
        <w:t>구석 화덕의 불이 확 일어난다. 주황빛이 진흙 벽 위에서 춤춘다. 작은 창엔 푸른빛. 렉스가 불 옆에 서서 눈을 치켜뜨고 비웃는다.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The weak always sell out whoever's next to them to save themselves.</w:t>
      </w:r>
    </w:p>
    <w:p>
      <w:pPr>
        <w:spacing w:before="0" w:after="0" w:line="276" w:lineRule="auto"/>
        <w:ind w:left="0" w:firstLine="0"/>
      </w:pPr>
      <w:r>
        <w:rPr>
          <w:rFonts w:ascii="맑은 고딕" w:hAnsi="맑은 고딕" w:eastAsia="맑은 고딕"/>
          <w:b/>
          <w:color w:val="1155CC"/>
          <w:sz w:val="21"/>
        </w:rPr>
        <w:t>렉스: 약한 놈들은 살려고 꼭 곁에 있는 사람을 팔아넘기지.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arms hang loose at the sides. Luke stands up straight and does not move one inch. Gwen and Mia are right behind Luke, like holding Luke up.</w:t>
      </w:r>
    </w:p>
    <w:p>
      <w:pPr>
        <w:spacing w:before="0" w:after="0" w:line="276" w:lineRule="auto"/>
        <w:ind w:left="0" w:firstLine="0"/>
      </w:pPr>
      <w:r>
        <w:rPr>
          <w:rFonts w:ascii="맑은 고딕" w:hAnsi="맑은 고딕" w:eastAsia="맑은 고딕"/>
          <w:b w:val="0"/>
          <w:color w:val="000000"/>
          <w:sz w:val="21"/>
        </w:rPr>
        <w:t>루크의 두 팔이 옆으로 늘어져 있다. 루크가 꼿꼿이 선 채 한 치도 물러서지 않는다. 그웬과 미아가 루크를 받쳐 주듯 바로 뒤에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They're my wives.</w:t>
      </w:r>
    </w:p>
    <w:p>
      <w:pPr>
        <w:spacing w:before="0" w:after="0" w:line="276" w:lineRule="auto"/>
        <w:ind w:left="0" w:firstLine="0"/>
      </w:pPr>
      <w:r>
        <w:rPr>
          <w:rFonts w:ascii="맑은 고딕" w:hAnsi="맑은 고딕" w:eastAsia="맑은 고딕"/>
          <w:b/>
          <w:color w:val="1155CC"/>
          <w:sz w:val="21"/>
        </w:rPr>
        <w:t>루크: 이 여자들은 내 아내야.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 drops the head and snorts a laugh.</w:t>
      </w:r>
    </w:p>
    <w:p>
      <w:pPr>
        <w:spacing w:before="0" w:after="0" w:line="276" w:lineRule="auto"/>
        <w:ind w:left="0" w:firstLine="0"/>
      </w:pPr>
      <w:r>
        <w:rPr>
          <w:rFonts w:ascii="맑은 고딕" w:hAnsi="맑은 고딕" w:eastAsia="맑은 고딕"/>
          <w:b w:val="0"/>
          <w:color w:val="000000"/>
          <w:sz w:val="21"/>
        </w:rPr>
        <w:t>렉스가 고개를 숙이고 코웃음 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He's not backing down.</w:t>
      </w:r>
    </w:p>
    <w:p>
      <w:pPr>
        <w:spacing w:before="0" w:after="0" w:line="276" w:lineRule="auto"/>
        <w:ind w:left="0" w:firstLine="0"/>
      </w:pPr>
      <w:r>
        <w:rPr>
          <w:rFonts w:ascii="맑은 고딕" w:hAnsi="맑은 고딕" w:eastAsia="맑은 고딕"/>
          <w:b/>
          <w:color w:val="1155CC"/>
          <w:sz w:val="21"/>
        </w:rPr>
        <w:t>렉스: 안 물러서네.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 laughs and shakes the head.</w:t>
      </w:r>
    </w:p>
    <w:p>
      <w:pPr>
        <w:spacing w:before="0" w:after="0" w:line="276" w:lineRule="auto"/>
        <w:ind w:left="0" w:firstLine="0"/>
      </w:pPr>
      <w:r>
        <w:rPr>
          <w:rFonts w:ascii="맑은 고딕" w:hAnsi="맑은 고딕" w:eastAsia="맑은 고딕"/>
          <w:b w:val="0"/>
          <w:color w:val="000000"/>
          <w:sz w:val="21"/>
        </w:rPr>
        <w:t>렉스가 웃으며 고개를 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He's lost his mind!</w:t>
      </w:r>
    </w:p>
    <w:p>
      <w:pPr>
        <w:spacing w:before="0" w:after="0" w:line="276" w:lineRule="auto"/>
        <w:ind w:left="0" w:firstLine="0"/>
      </w:pPr>
      <w:r>
        <w:rPr>
          <w:rFonts w:ascii="맑은 고딕" w:hAnsi="맑은 고딕" w:eastAsia="맑은 고딕"/>
          <w:b/>
          <w:color w:val="1155CC"/>
          <w:sz w:val="21"/>
        </w:rPr>
        <w:t>렉스: 미쳤구나!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holds both hands to the chest and stares at Luke's back, eyes full of tears.</w:t>
      </w:r>
    </w:p>
    <w:p>
      <w:pPr>
        <w:spacing w:before="0" w:after="0" w:line="276" w:lineRule="auto"/>
        <w:ind w:left="0" w:firstLine="0"/>
      </w:pPr>
      <w:r>
        <w:rPr>
          <w:rFonts w:ascii="맑은 고딕" w:hAnsi="맑은 고딕" w:eastAsia="맑은 고딕"/>
          <w:b w:val="0"/>
          <w:color w:val="000000"/>
          <w:sz w:val="21"/>
        </w:rPr>
        <w:t>미아가 두 손을 가슴에 모으고 눈물 가득한 눈으로 루크의 등을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Even now... Luke is still protecting us.</w:t>
      </w:r>
    </w:p>
    <w:p>
      <w:pPr>
        <w:spacing w:before="0" w:after="0" w:line="276" w:lineRule="auto"/>
        <w:ind w:left="0" w:firstLine="0"/>
      </w:pPr>
      <w:r>
        <w:rPr>
          <w:rFonts w:ascii="맑은 고딕" w:hAnsi="맑은 고딕" w:eastAsia="맑은 고딕"/>
          <w:b/>
          <w:color w:val="1155CC"/>
          <w:sz w:val="21"/>
        </w:rPr>
        <w:t>미아 (속마음): 이 지경이 됐는데도... 루크 님은 아직도 우리를 지키고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pulls the three clay seals out of the kilt and holds the seals up in the torchlight.</w:t>
      </w:r>
    </w:p>
    <w:p>
      <w:pPr>
        <w:spacing w:before="0" w:after="0" w:line="276" w:lineRule="auto"/>
        <w:ind w:left="0" w:firstLine="0"/>
      </w:pPr>
      <w:r>
        <w:rPr>
          <w:rFonts w:ascii="맑은 고딕" w:hAnsi="맑은 고딕" w:eastAsia="맑은 고딕"/>
          <w:b w:val="0"/>
          <w:color w:val="000000"/>
          <w:sz w:val="21"/>
        </w:rPr>
        <w:t>루크가 킬트에서 진흙 인장 세 개를 꺼내 횃불 빛에 들어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 have the marriage seals.</w:t>
      </w:r>
    </w:p>
    <w:p>
      <w:pPr>
        <w:spacing w:before="0" w:after="0" w:line="276" w:lineRule="auto"/>
        <w:ind w:left="0" w:firstLine="0"/>
      </w:pPr>
      <w:r>
        <w:rPr>
          <w:rFonts w:ascii="맑은 고딕" w:hAnsi="맑은 고딕" w:eastAsia="맑은 고딕"/>
          <w:b/>
          <w:color w:val="1155CC"/>
          <w:sz w:val="21"/>
        </w:rPr>
        <w:t>루크: 나한텐 혼인 증표가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Under Egyptian law, they're under my protection.</w:t>
      </w:r>
    </w:p>
    <w:p>
      <w:pPr>
        <w:spacing w:before="0" w:after="0" w:line="276" w:lineRule="auto"/>
        <w:ind w:left="0" w:firstLine="0"/>
      </w:pPr>
      <w:r>
        <w:rPr>
          <w:rFonts w:ascii="맑은 고딕" w:hAnsi="맑은 고딕" w:eastAsia="맑은 고딕"/>
          <w:b/>
          <w:color w:val="1155CC"/>
          <w:sz w:val="21"/>
        </w:rPr>
        <w:t>루크: 이집트 법으로, 이 여자들은 내가 지켜.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 lifts the head and meets Luke's eyes with a cold sneer.</w:t>
      </w:r>
    </w:p>
    <w:p>
      <w:pPr>
        <w:spacing w:before="0" w:after="0" w:line="276" w:lineRule="auto"/>
        <w:ind w:left="0" w:firstLine="0"/>
      </w:pPr>
      <w:r>
        <w:rPr>
          <w:rFonts w:ascii="맑은 고딕" w:hAnsi="맑은 고딕" w:eastAsia="맑은 고딕"/>
          <w:b w:val="0"/>
          <w:color w:val="000000"/>
          <w:sz w:val="21"/>
        </w:rPr>
        <w:t>렉스가 고개를 들어 차갑게 비웃으며 루크의 눈을 마주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Law?</w:t>
      </w:r>
    </w:p>
    <w:p>
      <w:pPr>
        <w:spacing w:before="0" w:after="0" w:line="276" w:lineRule="auto"/>
        <w:ind w:left="0" w:firstLine="0"/>
      </w:pPr>
      <w:r>
        <w:rPr>
          <w:rFonts w:ascii="맑은 고딕" w:hAnsi="맑은 고딕" w:eastAsia="맑은 고딕"/>
          <w:b/>
          <w:color w:val="1155CC"/>
          <w:sz w:val="21"/>
        </w:rPr>
        <w:t>렉스: 법?</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My father is the Vizier of Egypt.</w:t>
      </w:r>
    </w:p>
    <w:p>
      <w:pPr>
        <w:spacing w:before="0" w:after="0" w:line="276" w:lineRule="auto"/>
        <w:ind w:left="0" w:firstLine="0"/>
      </w:pPr>
      <w:r>
        <w:rPr>
          <w:rFonts w:ascii="맑은 고딕" w:hAnsi="맑은 고딕" w:eastAsia="맑은 고딕"/>
          <w:b/>
          <w:color w:val="1155CC"/>
          <w:sz w:val="21"/>
        </w:rPr>
        <w:t>렉스: 우리 아버지가 이집트의 재상이야.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And you want to talk law with me?</w:t>
      </w:r>
    </w:p>
    <w:p>
      <w:pPr>
        <w:spacing w:before="0" w:after="0" w:line="276" w:lineRule="auto"/>
        <w:ind w:left="0" w:firstLine="0"/>
      </w:pPr>
      <w:r>
        <w:rPr>
          <w:rFonts w:ascii="맑은 고딕" w:hAnsi="맑은 고딕" w:eastAsia="맑은 고딕"/>
          <w:b/>
          <w:color w:val="1155CC"/>
          <w:sz w:val="21"/>
        </w:rPr>
        <w:t>렉스: 그런 나한테 법을 들먹여?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 stands in the middle of the hut, looking down on Luke. A soldier in a metal breastplate, shield up, stands on Rex's left. A spearman holds a spear just behind on the right. The leather whip hangs from Rex's right hand.</w:t>
      </w:r>
    </w:p>
    <w:p>
      <w:pPr>
        <w:spacing w:before="0" w:after="0" w:line="276" w:lineRule="auto"/>
        <w:ind w:left="0" w:firstLine="0"/>
      </w:pPr>
      <w:r>
        <w:rPr>
          <w:rFonts w:ascii="맑은 고딕" w:hAnsi="맑은 고딕" w:eastAsia="맑은 고딕"/>
          <w:b w:val="0"/>
          <w:color w:val="000000"/>
          <w:sz w:val="21"/>
        </w:rPr>
        <w:t>렉스가 오두막 한가운데 서서 루크를 내려다본다. 금속 가슴받이를 입고 방패를 든 병사가 렉스 왼쪽에, 창을 든 창병이 오른쪽 뒤에 서 있다. 렉스의 오른손에서 가죽 채찍이 늘어져 있다.</w:t>
      </w:r>
    </w:p>
    <w:p>
      <w:pPr>
        <w:spacing w:before="0" w:after="0" w:line="276" w:lineRule="auto"/>
        <w:ind w:left="0" w:firstLine="0"/>
      </w:pPr>
      <w:r>
        <w:rPr>
          <w:rFonts w:ascii="맑은 고딕" w:hAnsi="맑은 고딕" w:eastAsia="맑은 고딕"/>
          <w:b w:val="0"/>
          <w:color w:val="000000"/>
          <w:sz w:val="21"/>
        </w:rPr>
        <w:t>Luke drops the seals onto the workbench.</w:t>
      </w:r>
    </w:p>
    <w:p>
      <w:pPr>
        <w:spacing w:before="0" w:after="0" w:line="276" w:lineRule="auto"/>
        <w:ind w:left="0" w:firstLine="0"/>
      </w:pPr>
      <w:r>
        <w:rPr>
          <w:rFonts w:ascii="맑은 고딕" w:hAnsi="맑은 고딕" w:eastAsia="맑은 고딕"/>
          <w:b w:val="0"/>
          <w:color w:val="000000"/>
          <w:sz w:val="21"/>
        </w:rPr>
        <w:t>루크가 인장들을 작업대 위에 내려놓는다.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Don't move.</w:t>
      </w:r>
    </w:p>
    <w:p>
      <w:pPr>
        <w:spacing w:before="0" w:after="0" w:line="276" w:lineRule="auto"/>
        <w:ind w:left="0" w:firstLine="0"/>
      </w:pPr>
      <w:r>
        <w:rPr>
          <w:rFonts w:ascii="맑은 고딕" w:hAnsi="맑은 고딕" w:eastAsia="맑은 고딕"/>
          <w:b/>
          <w:color w:val="1155CC"/>
          <w:sz w:val="21"/>
        </w:rPr>
        <w:t>루크: 움직이지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reaches under the workbench, rips away the grain sack, and comes up with the AK-47. Luke levels the muzzle straight at Rex.</w:t>
      </w:r>
    </w:p>
    <w:p>
      <w:pPr>
        <w:spacing w:before="0" w:after="0" w:line="276" w:lineRule="auto"/>
        <w:ind w:left="0" w:firstLine="0"/>
      </w:pPr>
      <w:r>
        <w:rPr>
          <w:rFonts w:ascii="맑은 고딕" w:hAnsi="맑은 고딕" w:eastAsia="맑은 고딕"/>
          <w:b w:val="0"/>
          <w:color w:val="000000"/>
          <w:sz w:val="21"/>
        </w:rPr>
        <w:t>루크가 작업대 밑으로 손을 넣어 곡식 자루를 걷어 내고 AK-47을 들고 일어선다. 루크가 총구를 렉스에게 정확히 겨눈다.</w:t>
      </w:r>
    </w:p>
    <w:p>
      <w:pPr>
        <w:spacing w:before="0" w:after="0" w:line="276" w:lineRule="auto"/>
        <w:ind w:left="0" w:firstLine="0"/>
      </w:pPr>
      <w:r>
        <w:rPr>
          <w:rFonts w:ascii="맑은 고딕" w:hAnsi="맑은 고딕" w:eastAsia="맑은 고딕"/>
          <w:b w:val="0"/>
          <w:color w:val="000000"/>
          <w:sz w:val="21"/>
        </w:rPr>
        <w:t>Rex looks at the thing in Luke's hands. Then Rex throws back the head and LAUGHS, mouth wide open, eyes squeezed into slits.</w:t>
      </w:r>
    </w:p>
    <w:p>
      <w:pPr>
        <w:spacing w:before="0" w:after="0" w:line="276" w:lineRule="auto"/>
        <w:ind w:left="0" w:firstLine="0"/>
      </w:pPr>
      <w:r>
        <w:rPr>
          <w:rFonts w:ascii="맑은 고딕" w:hAnsi="맑은 고딕" w:eastAsia="맑은 고딕"/>
          <w:b w:val="0"/>
          <w:color w:val="000000"/>
          <w:sz w:val="21"/>
        </w:rPr>
        <w:t>렉스가 루크 손에 든 물건을 본다. 그러고는 고개를 젖히고 웃음을 터뜨린다. 입을 쩍 벌리고, 눈을 가늘게 찡그린 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A black iron stick?</w:t>
      </w:r>
    </w:p>
    <w:p>
      <w:pPr>
        <w:spacing w:before="0" w:after="0" w:line="276" w:lineRule="auto"/>
        <w:ind w:left="0" w:firstLine="0"/>
      </w:pPr>
      <w:r>
        <w:rPr>
          <w:rFonts w:ascii="맑은 고딕" w:hAnsi="맑은 고딕" w:eastAsia="맑은 고딕"/>
          <w:b/>
          <w:color w:val="1155CC"/>
          <w:sz w:val="21"/>
        </w:rPr>
        <w:t>렉스: 검은 쇠막대기?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You're scared out of your mind!</w:t>
      </w:r>
    </w:p>
    <w:p>
      <w:pPr>
        <w:spacing w:before="0" w:after="0" w:line="276" w:lineRule="auto"/>
        <w:ind w:left="0" w:firstLine="0"/>
      </w:pPr>
      <w:r>
        <w:rPr>
          <w:rFonts w:ascii="맑은 고딕" w:hAnsi="맑은 고딕" w:eastAsia="맑은 고딕"/>
          <w:b/>
          <w:color w:val="1155CC"/>
          <w:sz w:val="21"/>
        </w:rPr>
        <w:t>렉스: 겁먹어서 맛이 갔구나!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You think a toy like that scares me?</w:t>
      </w:r>
    </w:p>
    <w:p>
      <w:pPr>
        <w:spacing w:before="0" w:after="0" w:line="276" w:lineRule="auto"/>
        <w:ind w:left="0" w:firstLine="0"/>
      </w:pPr>
      <w:r>
        <w:rPr>
          <w:rFonts w:ascii="맑은 고딕" w:hAnsi="맑은 고딕" w:eastAsia="맑은 고딕"/>
          <w:b/>
          <w:color w:val="1155CC"/>
          <w:sz w:val="21"/>
        </w:rPr>
        <w:t>렉스: 그런 장난감으로 날 겁주겠다고?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Rex's laugh cuts off. Rex grits the teeth and spins toward the soldiers, eyes narrowed, mouth twisted with rage.</w:t>
      </w:r>
    </w:p>
    <w:p>
      <w:pPr>
        <w:spacing w:before="0" w:after="0" w:line="276" w:lineRule="auto"/>
        <w:ind w:left="0" w:firstLine="0"/>
      </w:pPr>
      <w:r>
        <w:rPr>
          <w:rFonts w:ascii="맑은 고딕" w:hAnsi="맑은 고딕" w:eastAsia="맑은 고딕"/>
          <w:b w:val="0"/>
          <w:color w:val="000000"/>
          <w:sz w:val="21"/>
        </w:rPr>
        <w:t>렉스의 웃음이 뚝 끊긴다. 렉스가 이를 갈며 병사들 쪽으로 홱 돌아선다. 가늘어진 눈, 분노로 일그러진 입.</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Men! Kill this boy.</w:t>
      </w:r>
    </w:p>
    <w:p>
      <w:pPr>
        <w:spacing w:before="0" w:after="0" w:line="276" w:lineRule="auto"/>
        <w:ind w:left="0" w:firstLine="0"/>
      </w:pPr>
      <w:r>
        <w:rPr>
          <w:rFonts w:ascii="맑은 고딕" w:hAnsi="맑은 고딕" w:eastAsia="맑은 고딕"/>
          <w:b/>
          <w:color w:val="1155CC"/>
          <w:sz w:val="21"/>
        </w:rPr>
        <w:t>렉스: 얘들아! 이 새끼 죽여.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And those three women? My slaves!</w:t>
      </w:r>
    </w:p>
    <w:p>
      <w:pPr>
        <w:spacing w:before="0" w:after="0" w:line="276" w:lineRule="auto"/>
        <w:ind w:left="0" w:firstLine="0"/>
      </w:pPr>
      <w:r>
        <w:rPr>
          <w:rFonts w:ascii="맑은 고딕" w:hAnsi="맑은 고딕" w:eastAsia="맑은 고딕"/>
          <w:b/>
          <w:color w:val="1155CC"/>
          <w:sz w:val="21"/>
        </w:rPr>
        <w:t>렉스: 저 세 여자는? 전부 내 노예다!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 turns back and stares at Luke, waiting for the soldiers and spearmen to move.</w:t>
      </w:r>
    </w:p>
    <w:p>
      <w:pPr>
        <w:spacing w:before="0" w:after="0" w:line="276" w:lineRule="auto"/>
        <w:ind w:left="0" w:firstLine="0"/>
      </w:pPr>
      <w:r>
        <w:rPr>
          <w:rFonts w:ascii="맑은 고딕" w:hAnsi="맑은 고딕" w:eastAsia="맑은 고딕"/>
          <w:b w:val="0"/>
          <w:color w:val="000000"/>
          <w:sz w:val="21"/>
        </w:rPr>
        <w:t>렉스가 다시 돌아서서 병사들과 창병들이 움직이기를 기다리며 루크를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Last warning.</w:t>
      </w:r>
    </w:p>
    <w:p>
      <w:pPr>
        <w:spacing w:before="0" w:after="0" w:line="276" w:lineRule="auto"/>
        <w:ind w:left="0" w:firstLine="0"/>
      </w:pPr>
      <w:r>
        <w:rPr>
          <w:rFonts w:ascii="맑은 고딕" w:hAnsi="맑은 고딕" w:eastAsia="맑은 고딕"/>
          <w:b/>
          <w:color w:val="1155CC"/>
          <w:sz w:val="21"/>
        </w:rPr>
        <w:t>루크: 마지막 경고야.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Don't move.</w:t>
      </w:r>
    </w:p>
    <w:p>
      <w:pPr>
        <w:spacing w:before="0" w:after="0" w:line="276" w:lineRule="auto"/>
        <w:ind w:left="0" w:firstLine="0"/>
      </w:pPr>
      <w:r>
        <w:rPr>
          <w:rFonts w:ascii="맑은 고딕" w:hAnsi="맑은 고딕" w:eastAsia="맑은 고딕"/>
          <w:b/>
          <w:color w:val="1155CC"/>
          <w:sz w:val="21"/>
        </w:rPr>
        <w:t>루크: 움직이지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 turns the face to one side and bares the teeth in a cold grin.</w:t>
      </w:r>
    </w:p>
    <w:p>
      <w:pPr>
        <w:spacing w:before="0" w:after="0" w:line="276" w:lineRule="auto"/>
        <w:ind w:left="0" w:firstLine="0"/>
      </w:pPr>
      <w:r>
        <w:rPr>
          <w:rFonts w:ascii="맑은 고딕" w:hAnsi="맑은 고딕" w:eastAsia="맑은 고딕"/>
          <w:b w:val="0"/>
          <w:color w:val="000000"/>
          <w:sz w:val="21"/>
        </w:rPr>
        <w:t>렉스가 얼굴을 옆으로 돌리며 이를 드러내고 차갑게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Cut the act.</w:t>
      </w:r>
    </w:p>
    <w:p>
      <w:pPr>
        <w:spacing w:before="0" w:after="0" w:line="276" w:lineRule="auto"/>
        <w:ind w:left="0" w:firstLine="0"/>
      </w:pPr>
      <w:r>
        <w:rPr>
          <w:rFonts w:ascii="맑은 고딕" w:hAnsi="맑은 고딕" w:eastAsia="맑은 고딕"/>
          <w:b/>
          <w:color w:val="1155CC"/>
          <w:sz w:val="21"/>
        </w:rPr>
        <w:t>렉스: 웃기지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Tonight, right in front of you, I'm gonna have all three of them!</w:t>
      </w:r>
    </w:p>
    <w:p>
      <w:pPr>
        <w:spacing w:before="0" w:after="0" w:line="276" w:lineRule="auto"/>
        <w:ind w:left="0" w:firstLine="0"/>
      </w:pPr>
      <w:r>
        <w:rPr>
          <w:rFonts w:ascii="맑은 고딕" w:hAnsi="맑은 고딕" w:eastAsia="맑은 고딕"/>
          <w:b/>
          <w:color w:val="1155CC"/>
          <w:sz w:val="21"/>
        </w:rPr>
        <w:t>렉스: 오늘 밤, 네 눈앞에서 저 셋을 차례로 가지고 놀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 looks to the soldiers and the spearmen and throws an arm forward.</w:t>
      </w:r>
    </w:p>
    <w:p>
      <w:pPr>
        <w:spacing w:before="0" w:after="0" w:line="276" w:lineRule="auto"/>
        <w:ind w:left="0" w:firstLine="0"/>
      </w:pPr>
      <w:r>
        <w:rPr>
          <w:rFonts w:ascii="맑은 고딕" w:hAnsi="맑은 고딕" w:eastAsia="맑은 고딕"/>
          <w:b w:val="0"/>
          <w:color w:val="000000"/>
          <w:sz w:val="21"/>
        </w:rPr>
        <w:t>렉스가 병사들과 창병들을 보며 팔을 앞으로 휘두른다.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Get him!</w:t>
      </w:r>
    </w:p>
    <w:p>
      <w:pPr>
        <w:spacing w:before="0" w:after="0" w:line="276" w:lineRule="auto"/>
        <w:ind w:left="0" w:firstLine="0"/>
      </w:pPr>
      <w:r>
        <w:rPr>
          <w:rFonts w:ascii="맑은 고딕" w:hAnsi="맑은 고딕" w:eastAsia="맑은 고딕"/>
          <w:b/>
          <w:color w:val="1155CC"/>
          <w:sz w:val="21"/>
        </w:rPr>
        <w:t>렉스: 쳐라!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soldiers rip swords from the sheaths. The spearmen drop the spear points. Every soldier and spearman charges at Luke at once.</w:t>
      </w:r>
    </w:p>
    <w:p>
      <w:pPr>
        <w:spacing w:before="0" w:after="0" w:line="276" w:lineRule="auto"/>
        <w:ind w:left="0" w:firstLine="0"/>
      </w:pPr>
      <w:r>
        <w:rPr>
          <w:rFonts w:ascii="맑은 고딕" w:hAnsi="맑은 고딕" w:eastAsia="맑은 고딕"/>
          <w:b w:val="0"/>
          <w:color w:val="000000"/>
          <w:sz w:val="21"/>
        </w:rPr>
        <w:t>병사들이 칼집에서 칼을 뽑는다. 창병들이 창끝을 내린다. 모두가 한꺼번에 루크에게 달려든다.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You asked for this.</w:t>
      </w:r>
    </w:p>
    <w:p>
      <w:pPr>
        <w:spacing w:before="0" w:after="0" w:line="276" w:lineRule="auto"/>
        <w:ind w:left="0" w:firstLine="0"/>
      </w:pPr>
      <w:r>
        <w:rPr>
          <w:rFonts w:ascii="맑은 고딕" w:hAnsi="맑은 고딕" w:eastAsia="맑은 고딕"/>
          <w:b/>
          <w:color w:val="1155CC"/>
          <w:sz w:val="21"/>
        </w:rPr>
        <w:t>루크: 네가 자초한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finger SQUEEZES the trigger.</w:t>
      </w:r>
    </w:p>
    <w:p>
      <w:pPr>
        <w:spacing w:before="0" w:after="0" w:line="276" w:lineRule="auto"/>
        <w:ind w:left="0" w:firstLine="0"/>
      </w:pPr>
      <w:r>
        <w:rPr>
          <w:rFonts w:ascii="맑은 고딕" w:hAnsi="맑은 고딕" w:eastAsia="맑은 고딕"/>
          <w:b w:val="0"/>
          <w:color w:val="000000"/>
          <w:sz w:val="21"/>
        </w:rPr>
        <w:t>루크의 손가락이 방아쇠를 당긴다.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EP.09</w:t>
      </w:r>
    </w:p>
    <w:p>
      <w:pPr>
        <w:spacing w:before="0" w:after="0" w:line="276" w:lineRule="auto"/>
        <w:ind w:left="0" w:firstLine="0"/>
      </w:pPr>
      <w:r>
        <w:rPr>
          <w:rFonts w:ascii="맑은 고딕" w:hAnsi="맑은 고딕" w:eastAsia="맑은 고딕"/>
          <w:b/>
          <w:color w:val="000000"/>
          <w:sz w:val="21"/>
        </w:rPr>
        <w:t>9화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S#9-1. Mud-Brick Hut / INT / NIGHT</w:t>
      </w:r>
    </w:p>
    <w:p>
      <w:pPr>
        <w:spacing w:before="0" w:after="0" w:line="276" w:lineRule="auto"/>
        <w:ind w:left="0" w:firstLine="0"/>
      </w:pPr>
      <w:r>
        <w:rPr>
          <w:rFonts w:ascii="맑은 고딕" w:hAnsi="맑은 고딕" w:eastAsia="맑은 고딕"/>
          <w:b/>
          <w:color w:val="000000"/>
          <w:sz w:val="21"/>
        </w:rPr>
        <w:t>S#9-1.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Rex, Rex's Man, Spearmen, Soldiers</w:t>
      </w:r>
    </w:p>
    <w:p>
      <w:pPr>
        <w:spacing w:before="0" w:after="0" w:line="276" w:lineRule="auto"/>
        <w:ind w:left="0" w:firstLine="0"/>
      </w:pPr>
      <w:r>
        <w:rPr>
          <w:rFonts w:ascii="맑은 고딕" w:hAnsi="맑은 고딕" w:eastAsia="맑은 고딕"/>
          <w:b w:val="0"/>
          <w:color w:val="000000"/>
          <w:sz w:val="21"/>
        </w:rPr>
        <w:t>인물: 루크, 그웬, 미아, 사브리나, 렉스, 렉스의 부하, 창병들, 병사들</w:t>
      </w:r>
    </w:p>
    <w:p>
      <w:pPr>
        <w:spacing w:before="0" w:after="0" w:line="276" w:lineRule="auto"/>
        <w:ind w:left="0" w:firstLine="0"/>
      </w:pPr>
      <w:r>
        <w:rPr>
          <w:rFonts w:ascii="맑은 고딕" w:hAnsi="맑은 고딕" w:eastAsia="맑은 고딕"/>
          <w:b/>
          <w:color w:val="1155CC"/>
          <w:sz w:val="21"/>
        </w:rPr>
        <w:t>(SFX) BRRRAP! A burst of automatic gunfire rips through the tiny hut.</w:t>
      </w:r>
    </w:p>
    <w:p>
      <w:pPr>
        <w:spacing w:before="0" w:after="0" w:line="276" w:lineRule="auto"/>
        <w:ind w:left="0" w:firstLine="0"/>
      </w:pPr>
      <w:r>
        <w:rPr>
          <w:rFonts w:ascii="맑은 고딕" w:hAnsi="맑은 고딕" w:eastAsia="맑은 고딕"/>
          <w:b/>
          <w:color w:val="1155CC"/>
          <w:sz w:val="21"/>
        </w:rPr>
        <w:t>(효과음) 타타타탕! 연발 총성이 좁은 오두막을 찢는다.</w:t>
      </w:r>
    </w:p>
    <w:p>
      <w:pPr>
        <w:spacing w:before="0" w:after="0" w:line="276" w:lineRule="auto"/>
        <w:ind w:left="0" w:firstLine="0"/>
      </w:pPr>
      <w:r>
        <w:rPr>
          <w:rFonts w:ascii="맑은 고딕" w:hAnsi="맑은 고딕" w:eastAsia="맑은 고딕"/>
          <w:b w:val="0"/>
          <w:color w:val="000000"/>
          <w:sz w:val="21"/>
        </w:rPr>
        <w:t>Orange fire spits from the AK-47's muzzle. The spearman in front JERKS backward, chest bursting red, and slams into the mud-brick wall.</w:t>
      </w:r>
    </w:p>
    <w:p>
      <w:pPr>
        <w:spacing w:before="0" w:after="0" w:line="276" w:lineRule="auto"/>
        <w:ind w:left="0" w:firstLine="0"/>
      </w:pPr>
      <w:r>
        <w:rPr>
          <w:rFonts w:ascii="맑은 고딕" w:hAnsi="맑은 고딕" w:eastAsia="맑은 고딕"/>
          <w:b w:val="0"/>
          <w:color w:val="000000"/>
          <w:sz w:val="21"/>
        </w:rPr>
        <w:t>AK-47 총구에서 주황빛 불꽃이 튄다. 맨 앞의 창병이 가슴에서 피를 뿜으며 뒤로 튕겨 나가 진흙 벽에 처박힌다.</w:t>
      </w:r>
    </w:p>
    <w:p>
      <w:pPr>
        <w:spacing w:before="0" w:after="0" w:line="276" w:lineRule="auto"/>
        <w:ind w:left="0" w:firstLine="0"/>
      </w:pPr>
      <w:r>
        <w:rPr>
          <w:rFonts w:ascii="맑은 고딕" w:hAnsi="맑은 고딕" w:eastAsia="맑은 고딕"/>
          <w:b w:val="0"/>
          <w:color w:val="000000"/>
          <w:sz w:val="21"/>
        </w:rPr>
        <w:t>Brass casings bounce across the straw floor. The torchlight shakes on the walls.</w:t>
      </w:r>
    </w:p>
    <w:p>
      <w:pPr>
        <w:spacing w:before="0" w:after="0" w:line="276" w:lineRule="auto"/>
        <w:ind w:left="0" w:firstLine="0"/>
      </w:pPr>
      <w:r>
        <w:rPr>
          <w:rFonts w:ascii="맑은 고딕" w:hAnsi="맑은 고딕" w:eastAsia="맑은 고딕"/>
          <w:b w:val="0"/>
          <w:color w:val="000000"/>
          <w:sz w:val="21"/>
        </w:rPr>
        <w:t>놋쇠 탄피가 짚 바닥 위로 튄다. 횃불 빛이 벽 위에서 흔들린다.</w:t>
      </w:r>
    </w:p>
    <w:p>
      <w:pPr>
        <w:spacing w:before="0" w:after="0" w:line="276" w:lineRule="auto"/>
        <w:ind w:left="0" w:firstLine="0"/>
      </w:pPr>
      <w:r>
        <w:rPr>
          <w:rFonts w:ascii="맑은 고딕" w:hAnsi="맑은 고딕" w:eastAsia="맑은 고딕"/>
          <w:b w:val="0"/>
          <w:color w:val="000000"/>
          <w:sz w:val="21"/>
        </w:rPr>
        <w:t>By the broken doorway, Rex's Man FREEZES — red cloak, metal brooch on the chest, sword half drawn. A soldier with a rawhide shield presses in right behind Rex's Man.</w:t>
      </w:r>
    </w:p>
    <w:p>
      <w:pPr>
        <w:spacing w:before="0" w:after="0" w:line="276" w:lineRule="auto"/>
        <w:ind w:left="0" w:firstLine="0"/>
      </w:pPr>
      <w:r>
        <w:rPr>
          <w:rFonts w:ascii="맑은 고딕" w:hAnsi="맑은 고딕" w:eastAsia="맑은 고딕"/>
          <w:b w:val="0"/>
          <w:color w:val="000000"/>
          <w:sz w:val="21"/>
        </w:rPr>
        <w:t>부서진 문간 옆에서 렉스의 부하가 굳는다. 붉은 망토, 가슴의 금속 브로치, 반쯤 뽑은 칼. 그 바로 뒤에 가죽 방패를 든 병사가 바짝 붙어 있다.</w:t>
      </w:r>
    </w:p>
    <w:p>
      <w:pPr>
        <w:spacing w:before="0" w:after="0" w:line="276" w:lineRule="auto"/>
        <w:ind w:left="0" w:firstLine="0"/>
      </w:pPr>
      <w:r>
        <w:rPr>
          <w:rFonts w:ascii="맑은 고딕" w:hAnsi="맑은 고딕" w:eastAsia="맑은 고딕"/>
          <w:b w:val="0"/>
          <w:color w:val="000000"/>
          <w:sz w:val="21"/>
        </w:rPr>
        <w:t>Both men stare at the black thing in Luke's hands.</w:t>
      </w:r>
    </w:p>
    <w:p>
      <w:pPr>
        <w:spacing w:before="0" w:after="0" w:line="276" w:lineRule="auto"/>
        <w:ind w:left="0" w:firstLine="0"/>
      </w:pPr>
      <w:r>
        <w:rPr>
          <w:rFonts w:ascii="맑은 고딕" w:hAnsi="맑은 고딕" w:eastAsia="맑은 고딕"/>
          <w:b w:val="0"/>
          <w:color w:val="000000"/>
          <w:sz w:val="21"/>
        </w:rPr>
        <w:t>두 사람 다 루크 손에 들린 검은 물건을 노려본다.</w:t>
      </w:r>
    </w:p>
    <w:p>
      <w:pPr>
        <w:spacing w:before="0" w:after="0" w:line="276" w:lineRule="auto"/>
        <w:ind w:left="0" w:firstLine="0"/>
      </w:pPr>
      <w:r>
        <w:rPr>
          <w:rFonts w:ascii="맑은 고딕" w:hAnsi="맑은 고딕" w:eastAsia="맑은 고딕"/>
          <w:b w:val="0"/>
          <w:color w:val="000000"/>
          <w:sz w:val="21"/>
        </w:rPr>
        <w:t>Luke grins wide, eyes locked on the doorway. Behind Luke, Mia stands stiff, face blank with shock, still clutching Luke's linen top.</w:t>
      </w:r>
    </w:p>
    <w:p>
      <w:pPr>
        <w:spacing w:before="0" w:after="0" w:line="276" w:lineRule="auto"/>
        <w:ind w:left="0" w:firstLine="0"/>
      </w:pPr>
      <w:r>
        <w:rPr>
          <w:rFonts w:ascii="맑은 고딕" w:hAnsi="맑은 고딕" w:eastAsia="맑은 고딕"/>
          <w:b w:val="0"/>
          <w:color w:val="000000"/>
          <w:sz w:val="21"/>
        </w:rPr>
        <w:t>루크가 활짝 웃으며 문간을 노려본다. 루크 뒤에서 미아가 넋 나간 얼굴로 굳은 채, 아직도 루크의 리넨 상의를 움켜쥐고 있다.</w:t>
      </w:r>
    </w:p>
    <w:p>
      <w:pPr>
        <w:spacing w:before="0" w:after="0" w:line="276" w:lineRule="auto"/>
        <w:ind w:left="0" w:firstLine="0"/>
      </w:pPr>
      <w:r>
        <w:rPr>
          <w:rFonts w:ascii="맑은 고딕" w:hAnsi="맑은 고딕" w:eastAsia="맑은 고딕"/>
          <w:b w:val="0"/>
          <w:color w:val="000000"/>
          <w:sz w:val="21"/>
        </w:rPr>
        <w:t>Rex's Man looks at the gun. Rex's Man's mouth falls open.</w:t>
      </w:r>
    </w:p>
    <w:p>
      <w:pPr>
        <w:spacing w:before="0" w:after="0" w:line="276" w:lineRule="auto"/>
        <w:ind w:left="0" w:firstLine="0"/>
      </w:pPr>
      <w:r>
        <w:rPr>
          <w:rFonts w:ascii="맑은 고딕" w:hAnsi="맑은 고딕" w:eastAsia="맑은 고딕"/>
          <w:b w:val="0"/>
          <w:color w:val="000000"/>
          <w:sz w:val="21"/>
        </w:rPr>
        <w:t>렉스의 부하가 총을 본다. 입이 떡 벌어진다.</w:t>
      </w:r>
    </w:p>
    <w:p>
      <w:pPr>
        <w:spacing w:before="0" w:after="0" w:line="276" w:lineRule="auto"/>
        <w:ind w:left="0" w:firstLine="0"/>
      </w:pPr>
      <w:r>
        <w:rPr>
          <w:rFonts w:ascii="맑은 고딕" w:hAnsi="맑은 고딕" w:eastAsia="맑은 고딕"/>
          <w:b w:val="0"/>
          <w:color w:val="000000"/>
          <w:sz w:val="21"/>
        </w:rPr>
        <w:t>Luke SLAPS the magazine tight and grips it hard.</w:t>
      </w:r>
    </w:p>
    <w:p>
      <w:pPr>
        <w:spacing w:before="0" w:after="0" w:line="276" w:lineRule="auto"/>
        <w:ind w:left="0" w:firstLine="0"/>
      </w:pPr>
      <w:r>
        <w:rPr>
          <w:rFonts w:ascii="맑은 고딕" w:hAnsi="맑은 고딕" w:eastAsia="맑은 고딕"/>
          <w:b w:val="0"/>
          <w:color w:val="000000"/>
          <w:sz w:val="21"/>
        </w:rPr>
        <w:t>루크가 탄창을 탁 쳐서 단단히 움켜쥔다.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(stunned) What the hell is that thing?</w:t>
      </w:r>
    </w:p>
    <w:p>
      <w:pPr>
        <w:spacing w:before="0" w:after="0" w:line="276" w:lineRule="auto"/>
        <w:ind w:left="0" w:firstLine="0"/>
      </w:pPr>
      <w:r>
        <w:rPr>
          <w:rFonts w:ascii="맑은 고딕" w:hAnsi="맑은 고딕" w:eastAsia="맑은 고딕"/>
          <w:b/>
          <w:color w:val="1155CC"/>
          <w:sz w:val="21"/>
        </w:rPr>
        <w:t>렉스의 부하: (얼이 빠져) 대체 저게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Rex's Man's confusion twists into angry disbelief.</w:t>
      </w:r>
    </w:p>
    <w:p>
      <w:pPr>
        <w:spacing w:before="0" w:after="0" w:line="276" w:lineRule="auto"/>
        <w:ind w:left="0" w:firstLine="0"/>
      </w:pPr>
      <w:r>
        <w:rPr>
          <w:rFonts w:ascii="맑은 고딕" w:hAnsi="맑은 고딕" w:eastAsia="맑은 고딕"/>
          <w:b w:val="0"/>
          <w:color w:val="000000"/>
          <w:sz w:val="21"/>
        </w:rPr>
        <w:t>렉스의 부하의 당황한 얼굴이 분노 섞인 의심으로 일그러진다.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Wasn't he supposed to be a nobody?</w:t>
      </w:r>
    </w:p>
    <w:p>
      <w:pPr>
        <w:spacing w:before="0" w:after="0" w:line="276" w:lineRule="auto"/>
        <w:ind w:left="0" w:firstLine="0"/>
      </w:pPr>
      <w:r>
        <w:rPr>
          <w:rFonts w:ascii="맑은 고딕" w:hAnsi="맑은 고딕" w:eastAsia="맑은 고딕"/>
          <w:b/>
          <w:color w:val="1155CC"/>
          <w:sz w:val="21"/>
        </w:rPr>
        <w:t>렉스의 부하: 쓸모없는 놈이라며?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How is this even possible?</w:t>
      </w:r>
    </w:p>
    <w:p>
      <w:pPr>
        <w:spacing w:before="0" w:after="0" w:line="276" w:lineRule="auto"/>
        <w:ind w:left="0" w:firstLine="0"/>
      </w:pPr>
      <w:r>
        <w:rPr>
          <w:rFonts w:ascii="맑은 고딕" w:hAnsi="맑은 고딕" w:eastAsia="맑은 고딕"/>
          <w:b/>
          <w:color w:val="1155CC"/>
          <w:sz w:val="21"/>
        </w:rPr>
        <w:t>렉스의 부하: 이게 어떻게 가능해?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A loser who couldn't even make it through army training, holding—</w:t>
      </w:r>
    </w:p>
    <w:p>
      <w:pPr>
        <w:spacing w:before="0" w:after="0" w:line="276" w:lineRule="auto"/>
        <w:ind w:left="0" w:firstLine="0"/>
      </w:pPr>
      <w:r>
        <w:rPr>
          <w:rFonts w:ascii="맑은 고딕" w:hAnsi="맑은 고딕" w:eastAsia="맑은 고딕"/>
          <w:b/>
          <w:color w:val="1155CC"/>
          <w:sz w:val="21"/>
        </w:rPr>
        <w:t>렉스의 부하: 군대 훈련도 못 버틴 낙오자 놈 손에—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raises the AK-47 with both hands and SQUEEZES the trigger.</w:t>
      </w:r>
    </w:p>
    <w:p>
      <w:pPr>
        <w:spacing w:before="0" w:after="0" w:line="276" w:lineRule="auto"/>
        <w:ind w:left="0" w:firstLine="0"/>
      </w:pPr>
      <w:r>
        <w:rPr>
          <w:rFonts w:ascii="맑은 고딕" w:hAnsi="맑은 고딕" w:eastAsia="맑은 고딕"/>
          <w:b w:val="0"/>
          <w:color w:val="000000"/>
          <w:sz w:val="21"/>
        </w:rPr>
        <w:t>루크가 두 손으로 AK-47을 들고 방아쇠를 당긴다.</w:t>
      </w:r>
    </w:p>
    <w:p>
      <w:pPr>
        <w:spacing w:before="0" w:after="0" w:line="276" w:lineRule="auto"/>
        <w:ind w:left="0" w:firstLine="0"/>
      </w:pPr>
      <w:r>
        <w:rPr>
          <w:rFonts w:ascii="맑은 고딕" w:hAnsi="맑은 고딕" w:eastAsia="맑은 고딕"/>
          <w:b/>
          <w:color w:val="1155CC"/>
          <w:sz w:val="21"/>
        </w:rPr>
        <w:t>(SFX) BRRRRRAP!</w:t>
      </w:r>
    </w:p>
    <w:p>
      <w:pPr>
        <w:spacing w:before="0" w:after="0" w:line="276" w:lineRule="auto"/>
        <w:ind w:left="0" w:firstLine="0"/>
      </w:pPr>
      <w:r>
        <w:rPr>
          <w:rFonts w:ascii="맑은 고딕" w:hAnsi="맑은 고딕" w:eastAsia="맑은 고딕"/>
          <w:b/>
          <w:color w:val="1155CC"/>
          <w:sz w:val="21"/>
        </w:rPr>
        <w:t>(효과음) 타타타타타탕!</w:t>
      </w:r>
    </w:p>
    <w:p>
      <w:pPr>
        <w:spacing w:before="0" w:after="0" w:line="276" w:lineRule="auto"/>
        <w:ind w:left="0" w:firstLine="0"/>
      </w:pPr>
      <w:r>
        <w:rPr>
          <w:rFonts w:ascii="맑은 고딕" w:hAnsi="맑은 고딕" w:eastAsia="맑은 고딕"/>
          <w:b w:val="0"/>
          <w:color w:val="000000"/>
          <w:sz w:val="21"/>
        </w:rPr>
        <w:t>Fire roars from the muzzle. Luke throws back the head and LAUGHS, wild, almost crazy with the rush.</w:t>
      </w:r>
    </w:p>
    <w:p>
      <w:pPr>
        <w:spacing w:before="0" w:after="0" w:line="276" w:lineRule="auto"/>
        <w:ind w:left="0" w:firstLine="0"/>
      </w:pPr>
      <w:r>
        <w:rPr>
          <w:rFonts w:ascii="맑은 고딕" w:hAnsi="맑은 고딕" w:eastAsia="맑은 고딕"/>
          <w:b w:val="0"/>
          <w:color w:val="000000"/>
          <w:sz w:val="21"/>
        </w:rPr>
        <w:t>총구에서 불길이 뿜어진다. 루크가 고개를 젖히고 미친 듯이 웃는다. 흥분에 거의 제정신이 아니다.</w:t>
      </w:r>
    </w:p>
    <w:p>
      <w:pPr>
        <w:spacing w:before="0" w:after="0" w:line="276" w:lineRule="auto"/>
        <w:ind w:left="0" w:firstLine="0"/>
      </w:pPr>
      <w:r>
        <w:rPr>
          <w:rFonts w:ascii="맑은 고딕" w:hAnsi="맑은 고딕" w:eastAsia="맑은 고딕"/>
          <w:b w:val="0"/>
          <w:color w:val="000000"/>
          <w:sz w:val="21"/>
        </w:rPr>
        <w:t>Soldiers drop one after another. Spears clatter to the floor. A torch falls and rolls, spraying sparks across the straw.</w:t>
      </w:r>
    </w:p>
    <w:p>
      <w:pPr>
        <w:spacing w:before="0" w:after="0" w:line="276" w:lineRule="auto"/>
        <w:ind w:left="0" w:firstLine="0"/>
      </w:pPr>
      <w:r>
        <w:rPr>
          <w:rFonts w:ascii="맑은 고딕" w:hAnsi="맑은 고딕" w:eastAsia="맑은 고딕"/>
          <w:b w:val="0"/>
          <w:color w:val="000000"/>
          <w:sz w:val="21"/>
        </w:rPr>
        <w:t>병사들이 줄줄이 쓰러진다. 창이 바닥에 나뒹군다. 횃불 하나가 떨어져 구르며 짚 위로 불똥을 흩뿌린다.</w:t>
      </w:r>
    </w:p>
    <w:p>
      <w:pPr>
        <w:spacing w:before="0" w:after="0" w:line="276" w:lineRule="auto"/>
        <w:ind w:left="0" w:firstLine="0"/>
      </w:pPr>
      <w:r>
        <w:rPr>
          <w:rFonts w:ascii="맑은 고딕" w:hAnsi="맑은 고딕" w:eastAsia="맑은 고딕"/>
          <w:b w:val="0"/>
          <w:color w:val="000000"/>
          <w:sz w:val="21"/>
        </w:rPr>
        <w:t>Rex hits the floor, both arms over the head. The leather whip flies out of Rex's hand.</w:t>
      </w:r>
    </w:p>
    <w:p>
      <w:pPr>
        <w:spacing w:before="0" w:after="0" w:line="276" w:lineRule="auto"/>
        <w:ind w:left="0" w:firstLine="0"/>
      </w:pPr>
      <w:r>
        <w:rPr>
          <w:rFonts w:ascii="맑은 고딕" w:hAnsi="맑은 고딕" w:eastAsia="맑은 고딕"/>
          <w:b w:val="0"/>
          <w:color w:val="000000"/>
          <w:sz w:val="21"/>
        </w:rPr>
        <w:t>렉스가 두 팔로 머리를 감싸고 바닥에 엎어진다. 가죽 채찍이 렉스의 손에서 날아간다.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REX'S MAN: (screaming) What the hell IS that?!</w:t>
      </w:r>
    </w:p>
    <w:p>
      <w:pPr>
        <w:spacing w:before="0" w:after="0" w:line="276" w:lineRule="auto"/>
        <w:ind w:left="0" w:firstLine="0"/>
      </w:pPr>
      <w:r>
        <w:rPr>
          <w:rFonts w:ascii="맑은 고딕" w:hAnsi="맑은 고딕" w:eastAsia="맑은 고딕"/>
          <w:b/>
          <w:color w:val="1155CC"/>
          <w:sz w:val="21"/>
        </w:rPr>
        <w:t>렉스의 부하: (비명을 지르며) 대체 저게 뭐냐고!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Bullets punch into Rex's Man's chest. Rex's Man spins and crashes face-first into the doorframe. Blood smears down the wood.</w:t>
      </w:r>
    </w:p>
    <w:p>
      <w:pPr>
        <w:spacing w:before="0" w:after="0" w:line="276" w:lineRule="auto"/>
        <w:ind w:left="0" w:firstLine="0"/>
      </w:pPr>
      <w:r>
        <w:rPr>
          <w:rFonts w:ascii="맑은 고딕" w:hAnsi="맑은 고딕" w:eastAsia="맑은 고딕"/>
          <w:b w:val="0"/>
          <w:color w:val="000000"/>
          <w:sz w:val="21"/>
        </w:rPr>
        <w:t>총알이 렉스의 부하 가슴에 박힌다. 렉스의 부하가 휘청 돌아 문틀에 얼굴부터 처박히고, 나무를 따라 피가 번진다.</w:t>
      </w:r>
    </w:p>
    <w:p>
      <w:pPr>
        <w:spacing w:before="0" w:after="0" w:line="276" w:lineRule="auto"/>
        <w:ind w:left="0" w:firstLine="0"/>
      </w:pPr>
      <w:r>
        <w:rPr>
          <w:rFonts w:ascii="맑은 고딕" w:hAnsi="맑은 고딕" w:eastAsia="맑은 고딕"/>
          <w:b w:val="0"/>
          <w:color w:val="000000"/>
          <w:sz w:val="21"/>
        </w:rPr>
        <w:t>Behind Luke, tears roll down Mia's face. The fear melts into relief.</w:t>
      </w:r>
    </w:p>
    <w:p>
      <w:pPr>
        <w:spacing w:before="0" w:after="0" w:line="276" w:lineRule="auto"/>
        <w:ind w:left="0" w:firstLine="0"/>
      </w:pPr>
      <w:r>
        <w:rPr>
          <w:rFonts w:ascii="맑은 고딕" w:hAnsi="맑은 고딕" w:eastAsia="맑은 고딕"/>
          <w:b w:val="0"/>
          <w:color w:val="000000"/>
          <w:sz w:val="21"/>
        </w:rPr>
        <w:t>루크 뒤에서 미아의 뺨으로 눈물이 흘러내린다. 겁에 질렸던 얼굴이 안도로 풀린다.</w:t>
      </w:r>
    </w:p>
    <w:p>
      <w:pPr>
        <w:spacing w:before="0" w:after="0" w:line="276" w:lineRule="auto"/>
        <w:ind w:left="0" w:firstLine="0"/>
      </w:pPr>
      <w:r>
        <w:rPr>
          <w:rFonts w:ascii="맑은 고딕" w:hAnsi="맑은 고딕" w:eastAsia="맑은 고딕"/>
          <w:b/>
          <w:color w:val="1155CC"/>
          <w:sz w:val="21"/>
        </w:rPr>
        <w:t>[STATUS] MIA / AFFECTION: 77</w:t>
      </w:r>
    </w:p>
    <w:p>
      <w:pPr>
        <w:spacing w:before="0" w:after="0" w:line="276" w:lineRule="auto"/>
        <w:ind w:left="0" w:firstLine="0"/>
      </w:pPr>
      <w:r>
        <w:rPr>
          <w:rFonts w:ascii="맑은 고딕" w:hAnsi="맑은 고딕" w:eastAsia="맑은 고딕"/>
          <w:b/>
          <w:color w:val="1155CC"/>
          <w:sz w:val="21"/>
        </w:rPr>
        <w:t>[상태창] 미아 / 호감도: 77</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(crying) He really... protected me.</w:t>
      </w:r>
    </w:p>
    <w:p>
      <w:pPr>
        <w:spacing w:before="0" w:after="0" w:line="276" w:lineRule="auto"/>
        <w:ind w:left="0" w:firstLine="0"/>
      </w:pPr>
      <w:r>
        <w:rPr>
          <w:rFonts w:ascii="맑은 고딕" w:hAnsi="맑은 고딕" w:eastAsia="맑은 고딕"/>
          <w:b/>
          <w:color w:val="1155CC"/>
          <w:sz w:val="21"/>
        </w:rPr>
        <w:t>미아: (울먹이며) 정말로... 날 지켜 줬어.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(V.O.): That's real power.</w:t>
      </w:r>
    </w:p>
    <w:p>
      <w:pPr>
        <w:spacing w:before="0" w:after="0" w:line="276" w:lineRule="auto"/>
        <w:ind w:left="0" w:firstLine="0"/>
      </w:pPr>
      <w:r>
        <w:rPr>
          <w:rFonts w:ascii="맑은 고딕" w:hAnsi="맑은 고딕" w:eastAsia="맑은 고딕"/>
          <w:b/>
          <w:color w:val="1155CC"/>
          <w:sz w:val="21"/>
        </w:rPr>
        <w:t>그웬 (속마음): 저게 진짜 힘이야.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stands behind Luke, khopesh raised, lips parted. Gwen's amber eyes stay on Luke, tense and wary.</w:t>
      </w:r>
    </w:p>
    <w:p>
      <w:pPr>
        <w:spacing w:before="0" w:after="0" w:line="276" w:lineRule="auto"/>
        <w:ind w:left="0" w:firstLine="0"/>
      </w:pPr>
      <w:r>
        <w:rPr>
          <w:rFonts w:ascii="맑은 고딕" w:hAnsi="맑은 고딕" w:eastAsia="맑은 고딕"/>
          <w:b w:val="0"/>
          <w:color w:val="000000"/>
          <w:sz w:val="21"/>
        </w:rPr>
        <w:t>그웬이 루크 뒤에서 코페시를 치켜든 채 입술을 살짝 벌리고 있다. 호박빛 눈이 긴장과 경계 속에 루크를 놓지 않는다.</w:t>
      </w:r>
    </w:p>
    <w:p>
      <w:pPr>
        <w:spacing w:before="0" w:after="0" w:line="276" w:lineRule="auto"/>
        <w:ind w:left="0" w:firstLine="0"/>
      </w:pPr>
      <w:r>
        <w:rPr>
          <w:rFonts w:ascii="맑은 고딕" w:hAnsi="맑은 고딕" w:eastAsia="맑은 고딕"/>
          <w:b/>
          <w:color w:val="1155CC"/>
          <w:sz w:val="21"/>
        </w:rPr>
        <w:t>[STATUS] GWEN / AFFECTION: 58</w:t>
      </w:r>
    </w:p>
    <w:p>
      <w:pPr>
        <w:spacing w:before="0" w:after="0" w:line="276" w:lineRule="auto"/>
        <w:ind w:left="0" w:firstLine="0"/>
      </w:pPr>
      <w:r>
        <w:rPr>
          <w:rFonts w:ascii="맑은 고딕" w:hAnsi="맑은 고딕" w:eastAsia="맑은 고딕"/>
          <w:b/>
          <w:color w:val="1155CC"/>
          <w:sz w:val="21"/>
        </w:rPr>
        <w:t>[상태창] 그웬 / 호감도: 58</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(V.O.): This man...</w:t>
      </w:r>
    </w:p>
    <w:p>
      <w:pPr>
        <w:spacing w:before="0" w:after="0" w:line="276" w:lineRule="auto"/>
        <w:ind w:left="0" w:firstLine="0"/>
      </w:pPr>
      <w:r>
        <w:rPr>
          <w:rFonts w:ascii="맑은 고딕" w:hAnsi="맑은 고딕" w:eastAsia="맑은 고딕"/>
          <w:b/>
          <w:color w:val="1155CC"/>
          <w:sz w:val="21"/>
        </w:rPr>
        <w:t>그웬 (속마음): 이 남자...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(V.O.): He really is different.</w:t>
      </w:r>
    </w:p>
    <w:p>
      <w:pPr>
        <w:spacing w:before="0" w:after="0" w:line="276" w:lineRule="auto"/>
        <w:ind w:left="0" w:firstLine="0"/>
      </w:pPr>
      <w:r>
        <w:rPr>
          <w:rFonts w:ascii="맑은 고딕" w:hAnsi="맑은 고딕" w:eastAsia="맑은 고딕"/>
          <w:b/>
          <w:color w:val="1155CC"/>
          <w:sz w:val="21"/>
        </w:rPr>
        <w:t>그웬 (속마음): 확실히 다르긴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presses flat against the mud wall, gold bracelets trembling, and stares at the gun without blinking.</w:t>
      </w:r>
    </w:p>
    <w:p>
      <w:pPr>
        <w:spacing w:before="0" w:after="0" w:line="276" w:lineRule="auto"/>
        <w:ind w:left="0" w:firstLine="0"/>
      </w:pPr>
      <w:r>
        <w:rPr>
          <w:rFonts w:ascii="맑은 고딕" w:hAnsi="맑은 고딕" w:eastAsia="맑은 고딕"/>
          <w:b w:val="0"/>
          <w:color w:val="000000"/>
          <w:sz w:val="21"/>
        </w:rPr>
        <w:t>사브리나가 진흙 벽에 바짝 붙은 채 금 팔찌를 떨며, 눈도 깜빡이지 않고 총을 본다.</w:t>
      </w:r>
    </w:p>
    <w:p>
      <w:pPr>
        <w:spacing w:before="0" w:after="0" w:line="276" w:lineRule="auto"/>
        <w:ind w:left="0" w:firstLine="0"/>
      </w:pPr>
      <w:r>
        <w:rPr>
          <w:rFonts w:ascii="맑은 고딕" w:hAnsi="맑은 고딕" w:eastAsia="맑은 고딕"/>
          <w:b w:val="0"/>
          <w:color w:val="000000"/>
          <w:sz w:val="21"/>
        </w:rPr>
        <w:t>The gunfire stops. Smoke drifts under the low ceiling. Silence, and a high ringing.</w:t>
      </w:r>
    </w:p>
    <w:p>
      <w:pPr>
        <w:spacing w:before="0" w:after="0" w:line="276" w:lineRule="auto"/>
        <w:ind w:left="0" w:firstLine="0"/>
      </w:pPr>
      <w:r>
        <w:rPr>
          <w:rFonts w:ascii="맑은 고딕" w:hAnsi="맑은 고딕" w:eastAsia="맑은 고딕"/>
          <w:b w:val="0"/>
          <w:color w:val="000000"/>
          <w:sz w:val="21"/>
        </w:rPr>
        <w:t>총성이 멎는다. 낮은 천장 아래로 화약 연기가 떠돈다. 정적, 그리고 귀가 먹먹하게 울린다.</w:t>
      </w:r>
    </w:p>
    <w:p>
      <w:pPr>
        <w:spacing w:before="0" w:after="0" w:line="276" w:lineRule="auto"/>
        <w:ind w:left="0" w:firstLine="0"/>
      </w:pPr>
      <w:r>
        <w:rPr>
          <w:rFonts w:ascii="맑은 고딕" w:hAnsi="맑은 고딕" w:eastAsia="맑은 고딕"/>
          <w:b w:val="0"/>
          <w:color w:val="000000"/>
          <w:sz w:val="21"/>
        </w:rPr>
        <w:t>On the floor, soldiers lie everywhere, not moving. Blood pools in the straw. Swords, spears and shields lie scattered. Brass casings glint in the firelight.</w:t>
      </w:r>
    </w:p>
    <w:p>
      <w:pPr>
        <w:spacing w:before="0" w:after="0" w:line="276" w:lineRule="auto"/>
        <w:ind w:left="0" w:firstLine="0"/>
      </w:pPr>
      <w:r>
        <w:rPr>
          <w:rFonts w:ascii="맑은 고딕" w:hAnsi="맑은 고딕" w:eastAsia="맑은 고딕"/>
          <w:b w:val="0"/>
          <w:color w:val="000000"/>
          <w:sz w:val="21"/>
        </w:rPr>
        <w:t>바닥 여기저기에 병사들이 쓰러져 꿈쩍도 않는다. 짚 사이로 피가 고인다. 칼과 창과 방패가 흩어져 있고, 놋쇠 탄피가 불빛에 반짝인다.</w:t>
      </w:r>
    </w:p>
    <w:p>
      <w:pPr>
        <w:spacing w:before="0" w:after="0" w:line="276" w:lineRule="auto"/>
        <w:ind w:left="0" w:firstLine="0"/>
      </w:pPr>
      <w:r>
        <w:rPr>
          <w:rFonts w:ascii="맑은 고딕" w:hAnsi="맑은 고딕" w:eastAsia="맑은 고딕"/>
          <w:b w:val="0"/>
          <w:color w:val="000000"/>
          <w:sz w:val="21"/>
        </w:rPr>
        <w:t>In the middle of the bodies, Rex scrambles up onto the knees. The white pleated tunic is splashed with the soldiers' blood. The gold brooch hangs crooked.</w:t>
      </w:r>
    </w:p>
    <w:p>
      <w:pPr>
        <w:spacing w:before="0" w:after="0" w:line="276" w:lineRule="auto"/>
        <w:ind w:left="0" w:firstLine="0"/>
      </w:pPr>
      <w:r>
        <w:rPr>
          <w:rFonts w:ascii="맑은 고딕" w:hAnsi="맑은 고딕" w:eastAsia="맑은 고딕"/>
          <w:b w:val="0"/>
          <w:color w:val="000000"/>
          <w:sz w:val="21"/>
        </w:rPr>
        <w:t>시체들 한가운데서 렉스가 허겁지겁 무릎으로 일어난다. 흰 주름 튜닉에 부하들의 피가 튀어 있다. 금 브로치가 비뚤게 매달려 있다.</w:t>
      </w:r>
    </w:p>
    <w:p>
      <w:pPr>
        <w:spacing w:before="0" w:after="0" w:line="276" w:lineRule="auto"/>
        <w:ind w:left="0" w:firstLine="0"/>
      </w:pPr>
      <w:r>
        <w:rPr>
          <w:rFonts w:ascii="맑은 고딕" w:hAnsi="맑은 고딕" w:eastAsia="맑은 고딕"/>
          <w:b w:val="0"/>
          <w:color w:val="000000"/>
          <w:sz w:val="21"/>
        </w:rPr>
        <w:t>Luke takes one step forward.</w:t>
      </w:r>
    </w:p>
    <w:p>
      <w:pPr>
        <w:spacing w:before="0" w:after="0" w:line="276" w:lineRule="auto"/>
        <w:ind w:left="0" w:firstLine="0"/>
      </w:pPr>
      <w:r>
        <w:rPr>
          <w:rFonts w:ascii="맑은 고딕" w:hAnsi="맑은 고딕" w:eastAsia="맑은 고딕"/>
          <w:b w:val="0"/>
          <w:color w:val="000000"/>
          <w:sz w:val="21"/>
        </w:rPr>
        <w:t>루크가 한 걸음 다가선다.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(shrieking) Don't come near me!</w:t>
      </w:r>
    </w:p>
    <w:p>
      <w:pPr>
        <w:spacing w:before="0" w:after="0" w:line="276" w:lineRule="auto"/>
        <w:ind w:left="0" w:firstLine="0"/>
      </w:pPr>
      <w:r>
        <w:rPr>
          <w:rFonts w:ascii="맑은 고딕" w:hAnsi="맑은 고딕" w:eastAsia="맑은 고딕"/>
          <w:b/>
          <w:color w:val="1155CC"/>
          <w:sz w:val="21"/>
        </w:rPr>
        <w:t>렉스: (비명을 지르며) 오지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AK-47's black muzzle points straight at Rex's face.</w:t>
      </w:r>
    </w:p>
    <w:p>
      <w:pPr>
        <w:spacing w:before="0" w:after="0" w:line="276" w:lineRule="auto"/>
        <w:ind w:left="0" w:firstLine="0"/>
      </w:pPr>
      <w:r>
        <w:rPr>
          <w:rFonts w:ascii="맑은 고딕" w:hAnsi="맑은 고딕" w:eastAsia="맑은 고딕"/>
          <w:b w:val="0"/>
          <w:color w:val="000000"/>
          <w:sz w:val="21"/>
        </w:rPr>
        <w:t>AK-47의 시커먼 총구가 렉스의 얼굴을 똑바로 겨눈다.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(begging) Please, spare me!</w:t>
      </w:r>
    </w:p>
    <w:p>
      <w:pPr>
        <w:spacing w:before="0" w:after="0" w:line="276" w:lineRule="auto"/>
        <w:ind w:left="0" w:firstLine="0"/>
      </w:pPr>
      <w:r>
        <w:rPr>
          <w:rFonts w:ascii="맑은 고딕" w:hAnsi="맑은 고딕" w:eastAsia="맑은 고딕"/>
          <w:b/>
          <w:color w:val="1155CC"/>
          <w:sz w:val="21"/>
        </w:rPr>
        <w:t>렉스: (빌며) 제발, 살려 줘!</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EP.10</w:t>
      </w:r>
    </w:p>
    <w:p>
      <w:pPr>
        <w:spacing w:before="0" w:after="0" w:line="276" w:lineRule="auto"/>
        <w:ind w:left="0" w:firstLine="0"/>
      </w:pPr>
      <w:r>
        <w:rPr>
          <w:rFonts w:ascii="맑은 고딕" w:hAnsi="맑은 고딕" w:eastAsia="맑은 고딕"/>
          <w:b/>
          <w:color w:val="000000"/>
          <w:sz w:val="21"/>
        </w:rPr>
        <w:t>10화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S#10-1. Mud-Brick Hut / INT / NIGHT</w:t>
      </w:r>
    </w:p>
    <w:p>
      <w:pPr>
        <w:spacing w:before="0" w:after="0" w:line="276" w:lineRule="auto"/>
        <w:ind w:left="0" w:firstLine="0"/>
      </w:pPr>
      <w:r>
        <w:rPr>
          <w:rFonts w:ascii="맑은 고딕" w:hAnsi="맑은 고딕" w:eastAsia="맑은 고딕"/>
          <w:b/>
          <w:color w:val="000000"/>
          <w:sz w:val="21"/>
        </w:rPr>
        <w:t>S#10-1.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Rex</w:t>
      </w:r>
    </w:p>
    <w:p>
      <w:pPr>
        <w:spacing w:before="0" w:after="0" w:line="276" w:lineRule="auto"/>
        <w:ind w:left="0" w:firstLine="0"/>
      </w:pPr>
      <w:r>
        <w:rPr>
          <w:rFonts w:ascii="맑은 고딕" w:hAnsi="맑은 고딕" w:eastAsia="맑은 고딕"/>
          <w:b w:val="0"/>
          <w:color w:val="000000"/>
          <w:sz w:val="21"/>
        </w:rPr>
        <w:t>인물: 루크, 그웬, 미아, 사브리나, 렉스</w:t>
      </w:r>
    </w:p>
    <w:p>
      <w:pPr>
        <w:spacing w:before="0" w:after="0" w:line="276" w:lineRule="auto"/>
        <w:ind w:left="0" w:firstLine="0"/>
      </w:pPr>
      <w:r>
        <w:rPr>
          <w:rFonts w:ascii="맑은 고딕" w:hAnsi="맑은 고딕" w:eastAsia="맑은 고딕"/>
          <w:b w:val="0"/>
          <w:color w:val="000000"/>
          <w:sz w:val="21"/>
        </w:rPr>
        <w:t>Gunsmoke hangs in the air. The fire in the clay hearth crackles. Dead soldiers lie all over the straw.</w:t>
      </w:r>
    </w:p>
    <w:p>
      <w:pPr>
        <w:spacing w:before="0" w:after="0" w:line="276" w:lineRule="auto"/>
        <w:ind w:left="0" w:firstLine="0"/>
      </w:pPr>
      <w:r>
        <w:rPr>
          <w:rFonts w:ascii="맑은 고딕" w:hAnsi="맑은 고딕" w:eastAsia="맑은 고딕"/>
          <w:b w:val="0"/>
          <w:color w:val="000000"/>
          <w:sz w:val="21"/>
        </w:rPr>
        <w:t>화약 연기가 자욱하다. 흙 화덕의 불이 타닥거린다. 짚 바닥 곳곳에 병사들의 시체가 널려 있다.</w:t>
      </w:r>
    </w:p>
    <w:p>
      <w:pPr>
        <w:spacing w:before="0" w:after="0" w:line="276" w:lineRule="auto"/>
        <w:ind w:left="0" w:firstLine="0"/>
      </w:pPr>
      <w:r>
        <w:rPr>
          <w:rFonts w:ascii="맑은 고딕" w:hAnsi="맑은 고딕" w:eastAsia="맑은 고딕"/>
          <w:b w:val="0"/>
          <w:color w:val="000000"/>
          <w:sz w:val="21"/>
        </w:rPr>
        <w:t>Rex kneels among the bodies. Luke stands over Rex, the AK-47 lowered, muzzle pointed at the floor.</w:t>
      </w:r>
    </w:p>
    <w:p>
      <w:pPr>
        <w:spacing w:before="0" w:after="0" w:line="276" w:lineRule="auto"/>
        <w:ind w:left="0" w:firstLine="0"/>
      </w:pPr>
      <w:r>
        <w:rPr>
          <w:rFonts w:ascii="맑은 고딕" w:hAnsi="맑은 고딕" w:eastAsia="맑은 고딕"/>
          <w:b w:val="0"/>
          <w:color w:val="000000"/>
          <w:sz w:val="21"/>
        </w:rPr>
        <w:t>렉스가 시체들 사이에 무릎을 꿇고 있다. 루크가 렉스 앞에 서 있다. AK-47 총구는 바닥을 향해 있다.</w:t>
      </w:r>
    </w:p>
    <w:p>
      <w:pPr>
        <w:spacing w:before="0" w:after="0" w:line="276" w:lineRule="auto"/>
        <w:ind w:left="0" w:firstLine="0"/>
      </w:pPr>
      <w:r>
        <w:rPr>
          <w:rFonts w:ascii="맑은 고딕" w:hAnsi="맑은 고딕" w:eastAsia="맑은 고딕"/>
          <w:b w:val="0"/>
          <w:color w:val="000000"/>
          <w:sz w:val="21"/>
        </w:rPr>
        <w:t>Sabrina steps in fast and throws out an arm in front of Luke. Mia slips in beside Sabrina, eyes full of fear.</w:t>
      </w:r>
    </w:p>
    <w:p>
      <w:pPr>
        <w:spacing w:before="0" w:after="0" w:line="276" w:lineRule="auto"/>
        <w:ind w:left="0" w:firstLine="0"/>
      </w:pPr>
      <w:r>
        <w:rPr>
          <w:rFonts w:ascii="맑은 고딕" w:hAnsi="맑은 고딕" w:eastAsia="맑은 고딕"/>
          <w:b w:val="0"/>
          <w:color w:val="000000"/>
          <w:sz w:val="21"/>
        </w:rPr>
        <w:t>사브리나가 재빨리 나서서 루크 앞을 팔로 막는다. 미아가 사브리나 옆으로 붙어 선다. 눈에 겁이 가득하다.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Don't kill him!</w:t>
      </w:r>
    </w:p>
    <w:p>
      <w:pPr>
        <w:spacing w:before="0" w:after="0" w:line="276" w:lineRule="auto"/>
        <w:ind w:left="0" w:firstLine="0"/>
      </w:pPr>
      <w:r>
        <w:rPr>
          <w:rFonts w:ascii="맑은 고딕" w:hAnsi="맑은 고딕" w:eastAsia="맑은 고딕"/>
          <w:b/>
          <w:color w:val="1155CC"/>
          <w:sz w:val="21"/>
        </w:rPr>
        <w:t>사브리나: 죽이지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You can't kill him!</w:t>
      </w:r>
    </w:p>
    <w:p>
      <w:pPr>
        <w:spacing w:before="0" w:after="0" w:line="276" w:lineRule="auto"/>
        <w:ind w:left="0" w:firstLine="0"/>
      </w:pPr>
      <w:r>
        <w:rPr>
          <w:rFonts w:ascii="맑은 고딕" w:hAnsi="맑은 고딕" w:eastAsia="맑은 고딕"/>
          <w:b/>
          <w:color w:val="1155CC"/>
          <w:sz w:val="21"/>
        </w:rPr>
        <w:t>미아: 죽이면 안 돼요!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down at Rex, gun in hand.</w:t>
      </w:r>
    </w:p>
    <w:p>
      <w:pPr>
        <w:spacing w:before="0" w:after="0" w:line="276" w:lineRule="auto"/>
        <w:ind w:left="0" w:firstLine="0"/>
      </w:pPr>
      <w:r>
        <w:rPr>
          <w:rFonts w:ascii="맑은 고딕" w:hAnsi="맑은 고딕" w:eastAsia="맑은 고딕"/>
          <w:b w:val="0"/>
          <w:color w:val="000000"/>
          <w:sz w:val="21"/>
        </w:rPr>
        <w:t>루크가 총을 든 채 렉스를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Why not?</w:t>
      </w:r>
    </w:p>
    <w:p>
      <w:pPr>
        <w:spacing w:before="0" w:after="0" w:line="276" w:lineRule="auto"/>
        <w:ind w:left="0" w:firstLine="0"/>
      </w:pPr>
      <w:r>
        <w:rPr>
          <w:rFonts w:ascii="맑은 고딕" w:hAnsi="맑은 고딕" w:eastAsia="맑은 고딕"/>
          <w:b/>
          <w:color w:val="1155CC"/>
          <w:sz w:val="21"/>
        </w:rPr>
        <w:t>루크: 왜 안 되는데?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His father is the Vizier of Egypt.</w:t>
      </w:r>
    </w:p>
    <w:p>
      <w:pPr>
        <w:spacing w:before="0" w:after="0" w:line="276" w:lineRule="auto"/>
        <w:ind w:left="0" w:firstLine="0"/>
      </w:pPr>
      <w:r>
        <w:rPr>
          <w:rFonts w:ascii="맑은 고딕" w:hAnsi="맑은 고딕" w:eastAsia="맑은 고딕"/>
          <w:b/>
          <w:color w:val="1155CC"/>
          <w:sz w:val="21"/>
        </w:rPr>
        <w:t>미아: 이 사람 아버지가 이집트의 재상이에요.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Part of the palace guard, the grain tax, the courts... it's all in his hands.</w:t>
      </w:r>
    </w:p>
    <w:p>
      <w:pPr>
        <w:spacing w:before="0" w:after="0" w:line="276" w:lineRule="auto"/>
        <w:ind w:left="0" w:firstLine="0"/>
      </w:pPr>
      <w:r>
        <w:rPr>
          <w:rFonts w:ascii="맑은 고딕" w:hAnsi="맑은 고딕" w:eastAsia="맑은 고딕"/>
          <w:b/>
          <w:color w:val="1155CC"/>
          <w:sz w:val="21"/>
        </w:rPr>
        <w:t>미아: 근위대 일부, 곡식 세금, 재판까지... 전부 그 손에 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Kill his son, and the whole city will send soldiers after us.</w:t>
      </w:r>
    </w:p>
    <w:p>
      <w:pPr>
        <w:spacing w:before="0" w:after="0" w:line="276" w:lineRule="auto"/>
        <w:ind w:left="0" w:firstLine="0"/>
      </w:pPr>
      <w:r>
        <w:rPr>
          <w:rFonts w:ascii="맑은 고딕" w:hAnsi="맑은 고딕" w:eastAsia="맑은 고딕"/>
          <w:b/>
          <w:color w:val="1155CC"/>
          <w:sz w:val="21"/>
        </w:rPr>
        <w:t>미아: 그 아들을 죽이면 온 도시가 군대를 보내서 우릴 쫓을 거예요.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 looks up at the muzzle over Rex's head. White tunic, gold brooch, blood spatter everywhere. Rex's lip curls into a sneer.</w:t>
      </w:r>
    </w:p>
    <w:p>
      <w:pPr>
        <w:spacing w:before="0" w:after="0" w:line="276" w:lineRule="auto"/>
        <w:ind w:left="0" w:firstLine="0"/>
      </w:pPr>
      <w:r>
        <w:rPr>
          <w:rFonts w:ascii="맑은 고딕" w:hAnsi="맑은 고딕" w:eastAsia="맑은 고딕"/>
          <w:b w:val="0"/>
          <w:color w:val="000000"/>
          <w:sz w:val="21"/>
        </w:rPr>
        <w:t>렉스가 머리 위의 총구를 올려다본다. 흰 튜닉, 금 브로치, 온통 튄 핏자국. 렉스의 입꼬리가 비웃음으로 올라간다.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Hear that, you piece of trash?</w:t>
      </w:r>
    </w:p>
    <w:p>
      <w:pPr>
        <w:spacing w:before="0" w:after="0" w:line="276" w:lineRule="auto"/>
        <w:ind w:left="0" w:firstLine="0"/>
      </w:pPr>
      <w:r>
        <w:rPr>
          <w:rFonts w:ascii="맑은 고딕" w:hAnsi="맑은 고딕" w:eastAsia="맑은 고딕"/>
          <w:b/>
          <w:color w:val="1155CC"/>
          <w:sz w:val="21"/>
        </w:rPr>
        <w:t>렉스: 들었냐, 이 천한 놈아?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You don't have the guts to kill me.</w:t>
      </w:r>
    </w:p>
    <w:p>
      <w:pPr>
        <w:spacing w:before="0" w:after="0" w:line="276" w:lineRule="auto"/>
        <w:ind w:left="0" w:firstLine="0"/>
      </w:pPr>
      <w:r>
        <w:rPr>
          <w:rFonts w:ascii="맑은 고딕" w:hAnsi="맑은 고딕" w:eastAsia="맑은 고딕"/>
          <w:b/>
          <w:color w:val="1155CC"/>
          <w:sz w:val="21"/>
        </w:rPr>
        <w:t>렉스: 넌 날 죽일 배짱도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One word from my father, and you get skinned alive and hung on the city gate!</w:t>
      </w:r>
    </w:p>
    <w:p>
      <w:pPr>
        <w:spacing w:before="0" w:after="0" w:line="276" w:lineRule="auto"/>
        <w:ind w:left="0" w:firstLine="0"/>
      </w:pPr>
      <w:r>
        <w:rPr>
          <w:rFonts w:ascii="맑은 고딕" w:hAnsi="맑은 고딕" w:eastAsia="맑은 고딕"/>
          <w:b/>
          <w:color w:val="1155CC"/>
          <w:sz w:val="21"/>
        </w:rPr>
        <w:t>렉스: 우리 아버지 말 한마디면, 넌 산 채로 가죽이 벗겨져서 성문에 매달려!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Luke, run! If you go now, there's still time!</w:t>
      </w:r>
    </w:p>
    <w:p>
      <w:pPr>
        <w:spacing w:before="0" w:after="0" w:line="276" w:lineRule="auto"/>
        <w:ind w:left="0" w:firstLine="0"/>
      </w:pPr>
      <w:r>
        <w:rPr>
          <w:rFonts w:ascii="맑은 고딕" w:hAnsi="맑은 고딕" w:eastAsia="맑은 고딕"/>
          <w:b/>
          <w:color w:val="1155CC"/>
          <w:sz w:val="21"/>
        </w:rPr>
        <w:t>미아: 루크, 도망쳐요! 지금 떠나면 아직 늦지 않았어요!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steps up beside Luke, khopesh raised. Sweat shines on Gwen's face. Gwen's eyes are sharp and dead set.</w:t>
      </w:r>
    </w:p>
    <w:p>
      <w:pPr>
        <w:spacing w:before="0" w:after="0" w:line="276" w:lineRule="auto"/>
        <w:ind w:left="0" w:firstLine="0"/>
      </w:pPr>
      <w:r>
        <w:rPr>
          <w:rFonts w:ascii="맑은 고딕" w:hAnsi="맑은 고딕" w:eastAsia="맑은 고딕"/>
          <w:b w:val="0"/>
          <w:color w:val="000000"/>
          <w:sz w:val="21"/>
        </w:rPr>
        <w:t>그웬이 코페시를 치켜들고 루크 옆으로 나선다. 얼굴에 땀이 번들거린다. 눈빛이 날카롭고 단호하다.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Run where?</w:t>
      </w:r>
    </w:p>
    <w:p>
      <w:pPr>
        <w:spacing w:before="0" w:after="0" w:line="276" w:lineRule="auto"/>
        <w:ind w:left="0" w:firstLine="0"/>
      </w:pPr>
      <w:r>
        <w:rPr>
          <w:rFonts w:ascii="맑은 고딕" w:hAnsi="맑은 고딕" w:eastAsia="맑은 고딕"/>
          <w:b/>
          <w:color w:val="1155CC"/>
          <w:sz w:val="21"/>
        </w:rPr>
        <w:t>그웬: 어디로 도망쳐?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If we let him live tonight, he'll come back with men and kill us.</w:t>
      </w:r>
    </w:p>
    <w:p>
      <w:pPr>
        <w:spacing w:before="0" w:after="0" w:line="276" w:lineRule="auto"/>
        <w:ind w:left="0" w:firstLine="0"/>
      </w:pPr>
      <w:r>
        <w:rPr>
          <w:rFonts w:ascii="맑은 고딕" w:hAnsi="맑은 고딕" w:eastAsia="맑은 고딕"/>
          <w:b/>
          <w:color w:val="1155CC"/>
          <w:sz w:val="21"/>
        </w:rPr>
        <w:t>그웬: 오늘 저놈을 살려 두면, 사람들 끌고 와서 우릴 죽일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We're dead either way.</w:t>
      </w:r>
    </w:p>
    <w:p>
      <w:pPr>
        <w:spacing w:before="0" w:after="0" w:line="276" w:lineRule="auto"/>
        <w:ind w:left="0" w:firstLine="0"/>
      </w:pPr>
      <w:r>
        <w:rPr>
          <w:rFonts w:ascii="맑은 고딕" w:hAnsi="맑은 고딕" w:eastAsia="맑은 고딕"/>
          <w:b/>
          <w:color w:val="1155CC"/>
          <w:sz w:val="21"/>
        </w:rPr>
        <w:t>그웬: 어차피 죽는 건 똑같아.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turns and looks at Gwen. Sabrina's arm, still stretched out in front of Luke, wavers.</w:t>
      </w:r>
    </w:p>
    <w:p>
      <w:pPr>
        <w:spacing w:before="0" w:after="0" w:line="276" w:lineRule="auto"/>
        <w:ind w:left="0" w:firstLine="0"/>
      </w:pPr>
      <w:r>
        <w:rPr>
          <w:rFonts w:ascii="맑은 고딕" w:hAnsi="맑은 고딕" w:eastAsia="맑은 고딕"/>
          <w:b w:val="0"/>
          <w:color w:val="000000"/>
          <w:sz w:val="21"/>
        </w:rPr>
        <w:t>사브리나가 고개를 돌려 그웬을 본다. 루크 앞을 막고 있던 사브리나의 팔이 흔들린다.</w:t>
      </w:r>
    </w:p>
    <w:p>
      <w:pPr>
        <w:spacing w:before="0" w:after="0" w:line="276" w:lineRule="auto"/>
        <w:ind w:left="0" w:firstLine="0"/>
      </w:pPr>
      <w:r>
        <w:rPr>
          <w:rFonts w:ascii="맑은 고딕" w:hAnsi="맑은 고딕" w:eastAsia="맑은 고딕"/>
          <w:b w:val="0"/>
          <w:color w:val="000000"/>
          <w:sz w:val="21"/>
        </w:rPr>
        <w:t>Sabrina glances down at Rex's sneer, then back at Gwen. Slowly, Sabrina's arm drops.</w:t>
      </w:r>
    </w:p>
    <w:p>
      <w:pPr>
        <w:spacing w:before="0" w:after="0" w:line="276" w:lineRule="auto"/>
        <w:ind w:left="0" w:firstLine="0"/>
      </w:pPr>
      <w:r>
        <w:rPr>
          <w:rFonts w:ascii="맑은 고딕" w:hAnsi="맑은 고딕" w:eastAsia="맑은 고딕"/>
          <w:b w:val="0"/>
          <w:color w:val="000000"/>
          <w:sz w:val="21"/>
        </w:rPr>
        <w:t>사브리나가 렉스의 비웃는 얼굴을 내려다보고, 다시 그웬을 본다. 천천히, 사브리나의 팔이 내려간다.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(to Luke, grim) Gwen's right.</w:t>
      </w:r>
    </w:p>
    <w:p>
      <w:pPr>
        <w:spacing w:before="0" w:after="0" w:line="276" w:lineRule="auto"/>
        <w:ind w:left="0" w:firstLine="0"/>
      </w:pPr>
      <w:r>
        <w:rPr>
          <w:rFonts w:ascii="맑은 고딕" w:hAnsi="맑은 고딕" w:eastAsia="맑은 고딕"/>
          <w:b/>
          <w:color w:val="1155CC"/>
          <w:sz w:val="21"/>
        </w:rPr>
        <w:t>사브리나: (루크에게, 굳은 얼굴로) 그웬 말이 맞아.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If he lives, we just die faster.</w:t>
      </w:r>
    </w:p>
    <w:p>
      <w:pPr>
        <w:spacing w:before="0" w:after="0" w:line="276" w:lineRule="auto"/>
        <w:ind w:left="0" w:firstLine="0"/>
      </w:pPr>
      <w:r>
        <w:rPr>
          <w:rFonts w:ascii="맑은 고딕" w:hAnsi="맑은 고딕" w:eastAsia="맑은 고딕"/>
          <w:b/>
          <w:color w:val="1155CC"/>
          <w:sz w:val="21"/>
        </w:rPr>
        <w:t>사브리나: 저놈이 살면, 우리가 더 빨리 죽을 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stands between the others, calm now, steady, eyes forward.</w:t>
      </w:r>
    </w:p>
    <w:p>
      <w:pPr>
        <w:spacing w:before="0" w:after="0" w:line="276" w:lineRule="auto"/>
        <w:ind w:left="0" w:firstLine="0"/>
      </w:pPr>
      <w:r>
        <w:rPr>
          <w:rFonts w:ascii="맑은 고딕" w:hAnsi="맑은 고딕" w:eastAsia="맑은 고딕"/>
          <w:b w:val="0"/>
          <w:color w:val="000000"/>
          <w:sz w:val="21"/>
        </w:rPr>
        <w:t>미아가 두 사람 사이에 서 있다. 이제 차분하고 흔들림 없이 앞을 본다.</w:t>
      </w:r>
    </w:p>
    <w:p>
      <w:pPr>
        <w:spacing w:before="0" w:after="0" w:line="276" w:lineRule="auto"/>
        <w:ind w:left="0" w:firstLine="0"/>
      </w:pPr>
      <w:r>
        <w:rPr>
          <w:rFonts w:ascii="맑은 고딕" w:hAnsi="맑은 고딕" w:eastAsia="맑은 고딕"/>
          <w:b w:val="0"/>
          <w:color w:val="000000"/>
          <w:sz w:val="21"/>
        </w:rPr>
        <w:t>Luke leans toward Mia.</w:t>
      </w:r>
    </w:p>
    <w:p>
      <w:pPr>
        <w:spacing w:before="0" w:after="0" w:line="276" w:lineRule="auto"/>
        <w:ind w:left="0" w:firstLine="0"/>
      </w:pPr>
      <w:r>
        <w:rPr>
          <w:rFonts w:ascii="맑은 고딕" w:hAnsi="맑은 고딕" w:eastAsia="맑은 고딕"/>
          <w:b w:val="0"/>
          <w:color w:val="000000"/>
          <w:sz w:val="21"/>
        </w:rPr>
        <w:t>루크가 미아 쪽으로 몸을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Trust me.</w:t>
      </w:r>
    </w:p>
    <w:p>
      <w:pPr>
        <w:spacing w:before="0" w:after="0" w:line="276" w:lineRule="auto"/>
        <w:ind w:left="0" w:firstLine="0"/>
      </w:pPr>
      <w:r>
        <w:rPr>
          <w:rFonts w:ascii="맑은 고딕" w:hAnsi="맑은 고딕" w:eastAsia="맑은 고딕"/>
          <w:b/>
          <w:color w:val="1155CC"/>
          <w:sz w:val="21"/>
        </w:rPr>
        <w:t>루크: 날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looks into Luke's eyes and answers softly.</w:t>
      </w:r>
    </w:p>
    <w:p>
      <w:pPr>
        <w:spacing w:before="0" w:after="0" w:line="276" w:lineRule="auto"/>
        <w:ind w:left="0" w:firstLine="0"/>
      </w:pPr>
      <w:r>
        <w:rPr>
          <w:rFonts w:ascii="맑은 고딕" w:hAnsi="맑은 고딕" w:eastAsia="맑은 고딕"/>
          <w:b w:val="0"/>
          <w:color w:val="000000"/>
          <w:sz w:val="21"/>
        </w:rPr>
        <w:t>미아가 루크의 눈을 바라보며 조용히 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 trust you.</w:t>
      </w:r>
    </w:p>
    <w:p>
      <w:pPr>
        <w:spacing w:before="0" w:after="0" w:line="276" w:lineRule="auto"/>
        <w:ind w:left="0" w:firstLine="0"/>
      </w:pPr>
      <w:r>
        <w:rPr>
          <w:rFonts w:ascii="맑은 고딕" w:hAnsi="맑은 고딕" w:eastAsia="맑은 고딕"/>
          <w:b/>
          <w:color w:val="1155CC"/>
          <w:sz w:val="21"/>
        </w:rPr>
        <w:t>미아: 믿어요.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On the gun, two hands overlap. Mia's small hand on the grip, the blue bead bracelet on the wrist. Luke's hand closes over Mia's.</w:t>
      </w:r>
    </w:p>
    <w:p>
      <w:pPr>
        <w:spacing w:before="0" w:after="0" w:line="276" w:lineRule="auto"/>
        <w:ind w:left="0" w:firstLine="0"/>
      </w:pPr>
      <w:r>
        <w:rPr>
          <w:rFonts w:ascii="맑은 고딕" w:hAnsi="맑은 고딕" w:eastAsia="맑은 고딕"/>
          <w:b w:val="0"/>
          <w:color w:val="000000"/>
          <w:sz w:val="21"/>
        </w:rPr>
        <w:t>총 위에서 두 손이 겹친다. 손잡이를 쥔 미아의 작은 손, 손목의 파란 구슬 팔찌. 루크의 손이 그 위를 감싼다.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I'll keep you fed. I'll keep you warm.</w:t>
      </w:r>
    </w:p>
    <w:p>
      <w:pPr>
        <w:spacing w:before="0" w:after="0" w:line="276" w:lineRule="auto"/>
        <w:ind w:left="0" w:firstLine="0"/>
      </w:pPr>
      <w:r>
        <w:rPr>
          <w:rFonts w:ascii="맑은 고딕" w:hAnsi="맑은 고딕" w:eastAsia="맑은 고딕"/>
          <w:b/>
          <w:color w:val="1155CC"/>
          <w:sz w:val="21"/>
        </w:rPr>
        <w:t>루크: 배불리 먹여 줄게. 따뜻하게 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I'll give you a better life than anyone.</w:t>
      </w:r>
    </w:p>
    <w:p>
      <w:pPr>
        <w:spacing w:before="0" w:after="0" w:line="276" w:lineRule="auto"/>
        <w:ind w:left="0" w:firstLine="0"/>
      </w:pPr>
      <w:r>
        <w:rPr>
          <w:rFonts w:ascii="맑은 고딕" w:hAnsi="맑은 고딕" w:eastAsia="맑은 고딕"/>
          <w:b/>
          <w:color w:val="1155CC"/>
          <w:sz w:val="21"/>
        </w:rPr>
        <w:t>루크: 그 누구보다 잘 살게 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And I'll protect you.</w:t>
      </w:r>
    </w:p>
    <w:p>
      <w:pPr>
        <w:spacing w:before="0" w:after="0" w:line="276" w:lineRule="auto"/>
        <w:ind w:left="0" w:firstLine="0"/>
      </w:pPr>
      <w:r>
        <w:rPr>
          <w:rFonts w:ascii="맑은 고딕" w:hAnsi="맑은 고딕" w:eastAsia="맑은 고딕"/>
          <w:b/>
          <w:color w:val="1155CC"/>
          <w:sz w:val="21"/>
        </w:rPr>
        <w:t>루크: 그리고 내가 널 지켜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Rex kneels in the straw, white tunic spotted with blood, staring up. The muzzle sits an inch from Rex's forehead. Gwen raises the khopesh and looks down at Rex, ice cold.</w:t>
      </w:r>
    </w:p>
    <w:p>
      <w:pPr>
        <w:spacing w:before="0" w:after="0" w:line="276" w:lineRule="auto"/>
        <w:ind w:left="0" w:firstLine="0"/>
      </w:pPr>
      <w:r>
        <w:rPr>
          <w:rFonts w:ascii="맑은 고딕" w:hAnsi="맑은 고딕" w:eastAsia="맑은 고딕"/>
          <w:b w:val="0"/>
          <w:color w:val="000000"/>
          <w:sz w:val="21"/>
        </w:rPr>
        <w:t>렉스가 짚 위에 무릎을 꿇은 채 위를 올려다본다. 흰 튜닉에 피가 얼룩져 있다. 총구가 렉스의 이마 바로 앞에 있다. 그웬이 코페시를 치켜든 채 차갑게 렉스를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You wouldn't dare!</w:t>
      </w:r>
    </w:p>
    <w:p>
      <w:pPr>
        <w:spacing w:before="0" w:after="0" w:line="276" w:lineRule="auto"/>
        <w:ind w:left="0" w:firstLine="0"/>
      </w:pPr>
      <w:r>
        <w:rPr>
          <w:rFonts w:ascii="맑은 고딕" w:hAnsi="맑은 고딕" w:eastAsia="맑은 고딕"/>
          <w:b/>
          <w:color w:val="1155CC"/>
          <w:sz w:val="21"/>
        </w:rPr>
        <w:t>렉스: 네가 감히!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My father is the Vizier!</w:t>
      </w:r>
    </w:p>
    <w:p>
      <w:pPr>
        <w:spacing w:before="0" w:after="0" w:line="276" w:lineRule="auto"/>
        <w:ind w:left="0" w:firstLine="0"/>
      </w:pPr>
      <w:r>
        <w:rPr>
          <w:rFonts w:ascii="맑은 고딕" w:hAnsi="맑은 고딕" w:eastAsia="맑은 고딕"/>
          <w:b/>
          <w:color w:val="1155CC"/>
          <w:sz w:val="21"/>
        </w:rPr>
        <w:t>렉스: 우리 아버지가 재상이야!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The city patrol will be here any second!</w:t>
      </w:r>
    </w:p>
    <w:p>
      <w:pPr>
        <w:spacing w:before="0" w:after="0" w:line="276" w:lineRule="auto"/>
        <w:ind w:left="0" w:firstLine="0"/>
      </w:pPr>
      <w:r>
        <w:rPr>
          <w:rFonts w:ascii="맑은 고딕" w:hAnsi="맑은 고딕" w:eastAsia="맑은 고딕"/>
          <w:b/>
          <w:color w:val="1155CC"/>
          <w:sz w:val="21"/>
        </w:rPr>
        <w:t>렉스: 도시 순찰대가 곧 들이닥칠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None of you will get out of here alive!</w:t>
      </w:r>
    </w:p>
    <w:p>
      <w:pPr>
        <w:spacing w:before="0" w:after="0" w:line="276" w:lineRule="auto"/>
        <w:ind w:left="0" w:firstLine="0"/>
      </w:pPr>
      <w:r>
        <w:rPr>
          <w:rFonts w:ascii="맑은 고딕" w:hAnsi="맑은 고딕" w:eastAsia="맑은 고딕"/>
          <w:b/>
          <w:color w:val="1155CC"/>
          <w:sz w:val="21"/>
        </w:rPr>
        <w:t>렉스: 너희 중에 살아 나갈 놈은 하나도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I'm the Vizier's son!</w:t>
      </w:r>
    </w:p>
    <w:p>
      <w:pPr>
        <w:spacing w:before="0" w:after="0" w:line="276" w:lineRule="auto"/>
        <w:ind w:left="0" w:firstLine="0"/>
      </w:pPr>
      <w:r>
        <w:rPr>
          <w:rFonts w:ascii="맑은 고딕" w:hAnsi="맑은 고딕" w:eastAsia="맑은 고딕"/>
          <w:b/>
          <w:color w:val="1155CC"/>
          <w:sz w:val="21"/>
        </w:rPr>
        <w:t>렉스: 난 재상의 아들이야!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REX: Someone like you would dare—</w:t>
      </w:r>
    </w:p>
    <w:p>
      <w:pPr>
        <w:spacing w:before="0" w:after="0" w:line="276" w:lineRule="auto"/>
        <w:ind w:left="0" w:firstLine="0"/>
      </w:pPr>
      <w:r>
        <w:rPr>
          <w:rFonts w:ascii="맑은 고딕" w:hAnsi="맑은 고딕" w:eastAsia="맑은 고딕"/>
          <w:b/>
          <w:color w:val="1155CC"/>
          <w:sz w:val="21"/>
        </w:rPr>
        <w:t>렉스: 너 같은 천한 놈이 감히—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FLASH TO WHITE.</w:t>
      </w:r>
    </w:p>
    <w:p>
      <w:pPr>
        <w:spacing w:before="0" w:after="0" w:line="276" w:lineRule="auto"/>
        <w:ind w:left="0" w:firstLine="0"/>
      </w:pPr>
      <w:r>
        <w:rPr>
          <w:rFonts w:ascii="맑은 고딕" w:hAnsi="맑은 고딕" w:eastAsia="맑은 고딕"/>
          <w:b/>
          <w:color w:val="1155CC"/>
          <w:sz w:val="21"/>
        </w:rPr>
        <w:t>화면이 하얗게 번쩍인다.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EP.11</w:t>
      </w:r>
    </w:p>
    <w:p>
      <w:pPr>
        <w:spacing w:before="0" w:after="0" w:line="276" w:lineRule="auto"/>
        <w:ind w:left="0" w:firstLine="0"/>
      </w:pPr>
      <w:r>
        <w:rPr>
          <w:rFonts w:ascii="맑은 고딕" w:hAnsi="맑은 고딕" w:eastAsia="맑은 고딕"/>
          <w:b/>
          <w:color w:val="000000"/>
          <w:sz w:val="21"/>
        </w:rPr>
        <w:t>11화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S#11-1. Mud-Brick Hut / INT / NIGHT</w:t>
      </w:r>
    </w:p>
    <w:p>
      <w:pPr>
        <w:spacing w:before="0" w:after="0" w:line="276" w:lineRule="auto"/>
        <w:ind w:left="0" w:firstLine="0"/>
      </w:pPr>
      <w:r>
        <w:rPr>
          <w:rFonts w:ascii="맑은 고딕" w:hAnsi="맑은 고딕" w:eastAsia="맑은 고딕"/>
          <w:b/>
          <w:color w:val="000000"/>
          <w:sz w:val="21"/>
        </w:rPr>
        <w:t>S#11-1.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Captain (O.S.)</w:t>
      </w:r>
    </w:p>
    <w:p>
      <w:pPr>
        <w:spacing w:before="0" w:after="0" w:line="276" w:lineRule="auto"/>
        <w:ind w:left="0" w:firstLine="0"/>
      </w:pPr>
      <w:r>
        <w:rPr>
          <w:rFonts w:ascii="맑은 고딕" w:hAnsi="맑은 고딕" w:eastAsia="맑은 고딕"/>
          <w:b w:val="0"/>
          <w:color w:val="000000"/>
          <w:sz w:val="21"/>
        </w:rPr>
        <w:t>인물: 루크, 그웬, 미아, 사브리나, 경비대장 (소리)</w:t>
      </w:r>
    </w:p>
    <w:p>
      <w:pPr>
        <w:spacing w:before="0" w:after="0" w:line="276" w:lineRule="auto"/>
        <w:ind w:left="0" w:firstLine="0"/>
      </w:pPr>
      <w:r>
        <w:rPr>
          <w:rFonts w:ascii="맑은 고딕" w:hAnsi="맑은 고딕" w:eastAsia="맑은 고딕"/>
          <w:b w:val="0"/>
          <w:color w:val="000000"/>
          <w:sz w:val="21"/>
        </w:rPr>
        <w:t>Smoke curls in the torchlight. Mia presses a hand over the mouth, eyes huge, choking back a scream.</w:t>
      </w:r>
    </w:p>
    <w:p>
      <w:pPr>
        <w:spacing w:before="0" w:after="0" w:line="276" w:lineRule="auto"/>
        <w:ind w:left="0" w:firstLine="0"/>
      </w:pPr>
      <w:r>
        <w:rPr>
          <w:rFonts w:ascii="맑은 고딕" w:hAnsi="맑은 고딕" w:eastAsia="맑은 고딕"/>
          <w:b w:val="0"/>
          <w:color w:val="000000"/>
          <w:sz w:val="21"/>
        </w:rPr>
        <w:t>횃불 빛 속으로 연기가 감긴다. 미아가 손으로 입을 틀어막은 채 눈을 크게 뜨고 비명을 삼킨다.</w:t>
      </w:r>
    </w:p>
    <w:p>
      <w:pPr>
        <w:spacing w:before="0" w:after="0" w:line="276" w:lineRule="auto"/>
        <w:ind w:left="0" w:firstLine="0"/>
      </w:pPr>
      <w:r>
        <w:rPr>
          <w:rFonts w:ascii="맑은 고딕" w:hAnsi="맑은 고딕" w:eastAsia="맑은 고딕"/>
          <w:b w:val="0"/>
          <w:color w:val="000000"/>
          <w:sz w:val="21"/>
        </w:rPr>
        <w:t>Sabrina stands beside Mia, lips parted, body tight. Gwen, khopesh at the hip, steps up next to Sabrina.</w:t>
      </w:r>
    </w:p>
    <w:p>
      <w:pPr>
        <w:spacing w:before="0" w:after="0" w:line="276" w:lineRule="auto"/>
        <w:ind w:left="0" w:firstLine="0"/>
      </w:pPr>
      <w:r>
        <w:rPr>
          <w:rFonts w:ascii="맑은 고딕" w:hAnsi="맑은 고딕" w:eastAsia="맑은 고딕"/>
          <w:b w:val="0"/>
          <w:color w:val="000000"/>
          <w:sz w:val="21"/>
        </w:rPr>
        <w:t>사브리나가 미아 옆에 서 있다. 입술이 벌어지고 온몸이 굳어 있다. 그웬이 코페시를 허리에 찬 채 사브리나 옆으로 다가선다.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Oh, gods...</w:t>
      </w:r>
    </w:p>
    <w:p>
      <w:pPr>
        <w:spacing w:before="0" w:after="0" w:line="276" w:lineRule="auto"/>
        <w:ind w:left="0" w:firstLine="0"/>
      </w:pPr>
      <w:r>
        <w:rPr>
          <w:rFonts w:ascii="맑은 고딕" w:hAnsi="맑은 고딕" w:eastAsia="맑은 고딕"/>
          <w:b/>
          <w:color w:val="1155CC"/>
          <w:sz w:val="21"/>
        </w:rPr>
        <w:t>미아: 신이시여...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turns to Sabrina, voice shaking, eyes wet.</w:t>
      </w:r>
    </w:p>
    <w:p>
      <w:pPr>
        <w:spacing w:before="0" w:after="0" w:line="276" w:lineRule="auto"/>
        <w:ind w:left="0" w:firstLine="0"/>
      </w:pPr>
      <w:r>
        <w:rPr>
          <w:rFonts w:ascii="맑은 고딕" w:hAnsi="맑은 고딕" w:eastAsia="맑은 고딕"/>
          <w:b w:val="0"/>
          <w:color w:val="000000"/>
          <w:sz w:val="21"/>
        </w:rPr>
        <w:t>미아가 사브리나를 돌아본다. 목소리가 떨리고 눈에 눈물이 고였다.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We... we really killed him.</w:t>
      </w:r>
    </w:p>
    <w:p>
      <w:pPr>
        <w:spacing w:before="0" w:after="0" w:line="276" w:lineRule="auto"/>
        <w:ind w:left="0" w:firstLine="0"/>
      </w:pPr>
      <w:r>
        <w:rPr>
          <w:rFonts w:ascii="맑은 고딕" w:hAnsi="맑은 고딕" w:eastAsia="맑은 고딕"/>
          <w:b/>
          <w:color w:val="1155CC"/>
          <w:sz w:val="21"/>
        </w:rPr>
        <w:t>미아: 우리가... 우리가 진짜 죽였어요.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The Vizier's son!</w:t>
      </w:r>
    </w:p>
    <w:p>
      <w:pPr>
        <w:spacing w:before="0" w:after="0" w:line="276" w:lineRule="auto"/>
        <w:ind w:left="0" w:firstLine="0"/>
      </w:pPr>
      <w:r>
        <w:rPr>
          <w:rFonts w:ascii="맑은 고딕" w:hAnsi="맑은 고딕" w:eastAsia="맑은 고딕"/>
          <w:b/>
          <w:color w:val="1155CC"/>
          <w:sz w:val="21"/>
        </w:rPr>
        <w:t>미아: 재상의 아들을!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We're finished!</w:t>
      </w:r>
    </w:p>
    <w:p>
      <w:pPr>
        <w:spacing w:before="0" w:after="0" w:line="276" w:lineRule="auto"/>
        <w:ind w:left="0" w:firstLine="0"/>
      </w:pPr>
      <w:r>
        <w:rPr>
          <w:rFonts w:ascii="맑은 고딕" w:hAnsi="맑은 고딕" w:eastAsia="맑은 고딕"/>
          <w:b/>
          <w:color w:val="1155CC"/>
          <w:sz w:val="21"/>
        </w:rPr>
        <w:t>미아: 우린 끝났어요!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Run.</w:t>
      </w:r>
    </w:p>
    <w:p>
      <w:pPr>
        <w:spacing w:before="0" w:after="0" w:line="276" w:lineRule="auto"/>
        <w:ind w:left="0" w:firstLine="0"/>
      </w:pPr>
      <w:r>
        <w:rPr>
          <w:rFonts w:ascii="맑은 고딕" w:hAnsi="맑은 고딕" w:eastAsia="맑은 고딕"/>
          <w:b/>
          <w:color w:val="1155CC"/>
          <w:sz w:val="21"/>
        </w:rPr>
        <w:t>사브리나: 도망쳐.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I'll clear the way for you.</w:t>
      </w:r>
    </w:p>
    <w:p>
      <w:pPr>
        <w:spacing w:before="0" w:after="0" w:line="276" w:lineRule="auto"/>
        <w:ind w:left="0" w:firstLine="0"/>
      </w:pPr>
      <w:r>
        <w:rPr>
          <w:rFonts w:ascii="맑은 고딕" w:hAnsi="맑은 고딕" w:eastAsia="맑은 고딕"/>
          <w:b/>
          <w:color w:val="1155CC"/>
          <w:sz w:val="21"/>
        </w:rPr>
        <w:t>사브리나: 내가 길을 열어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The city is right there!</w:t>
      </w:r>
    </w:p>
    <w:p>
      <w:pPr>
        <w:spacing w:before="0" w:after="0" w:line="276" w:lineRule="auto"/>
        <w:ind w:left="0" w:firstLine="0"/>
      </w:pPr>
      <w:r>
        <w:rPr>
          <w:rFonts w:ascii="맑은 고딕" w:hAnsi="맑은 고딕" w:eastAsia="맑은 고딕"/>
          <w:b/>
          <w:color w:val="1155CC"/>
          <w:sz w:val="21"/>
        </w:rPr>
        <w:t>미아: 도시가 바로 코앞이에요!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You think we can outrun the city guard?</w:t>
      </w:r>
    </w:p>
    <w:p>
      <w:pPr>
        <w:spacing w:before="0" w:after="0" w:line="276" w:lineRule="auto"/>
        <w:ind w:left="0" w:firstLine="0"/>
      </w:pPr>
      <w:r>
        <w:rPr>
          <w:rFonts w:ascii="맑은 고딕" w:hAnsi="맑은 고딕" w:eastAsia="맑은 고딕"/>
          <w:b/>
          <w:color w:val="1155CC"/>
          <w:sz w:val="21"/>
        </w:rPr>
        <w:t>미아: 도시 경비대를 따돌릴 수 있을 것 같아요?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puts a finger to the dark berry lips.</w:t>
      </w:r>
    </w:p>
    <w:p>
      <w:pPr>
        <w:spacing w:before="0" w:after="0" w:line="276" w:lineRule="auto"/>
        <w:ind w:left="0" w:firstLine="0"/>
      </w:pPr>
      <w:r>
        <w:rPr>
          <w:rFonts w:ascii="맑은 고딕" w:hAnsi="맑은 고딕" w:eastAsia="맑은 고딕"/>
          <w:b w:val="0"/>
          <w:color w:val="000000"/>
          <w:sz w:val="21"/>
        </w:rPr>
        <w:t>사브리나가 짙은 베리색 입술에 손가락을 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Stop arguing.</w:t>
      </w:r>
    </w:p>
    <w:p>
      <w:pPr>
        <w:spacing w:before="0" w:after="0" w:line="276" w:lineRule="auto"/>
        <w:ind w:left="0" w:firstLine="0"/>
      </w:pPr>
      <w:r>
        <w:rPr>
          <w:rFonts w:ascii="맑은 고딕" w:hAnsi="맑은 고딕" w:eastAsia="맑은 고딕"/>
          <w:b/>
          <w:color w:val="1155CC"/>
          <w:sz w:val="21"/>
        </w:rPr>
        <w:t>사브리나: 그만 떠들어.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Finger still on the lips, Sabrina turns an ear toward the broken door. The door hangs crooked, half off a hinge.</w:t>
      </w:r>
    </w:p>
    <w:p>
      <w:pPr>
        <w:spacing w:before="0" w:after="0" w:line="276" w:lineRule="auto"/>
        <w:ind w:left="0" w:firstLine="0"/>
      </w:pPr>
      <w:r>
        <w:rPr>
          <w:rFonts w:ascii="맑은 고딕" w:hAnsi="맑은 고딕" w:eastAsia="맑은 고딕"/>
          <w:b w:val="0"/>
          <w:color w:val="000000"/>
          <w:sz w:val="21"/>
        </w:rPr>
        <w:t>손가락을 입술에 댄 채, 사브리나가 부서진 문 쪽으로 귀를 기울인다. 문이 경첩 하나에 비뚤게 매달려 있다.</w:t>
      </w:r>
    </w:p>
    <w:p>
      <w:pPr>
        <w:spacing w:before="0" w:after="0" w:line="276" w:lineRule="auto"/>
        <w:ind w:left="0" w:firstLine="0"/>
      </w:pPr>
      <w:r>
        <w:rPr>
          <w:rFonts w:ascii="맑은 고딕" w:hAnsi="맑은 고딕" w:eastAsia="맑은 고딕"/>
          <w:b/>
          <w:color w:val="1155CC"/>
          <w:sz w:val="21"/>
        </w:rPr>
        <w:t>(SFX) Far away, a horn blows. Then many feet, running closer.</w:t>
      </w:r>
    </w:p>
    <w:p>
      <w:pPr>
        <w:spacing w:before="0" w:after="0" w:line="276" w:lineRule="auto"/>
        <w:ind w:left="0" w:firstLine="0"/>
      </w:pPr>
      <w:r>
        <w:rPr>
          <w:rFonts w:ascii="맑은 고딕" w:hAnsi="맑은 고딕" w:eastAsia="맑은 고딕"/>
          <w:b/>
          <w:color w:val="1155CC"/>
          <w:sz w:val="21"/>
        </w:rPr>
        <w:t>(효과음) 멀리서 뿔피리가 울린다. 이어서 여러 사람의 발소리가 뛰어오며 가까워진다.</w:t>
      </w:r>
    </w:p>
    <w:p>
      <w:pPr>
        <w:spacing w:before="0" w:after="0" w:line="276" w:lineRule="auto"/>
        <w:ind w:left="0" w:firstLine="0"/>
      </w:pPr>
      <w:r>
        <w:rPr>
          <w:rFonts w:ascii="맑은 고딕" w:hAnsi="맑은 고딕" w:eastAsia="맑은 고딕"/>
          <w:b w:val="0"/>
          <w:color w:val="000000"/>
          <w:sz w:val="21"/>
        </w:rPr>
        <w:t>A dead soldier lies on the dirt floor, face up. Blood has pooled under the body. Two swords lie beside it.</w:t>
      </w:r>
    </w:p>
    <w:p>
      <w:pPr>
        <w:spacing w:before="0" w:after="0" w:line="276" w:lineRule="auto"/>
        <w:ind w:left="0" w:firstLine="0"/>
      </w:pPr>
      <w:r>
        <w:rPr>
          <w:rFonts w:ascii="맑은 고딕" w:hAnsi="맑은 고딕" w:eastAsia="맑은 고딕"/>
          <w:b w:val="0"/>
          <w:color w:val="000000"/>
          <w:sz w:val="21"/>
        </w:rPr>
        <w:t>병사 시체 하나가 흙바닥에 반듯이 누워 있다. 그 아래로 피가 고였다. 옆에 칼 두 자루가 떨어져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It's too late.</w:t>
      </w:r>
    </w:p>
    <w:p>
      <w:pPr>
        <w:spacing w:before="0" w:after="0" w:line="276" w:lineRule="auto"/>
        <w:ind w:left="0" w:firstLine="0"/>
      </w:pPr>
      <w:r>
        <w:rPr>
          <w:rFonts w:ascii="맑은 고딕" w:hAnsi="맑은 고딕" w:eastAsia="맑은 고딕"/>
          <w:b/>
          <w:color w:val="1155CC"/>
          <w:sz w:val="21"/>
        </w:rPr>
        <w:t>그웬: 이미 늦었어.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The patrol heard the shots.</w:t>
      </w:r>
    </w:p>
    <w:p>
      <w:pPr>
        <w:spacing w:before="0" w:after="0" w:line="276" w:lineRule="auto"/>
        <w:ind w:left="0" w:firstLine="0"/>
      </w:pPr>
      <w:r>
        <w:rPr>
          <w:rFonts w:ascii="맑은 고딕" w:hAnsi="맑은 고딕" w:eastAsia="맑은 고딕"/>
          <w:b/>
          <w:color w:val="1155CC"/>
          <w:sz w:val="21"/>
        </w:rPr>
        <w:t>그웬: 순찰대가 총소리를 들었어.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We're dead.</w:t>
      </w:r>
    </w:p>
    <w:p>
      <w:pPr>
        <w:spacing w:before="0" w:after="0" w:line="276" w:lineRule="auto"/>
        <w:ind w:left="0" w:firstLine="0"/>
      </w:pPr>
      <w:r>
        <w:rPr>
          <w:rFonts w:ascii="맑은 고딕" w:hAnsi="맑은 고딕" w:eastAsia="맑은 고딕"/>
          <w:b/>
          <w:color w:val="1155CC"/>
          <w:sz w:val="21"/>
        </w:rPr>
        <w:t>미아: 우린 이제 죽었어요.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holds the AK-47 low in one hand and looks down at the other palm. A small smile. Totally calm.</w:t>
      </w:r>
    </w:p>
    <w:p>
      <w:pPr>
        <w:spacing w:before="0" w:after="0" w:line="276" w:lineRule="auto"/>
        <w:ind w:left="0" w:firstLine="0"/>
      </w:pPr>
      <w:r>
        <w:rPr>
          <w:rFonts w:ascii="맑은 고딕" w:hAnsi="맑은 고딕" w:eastAsia="맑은 고딕"/>
          <w:b w:val="0"/>
          <w:color w:val="000000"/>
          <w:sz w:val="21"/>
        </w:rPr>
        <w:t>루크가 한 손에 AK-47을 늘어뜨린 채 다른 손바닥을 내려다본다. 입가에 옅은 미소. 너무나 태연하다.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System. Clean this up.</w:t>
      </w:r>
    </w:p>
    <w:p>
      <w:pPr>
        <w:spacing w:before="0" w:after="0" w:line="276" w:lineRule="auto"/>
        <w:ind w:left="0" w:firstLine="0"/>
      </w:pPr>
      <w:r>
        <w:rPr>
          <w:rFonts w:ascii="맑은 고딕" w:hAnsi="맑은 고딕" w:eastAsia="맑은 고딕"/>
          <w:b/>
          <w:color w:val="1155CC"/>
          <w:sz w:val="21"/>
        </w:rPr>
        <w:t>루크: 시스템. 싹 치워.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In Luke's palm crouches a tiny kitten made of golden light. Gold sparks float up around it like dust in the sun.</w:t>
      </w:r>
    </w:p>
    <w:p>
      <w:pPr>
        <w:spacing w:before="0" w:after="0" w:line="276" w:lineRule="auto"/>
        <w:ind w:left="0" w:firstLine="0"/>
      </w:pPr>
      <w:r>
        <w:rPr>
          <w:rFonts w:ascii="맑은 고딕" w:hAnsi="맑은 고딕" w:eastAsia="맑은 고딕"/>
          <w:b w:val="0"/>
          <w:color w:val="000000"/>
          <w:sz w:val="21"/>
        </w:rPr>
        <w:t>루크의 손바닥 위에 빛으로 된 금빛 새끼 고양이가 웅크리고 있다. 그 둘레로 금빛 불티가 햇살 속 먼지처럼 떠오른다.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One-click scene cleanup.</w:t>
      </w:r>
    </w:p>
    <w:p>
      <w:pPr>
        <w:spacing w:before="0" w:after="0" w:line="276" w:lineRule="auto"/>
        <w:ind w:left="0" w:firstLine="0"/>
      </w:pPr>
      <w:r>
        <w:rPr>
          <w:rFonts w:ascii="맑은 고딕" w:hAnsi="맑은 고딕" w:eastAsia="맑은 고딕"/>
          <w:b/>
          <w:color w:val="1155CC"/>
          <w:sz w:val="21"/>
        </w:rPr>
        <w:t>시스템: 원클릭 현장 정리.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Unlock condition:</w:t>
      </w:r>
    </w:p>
    <w:p>
      <w:pPr>
        <w:spacing w:before="0" w:after="0" w:line="276" w:lineRule="auto"/>
        <w:ind w:left="0" w:firstLine="0"/>
      </w:pPr>
      <w:r>
        <w:rPr>
          <w:rFonts w:ascii="맑은 고딕" w:hAnsi="맑은 고딕" w:eastAsia="맑은 고딕"/>
          <w:b/>
          <w:color w:val="1155CC"/>
          <w:sz w:val="21"/>
        </w:rPr>
        <w:t>시스템: 잠금 해제 조건.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One target's affection must be 80 or higher.</w:t>
      </w:r>
    </w:p>
    <w:p>
      <w:pPr>
        <w:spacing w:before="0" w:after="0" w:line="276" w:lineRule="auto"/>
        <w:ind w:left="0" w:firstLine="0"/>
      </w:pPr>
      <w:r>
        <w:rPr>
          <w:rFonts w:ascii="맑은 고딕" w:hAnsi="맑은 고딕" w:eastAsia="맑은 고딕"/>
          <w:b/>
          <w:color w:val="1155CC"/>
          <w:sz w:val="21"/>
        </w:rPr>
        <w:t>시스템: 대상 한 명의 호감도가 80 이상이어야 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80 or higher?</w:t>
      </w:r>
    </w:p>
    <w:p>
      <w:pPr>
        <w:spacing w:before="0" w:after="0" w:line="276" w:lineRule="auto"/>
        <w:ind w:left="0" w:firstLine="0"/>
      </w:pPr>
      <w:r>
        <w:rPr>
          <w:rFonts w:ascii="맑은 고딕" w:hAnsi="맑은 고딕" w:eastAsia="맑은 고딕"/>
          <w:b/>
          <w:color w:val="1155CC"/>
          <w:sz w:val="21"/>
        </w:rPr>
        <w:t>루크 (속마음): 80 이상?</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Who's even that close?</w:t>
      </w:r>
    </w:p>
    <w:p>
      <w:pPr>
        <w:spacing w:before="0" w:after="0" w:line="276" w:lineRule="auto"/>
        <w:ind w:left="0" w:firstLine="0"/>
      </w:pPr>
      <w:r>
        <w:rPr>
          <w:rFonts w:ascii="맑은 고딕" w:hAnsi="맑은 고딕" w:eastAsia="맑은 고딕"/>
          <w:b/>
          <w:color w:val="1155CC"/>
          <w:sz w:val="21"/>
        </w:rPr>
        <w:t>루크 (속마음): 누가 벌써 그 정도야?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turns. Luke and Gwen stand very close, face to face. Gwen's bronze scale vest rises and falls with every breath.</w:t>
      </w:r>
    </w:p>
    <w:p>
      <w:pPr>
        <w:spacing w:before="0" w:after="0" w:line="276" w:lineRule="auto"/>
        <w:ind w:left="0" w:firstLine="0"/>
      </w:pPr>
      <w:r>
        <w:rPr>
          <w:rFonts w:ascii="맑은 고딕" w:hAnsi="맑은 고딕" w:eastAsia="맑은 고딕"/>
          <w:b w:val="0"/>
          <w:color w:val="000000"/>
          <w:sz w:val="21"/>
        </w:rPr>
        <w:t>루크가 돌아선다. 루크와 그웬이 아주 가까이 마주 선다. 그웬의 청동 비늘 조끼가 숨 쉴 때마다 오르내린다.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Do you regret coming with me?</w:t>
      </w:r>
    </w:p>
    <w:p>
      <w:pPr>
        <w:spacing w:before="0" w:after="0" w:line="276" w:lineRule="auto"/>
        <w:ind w:left="0" w:firstLine="0"/>
      </w:pPr>
      <w:r>
        <w:rPr>
          <w:rFonts w:ascii="맑은 고딕" w:hAnsi="맑은 고딕" w:eastAsia="맑은 고딕"/>
          <w:b/>
          <w:color w:val="1155CC"/>
          <w:sz w:val="21"/>
        </w:rPr>
        <w:t>루크: 나 따라온 거 후회해?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Too late for that.</w:t>
      </w:r>
    </w:p>
    <w:p>
      <w:pPr>
        <w:spacing w:before="0" w:after="0" w:line="276" w:lineRule="auto"/>
        <w:ind w:left="0" w:firstLine="0"/>
      </w:pPr>
      <w:r>
        <w:rPr>
          <w:rFonts w:ascii="맑은 고딕" w:hAnsi="맑은 고딕" w:eastAsia="맑은 고딕"/>
          <w:b/>
          <w:color w:val="1155CC"/>
          <w:sz w:val="21"/>
        </w:rPr>
        <w:t>그웬: 후회하기엔 너무 늦었지.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But what you just did...</w:t>
      </w:r>
    </w:p>
    <w:p>
      <w:pPr>
        <w:spacing w:before="0" w:after="0" w:line="276" w:lineRule="auto"/>
        <w:ind w:left="0" w:firstLine="0"/>
      </w:pPr>
      <w:r>
        <w:rPr>
          <w:rFonts w:ascii="맑은 고딕" w:hAnsi="맑은 고딕" w:eastAsia="맑은 고딕"/>
          <w:b/>
          <w:color w:val="1155CC"/>
          <w:sz w:val="21"/>
        </w:rPr>
        <w:t>그웬: 그런데 방금 네가 한 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That was the first time.</w:t>
      </w:r>
    </w:p>
    <w:p>
      <w:pPr>
        <w:spacing w:before="0" w:after="0" w:line="276" w:lineRule="auto"/>
        <w:ind w:left="0" w:firstLine="0"/>
      </w:pPr>
      <w:r>
        <w:rPr>
          <w:rFonts w:ascii="맑은 고딕" w:hAnsi="맑은 고딕" w:eastAsia="맑은 고딕"/>
          <w:b/>
          <w:color w:val="1155CC"/>
          <w:sz w:val="21"/>
        </w:rPr>
        <w:t>그웬: 처음이었어.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The first time you looked like a real man.</w:t>
      </w:r>
    </w:p>
    <w:p>
      <w:pPr>
        <w:spacing w:before="0" w:after="0" w:line="276" w:lineRule="auto"/>
        <w:ind w:left="0" w:firstLine="0"/>
      </w:pPr>
      <w:r>
        <w:rPr>
          <w:rFonts w:ascii="맑은 고딕" w:hAnsi="맑은 고딕" w:eastAsia="맑은 고딕"/>
          <w:b/>
          <w:color w:val="1155CC"/>
          <w:sz w:val="21"/>
        </w:rPr>
        <w:t>그웬: 네가 진짜 남자처럼 보인 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 don't regret it.</w:t>
      </w:r>
    </w:p>
    <w:p>
      <w:pPr>
        <w:spacing w:before="0" w:after="0" w:line="276" w:lineRule="auto"/>
        <w:ind w:left="0" w:firstLine="0"/>
      </w:pPr>
      <w:r>
        <w:rPr>
          <w:rFonts w:ascii="맑은 고딕" w:hAnsi="맑은 고딕" w:eastAsia="맑은 고딕"/>
          <w:b/>
          <w:color w:val="1155CC"/>
          <w:sz w:val="21"/>
        </w:rPr>
        <w:t>그웬: 후회 안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 had to marry somebody anyway. Lucky it's a man this strong.</w:t>
      </w:r>
    </w:p>
    <w:p>
      <w:pPr>
        <w:spacing w:before="0" w:after="0" w:line="276" w:lineRule="auto"/>
        <w:ind w:left="0" w:firstLine="0"/>
      </w:pPr>
      <w:r>
        <w:rPr>
          <w:rFonts w:ascii="맑은 고딕" w:hAnsi="맑은 고딕" w:eastAsia="맑은 고딕"/>
          <w:b/>
          <w:color w:val="1155CC"/>
          <w:sz w:val="21"/>
        </w:rPr>
        <w:t>그웬: 어차피 누군가한테 시집가야 했어. 이렇게 강한 남자라 다행이지.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lifts wet eyes to Luke.</w:t>
      </w:r>
    </w:p>
    <w:p>
      <w:pPr>
        <w:spacing w:before="0" w:after="0" w:line="276" w:lineRule="auto"/>
        <w:ind w:left="0" w:firstLine="0"/>
      </w:pPr>
      <w:r>
        <w:rPr>
          <w:rFonts w:ascii="맑은 고딕" w:hAnsi="맑은 고딕" w:eastAsia="맑은 고딕"/>
          <w:b w:val="0"/>
          <w:color w:val="000000"/>
          <w:sz w:val="21"/>
        </w:rPr>
        <w:t>미아가 젖은 눈을 들어 루크를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I'm scared.</w:t>
      </w:r>
    </w:p>
    <w:p>
      <w:pPr>
        <w:spacing w:before="0" w:after="0" w:line="276" w:lineRule="auto"/>
        <w:ind w:left="0" w:firstLine="0"/>
      </w:pPr>
      <w:r>
        <w:rPr>
          <w:rFonts w:ascii="맑은 고딕" w:hAnsi="맑은 고딕" w:eastAsia="맑은 고딕"/>
          <w:b/>
          <w:color w:val="1155CC"/>
          <w:sz w:val="21"/>
        </w:rPr>
        <w:t>미아: 무서워요.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But I don't regret it.</w:t>
      </w:r>
    </w:p>
    <w:p>
      <w:pPr>
        <w:spacing w:before="0" w:after="0" w:line="276" w:lineRule="auto"/>
        <w:ind w:left="0" w:firstLine="0"/>
      </w:pPr>
      <w:r>
        <w:rPr>
          <w:rFonts w:ascii="맑은 고딕" w:hAnsi="맑은 고딕" w:eastAsia="맑은 고딕"/>
          <w:b/>
          <w:color w:val="1155CC"/>
          <w:sz w:val="21"/>
        </w:rPr>
        <w:t>미아: 그래도 후회는 안 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linen top hangs open. Luke smiles at the women.</w:t>
      </w:r>
    </w:p>
    <w:p>
      <w:pPr>
        <w:spacing w:before="0" w:after="0" w:line="276" w:lineRule="auto"/>
        <w:ind w:left="0" w:firstLine="0"/>
      </w:pPr>
      <w:r>
        <w:rPr>
          <w:rFonts w:ascii="맑은 고딕" w:hAnsi="맑은 고딕" w:eastAsia="맑은 고딕"/>
          <w:b w:val="0"/>
          <w:color w:val="000000"/>
          <w:sz w:val="21"/>
        </w:rPr>
        <w:t>루크의 리넨 상의가 풀어헤쳐져 있다. 루크가 여자들을 보며 미소 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That's all I need.</w:t>
      </w:r>
    </w:p>
    <w:p>
      <w:pPr>
        <w:spacing w:before="0" w:after="0" w:line="276" w:lineRule="auto"/>
        <w:ind w:left="0" w:firstLine="0"/>
      </w:pPr>
      <w:r>
        <w:rPr>
          <w:rFonts w:ascii="맑은 고딕" w:hAnsi="맑은 고딕" w:eastAsia="맑은 고딕"/>
          <w:b/>
          <w:color w:val="1155CC"/>
          <w:sz w:val="21"/>
        </w:rPr>
        <w:t>루크: 그거면 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(O.S.): Everyone in there, come out!</w:t>
      </w:r>
    </w:p>
    <w:p>
      <w:pPr>
        <w:spacing w:before="0" w:after="0" w:line="276" w:lineRule="auto"/>
        <w:ind w:left="0" w:firstLine="0"/>
      </w:pPr>
      <w:r>
        <w:rPr>
          <w:rFonts w:ascii="맑은 고딕" w:hAnsi="맑은 고딕" w:eastAsia="맑은 고딕"/>
          <w:b/>
          <w:color w:val="1155CC"/>
          <w:sz w:val="21"/>
        </w:rPr>
        <w:t>경비대장 (소리): 안에 있는 놈들, 전부 밖으로 나와!</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EP.12</w:t>
      </w:r>
    </w:p>
    <w:p>
      <w:pPr>
        <w:spacing w:before="0" w:after="0" w:line="276" w:lineRule="auto"/>
        <w:ind w:left="0" w:firstLine="0"/>
      </w:pPr>
      <w:r>
        <w:rPr>
          <w:rFonts w:ascii="맑은 고딕" w:hAnsi="맑은 고딕" w:eastAsia="맑은 고딕"/>
          <w:b/>
          <w:color w:val="000000"/>
          <w:sz w:val="21"/>
        </w:rPr>
        <w:t>12화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S#12-1. Outside the Mud-Brick Hut / EXT / NIGHT</w:t>
      </w:r>
    </w:p>
    <w:p>
      <w:pPr>
        <w:spacing w:before="0" w:after="0" w:line="276" w:lineRule="auto"/>
        <w:ind w:left="0" w:firstLine="0"/>
      </w:pPr>
      <w:r>
        <w:rPr>
          <w:rFonts w:ascii="맑은 고딕" w:hAnsi="맑은 고딕" w:eastAsia="맑은 고딕"/>
          <w:b/>
          <w:color w:val="000000"/>
          <w:sz w:val="21"/>
        </w:rPr>
        <w:t>S#12-1. 진흙 벽돌 오두막 밖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Captain, Soldiers</w:t>
      </w:r>
    </w:p>
    <w:p>
      <w:pPr>
        <w:spacing w:before="0" w:after="0" w:line="276" w:lineRule="auto"/>
        <w:ind w:left="0" w:firstLine="0"/>
      </w:pPr>
      <w:r>
        <w:rPr>
          <w:rFonts w:ascii="맑은 고딕" w:hAnsi="맑은 고딕" w:eastAsia="맑은 고딕"/>
          <w:b w:val="0"/>
          <w:color w:val="000000"/>
          <w:sz w:val="21"/>
        </w:rPr>
        <w:t>인물: 경비대장, 병사들</w:t>
      </w:r>
    </w:p>
    <w:p>
      <w:pPr>
        <w:spacing w:before="0" w:after="0" w:line="276" w:lineRule="auto"/>
        <w:ind w:left="0" w:firstLine="0"/>
      </w:pPr>
      <w:r>
        <w:rPr>
          <w:rFonts w:ascii="맑은 고딕" w:hAnsi="맑은 고딕" w:eastAsia="맑은 고딕"/>
          <w:b w:val="0"/>
          <w:color w:val="000000"/>
          <w:sz w:val="21"/>
        </w:rPr>
        <w:t>Night. Dozens of soldiers with torches pack the dirt lane in a tight block. Bronze helmets, spears, rawhide shields painted with lions. The torchlight turns every face orange.</w:t>
      </w:r>
    </w:p>
    <w:p>
      <w:pPr>
        <w:spacing w:before="0" w:after="0" w:line="276" w:lineRule="auto"/>
        <w:ind w:left="0" w:firstLine="0"/>
      </w:pPr>
      <w:r>
        <w:rPr>
          <w:rFonts w:ascii="맑은 고딕" w:hAnsi="맑은 고딕" w:eastAsia="맑은 고딕"/>
          <w:b w:val="0"/>
          <w:color w:val="000000"/>
          <w:sz w:val="21"/>
        </w:rPr>
        <w:t>밤. 횃불을 든 병사 수십 명이 흙길을 빽빽하게 메우고 있다. 청동 투구, 창, 사자를 그린 가죽 방패. 횃불이 얼굴마다 주황빛을 칠한다.</w:t>
      </w:r>
    </w:p>
    <w:p>
      <w:pPr>
        <w:spacing w:before="0" w:after="0" w:line="276" w:lineRule="auto"/>
        <w:ind w:left="0" w:firstLine="0"/>
      </w:pPr>
      <w:r>
        <w:rPr>
          <w:rFonts w:ascii="맑은 고딕" w:hAnsi="맑은 고딕" w:eastAsia="맑은 고딕"/>
          <w:b w:val="0"/>
          <w:color w:val="000000"/>
          <w:sz w:val="21"/>
        </w:rPr>
        <w:t>At the front stands the Captain — lion breastplate, red-plumed helmet, thick dark beard. The Captain steps forward and bellows.</w:t>
      </w:r>
    </w:p>
    <w:p>
      <w:pPr>
        <w:spacing w:before="0" w:after="0" w:line="276" w:lineRule="auto"/>
        <w:ind w:left="0" w:firstLine="0"/>
      </w:pPr>
      <w:r>
        <w:rPr>
          <w:rFonts w:ascii="맑은 고딕" w:hAnsi="맑은 고딕" w:eastAsia="맑은 고딕"/>
          <w:b w:val="0"/>
          <w:color w:val="000000"/>
          <w:sz w:val="21"/>
        </w:rPr>
        <w:t>맨 앞에 경비대장이 서 있다. 사자 무늬 가슴받이, 붉은 깃 투구, 짙은 수염. 경비대장이 한 걸음 나서서 고함친다.</w:t>
      </w:r>
    </w:p>
    <w:p>
      <w:pPr>
        <w:spacing w:before="0" w:after="0" w:line="276" w:lineRule="auto"/>
        <w:ind w:left="0" w:firstLine="0"/>
      </w:pPr>
      <w:r>
        <w:rPr>
          <w:rFonts w:ascii="맑은 고딕" w:hAnsi="맑은 고딕" w:eastAsia="맑은 고딕"/>
          <w:b/>
          <w:color w:val="1155CC"/>
          <w:sz w:val="21"/>
        </w:rPr>
        <w:t>[NAME CARD] CAPTAIN — Captain of the City Guard</w:t>
      </w:r>
    </w:p>
    <w:p>
      <w:pPr>
        <w:spacing w:before="0" w:after="0" w:line="276" w:lineRule="auto"/>
        <w:ind w:left="0" w:firstLine="0"/>
      </w:pPr>
      <w:r>
        <w:rPr>
          <w:rFonts w:ascii="맑은 고딕" w:hAnsi="맑은 고딕" w:eastAsia="맑은 고딕"/>
          <w:b/>
          <w:color w:val="1155CC"/>
          <w:sz w:val="21"/>
        </w:rPr>
        <w:t>[이름] 경비대장 — 도시 경비대장</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Open the door!</w:t>
      </w:r>
    </w:p>
    <w:p>
      <w:pPr>
        <w:spacing w:before="0" w:after="0" w:line="276" w:lineRule="auto"/>
        <w:ind w:left="0" w:firstLine="0"/>
      </w:pPr>
      <w:r>
        <w:rPr>
          <w:rFonts w:ascii="맑은 고딕" w:hAnsi="맑은 고딕" w:eastAsia="맑은 고딕"/>
          <w:b/>
          <w:color w:val="1155CC"/>
          <w:sz w:val="21"/>
        </w:rPr>
        <w:t>경비대장: 문 열어!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City guard!</w:t>
      </w:r>
    </w:p>
    <w:p>
      <w:pPr>
        <w:spacing w:before="0" w:after="0" w:line="276" w:lineRule="auto"/>
        <w:ind w:left="0" w:firstLine="0"/>
      </w:pPr>
      <w:r>
        <w:rPr>
          <w:rFonts w:ascii="맑은 고딕" w:hAnsi="맑은 고딕" w:eastAsia="맑은 고딕"/>
          <w:b/>
          <w:color w:val="1155CC"/>
          <w:sz w:val="21"/>
        </w:rPr>
        <w:t>경비대장: 도시 경비대다!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S#12-2. Mud-Brick Hut / INT / NIGHT</w:t>
      </w:r>
    </w:p>
    <w:p>
      <w:pPr>
        <w:spacing w:before="0" w:after="0" w:line="276" w:lineRule="auto"/>
        <w:ind w:left="0" w:firstLine="0"/>
      </w:pPr>
      <w:r>
        <w:rPr>
          <w:rFonts w:ascii="맑은 고딕" w:hAnsi="맑은 고딕" w:eastAsia="맑은 고딕"/>
          <w:b/>
          <w:color w:val="000000"/>
          <w:sz w:val="21"/>
        </w:rPr>
        <w:t>S#12-2.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Captain (O.S.)</w:t>
      </w:r>
    </w:p>
    <w:p>
      <w:pPr>
        <w:spacing w:before="0" w:after="0" w:line="276" w:lineRule="auto"/>
        <w:ind w:left="0" w:firstLine="0"/>
      </w:pPr>
      <w:r>
        <w:rPr>
          <w:rFonts w:ascii="맑은 고딕" w:hAnsi="맑은 고딕" w:eastAsia="맑은 고딕"/>
          <w:b w:val="0"/>
          <w:color w:val="000000"/>
          <w:sz w:val="21"/>
        </w:rPr>
        <w:t>인물: 루크, 그웬, 미아, 사브리나, 경비대장 (소리)</w:t>
      </w:r>
    </w:p>
    <w:p>
      <w:pPr>
        <w:spacing w:before="0" w:after="0" w:line="276" w:lineRule="auto"/>
        <w:ind w:left="0" w:firstLine="0"/>
      </w:pPr>
      <w:r>
        <w:rPr>
          <w:rFonts w:ascii="맑은 고딕" w:hAnsi="맑은 고딕" w:eastAsia="맑은 고딕"/>
          <w:b w:val="0"/>
          <w:color w:val="000000"/>
          <w:sz w:val="21"/>
        </w:rPr>
        <w:t>Tears run down Gwen's face. Gwen is scared and desperate, but holds the khopesh tight.</w:t>
      </w:r>
    </w:p>
    <w:p>
      <w:pPr>
        <w:spacing w:before="0" w:after="0" w:line="276" w:lineRule="auto"/>
        <w:ind w:left="0" w:firstLine="0"/>
      </w:pPr>
      <w:r>
        <w:rPr>
          <w:rFonts w:ascii="맑은 고딕" w:hAnsi="맑은 고딕" w:eastAsia="맑은 고딕"/>
          <w:b w:val="0"/>
          <w:color w:val="000000"/>
          <w:sz w:val="21"/>
        </w:rPr>
        <w:t>그웬의 뺨으로 눈물이 흐른다. 겁에 질리고 다급하지만, 코페시만은 꽉 쥐고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I'll go first.</w:t>
      </w:r>
    </w:p>
    <w:p>
      <w:pPr>
        <w:spacing w:before="0" w:after="0" w:line="276" w:lineRule="auto"/>
        <w:ind w:left="0" w:firstLine="0"/>
      </w:pPr>
      <w:r>
        <w:rPr>
          <w:rFonts w:ascii="맑은 고딕" w:hAnsi="맑은 고딕" w:eastAsia="맑은 고딕"/>
          <w:b/>
          <w:color w:val="1155CC"/>
          <w:sz w:val="21"/>
        </w:rPr>
        <w:t>그웬: 내가 앞장설게.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If they see the bodies, we're all dead.</w:t>
      </w:r>
    </w:p>
    <w:p>
      <w:pPr>
        <w:spacing w:before="0" w:after="0" w:line="276" w:lineRule="auto"/>
        <w:ind w:left="0" w:firstLine="0"/>
      </w:pPr>
      <w:r>
        <w:rPr>
          <w:rFonts w:ascii="맑은 고딕" w:hAnsi="맑은 고딕" w:eastAsia="맑은 고딕"/>
          <w:b/>
          <w:color w:val="1155CC"/>
          <w:sz w:val="21"/>
        </w:rPr>
        <w:t>그웬: 시체를 보면 우린 다 끝장이야.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A fist POUNDS the busted door. Sabrina throws a shoulder against it, shoves it back into the frame and drops the wooden bar across.</w:t>
      </w:r>
    </w:p>
    <w:p>
      <w:pPr>
        <w:spacing w:before="0" w:after="0" w:line="276" w:lineRule="auto"/>
        <w:ind w:left="0" w:firstLine="0"/>
      </w:pPr>
      <w:r>
        <w:rPr>
          <w:rFonts w:ascii="맑은 고딕" w:hAnsi="맑은 고딕" w:eastAsia="맑은 고딕"/>
          <w:b w:val="0"/>
          <w:color w:val="000000"/>
          <w:sz w:val="21"/>
        </w:rPr>
        <w:t>주먹이 부서진 문을 쾅쾅 두드린다. 사브리나가 어깨로 문을 밀어 문틀에 끼우고 나무 빗장을 가로질러 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(O.S.): Open up right now! Or I'm breaking it down!</w:t>
      </w:r>
    </w:p>
    <w:p>
      <w:pPr>
        <w:spacing w:before="0" w:after="0" w:line="276" w:lineRule="auto"/>
        <w:ind w:left="0" w:firstLine="0"/>
      </w:pPr>
      <w:r>
        <w:rPr>
          <w:rFonts w:ascii="맑은 고딕" w:hAnsi="맑은 고딕" w:eastAsia="맑은 고딕"/>
          <w:b/>
          <w:color w:val="1155CC"/>
          <w:sz w:val="21"/>
        </w:rPr>
        <w:t>경비대장 (소리): 당장 문 열어! 안 열면 부순다!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Sabrina's hand, gold bracelet shaking, holds the bar in place as the old door bucks against it.</w:t>
      </w:r>
    </w:p>
    <w:p>
      <w:pPr>
        <w:spacing w:before="0" w:after="0" w:line="276" w:lineRule="auto"/>
        <w:ind w:left="0" w:firstLine="0"/>
      </w:pPr>
      <w:r>
        <w:rPr>
          <w:rFonts w:ascii="맑은 고딕" w:hAnsi="맑은 고딕" w:eastAsia="맑은 고딕"/>
          <w:b w:val="0"/>
          <w:color w:val="000000"/>
          <w:sz w:val="21"/>
        </w:rPr>
        <w:t>낡은 문이 덜컹덜컹 들썩인다. 금 팔찌가 떨리는 사브리나의 손이 빗장을 붙들고 버틴다.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(V.O.): Was I wrong about him?</w:t>
      </w:r>
    </w:p>
    <w:p>
      <w:pPr>
        <w:spacing w:before="0" w:after="0" w:line="276" w:lineRule="auto"/>
        <w:ind w:left="0" w:firstLine="0"/>
      </w:pPr>
      <w:r>
        <w:rPr>
          <w:rFonts w:ascii="맑은 고딕" w:hAnsi="맑은 고딕" w:eastAsia="맑은 고딕"/>
          <w:b/>
          <w:color w:val="1155CC"/>
          <w:sz w:val="21"/>
        </w:rPr>
        <w:t>그웬 (속마음): 내가 사람을 잘못 본 걸까?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Then we fight.</w:t>
      </w:r>
    </w:p>
    <w:p>
      <w:pPr>
        <w:spacing w:before="0" w:after="0" w:line="276" w:lineRule="auto"/>
        <w:ind w:left="0" w:firstLine="0"/>
      </w:pPr>
      <w:r>
        <w:rPr>
          <w:rFonts w:ascii="맑은 고딕" w:hAnsi="맑은 고딕" w:eastAsia="맑은 고딕"/>
          <w:b/>
          <w:color w:val="1155CC"/>
          <w:sz w:val="21"/>
        </w:rPr>
        <w:t>그웬: 그럼 싸우는 수밖에.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At least I won't die like a coward.</w:t>
      </w:r>
    </w:p>
    <w:p>
      <w:pPr>
        <w:spacing w:before="0" w:after="0" w:line="276" w:lineRule="auto"/>
        <w:ind w:left="0" w:firstLine="0"/>
      </w:pPr>
      <w:r>
        <w:rPr>
          <w:rFonts w:ascii="맑은 고딕" w:hAnsi="맑은 고딕" w:eastAsia="맑은 고딕"/>
          <w:b/>
          <w:color w:val="1155CC"/>
          <w:sz w:val="21"/>
        </w:rPr>
        <w:t>그웬: 적어도 비겁하게 죽진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plants both feet in front of the mud wall and raises the khopesh. Battle stance. Eyes sharp, lips parted.</w:t>
      </w:r>
    </w:p>
    <w:p>
      <w:pPr>
        <w:spacing w:before="0" w:after="0" w:line="276" w:lineRule="auto"/>
        <w:ind w:left="0" w:firstLine="0"/>
      </w:pPr>
      <w:r>
        <w:rPr>
          <w:rFonts w:ascii="맑은 고딕" w:hAnsi="맑은 고딕" w:eastAsia="맑은 고딕"/>
          <w:b w:val="0"/>
          <w:color w:val="000000"/>
          <w:sz w:val="21"/>
        </w:rPr>
        <w:t>그웬이 진흙 벽 앞에 두 발을 박고 코페시를 치켜든다. 싸울 자세. 눈빛이 날카롭고 입술이 살짝 벌어져 있다.</w:t>
      </w:r>
    </w:p>
    <w:p>
      <w:pPr>
        <w:spacing w:before="0" w:after="0" w:line="276" w:lineRule="auto"/>
        <w:ind w:left="0" w:firstLine="0"/>
      </w:pPr>
      <w:r>
        <w:rPr>
          <w:rFonts w:ascii="맑은 고딕" w:hAnsi="맑은 고딕" w:eastAsia="맑은 고딕"/>
          <w:b w:val="0"/>
          <w:color w:val="000000"/>
          <w:sz w:val="21"/>
        </w:rPr>
        <w:t>Luke stands with the head down, both hands cupped together, looking at something no one else can see.</w:t>
      </w:r>
    </w:p>
    <w:p>
      <w:pPr>
        <w:spacing w:before="0" w:after="0" w:line="276" w:lineRule="auto"/>
        <w:ind w:left="0" w:firstLine="0"/>
      </w:pPr>
      <w:r>
        <w:rPr>
          <w:rFonts w:ascii="맑은 고딕" w:hAnsi="맑은 고딕" w:eastAsia="맑은 고딕"/>
          <w:b w:val="0"/>
          <w:color w:val="000000"/>
          <w:sz w:val="21"/>
        </w:rPr>
        <w:t>루크가 고개를 숙인 채 두 손을 오므려 모으고, 아무도 못 보는 무언가를 들여다본다.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Luke.</w:t>
      </w:r>
    </w:p>
    <w:p>
      <w:pPr>
        <w:spacing w:before="0" w:after="0" w:line="276" w:lineRule="auto"/>
        <w:ind w:left="0" w:firstLine="0"/>
      </w:pPr>
      <w:r>
        <w:rPr>
          <w:rFonts w:ascii="맑은 고딕" w:hAnsi="맑은 고딕" w:eastAsia="맑은 고딕"/>
          <w:b/>
          <w:color w:val="1155CC"/>
          <w:sz w:val="21"/>
        </w:rPr>
        <w:t>그웬: 루크.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 trust you.</w:t>
      </w:r>
    </w:p>
    <w:p>
      <w:pPr>
        <w:spacing w:before="0" w:after="0" w:line="276" w:lineRule="auto"/>
        <w:ind w:left="0" w:firstLine="0"/>
      </w:pPr>
      <w:r>
        <w:rPr>
          <w:rFonts w:ascii="맑은 고딕" w:hAnsi="맑은 고딕" w:eastAsia="맑은 고딕"/>
          <w:b/>
          <w:color w:val="1155CC"/>
          <w:sz w:val="21"/>
        </w:rPr>
        <w:t>그웬: 널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[STATUS] GWEN / AFFECTION: 85</w:t>
      </w:r>
    </w:p>
    <w:p>
      <w:pPr>
        <w:spacing w:before="0" w:after="0" w:line="276" w:lineRule="auto"/>
        <w:ind w:left="0" w:firstLine="0"/>
      </w:pPr>
      <w:r>
        <w:rPr>
          <w:rFonts w:ascii="맑은 고딕" w:hAnsi="맑은 고딕" w:eastAsia="맑은 고딕"/>
          <w:b/>
          <w:color w:val="1155CC"/>
          <w:sz w:val="21"/>
        </w:rPr>
        <w:t>[상태창] 그웬 / 호감도: 85</w:t>
      </w:r>
    </w:p>
    <w:p>
      <w:pPr>
        <w:spacing w:before="0" w:after="0" w:line="276" w:lineRule="auto"/>
        <w:ind w:left="0" w:firstLine="0"/>
      </w:pPr>
      <w:r>
        <w:rPr>
          <w:rFonts w:ascii="맑은 고딕" w:hAnsi="맑은 고딕" w:eastAsia="맑은 고딕"/>
          <w:b w:val="0"/>
          <w:color w:val="000000"/>
          <w:sz w:val="21"/>
        </w:rPr>
        <w:t>Tears stream down Gwen's face. Gwen's chin lifts. Something between fear and wonder fills Gwen's eyes.</w:t>
      </w:r>
    </w:p>
    <w:p>
      <w:pPr>
        <w:spacing w:before="0" w:after="0" w:line="276" w:lineRule="auto"/>
        <w:ind w:left="0" w:firstLine="0"/>
      </w:pPr>
      <w:r>
        <w:rPr>
          <w:rFonts w:ascii="맑은 고딕" w:hAnsi="맑은 고딕" w:eastAsia="맑은 고딕"/>
          <w:b w:val="0"/>
          <w:color w:val="000000"/>
          <w:sz w:val="21"/>
        </w:rPr>
        <w:t>그웬의 얼굴로 눈물이 줄줄 흐른다. 그웬이 턱을 든다. 두려움과 놀라움이 뒤섞인 눈빛이다.</w:t>
      </w:r>
    </w:p>
    <w:p>
      <w:pPr>
        <w:spacing w:before="0" w:after="0" w:line="276" w:lineRule="auto"/>
        <w:ind w:left="0" w:firstLine="0"/>
      </w:pPr>
      <w:r>
        <w:rPr>
          <w:rFonts w:ascii="맑은 고딕" w:hAnsi="맑은 고딕" w:eastAsia="맑은 고딕"/>
          <w:b w:val="0"/>
          <w:color w:val="000000"/>
          <w:sz w:val="21"/>
        </w:rPr>
        <w:t>Luke opens one hand. The golden kitten of light lies curled in the palm. Luke smiles down at it.</w:t>
      </w:r>
    </w:p>
    <w:p>
      <w:pPr>
        <w:spacing w:before="0" w:after="0" w:line="276" w:lineRule="auto"/>
        <w:ind w:left="0" w:firstLine="0"/>
      </w:pPr>
      <w:r>
        <w:rPr>
          <w:rFonts w:ascii="맑은 고딕" w:hAnsi="맑은 고딕" w:eastAsia="맑은 고딕"/>
          <w:b w:val="0"/>
          <w:color w:val="000000"/>
          <w:sz w:val="21"/>
        </w:rPr>
        <w:t>루크가 한 손을 편다. 빛으로 된 금빛 새끼 고양이가 손바닥에 몸을 말고 있다. 루크가 고양이를 내려다보며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Scene cleanup unlocked.</w:t>
      </w:r>
    </w:p>
    <w:p>
      <w:pPr>
        <w:spacing w:before="0" w:after="0" w:line="276" w:lineRule="auto"/>
        <w:ind w:left="0" w:firstLine="0"/>
      </w:pPr>
      <w:r>
        <w:rPr>
          <w:rFonts w:ascii="맑은 고딕" w:hAnsi="맑은 고딕" w:eastAsia="맑은 고딕"/>
          <w:b/>
          <w:color w:val="1155CC"/>
          <w:sz w:val="21"/>
        </w:rPr>
        <w:t>시스템: 현장 정리 잠금 해제.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Instant cleanup.</w:t>
      </w:r>
    </w:p>
    <w:p>
      <w:pPr>
        <w:spacing w:before="0" w:after="0" w:line="276" w:lineRule="auto"/>
        <w:ind w:left="0" w:firstLine="0"/>
      </w:pPr>
      <w:r>
        <w:rPr>
          <w:rFonts w:ascii="맑은 고딕" w:hAnsi="맑은 고딕" w:eastAsia="맑은 고딕"/>
          <w:b/>
          <w:color w:val="1155CC"/>
          <w:sz w:val="21"/>
        </w:rPr>
        <w:t>시스템: 즉시 정리.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Activate?</w:t>
      </w:r>
    </w:p>
    <w:p>
      <w:pPr>
        <w:spacing w:before="0" w:after="0" w:line="276" w:lineRule="auto"/>
        <w:ind w:left="0" w:firstLine="0"/>
      </w:pPr>
      <w:r>
        <w:rPr>
          <w:rFonts w:ascii="맑은 고딕" w:hAnsi="맑은 고딕" w:eastAsia="맑은 고딕"/>
          <w:b/>
          <w:color w:val="1155CC"/>
          <w:sz w:val="21"/>
        </w:rPr>
        <w:t>시스템: 활성화하시겠습니까?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smiles softly at the kitten.</w:t>
      </w:r>
    </w:p>
    <w:p>
      <w:pPr>
        <w:spacing w:before="0" w:after="0" w:line="276" w:lineRule="auto"/>
        <w:ind w:left="0" w:firstLine="0"/>
      </w:pPr>
      <w:r>
        <w:rPr>
          <w:rFonts w:ascii="맑은 고딕" w:hAnsi="맑은 고딕" w:eastAsia="맑은 고딕"/>
          <w:b w:val="0"/>
          <w:color w:val="000000"/>
          <w:sz w:val="21"/>
        </w:rPr>
        <w:t>루크가 고양이를 보며 부드럽게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If you trust me—</w:t>
      </w:r>
    </w:p>
    <w:p>
      <w:pPr>
        <w:spacing w:before="0" w:after="0" w:line="276" w:lineRule="auto"/>
        <w:ind w:left="0" w:firstLine="0"/>
      </w:pPr>
      <w:r>
        <w:rPr>
          <w:rFonts w:ascii="맑은 고딕" w:hAnsi="맑은 고딕" w:eastAsia="맑은 고딕"/>
          <w:b/>
          <w:color w:val="1155CC"/>
          <w:sz w:val="21"/>
        </w:rPr>
        <w:t>루크: 날 믿는다면—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holds out the right hand, palm up. The kitten sits up, big ears straight, perfectly still.</w:t>
      </w:r>
    </w:p>
    <w:p>
      <w:pPr>
        <w:spacing w:before="0" w:after="0" w:line="276" w:lineRule="auto"/>
        <w:ind w:left="0" w:firstLine="0"/>
      </w:pPr>
      <w:r>
        <w:rPr>
          <w:rFonts w:ascii="맑은 고딕" w:hAnsi="맑은 고딕" w:eastAsia="맑은 고딕"/>
          <w:b w:val="0"/>
          <w:color w:val="000000"/>
          <w:sz w:val="21"/>
        </w:rPr>
        <w:t>루크가 오른손을 손바닥이 위로 오게 내민다. 고양이가 일어나 앉는다. 큰 귀를 쫑긋 세우고 꼼짝도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Don't look back.</w:t>
      </w:r>
    </w:p>
    <w:p>
      <w:pPr>
        <w:spacing w:before="0" w:after="0" w:line="276" w:lineRule="auto"/>
        <w:ind w:left="0" w:firstLine="0"/>
      </w:pPr>
      <w:r>
        <w:rPr>
          <w:rFonts w:ascii="맑은 고딕" w:hAnsi="맑은 고딕" w:eastAsia="맑은 고딕"/>
          <w:b/>
          <w:color w:val="1155CC"/>
          <w:sz w:val="21"/>
        </w:rPr>
        <w:t>루크: 뒤돌아보지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three women turn to face the door. Behind the women's backs, the kitten LEAPS from Luke's palm.</w:t>
      </w:r>
    </w:p>
    <w:p>
      <w:pPr>
        <w:spacing w:before="0" w:after="0" w:line="276" w:lineRule="auto"/>
        <w:ind w:left="0" w:firstLine="0"/>
      </w:pPr>
      <w:r>
        <w:rPr>
          <w:rFonts w:ascii="맑은 고딕" w:hAnsi="맑은 고딕" w:eastAsia="맑은 고딕"/>
          <w:b w:val="0"/>
          <w:color w:val="000000"/>
          <w:sz w:val="21"/>
        </w:rPr>
        <w:t>세 여자가 문 쪽으로 돌아선다. 여자들 등 뒤에서 고양이가 루크의 손바닥을 박차고 뛰어오른다.</w:t>
      </w:r>
    </w:p>
    <w:p>
      <w:pPr>
        <w:spacing w:before="0" w:after="0" w:line="276" w:lineRule="auto"/>
        <w:ind w:left="0" w:firstLine="0"/>
      </w:pPr>
      <w:r>
        <w:rPr>
          <w:rFonts w:ascii="맑은 고딕" w:hAnsi="맑은 고딕" w:eastAsia="맑은 고딕"/>
          <w:b w:val="0"/>
          <w:color w:val="000000"/>
          <w:sz w:val="21"/>
        </w:rPr>
        <w:t>A wave of golden light rolls across the floor.</w:t>
      </w:r>
    </w:p>
    <w:p>
      <w:pPr>
        <w:spacing w:before="0" w:after="0" w:line="276" w:lineRule="auto"/>
        <w:ind w:left="0" w:firstLine="0"/>
      </w:pPr>
      <w:r>
        <w:rPr>
          <w:rFonts w:ascii="맑은 고딕" w:hAnsi="맑은 고딕" w:eastAsia="맑은 고딕"/>
          <w:b w:val="0"/>
          <w:color w:val="000000"/>
          <w:sz w:val="21"/>
        </w:rPr>
        <w:t>금빛 물결이 바닥을 휩쓸고 지나간다.</w:t>
      </w:r>
    </w:p>
    <w:p>
      <w:pPr>
        <w:spacing w:before="0" w:after="0" w:line="276" w:lineRule="auto"/>
        <w:ind w:left="0" w:firstLine="0"/>
      </w:pPr>
      <w:r>
        <w:rPr>
          <w:rFonts w:ascii="맑은 고딕" w:hAnsi="맑은 고딕" w:eastAsia="맑은 고딕"/>
          <w:b/>
          <w:color w:val="1155CC"/>
          <w:sz w:val="21"/>
        </w:rPr>
        <w:t>[INSERT] Rex lies on the floor, face up. The white tunic is soaked red across the chest. A wound on the forehead. Eyes shut, not moving.</w:t>
      </w:r>
    </w:p>
    <w:p>
      <w:pPr>
        <w:spacing w:before="0" w:after="0" w:line="276" w:lineRule="auto"/>
        <w:ind w:left="0" w:firstLine="0"/>
      </w:pPr>
      <w:r>
        <w:rPr>
          <w:rFonts w:ascii="맑은 고딕" w:hAnsi="맑은 고딕" w:eastAsia="맑은 고딕"/>
          <w:b/>
          <w:color w:val="1155CC"/>
          <w:sz w:val="21"/>
        </w:rPr>
        <w:t>[인서트] 렉스가 바닥에 반듯이 누워 있다. 흰 튜닉 가슴팍이 시뻘겋게 젖어 있다. 이마에 상처. 눈을 감고 꼼짝도 않는다.</w:t>
      </w:r>
    </w:p>
    <w:p>
      <w:pPr>
        <w:spacing w:before="0" w:after="0" w:line="276" w:lineRule="auto"/>
        <w:ind w:left="0" w:firstLine="0"/>
      </w:pPr>
      <w:r>
        <w:rPr>
          <w:rFonts w:ascii="맑은 고딕" w:hAnsi="맑은 고딕" w:eastAsia="맑은 고딕"/>
          <w:b w:val="0"/>
          <w:color w:val="000000"/>
          <w:sz w:val="21"/>
        </w:rPr>
        <w:t>Gold sparks crawl over Rex's body. The body thins, glows, and breaks apart into light.</w:t>
      </w:r>
    </w:p>
    <w:p>
      <w:pPr>
        <w:spacing w:before="0" w:after="0" w:line="276" w:lineRule="auto"/>
        <w:ind w:left="0" w:firstLine="0"/>
      </w:pPr>
      <w:r>
        <w:rPr>
          <w:rFonts w:ascii="맑은 고딕" w:hAnsi="맑은 고딕" w:eastAsia="맑은 고딕"/>
          <w:b w:val="0"/>
          <w:color w:val="000000"/>
          <w:sz w:val="21"/>
        </w:rPr>
        <w:t>금빛 불티가 렉스의 몸 위로 기어오른다. 몸이 옅어지고, 빛나고, 빛으로 부서져 흩어진다.</w:t>
      </w:r>
    </w:p>
    <w:p>
      <w:pPr>
        <w:spacing w:before="0" w:after="0" w:line="276" w:lineRule="auto"/>
        <w:ind w:left="0" w:firstLine="0"/>
      </w:pPr>
      <w:r>
        <w:rPr>
          <w:rFonts w:ascii="맑은 고딕" w:hAnsi="맑은 고딕" w:eastAsia="맑은 고딕"/>
          <w:b w:val="0"/>
          <w:color w:val="000000"/>
          <w:sz w:val="21"/>
        </w:rPr>
        <w:t>One by one, the soldiers, the blood, the swords, the spears, the whip and the brass casings turn into drifting gold specks and wink out.</w:t>
      </w:r>
    </w:p>
    <w:p>
      <w:pPr>
        <w:spacing w:before="0" w:after="0" w:line="276" w:lineRule="auto"/>
        <w:ind w:left="0" w:firstLine="0"/>
      </w:pPr>
      <w:r>
        <w:rPr>
          <w:rFonts w:ascii="맑은 고딕" w:hAnsi="맑은 고딕" w:eastAsia="맑은 고딕"/>
          <w:b w:val="0"/>
          <w:color w:val="000000"/>
          <w:sz w:val="21"/>
        </w:rPr>
        <w:t>병사들, 피, 칼, 창, 채찍, 놋쇠 탄피가 하나씩 금빛 먼지로 변해 떠오르다가 사라진다.</w:t>
      </w:r>
    </w:p>
    <w:p>
      <w:pPr>
        <w:spacing w:before="0" w:after="0" w:line="276" w:lineRule="auto"/>
        <w:ind w:left="0" w:firstLine="0"/>
      </w:pPr>
      <w:r>
        <w:rPr>
          <w:rFonts w:ascii="맑은 고딕" w:hAnsi="맑은 고딕" w:eastAsia="맑은 고딕"/>
          <w:b w:val="0"/>
          <w:color w:val="000000"/>
          <w:sz w:val="21"/>
        </w:rPr>
        <w:t>The AK-47 in Luke's hand melts into light and is gone. The kitten lands back in Luke's palm.</w:t>
      </w:r>
    </w:p>
    <w:p>
      <w:pPr>
        <w:spacing w:before="0" w:after="0" w:line="276" w:lineRule="auto"/>
        <w:ind w:left="0" w:firstLine="0"/>
      </w:pPr>
      <w:r>
        <w:rPr>
          <w:rFonts w:ascii="맑은 고딕" w:hAnsi="맑은 고딕" w:eastAsia="맑은 고딕"/>
          <w:b w:val="0"/>
          <w:color w:val="000000"/>
          <w:sz w:val="21"/>
        </w:rPr>
        <w:t>루크 손의 AK-47이 빛으로 녹아 사라진다. 고양이가 다시 루크의 손바닥에 내려앉는다.</w:t>
      </w:r>
    </w:p>
    <w:p>
      <w:pPr>
        <w:spacing w:before="0" w:after="0" w:line="276" w:lineRule="auto"/>
        <w:ind w:left="0" w:firstLine="0"/>
      </w:pPr>
      <w:r>
        <w:rPr>
          <w:rFonts w:ascii="맑은 고딕" w:hAnsi="맑은 고딕" w:eastAsia="맑은 고딕"/>
          <w:b w:val="0"/>
          <w:color w:val="000000"/>
          <w:sz w:val="21"/>
        </w:rPr>
        <w:t>The heavy old door stands shut. Silence.</w:t>
      </w:r>
    </w:p>
    <w:p>
      <w:pPr>
        <w:spacing w:before="0" w:after="0" w:line="276" w:lineRule="auto"/>
        <w:ind w:left="0" w:firstLine="0"/>
      </w:pPr>
      <w:r>
        <w:rPr>
          <w:rFonts w:ascii="맑은 고딕" w:hAnsi="맑은 고딕" w:eastAsia="맑은 고딕"/>
          <w:b w:val="0"/>
          <w:color w:val="000000"/>
          <w:sz w:val="21"/>
        </w:rPr>
        <w:t>무거운 낡은 문이 닫혀 있다. 정적.</w:t>
      </w:r>
    </w:p>
    <w:p>
      <w:pPr>
        <w:spacing w:before="0" w:after="0" w:line="276" w:lineRule="auto"/>
        <w:ind w:left="0" w:firstLine="0"/>
      </w:pPr>
      <w:r>
        <w:rPr>
          <w:rFonts w:ascii="맑은 고딕" w:hAnsi="맑은 고딕" w:eastAsia="맑은 고딕"/>
          <w:b w:val="0"/>
          <w:color w:val="000000"/>
          <w:sz w:val="21"/>
        </w:rPr>
        <w:t>Sabrina lifts the bar. Gwen yanks the door open. Gwen fills the doorway first, khopesh up. Mia stands at Gwen's left, Sabrina just behind.</w:t>
      </w:r>
    </w:p>
    <w:p>
      <w:pPr>
        <w:spacing w:before="0" w:after="0" w:line="276" w:lineRule="auto"/>
        <w:ind w:left="0" w:firstLine="0"/>
      </w:pPr>
      <w:r>
        <w:rPr>
          <w:rFonts w:ascii="맑은 고딕" w:hAnsi="맑은 고딕" w:eastAsia="맑은 고딕"/>
          <w:b w:val="0"/>
          <w:color w:val="000000"/>
          <w:sz w:val="21"/>
        </w:rPr>
        <w:t>사브리나가 빗장을 벗긴다. 그웬이 문을 확 잡아당겨 연다. 그웬이 코페시를 든 채 맨 앞에서 문간을 막아선다. 그웬 왼쪽에 미아, 바로 뒤에 사브리나.</w:t>
      </w:r>
    </w:p>
    <w:p>
      <w:pPr>
        <w:spacing w:before="0" w:after="0" w:line="276" w:lineRule="auto"/>
        <w:ind w:left="0" w:firstLine="0"/>
      </w:pPr>
      <w:r>
        <w:rPr>
          <w:rFonts w:ascii="맑은 고딕" w:hAnsi="맑은 고딕" w:eastAsia="맑은 고딕"/>
          <w:b w:val="0"/>
          <w:color w:val="000000"/>
          <w:sz w:val="21"/>
        </w:rPr>
        <w:t>Outside, the Captain stands in the torchlight and looks past the three women, into the room.</w:t>
      </w:r>
    </w:p>
    <w:p>
      <w:pPr>
        <w:spacing w:before="0" w:after="0" w:line="276" w:lineRule="auto"/>
        <w:ind w:left="0" w:firstLine="0"/>
      </w:pPr>
      <w:r>
        <w:rPr>
          <w:rFonts w:ascii="맑은 고딕" w:hAnsi="맑은 고딕" w:eastAsia="맑은 고딕"/>
          <w:b w:val="0"/>
          <w:color w:val="000000"/>
          <w:sz w:val="21"/>
        </w:rPr>
        <w:t>문밖, 횃불 빛 속에서 경비대장이 세 여자 너머로 방 안을 들여다본다.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What are you doing in here?</w:t>
      </w:r>
    </w:p>
    <w:p>
      <w:pPr>
        <w:spacing w:before="0" w:after="0" w:line="276" w:lineRule="auto"/>
        <w:ind w:left="0" w:firstLine="0"/>
      </w:pPr>
      <w:r>
        <w:rPr>
          <w:rFonts w:ascii="맑은 고딕" w:hAnsi="맑은 고딕" w:eastAsia="맑은 고딕"/>
          <w:b/>
          <w:color w:val="1155CC"/>
          <w:sz w:val="21"/>
        </w:rPr>
        <w:t>경비대장: 너희, 여기서 뭘 하고 있었나?</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EP.13</w:t>
      </w:r>
    </w:p>
    <w:p>
      <w:pPr>
        <w:spacing w:before="0" w:after="0" w:line="276" w:lineRule="auto"/>
        <w:ind w:left="0" w:firstLine="0"/>
      </w:pPr>
      <w:r>
        <w:rPr>
          <w:rFonts w:ascii="맑은 고딕" w:hAnsi="맑은 고딕" w:eastAsia="맑은 고딕"/>
          <w:b/>
          <w:color w:val="000000"/>
          <w:sz w:val="21"/>
        </w:rPr>
        <w:t>13화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S#13-1. Mud-Brick Hut / INT / NIGHT</w:t>
      </w:r>
    </w:p>
    <w:p>
      <w:pPr>
        <w:spacing w:before="0" w:after="0" w:line="276" w:lineRule="auto"/>
        <w:ind w:left="0" w:firstLine="0"/>
      </w:pPr>
      <w:r>
        <w:rPr>
          <w:rFonts w:ascii="맑은 고딕" w:hAnsi="맑은 고딕" w:eastAsia="맑은 고딕"/>
          <w:b/>
          <w:color w:val="000000"/>
          <w:sz w:val="21"/>
        </w:rPr>
        <w:t>S#13-1.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Captain, Soldiers</w:t>
      </w:r>
    </w:p>
    <w:p>
      <w:pPr>
        <w:spacing w:before="0" w:after="0" w:line="276" w:lineRule="auto"/>
        <w:ind w:left="0" w:firstLine="0"/>
      </w:pPr>
      <w:r>
        <w:rPr>
          <w:rFonts w:ascii="맑은 고딕" w:hAnsi="맑은 고딕" w:eastAsia="맑은 고딕"/>
          <w:b w:val="0"/>
          <w:color w:val="000000"/>
          <w:sz w:val="21"/>
        </w:rPr>
        <w:t>인물: 루크, 그웬, 미아, 사브리나, 경비대장, 병사들</w:t>
      </w:r>
    </w:p>
    <w:p>
      <w:pPr>
        <w:spacing w:before="0" w:after="0" w:line="276" w:lineRule="auto"/>
        <w:ind w:left="0" w:firstLine="0"/>
      </w:pPr>
      <w:r>
        <w:rPr>
          <w:rFonts w:ascii="맑은 고딕" w:hAnsi="맑은 고딕" w:eastAsia="맑은 고딕"/>
          <w:b w:val="0"/>
          <w:color w:val="000000"/>
          <w:sz w:val="21"/>
        </w:rPr>
        <w:t>The dirt floor. Loose straw, a few dry leaves, a broken bit of pot. Not one body. Not one drop of blood.</w:t>
      </w:r>
    </w:p>
    <w:p>
      <w:pPr>
        <w:spacing w:before="0" w:after="0" w:line="276" w:lineRule="auto"/>
        <w:ind w:left="0" w:firstLine="0"/>
      </w:pPr>
      <w:r>
        <w:rPr>
          <w:rFonts w:ascii="맑은 고딕" w:hAnsi="맑은 고딕" w:eastAsia="맑은 고딕"/>
          <w:b w:val="0"/>
          <w:color w:val="000000"/>
          <w:sz w:val="21"/>
        </w:rPr>
        <w:t>흙바닥. 흩어진 짚, 마른 잎 몇 장, 깨진 항아리 조각. 시체는 하나도 없다. 피 한 방울도 없다.</w:t>
      </w:r>
    </w:p>
    <w:p>
      <w:pPr>
        <w:spacing w:before="0" w:after="0" w:line="276" w:lineRule="auto"/>
        <w:ind w:left="0" w:firstLine="0"/>
      </w:pPr>
      <w:r>
        <w:rPr>
          <w:rFonts w:ascii="맑은 고딕" w:hAnsi="맑은 고딕" w:eastAsia="맑은 고딕"/>
          <w:b w:val="0"/>
          <w:color w:val="000000"/>
          <w:sz w:val="21"/>
        </w:rPr>
        <w:t>Mia glances back over the shoulder — and FREEZES. Hands clasped at the chest, eyes wide, mouth open.</w:t>
      </w:r>
    </w:p>
    <w:p>
      <w:pPr>
        <w:spacing w:before="0" w:after="0" w:line="276" w:lineRule="auto"/>
        <w:ind w:left="0" w:firstLine="0"/>
      </w:pPr>
      <w:r>
        <w:rPr>
          <w:rFonts w:ascii="맑은 고딕" w:hAnsi="맑은 고딕" w:eastAsia="맑은 고딕"/>
          <w:b w:val="0"/>
          <w:color w:val="000000"/>
          <w:sz w:val="21"/>
        </w:rPr>
        <w:t>미아가 어깨 너머로 뒤를 돌아본다. 그대로 굳는다. 두 손을 가슴 앞에 모으고, 눈을 크게 뜨고, 입을 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Where are the bodies?</w:t>
      </w:r>
    </w:p>
    <w:p>
      <w:pPr>
        <w:spacing w:before="0" w:after="0" w:line="276" w:lineRule="auto"/>
        <w:ind w:left="0" w:firstLine="0"/>
      </w:pPr>
      <w:r>
        <w:rPr>
          <w:rFonts w:ascii="맑은 고딕" w:hAnsi="맑은 고딕" w:eastAsia="맑은 고딕"/>
          <w:b/>
          <w:color w:val="1155CC"/>
          <w:sz w:val="21"/>
        </w:rPr>
        <w:t>미아 (속마음): 시체들은 어디 갔지?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The blood?</w:t>
      </w:r>
    </w:p>
    <w:p>
      <w:pPr>
        <w:spacing w:before="0" w:after="0" w:line="276" w:lineRule="auto"/>
        <w:ind w:left="0" w:firstLine="0"/>
      </w:pPr>
      <w:r>
        <w:rPr>
          <w:rFonts w:ascii="맑은 고딕" w:hAnsi="맑은 고딕" w:eastAsia="맑은 고딕"/>
          <w:b/>
          <w:color w:val="1155CC"/>
          <w:sz w:val="21"/>
        </w:rPr>
        <w:t>미아 (속마음): 피는?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Where did all those men go?</w:t>
      </w:r>
    </w:p>
    <w:p>
      <w:pPr>
        <w:spacing w:before="0" w:after="0" w:line="276" w:lineRule="auto"/>
        <w:ind w:left="0" w:firstLine="0"/>
      </w:pPr>
      <w:r>
        <w:rPr>
          <w:rFonts w:ascii="맑은 고딕" w:hAnsi="맑은 고딕" w:eastAsia="맑은 고딕"/>
          <w:b/>
          <w:color w:val="1155CC"/>
          <w:sz w:val="21"/>
        </w:rPr>
        <w:t>미아 (속마음): 그 사람들 다 어디로 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A second ago this room was full of dead men. Now it's spotless?</w:t>
      </w:r>
    </w:p>
    <w:p>
      <w:pPr>
        <w:spacing w:before="0" w:after="0" w:line="276" w:lineRule="auto"/>
        <w:ind w:left="0" w:firstLine="0"/>
      </w:pPr>
      <w:r>
        <w:rPr>
          <w:rFonts w:ascii="맑은 고딕" w:hAnsi="맑은 고딕" w:eastAsia="맑은 고딕"/>
          <w:b/>
          <w:color w:val="1155CC"/>
          <w:sz w:val="21"/>
        </w:rPr>
        <w:t>미아 (속마음): 방금까지 시체로 꽉 찼던 방이, 눈 깜짝할 새 깨끗해졌다고?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Was that a miracle?</w:t>
      </w:r>
    </w:p>
    <w:p>
      <w:pPr>
        <w:spacing w:before="0" w:after="0" w:line="276" w:lineRule="auto"/>
        <w:ind w:left="0" w:firstLine="0"/>
      </w:pPr>
      <w:r>
        <w:rPr>
          <w:rFonts w:ascii="맑은 고딕" w:hAnsi="맑은 고딕" w:eastAsia="맑은 고딕"/>
          <w:b/>
          <w:color w:val="1155CC"/>
          <w:sz w:val="21"/>
        </w:rPr>
        <w:t>미아 (속마음): 방금 그게 기적이었나?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In the doorway, the Captain narrows the eyes at Luke. Luke stands in the middle of the clean room in the old linen top, calm.</w:t>
      </w:r>
    </w:p>
    <w:p>
      <w:pPr>
        <w:spacing w:before="0" w:after="0" w:line="276" w:lineRule="auto"/>
        <w:ind w:left="0" w:firstLine="0"/>
      </w:pPr>
      <w:r>
        <w:rPr>
          <w:rFonts w:ascii="맑은 고딕" w:hAnsi="맑은 고딕" w:eastAsia="맑은 고딕"/>
          <w:b w:val="0"/>
          <w:color w:val="000000"/>
          <w:sz w:val="21"/>
        </w:rPr>
        <w:t>문간에서 경비대장이 눈을 가늘게 뜨고 루크를 본다. 루크는 낡은 리넨 상의 차림으로 깨끗한 방 한가운데에 태연하게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I asked you. What were you doing in here?</w:t>
      </w:r>
    </w:p>
    <w:p>
      <w:pPr>
        <w:spacing w:before="0" w:after="0" w:line="276" w:lineRule="auto"/>
        <w:ind w:left="0" w:firstLine="0"/>
      </w:pPr>
      <w:r>
        <w:rPr>
          <w:rFonts w:ascii="맑은 고딕" w:hAnsi="맑은 고딕" w:eastAsia="맑은 고딕"/>
          <w:b/>
          <w:color w:val="1155CC"/>
          <w:sz w:val="21"/>
        </w:rPr>
        <w:t>경비대장: 내가 물었지. 여기서 뭘 하고 있었냐고.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 heard fighting outside.</w:t>
      </w:r>
    </w:p>
    <w:p>
      <w:pPr>
        <w:spacing w:before="0" w:after="0" w:line="276" w:lineRule="auto"/>
        <w:ind w:left="0" w:firstLine="0"/>
      </w:pPr>
      <w:r>
        <w:rPr>
          <w:rFonts w:ascii="맑은 고딕" w:hAnsi="맑은 고딕" w:eastAsia="맑은 고딕"/>
          <w:b/>
          <w:color w:val="1155CC"/>
          <w:sz w:val="21"/>
        </w:rPr>
        <w:t>루크: 밖에서 싸우는 소리가 들렸어.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Who?</w:t>
      </w:r>
    </w:p>
    <w:p>
      <w:pPr>
        <w:spacing w:before="0" w:after="0" w:line="276" w:lineRule="auto"/>
        <w:ind w:left="0" w:firstLine="0"/>
      </w:pPr>
      <w:r>
        <w:rPr>
          <w:rFonts w:ascii="맑은 고딕" w:hAnsi="맑은 고딕" w:eastAsia="맑은 고딕"/>
          <w:b/>
          <w:color w:val="1155CC"/>
          <w:sz w:val="21"/>
        </w:rPr>
        <w:t>경비대장: 누구?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Looked like enemy spies from the north. They started cutting each other up.</w:t>
      </w:r>
    </w:p>
    <w:p>
      <w:pPr>
        <w:spacing w:before="0" w:after="0" w:line="276" w:lineRule="auto"/>
        <w:ind w:left="0" w:firstLine="0"/>
      </w:pPr>
      <w:r>
        <w:rPr>
          <w:rFonts w:ascii="맑은 고딕" w:hAnsi="맑은 고딕" w:eastAsia="맑은 고딕"/>
          <w:b/>
          <w:color w:val="1155CC"/>
          <w:sz w:val="21"/>
        </w:rPr>
        <w:t>루크: 북쪽에서 온 적국 첩자들 같았어. 자기들끼리 칼부림을 하더라고.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 thought it was an attack. I was too scared to open the door.</w:t>
      </w:r>
    </w:p>
    <w:p>
      <w:pPr>
        <w:spacing w:before="0" w:after="0" w:line="276" w:lineRule="auto"/>
        <w:ind w:left="0" w:firstLine="0"/>
      </w:pPr>
      <w:r>
        <w:rPr>
          <w:rFonts w:ascii="맑은 고딕" w:hAnsi="맑은 고딕" w:eastAsia="맑은 고딕"/>
          <w:b/>
          <w:color w:val="1155CC"/>
          <w:sz w:val="21"/>
        </w:rPr>
        <w:t>루크: 쳐들어온 줄 알았지. 무서워서 문도 못 열었어.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lion on the Captain's breastplate catches the torchlight. The Captain's eyes stay nailed on Luke.</w:t>
      </w:r>
    </w:p>
    <w:p>
      <w:pPr>
        <w:spacing w:before="0" w:after="0" w:line="276" w:lineRule="auto"/>
        <w:ind w:left="0" w:firstLine="0"/>
      </w:pPr>
      <w:r>
        <w:rPr>
          <w:rFonts w:ascii="맑은 고딕" w:hAnsi="맑은 고딕" w:eastAsia="맑은 고딕"/>
          <w:b w:val="0"/>
          <w:color w:val="000000"/>
          <w:sz w:val="21"/>
        </w:rPr>
        <w:t>경비대장의 가슴받이에 새긴 사자가 횃불에 번뜩인다. 경비대장의 눈은 루크에게 박혀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You're Luke?</w:t>
      </w:r>
    </w:p>
    <w:p>
      <w:pPr>
        <w:spacing w:before="0" w:after="0" w:line="276" w:lineRule="auto"/>
        <w:ind w:left="0" w:firstLine="0"/>
      </w:pPr>
      <w:r>
        <w:rPr>
          <w:rFonts w:ascii="맑은 고딕" w:hAnsi="맑은 고딕" w:eastAsia="맑은 고딕"/>
          <w:b/>
          <w:color w:val="1155CC"/>
          <w:sz w:val="21"/>
        </w:rPr>
        <w:t>경비대장: 네가 루크냐?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Yeah.</w:t>
      </w:r>
    </w:p>
    <w:p>
      <w:pPr>
        <w:spacing w:before="0" w:after="0" w:line="276" w:lineRule="auto"/>
        <w:ind w:left="0" w:firstLine="0"/>
      </w:pPr>
      <w:r>
        <w:rPr>
          <w:rFonts w:ascii="맑은 고딕" w:hAnsi="맑은 고딕" w:eastAsia="맑은 고딕"/>
          <w:b/>
          <w:color w:val="1155CC"/>
          <w:sz w:val="21"/>
        </w:rPr>
        <w:t>루크: 응.</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Captain lowers the voice.</w:t>
      </w:r>
    </w:p>
    <w:p>
      <w:pPr>
        <w:spacing w:before="0" w:after="0" w:line="276" w:lineRule="auto"/>
        <w:ind w:left="0" w:firstLine="0"/>
      </w:pPr>
      <w:r>
        <w:rPr>
          <w:rFonts w:ascii="맑은 고딕" w:hAnsi="맑은 고딕" w:eastAsia="맑은 고딕"/>
          <w:b w:val="0"/>
          <w:color w:val="000000"/>
          <w:sz w:val="21"/>
        </w:rPr>
        <w:t>경비대장이 목소리를 낮춘다.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The guy who took three women at the square today. That was you?</w:t>
      </w:r>
    </w:p>
    <w:p>
      <w:pPr>
        <w:spacing w:before="0" w:after="0" w:line="276" w:lineRule="auto"/>
        <w:ind w:left="0" w:firstLine="0"/>
      </w:pPr>
      <w:r>
        <w:rPr>
          <w:rFonts w:ascii="맑은 고딕" w:hAnsi="맑은 고딕" w:eastAsia="맑은 고딕"/>
          <w:b/>
          <w:color w:val="1155CC"/>
          <w:sz w:val="21"/>
        </w:rPr>
        <w:t>경비대장: 오늘 광장에서 여자 셋을 데려간 놈. 그게 너냐?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That's me.</w:t>
      </w:r>
    </w:p>
    <w:p>
      <w:pPr>
        <w:spacing w:before="0" w:after="0" w:line="276" w:lineRule="auto"/>
        <w:ind w:left="0" w:firstLine="0"/>
      </w:pPr>
      <w:r>
        <w:rPr>
          <w:rFonts w:ascii="맑은 고딕" w:hAnsi="맑은 고딕" w:eastAsia="맑은 고딕"/>
          <w:b/>
          <w:color w:val="1155CC"/>
          <w:sz w:val="21"/>
        </w:rPr>
        <w:t>루크: 나야.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Torches burn by the doorway. The soldiers' shadows loom behind. The Captain looks Luke up and down, mouth curling into a grin.</w:t>
      </w:r>
    </w:p>
    <w:p>
      <w:pPr>
        <w:spacing w:before="0" w:after="0" w:line="276" w:lineRule="auto"/>
        <w:ind w:left="0" w:firstLine="0"/>
      </w:pPr>
      <w:r>
        <w:rPr>
          <w:rFonts w:ascii="맑은 고딕" w:hAnsi="맑은 고딕" w:eastAsia="맑은 고딕"/>
          <w:b w:val="0"/>
          <w:color w:val="000000"/>
          <w:sz w:val="21"/>
        </w:rPr>
        <w:t>문간 옆에서 횃불이 탄다. 그 뒤로 병사들의 그림자가 늘어서 있다. 경비대장이 루크를 위아래로 훑어보며 입꼬리를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You've got guts.</w:t>
      </w:r>
    </w:p>
    <w:p>
      <w:pPr>
        <w:spacing w:before="0" w:after="0" w:line="276" w:lineRule="auto"/>
        <w:ind w:left="0" w:firstLine="0"/>
      </w:pPr>
      <w:r>
        <w:rPr>
          <w:rFonts w:ascii="맑은 고딕" w:hAnsi="맑은 고딕" w:eastAsia="맑은 고딕"/>
          <w:b/>
          <w:color w:val="1155CC"/>
          <w:sz w:val="21"/>
        </w:rPr>
        <w:t>경비대장: 배짱 한번 좋네.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One man, three women.</w:t>
      </w:r>
    </w:p>
    <w:p>
      <w:pPr>
        <w:spacing w:before="0" w:after="0" w:line="276" w:lineRule="auto"/>
        <w:ind w:left="0" w:firstLine="0"/>
      </w:pPr>
      <w:r>
        <w:rPr>
          <w:rFonts w:ascii="맑은 고딕" w:hAnsi="맑은 고딕" w:eastAsia="맑은 고딕"/>
          <w:b/>
          <w:color w:val="1155CC"/>
          <w:sz w:val="21"/>
        </w:rPr>
        <w:t>경비대장: 남자 하나가 여자 셋을 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That's three hundred pounds of barley a month, just to feed them.</w:t>
      </w:r>
    </w:p>
    <w:p>
      <w:pPr>
        <w:spacing w:before="0" w:after="0" w:line="276" w:lineRule="auto"/>
        <w:ind w:left="0" w:firstLine="0"/>
      </w:pPr>
      <w:r>
        <w:rPr>
          <w:rFonts w:ascii="맑은 고딕" w:hAnsi="맑은 고딕" w:eastAsia="맑은 고딕"/>
          <w:b/>
          <w:color w:val="1155CC"/>
          <w:sz w:val="21"/>
        </w:rPr>
        <w:t>경비대장: 먹이는 데만 한 달에 보리 300파운드는 들 텐데.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Go on. Let's see what you can do.</w:t>
      </w:r>
    </w:p>
    <w:p>
      <w:pPr>
        <w:spacing w:before="0" w:after="0" w:line="276" w:lineRule="auto"/>
        <w:ind w:left="0" w:firstLine="0"/>
      </w:pPr>
      <w:r>
        <w:rPr>
          <w:rFonts w:ascii="맑은 고딕" w:hAnsi="맑은 고딕" w:eastAsia="맑은 고딕"/>
          <w:b/>
          <w:color w:val="1155CC"/>
          <w:sz w:val="21"/>
        </w:rPr>
        <w:t>경비대장: 어디 한번 해 봐. 지켜보지.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the Captain dead in the eye.</w:t>
      </w:r>
    </w:p>
    <w:p>
      <w:pPr>
        <w:spacing w:before="0" w:after="0" w:line="276" w:lineRule="auto"/>
        <w:ind w:left="0" w:firstLine="0"/>
      </w:pPr>
      <w:r>
        <w:rPr>
          <w:rFonts w:ascii="맑은 고딕" w:hAnsi="맑은 고딕" w:eastAsia="맑은 고딕"/>
          <w:b w:val="0"/>
          <w:color w:val="000000"/>
          <w:sz w:val="21"/>
        </w:rPr>
        <w:t>루크가 경비대장의 눈을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No problem.</w:t>
      </w:r>
    </w:p>
    <w:p>
      <w:pPr>
        <w:spacing w:before="0" w:after="0" w:line="276" w:lineRule="auto"/>
        <w:ind w:left="0" w:firstLine="0"/>
      </w:pPr>
      <w:r>
        <w:rPr>
          <w:rFonts w:ascii="맑은 고딕" w:hAnsi="맑은 고딕" w:eastAsia="맑은 고딕"/>
          <w:b/>
          <w:color w:val="1155CC"/>
          <w:sz w:val="21"/>
        </w:rPr>
        <w:t>루크: 문제없어.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I'll work my ass off.</w:t>
      </w:r>
    </w:p>
    <w:p>
      <w:pPr>
        <w:spacing w:before="0" w:after="0" w:line="276" w:lineRule="auto"/>
        <w:ind w:left="0" w:firstLine="0"/>
      </w:pPr>
      <w:r>
        <w:rPr>
          <w:rFonts w:ascii="맑은 고딕" w:hAnsi="맑은 고딕" w:eastAsia="맑은 고딕"/>
          <w:b/>
          <w:color w:val="1155CC"/>
          <w:sz w:val="21"/>
        </w:rPr>
        <w:t>루크: 죽어라 일할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Captain lets out a short laugh.</w:t>
      </w:r>
    </w:p>
    <w:p>
      <w:pPr>
        <w:spacing w:before="0" w:after="0" w:line="276" w:lineRule="auto"/>
        <w:ind w:left="0" w:firstLine="0"/>
      </w:pPr>
      <w:r>
        <w:rPr>
          <w:rFonts w:ascii="맑은 고딕" w:hAnsi="맑은 고딕" w:eastAsia="맑은 고딕"/>
          <w:b w:val="0"/>
          <w:color w:val="000000"/>
          <w:sz w:val="21"/>
        </w:rPr>
        <w:t>경비대장이 짧게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Big talk.</w:t>
      </w:r>
    </w:p>
    <w:p>
      <w:pPr>
        <w:spacing w:before="0" w:after="0" w:line="276" w:lineRule="auto"/>
        <w:ind w:left="0" w:firstLine="0"/>
      </w:pPr>
      <w:r>
        <w:rPr>
          <w:rFonts w:ascii="맑은 고딕" w:hAnsi="맑은 고딕" w:eastAsia="맑은 고딕"/>
          <w:b/>
          <w:color w:val="1155CC"/>
          <w:sz w:val="21"/>
        </w:rPr>
        <w:t>경비대장: 말은 잘하네.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Captain's grin freezes. The Captain's eyes go to the dark lane outside.</w:t>
      </w:r>
    </w:p>
    <w:p>
      <w:pPr>
        <w:spacing w:before="0" w:after="0" w:line="276" w:lineRule="auto"/>
        <w:ind w:left="0" w:firstLine="0"/>
      </w:pPr>
      <w:r>
        <w:rPr>
          <w:rFonts w:ascii="맑은 고딕" w:hAnsi="맑은 고딕" w:eastAsia="맑은 고딕"/>
          <w:b w:val="0"/>
          <w:color w:val="000000"/>
          <w:sz w:val="21"/>
        </w:rPr>
        <w:t>경비대장의 웃음이 굳는다. 경비대장의 눈이 문밖의 어두운 길로 향한다.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Which way did they go?</w:t>
      </w:r>
    </w:p>
    <w:p>
      <w:pPr>
        <w:spacing w:before="0" w:after="0" w:line="276" w:lineRule="auto"/>
        <w:ind w:left="0" w:firstLine="0"/>
      </w:pPr>
      <w:r>
        <w:rPr>
          <w:rFonts w:ascii="맑은 고딕" w:hAnsi="맑은 고딕" w:eastAsia="맑은 고딕"/>
          <w:b/>
          <w:color w:val="1155CC"/>
          <w:sz w:val="21"/>
        </w:rPr>
        <w:t>경비대장: 그놈들, 어느 쪽으로 갔지?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points out into the night.</w:t>
      </w:r>
    </w:p>
    <w:p>
      <w:pPr>
        <w:spacing w:before="0" w:after="0" w:line="276" w:lineRule="auto"/>
        <w:ind w:left="0" w:firstLine="0"/>
      </w:pPr>
      <w:r>
        <w:rPr>
          <w:rFonts w:ascii="맑은 고딕" w:hAnsi="맑은 고딕" w:eastAsia="맑은 고딕"/>
          <w:b w:val="0"/>
          <w:color w:val="000000"/>
          <w:sz w:val="21"/>
        </w:rPr>
        <w:t>루크가 밤길 쪽을 가리킨다.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That way.</w:t>
      </w:r>
    </w:p>
    <w:p>
      <w:pPr>
        <w:spacing w:before="0" w:after="0" w:line="276" w:lineRule="auto"/>
        <w:ind w:left="0" w:firstLine="0"/>
      </w:pPr>
      <w:r>
        <w:rPr>
          <w:rFonts w:ascii="맑은 고딕" w:hAnsi="맑은 고딕" w:eastAsia="맑은 고딕"/>
          <w:b/>
          <w:color w:val="1155CC"/>
          <w:sz w:val="21"/>
        </w:rPr>
        <w:t>루크: 저쪽.</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They were moving fast.</w:t>
      </w:r>
    </w:p>
    <w:p>
      <w:pPr>
        <w:spacing w:before="0" w:after="0" w:line="276" w:lineRule="auto"/>
        <w:ind w:left="0" w:firstLine="0"/>
      </w:pPr>
      <w:r>
        <w:rPr>
          <w:rFonts w:ascii="맑은 고딕" w:hAnsi="맑은 고딕" w:eastAsia="맑은 고딕"/>
          <w:b/>
          <w:color w:val="1155CC"/>
          <w:sz w:val="21"/>
        </w:rPr>
        <w:t>루크: 엄청 빨리 뛰어가더라.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Captain turns and waves at the soldiers.</w:t>
      </w:r>
    </w:p>
    <w:p>
      <w:pPr>
        <w:spacing w:before="0" w:after="0" w:line="276" w:lineRule="auto"/>
        <w:ind w:left="0" w:firstLine="0"/>
      </w:pPr>
      <w:r>
        <w:rPr>
          <w:rFonts w:ascii="맑은 고딕" w:hAnsi="맑은 고딕" w:eastAsia="맑은 고딕"/>
          <w:b w:val="0"/>
          <w:color w:val="000000"/>
          <w:sz w:val="21"/>
        </w:rPr>
        <w:t>경비대장이 돌아서서 병사들에게 손짓한다.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After them!</w:t>
      </w:r>
    </w:p>
    <w:p>
      <w:pPr>
        <w:spacing w:before="0" w:after="0" w:line="276" w:lineRule="auto"/>
        <w:ind w:left="0" w:firstLine="0"/>
      </w:pPr>
      <w:r>
        <w:rPr>
          <w:rFonts w:ascii="맑은 고딕" w:hAnsi="맑은 고딕" w:eastAsia="맑은 고딕"/>
          <w:b/>
          <w:color w:val="1155CC"/>
          <w:sz w:val="21"/>
        </w:rPr>
        <w:t>경비대장: 쫓아라!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Four or five soldiers run past the broken doorframe and into the dark. The Captain follows.</w:t>
      </w:r>
    </w:p>
    <w:p>
      <w:pPr>
        <w:spacing w:before="0" w:after="0" w:line="276" w:lineRule="auto"/>
        <w:ind w:left="0" w:firstLine="0"/>
      </w:pPr>
      <w:r>
        <w:rPr>
          <w:rFonts w:ascii="맑은 고딕" w:hAnsi="맑은 고딕" w:eastAsia="맑은 고딕"/>
          <w:b w:val="0"/>
          <w:color w:val="000000"/>
          <w:sz w:val="21"/>
        </w:rPr>
        <w:t>병사 네다섯이 부서진 문틀 앞을 지나 어둠 속으로 달려간다. 경비대장이 그 뒤를 따른다.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(O.S.): Stay inside. Nobody moves.</w:t>
      </w:r>
    </w:p>
    <w:p>
      <w:pPr>
        <w:spacing w:before="0" w:after="0" w:line="276" w:lineRule="auto"/>
        <w:ind w:left="0" w:firstLine="0"/>
      </w:pPr>
      <w:r>
        <w:rPr>
          <w:rFonts w:ascii="맑은 고딕" w:hAnsi="맑은 고딕" w:eastAsia="맑은 고딕"/>
          <w:b/>
          <w:color w:val="1155CC"/>
          <w:sz w:val="21"/>
        </w:rPr>
        <w:t>경비대장 (소리): 안에 있어. 아무도 움직이지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torches bob away down the lane and vanish into the night.</w:t>
      </w:r>
    </w:p>
    <w:p>
      <w:pPr>
        <w:spacing w:before="0" w:after="0" w:line="276" w:lineRule="auto"/>
        <w:ind w:left="0" w:firstLine="0"/>
      </w:pPr>
      <w:r>
        <w:rPr>
          <w:rFonts w:ascii="맑은 고딕" w:hAnsi="맑은 고딕" w:eastAsia="맑은 고딕"/>
          <w:b w:val="0"/>
          <w:color w:val="000000"/>
          <w:sz w:val="21"/>
        </w:rPr>
        <w:t>횃불들이 흔들리며 길 저편으로 멀어지더니 밤 속으로 사라진다.</w:t>
      </w:r>
    </w:p>
    <w:p>
      <w:pPr>
        <w:spacing w:before="0" w:after="0" w:line="276" w:lineRule="auto"/>
        <w:ind w:left="0" w:firstLine="0"/>
      </w:pPr>
      <w:r>
        <w:rPr>
          <w:rFonts w:ascii="맑은 고딕" w:hAnsi="맑은 고딕" w:eastAsia="맑은 고딕"/>
          <w:b w:val="0"/>
          <w:color w:val="000000"/>
          <w:sz w:val="21"/>
        </w:rPr>
        <w:t>Gwen stands by the mud wall, eyes wide, shocked and lost. Mia stands beside Gwen, hands clasped at the chest. Sabrina stares at the floor. Luke stands a step away.</w:t>
      </w:r>
    </w:p>
    <w:p>
      <w:pPr>
        <w:spacing w:before="0" w:after="0" w:line="276" w:lineRule="auto"/>
        <w:ind w:left="0" w:firstLine="0"/>
      </w:pPr>
      <w:r>
        <w:rPr>
          <w:rFonts w:ascii="맑은 고딕" w:hAnsi="맑은 고딕" w:eastAsia="맑은 고딕"/>
          <w:b w:val="0"/>
          <w:color w:val="000000"/>
          <w:sz w:val="21"/>
        </w:rPr>
        <w:t>그웬이 진흙 벽 앞에 서서 눈을 크게 뜨고 있다. 놀랍고 어리둥절하다. 그 옆에 미아가 두 손을 가슴 앞에 모으고 있다. 사브리나는 바닥만 본다. 루크는 한 걸음 떨어져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Bodies, blood, those little brass things... all gone.</w:t>
      </w:r>
    </w:p>
    <w:p>
      <w:pPr>
        <w:spacing w:before="0" w:after="0" w:line="276" w:lineRule="auto"/>
        <w:ind w:left="0" w:firstLine="0"/>
      </w:pPr>
      <w:r>
        <w:rPr>
          <w:rFonts w:ascii="맑은 고딕" w:hAnsi="맑은 고딕" w:eastAsia="맑은 고딕"/>
          <w:b/>
          <w:color w:val="1155CC"/>
          <w:sz w:val="21"/>
        </w:rPr>
        <w:t>그웬: 시체, 피, 그 작은 놋쇠 쪼가리들까지... 전부 없어졌어.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Gwen's eyes move to Luke.</w:t>
      </w:r>
    </w:p>
    <w:p>
      <w:pPr>
        <w:spacing w:before="0" w:after="0" w:line="276" w:lineRule="auto"/>
        <w:ind w:left="0" w:firstLine="0"/>
      </w:pPr>
      <w:r>
        <w:rPr>
          <w:rFonts w:ascii="맑은 고딕" w:hAnsi="맑은 고딕" w:eastAsia="맑은 고딕"/>
          <w:b w:val="0"/>
          <w:color w:val="000000"/>
          <w:sz w:val="21"/>
        </w:rPr>
        <w:t>그웬의 눈이 루크에게로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How did you do that?</w:t>
      </w:r>
    </w:p>
    <w:p>
      <w:pPr>
        <w:spacing w:before="0" w:after="0" w:line="276" w:lineRule="auto"/>
        <w:ind w:left="0" w:firstLine="0"/>
      </w:pPr>
      <w:r>
        <w:rPr>
          <w:rFonts w:ascii="맑은 고딕" w:hAnsi="맑은 고딕" w:eastAsia="맑은 고딕"/>
          <w:b/>
          <w:color w:val="1155CC"/>
          <w:sz w:val="21"/>
        </w:rPr>
        <w:t>그웬: 대체 어떻게 한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looks up at Luke, hands clasped tight.</w:t>
      </w:r>
    </w:p>
    <w:p>
      <w:pPr>
        <w:spacing w:before="0" w:after="0" w:line="276" w:lineRule="auto"/>
        <w:ind w:left="0" w:firstLine="0"/>
      </w:pPr>
      <w:r>
        <w:rPr>
          <w:rFonts w:ascii="맑은 고딕" w:hAnsi="맑은 고딕" w:eastAsia="맑은 고딕"/>
          <w:b w:val="0"/>
          <w:color w:val="000000"/>
          <w:sz w:val="21"/>
        </w:rPr>
        <w:t>미아가 두 손을 꼭 모은 채 루크를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Are you some kind of magician?</w:t>
      </w:r>
    </w:p>
    <w:p>
      <w:pPr>
        <w:spacing w:before="0" w:after="0" w:line="276" w:lineRule="auto"/>
        <w:ind w:left="0" w:firstLine="0"/>
      </w:pPr>
      <w:r>
        <w:rPr>
          <w:rFonts w:ascii="맑은 고딕" w:hAnsi="맑은 고딕" w:eastAsia="맑은 고딕"/>
          <w:b/>
          <w:color w:val="1155CC"/>
          <w:sz w:val="21"/>
        </w:rPr>
        <w:t>미아: 혹시 마법사세요?</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EP.14</w:t>
      </w:r>
    </w:p>
    <w:p>
      <w:pPr>
        <w:spacing w:before="0" w:after="0" w:line="276" w:lineRule="auto"/>
        <w:ind w:left="0" w:firstLine="0"/>
      </w:pPr>
      <w:r>
        <w:rPr>
          <w:rFonts w:ascii="맑은 고딕" w:hAnsi="맑은 고딕" w:eastAsia="맑은 고딕"/>
          <w:b/>
          <w:color w:val="000000"/>
          <w:sz w:val="21"/>
        </w:rPr>
        <w:t>14화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S#14-1. Mud-Brick Hut / INT / NIGHT</w:t>
      </w:r>
    </w:p>
    <w:p>
      <w:pPr>
        <w:spacing w:before="0" w:after="0" w:line="276" w:lineRule="auto"/>
        <w:ind w:left="0" w:firstLine="0"/>
      </w:pPr>
      <w:r>
        <w:rPr>
          <w:rFonts w:ascii="맑은 고딕" w:hAnsi="맑은 고딕" w:eastAsia="맑은 고딕"/>
          <w:b/>
          <w:color w:val="000000"/>
          <w:sz w:val="21"/>
        </w:rPr>
        <w:t>S#14-1.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w:t>
      </w:r>
    </w:p>
    <w:p>
      <w:pPr>
        <w:spacing w:before="0" w:after="0" w:line="276" w:lineRule="auto"/>
        <w:ind w:left="0" w:firstLine="0"/>
      </w:pPr>
      <w:r>
        <w:rPr>
          <w:rFonts w:ascii="맑은 고딕" w:hAnsi="맑은 고딕" w:eastAsia="맑은 고딕"/>
          <w:b w:val="0"/>
          <w:color w:val="000000"/>
          <w:sz w:val="21"/>
        </w:rPr>
        <w:t>인물: 루크, 그웬, 미아, 사브리나</w:t>
      </w:r>
    </w:p>
    <w:p>
      <w:pPr>
        <w:spacing w:before="0" w:after="0" w:line="276" w:lineRule="auto"/>
        <w:ind w:left="0" w:firstLine="0"/>
      </w:pPr>
      <w:r>
        <w:rPr>
          <w:rFonts w:ascii="맑은 고딕" w:hAnsi="맑은 고딕" w:eastAsia="맑은 고딕"/>
          <w:b w:val="0"/>
          <w:color w:val="000000"/>
          <w:sz w:val="21"/>
        </w:rPr>
        <w:t>The dim hut. Warm yellow light from the hearth falls on Luke and Mia, standing very close. Gwen and Sabrina stand to one side.</w:t>
      </w:r>
    </w:p>
    <w:p>
      <w:pPr>
        <w:spacing w:before="0" w:after="0" w:line="276" w:lineRule="auto"/>
        <w:ind w:left="0" w:firstLine="0"/>
      </w:pPr>
      <w:r>
        <w:rPr>
          <w:rFonts w:ascii="맑은 고딕" w:hAnsi="맑은 고딕" w:eastAsia="맑은 고딕"/>
          <w:b w:val="0"/>
          <w:color w:val="000000"/>
          <w:sz w:val="21"/>
        </w:rPr>
        <w:t>어둑한 오두막. 화덕의 따뜻한 노란빛이 아주 가까이 선 루크와 미아의 얼굴을 비춘다. 그웬과 사브리나는 한쪽에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Are you a prophet?</w:t>
      </w:r>
    </w:p>
    <w:p>
      <w:pPr>
        <w:spacing w:before="0" w:after="0" w:line="276" w:lineRule="auto"/>
        <w:ind w:left="0" w:firstLine="0"/>
      </w:pPr>
      <w:r>
        <w:rPr>
          <w:rFonts w:ascii="맑은 고딕" w:hAnsi="맑은 고딕" w:eastAsia="맑은 고딕"/>
          <w:b/>
          <w:color w:val="1155CC"/>
          <w:sz w:val="21"/>
        </w:rPr>
        <w:t>미아: 예언자세요?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Or a sorcerer?</w:t>
      </w:r>
    </w:p>
    <w:p>
      <w:pPr>
        <w:spacing w:before="0" w:after="0" w:line="276" w:lineRule="auto"/>
        <w:ind w:left="0" w:firstLine="0"/>
      </w:pPr>
      <w:r>
        <w:rPr>
          <w:rFonts w:ascii="맑은 고딕" w:hAnsi="맑은 고딕" w:eastAsia="맑은 고딕"/>
          <w:b/>
          <w:color w:val="1155CC"/>
          <w:sz w:val="21"/>
        </w:rPr>
        <w:t>미아: 아니면 주술사?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Or else...</w:t>
      </w:r>
    </w:p>
    <w:p>
      <w:pPr>
        <w:spacing w:before="0" w:after="0" w:line="276" w:lineRule="auto"/>
        <w:ind w:left="0" w:firstLine="0"/>
      </w:pPr>
      <w:r>
        <w:rPr>
          <w:rFonts w:ascii="맑은 고딕" w:hAnsi="맑은 고딕" w:eastAsia="맑은 고딕"/>
          <w:b/>
          <w:color w:val="1155CC"/>
          <w:sz w:val="21"/>
        </w:rPr>
        <w:t>미아: 그것도 아니면...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Someone the gods chose?</w:t>
      </w:r>
    </w:p>
    <w:p>
      <w:pPr>
        <w:spacing w:before="0" w:after="0" w:line="276" w:lineRule="auto"/>
        <w:ind w:left="0" w:firstLine="0"/>
      </w:pPr>
      <w:r>
        <w:rPr>
          <w:rFonts w:ascii="맑은 고딕" w:hAnsi="맑은 고딕" w:eastAsia="맑은 고딕"/>
          <w:b/>
          <w:color w:val="1155CC"/>
          <w:sz w:val="21"/>
        </w:rPr>
        <w:t>미아: 신이 고르신 분인가요?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stays calm. A small smile.</w:t>
      </w:r>
    </w:p>
    <w:p>
      <w:pPr>
        <w:spacing w:before="0" w:after="0" w:line="276" w:lineRule="auto"/>
        <w:ind w:left="0" w:firstLine="0"/>
      </w:pPr>
      <w:r>
        <w:rPr>
          <w:rFonts w:ascii="맑은 고딕" w:hAnsi="맑은 고딕" w:eastAsia="맑은 고딕"/>
          <w:b w:val="0"/>
          <w:color w:val="000000"/>
          <w:sz w:val="21"/>
        </w:rPr>
        <w:t>루크가 담담하다. 입가에 옅은 미소.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None of the above.</w:t>
      </w:r>
    </w:p>
    <w:p>
      <w:pPr>
        <w:spacing w:before="0" w:after="0" w:line="276" w:lineRule="auto"/>
        <w:ind w:left="0" w:firstLine="0"/>
      </w:pPr>
      <w:r>
        <w:rPr>
          <w:rFonts w:ascii="맑은 고딕" w:hAnsi="맑은 고딕" w:eastAsia="맑은 고딕"/>
          <w:b/>
          <w:color w:val="1155CC"/>
          <w:sz w:val="21"/>
        </w:rPr>
        <w:t>루크: 다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But if you trust me,</w:t>
      </w:r>
    </w:p>
    <w:p>
      <w:pPr>
        <w:spacing w:before="0" w:after="0" w:line="276" w:lineRule="auto"/>
        <w:ind w:left="0" w:firstLine="0"/>
      </w:pPr>
      <w:r>
        <w:rPr>
          <w:rFonts w:ascii="맑은 고딕" w:hAnsi="맑은 고딕" w:eastAsia="맑은 고딕"/>
          <w:b/>
          <w:color w:val="1155CC"/>
          <w:sz w:val="21"/>
        </w:rPr>
        <w:t>루크: 그래도 날 믿어 주면,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 can give you all a safe life.</w:t>
      </w:r>
    </w:p>
    <w:p>
      <w:pPr>
        <w:spacing w:before="0" w:after="0" w:line="276" w:lineRule="auto"/>
        <w:ind w:left="0" w:firstLine="0"/>
      </w:pPr>
      <w:r>
        <w:rPr>
          <w:rFonts w:ascii="맑은 고딕" w:hAnsi="맑은 고딕" w:eastAsia="맑은 고딕"/>
          <w:b/>
          <w:color w:val="1155CC"/>
          <w:sz w:val="21"/>
        </w:rPr>
        <w:t>루크: 너희 모두 편하게 살게 해 줄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narrows the eyes at Luke.</w:t>
      </w:r>
    </w:p>
    <w:p>
      <w:pPr>
        <w:spacing w:before="0" w:after="0" w:line="276" w:lineRule="auto"/>
        <w:ind w:left="0" w:firstLine="0"/>
      </w:pPr>
      <w:r>
        <w:rPr>
          <w:rFonts w:ascii="맑은 고딕" w:hAnsi="맑은 고딕" w:eastAsia="맑은 고딕"/>
          <w:b w:val="0"/>
          <w:color w:val="000000"/>
          <w:sz w:val="21"/>
        </w:rPr>
        <w:t>그웬이 눈을 가늘게 뜨고 루크를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A safe life?</w:t>
      </w:r>
    </w:p>
    <w:p>
      <w:pPr>
        <w:spacing w:before="0" w:after="0" w:line="276" w:lineRule="auto"/>
        <w:ind w:left="0" w:firstLine="0"/>
      </w:pPr>
      <w:r>
        <w:rPr>
          <w:rFonts w:ascii="맑은 고딕" w:hAnsi="맑은 고딕" w:eastAsia="맑은 고딕"/>
          <w:b/>
          <w:color w:val="1155CC"/>
          <w:sz w:val="21"/>
        </w:rPr>
        <w:t>그웬: 편하게 산다고?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You make it sound easy.</w:t>
      </w:r>
    </w:p>
    <w:p>
      <w:pPr>
        <w:spacing w:before="0" w:after="0" w:line="276" w:lineRule="auto"/>
        <w:ind w:left="0" w:firstLine="0"/>
      </w:pPr>
      <w:r>
        <w:rPr>
          <w:rFonts w:ascii="맑은 고딕" w:hAnsi="맑은 고딕" w:eastAsia="맑은 고딕"/>
          <w:b/>
          <w:color w:val="1155CC"/>
          <w:sz w:val="21"/>
        </w:rPr>
        <w:t>그웬: 말 참 쉽게 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But what just happened...</w:t>
      </w:r>
    </w:p>
    <w:p>
      <w:pPr>
        <w:spacing w:before="0" w:after="0" w:line="276" w:lineRule="auto"/>
        <w:ind w:left="0" w:firstLine="0"/>
      </w:pPr>
      <w:r>
        <w:rPr>
          <w:rFonts w:ascii="맑은 고딕" w:hAnsi="맑은 고딕" w:eastAsia="맑은 고딕"/>
          <w:b/>
          <w:color w:val="1155CC"/>
          <w:sz w:val="21"/>
        </w:rPr>
        <w:t>그웬: 그런데 방금 일어난 일은...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No normal man could do that.</w:t>
      </w:r>
    </w:p>
    <w:p>
      <w:pPr>
        <w:spacing w:before="0" w:after="0" w:line="276" w:lineRule="auto"/>
        <w:ind w:left="0" w:firstLine="0"/>
      </w:pPr>
      <w:r>
        <w:rPr>
          <w:rFonts w:ascii="맑은 고딕" w:hAnsi="맑은 고딕" w:eastAsia="맑은 고딕"/>
          <w:b/>
          <w:color w:val="1155CC"/>
          <w:sz w:val="21"/>
        </w:rPr>
        <w:t>그웬: 보통 사람은 절대 못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smiles, sure of it, eyes on Gwen.</w:t>
      </w:r>
    </w:p>
    <w:p>
      <w:pPr>
        <w:spacing w:before="0" w:after="0" w:line="276" w:lineRule="auto"/>
        <w:ind w:left="0" w:firstLine="0"/>
      </w:pPr>
      <w:r>
        <w:rPr>
          <w:rFonts w:ascii="맑은 고딕" w:hAnsi="맑은 고딕" w:eastAsia="맑은 고딕"/>
          <w:b w:val="0"/>
          <w:color w:val="000000"/>
          <w:sz w:val="21"/>
        </w:rPr>
        <w:t>루크가 자신 있게 웃으며 그웬을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 don't believe in gods.</w:t>
      </w:r>
    </w:p>
    <w:p>
      <w:pPr>
        <w:spacing w:before="0" w:after="0" w:line="276" w:lineRule="auto"/>
        <w:ind w:left="0" w:firstLine="0"/>
      </w:pPr>
      <w:r>
        <w:rPr>
          <w:rFonts w:ascii="맑은 고딕" w:hAnsi="맑은 고딕" w:eastAsia="맑은 고딕"/>
          <w:b/>
          <w:color w:val="1155CC"/>
          <w:sz w:val="21"/>
        </w:rPr>
        <w:t>루크: 난 신 같은 거 안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 believe in people strong enough to survive.</w:t>
      </w:r>
    </w:p>
    <w:p>
      <w:pPr>
        <w:spacing w:before="0" w:after="0" w:line="276" w:lineRule="auto"/>
        <w:ind w:left="0" w:firstLine="0"/>
      </w:pPr>
      <w:r>
        <w:rPr>
          <w:rFonts w:ascii="맑은 고딕" w:hAnsi="맑은 고딕" w:eastAsia="맑은 고딕"/>
          <w:b/>
          <w:color w:val="1155CC"/>
          <w:sz w:val="21"/>
        </w:rPr>
        <w:t>루크: 살아남을 만큼 강한 사람을 믿지.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in the white linen dress, moves in close to Luke's chest and looks up at Luke. The blue bead necklace rises with each breath.</w:t>
      </w:r>
    </w:p>
    <w:p>
      <w:pPr>
        <w:spacing w:before="0" w:after="0" w:line="276" w:lineRule="auto"/>
        <w:ind w:left="0" w:firstLine="0"/>
      </w:pPr>
      <w:r>
        <w:rPr>
          <w:rFonts w:ascii="맑은 고딕" w:hAnsi="맑은 고딕" w:eastAsia="맑은 고딕"/>
          <w:b w:val="0"/>
          <w:color w:val="000000"/>
          <w:sz w:val="21"/>
        </w:rPr>
        <w:t>흰 리넨 드레스 차림의 미아가 루크의 가슴께로 바짝 다가와 루크를 올려다본다. 파란 구슬 목걸이가 숨결 따라 오르내린다.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I want to believe him.</w:t>
      </w:r>
    </w:p>
    <w:p>
      <w:pPr>
        <w:spacing w:before="0" w:after="0" w:line="276" w:lineRule="auto"/>
        <w:ind w:left="0" w:firstLine="0"/>
      </w:pPr>
      <w:r>
        <w:rPr>
          <w:rFonts w:ascii="맑은 고딕" w:hAnsi="맑은 고딕" w:eastAsia="맑은 고딕"/>
          <w:b/>
          <w:color w:val="1155CC"/>
          <w:sz w:val="21"/>
        </w:rPr>
        <w:t>미아 (속마음): 이 사람을 믿고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Even if it's dangerous.</w:t>
      </w:r>
    </w:p>
    <w:p>
      <w:pPr>
        <w:spacing w:before="0" w:after="0" w:line="276" w:lineRule="auto"/>
        <w:ind w:left="0" w:firstLine="0"/>
      </w:pPr>
      <w:r>
        <w:rPr>
          <w:rFonts w:ascii="맑은 고딕" w:hAnsi="맑은 고딕" w:eastAsia="맑은 고딕"/>
          <w:b/>
          <w:color w:val="1155CC"/>
          <w:sz w:val="21"/>
        </w:rPr>
        <w:t>미아 (속마음): 위험하더라도.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down at Mia with an easy, cheeky grin.</w:t>
      </w:r>
    </w:p>
    <w:p>
      <w:pPr>
        <w:spacing w:before="0" w:after="0" w:line="276" w:lineRule="auto"/>
        <w:ind w:left="0" w:firstLine="0"/>
      </w:pPr>
      <w:r>
        <w:rPr>
          <w:rFonts w:ascii="맑은 고딕" w:hAnsi="맑은 고딕" w:eastAsia="맑은 고딕"/>
          <w:b w:val="0"/>
          <w:color w:val="000000"/>
          <w:sz w:val="21"/>
        </w:rPr>
        <w:t>루크가 능글맞게 씩 웃으며 미아를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So... where were we?</w:t>
      </w:r>
    </w:p>
    <w:p>
      <w:pPr>
        <w:spacing w:before="0" w:after="0" w:line="276" w:lineRule="auto"/>
        <w:ind w:left="0" w:firstLine="0"/>
      </w:pPr>
      <w:r>
        <w:rPr>
          <w:rFonts w:ascii="맑은 고딕" w:hAnsi="맑은 고딕" w:eastAsia="맑은 고딕"/>
          <w:b/>
          <w:color w:val="1155CC"/>
          <w:sz w:val="21"/>
        </w:rPr>
        <w:t>루크: 그래서... 어디까지 했더라?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Tear tracks shine on Mia's cheeks. Mia's lips tremble.</w:t>
      </w:r>
    </w:p>
    <w:p>
      <w:pPr>
        <w:spacing w:before="0" w:after="0" w:line="276" w:lineRule="auto"/>
        <w:ind w:left="0" w:firstLine="0"/>
      </w:pPr>
      <w:r>
        <w:rPr>
          <w:rFonts w:ascii="맑은 고딕" w:hAnsi="맑은 고딕" w:eastAsia="맑은 고딕"/>
          <w:b w:val="0"/>
          <w:color w:val="000000"/>
          <w:sz w:val="21"/>
        </w:rPr>
        <w:t>미아의 뺨에 눈물 자국이 번들거린다. 입술이 떨린다.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No.</w:t>
      </w:r>
    </w:p>
    <w:p>
      <w:pPr>
        <w:spacing w:before="0" w:after="0" w:line="276" w:lineRule="auto"/>
        <w:ind w:left="0" w:firstLine="0"/>
      </w:pPr>
      <w:r>
        <w:rPr>
          <w:rFonts w:ascii="맑은 고딕" w:hAnsi="맑은 고딕" w:eastAsia="맑은 고딕"/>
          <w:b/>
          <w:color w:val="1155CC"/>
          <w:sz w:val="21"/>
        </w:rPr>
        <w:t>미아: 아뇨.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Don't you ever scare me like that again.</w:t>
      </w:r>
    </w:p>
    <w:p>
      <w:pPr>
        <w:spacing w:before="0" w:after="0" w:line="276" w:lineRule="auto"/>
        <w:ind w:left="0" w:firstLine="0"/>
      </w:pPr>
      <w:r>
        <w:rPr>
          <w:rFonts w:ascii="맑은 고딕" w:hAnsi="맑은 고딕" w:eastAsia="맑은 고딕"/>
          <w:b/>
          <w:color w:val="1155CC"/>
          <w:sz w:val="21"/>
        </w:rPr>
        <w:t>미아: 다시는 그렇게 겁주지 마세요.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wipes the corner of an eye with a fingertip and shuts both eyes.</w:t>
      </w:r>
    </w:p>
    <w:p>
      <w:pPr>
        <w:spacing w:before="0" w:after="0" w:line="276" w:lineRule="auto"/>
        <w:ind w:left="0" w:firstLine="0"/>
      </w:pPr>
      <w:r>
        <w:rPr>
          <w:rFonts w:ascii="맑은 고딕" w:hAnsi="맑은 고딕" w:eastAsia="맑은 고딕"/>
          <w:b w:val="0"/>
          <w:color w:val="000000"/>
          <w:sz w:val="21"/>
        </w:rPr>
        <w:t>미아가 손끝으로 눈가를 훔치고 두 눈을 감는다.</w:t>
      </w:r>
    </w:p>
    <w:p>
      <w:pPr>
        <w:spacing w:before="0" w:after="0" w:line="276" w:lineRule="auto"/>
        <w:ind w:left="0" w:firstLine="0"/>
      </w:pPr>
      <w:r>
        <w:rPr>
          <w:rFonts w:ascii="맑은 고딕" w:hAnsi="맑은 고딕" w:eastAsia="맑은 고딕"/>
          <w:b w:val="0"/>
          <w:color w:val="000000"/>
          <w:sz w:val="21"/>
        </w:rPr>
        <w:t>Luke wraps an arm around Mia's shoulders. Mia hugs Luke's arm and leans in close. Both look the same way, at the door.</w:t>
      </w:r>
    </w:p>
    <w:p>
      <w:pPr>
        <w:spacing w:before="0" w:after="0" w:line="276" w:lineRule="auto"/>
        <w:ind w:left="0" w:firstLine="0"/>
      </w:pPr>
      <w:r>
        <w:rPr>
          <w:rFonts w:ascii="맑은 고딕" w:hAnsi="맑은 고딕" w:eastAsia="맑은 고딕"/>
          <w:b w:val="0"/>
          <w:color w:val="000000"/>
          <w:sz w:val="21"/>
        </w:rPr>
        <w:t>루크가 미아의 어깨를 감싸 안는다. 미아가 루크의 팔에 매달려 몸을 기댄다. 두 사람이 같은 쪽, 문을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S#14-2. Village Outside the City Wall / EXT / DAY</w:t>
      </w:r>
    </w:p>
    <w:p>
      <w:pPr>
        <w:spacing w:before="0" w:after="0" w:line="276" w:lineRule="auto"/>
        <w:ind w:left="0" w:firstLine="0"/>
      </w:pPr>
      <w:r>
        <w:rPr>
          <w:rFonts w:ascii="맑은 고딕" w:hAnsi="맑은 고딕" w:eastAsia="맑은 고딕"/>
          <w:b/>
          <w:color w:val="000000"/>
          <w:sz w:val="21"/>
        </w:rPr>
        <w:t>S#14-2. 성벽 밖 마을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(none)</w:t>
      </w:r>
    </w:p>
    <w:p>
      <w:pPr>
        <w:spacing w:before="0" w:after="0" w:line="276" w:lineRule="auto"/>
        <w:ind w:left="0" w:firstLine="0"/>
      </w:pPr>
      <w:r>
        <w:rPr>
          <w:rFonts w:ascii="맑은 고딕" w:hAnsi="맑은 고딕" w:eastAsia="맑은 고딕"/>
          <w:b w:val="0"/>
          <w:color w:val="000000"/>
          <w:sz w:val="21"/>
        </w:rPr>
        <w:t>인물: (없음)</w:t>
      </w:r>
    </w:p>
    <w:p>
      <w:pPr>
        <w:spacing w:before="0" w:after="0" w:line="276" w:lineRule="auto"/>
        <w:ind w:left="0" w:firstLine="0"/>
      </w:pPr>
      <w:r>
        <w:rPr>
          <w:rFonts w:ascii="맑은 고딕" w:hAnsi="맑은 고딕" w:eastAsia="맑은 고딕"/>
          <w:b w:val="0"/>
          <w:color w:val="000000"/>
          <w:sz w:val="21"/>
        </w:rPr>
        <w:t>Early morning. Low mud-brick houses with flat roofs. Wooden doors, stone steps, clay jars by the walls. Linen sheets hang on a line. A dead acacia tree stands black against a pale grey sky. The sun sits low on the horizon.</w:t>
      </w:r>
    </w:p>
    <w:p>
      <w:pPr>
        <w:spacing w:before="0" w:after="0" w:line="276" w:lineRule="auto"/>
        <w:ind w:left="0" w:firstLine="0"/>
      </w:pPr>
      <w:r>
        <w:rPr>
          <w:rFonts w:ascii="맑은 고딕" w:hAnsi="맑은 고딕" w:eastAsia="맑은 고딕"/>
          <w:b w:val="0"/>
          <w:color w:val="000000"/>
          <w:sz w:val="21"/>
        </w:rPr>
        <w:t>이른 아침. 지붕이 평평한 낮은 진흙 벽돌집들. 나무 문, 돌계단, 벽가의 진흙 항아리들. 빨랫줄에 리넨 천이 걸려 있다. 옅은 잿빛 하늘을 배경으로 마른 아카시아 나무가 검게 서 있다. 해가 지평선에 낮게 걸려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S#14-3. Mud-Brick Hut / INT / DAY</w:t>
      </w:r>
    </w:p>
    <w:p>
      <w:pPr>
        <w:spacing w:before="0" w:after="0" w:line="276" w:lineRule="auto"/>
        <w:ind w:left="0" w:firstLine="0"/>
      </w:pPr>
      <w:r>
        <w:rPr>
          <w:rFonts w:ascii="맑은 고딕" w:hAnsi="맑은 고딕" w:eastAsia="맑은 고딕"/>
          <w:b/>
          <w:color w:val="000000"/>
          <w:sz w:val="21"/>
        </w:rPr>
        <w:t>S#14-3. 진흙 벽돌 오두막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w:t>
      </w:r>
    </w:p>
    <w:p>
      <w:pPr>
        <w:spacing w:before="0" w:after="0" w:line="276" w:lineRule="auto"/>
        <w:ind w:left="0" w:firstLine="0"/>
      </w:pPr>
      <w:r>
        <w:rPr>
          <w:rFonts w:ascii="맑은 고딕" w:hAnsi="맑은 고딕" w:eastAsia="맑은 고딕"/>
          <w:b w:val="0"/>
          <w:color w:val="000000"/>
          <w:sz w:val="21"/>
        </w:rPr>
        <w:t>인물: 루크, 그웬, 미아, 사브리나</w:t>
      </w:r>
    </w:p>
    <w:p>
      <w:pPr>
        <w:spacing w:before="0" w:after="0" w:line="276" w:lineRule="auto"/>
        <w:ind w:left="0" w:firstLine="0"/>
      </w:pPr>
      <w:r>
        <w:rPr>
          <w:rFonts w:ascii="맑은 고딕" w:hAnsi="맑은 고딕" w:eastAsia="맑은 고딕"/>
          <w:b w:val="0"/>
          <w:color w:val="000000"/>
          <w:sz w:val="21"/>
        </w:rPr>
        <w:t>Daylight comes in through the small window and lands on the old wooden table.</w:t>
      </w:r>
    </w:p>
    <w:p>
      <w:pPr>
        <w:spacing w:before="0" w:after="0" w:line="276" w:lineRule="auto"/>
        <w:ind w:left="0" w:firstLine="0"/>
      </w:pPr>
      <w:r>
        <w:rPr>
          <w:rFonts w:ascii="맑은 고딕" w:hAnsi="맑은 고딕" w:eastAsia="맑은 고딕"/>
          <w:b w:val="0"/>
          <w:color w:val="000000"/>
          <w:sz w:val="21"/>
        </w:rPr>
        <w:t>작은 창으로 들어온 햇빛이 낡은 나무 탁자 위에 떨어진다.</w:t>
      </w:r>
    </w:p>
    <w:p>
      <w:pPr>
        <w:spacing w:before="0" w:after="0" w:line="276" w:lineRule="auto"/>
        <w:ind w:left="0" w:firstLine="0"/>
      </w:pPr>
      <w:r>
        <w:rPr>
          <w:rFonts w:ascii="맑은 고딕" w:hAnsi="맑은 고딕" w:eastAsia="맑은 고딕"/>
          <w:b w:val="0"/>
          <w:color w:val="000000"/>
          <w:sz w:val="21"/>
        </w:rPr>
        <w:t>On the table: three big pizzas — pepperoni, Hawaiian, veggie — steaming, cheese still bubbling. Two glass bottles of cola, beaded with cold drops. A wooden bowl.</w:t>
      </w:r>
    </w:p>
    <w:p>
      <w:pPr>
        <w:spacing w:before="0" w:after="0" w:line="276" w:lineRule="auto"/>
        <w:ind w:left="0" w:firstLine="0"/>
      </w:pPr>
      <w:r>
        <w:rPr>
          <w:rFonts w:ascii="맑은 고딕" w:hAnsi="맑은 고딕" w:eastAsia="맑은 고딕"/>
          <w:b w:val="0"/>
          <w:color w:val="000000"/>
          <w:sz w:val="21"/>
        </w:rPr>
        <w:t>탁자 위에 큼직한 피자 세 판. 페퍼로니, 하와이안, 채소. 김이 오르고 치즈가 아직 보글거린다. 차가운 물방울이 맺힌 유리병 콜라 두 병. 나무 그릇 하나.</w:t>
      </w:r>
    </w:p>
    <w:p>
      <w:pPr>
        <w:spacing w:before="0" w:after="0" w:line="276" w:lineRule="auto"/>
        <w:ind w:left="0" w:firstLine="0"/>
      </w:pPr>
      <w:r>
        <w:rPr>
          <w:rFonts w:ascii="맑은 고딕" w:hAnsi="맑은 고딕" w:eastAsia="맑은 고딕"/>
          <w:b w:val="0"/>
          <w:color w:val="000000"/>
          <w:sz w:val="21"/>
        </w:rPr>
        <w:t>Luke sits across the table in clean white linen — a fresh kilt and tunic, a leather belt, sandals. Both hands rest on the table.</w:t>
      </w:r>
    </w:p>
    <w:p>
      <w:pPr>
        <w:spacing w:before="0" w:after="0" w:line="276" w:lineRule="auto"/>
        <w:ind w:left="0" w:firstLine="0"/>
      </w:pPr>
      <w:r>
        <w:rPr>
          <w:rFonts w:ascii="맑은 고딕" w:hAnsi="맑은 고딕" w:eastAsia="맑은 고딕"/>
          <w:b w:val="0"/>
          <w:color w:val="000000"/>
          <w:sz w:val="21"/>
        </w:rPr>
        <w:t>루크가 깨끗한 흰 리넨 차림으로 탁자 건너편에 앉아 있다. 새 킬트와 튜닉, 가죽 벨트, 샌들. 두 손을 탁자에 올려놓고 있다.</w:t>
      </w:r>
    </w:p>
    <w:p>
      <w:pPr>
        <w:spacing w:before="0" w:after="0" w:line="276" w:lineRule="auto"/>
        <w:ind w:left="0" w:firstLine="0"/>
      </w:pPr>
      <w:r>
        <w:rPr>
          <w:rFonts w:ascii="맑은 고딕" w:hAnsi="맑은 고딕" w:eastAsia="맑은 고딕"/>
          <w:b w:val="0"/>
          <w:color w:val="000000"/>
          <w:sz w:val="21"/>
        </w:rPr>
        <w:t>Mia, Gwen and Sabrina stand around the table and stare.</w:t>
      </w:r>
    </w:p>
    <w:p>
      <w:pPr>
        <w:spacing w:before="0" w:after="0" w:line="276" w:lineRule="auto"/>
        <w:ind w:left="0" w:firstLine="0"/>
      </w:pPr>
      <w:r>
        <w:rPr>
          <w:rFonts w:ascii="맑은 고딕" w:hAnsi="맑은 고딕" w:eastAsia="맑은 고딕"/>
          <w:b w:val="0"/>
          <w:color w:val="000000"/>
          <w:sz w:val="21"/>
        </w:rPr>
        <w:t>미아, 그웬, 사브리나가 탁자를 둘러싸고 서서 멍하니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What is that?</w:t>
      </w:r>
    </w:p>
    <w:p>
      <w:pPr>
        <w:spacing w:before="0" w:after="0" w:line="276" w:lineRule="auto"/>
        <w:ind w:left="0" w:firstLine="0"/>
      </w:pPr>
      <w:r>
        <w:rPr>
          <w:rFonts w:ascii="맑은 고딕" w:hAnsi="맑은 고딕" w:eastAsia="맑은 고딕"/>
          <w:b/>
          <w:color w:val="1155CC"/>
          <w:sz w:val="21"/>
        </w:rPr>
        <w:t>미아: 그게 뭐예요?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Breakfast.</w:t>
      </w:r>
    </w:p>
    <w:p>
      <w:pPr>
        <w:spacing w:before="0" w:after="0" w:line="276" w:lineRule="auto"/>
        <w:ind w:left="0" w:firstLine="0"/>
      </w:pPr>
      <w:r>
        <w:rPr>
          <w:rFonts w:ascii="맑은 고딕" w:hAnsi="맑은 고딕" w:eastAsia="맑은 고딕"/>
          <w:b/>
          <w:color w:val="1155CC"/>
          <w:sz w:val="21"/>
        </w:rPr>
        <w:t>루크: 아침밥.</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Pizza and cola.</w:t>
      </w:r>
    </w:p>
    <w:p>
      <w:pPr>
        <w:spacing w:before="0" w:after="0" w:line="276" w:lineRule="auto"/>
        <w:ind w:left="0" w:firstLine="0"/>
      </w:pPr>
      <w:r>
        <w:rPr>
          <w:rFonts w:ascii="맑은 고딕" w:hAnsi="맑은 고딕" w:eastAsia="맑은 고딕"/>
          <w:b/>
          <w:color w:val="1155CC"/>
          <w:sz w:val="21"/>
        </w:rPr>
        <w:t>루크: 피자랑 콜라.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bends over the table, nose almost touching the pizza, eyes full of curiosity.</w:t>
      </w:r>
    </w:p>
    <w:p>
      <w:pPr>
        <w:spacing w:before="0" w:after="0" w:line="276" w:lineRule="auto"/>
        <w:ind w:left="0" w:firstLine="0"/>
      </w:pPr>
      <w:r>
        <w:rPr>
          <w:rFonts w:ascii="맑은 고딕" w:hAnsi="맑은 고딕" w:eastAsia="맑은 고딕"/>
          <w:b w:val="0"/>
          <w:color w:val="000000"/>
          <w:sz w:val="21"/>
        </w:rPr>
        <w:t>그웬이 탁자 위로 몸을 숙인다. 코가 피자에 닿을 듯하다. 눈이 호기심으로 반짝인다.</w:t>
      </w:r>
    </w:p>
    <w:p>
      <w:pPr>
        <w:spacing w:before="0" w:after="0" w:line="276" w:lineRule="auto"/>
        <w:ind w:left="0" w:firstLine="0"/>
      </w:pPr>
      <w:r>
        <w:rPr>
          <w:rFonts w:ascii="맑은 고딕" w:hAnsi="맑은 고딕" w:eastAsia="맑은 고딕"/>
          <w:b w:val="0"/>
          <w:color w:val="000000"/>
          <w:sz w:val="21"/>
        </w:rPr>
        <w:t>Sabrina sits down at the table and frowns at the pizza.</w:t>
      </w:r>
    </w:p>
    <w:p>
      <w:pPr>
        <w:spacing w:before="0" w:after="0" w:line="276" w:lineRule="auto"/>
        <w:ind w:left="0" w:firstLine="0"/>
      </w:pPr>
      <w:r>
        <w:rPr>
          <w:rFonts w:ascii="맑은 고딕" w:hAnsi="맑은 고딕" w:eastAsia="맑은 고딕"/>
          <w:b w:val="0"/>
          <w:color w:val="000000"/>
          <w:sz w:val="21"/>
        </w:rPr>
        <w:t>사브리나가 탁자에 앉아 피자를 보며 인상을 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Is this meat too?</w:t>
      </w:r>
    </w:p>
    <w:p>
      <w:pPr>
        <w:spacing w:before="0" w:after="0" w:line="276" w:lineRule="auto"/>
        <w:ind w:left="0" w:firstLine="0"/>
      </w:pPr>
      <w:r>
        <w:rPr>
          <w:rFonts w:ascii="맑은 고딕" w:hAnsi="맑은 고딕" w:eastAsia="맑은 고딕"/>
          <w:b/>
          <w:color w:val="1155CC"/>
          <w:sz w:val="21"/>
        </w:rPr>
        <w:t>사브리나: 이것도 고기야?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picks up a slice. Cheese stretches in long strings. Luke grins at Sabrina.</w:t>
      </w:r>
    </w:p>
    <w:p>
      <w:pPr>
        <w:spacing w:before="0" w:after="0" w:line="276" w:lineRule="auto"/>
        <w:ind w:left="0" w:firstLine="0"/>
      </w:pPr>
      <w:r>
        <w:rPr>
          <w:rFonts w:ascii="맑은 고딕" w:hAnsi="맑은 고딕" w:eastAsia="맑은 고딕"/>
          <w:b w:val="0"/>
          <w:color w:val="000000"/>
          <w:sz w:val="21"/>
        </w:rPr>
        <w:t>루크가 피자 한 조각을 집어 든다. 치즈가 길게 늘어진다. 루크가 사브리나를 보며 씩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Meat.</w:t>
      </w:r>
    </w:p>
    <w:p>
      <w:pPr>
        <w:spacing w:before="0" w:after="0" w:line="276" w:lineRule="auto"/>
        <w:ind w:left="0" w:firstLine="0"/>
      </w:pPr>
      <w:r>
        <w:rPr>
          <w:rFonts w:ascii="맑은 고딕" w:hAnsi="맑은 고딕" w:eastAsia="맑은 고딕"/>
          <w:b/>
          <w:color w:val="1155CC"/>
          <w:sz w:val="21"/>
        </w:rPr>
        <w:t>루크: 고기,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Cheese.</w:t>
      </w:r>
    </w:p>
    <w:p>
      <w:pPr>
        <w:spacing w:before="0" w:after="0" w:line="276" w:lineRule="auto"/>
        <w:ind w:left="0" w:firstLine="0"/>
      </w:pPr>
      <w:r>
        <w:rPr>
          <w:rFonts w:ascii="맑은 고딕" w:hAnsi="맑은 고딕" w:eastAsia="맑은 고딕"/>
          <w:b/>
          <w:color w:val="1155CC"/>
          <w:sz w:val="21"/>
        </w:rPr>
        <w:t>루크: 치즈,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And bread.</w:t>
      </w:r>
    </w:p>
    <w:p>
      <w:pPr>
        <w:spacing w:before="0" w:after="0" w:line="276" w:lineRule="auto"/>
        <w:ind w:left="0" w:firstLine="0"/>
      </w:pPr>
      <w:r>
        <w:rPr>
          <w:rFonts w:ascii="맑은 고딕" w:hAnsi="맑은 고딕" w:eastAsia="맑은 고딕"/>
          <w:b/>
          <w:color w:val="1155CC"/>
          <w:sz w:val="21"/>
        </w:rPr>
        <w:t>루크: 그리고 빵.</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Eat as much as you want.</w:t>
      </w:r>
    </w:p>
    <w:p>
      <w:pPr>
        <w:spacing w:before="0" w:after="0" w:line="276" w:lineRule="auto"/>
        <w:ind w:left="0" w:firstLine="0"/>
      </w:pPr>
      <w:r>
        <w:rPr>
          <w:rFonts w:ascii="맑은 고딕" w:hAnsi="맑은 고딕" w:eastAsia="맑은 고딕"/>
          <w:b/>
          <w:color w:val="1155CC"/>
          <w:sz w:val="21"/>
        </w:rPr>
        <w:t>루크: 먹고 싶은 만큼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points at a cola bottle. The frown gets deeper.</w:t>
      </w:r>
    </w:p>
    <w:p>
      <w:pPr>
        <w:spacing w:before="0" w:after="0" w:line="276" w:lineRule="auto"/>
        <w:ind w:left="0" w:firstLine="0"/>
      </w:pPr>
      <w:r>
        <w:rPr>
          <w:rFonts w:ascii="맑은 고딕" w:hAnsi="맑은 고딕" w:eastAsia="맑은 고딕"/>
          <w:b w:val="0"/>
          <w:color w:val="000000"/>
          <w:sz w:val="21"/>
        </w:rPr>
        <w:t>사브리나가 콜라병을 가리킨다. 인상이 더 찌푸려진다.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And the black stuff?</w:t>
      </w:r>
    </w:p>
    <w:p>
      <w:pPr>
        <w:spacing w:before="0" w:after="0" w:line="276" w:lineRule="auto"/>
        <w:ind w:left="0" w:firstLine="0"/>
      </w:pPr>
      <w:r>
        <w:rPr>
          <w:rFonts w:ascii="맑은 고딕" w:hAnsi="맑은 고딕" w:eastAsia="맑은 고딕"/>
          <w:b/>
          <w:color w:val="1155CC"/>
          <w:sz w:val="21"/>
        </w:rPr>
        <w:t>사브리나: 저 시커먼 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Looks like poison.</w:t>
      </w:r>
    </w:p>
    <w:p>
      <w:pPr>
        <w:spacing w:before="0" w:after="0" w:line="276" w:lineRule="auto"/>
        <w:ind w:left="0" w:firstLine="0"/>
      </w:pPr>
      <w:r>
        <w:rPr>
          <w:rFonts w:ascii="맑은 고딕" w:hAnsi="맑은 고딕" w:eastAsia="맑은 고딕"/>
          <w:b/>
          <w:color w:val="1155CC"/>
          <w:sz w:val="21"/>
        </w:rPr>
        <w:t>사브리나: 독약 같은데.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laughs and waves a hand.</w:t>
      </w:r>
    </w:p>
    <w:p>
      <w:pPr>
        <w:spacing w:before="0" w:after="0" w:line="276" w:lineRule="auto"/>
        <w:ind w:left="0" w:firstLine="0"/>
      </w:pPr>
      <w:r>
        <w:rPr>
          <w:rFonts w:ascii="맑은 고딕" w:hAnsi="맑은 고딕" w:eastAsia="맑은 고딕"/>
          <w:b w:val="0"/>
          <w:color w:val="000000"/>
          <w:sz w:val="21"/>
        </w:rPr>
        <w:t>루크가 웃으며 손을 내젓는다.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It's not poison.</w:t>
      </w:r>
    </w:p>
    <w:p>
      <w:pPr>
        <w:spacing w:before="0" w:after="0" w:line="276" w:lineRule="auto"/>
        <w:ind w:left="0" w:firstLine="0"/>
      </w:pPr>
      <w:r>
        <w:rPr>
          <w:rFonts w:ascii="맑은 고딕" w:hAnsi="맑은 고딕" w:eastAsia="맑은 고딕"/>
          <w:b/>
          <w:color w:val="1155CC"/>
          <w:sz w:val="21"/>
        </w:rPr>
        <w:t>루크: 독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picks up a bottle, tips it back and takes a big gulp. Mia FREEZES, bottle at the lips, eyes huge.</w:t>
      </w:r>
    </w:p>
    <w:p>
      <w:pPr>
        <w:spacing w:before="0" w:after="0" w:line="276" w:lineRule="auto"/>
        <w:ind w:left="0" w:firstLine="0"/>
      </w:pPr>
      <w:r>
        <w:rPr>
          <w:rFonts w:ascii="맑은 고딕" w:hAnsi="맑은 고딕" w:eastAsia="맑은 고딕"/>
          <w:b w:val="0"/>
          <w:color w:val="000000"/>
          <w:sz w:val="21"/>
        </w:rPr>
        <w:t>미아가 병 하나를 집어 들고 고개를 젖혀 벌컥 마신다. 병을 입에 댄 채 그대로 굳는다. 눈이 휘둥그레진다.</w:t>
      </w:r>
    </w:p>
    <w:p>
      <w:pPr>
        <w:spacing w:before="0" w:after="0" w:line="276" w:lineRule="auto"/>
        <w:ind w:left="0" w:firstLine="0"/>
      </w:pPr>
      <w:r>
        <w:rPr>
          <w:rFonts w:ascii="맑은 고딕" w:hAnsi="맑은 고딕" w:eastAsia="맑은 고딕"/>
          <w:b w:val="0"/>
          <w:color w:val="000000"/>
          <w:sz w:val="21"/>
        </w:rPr>
        <w:t>Sabrina spins around, eyes wide.</w:t>
      </w:r>
    </w:p>
    <w:p>
      <w:pPr>
        <w:spacing w:before="0" w:after="0" w:line="276" w:lineRule="auto"/>
        <w:ind w:left="0" w:firstLine="0"/>
      </w:pPr>
      <w:r>
        <w:rPr>
          <w:rFonts w:ascii="맑은 고딕" w:hAnsi="맑은 고딕" w:eastAsia="맑은 고딕"/>
          <w:b w:val="0"/>
          <w:color w:val="000000"/>
          <w:sz w:val="21"/>
        </w:rPr>
        <w:t>사브리나가 홱 돌아본다. 눈이 커진다.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Mia!</w:t>
      </w:r>
    </w:p>
    <w:p>
      <w:pPr>
        <w:spacing w:before="0" w:after="0" w:line="276" w:lineRule="auto"/>
        <w:ind w:left="0" w:firstLine="0"/>
      </w:pPr>
      <w:r>
        <w:rPr>
          <w:rFonts w:ascii="맑은 고딕" w:hAnsi="맑은 고딕" w:eastAsia="맑은 고딕"/>
          <w:b/>
          <w:color w:val="1155CC"/>
          <w:sz w:val="21"/>
        </w:rPr>
        <w:t>사브리나: 미아!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whips back to Luke.</w:t>
      </w:r>
    </w:p>
    <w:p>
      <w:pPr>
        <w:spacing w:before="0" w:after="0" w:line="276" w:lineRule="auto"/>
        <w:ind w:left="0" w:firstLine="0"/>
      </w:pPr>
      <w:r>
        <w:rPr>
          <w:rFonts w:ascii="맑은 고딕" w:hAnsi="맑은 고딕" w:eastAsia="맑은 고딕"/>
          <w:b w:val="0"/>
          <w:color w:val="000000"/>
          <w:sz w:val="21"/>
        </w:rPr>
        <w:t>사브리나가 다시 루크에게 홱 고개를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What did you give her?!</w:t>
      </w:r>
    </w:p>
    <w:p>
      <w:pPr>
        <w:spacing w:before="0" w:after="0" w:line="276" w:lineRule="auto"/>
        <w:ind w:left="0" w:firstLine="0"/>
      </w:pPr>
      <w:r>
        <w:rPr>
          <w:rFonts w:ascii="맑은 고딕" w:hAnsi="맑은 고딕" w:eastAsia="맑은 고딕"/>
          <w:b/>
          <w:color w:val="1155CC"/>
          <w:sz w:val="21"/>
        </w:rPr>
        <w:t>사브리나: 쟤한테 뭘 먹인 거야?!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EP.15</w:t>
      </w:r>
    </w:p>
    <w:p>
      <w:pPr>
        <w:spacing w:before="0" w:after="0" w:line="276" w:lineRule="auto"/>
        <w:ind w:left="0" w:firstLine="0"/>
      </w:pPr>
      <w:r>
        <w:rPr>
          <w:rFonts w:ascii="맑은 고딕" w:hAnsi="맑은 고딕" w:eastAsia="맑은 고딕"/>
          <w:b/>
          <w:color w:val="000000"/>
          <w:sz w:val="21"/>
        </w:rPr>
        <w:t>15화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S#15-1. Mud-Brick Hut / INT / DAY</w:t>
      </w:r>
    </w:p>
    <w:p>
      <w:pPr>
        <w:spacing w:before="0" w:after="0" w:line="276" w:lineRule="auto"/>
        <w:ind w:left="0" w:firstLine="0"/>
      </w:pPr>
      <w:r>
        <w:rPr>
          <w:rFonts w:ascii="맑은 고딕" w:hAnsi="맑은 고딕" w:eastAsia="맑은 고딕"/>
          <w:b/>
          <w:color w:val="000000"/>
          <w:sz w:val="21"/>
        </w:rPr>
        <w:t>S#15-1. 진흙 벽돌 오두막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w:t>
      </w:r>
    </w:p>
    <w:p>
      <w:pPr>
        <w:spacing w:before="0" w:after="0" w:line="276" w:lineRule="auto"/>
        <w:ind w:left="0" w:firstLine="0"/>
      </w:pPr>
      <w:r>
        <w:rPr>
          <w:rFonts w:ascii="맑은 고딕" w:hAnsi="맑은 고딕" w:eastAsia="맑은 고딕"/>
          <w:b w:val="0"/>
          <w:color w:val="000000"/>
          <w:sz w:val="21"/>
        </w:rPr>
        <w:t>인물: 루크, 그웬, 미아, 사브리나</w:t>
      </w:r>
    </w:p>
    <w:p>
      <w:pPr>
        <w:spacing w:before="0" w:after="0" w:line="276" w:lineRule="auto"/>
        <w:ind w:left="0" w:firstLine="0"/>
      </w:pPr>
      <w:r>
        <w:rPr>
          <w:rFonts w:ascii="맑은 고딕" w:hAnsi="맑은 고딕" w:eastAsia="맑은 고딕"/>
          <w:b w:val="0"/>
          <w:color w:val="000000"/>
          <w:sz w:val="21"/>
        </w:rPr>
        <w:t>Gwen grabs the other cola bottle with both hands and takes a gulp. Gwen's eyes fly open.</w:t>
      </w:r>
    </w:p>
    <w:p>
      <w:pPr>
        <w:spacing w:before="0" w:after="0" w:line="276" w:lineRule="auto"/>
        <w:ind w:left="0" w:firstLine="0"/>
      </w:pPr>
      <w:r>
        <w:rPr>
          <w:rFonts w:ascii="맑은 고딕" w:hAnsi="맑은 고딕" w:eastAsia="맑은 고딕"/>
          <w:b w:val="0"/>
          <w:color w:val="000000"/>
          <w:sz w:val="21"/>
        </w:rPr>
        <w:t>그웬이 남은 콜라병을 두 손으로 잡고 한 모금 들이켠다. 그웬의 눈이 번쩍 뜨인다.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It's sweet.</w:t>
      </w:r>
    </w:p>
    <w:p>
      <w:pPr>
        <w:spacing w:before="0" w:after="0" w:line="276" w:lineRule="auto"/>
        <w:ind w:left="0" w:firstLine="0"/>
      </w:pPr>
      <w:r>
        <w:rPr>
          <w:rFonts w:ascii="맑은 고딕" w:hAnsi="맑은 고딕" w:eastAsia="맑은 고딕"/>
          <w:b/>
          <w:color w:val="1155CC"/>
          <w:sz w:val="21"/>
        </w:rPr>
        <w:t>그웬: 달아.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(V.O.): So this is what sweet tastes like?</w:t>
      </w:r>
    </w:p>
    <w:p>
      <w:pPr>
        <w:spacing w:before="0" w:after="0" w:line="276" w:lineRule="auto"/>
        <w:ind w:left="0" w:firstLine="0"/>
      </w:pPr>
      <w:r>
        <w:rPr>
          <w:rFonts w:ascii="맑은 고딕" w:hAnsi="맑은 고딕" w:eastAsia="맑은 고딕"/>
          <w:b/>
          <w:color w:val="1155CC"/>
          <w:sz w:val="21"/>
        </w:rPr>
        <w:t>그웬 (속마음): 이게 단맛이라는 건가?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looks down at the bottle and hugs it tight in both hands.</w:t>
      </w:r>
    </w:p>
    <w:p>
      <w:pPr>
        <w:spacing w:before="0" w:after="0" w:line="276" w:lineRule="auto"/>
        <w:ind w:left="0" w:firstLine="0"/>
      </w:pPr>
      <w:r>
        <w:rPr>
          <w:rFonts w:ascii="맑은 고딕" w:hAnsi="맑은 고딕" w:eastAsia="맑은 고딕"/>
          <w:b w:val="0"/>
          <w:color w:val="000000"/>
          <w:sz w:val="21"/>
        </w:rPr>
        <w:t>그웬이 병을 내려다보며 두 손으로 꼭 끌어안는다.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Just one sip,</w:t>
      </w:r>
    </w:p>
    <w:p>
      <w:pPr>
        <w:spacing w:before="0" w:after="0" w:line="276" w:lineRule="auto"/>
        <w:ind w:left="0" w:firstLine="0"/>
      </w:pPr>
      <w:r>
        <w:rPr>
          <w:rFonts w:ascii="맑은 고딕" w:hAnsi="맑은 고딕" w:eastAsia="맑은 고딕"/>
          <w:b/>
          <w:color w:val="1155CC"/>
          <w:sz w:val="21"/>
        </w:rPr>
        <w:t>그웬: 딱 한 모금인데,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and I feel like all these years weren't for nothing.</w:t>
      </w:r>
    </w:p>
    <w:p>
      <w:pPr>
        <w:spacing w:before="0" w:after="0" w:line="276" w:lineRule="auto"/>
        <w:ind w:left="0" w:firstLine="0"/>
      </w:pPr>
      <w:r>
        <w:rPr>
          <w:rFonts w:ascii="맑은 고딕" w:hAnsi="맑은 고딕" w:eastAsia="맑은 고딕"/>
          <w:b/>
          <w:color w:val="1155CC"/>
          <w:sz w:val="21"/>
        </w:rPr>
        <w:t>그웬: 지금까지 헛살지 않았다는 생각이 들어.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lifts a slice of pizza to the nose and breathes in, eyes half closed, lost in it. Tears roll down Mia's cheeks.</w:t>
      </w:r>
    </w:p>
    <w:p>
      <w:pPr>
        <w:spacing w:before="0" w:after="0" w:line="276" w:lineRule="auto"/>
        <w:ind w:left="0" w:firstLine="0"/>
      </w:pPr>
      <w:r>
        <w:rPr>
          <w:rFonts w:ascii="맑은 고딕" w:hAnsi="맑은 고딕" w:eastAsia="맑은 고딕"/>
          <w:b w:val="0"/>
          <w:color w:val="000000"/>
          <w:sz w:val="21"/>
        </w:rPr>
        <w:t>미아가 피자 한 조각을 코에 대고 냄새를 들이마신다. 눈을 반쯤 감고 넋을 잃는다. 미아의 뺨으로 눈물이 흘러내린다.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Meat?</w:t>
      </w:r>
    </w:p>
    <w:p>
      <w:pPr>
        <w:spacing w:before="0" w:after="0" w:line="276" w:lineRule="auto"/>
        <w:ind w:left="0" w:firstLine="0"/>
      </w:pPr>
      <w:r>
        <w:rPr>
          <w:rFonts w:ascii="맑은 고딕" w:hAnsi="맑은 고딕" w:eastAsia="맑은 고딕"/>
          <w:b/>
          <w:color w:val="1155CC"/>
          <w:sz w:val="21"/>
        </w:rPr>
        <w:t>미아: 고기?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There's meat that smells this good?</w:t>
      </w:r>
    </w:p>
    <w:p>
      <w:pPr>
        <w:spacing w:before="0" w:after="0" w:line="276" w:lineRule="auto"/>
        <w:ind w:left="0" w:firstLine="0"/>
      </w:pPr>
      <w:r>
        <w:rPr>
          <w:rFonts w:ascii="맑은 고딕" w:hAnsi="맑은 고딕" w:eastAsia="맑은 고딕"/>
          <w:b/>
          <w:color w:val="1155CC"/>
          <w:sz w:val="21"/>
        </w:rPr>
        <w:t>미아 (속마음): 세상에 이렇게 냄새 좋은 고기가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holds the bottle Mia drank from in one hand. Dust and sweat streak Sabrina's face. Sabrina's dark lips move without a sound.</w:t>
      </w:r>
    </w:p>
    <w:p>
      <w:pPr>
        <w:spacing w:before="0" w:after="0" w:line="276" w:lineRule="auto"/>
        <w:ind w:left="0" w:firstLine="0"/>
      </w:pPr>
      <w:r>
        <w:rPr>
          <w:rFonts w:ascii="맑은 고딕" w:hAnsi="맑은 고딕" w:eastAsia="맑은 고딕"/>
          <w:b w:val="0"/>
          <w:color w:val="000000"/>
          <w:sz w:val="21"/>
        </w:rPr>
        <w:t>사브리나가 미아가 마시던 병을 한 손에 쥐고 있다. 얼굴에 먼지와 땀이 얼룩져 있다. 짙은 입술이 소리 없이 달싹인다.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If this is my last meal,</w:t>
      </w:r>
    </w:p>
    <w:p>
      <w:pPr>
        <w:spacing w:before="0" w:after="0" w:line="276" w:lineRule="auto"/>
        <w:ind w:left="0" w:firstLine="0"/>
      </w:pPr>
      <w:r>
        <w:rPr>
          <w:rFonts w:ascii="맑은 고딕" w:hAnsi="맑은 고딕" w:eastAsia="맑은 고딕"/>
          <w:b/>
          <w:color w:val="1155CC"/>
          <w:sz w:val="21"/>
        </w:rPr>
        <w:t>사브리나: 이게 마지막 식사라면,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tips the bottle back and drinks. Sabrina's sleepy eyes go wide.</w:t>
      </w:r>
    </w:p>
    <w:p>
      <w:pPr>
        <w:spacing w:before="0" w:after="0" w:line="276" w:lineRule="auto"/>
        <w:ind w:left="0" w:firstLine="0"/>
      </w:pPr>
      <w:r>
        <w:rPr>
          <w:rFonts w:ascii="맑은 고딕" w:hAnsi="맑은 고딕" w:eastAsia="맑은 고딕"/>
          <w:b w:val="0"/>
          <w:color w:val="000000"/>
          <w:sz w:val="21"/>
        </w:rPr>
        <w:t>사브리나가 병을 기울여 마신다. 늘 나른하던 눈이 커다래진다.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I'd die happy.</w:t>
      </w:r>
    </w:p>
    <w:p>
      <w:pPr>
        <w:spacing w:before="0" w:after="0" w:line="276" w:lineRule="auto"/>
        <w:ind w:left="0" w:firstLine="0"/>
      </w:pPr>
      <w:r>
        <w:rPr>
          <w:rFonts w:ascii="맑은 고딕" w:hAnsi="맑은 고딕" w:eastAsia="맑은 고딕"/>
          <w:b/>
          <w:color w:val="1155CC"/>
          <w:sz w:val="21"/>
        </w:rPr>
        <w:t>사브리나: 죽어도 여한이 없겠어.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[STATUS] SABRINA / AFFECTION: 60</w:t>
      </w:r>
    </w:p>
    <w:p>
      <w:pPr>
        <w:spacing w:before="0" w:after="0" w:line="276" w:lineRule="auto"/>
        <w:ind w:left="0" w:firstLine="0"/>
      </w:pPr>
      <w:r>
        <w:rPr>
          <w:rFonts w:ascii="맑은 고딕" w:hAnsi="맑은 고딕" w:eastAsia="맑은 고딕"/>
          <w:b/>
          <w:color w:val="1155CC"/>
          <w:sz w:val="21"/>
        </w:rPr>
        <w:t>[상태창] 사브리나 / 호감도: 60</w:t>
      </w:r>
    </w:p>
    <w:p>
      <w:pPr>
        <w:spacing w:before="0" w:after="0" w:line="276" w:lineRule="auto"/>
        <w:ind w:left="0" w:firstLine="0"/>
      </w:pPr>
      <w:r>
        <w:rPr>
          <w:rFonts w:ascii="맑은 고딕" w:hAnsi="맑은 고딕" w:eastAsia="맑은 고딕"/>
          <w:b w:val="0"/>
          <w:color w:val="000000"/>
          <w:sz w:val="21"/>
        </w:rPr>
        <w:t>Gwen holds a slice in both hands, crying and chewing at the same time.</w:t>
      </w:r>
    </w:p>
    <w:p>
      <w:pPr>
        <w:spacing w:before="0" w:after="0" w:line="276" w:lineRule="auto"/>
        <w:ind w:left="0" w:firstLine="0"/>
      </w:pPr>
      <w:r>
        <w:rPr>
          <w:rFonts w:ascii="맑은 고딕" w:hAnsi="맑은 고딕" w:eastAsia="맑은 고딕"/>
          <w:b w:val="0"/>
          <w:color w:val="000000"/>
          <w:sz w:val="21"/>
        </w:rPr>
        <w:t>그웬이 피자 조각을 두 손으로 들고 울면서 먹는다.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Being alive...</w:t>
      </w:r>
    </w:p>
    <w:p>
      <w:pPr>
        <w:spacing w:before="0" w:after="0" w:line="276" w:lineRule="auto"/>
        <w:ind w:left="0" w:firstLine="0"/>
      </w:pPr>
      <w:r>
        <w:rPr>
          <w:rFonts w:ascii="맑은 고딕" w:hAnsi="맑은 고딕" w:eastAsia="맑은 고딕"/>
          <w:b/>
          <w:color w:val="1155CC"/>
          <w:sz w:val="21"/>
        </w:rPr>
        <w:t>그웬: 산다는 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It can be this good?</w:t>
      </w:r>
    </w:p>
    <w:p>
      <w:pPr>
        <w:spacing w:before="0" w:after="0" w:line="276" w:lineRule="auto"/>
        <w:ind w:left="0" w:firstLine="0"/>
      </w:pPr>
      <w:r>
        <w:rPr>
          <w:rFonts w:ascii="맑은 고딕" w:hAnsi="맑은 고딕" w:eastAsia="맑은 고딕"/>
          <w:b/>
          <w:color w:val="1155CC"/>
          <w:sz w:val="21"/>
        </w:rPr>
        <w:t>그웬: 이렇게 좋을 수도 있구나.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Three round wooden plates on the table. Two still hold pepperoni and veggie pizza. The third is wiped clean.</w:t>
      </w:r>
    </w:p>
    <w:p>
      <w:pPr>
        <w:spacing w:before="0" w:after="0" w:line="276" w:lineRule="auto"/>
        <w:ind w:left="0" w:firstLine="0"/>
      </w:pPr>
      <w:r>
        <w:rPr>
          <w:rFonts w:ascii="맑은 고딕" w:hAnsi="맑은 고딕" w:eastAsia="맑은 고딕"/>
          <w:b w:val="0"/>
          <w:color w:val="000000"/>
          <w:sz w:val="21"/>
        </w:rPr>
        <w:t>탁자 위에 둥근 나무 접시 세 개. 둘에는 페퍼로니와 채소 피자가 남아 있다. 하나는 싹 비었다.</w:t>
      </w:r>
    </w:p>
    <w:p>
      <w:pPr>
        <w:spacing w:before="0" w:after="0" w:line="276" w:lineRule="auto"/>
        <w:ind w:left="0" w:firstLine="0"/>
      </w:pPr>
      <w:r>
        <w:rPr>
          <w:rFonts w:ascii="맑은 고딕" w:hAnsi="맑은 고딕" w:eastAsia="맑은 고딕"/>
          <w:b w:val="0"/>
          <w:color w:val="000000"/>
          <w:sz w:val="21"/>
        </w:rPr>
        <w:t>Luke sits at the table, the side of the face in warm yellow light, smiling at Gwen.</w:t>
      </w:r>
    </w:p>
    <w:p>
      <w:pPr>
        <w:spacing w:before="0" w:after="0" w:line="276" w:lineRule="auto"/>
        <w:ind w:left="0" w:firstLine="0"/>
      </w:pPr>
      <w:r>
        <w:rPr>
          <w:rFonts w:ascii="맑은 고딕" w:hAnsi="맑은 고딕" w:eastAsia="맑은 고딕"/>
          <w:b w:val="0"/>
          <w:color w:val="000000"/>
          <w:sz w:val="21"/>
        </w:rPr>
        <w:t>루크가 탁자에 앉아 있다. 따뜻한 노란빛이 루크의 옆얼굴을 비춘다. 루크가 그웬을 보며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This little bit of food got you this worked up?</w:t>
      </w:r>
    </w:p>
    <w:p>
      <w:pPr>
        <w:spacing w:before="0" w:after="0" w:line="276" w:lineRule="auto"/>
        <w:ind w:left="0" w:firstLine="0"/>
      </w:pPr>
      <w:r>
        <w:rPr>
          <w:rFonts w:ascii="맑은 고딕" w:hAnsi="맑은 고딕" w:eastAsia="맑은 고딕"/>
          <w:b/>
          <w:color w:val="1155CC"/>
          <w:sz w:val="21"/>
        </w:rPr>
        <w:t>루크: 이거 좀 먹고 이렇게까지 감동한다고?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leans forward, eyes on Gwen.</w:t>
      </w:r>
    </w:p>
    <w:p>
      <w:pPr>
        <w:spacing w:before="0" w:after="0" w:line="276" w:lineRule="auto"/>
        <w:ind w:left="0" w:firstLine="0"/>
      </w:pPr>
      <w:r>
        <w:rPr>
          <w:rFonts w:ascii="맑은 고딕" w:hAnsi="맑은 고딕" w:eastAsia="맑은 고딕"/>
          <w:b w:val="0"/>
          <w:color w:val="000000"/>
          <w:sz w:val="21"/>
        </w:rPr>
        <w:t>루크가 몸을 앞으로 기울여 그웬을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Stick with me,</w:t>
      </w:r>
    </w:p>
    <w:p>
      <w:pPr>
        <w:spacing w:before="0" w:after="0" w:line="276" w:lineRule="auto"/>
        <w:ind w:left="0" w:firstLine="0"/>
      </w:pPr>
      <w:r>
        <w:rPr>
          <w:rFonts w:ascii="맑은 고딕" w:hAnsi="맑은 고딕" w:eastAsia="맑은 고딕"/>
          <w:b/>
          <w:color w:val="1155CC"/>
          <w:sz w:val="21"/>
        </w:rPr>
        <w:t>루크: 나만 따라와,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and I'll feed you this every day.</w:t>
      </w:r>
    </w:p>
    <w:p>
      <w:pPr>
        <w:spacing w:before="0" w:after="0" w:line="276" w:lineRule="auto"/>
        <w:ind w:left="0" w:firstLine="0"/>
      </w:pPr>
      <w:r>
        <w:rPr>
          <w:rFonts w:ascii="맑은 고딕" w:hAnsi="맑은 고딕" w:eastAsia="맑은 고딕"/>
          <w:b/>
          <w:color w:val="1155CC"/>
          <w:sz w:val="21"/>
        </w:rPr>
        <w:t>루크: 이런 거 매일 먹여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stands up. The grin is gone.</w:t>
      </w:r>
    </w:p>
    <w:p>
      <w:pPr>
        <w:spacing w:before="0" w:after="0" w:line="276" w:lineRule="auto"/>
        <w:ind w:left="0" w:firstLine="0"/>
      </w:pPr>
      <w:r>
        <w:rPr>
          <w:rFonts w:ascii="맑은 고딕" w:hAnsi="맑은 고딕" w:eastAsia="맑은 고딕"/>
          <w:b w:val="0"/>
          <w:color w:val="000000"/>
          <w:sz w:val="21"/>
        </w:rPr>
        <w:t>루크가 일어선다. 웃음기가 싹 사라진다.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Done eating?</w:t>
      </w:r>
    </w:p>
    <w:p>
      <w:pPr>
        <w:spacing w:before="0" w:after="0" w:line="276" w:lineRule="auto"/>
        <w:ind w:left="0" w:firstLine="0"/>
      </w:pPr>
      <w:r>
        <w:rPr>
          <w:rFonts w:ascii="맑은 고딕" w:hAnsi="맑은 고딕" w:eastAsia="맑은 고딕"/>
          <w:b/>
          <w:color w:val="1155CC"/>
          <w:sz w:val="21"/>
        </w:rPr>
        <w:t>루크: 다 먹었지?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Time to work.</w:t>
      </w:r>
    </w:p>
    <w:p>
      <w:pPr>
        <w:spacing w:before="0" w:after="0" w:line="276" w:lineRule="auto"/>
        <w:ind w:left="0" w:firstLine="0"/>
      </w:pPr>
      <w:r>
        <w:rPr>
          <w:rFonts w:ascii="맑은 고딕" w:hAnsi="맑은 고딕" w:eastAsia="맑은 고딕"/>
          <w:b/>
          <w:color w:val="1155CC"/>
          <w:sz w:val="21"/>
        </w:rPr>
        <w:t>루크: 이제 일하자.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at each of the women in turn.</w:t>
      </w:r>
    </w:p>
    <w:p>
      <w:pPr>
        <w:spacing w:before="0" w:after="0" w:line="276" w:lineRule="auto"/>
        <w:ind w:left="0" w:firstLine="0"/>
      </w:pPr>
      <w:r>
        <w:rPr>
          <w:rFonts w:ascii="맑은 고딕" w:hAnsi="맑은 고딕" w:eastAsia="맑은 고딕"/>
          <w:b w:val="0"/>
          <w:color w:val="000000"/>
          <w:sz w:val="21"/>
        </w:rPr>
        <w:t>루크가 여자들을 한 명씩 차례로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Mia, you run the house.</w:t>
      </w:r>
    </w:p>
    <w:p>
      <w:pPr>
        <w:spacing w:before="0" w:after="0" w:line="276" w:lineRule="auto"/>
        <w:ind w:left="0" w:firstLine="0"/>
      </w:pPr>
      <w:r>
        <w:rPr>
          <w:rFonts w:ascii="맑은 고딕" w:hAnsi="맑은 고딕" w:eastAsia="맑은 고딕"/>
          <w:b/>
          <w:color w:val="1155CC"/>
          <w:sz w:val="21"/>
        </w:rPr>
        <w:t>루크: 미아, 집안일은 네가 맡아.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Keep it as clean as you can.</w:t>
      </w:r>
    </w:p>
    <w:p>
      <w:pPr>
        <w:spacing w:before="0" w:after="0" w:line="276" w:lineRule="auto"/>
        <w:ind w:left="0" w:firstLine="0"/>
      </w:pPr>
      <w:r>
        <w:rPr>
          <w:rFonts w:ascii="맑은 고딕" w:hAnsi="맑은 고딕" w:eastAsia="맑은 고딕"/>
          <w:b/>
          <w:color w:val="1155CC"/>
          <w:sz w:val="21"/>
        </w:rPr>
        <w:t>루크: 최대한 깨끗하게 치워 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Yes.</w:t>
      </w:r>
    </w:p>
    <w:p>
      <w:pPr>
        <w:spacing w:before="0" w:after="0" w:line="276" w:lineRule="auto"/>
        <w:ind w:left="0" w:firstLine="0"/>
      </w:pPr>
      <w:r>
        <w:rPr>
          <w:rFonts w:ascii="맑은 고딕" w:hAnsi="맑은 고딕" w:eastAsia="맑은 고딕"/>
          <w:b/>
          <w:color w:val="1155CC"/>
          <w:sz w:val="21"/>
        </w:rPr>
        <w:t>미아: 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I'll scrub it till it looks brand new.</w:t>
      </w:r>
    </w:p>
    <w:p>
      <w:pPr>
        <w:spacing w:before="0" w:after="0" w:line="276" w:lineRule="auto"/>
        <w:ind w:left="0" w:firstLine="0"/>
      </w:pPr>
      <w:r>
        <w:rPr>
          <w:rFonts w:ascii="맑은 고딕" w:hAnsi="맑은 고딕" w:eastAsia="맑은 고딕"/>
          <w:b/>
          <w:color w:val="1155CC"/>
          <w:sz w:val="21"/>
        </w:rPr>
        <w:t>미아: 새집처럼 반짝반짝하게 닦아 놓을게요.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eyes move on.</w:t>
      </w:r>
    </w:p>
    <w:p>
      <w:pPr>
        <w:spacing w:before="0" w:after="0" w:line="276" w:lineRule="auto"/>
        <w:ind w:left="0" w:firstLine="0"/>
      </w:pPr>
      <w:r>
        <w:rPr>
          <w:rFonts w:ascii="맑은 고딕" w:hAnsi="맑은 고딕" w:eastAsia="맑은 고딕"/>
          <w:b w:val="0"/>
          <w:color w:val="000000"/>
          <w:sz w:val="21"/>
        </w:rPr>
        <w:t>루크의 시선이 옮겨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Sabrina, you go find out what's going on.</w:t>
      </w:r>
    </w:p>
    <w:p>
      <w:pPr>
        <w:spacing w:before="0" w:after="0" w:line="276" w:lineRule="auto"/>
        <w:ind w:left="0" w:firstLine="0"/>
      </w:pPr>
      <w:r>
        <w:rPr>
          <w:rFonts w:ascii="맑은 고딕" w:hAnsi="맑은 고딕" w:eastAsia="맑은 고딕"/>
          <w:b/>
          <w:color w:val="1155CC"/>
          <w:sz w:val="21"/>
        </w:rPr>
        <w:t>루크: 사브리나, 넌 소식 좀 알아 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 city guard.</w:t>
      </w:r>
    </w:p>
    <w:p>
      <w:pPr>
        <w:spacing w:before="0" w:after="0" w:line="276" w:lineRule="auto"/>
        <w:ind w:left="0" w:firstLine="0"/>
      </w:pPr>
      <w:r>
        <w:rPr>
          <w:rFonts w:ascii="맑은 고딕" w:hAnsi="맑은 고딕" w:eastAsia="맑은 고딕"/>
          <w:b/>
          <w:color w:val="1155CC"/>
          <w:sz w:val="21"/>
        </w:rPr>
        <w:t>루크: 도시 경비대,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 Vizier.</w:t>
      </w:r>
    </w:p>
    <w:p>
      <w:pPr>
        <w:spacing w:before="0" w:after="0" w:line="276" w:lineRule="auto"/>
        <w:ind w:left="0" w:firstLine="0"/>
      </w:pPr>
      <w:r>
        <w:rPr>
          <w:rFonts w:ascii="맑은 고딕" w:hAnsi="맑은 고딕" w:eastAsia="맑은 고딕"/>
          <w:b/>
          <w:color w:val="1155CC"/>
          <w:sz w:val="21"/>
        </w:rPr>
        <w:t>루크: 재상,</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And grain prices.</w:t>
      </w:r>
    </w:p>
    <w:p>
      <w:pPr>
        <w:spacing w:before="0" w:after="0" w:line="276" w:lineRule="auto"/>
        <w:ind w:left="0" w:firstLine="0"/>
      </w:pPr>
      <w:r>
        <w:rPr>
          <w:rFonts w:ascii="맑은 고딕" w:hAnsi="맑은 고딕" w:eastAsia="맑은 고딕"/>
          <w:b/>
          <w:color w:val="1155CC"/>
          <w:sz w:val="21"/>
        </w:rPr>
        <w:t>루크: 그리고 곡식 시세.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Real facts. Don't bring me gossip.</w:t>
      </w:r>
    </w:p>
    <w:p>
      <w:pPr>
        <w:spacing w:before="0" w:after="0" w:line="276" w:lineRule="auto"/>
        <w:ind w:left="0" w:firstLine="0"/>
      </w:pPr>
      <w:r>
        <w:rPr>
          <w:rFonts w:ascii="맑은 고딕" w:hAnsi="맑은 고딕" w:eastAsia="맑은 고딕"/>
          <w:b/>
          <w:color w:val="1155CC"/>
          <w:sz w:val="21"/>
        </w:rPr>
        <w:t>루크: 확실한 것만. 뜬소문 물어 오지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Don't worry.</w:t>
      </w:r>
    </w:p>
    <w:p>
      <w:pPr>
        <w:spacing w:before="0" w:after="0" w:line="276" w:lineRule="auto"/>
        <w:ind w:left="0" w:firstLine="0"/>
      </w:pPr>
      <w:r>
        <w:rPr>
          <w:rFonts w:ascii="맑은 고딕" w:hAnsi="맑은 고딕" w:eastAsia="맑은 고딕"/>
          <w:b/>
          <w:color w:val="1155CC"/>
          <w:sz w:val="21"/>
        </w:rPr>
        <w:t>사브리나: 걱정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As long as I get to taste something this sweet again,</w:t>
      </w:r>
    </w:p>
    <w:p>
      <w:pPr>
        <w:spacing w:before="0" w:after="0" w:line="276" w:lineRule="auto"/>
        <w:ind w:left="0" w:firstLine="0"/>
      </w:pPr>
      <w:r>
        <w:rPr>
          <w:rFonts w:ascii="맑은 고딕" w:hAnsi="맑은 고딕" w:eastAsia="맑은 고딕"/>
          <w:b/>
          <w:color w:val="1155CC"/>
          <w:sz w:val="21"/>
        </w:rPr>
        <w:t>사브리나: 이렇게 단 걸 또 먹을 수만 있다면,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I'll dig up every secret they're hiding.</w:t>
      </w:r>
    </w:p>
    <w:p>
      <w:pPr>
        <w:spacing w:before="0" w:after="0" w:line="276" w:lineRule="auto"/>
        <w:ind w:left="0" w:firstLine="0"/>
      </w:pPr>
      <w:r>
        <w:rPr>
          <w:rFonts w:ascii="맑은 고딕" w:hAnsi="맑은 고딕" w:eastAsia="맑은 고딕"/>
          <w:b/>
          <w:color w:val="1155CC"/>
          <w:sz w:val="21"/>
        </w:rPr>
        <w:t>사브리나: 그 사람들이 숨긴 비밀, 하나도 빠짐없이 다 캐 올게.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looks up at Luke and smiles, pizza sauce at the corner of the mouth.</w:t>
      </w:r>
    </w:p>
    <w:p>
      <w:pPr>
        <w:spacing w:before="0" w:after="0" w:line="276" w:lineRule="auto"/>
        <w:ind w:left="0" w:firstLine="0"/>
      </w:pPr>
      <w:r>
        <w:rPr>
          <w:rFonts w:ascii="맑은 고딕" w:hAnsi="맑은 고딕" w:eastAsia="맑은 고딕"/>
          <w:b w:val="0"/>
          <w:color w:val="000000"/>
          <w:sz w:val="21"/>
        </w:rPr>
        <w:t>그웬이 입가에 피자 소스를 묻힌 채 루크를 올려다보며 웃는다.</w:t>
      </w:r>
    </w:p>
    <w:p>
      <w:pPr>
        <w:spacing w:before="0" w:after="0" w:line="276" w:lineRule="auto"/>
        <w:ind w:left="0" w:firstLine="0"/>
      </w:pPr>
      <w:r>
        <w:rPr>
          <w:rFonts w:ascii="맑은 고딕" w:hAnsi="맑은 고딕" w:eastAsia="맑은 고딕"/>
          <w:b w:val="0"/>
          <w:color w:val="000000"/>
          <w:sz w:val="21"/>
        </w:rPr>
        <w:t>Luke stands still, face serious, warm light on one cheek. Luke's eyes land on Gwen and stay there.</w:t>
      </w:r>
    </w:p>
    <w:p>
      <w:pPr>
        <w:spacing w:before="0" w:after="0" w:line="276" w:lineRule="auto"/>
        <w:ind w:left="0" w:firstLine="0"/>
      </w:pPr>
      <w:r>
        <w:rPr>
          <w:rFonts w:ascii="맑은 고딕" w:hAnsi="맑은 고딕" w:eastAsia="맑은 고딕"/>
          <w:b w:val="0"/>
          <w:color w:val="000000"/>
          <w:sz w:val="21"/>
        </w:rPr>
        <w:t>루크가 그 자리에 선 채 진지한 얼굴을 한다. 한쪽 뺨에 따뜻한 빛이 닿는다. 루크의 시선이 그웬에게 멈춘다.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And you...</w:t>
      </w:r>
    </w:p>
    <w:p>
      <w:pPr>
        <w:spacing w:before="0" w:after="0" w:line="276" w:lineRule="auto"/>
        <w:ind w:left="0" w:firstLine="0"/>
      </w:pPr>
      <w:r>
        <w:rPr>
          <w:rFonts w:ascii="맑은 고딕" w:hAnsi="맑은 고딕" w:eastAsia="맑은 고딕"/>
          <w:b/>
          <w:color w:val="1155CC"/>
          <w:sz w:val="21"/>
        </w:rPr>
        <w:t>루크: 그리고 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Here's your job.</w:t>
      </w:r>
    </w:p>
    <w:p>
      <w:pPr>
        <w:spacing w:before="0" w:after="0" w:line="276" w:lineRule="auto"/>
        <w:ind w:left="0" w:firstLine="0"/>
      </w:pPr>
      <w:r>
        <w:rPr>
          <w:rFonts w:ascii="맑은 고딕" w:hAnsi="맑은 고딕" w:eastAsia="맑은 고딕"/>
          <w:b/>
          <w:color w:val="1155CC"/>
          <w:sz w:val="21"/>
        </w:rPr>
        <w:t>루크: 네가 할 일은 이거야.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You were trained like one of Pharaoh's warriors.</w:t>
      </w:r>
    </w:p>
    <w:p>
      <w:pPr>
        <w:spacing w:before="0" w:after="0" w:line="276" w:lineRule="auto"/>
        <w:ind w:left="0" w:firstLine="0"/>
      </w:pPr>
      <w:r>
        <w:rPr>
          <w:rFonts w:ascii="맑은 고딕" w:hAnsi="맑은 고딕" w:eastAsia="맑은 고딕"/>
          <w:b/>
          <w:color w:val="1155CC"/>
          <w:sz w:val="21"/>
        </w:rPr>
        <w:t>루크: 너, 파라오 군대 전사처럼 훈련받았잖아.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face goes hard. Luke's eyes don't move.</w:t>
      </w:r>
    </w:p>
    <w:p>
      <w:pPr>
        <w:spacing w:before="0" w:after="0" w:line="276" w:lineRule="auto"/>
        <w:ind w:left="0" w:firstLine="0"/>
      </w:pPr>
      <w:r>
        <w:rPr>
          <w:rFonts w:ascii="맑은 고딕" w:hAnsi="맑은 고딕" w:eastAsia="맑은 고딕"/>
          <w:b w:val="0"/>
          <w:color w:val="000000"/>
          <w:sz w:val="21"/>
        </w:rPr>
        <w:t>루크의 얼굴이 굳는다. 시선은 꿈쩍도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From today, you're going to train my body. So I can kill my enemies.</w:t>
      </w:r>
    </w:p>
    <w:p>
      <w:pPr>
        <w:spacing w:before="0" w:after="0" w:line="276" w:lineRule="auto"/>
        <w:ind w:left="0" w:firstLine="0"/>
      </w:pPr>
      <w:r>
        <w:rPr>
          <w:rFonts w:ascii="맑은 고딕" w:hAnsi="맑은 고딕" w:eastAsia="맑은 고딕"/>
          <w:b/>
          <w:color w:val="1155CC"/>
          <w:sz w:val="21"/>
        </w:rPr>
        <w:t>루크: 오늘부터 네가 내 몸을 단련시켜. 내가 적을 죽일 수 있게.</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EP.16</w:t>
      </w:r>
    </w:p>
    <w:p>
      <w:pPr>
        <w:spacing w:before="0" w:after="0" w:line="276" w:lineRule="auto"/>
        <w:ind w:left="0" w:firstLine="0"/>
      </w:pPr>
      <w:r>
        <w:rPr>
          <w:rFonts w:ascii="맑은 고딕" w:hAnsi="맑은 고딕" w:eastAsia="맑은 고딕"/>
          <w:b/>
          <w:color w:val="000000"/>
          <w:sz w:val="21"/>
        </w:rPr>
        <w:t>16화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S#16-1. Sand Flat Outside the Village / EXT / DAY</w:t>
      </w:r>
    </w:p>
    <w:p>
      <w:pPr>
        <w:spacing w:before="0" w:after="0" w:line="276" w:lineRule="auto"/>
        <w:ind w:left="0" w:firstLine="0"/>
      </w:pPr>
      <w:r>
        <w:rPr>
          <w:rFonts w:ascii="맑은 고딕" w:hAnsi="맑은 고딕" w:eastAsia="맑은 고딕"/>
          <w:b/>
          <w:color w:val="000000"/>
          <w:sz w:val="21"/>
        </w:rPr>
        <w:t>S#16-1. 마을 밖 모래밭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w:t>
      </w:r>
    </w:p>
    <w:p>
      <w:pPr>
        <w:spacing w:before="0" w:after="0" w:line="276" w:lineRule="auto"/>
        <w:ind w:left="0" w:firstLine="0"/>
      </w:pPr>
      <w:r>
        <w:rPr>
          <w:rFonts w:ascii="맑은 고딕" w:hAnsi="맑은 고딕" w:eastAsia="맑은 고딕"/>
          <w:b w:val="0"/>
          <w:color w:val="000000"/>
          <w:sz w:val="21"/>
        </w:rPr>
        <w:t>인물: 루크, 그웬</w:t>
      </w:r>
    </w:p>
    <w:p>
      <w:pPr>
        <w:spacing w:before="0" w:after="0" w:line="276" w:lineRule="auto"/>
        <w:ind w:left="0" w:firstLine="0"/>
      </w:pPr>
      <w:r>
        <w:rPr>
          <w:rFonts w:ascii="맑은 고딕" w:hAnsi="맑은 고딕" w:eastAsia="맑은 고딕"/>
          <w:b w:val="0"/>
          <w:color w:val="000000"/>
          <w:sz w:val="21"/>
        </w:rPr>
        <w:t>Yellow sand and rock cliffs. The sun blazes straight overhead in a clear sky. Dust blows across the ground.</w:t>
      </w:r>
    </w:p>
    <w:p>
      <w:pPr>
        <w:spacing w:before="0" w:after="0" w:line="276" w:lineRule="auto"/>
        <w:ind w:left="0" w:firstLine="0"/>
      </w:pPr>
      <w:r>
        <w:rPr>
          <w:rFonts w:ascii="맑은 고딕" w:hAnsi="맑은 고딕" w:eastAsia="맑은 고딕"/>
          <w:b w:val="0"/>
          <w:color w:val="000000"/>
          <w:sz w:val="21"/>
        </w:rPr>
        <w:t>누런 모래밭과 바위 절벽. 맑은 하늘 한가운데서 해가 이글거린다. 흙먼지가 바닥을 쓸고 지나간다.</w:t>
      </w:r>
    </w:p>
    <w:p>
      <w:pPr>
        <w:spacing w:before="0" w:after="0" w:line="276" w:lineRule="auto"/>
        <w:ind w:left="0" w:firstLine="0"/>
      </w:pPr>
      <w:r>
        <w:rPr>
          <w:rFonts w:ascii="맑은 고딕" w:hAnsi="맑은 고딕" w:eastAsia="맑은 고딕"/>
          <w:b w:val="0"/>
          <w:color w:val="000000"/>
          <w:sz w:val="21"/>
        </w:rPr>
        <w:t>Gwen stares at Luke, face cold. Luke tries a fighting stance in the white linen kilt. The stance falls apart. Luke stumbles. Tries again. Falls apart again.</w:t>
      </w:r>
    </w:p>
    <w:p>
      <w:pPr>
        <w:spacing w:before="0" w:after="0" w:line="276" w:lineRule="auto"/>
        <w:ind w:left="0" w:firstLine="0"/>
      </w:pPr>
      <w:r>
        <w:rPr>
          <w:rFonts w:ascii="맑은 고딕" w:hAnsi="맑은 고딕" w:eastAsia="맑은 고딕"/>
          <w:b w:val="0"/>
          <w:color w:val="000000"/>
          <w:sz w:val="21"/>
        </w:rPr>
        <w:t>그웬이 차가운 얼굴로 루크를 노려본다. 흰 리넨 킬트 차림의 루크가 싸움 자세를 잡는다. 자세가 무너진다. 휘청인다. 다시 잡는다. 또 무너진다.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Make a fist!</w:t>
      </w:r>
    </w:p>
    <w:p>
      <w:pPr>
        <w:spacing w:before="0" w:after="0" w:line="276" w:lineRule="auto"/>
        <w:ind w:left="0" w:firstLine="0"/>
      </w:pPr>
      <w:r>
        <w:rPr>
          <w:rFonts w:ascii="맑은 고딕" w:hAnsi="맑은 고딕" w:eastAsia="맑은 고딕"/>
          <w:b/>
          <w:color w:val="1155CC"/>
          <w:sz w:val="21"/>
        </w:rPr>
        <w:t>그웬: 주먹 꽉 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Get your weight lower!</w:t>
      </w:r>
    </w:p>
    <w:p>
      <w:pPr>
        <w:spacing w:before="0" w:after="0" w:line="276" w:lineRule="auto"/>
        <w:ind w:left="0" w:firstLine="0"/>
      </w:pPr>
      <w:r>
        <w:rPr>
          <w:rFonts w:ascii="맑은 고딕" w:hAnsi="맑은 고딕" w:eastAsia="맑은 고딕"/>
          <w:b/>
          <w:color w:val="1155CC"/>
          <w:sz w:val="21"/>
        </w:rPr>
        <w:t>그웬: 중심 더 낮춰!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stance wobbles apart again. Gwen frowns.</w:t>
      </w:r>
    </w:p>
    <w:p>
      <w:pPr>
        <w:spacing w:before="0" w:after="0" w:line="276" w:lineRule="auto"/>
        <w:ind w:left="0" w:firstLine="0"/>
      </w:pPr>
      <w:r>
        <w:rPr>
          <w:rFonts w:ascii="맑은 고딕" w:hAnsi="맑은 고딕" w:eastAsia="맑은 고딕"/>
          <w:b w:val="0"/>
          <w:color w:val="000000"/>
          <w:sz w:val="21"/>
        </w:rPr>
        <w:t>루크의 자세가 또 흐트러진다. 그웬이 인상을 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Stop flopping around like you've got no bones.</w:t>
      </w:r>
    </w:p>
    <w:p>
      <w:pPr>
        <w:spacing w:before="0" w:after="0" w:line="276" w:lineRule="auto"/>
        <w:ind w:left="0" w:firstLine="0"/>
      </w:pPr>
      <w:r>
        <w:rPr>
          <w:rFonts w:ascii="맑은 고딕" w:hAnsi="맑은 고딕" w:eastAsia="맑은 고딕"/>
          <w:b/>
          <w:color w:val="1155CC"/>
          <w:sz w:val="21"/>
        </w:rPr>
        <w:t>그웬: 뼈 없는 것처럼 흐물거리지 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finishes the move, but way too slow.</w:t>
      </w:r>
    </w:p>
    <w:p>
      <w:pPr>
        <w:spacing w:before="0" w:after="0" w:line="276" w:lineRule="auto"/>
        <w:ind w:left="0" w:firstLine="0"/>
      </w:pPr>
      <w:r>
        <w:rPr>
          <w:rFonts w:ascii="맑은 고딕" w:hAnsi="맑은 고딕" w:eastAsia="맑은 고딕"/>
          <w:b w:val="0"/>
          <w:color w:val="000000"/>
          <w:sz w:val="21"/>
        </w:rPr>
        <w:t>루크가 동작을 끝까지 해내지만, 한참 느리다.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Too slow.</w:t>
      </w:r>
    </w:p>
    <w:p>
      <w:pPr>
        <w:spacing w:before="0" w:after="0" w:line="276" w:lineRule="auto"/>
        <w:ind w:left="0" w:firstLine="0"/>
      </w:pPr>
      <w:r>
        <w:rPr>
          <w:rFonts w:ascii="맑은 고딕" w:hAnsi="맑은 고딕" w:eastAsia="맑은 고딕"/>
          <w:b/>
          <w:color w:val="1155CC"/>
          <w:sz w:val="21"/>
        </w:rPr>
        <w:t>그웬: 너무 느려.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Again.</w:t>
      </w:r>
    </w:p>
    <w:p>
      <w:pPr>
        <w:spacing w:before="0" w:after="0" w:line="276" w:lineRule="auto"/>
        <w:ind w:left="0" w:firstLine="0"/>
      </w:pPr>
      <w:r>
        <w:rPr>
          <w:rFonts w:ascii="맑은 고딕" w:hAnsi="맑은 고딕" w:eastAsia="맑은 고딕"/>
          <w:b/>
          <w:color w:val="1155CC"/>
          <w:sz w:val="21"/>
        </w:rPr>
        <w:t>그웬: 다시.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sets the stance again.</w:t>
      </w:r>
    </w:p>
    <w:p>
      <w:pPr>
        <w:spacing w:before="0" w:after="0" w:line="276" w:lineRule="auto"/>
        <w:ind w:left="0" w:firstLine="0"/>
      </w:pPr>
      <w:r>
        <w:rPr>
          <w:rFonts w:ascii="맑은 고딕" w:hAnsi="맑은 고딕" w:eastAsia="맑은 고딕"/>
          <w:b w:val="0"/>
          <w:color w:val="000000"/>
          <w:sz w:val="21"/>
        </w:rPr>
        <w:t>루크가 다시 자세를 잡는다.</w:t>
      </w:r>
    </w:p>
    <w:p>
      <w:pPr>
        <w:spacing w:before="0" w:after="0" w:line="276" w:lineRule="auto"/>
        <w:ind w:left="0" w:firstLine="0"/>
      </w:pPr>
      <w:r>
        <w:rPr>
          <w:rFonts w:ascii="맑은 고딕" w:hAnsi="맑은 고딕" w:eastAsia="맑은 고딕"/>
          <w:b w:val="0"/>
          <w:color w:val="000000"/>
          <w:sz w:val="21"/>
        </w:rPr>
        <w:t>Gwen closes in fast, hooks Luke's leg and THROWS Luke hard onto the sand. Dust bursts up. Luke lies on the back, staring up at Gwen.</w:t>
      </w:r>
    </w:p>
    <w:p>
      <w:pPr>
        <w:spacing w:before="0" w:after="0" w:line="276" w:lineRule="auto"/>
        <w:ind w:left="0" w:firstLine="0"/>
      </w:pPr>
      <w:r>
        <w:rPr>
          <w:rFonts w:ascii="맑은 고딕" w:hAnsi="맑은 고딕" w:eastAsia="맑은 고딕"/>
          <w:b w:val="0"/>
          <w:color w:val="000000"/>
          <w:sz w:val="21"/>
        </w:rPr>
        <w:t>그웬이 순식간에 파고들어 루크의 다리를 걸고 모래 위로 세게 메친다. 흙먼지가 확 피어오른다. 루크가 바닥에 대자로 누워 그웬을 올려다본다.</w:t>
      </w:r>
    </w:p>
    <w:p>
      <w:pPr>
        <w:spacing w:before="0" w:after="0" w:line="276" w:lineRule="auto"/>
        <w:ind w:left="0" w:firstLine="0"/>
      </w:pPr>
      <w:r>
        <w:rPr>
          <w:rFonts w:ascii="맑은 고딕" w:hAnsi="맑은 고딕" w:eastAsia="맑은 고딕"/>
          <w:b w:val="0"/>
          <w:color w:val="000000"/>
          <w:sz w:val="21"/>
        </w:rPr>
        <w:t>Gwen walks up and looks down at Luke.</w:t>
      </w:r>
    </w:p>
    <w:p>
      <w:pPr>
        <w:spacing w:before="0" w:after="0" w:line="276" w:lineRule="auto"/>
        <w:ind w:left="0" w:firstLine="0"/>
      </w:pPr>
      <w:r>
        <w:rPr>
          <w:rFonts w:ascii="맑은 고딕" w:hAnsi="맑은 고딕" w:eastAsia="맑은 고딕"/>
          <w:b w:val="0"/>
          <w:color w:val="000000"/>
          <w:sz w:val="21"/>
        </w:rPr>
        <w:t>그웬이 다가와 루크를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 heard you couldn't make it through army training.</w:t>
      </w:r>
    </w:p>
    <w:p>
      <w:pPr>
        <w:spacing w:before="0" w:after="0" w:line="276" w:lineRule="auto"/>
        <w:ind w:left="0" w:firstLine="0"/>
      </w:pPr>
      <w:r>
        <w:rPr>
          <w:rFonts w:ascii="맑은 고딕" w:hAnsi="맑은 고딕" w:eastAsia="맑은 고딕"/>
          <w:b/>
          <w:color w:val="1155CC"/>
          <w:sz w:val="21"/>
        </w:rPr>
        <w:t>그웬: 너, 군대 훈련도 못 버텼다며.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lies in the sand, looking up. Luke's eyes don't give up.</w:t>
      </w:r>
    </w:p>
    <w:p>
      <w:pPr>
        <w:spacing w:before="0" w:after="0" w:line="276" w:lineRule="auto"/>
        <w:ind w:left="0" w:firstLine="0"/>
      </w:pPr>
      <w:r>
        <w:rPr>
          <w:rFonts w:ascii="맑은 고딕" w:hAnsi="맑은 고딕" w:eastAsia="맑은 고딕"/>
          <w:b w:val="0"/>
          <w:color w:val="000000"/>
          <w:sz w:val="21"/>
        </w:rPr>
        <w:t>루크가 모래에 누운 채 올려다본다. 눈빛이 꺾이지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But no matter how many times I throw you, you never once say you want to quit.</w:t>
      </w:r>
    </w:p>
    <w:p>
      <w:pPr>
        <w:spacing w:before="0" w:after="0" w:line="276" w:lineRule="auto"/>
        <w:ind w:left="0" w:firstLine="0"/>
      </w:pPr>
      <w:r>
        <w:rPr>
          <w:rFonts w:ascii="맑은 고딕" w:hAnsi="맑은 고딕" w:eastAsia="맑은 고딕"/>
          <w:b/>
          <w:color w:val="1155CC"/>
          <w:sz w:val="21"/>
        </w:rPr>
        <w:t>그웬: 그런데 아무리 메쳐도, 그만하겠다는 소리는 한 번도 안 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plants both hands and slowly pushes up.</w:t>
      </w:r>
    </w:p>
    <w:p>
      <w:pPr>
        <w:spacing w:before="0" w:after="0" w:line="276" w:lineRule="auto"/>
        <w:ind w:left="0" w:firstLine="0"/>
      </w:pPr>
      <w:r>
        <w:rPr>
          <w:rFonts w:ascii="맑은 고딕" w:hAnsi="맑은 고딕" w:eastAsia="맑은 고딕"/>
          <w:b w:val="0"/>
          <w:color w:val="000000"/>
          <w:sz w:val="21"/>
        </w:rPr>
        <w:t>루크가 두 손을 짚고 천천히 일어나려 한다.</w:t>
      </w:r>
    </w:p>
    <w:p>
      <w:pPr>
        <w:spacing w:before="0" w:after="0" w:line="276" w:lineRule="auto"/>
        <w:ind w:left="0" w:firstLine="0"/>
      </w:pPr>
      <w:r>
        <w:rPr>
          <w:rFonts w:ascii="맑은 고딕" w:hAnsi="맑은 고딕" w:eastAsia="맑은 고딕"/>
          <w:b w:val="0"/>
          <w:color w:val="000000"/>
          <w:sz w:val="21"/>
        </w:rPr>
        <w:t>Luke's hands press flat into the sand, fingers spread wide.</w:t>
      </w:r>
    </w:p>
    <w:p>
      <w:pPr>
        <w:spacing w:before="0" w:after="0" w:line="276" w:lineRule="auto"/>
        <w:ind w:left="0" w:firstLine="0"/>
      </w:pPr>
      <w:r>
        <w:rPr>
          <w:rFonts w:ascii="맑은 고딕" w:hAnsi="맑은 고딕" w:eastAsia="맑은 고딕"/>
          <w:b w:val="0"/>
          <w:color w:val="000000"/>
          <w:sz w:val="21"/>
        </w:rPr>
        <w:t>루크의 두 손이 모래 위에 납작하게 짚인다. 열 손가락이 활짝 펴져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So the guy who owned this body wasn't useless.</w:t>
      </w:r>
    </w:p>
    <w:p>
      <w:pPr>
        <w:spacing w:before="0" w:after="0" w:line="276" w:lineRule="auto"/>
        <w:ind w:left="0" w:firstLine="0"/>
      </w:pPr>
      <w:r>
        <w:rPr>
          <w:rFonts w:ascii="맑은 고딕" w:hAnsi="맑은 고딕" w:eastAsia="맑은 고딕"/>
          <w:b/>
          <w:color w:val="1155CC"/>
          <w:sz w:val="21"/>
        </w:rPr>
        <w:t>루크 (속마음): 이 몸의 원래 주인은 무능한 게 아니었어.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He was starving.</w:t>
      </w:r>
    </w:p>
    <w:p>
      <w:pPr>
        <w:spacing w:before="0" w:after="0" w:line="276" w:lineRule="auto"/>
        <w:ind w:left="0" w:firstLine="0"/>
      </w:pPr>
      <w:r>
        <w:rPr>
          <w:rFonts w:ascii="맑은 고딕" w:hAnsi="맑은 고딕" w:eastAsia="맑은 고딕"/>
          <w:b/>
          <w:color w:val="1155CC"/>
          <w:sz w:val="21"/>
        </w:rPr>
        <w:t>루크 (속마음): 굶주렸던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Years of bad food wrecked this body.</w:t>
      </w:r>
    </w:p>
    <w:p>
      <w:pPr>
        <w:spacing w:before="0" w:after="0" w:line="276" w:lineRule="auto"/>
        <w:ind w:left="0" w:firstLine="0"/>
      </w:pPr>
      <w:r>
        <w:rPr>
          <w:rFonts w:ascii="맑은 고딕" w:hAnsi="맑은 고딕" w:eastAsia="맑은 고딕"/>
          <w:b/>
          <w:color w:val="1155CC"/>
          <w:sz w:val="21"/>
        </w:rPr>
        <w:t>루크 (속마음): 몇 년 동안 제대로 못 먹어서 몸이 망가진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With real food and modern training,</w:t>
      </w:r>
    </w:p>
    <w:p>
      <w:pPr>
        <w:spacing w:before="0" w:after="0" w:line="276" w:lineRule="auto"/>
        <w:ind w:left="0" w:firstLine="0"/>
      </w:pPr>
      <w:r>
        <w:rPr>
          <w:rFonts w:ascii="맑은 고딕" w:hAnsi="맑은 고딕" w:eastAsia="맑은 고딕"/>
          <w:b/>
          <w:color w:val="1155CC"/>
          <w:sz w:val="21"/>
        </w:rPr>
        <w:t>루크 (속마음): 제대로 된 음식에 현대식 훈련만 더하면,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Coarse sand and small stones cover the ground.</w:t>
      </w:r>
    </w:p>
    <w:p>
      <w:pPr>
        <w:spacing w:before="0" w:after="0" w:line="276" w:lineRule="auto"/>
        <w:ind w:left="0" w:firstLine="0"/>
      </w:pPr>
      <w:r>
        <w:rPr>
          <w:rFonts w:ascii="맑은 고딕" w:hAnsi="맑은 고딕" w:eastAsia="맑은 고딕"/>
          <w:b w:val="0"/>
          <w:color w:val="000000"/>
          <w:sz w:val="21"/>
        </w:rPr>
        <w:t>거친 모래알과 잔돌이 땅을 덮고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I can build it back.</w:t>
      </w:r>
    </w:p>
    <w:p>
      <w:pPr>
        <w:spacing w:before="0" w:after="0" w:line="276" w:lineRule="auto"/>
        <w:ind w:left="0" w:firstLine="0"/>
      </w:pPr>
      <w:r>
        <w:rPr>
          <w:rFonts w:ascii="맑은 고딕" w:hAnsi="맑은 고딕" w:eastAsia="맑은 고딕"/>
          <w:b/>
          <w:color w:val="1155CC"/>
          <w:sz w:val="21"/>
        </w:rPr>
        <w:t>루크 (속마음): 다시 만들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On the sand, Luke holds a push-up position. Short black hair falls forward. Luke grins through the strain. Behind Luke stand shabby mud-brick houses and wooden posts.</w:t>
      </w:r>
    </w:p>
    <w:p>
      <w:pPr>
        <w:spacing w:before="0" w:after="0" w:line="276" w:lineRule="auto"/>
        <w:ind w:left="0" w:firstLine="0"/>
      </w:pPr>
      <w:r>
        <w:rPr>
          <w:rFonts w:ascii="맑은 고딕" w:hAnsi="맑은 고딕" w:eastAsia="맑은 고딕"/>
          <w:b w:val="0"/>
          <w:color w:val="000000"/>
          <w:sz w:val="21"/>
        </w:rPr>
        <w:t>모래 위에서 루크가 팔굽혀펴기 자세를 잡고 있다. 짧은 검은 머리가 앞으로 쏟아진다. 힘들어하면서도 씩 웃는다. 뒤로 허름한 진흙 벽돌집들과 나무 기둥이 보인다.</w:t>
      </w:r>
    </w:p>
    <w:p>
      <w:pPr>
        <w:spacing w:before="0" w:after="0" w:line="276" w:lineRule="auto"/>
        <w:ind w:left="0" w:firstLine="0"/>
      </w:pPr>
      <w:r>
        <w:rPr>
          <w:rFonts w:ascii="맑은 고딕" w:hAnsi="맑은 고딕" w:eastAsia="맑은 고딕"/>
          <w:b w:val="0"/>
          <w:color w:val="000000"/>
          <w:sz w:val="21"/>
        </w:rPr>
        <w:t>Gwen stands over Luke, cool and steady. Sweat shines on Gwen's bronze skin and hard stomach. The high black ponytail swings in its gold ring.</w:t>
      </w:r>
    </w:p>
    <w:p>
      <w:pPr>
        <w:spacing w:before="0" w:after="0" w:line="276" w:lineRule="auto"/>
        <w:ind w:left="0" w:firstLine="0"/>
      </w:pPr>
      <w:r>
        <w:rPr>
          <w:rFonts w:ascii="맑은 고딕" w:hAnsi="맑은 고딕" w:eastAsia="맑은 고딕"/>
          <w:b w:val="0"/>
          <w:color w:val="000000"/>
          <w:sz w:val="21"/>
        </w:rPr>
        <w:t>그웬이 루크 앞에 서서 침착하게 내려다본다. 구릿빛 피부와 단단한 복근에 땀이 번들거린다. 금 고리로 묶은 검은 포니테일이 흔들린다.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What are you doing down there?</w:t>
      </w:r>
    </w:p>
    <w:p>
      <w:pPr>
        <w:spacing w:before="0" w:after="0" w:line="276" w:lineRule="auto"/>
        <w:ind w:left="0" w:firstLine="0"/>
      </w:pPr>
      <w:r>
        <w:rPr>
          <w:rFonts w:ascii="맑은 고딕" w:hAnsi="맑은 고딕" w:eastAsia="맑은 고딕"/>
          <w:b/>
          <w:color w:val="1155CC"/>
          <w:sz w:val="21"/>
        </w:rPr>
        <w:t>그웬: 땅바닥에 엎드려서 뭐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holds the push-up and looks up at Gwen.</w:t>
      </w:r>
    </w:p>
    <w:p>
      <w:pPr>
        <w:spacing w:before="0" w:after="0" w:line="276" w:lineRule="auto"/>
        <w:ind w:left="0" w:firstLine="0"/>
      </w:pPr>
      <w:r>
        <w:rPr>
          <w:rFonts w:ascii="맑은 고딕" w:hAnsi="맑은 고딕" w:eastAsia="맑은 고딕"/>
          <w:b w:val="0"/>
          <w:color w:val="000000"/>
          <w:sz w:val="21"/>
        </w:rPr>
        <w:t>루크가 팔굽혀펴기 자세를 유지한 채 그웬을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Push-ups.</w:t>
      </w:r>
    </w:p>
    <w:p>
      <w:pPr>
        <w:spacing w:before="0" w:after="0" w:line="276" w:lineRule="auto"/>
        <w:ind w:left="0" w:firstLine="0"/>
      </w:pPr>
      <w:r>
        <w:rPr>
          <w:rFonts w:ascii="맑은 고딕" w:hAnsi="맑은 고딕" w:eastAsia="맑은 고딕"/>
          <w:b/>
          <w:color w:val="1155CC"/>
          <w:sz w:val="21"/>
        </w:rPr>
        <w:t>루크: 팔굽혀펴기.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Works your chest,</w:t>
      </w:r>
    </w:p>
    <w:p>
      <w:pPr>
        <w:spacing w:before="0" w:after="0" w:line="276" w:lineRule="auto"/>
        <w:ind w:left="0" w:firstLine="0"/>
      </w:pPr>
      <w:r>
        <w:rPr>
          <w:rFonts w:ascii="맑은 고딕" w:hAnsi="맑은 고딕" w:eastAsia="맑은 고딕"/>
          <w:b/>
          <w:color w:val="1155CC"/>
          <w:sz w:val="21"/>
        </w:rPr>
        <w:t>루크: 가슴이랑,</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Shoulders,</w:t>
      </w:r>
    </w:p>
    <w:p>
      <w:pPr>
        <w:spacing w:before="0" w:after="0" w:line="276" w:lineRule="auto"/>
        <w:ind w:left="0" w:firstLine="0"/>
      </w:pPr>
      <w:r>
        <w:rPr>
          <w:rFonts w:ascii="맑은 고딕" w:hAnsi="맑은 고딕" w:eastAsia="맑은 고딕"/>
          <w:b/>
          <w:color w:val="1155CC"/>
          <w:sz w:val="21"/>
        </w:rPr>
        <w:t>루크: 어깨,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And arms.</w:t>
      </w:r>
    </w:p>
    <w:p>
      <w:pPr>
        <w:spacing w:before="0" w:after="0" w:line="276" w:lineRule="auto"/>
        <w:ind w:left="0" w:firstLine="0"/>
      </w:pPr>
      <w:r>
        <w:rPr>
          <w:rFonts w:ascii="맑은 고딕" w:hAnsi="맑은 고딕" w:eastAsia="맑은 고딕"/>
          <w:b/>
          <w:color w:val="1155CC"/>
          <w:sz w:val="21"/>
        </w:rPr>
        <w:t>루크: 그리고 팔 근육을 키워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bends down and looks at Luke, face flat.</w:t>
      </w:r>
    </w:p>
    <w:p>
      <w:pPr>
        <w:spacing w:before="0" w:after="0" w:line="276" w:lineRule="auto"/>
        <w:ind w:left="0" w:firstLine="0"/>
      </w:pPr>
      <w:r>
        <w:rPr>
          <w:rFonts w:ascii="맑은 고딕" w:hAnsi="맑은 고딕" w:eastAsia="맑은 고딕"/>
          <w:b w:val="0"/>
          <w:color w:val="000000"/>
          <w:sz w:val="21"/>
        </w:rPr>
        <w:t>그웬이 허리를 숙여 루크를 본다. 무표정이다.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No weapons.</w:t>
      </w:r>
    </w:p>
    <w:p>
      <w:pPr>
        <w:spacing w:before="0" w:after="0" w:line="276" w:lineRule="auto"/>
        <w:ind w:left="0" w:firstLine="0"/>
      </w:pPr>
      <w:r>
        <w:rPr>
          <w:rFonts w:ascii="맑은 고딕" w:hAnsi="맑은 고딕" w:eastAsia="맑은 고딕"/>
          <w:b/>
          <w:color w:val="1155CC"/>
          <w:sz w:val="21"/>
        </w:rPr>
        <w:t>그웬: 무기도 없고,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No real training yard.</w:t>
      </w:r>
    </w:p>
    <w:p>
      <w:pPr>
        <w:spacing w:before="0" w:after="0" w:line="276" w:lineRule="auto"/>
        <w:ind w:left="0" w:firstLine="0"/>
      </w:pPr>
      <w:r>
        <w:rPr>
          <w:rFonts w:ascii="맑은 고딕" w:hAnsi="맑은 고딕" w:eastAsia="맑은 고딕"/>
          <w:b/>
          <w:color w:val="1155CC"/>
          <w:sz w:val="21"/>
        </w:rPr>
        <w:t>그웬: 제대로 된 훈련장도 없이,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And you think you can train your whole body?</w:t>
      </w:r>
    </w:p>
    <w:p>
      <w:pPr>
        <w:spacing w:before="0" w:after="0" w:line="276" w:lineRule="auto"/>
        <w:ind w:left="0" w:firstLine="0"/>
      </w:pPr>
      <w:r>
        <w:rPr>
          <w:rFonts w:ascii="맑은 고딕" w:hAnsi="맑은 고딕" w:eastAsia="맑은 고딕"/>
          <w:b/>
          <w:color w:val="1155CC"/>
          <w:sz w:val="21"/>
        </w:rPr>
        <w:t>그웬: 온몸을 단련하겠다고?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keeps pumping out push-ups as Luke answers.</w:t>
      </w:r>
    </w:p>
    <w:p>
      <w:pPr>
        <w:spacing w:before="0" w:after="0" w:line="276" w:lineRule="auto"/>
        <w:ind w:left="0" w:firstLine="0"/>
      </w:pPr>
      <w:r>
        <w:rPr>
          <w:rFonts w:ascii="맑은 고딕" w:hAnsi="맑은 고딕" w:eastAsia="맑은 고딕"/>
          <w:b w:val="0"/>
          <w:color w:val="000000"/>
          <w:sz w:val="21"/>
        </w:rPr>
        <w:t>루크가 계속 팔굽혀펴기를 하며 대답한다.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There's squats too.</w:t>
      </w:r>
    </w:p>
    <w:p>
      <w:pPr>
        <w:spacing w:before="0" w:after="0" w:line="276" w:lineRule="auto"/>
        <w:ind w:left="0" w:firstLine="0"/>
      </w:pPr>
      <w:r>
        <w:rPr>
          <w:rFonts w:ascii="맑은 고딕" w:hAnsi="맑은 고딕" w:eastAsia="맑은 고딕"/>
          <w:b/>
          <w:color w:val="1155CC"/>
          <w:sz w:val="21"/>
        </w:rPr>
        <w:t>루크: 스쿼트도 있고,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Crunches and burpees too.</w:t>
      </w:r>
    </w:p>
    <w:p>
      <w:pPr>
        <w:spacing w:before="0" w:after="0" w:line="276" w:lineRule="auto"/>
        <w:ind w:left="0" w:firstLine="0"/>
      </w:pPr>
      <w:r>
        <w:rPr>
          <w:rFonts w:ascii="맑은 고딕" w:hAnsi="맑은 고딕" w:eastAsia="맑은 고딕"/>
          <w:b/>
          <w:color w:val="1155CC"/>
          <w:sz w:val="21"/>
        </w:rPr>
        <w:t>루크: 크런치랑 버피도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straightens up and looks down at Luke. Gwen's face softens a little.</w:t>
      </w:r>
    </w:p>
    <w:p>
      <w:pPr>
        <w:spacing w:before="0" w:after="0" w:line="276" w:lineRule="auto"/>
        <w:ind w:left="0" w:firstLine="0"/>
      </w:pPr>
      <w:r>
        <w:rPr>
          <w:rFonts w:ascii="맑은 고딕" w:hAnsi="맑은 고딕" w:eastAsia="맑은 고딕"/>
          <w:b w:val="0"/>
          <w:color w:val="000000"/>
          <w:sz w:val="21"/>
        </w:rPr>
        <w:t>그웬이 몸을 펴고 루크를 내려다본다. 얼굴이 조금 풀린다.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Train like this, and you could build an army.</w:t>
      </w:r>
    </w:p>
    <w:p>
      <w:pPr>
        <w:spacing w:before="0" w:after="0" w:line="276" w:lineRule="auto"/>
        <w:ind w:left="0" w:firstLine="0"/>
      </w:pPr>
      <w:r>
        <w:rPr>
          <w:rFonts w:ascii="맑은 고딕" w:hAnsi="맑은 고딕" w:eastAsia="맑은 고딕"/>
          <w:b/>
          <w:color w:val="1155CC"/>
          <w:sz w:val="21"/>
        </w:rPr>
        <w:t>그웬: 이렇게만 하면 군대도 길러 내겠어.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I'll teach you more later.</w:t>
      </w:r>
    </w:p>
    <w:p>
      <w:pPr>
        <w:spacing w:before="0" w:after="0" w:line="276" w:lineRule="auto"/>
        <w:ind w:left="0" w:firstLine="0"/>
      </w:pPr>
      <w:r>
        <w:rPr>
          <w:rFonts w:ascii="맑은 고딕" w:hAnsi="맑은 고딕" w:eastAsia="맑은 고딕"/>
          <w:b/>
          <w:color w:val="1155CC"/>
          <w:sz w:val="21"/>
        </w:rPr>
        <w:t>루크: 나중에 더 가르쳐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keeps looking down at Luke.</w:t>
      </w:r>
    </w:p>
    <w:p>
      <w:pPr>
        <w:spacing w:before="0" w:after="0" w:line="276" w:lineRule="auto"/>
        <w:ind w:left="0" w:firstLine="0"/>
      </w:pPr>
      <w:r>
        <w:rPr>
          <w:rFonts w:ascii="맑은 고딕" w:hAnsi="맑은 고딕" w:eastAsia="맑은 고딕"/>
          <w:b w:val="0"/>
          <w:color w:val="000000"/>
          <w:sz w:val="21"/>
        </w:rPr>
        <w:t>그웬이 눈을 내리깐 채 루크를 계속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S#16-2. Vizier's Palace, Great Hall / INT / NIGHT</w:t>
      </w:r>
    </w:p>
    <w:p>
      <w:pPr>
        <w:spacing w:before="0" w:after="0" w:line="276" w:lineRule="auto"/>
        <w:ind w:left="0" w:firstLine="0"/>
      </w:pPr>
      <w:r>
        <w:rPr>
          <w:rFonts w:ascii="맑은 고딕" w:hAnsi="맑은 고딕" w:eastAsia="맑은 고딕"/>
          <w:b/>
          <w:color w:val="000000"/>
          <w:sz w:val="21"/>
        </w:rPr>
        <w:t>S#16-2. 재상의 궁, 큰 방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Vizier, Vizier's Men</w:t>
      </w:r>
    </w:p>
    <w:p>
      <w:pPr>
        <w:spacing w:before="0" w:after="0" w:line="276" w:lineRule="auto"/>
        <w:ind w:left="0" w:firstLine="0"/>
      </w:pPr>
      <w:r>
        <w:rPr>
          <w:rFonts w:ascii="맑은 고딕" w:hAnsi="맑은 고딕" w:eastAsia="맑은 고딕"/>
          <w:b w:val="0"/>
          <w:color w:val="000000"/>
          <w:sz w:val="21"/>
        </w:rPr>
        <w:t>인물: 재상, 재상의 부하들</w:t>
      </w:r>
    </w:p>
    <w:p>
      <w:pPr>
        <w:spacing w:before="0" w:after="0" w:line="276" w:lineRule="auto"/>
        <w:ind w:left="0" w:firstLine="0"/>
      </w:pPr>
      <w:r>
        <w:rPr>
          <w:rFonts w:ascii="맑은 고딕" w:hAnsi="맑은 고딕" w:eastAsia="맑은 고딕"/>
          <w:b w:val="0"/>
          <w:color w:val="000000"/>
          <w:sz w:val="21"/>
        </w:rPr>
        <w:t>Night. A dark hall. Painted columns rise into shadow. Bronze braziers burn low beside a still lotus pool. Gold statues glint in the dark.</w:t>
      </w:r>
    </w:p>
    <w:p>
      <w:pPr>
        <w:spacing w:before="0" w:after="0" w:line="276" w:lineRule="auto"/>
        <w:ind w:left="0" w:firstLine="0"/>
      </w:pPr>
      <w:r>
        <w:rPr>
          <w:rFonts w:ascii="맑은 고딕" w:hAnsi="맑은 고딕" w:eastAsia="맑은 고딕"/>
          <w:b w:val="0"/>
          <w:color w:val="000000"/>
          <w:sz w:val="21"/>
        </w:rPr>
        <w:t>밤. 어두운 방. 색칠한 기둥들이 어둠 속으로 솟아 있다. 고요한 연꽃 연못 옆에서 청동 화로가 낮게 탄다. 금 조각상들이 어둠 속에서 번뜩인다.</w:t>
      </w:r>
    </w:p>
    <w:p>
      <w:pPr>
        <w:spacing w:before="0" w:after="0" w:line="276" w:lineRule="auto"/>
        <w:ind w:left="0" w:firstLine="0"/>
      </w:pPr>
      <w:r>
        <w:rPr>
          <w:rFonts w:ascii="맑은 고딕" w:hAnsi="맑은 고딕" w:eastAsia="맑은 고딕"/>
          <w:b w:val="0"/>
          <w:color w:val="000000"/>
          <w:sz w:val="21"/>
        </w:rPr>
        <w:t>Three of the Vizier's Men in reddish-brown cloaks and leather belts stand in a row, heads bowed. A man with black curly hair stands in front. The other two stand behind.</w:t>
      </w:r>
    </w:p>
    <w:p>
      <w:pPr>
        <w:spacing w:before="0" w:after="0" w:line="276" w:lineRule="auto"/>
        <w:ind w:left="0" w:firstLine="0"/>
      </w:pPr>
      <w:r>
        <w:rPr>
          <w:rFonts w:ascii="맑은 고딕" w:hAnsi="맑은 고딕" w:eastAsia="맑은 고딕"/>
          <w:b w:val="0"/>
          <w:color w:val="000000"/>
          <w:sz w:val="21"/>
        </w:rPr>
        <w:t>적갈색 망토에 가죽 벨트를 찬 재상의 부하 셋이 고개를 숙이고 나란히 서 있다. 검은 곱슬머리 사내가 맨 앞에, 나머지 둘이 뒤에 서 있다.</w:t>
      </w:r>
    </w:p>
    <w:p>
      <w:pPr>
        <w:spacing w:before="0" w:after="0" w:line="276" w:lineRule="auto"/>
        <w:ind w:left="0" w:firstLine="0"/>
      </w:pPr>
      <w:r>
        <w:rPr>
          <w:rFonts w:ascii="맑은 고딕" w:hAnsi="맑은 고딕" w:eastAsia="맑은 고딕"/>
          <w:b w:val="0"/>
          <w:color w:val="000000"/>
          <w:sz w:val="21"/>
        </w:rPr>
        <w:t>The curly-haired man glances up, tense, then drops the eyes again.</w:t>
      </w:r>
    </w:p>
    <w:p>
      <w:pPr>
        <w:spacing w:before="0" w:after="0" w:line="276" w:lineRule="auto"/>
        <w:ind w:left="0" w:firstLine="0"/>
      </w:pPr>
      <w:r>
        <w:rPr>
          <w:rFonts w:ascii="맑은 고딕" w:hAnsi="맑은 고딕" w:eastAsia="맑은 고딕"/>
          <w:b w:val="0"/>
          <w:color w:val="000000"/>
          <w:sz w:val="21"/>
        </w:rPr>
        <w:t>곱슬머리 사내가 긴장한 얼굴로 슬쩍 고개를 들었다가 다시 시선을 떨군다.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(from the shadows) My son has been gone since last night.</w:t>
      </w:r>
    </w:p>
    <w:p>
      <w:pPr>
        <w:spacing w:before="0" w:after="0" w:line="276" w:lineRule="auto"/>
        <w:ind w:left="0" w:firstLine="0"/>
      </w:pPr>
      <w:r>
        <w:rPr>
          <w:rFonts w:ascii="맑은 고딕" w:hAnsi="맑은 고딕" w:eastAsia="맑은 고딕"/>
          <w:b/>
          <w:color w:val="1155CC"/>
          <w:sz w:val="21"/>
        </w:rPr>
        <w:t>재상: (어둠 속에서) 내 아들이 어젯밤부터 사라졌다.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A whole day.</w:t>
      </w:r>
    </w:p>
    <w:p>
      <w:pPr>
        <w:spacing w:before="0" w:after="0" w:line="276" w:lineRule="auto"/>
        <w:ind w:left="0" w:firstLine="0"/>
      </w:pPr>
      <w:r>
        <w:rPr>
          <w:rFonts w:ascii="맑은 고딕" w:hAnsi="맑은 고딕" w:eastAsia="맑은 고딕"/>
          <w:b/>
          <w:color w:val="1155CC"/>
          <w:sz w:val="21"/>
        </w:rPr>
        <w:t>재상: 꼬박 하루야.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Barracks, taverns, brothels, gambling dens. Where haven't you looked?</w:t>
      </w:r>
    </w:p>
    <w:p>
      <w:pPr>
        <w:spacing w:before="0" w:after="0" w:line="276" w:lineRule="auto"/>
        <w:ind w:left="0" w:firstLine="0"/>
      </w:pPr>
      <w:r>
        <w:rPr>
          <w:rFonts w:ascii="맑은 고딕" w:hAnsi="맑은 고딕" w:eastAsia="맑은 고딕"/>
          <w:b/>
          <w:color w:val="1155CC"/>
          <w:sz w:val="21"/>
        </w:rPr>
        <w:t>재상: 군 막사, 술집, 사창가, 도박장. 안 뒤진 데가 어디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curly-haired man lifts the head and speaks.</w:t>
      </w:r>
    </w:p>
    <w:p>
      <w:pPr>
        <w:spacing w:before="0" w:after="0" w:line="276" w:lineRule="auto"/>
        <w:ind w:left="0" w:firstLine="0"/>
      </w:pPr>
      <w:r>
        <w:rPr>
          <w:rFonts w:ascii="맑은 고딕" w:hAnsi="맑은 고딕" w:eastAsia="맑은 고딕"/>
          <w:b w:val="0"/>
          <w:color w:val="000000"/>
          <w:sz w:val="21"/>
        </w:rPr>
        <w:t>곱슬머리 사내가 고개를 들고 입을 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VIZIER'S MAN: My lord, we're still searching.</w:t>
      </w:r>
    </w:p>
    <w:p>
      <w:pPr>
        <w:spacing w:before="0" w:after="0" w:line="276" w:lineRule="auto"/>
        <w:ind w:left="0" w:firstLine="0"/>
      </w:pPr>
      <w:r>
        <w:rPr>
          <w:rFonts w:ascii="맑은 고딕" w:hAnsi="맑은 고딕" w:eastAsia="맑은 고딕"/>
          <w:b/>
          <w:color w:val="1155CC"/>
          <w:sz w:val="21"/>
        </w:rPr>
        <w:t>재상의 부하: 나리, 계속 찾고 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If you don't find him, I'll gouge out your eyes. Then you can sniff around like dogs.</w:t>
      </w:r>
    </w:p>
    <w:p>
      <w:pPr>
        <w:spacing w:before="0" w:after="0" w:line="276" w:lineRule="auto"/>
        <w:ind w:left="0" w:firstLine="0"/>
      </w:pPr>
      <w:r>
        <w:rPr>
          <w:rFonts w:ascii="맑은 고딕" w:hAnsi="맑은 고딕" w:eastAsia="맑은 고딕"/>
          <w:b/>
          <w:color w:val="1155CC"/>
          <w:sz w:val="21"/>
        </w:rPr>
        <w:t>재상: 못 찾으면 네놈들 눈을 파내겠다. 그다음엔 개처럼 코로 냄새나 맡고 다녀.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curly-haired man's face goes stiff. The man looks down.</w:t>
      </w:r>
    </w:p>
    <w:p>
      <w:pPr>
        <w:spacing w:before="0" w:after="0" w:line="276" w:lineRule="auto"/>
        <w:ind w:left="0" w:firstLine="0"/>
      </w:pPr>
      <w:r>
        <w:rPr>
          <w:rFonts w:ascii="맑은 고딕" w:hAnsi="맑은 고딕" w:eastAsia="맑은 고딕"/>
          <w:b w:val="0"/>
          <w:color w:val="000000"/>
          <w:sz w:val="21"/>
        </w:rPr>
        <w:t>곱슬머리 사내의 얼굴이 굳는다. 고개가 떨어진다.</w:t>
      </w:r>
    </w:p>
    <w:p>
      <w:pPr>
        <w:spacing w:before="0" w:after="0" w:line="276" w:lineRule="auto"/>
        <w:ind w:left="0" w:firstLine="0"/>
      </w:pPr>
      <w:r>
        <w:rPr>
          <w:rFonts w:ascii="맑은 고딕" w:hAnsi="맑은 고딕" w:eastAsia="맑은 고딕"/>
          <w:b w:val="0"/>
          <w:color w:val="000000"/>
          <w:sz w:val="21"/>
        </w:rPr>
        <w:t>The curly-haired man drops flat on the floor, forehead pressed to the stone, both hands down, bowing.</w:t>
      </w:r>
    </w:p>
    <w:p>
      <w:pPr>
        <w:spacing w:before="0" w:after="0" w:line="276" w:lineRule="auto"/>
        <w:ind w:left="0" w:firstLine="0"/>
      </w:pPr>
      <w:r>
        <w:rPr>
          <w:rFonts w:ascii="맑은 고딕" w:hAnsi="맑은 고딕" w:eastAsia="맑은 고딕"/>
          <w:b w:val="0"/>
          <w:color w:val="000000"/>
          <w:sz w:val="21"/>
        </w:rPr>
        <w:t>곱슬머리 사내가 바닥에 납작 엎드린다. 이마를 돌바닥에 대고, 두 손을 짚고, 절한다.</w:t>
      </w:r>
    </w:p>
    <w:p>
      <w:pPr>
        <w:spacing w:before="0" w:after="0" w:line="276" w:lineRule="auto"/>
        <w:ind w:left="0" w:firstLine="0"/>
      </w:pPr>
      <w:r>
        <w:rPr>
          <w:rFonts w:ascii="맑은 고딕" w:hAnsi="맑은 고딕" w:eastAsia="맑은 고딕"/>
          <w:b w:val="0"/>
          <w:color w:val="000000"/>
          <w:sz w:val="21"/>
        </w:rPr>
        <w:t>The Vizier steps into the brazier light. Silver-grey hair, a short beard, a gold medallion on the chest, black robes. A sharp, cold profile.</w:t>
      </w:r>
    </w:p>
    <w:p>
      <w:pPr>
        <w:spacing w:before="0" w:after="0" w:line="276" w:lineRule="auto"/>
        <w:ind w:left="0" w:firstLine="0"/>
      </w:pPr>
      <w:r>
        <w:rPr>
          <w:rFonts w:ascii="맑은 고딕" w:hAnsi="맑은 고딕" w:eastAsia="맑은 고딕"/>
          <w:b w:val="0"/>
          <w:color w:val="000000"/>
          <w:sz w:val="21"/>
        </w:rPr>
        <w:t>재상이 화롯불 빛 속으로 걸어 나온다. 은회색 머리, 짧은 수염, 가슴의 금 메달 목걸이, 검은 옷. 날카롭고 차가운 옆얼굴.</w:t>
      </w:r>
    </w:p>
    <w:p>
      <w:pPr>
        <w:spacing w:before="0" w:after="0" w:line="276" w:lineRule="auto"/>
        <w:ind w:left="0" w:firstLine="0"/>
      </w:pPr>
      <w:r>
        <w:rPr>
          <w:rFonts w:ascii="맑은 고딕" w:hAnsi="맑은 고딕" w:eastAsia="맑은 고딕"/>
          <w:b/>
          <w:color w:val="1155CC"/>
          <w:sz w:val="21"/>
        </w:rPr>
        <w:t>[NAME CARD] THE VIZIER — Vizier of Egypt, Rex's Father</w:t>
      </w:r>
    </w:p>
    <w:p>
      <w:pPr>
        <w:spacing w:before="0" w:after="0" w:line="276" w:lineRule="auto"/>
        <w:ind w:left="0" w:firstLine="0"/>
      </w:pPr>
      <w:r>
        <w:rPr>
          <w:rFonts w:ascii="맑은 고딕" w:hAnsi="맑은 고딕" w:eastAsia="맑은 고딕"/>
          <w:b/>
          <w:color w:val="1155CC"/>
          <w:sz w:val="21"/>
        </w:rPr>
        <w:t>[이름] 재상 — 이집트의 재상, 렉스의 아버지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VIZIER'S MAN: My lord!</w:t>
      </w:r>
    </w:p>
    <w:p>
      <w:pPr>
        <w:spacing w:before="0" w:after="0" w:line="276" w:lineRule="auto"/>
        <w:ind w:left="0" w:firstLine="0"/>
      </w:pPr>
      <w:r>
        <w:rPr>
          <w:rFonts w:ascii="맑은 고딕" w:hAnsi="맑은 고딕" w:eastAsia="맑은 고딕"/>
          <w:b/>
          <w:color w:val="1155CC"/>
          <w:sz w:val="21"/>
        </w:rPr>
        <w:t>재상의 부하: 나리!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VIZIER'S MAN: Before your son went missing, he was seen heading out of the city.</w:t>
      </w:r>
    </w:p>
    <w:p>
      <w:pPr>
        <w:spacing w:before="0" w:after="0" w:line="276" w:lineRule="auto"/>
        <w:ind w:left="0" w:firstLine="0"/>
      </w:pPr>
      <w:r>
        <w:rPr>
          <w:rFonts w:ascii="맑은 고딕" w:hAnsi="맑은 고딕" w:eastAsia="맑은 고딕"/>
          <w:b/>
          <w:color w:val="1155CC"/>
          <w:sz w:val="21"/>
        </w:rPr>
        <w:t>재상의 부하: 아드님께서 사라지시기 전에, 성 밖으로 나가시는 걸 본 사람이 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VIZIER'S MAN: It may have to do with a man who took three wives at once. His name is Luke!</w:t>
      </w:r>
    </w:p>
    <w:p>
      <w:pPr>
        <w:spacing w:before="0" w:after="0" w:line="276" w:lineRule="auto"/>
        <w:ind w:left="0" w:firstLine="0"/>
      </w:pPr>
      <w:r>
        <w:rPr>
          <w:rFonts w:ascii="맑은 고딕" w:hAnsi="맑은 고딕" w:eastAsia="맑은 고딕"/>
          <w:b/>
          <w:color w:val="1155CC"/>
          <w:sz w:val="21"/>
        </w:rPr>
        <w:t>재상의 부하: 한꺼번에 아내를 셋이나 얻은 놈과 관련이 있을지도 모릅니다. 이름이 루크랍니다!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Vizier's eyes slide sideways. The gaze sharpens.</w:t>
      </w:r>
    </w:p>
    <w:p>
      <w:pPr>
        <w:spacing w:before="0" w:after="0" w:line="276" w:lineRule="auto"/>
        <w:ind w:left="0" w:firstLine="0"/>
      </w:pPr>
      <w:r>
        <w:rPr>
          <w:rFonts w:ascii="맑은 고딕" w:hAnsi="맑은 고딕" w:eastAsia="맑은 고딕"/>
          <w:b w:val="0"/>
          <w:color w:val="000000"/>
          <w:sz w:val="21"/>
        </w:rPr>
        <w:t>재상의 눈이 옆으로 미끄러진다. 눈빛이 날카롭게 조여든다.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Luke?</w:t>
      </w:r>
    </w:p>
    <w:p>
      <w:pPr>
        <w:spacing w:before="0" w:after="0" w:line="276" w:lineRule="auto"/>
        <w:ind w:left="0" w:firstLine="0"/>
      </w:pPr>
      <w:r>
        <w:rPr>
          <w:rFonts w:ascii="맑은 고딕" w:hAnsi="맑은 고딕" w:eastAsia="맑은 고딕"/>
          <w:b/>
          <w:color w:val="1155CC"/>
          <w:sz w:val="21"/>
        </w:rPr>
        <w:t>재상: 루크?</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EP.17</w:t>
      </w:r>
    </w:p>
    <w:p>
      <w:pPr>
        <w:spacing w:before="0" w:after="0" w:line="276" w:lineRule="auto"/>
        <w:ind w:left="0" w:firstLine="0"/>
      </w:pPr>
      <w:r>
        <w:rPr>
          <w:rFonts w:ascii="맑은 고딕" w:hAnsi="맑은 고딕" w:eastAsia="맑은 고딕"/>
          <w:b/>
          <w:color w:val="000000"/>
          <w:sz w:val="21"/>
        </w:rPr>
        <w:t>17화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S#17-1. Mud-Brick Hut / INT / NIGHT</w:t>
      </w:r>
    </w:p>
    <w:p>
      <w:pPr>
        <w:spacing w:before="0" w:after="0" w:line="276" w:lineRule="auto"/>
        <w:ind w:left="0" w:firstLine="0"/>
      </w:pPr>
      <w:r>
        <w:rPr>
          <w:rFonts w:ascii="맑은 고딕" w:hAnsi="맑은 고딕" w:eastAsia="맑은 고딕"/>
          <w:b/>
          <w:color w:val="000000"/>
          <w:sz w:val="21"/>
        </w:rPr>
        <w:t>S#17-1.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w:t>
      </w:r>
    </w:p>
    <w:p>
      <w:pPr>
        <w:spacing w:before="0" w:after="0" w:line="276" w:lineRule="auto"/>
        <w:ind w:left="0" w:firstLine="0"/>
      </w:pPr>
      <w:r>
        <w:rPr>
          <w:rFonts w:ascii="맑은 고딕" w:hAnsi="맑은 고딕" w:eastAsia="맑은 고딕"/>
          <w:b w:val="0"/>
          <w:color w:val="000000"/>
          <w:sz w:val="21"/>
        </w:rPr>
        <w:t>인물: 루크, 그웬, 미아, 사브리나</w:t>
      </w:r>
    </w:p>
    <w:p>
      <w:pPr>
        <w:spacing w:before="0" w:after="0" w:line="276" w:lineRule="auto"/>
        <w:ind w:left="0" w:firstLine="0"/>
      </w:pPr>
      <w:r>
        <w:rPr>
          <w:rFonts w:ascii="맑은 고딕" w:hAnsi="맑은 고딕" w:eastAsia="맑은 고딕"/>
          <w:b w:val="0"/>
          <w:color w:val="000000"/>
          <w:sz w:val="21"/>
        </w:rPr>
        <w:t>Night. The clay hearth burns orange inside the mud-brick hut. The old wooden table is buried in food.</w:t>
      </w:r>
    </w:p>
    <w:p>
      <w:pPr>
        <w:spacing w:before="0" w:after="0" w:line="276" w:lineRule="auto"/>
        <w:ind w:left="0" w:firstLine="0"/>
      </w:pPr>
      <w:r>
        <w:rPr>
          <w:rFonts w:ascii="맑은 고딕" w:hAnsi="맑은 고딕" w:eastAsia="맑은 고딕"/>
          <w:b w:val="0"/>
          <w:color w:val="000000"/>
          <w:sz w:val="21"/>
        </w:rPr>
        <w:t>밤. 진흙 벽돌 오두막 안, 흙 화덕 불이 주황빛으로 탄다. 낡은 나무 탁자가 음식으로 뒤덮였다.</w:t>
      </w:r>
    </w:p>
    <w:p>
      <w:pPr>
        <w:spacing w:before="0" w:after="0" w:line="276" w:lineRule="auto"/>
        <w:ind w:left="0" w:firstLine="0"/>
      </w:pPr>
      <w:r>
        <w:rPr>
          <w:rFonts w:ascii="맑은 고딕" w:hAnsi="맑은 고딕" w:eastAsia="맑은 고딕"/>
          <w:b w:val="0"/>
          <w:color w:val="000000"/>
          <w:sz w:val="21"/>
        </w:rPr>
        <w:t>Grilled steak, fat sausages, roasted vegetables, cherry tomatoes, sprigs of rosemary. A cheese plate, a plate of sweets, cups of drink.</w:t>
      </w:r>
    </w:p>
    <w:p>
      <w:pPr>
        <w:spacing w:before="0" w:after="0" w:line="276" w:lineRule="auto"/>
        <w:ind w:left="0" w:firstLine="0"/>
      </w:pPr>
      <w:r>
        <w:rPr>
          <w:rFonts w:ascii="맑은 고딕" w:hAnsi="맑은 고딕" w:eastAsia="맑은 고딕"/>
          <w:b w:val="0"/>
          <w:color w:val="000000"/>
          <w:sz w:val="21"/>
        </w:rPr>
        <w:t>구운 스테이크, 통통한 소시지, 구운 채소, 방울토마토, 로즈마리 가지. 치즈 접시, 디저트 접시, 음료 잔.</w:t>
      </w:r>
    </w:p>
    <w:p>
      <w:pPr>
        <w:spacing w:before="0" w:after="0" w:line="276" w:lineRule="auto"/>
        <w:ind w:left="0" w:firstLine="0"/>
      </w:pPr>
      <w:r>
        <w:rPr>
          <w:rFonts w:ascii="맑은 고딕" w:hAnsi="맑은 고딕" w:eastAsia="맑은 고딕"/>
          <w:b w:val="0"/>
          <w:color w:val="000000"/>
          <w:sz w:val="21"/>
        </w:rPr>
        <w:t>At the front of the table sits an open tin can. The four eat with forks and knives. The women still grip the strange tools like weapons.</w:t>
      </w:r>
    </w:p>
    <w:p>
      <w:pPr>
        <w:spacing w:before="0" w:after="0" w:line="276" w:lineRule="auto"/>
        <w:ind w:left="0" w:firstLine="0"/>
      </w:pPr>
      <w:r>
        <w:rPr>
          <w:rFonts w:ascii="맑은 고딕" w:hAnsi="맑은 고딕" w:eastAsia="맑은 고딕"/>
          <w:b w:val="0"/>
          <w:color w:val="000000"/>
          <w:sz w:val="21"/>
        </w:rPr>
        <w:t>탁자 앞쪽엔 뚜껑 딴 통조림 하나. 넷이 포크와 나이프로 먹는다. 여자들은 아직도 낯선 도구를 무기처럼 움켜쥔다.</w:t>
      </w:r>
    </w:p>
    <w:p>
      <w:pPr>
        <w:spacing w:before="0" w:after="0" w:line="276" w:lineRule="auto"/>
        <w:ind w:left="0" w:firstLine="0"/>
      </w:pPr>
      <w:r>
        <w:rPr>
          <w:rFonts w:ascii="맑은 고딕" w:hAnsi="맑은 고딕" w:eastAsia="맑은 고딕"/>
          <w:b/>
          <w:color w:val="1155CC"/>
          <w:sz w:val="21"/>
        </w:rPr>
        <w:t>[INSERT] Luke's forearm on the table. A big dark bruise covers it from wrist to elbow.</w:t>
      </w:r>
    </w:p>
    <w:p>
      <w:pPr>
        <w:spacing w:before="0" w:after="0" w:line="276" w:lineRule="auto"/>
        <w:ind w:left="0" w:firstLine="0"/>
      </w:pPr>
      <w:r>
        <w:rPr>
          <w:rFonts w:ascii="맑은 고딕" w:hAnsi="맑은 고딕" w:eastAsia="맑은 고딕"/>
          <w:b/>
          <w:color w:val="1155CC"/>
          <w:sz w:val="21"/>
        </w:rPr>
        <w:t>[인서트] 탁자 위에 올린 루크의 팔뚝. 손목부터 팔꿈치까지 크고 검푸른 멍이 퍼져 있다.</w:t>
      </w:r>
    </w:p>
    <w:p>
      <w:pPr>
        <w:spacing w:before="0" w:after="0" w:line="276" w:lineRule="auto"/>
        <w:ind w:left="0" w:firstLine="0"/>
      </w:pPr>
      <w:r>
        <w:rPr>
          <w:rFonts w:ascii="맑은 고딕" w:hAnsi="맑은 고딕" w:eastAsia="맑은 고딕"/>
          <w:b w:val="0"/>
          <w:color w:val="000000"/>
          <w:sz w:val="21"/>
        </w:rPr>
        <w:t>Luke holds a fork and stares into the bowl. Gwen LEANS across and drops a thick slice of steak in front of Luke.</w:t>
      </w:r>
    </w:p>
    <w:p>
      <w:pPr>
        <w:spacing w:before="0" w:after="0" w:line="276" w:lineRule="auto"/>
        <w:ind w:left="0" w:firstLine="0"/>
      </w:pPr>
      <w:r>
        <w:rPr>
          <w:rFonts w:ascii="맑은 고딕" w:hAnsi="맑은 고딕" w:eastAsia="맑은 고딕"/>
          <w:b w:val="0"/>
          <w:color w:val="000000"/>
          <w:sz w:val="21"/>
        </w:rPr>
        <w:t>루크가 포크를 든 채 그릇을 내려다본다. 그웬이 몸을 쭉 내밀어 두툼한 스테이크 한 점을 루크 앞에 툭 놓는다.</w:t>
      </w:r>
    </w:p>
    <w:p>
      <w:pPr>
        <w:spacing w:before="0" w:after="0" w:line="276" w:lineRule="auto"/>
        <w:ind w:left="0" w:firstLine="0"/>
      </w:pPr>
      <w:r>
        <w:rPr>
          <w:rFonts w:ascii="맑은 고딕" w:hAnsi="맑은 고딕" w:eastAsia="맑은 고딕"/>
          <w:b w:val="0"/>
          <w:color w:val="000000"/>
          <w:sz w:val="21"/>
        </w:rPr>
        <w:t>Sabrina sits with the fire at Sabrina's back. Sabrina's eyes keep moving: the small window, the door, the window again.</w:t>
      </w:r>
    </w:p>
    <w:p>
      <w:pPr>
        <w:spacing w:before="0" w:after="0" w:line="276" w:lineRule="auto"/>
        <w:ind w:left="0" w:firstLine="0"/>
      </w:pPr>
      <w:r>
        <w:rPr>
          <w:rFonts w:ascii="맑은 고딕" w:hAnsi="맑은 고딕" w:eastAsia="맑은 고딕"/>
          <w:b w:val="0"/>
          <w:color w:val="000000"/>
          <w:sz w:val="21"/>
        </w:rPr>
        <w:t>사브리나는 불을 등지고 앉아 있다. 눈이 쉬지 않고 움직인다. 작은 창, 문, 다시 창.</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(smirking) They threw you around pretty good today.</w:t>
      </w:r>
    </w:p>
    <w:p>
      <w:pPr>
        <w:spacing w:before="0" w:after="0" w:line="276" w:lineRule="auto"/>
        <w:ind w:left="0" w:firstLine="0"/>
      </w:pPr>
      <w:r>
        <w:rPr>
          <w:rFonts w:ascii="맑은 고딕" w:hAnsi="맑은 고딕" w:eastAsia="맑은 고딕"/>
          <w:b/>
          <w:color w:val="1155CC"/>
          <w:sz w:val="21"/>
        </w:rPr>
        <w:t>사브리나: (피식 웃으며) 오늘 훈련에서 아주 제대로 내동댕이쳐지더라.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Eat more.</w:t>
      </w:r>
    </w:p>
    <w:p>
      <w:pPr>
        <w:spacing w:before="0" w:after="0" w:line="276" w:lineRule="auto"/>
        <w:ind w:left="0" w:firstLine="0"/>
      </w:pPr>
      <w:r>
        <w:rPr>
          <w:rFonts w:ascii="맑은 고딕" w:hAnsi="맑은 고딕" w:eastAsia="맑은 고딕"/>
          <w:b/>
          <w:color w:val="1155CC"/>
          <w:sz w:val="21"/>
        </w:rPr>
        <w:t>그웬: 더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We train again tomorrow.</w:t>
      </w:r>
    </w:p>
    <w:p>
      <w:pPr>
        <w:spacing w:before="0" w:after="0" w:line="276" w:lineRule="auto"/>
        <w:ind w:left="0" w:firstLine="0"/>
      </w:pPr>
      <w:r>
        <w:rPr>
          <w:rFonts w:ascii="맑은 고딕" w:hAnsi="맑은 고딕" w:eastAsia="맑은 고딕"/>
          <w:b/>
          <w:color w:val="1155CC"/>
          <w:sz w:val="21"/>
        </w:rPr>
        <w:t>그웬: 훈련은 내일도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You won't last on an empty stomach.</w:t>
      </w:r>
    </w:p>
    <w:p>
      <w:pPr>
        <w:spacing w:before="0" w:after="0" w:line="276" w:lineRule="auto"/>
        <w:ind w:left="0" w:firstLine="0"/>
      </w:pPr>
      <w:r>
        <w:rPr>
          <w:rFonts w:ascii="맑은 고딕" w:hAnsi="맑은 고딕" w:eastAsia="맑은 고딕"/>
          <w:b/>
          <w:color w:val="1155CC"/>
          <w:sz w:val="21"/>
        </w:rPr>
        <w:t>그웬: 배 안 채우면 못 버텨.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turns to Gwen. Sabrina's face goes cold.</w:t>
      </w:r>
    </w:p>
    <w:p>
      <w:pPr>
        <w:spacing w:before="0" w:after="0" w:line="276" w:lineRule="auto"/>
        <w:ind w:left="0" w:firstLine="0"/>
      </w:pPr>
      <w:r>
        <w:rPr>
          <w:rFonts w:ascii="맑은 고딕" w:hAnsi="맑은 고딕" w:eastAsia="맑은 고딕"/>
          <w:b w:val="0"/>
          <w:color w:val="000000"/>
          <w:sz w:val="21"/>
        </w:rPr>
        <w:t>사브리나가 그웬 쪽으로 고개를 돌린다. 얼굴이 싸늘하게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You two were gone half the day.</w:t>
      </w:r>
    </w:p>
    <w:p>
      <w:pPr>
        <w:spacing w:before="0" w:after="0" w:line="276" w:lineRule="auto"/>
        <w:ind w:left="0" w:firstLine="0"/>
      </w:pPr>
      <w:r>
        <w:rPr>
          <w:rFonts w:ascii="맑은 고딕" w:hAnsi="맑은 고딕" w:eastAsia="맑은 고딕"/>
          <w:b/>
          <w:color w:val="1155CC"/>
          <w:sz w:val="21"/>
        </w:rPr>
        <w:t>사브리나: 둘이 반나절이나 안 보이던데.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What were you two doing out there?</w:t>
      </w:r>
    </w:p>
    <w:p>
      <w:pPr>
        <w:spacing w:before="0" w:after="0" w:line="276" w:lineRule="auto"/>
        <w:ind w:left="0" w:firstLine="0"/>
      </w:pPr>
      <w:r>
        <w:rPr>
          <w:rFonts w:ascii="맑은 고딕" w:hAnsi="맑은 고딕" w:eastAsia="맑은 고딕"/>
          <w:b/>
          <w:color w:val="1155CC"/>
          <w:sz w:val="21"/>
        </w:rPr>
        <w:t>사브리나: 대체 둘이 뭘 한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up at Sabrina.</w:t>
      </w:r>
    </w:p>
    <w:p>
      <w:pPr>
        <w:spacing w:before="0" w:after="0" w:line="276" w:lineRule="auto"/>
        <w:ind w:left="0" w:firstLine="0"/>
      </w:pPr>
      <w:r>
        <w:rPr>
          <w:rFonts w:ascii="맑은 고딕" w:hAnsi="맑은 고딕" w:eastAsia="맑은 고딕"/>
          <w:b w:val="0"/>
          <w:color w:val="000000"/>
          <w:sz w:val="21"/>
        </w:rPr>
        <w:t>루크가 눈을 들어 사브리나를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Training.</w:t>
      </w:r>
    </w:p>
    <w:p>
      <w:pPr>
        <w:spacing w:before="0" w:after="0" w:line="276" w:lineRule="auto"/>
        <w:ind w:left="0" w:firstLine="0"/>
      </w:pPr>
      <w:r>
        <w:rPr>
          <w:rFonts w:ascii="맑은 고딕" w:hAnsi="맑은 고딕" w:eastAsia="맑은 고딕"/>
          <w:b/>
          <w:color w:val="1155CC"/>
          <w:sz w:val="21"/>
        </w:rPr>
        <w:t>루크: 훈련.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Gwen's eyes burn on Luke.</w:t>
      </w:r>
    </w:p>
    <w:p>
      <w:pPr>
        <w:spacing w:before="0" w:after="0" w:line="276" w:lineRule="auto"/>
        <w:ind w:left="0" w:firstLine="0"/>
      </w:pPr>
      <w:r>
        <w:rPr>
          <w:rFonts w:ascii="맑은 고딕" w:hAnsi="맑은 고딕" w:eastAsia="맑은 고딕"/>
          <w:b w:val="0"/>
          <w:color w:val="000000"/>
          <w:sz w:val="21"/>
        </w:rPr>
        <w:t>그웬이 이글거리는 눈으로 루크를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This man's got talent.</w:t>
      </w:r>
    </w:p>
    <w:p>
      <w:pPr>
        <w:spacing w:before="0" w:after="0" w:line="276" w:lineRule="auto"/>
        <w:ind w:left="0" w:firstLine="0"/>
      </w:pPr>
      <w:r>
        <w:rPr>
          <w:rFonts w:ascii="맑은 고딕" w:hAnsi="맑은 고딕" w:eastAsia="맑은 고딕"/>
          <w:b/>
          <w:color w:val="1155CC"/>
          <w:sz w:val="21"/>
        </w:rPr>
        <w:t>그웬: 이 남자, 재능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looks from Gwen to Luke, then back to Gwen.</w:t>
      </w:r>
    </w:p>
    <w:p>
      <w:pPr>
        <w:spacing w:before="0" w:after="0" w:line="276" w:lineRule="auto"/>
        <w:ind w:left="0" w:firstLine="0"/>
      </w:pPr>
      <w:r>
        <w:rPr>
          <w:rFonts w:ascii="맑은 고딕" w:hAnsi="맑은 고딕" w:eastAsia="맑은 고딕"/>
          <w:b w:val="0"/>
          <w:color w:val="000000"/>
          <w:sz w:val="21"/>
        </w:rPr>
        <w:t>사브리나가 그웬과 루크를 번갈아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(narrowing eyes) You two got pretty close, huh?</w:t>
      </w:r>
    </w:p>
    <w:p>
      <w:pPr>
        <w:spacing w:before="0" w:after="0" w:line="276" w:lineRule="auto"/>
        <w:ind w:left="0" w:firstLine="0"/>
      </w:pPr>
      <w:r>
        <w:rPr>
          <w:rFonts w:ascii="맑은 고딕" w:hAnsi="맑은 고딕" w:eastAsia="맑은 고딕"/>
          <w:b/>
          <w:color w:val="1155CC"/>
          <w:sz w:val="21"/>
        </w:rPr>
        <w:t>사브리나: (눈을 가늘게 뜨며) 둘이 꽤 가까워졌네?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It was just training.</w:t>
      </w:r>
    </w:p>
    <w:p>
      <w:pPr>
        <w:spacing w:before="0" w:after="0" w:line="276" w:lineRule="auto"/>
        <w:ind w:left="0" w:firstLine="0"/>
      </w:pPr>
      <w:r>
        <w:rPr>
          <w:rFonts w:ascii="맑은 고딕" w:hAnsi="맑은 고딕" w:eastAsia="맑은 고딕"/>
          <w:b/>
          <w:color w:val="1155CC"/>
          <w:sz w:val="21"/>
        </w:rPr>
        <w:t>루크: 그냥 훈련이었다니까.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leans toward Sabrina.</w:t>
      </w:r>
    </w:p>
    <w:p>
      <w:pPr>
        <w:spacing w:before="0" w:after="0" w:line="276" w:lineRule="auto"/>
        <w:ind w:left="0" w:firstLine="0"/>
      </w:pPr>
      <w:r>
        <w:rPr>
          <w:rFonts w:ascii="맑은 고딕" w:hAnsi="맑은 고딕" w:eastAsia="맑은 고딕"/>
          <w:b w:val="0"/>
          <w:color w:val="000000"/>
          <w:sz w:val="21"/>
        </w:rPr>
        <w:t>그웬이 사브리나 쪽으로 몸을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What did you find out? Talk.</w:t>
      </w:r>
    </w:p>
    <w:p>
      <w:pPr>
        <w:spacing w:before="0" w:after="0" w:line="276" w:lineRule="auto"/>
        <w:ind w:left="0" w:firstLine="0"/>
      </w:pPr>
      <w:r>
        <w:rPr>
          <w:rFonts w:ascii="맑은 고딕" w:hAnsi="맑은 고딕" w:eastAsia="맑은 고딕"/>
          <w:b/>
          <w:color w:val="1155CC"/>
          <w:sz w:val="21"/>
        </w:rPr>
        <w:t>그웬: 알아낸 거 말해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The Vizier is going crazy looking for Rex.</w:t>
      </w:r>
    </w:p>
    <w:p>
      <w:pPr>
        <w:spacing w:before="0" w:after="0" w:line="276" w:lineRule="auto"/>
        <w:ind w:left="0" w:firstLine="0"/>
      </w:pPr>
      <w:r>
        <w:rPr>
          <w:rFonts w:ascii="맑은 고딕" w:hAnsi="맑은 고딕" w:eastAsia="맑은 고딕"/>
          <w:b/>
          <w:color w:val="1155CC"/>
          <w:sz w:val="21"/>
        </w:rPr>
        <w:t>사브리나: 재상이 렉스 찾느라 눈이 뒤집혔어.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The barracks. The beer houses.</w:t>
      </w:r>
    </w:p>
    <w:p>
      <w:pPr>
        <w:spacing w:before="0" w:after="0" w:line="276" w:lineRule="auto"/>
        <w:ind w:left="0" w:firstLine="0"/>
      </w:pPr>
      <w:r>
        <w:rPr>
          <w:rFonts w:ascii="맑은 고딕" w:hAnsi="맑은 고딕" w:eastAsia="맑은 고딕"/>
          <w:b/>
          <w:color w:val="1155CC"/>
          <w:sz w:val="21"/>
        </w:rPr>
        <w:t>사브리나: 군 막사, 맥줏집.</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Even the brothels.</w:t>
      </w:r>
    </w:p>
    <w:p>
      <w:pPr>
        <w:spacing w:before="0" w:after="0" w:line="276" w:lineRule="auto"/>
        <w:ind w:left="0" w:firstLine="0"/>
      </w:pPr>
      <w:r>
        <w:rPr>
          <w:rFonts w:ascii="맑은 고딕" w:hAnsi="맑은 고딕" w:eastAsia="맑은 고딕"/>
          <w:b/>
          <w:color w:val="1155CC"/>
          <w:sz w:val="21"/>
        </w:rPr>
        <w:t>사브리나: 사창가까지 다 뒤졌어.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The whole city's been turned upside down.</w:t>
      </w:r>
    </w:p>
    <w:p>
      <w:pPr>
        <w:spacing w:before="0" w:after="0" w:line="276" w:lineRule="auto"/>
        <w:ind w:left="0" w:firstLine="0"/>
      </w:pPr>
      <w:r>
        <w:rPr>
          <w:rFonts w:ascii="맑은 고딕" w:hAnsi="맑은 고딕" w:eastAsia="맑은 고딕"/>
          <w:b/>
          <w:color w:val="1155CC"/>
          <w:sz w:val="21"/>
        </w:rPr>
        <w:t>사브리나: 도시가 통째로 발칵 뒤집혔다고.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But it looks like nobody's tracked him out here yet.</w:t>
      </w:r>
    </w:p>
    <w:p>
      <w:pPr>
        <w:spacing w:before="0" w:after="0" w:line="276" w:lineRule="auto"/>
        <w:ind w:left="0" w:firstLine="0"/>
      </w:pPr>
      <w:r>
        <w:rPr>
          <w:rFonts w:ascii="맑은 고딕" w:hAnsi="맑은 고딕" w:eastAsia="맑은 고딕"/>
          <w:b/>
          <w:color w:val="1155CC"/>
          <w:sz w:val="21"/>
        </w:rPr>
        <w:t>사브리나: 그래도 아직 여기까진 못 쫓아온 것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And whatever cleaned up for us last night—</w:t>
      </w:r>
    </w:p>
    <w:p>
      <w:pPr>
        <w:spacing w:before="0" w:after="0" w:line="276" w:lineRule="auto"/>
        <w:ind w:left="0" w:firstLine="0"/>
      </w:pPr>
      <w:r>
        <w:rPr>
          <w:rFonts w:ascii="맑은 고딕" w:hAnsi="맑은 고딕" w:eastAsia="맑은 고딕"/>
          <w:b/>
          <w:color w:val="1155CC"/>
          <w:sz w:val="21"/>
        </w:rPr>
        <w:t>사브리나: 그리고 어젯밤에 우리 대신 현장을 치워 준 그거—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sets down the fork and knife and looks across the table. Mia stares at Luke, eyes wide, lips parted, hanging on every word.</w:t>
      </w:r>
    </w:p>
    <w:p>
      <w:pPr>
        <w:spacing w:before="0" w:after="0" w:line="276" w:lineRule="auto"/>
        <w:ind w:left="0" w:firstLine="0"/>
      </w:pPr>
      <w:r>
        <w:rPr>
          <w:rFonts w:ascii="맑은 고딕" w:hAnsi="맑은 고딕" w:eastAsia="맑은 고딕"/>
          <w:b w:val="0"/>
          <w:color w:val="000000"/>
          <w:sz w:val="21"/>
        </w:rPr>
        <w:t>루크가 포크와 나이프를 내려놓고 탁자 건너편을 본다. 미아가 눈을 동그랗게 뜨고 입을 살짝 벌린 채, 한 마디도 놓치지 않으려 루크를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Whatever it was, it did a clean job.</w:t>
      </w:r>
    </w:p>
    <w:p>
      <w:pPr>
        <w:spacing w:before="0" w:after="0" w:line="276" w:lineRule="auto"/>
        <w:ind w:left="0" w:firstLine="0"/>
      </w:pPr>
      <w:r>
        <w:rPr>
          <w:rFonts w:ascii="맑은 고딕" w:hAnsi="맑은 고딕" w:eastAsia="맑은 고딕"/>
          <w:b/>
          <w:color w:val="1155CC"/>
          <w:sz w:val="21"/>
        </w:rPr>
        <w:t>루크: 그게 뭐였든, 아주 깨끗하게 처리했어.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But it won't hold for long.</w:t>
      </w:r>
    </w:p>
    <w:p>
      <w:pPr>
        <w:spacing w:before="0" w:after="0" w:line="276" w:lineRule="auto"/>
        <w:ind w:left="0" w:firstLine="0"/>
      </w:pPr>
      <w:r>
        <w:rPr>
          <w:rFonts w:ascii="맑은 고딕" w:hAnsi="맑은 고딕" w:eastAsia="맑은 고딕"/>
          <w:b/>
          <w:color w:val="1155CC"/>
          <w:sz w:val="21"/>
        </w:rPr>
        <w:t>루크: 근데 오래는 못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Rex was last seen outside the city walls. Soon somebody will come around here asking questions.</w:t>
      </w:r>
    </w:p>
    <w:p>
      <w:pPr>
        <w:spacing w:before="0" w:after="0" w:line="276" w:lineRule="auto"/>
        <w:ind w:left="0" w:firstLine="0"/>
      </w:pPr>
      <w:r>
        <w:rPr>
          <w:rFonts w:ascii="맑은 고딕" w:hAnsi="맑은 고딕" w:eastAsia="맑은 고딕"/>
          <w:b/>
          <w:color w:val="1155CC"/>
          <w:sz w:val="21"/>
        </w:rPr>
        <w:t>루크: 렉스가 마지막으로 보인 데가 성벽 밖이야. 곧 누군가 이 근처를 캐러 올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turns big eyes to Luke.</w:t>
      </w:r>
    </w:p>
    <w:p>
      <w:pPr>
        <w:spacing w:before="0" w:after="0" w:line="276" w:lineRule="auto"/>
        <w:ind w:left="0" w:firstLine="0"/>
      </w:pPr>
      <w:r>
        <w:rPr>
          <w:rFonts w:ascii="맑은 고딕" w:hAnsi="맑은 고딕" w:eastAsia="맑은 고딕"/>
          <w:b w:val="0"/>
          <w:color w:val="000000"/>
          <w:sz w:val="21"/>
        </w:rPr>
        <w:t>미아가 커다란 눈을 루크에게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Does the Vizier have an enemy?</w:t>
      </w:r>
    </w:p>
    <w:p>
      <w:pPr>
        <w:spacing w:before="0" w:after="0" w:line="276" w:lineRule="auto"/>
        <w:ind w:left="0" w:firstLine="0"/>
      </w:pPr>
      <w:r>
        <w:rPr>
          <w:rFonts w:ascii="맑은 고딕" w:hAnsi="맑은 고딕" w:eastAsia="맑은 고딕"/>
          <w:b/>
          <w:color w:val="1155CC"/>
          <w:sz w:val="21"/>
        </w:rPr>
        <w:t>미아: 재상한테도 적이 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One.</w:t>
      </w:r>
    </w:p>
    <w:p>
      <w:pPr>
        <w:spacing w:before="0" w:after="0" w:line="276" w:lineRule="auto"/>
        <w:ind w:left="0" w:firstLine="0"/>
      </w:pPr>
      <w:r>
        <w:rPr>
          <w:rFonts w:ascii="맑은 고딕" w:hAnsi="맑은 고딕" w:eastAsia="맑은 고딕"/>
          <w:b/>
          <w:color w:val="1155CC"/>
          <w:sz w:val="21"/>
        </w:rPr>
        <w:t>루크: 하나 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 Lion General. He runs the city guard.</w:t>
      </w:r>
    </w:p>
    <w:p>
      <w:pPr>
        <w:spacing w:before="0" w:after="0" w:line="276" w:lineRule="auto"/>
        <w:ind w:left="0" w:firstLine="0"/>
      </w:pPr>
      <w:r>
        <w:rPr>
          <w:rFonts w:ascii="맑은 고딕" w:hAnsi="맑은 고딕" w:eastAsia="맑은 고딕"/>
          <w:b/>
          <w:color w:val="1155CC"/>
          <w:sz w:val="21"/>
        </w:rPr>
        <w:t>루크: 사자 장군. 도시 경비대를 지휘하는 사람.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For years, he and the Vizier have wanted each other dead. All over power.</w:t>
      </w:r>
    </w:p>
    <w:p>
      <w:pPr>
        <w:spacing w:before="0" w:after="0" w:line="276" w:lineRule="auto"/>
        <w:ind w:left="0" w:firstLine="0"/>
      </w:pPr>
      <w:r>
        <w:rPr>
          <w:rFonts w:ascii="맑은 고딕" w:hAnsi="맑은 고딕" w:eastAsia="맑은 고딕"/>
          <w:b/>
          <w:color w:val="1155CC"/>
          <w:sz w:val="21"/>
        </w:rPr>
        <w:t>루크: 몇 년째 재상이랑 권력 다툼하면서 서로 못 죽여서 안달이야.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leans forward, eyes fixed ahead.</w:t>
      </w:r>
    </w:p>
    <w:p>
      <w:pPr>
        <w:spacing w:before="0" w:after="0" w:line="276" w:lineRule="auto"/>
        <w:ind w:left="0" w:firstLine="0"/>
      </w:pPr>
      <w:r>
        <w:rPr>
          <w:rFonts w:ascii="맑은 고딕" w:hAnsi="맑은 고딕" w:eastAsia="맑은 고딕"/>
          <w:b w:val="0"/>
          <w:color w:val="000000"/>
          <w:sz w:val="21"/>
        </w:rPr>
        <w:t>그웬이 앞으로 몸을 숙이고 한곳을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The men who came last night. The Captain with the red plume. Those were the Lion General's men.</w:t>
      </w:r>
    </w:p>
    <w:p>
      <w:pPr>
        <w:spacing w:before="0" w:after="0" w:line="276" w:lineRule="auto"/>
        <w:ind w:left="0" w:firstLine="0"/>
      </w:pPr>
      <w:r>
        <w:rPr>
          <w:rFonts w:ascii="맑은 고딕" w:hAnsi="맑은 고딕" w:eastAsia="맑은 고딕"/>
          <w:b/>
          <w:color w:val="1155CC"/>
          <w:sz w:val="21"/>
        </w:rPr>
        <w:t>그웬: 어젯밤에 온 놈들. 붉은 깃 단 그 경비대장. 그것도 사자 장군 부하들이었어.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Right.</w:t>
      </w:r>
    </w:p>
    <w:p>
      <w:pPr>
        <w:spacing w:before="0" w:after="0" w:line="276" w:lineRule="auto"/>
        <w:ind w:left="0" w:firstLine="0"/>
      </w:pPr>
      <w:r>
        <w:rPr>
          <w:rFonts w:ascii="맑은 고딕" w:hAnsi="맑은 고딕" w:eastAsia="맑은 고딕"/>
          <w:b/>
          <w:color w:val="1155CC"/>
          <w:sz w:val="21"/>
        </w:rPr>
        <w:t>루크: 맞아.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 Vizier can't just order the city guard around.</w:t>
      </w:r>
    </w:p>
    <w:p>
      <w:pPr>
        <w:spacing w:before="0" w:after="0" w:line="276" w:lineRule="auto"/>
        <w:ind w:left="0" w:firstLine="0"/>
      </w:pPr>
      <w:r>
        <w:rPr>
          <w:rFonts w:ascii="맑은 고딕" w:hAnsi="맑은 고딕" w:eastAsia="맑은 고딕"/>
          <w:b/>
          <w:color w:val="1155CC"/>
          <w:sz w:val="21"/>
        </w:rPr>
        <w:t>루크: 재상도 도시 경비대는 마음대로 못 부려.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But the Lion General won't care about nobodies like us.</w:t>
      </w:r>
    </w:p>
    <w:p>
      <w:pPr>
        <w:spacing w:before="0" w:after="0" w:line="276" w:lineRule="auto"/>
        <w:ind w:left="0" w:firstLine="0"/>
      </w:pPr>
      <w:r>
        <w:rPr>
          <w:rFonts w:ascii="맑은 고딕" w:hAnsi="맑은 고딕" w:eastAsia="맑은 고딕"/>
          <w:b/>
          <w:color w:val="1155CC"/>
          <w:sz w:val="21"/>
        </w:rPr>
        <w:t>루크: 그렇다고 사자 장군이 우리 같은 밑바닥한테 관심을 줄 리도 없고.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stares at Luke, mouth hanging open.</w:t>
      </w:r>
    </w:p>
    <w:p>
      <w:pPr>
        <w:spacing w:before="0" w:after="0" w:line="276" w:lineRule="auto"/>
        <w:ind w:left="0" w:firstLine="0"/>
      </w:pPr>
      <w:r>
        <w:rPr>
          <w:rFonts w:ascii="맑은 고딕" w:hAnsi="맑은 고딕" w:eastAsia="맑은 고딕"/>
          <w:b w:val="0"/>
          <w:color w:val="000000"/>
          <w:sz w:val="21"/>
        </w:rPr>
        <w:t>미아가 입을 벌린 채 루크를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Then what do we do?</w:t>
      </w:r>
    </w:p>
    <w:p>
      <w:pPr>
        <w:spacing w:before="0" w:after="0" w:line="276" w:lineRule="auto"/>
        <w:ind w:left="0" w:firstLine="0"/>
      </w:pPr>
      <w:r>
        <w:rPr>
          <w:rFonts w:ascii="맑은 고딕" w:hAnsi="맑은 고딕" w:eastAsia="맑은 고딕"/>
          <w:b/>
          <w:color w:val="1155CC"/>
          <w:sz w:val="21"/>
        </w:rPr>
        <w:t>미아: 그럼 우리 어떡해요?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(grinning) We make him come to us.</w:t>
      </w:r>
    </w:p>
    <w:p>
      <w:pPr>
        <w:spacing w:before="0" w:after="0" w:line="276" w:lineRule="auto"/>
        <w:ind w:left="0" w:firstLine="0"/>
      </w:pPr>
      <w:r>
        <w:rPr>
          <w:rFonts w:ascii="맑은 고딕" w:hAnsi="맑은 고딕" w:eastAsia="맑은 고딕"/>
          <w:b/>
          <w:color w:val="1155CC"/>
          <w:sz w:val="21"/>
        </w:rPr>
        <w:t>루크: (씩 웃으며) 그 사람이 우릴 찾아오게 만들어야지.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Mia's eyes go wide. Mia tilts Mia's head.</w:t>
      </w:r>
    </w:p>
    <w:p>
      <w:pPr>
        <w:spacing w:before="0" w:after="0" w:line="276" w:lineRule="auto"/>
        <w:ind w:left="0" w:firstLine="0"/>
      </w:pPr>
      <w:r>
        <w:rPr>
          <w:rFonts w:ascii="맑은 고딕" w:hAnsi="맑은 고딕" w:eastAsia="맑은 고딕"/>
          <w:b w:val="0"/>
          <w:color w:val="000000"/>
          <w:sz w:val="21"/>
        </w:rPr>
        <w:t>미아가 눈을 크게 뜨고 고개를 갸웃한다.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Make the Lion General come to us?</w:t>
      </w:r>
    </w:p>
    <w:p>
      <w:pPr>
        <w:spacing w:before="0" w:after="0" w:line="276" w:lineRule="auto"/>
        <w:ind w:left="0" w:firstLine="0"/>
      </w:pPr>
      <w:r>
        <w:rPr>
          <w:rFonts w:ascii="맑은 고딕" w:hAnsi="맑은 고딕" w:eastAsia="맑은 고딕"/>
          <w:b/>
          <w:color w:val="1155CC"/>
          <w:sz w:val="21"/>
        </w:rPr>
        <w:t>미아: 사자 장군이 우릴 찾아오게 한다고요?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How?</w:t>
      </w:r>
    </w:p>
    <w:p>
      <w:pPr>
        <w:spacing w:before="0" w:after="0" w:line="276" w:lineRule="auto"/>
        <w:ind w:left="0" w:firstLine="0"/>
      </w:pPr>
      <w:r>
        <w:rPr>
          <w:rFonts w:ascii="맑은 고딕" w:hAnsi="맑은 고딕" w:eastAsia="맑은 고딕"/>
          <w:b/>
          <w:color w:val="1155CC"/>
          <w:sz w:val="21"/>
        </w:rPr>
        <w:t>미아: 어떻게요?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Are you dreaming?</w:t>
      </w:r>
    </w:p>
    <w:p>
      <w:pPr>
        <w:spacing w:before="0" w:after="0" w:line="276" w:lineRule="auto"/>
        <w:ind w:left="0" w:firstLine="0"/>
      </w:pPr>
      <w:r>
        <w:rPr>
          <w:rFonts w:ascii="맑은 고딕" w:hAnsi="맑은 고딕" w:eastAsia="맑은 고딕"/>
          <w:b/>
          <w:color w:val="1155CC"/>
          <w:sz w:val="21"/>
        </w:rPr>
        <w:t>미아: 꿈꾸시는 거 아니죠?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only grins wider. A burst of yellow, pink and purple light floods the screen and washes everything out.</w:t>
      </w:r>
    </w:p>
    <w:p>
      <w:pPr>
        <w:spacing w:before="0" w:after="0" w:line="276" w:lineRule="auto"/>
        <w:ind w:left="0" w:firstLine="0"/>
      </w:pPr>
      <w:r>
        <w:rPr>
          <w:rFonts w:ascii="맑은 고딕" w:hAnsi="맑은 고딕" w:eastAsia="맑은 고딕"/>
          <w:b w:val="0"/>
          <w:color w:val="000000"/>
          <w:sz w:val="21"/>
        </w:rPr>
        <w:t>루크가 더 크게 웃기만 한다. 노랑, 분홍, 보랏빛이 화면 가득 번지며 모든 걸 하얗게 덮는다.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You'll see tomorrow!</w:t>
      </w:r>
    </w:p>
    <w:p>
      <w:pPr>
        <w:spacing w:before="0" w:after="0" w:line="276" w:lineRule="auto"/>
        <w:ind w:left="0" w:firstLine="0"/>
      </w:pPr>
      <w:r>
        <w:rPr>
          <w:rFonts w:ascii="맑은 고딕" w:hAnsi="맑은 고딕" w:eastAsia="맑은 고딕"/>
          <w:b/>
          <w:color w:val="1155CC"/>
          <w:sz w:val="21"/>
        </w:rPr>
        <w:t>루크: 내일 보면 알아!</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EP.18</w:t>
      </w:r>
    </w:p>
    <w:p>
      <w:pPr>
        <w:spacing w:before="0" w:after="0" w:line="276" w:lineRule="auto"/>
        <w:ind w:left="0" w:firstLine="0"/>
      </w:pPr>
      <w:r>
        <w:rPr>
          <w:rFonts w:ascii="맑은 고딕" w:hAnsi="맑은 고딕" w:eastAsia="맑은 고딕"/>
          <w:b/>
          <w:color w:val="000000"/>
          <w:sz w:val="21"/>
        </w:rPr>
        <w:t>18화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S#18-1. Mud-Brick Hut / INT / NIGHT</w:t>
      </w:r>
    </w:p>
    <w:p>
      <w:pPr>
        <w:spacing w:before="0" w:after="0" w:line="276" w:lineRule="auto"/>
        <w:ind w:left="0" w:firstLine="0"/>
      </w:pPr>
      <w:r>
        <w:rPr>
          <w:rFonts w:ascii="맑은 고딕" w:hAnsi="맑은 고딕" w:eastAsia="맑은 고딕"/>
          <w:b/>
          <w:color w:val="000000"/>
          <w:sz w:val="21"/>
        </w:rPr>
        <w:t>S#18-1. 진흙 벽돌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 Gwen, Sabrina, System</w:t>
      </w:r>
    </w:p>
    <w:p>
      <w:pPr>
        <w:spacing w:before="0" w:after="0" w:line="276" w:lineRule="auto"/>
        <w:ind w:left="0" w:firstLine="0"/>
      </w:pPr>
      <w:r>
        <w:rPr>
          <w:rFonts w:ascii="맑은 고딕" w:hAnsi="맑은 고딕" w:eastAsia="맑은 고딕"/>
          <w:b w:val="0"/>
          <w:color w:val="000000"/>
          <w:sz w:val="21"/>
        </w:rPr>
        <w:t>인물: 루크, 미아, 그웬, 사브리나, 시스템</w:t>
      </w:r>
    </w:p>
    <w:p>
      <w:pPr>
        <w:spacing w:before="0" w:after="0" w:line="276" w:lineRule="auto"/>
        <w:ind w:left="0" w:firstLine="0"/>
      </w:pPr>
      <w:r>
        <w:rPr>
          <w:rFonts w:ascii="맑은 고딕" w:hAnsi="맑은 고딕" w:eastAsia="맑은 고딕"/>
          <w:b w:val="0"/>
          <w:color w:val="000000"/>
          <w:sz w:val="21"/>
        </w:rPr>
        <w:t>Late night. The fire in the clay hearth has burned low. Orange light flickers on the mud walls.</w:t>
      </w:r>
    </w:p>
    <w:p>
      <w:pPr>
        <w:spacing w:before="0" w:after="0" w:line="276" w:lineRule="auto"/>
        <w:ind w:left="0" w:firstLine="0"/>
      </w:pPr>
      <w:r>
        <w:rPr>
          <w:rFonts w:ascii="맑은 고딕" w:hAnsi="맑은 고딕" w:eastAsia="맑은 고딕"/>
          <w:b w:val="0"/>
          <w:color w:val="000000"/>
          <w:sz w:val="21"/>
        </w:rPr>
        <w:t>깊은 밤. 흙 화덕 불이 사그라들었다. 주황빛이 진흙 벽 위에서 일렁인다.</w:t>
      </w:r>
    </w:p>
    <w:p>
      <w:pPr>
        <w:spacing w:before="0" w:after="0" w:line="276" w:lineRule="auto"/>
        <w:ind w:left="0" w:firstLine="0"/>
      </w:pPr>
      <w:r>
        <w:rPr>
          <w:rFonts w:ascii="맑은 고딕" w:hAnsi="맑은 고딕" w:eastAsia="맑은 고딕"/>
          <w:b w:val="0"/>
          <w:color w:val="000000"/>
          <w:sz w:val="21"/>
        </w:rPr>
        <w:t>Straw and cloth bedding cover the floor. Luke lies on Luke's back, staring at the roof.</w:t>
      </w:r>
    </w:p>
    <w:p>
      <w:pPr>
        <w:spacing w:before="0" w:after="0" w:line="276" w:lineRule="auto"/>
        <w:ind w:left="0" w:firstLine="0"/>
      </w:pPr>
      <w:r>
        <w:rPr>
          <w:rFonts w:ascii="맑은 고딕" w:hAnsi="맑은 고딕" w:eastAsia="맑은 고딕"/>
          <w:b w:val="0"/>
          <w:color w:val="000000"/>
          <w:sz w:val="21"/>
        </w:rPr>
        <w:t>바닥엔 짚과 천으로 만든 잠자리가 깔려 있다. 루크가 반듯이 누워 지붕을 올려다본다.</w:t>
      </w:r>
    </w:p>
    <w:p>
      <w:pPr>
        <w:spacing w:before="0" w:after="0" w:line="276" w:lineRule="auto"/>
        <w:ind w:left="0" w:firstLine="0"/>
      </w:pPr>
      <w:r>
        <w:rPr>
          <w:rFonts w:ascii="맑은 고딕" w:hAnsi="맑은 고딕" w:eastAsia="맑은 고딕"/>
          <w:b w:val="0"/>
          <w:color w:val="000000"/>
          <w:sz w:val="21"/>
        </w:rPr>
        <w:t>Mia lies next to Luke, gazing up, lost in thought. Gwen lies with eyes closed. Sabrina lies in the dark, eyes wide open.</w:t>
      </w:r>
    </w:p>
    <w:p>
      <w:pPr>
        <w:spacing w:before="0" w:after="0" w:line="276" w:lineRule="auto"/>
        <w:ind w:left="0" w:firstLine="0"/>
      </w:pPr>
      <w:r>
        <w:rPr>
          <w:rFonts w:ascii="맑은 고딕" w:hAnsi="맑은 고딕" w:eastAsia="맑은 고딕"/>
          <w:b w:val="0"/>
          <w:color w:val="000000"/>
          <w:sz w:val="21"/>
        </w:rPr>
        <w:t>미아가 루크 옆에 누워 멍하니 위를 본다. 그웬은 눈을 감고 누워 있다. 사브리나는 어둠 속에서 눈을 뜬 채 누워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(V.O.): Food. A weapon nobody's ever seen. Even dead bodies, gone...</w:t>
      </w:r>
    </w:p>
    <w:p>
      <w:pPr>
        <w:spacing w:before="0" w:after="0" w:line="276" w:lineRule="auto"/>
        <w:ind w:left="0" w:firstLine="0"/>
      </w:pPr>
      <w:r>
        <w:rPr>
          <w:rFonts w:ascii="맑은 고딕" w:hAnsi="맑은 고딕" w:eastAsia="맑은 고딕"/>
          <w:b/>
          <w:color w:val="1155CC"/>
          <w:sz w:val="21"/>
        </w:rPr>
        <w:t>사브리나 (속마음): 음식, 처음 보는 무기, 시체까지 없애 버리고...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(V.O.): Maybe this man really can make miracles happen.</w:t>
      </w:r>
    </w:p>
    <w:p>
      <w:pPr>
        <w:spacing w:before="0" w:after="0" w:line="276" w:lineRule="auto"/>
        <w:ind w:left="0" w:firstLine="0"/>
      </w:pPr>
      <w:r>
        <w:rPr>
          <w:rFonts w:ascii="맑은 고딕" w:hAnsi="맑은 고딕" w:eastAsia="맑은 고딕"/>
          <w:b/>
          <w:color w:val="1155CC"/>
          <w:sz w:val="21"/>
        </w:rPr>
        <w:t>사브리나 (속마음): 어쩌면 이 남자, 진짜 기적을 일으킬지도 몰라.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lies still, eyes on the roof.</w:t>
      </w:r>
    </w:p>
    <w:p>
      <w:pPr>
        <w:spacing w:before="0" w:after="0" w:line="276" w:lineRule="auto"/>
        <w:ind w:left="0" w:firstLine="0"/>
      </w:pPr>
      <w:r>
        <w:rPr>
          <w:rFonts w:ascii="맑은 고딕" w:hAnsi="맑은 고딕" w:eastAsia="맑은 고딕"/>
          <w:b w:val="0"/>
          <w:color w:val="000000"/>
          <w:sz w:val="21"/>
        </w:rPr>
        <w:t>미아가 꼼짝 않고 지붕만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(V.O.): Mia already got to him first.</w:t>
      </w:r>
    </w:p>
    <w:p>
      <w:pPr>
        <w:spacing w:before="0" w:after="0" w:line="276" w:lineRule="auto"/>
        <w:ind w:left="0" w:firstLine="0"/>
      </w:pPr>
      <w:r>
        <w:rPr>
          <w:rFonts w:ascii="맑은 고딕" w:hAnsi="맑은 고딕" w:eastAsia="맑은 고딕"/>
          <w:b/>
          <w:color w:val="1155CC"/>
          <w:sz w:val="21"/>
        </w:rPr>
        <w:t>사브리나 (속마음): 미아는 벌써 선수를 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lies with eyes closed.</w:t>
      </w:r>
    </w:p>
    <w:p>
      <w:pPr>
        <w:spacing w:before="0" w:after="0" w:line="276" w:lineRule="auto"/>
        <w:ind w:left="0" w:firstLine="0"/>
      </w:pPr>
      <w:r>
        <w:rPr>
          <w:rFonts w:ascii="맑은 고딕" w:hAnsi="맑은 고딕" w:eastAsia="맑은 고딕"/>
          <w:b w:val="0"/>
          <w:color w:val="000000"/>
          <w:sz w:val="21"/>
        </w:rPr>
        <w:t>그웬이 눈을 감고 누워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(V.O.): And the way Gwen looks at him now... that's different too.</w:t>
      </w:r>
    </w:p>
    <w:p>
      <w:pPr>
        <w:spacing w:before="0" w:after="0" w:line="276" w:lineRule="auto"/>
        <w:ind w:left="0" w:firstLine="0"/>
      </w:pPr>
      <w:r>
        <w:rPr>
          <w:rFonts w:ascii="맑은 고딕" w:hAnsi="맑은 고딕" w:eastAsia="맑은 고딕"/>
          <w:b/>
          <w:color w:val="1155CC"/>
          <w:sz w:val="21"/>
        </w:rPr>
        <w:t>사브리나 (속마음): 그웬이 그를 보는 눈빛도... 이젠 달라졌어.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keeps staring up, chewing on a thought.</w:t>
      </w:r>
    </w:p>
    <w:p>
      <w:pPr>
        <w:spacing w:before="0" w:after="0" w:line="276" w:lineRule="auto"/>
        <w:ind w:left="0" w:firstLine="0"/>
      </w:pPr>
      <w:r>
        <w:rPr>
          <w:rFonts w:ascii="맑은 고딕" w:hAnsi="맑은 고딕" w:eastAsia="맑은 고딕"/>
          <w:b w:val="0"/>
          <w:color w:val="000000"/>
          <w:sz w:val="21"/>
        </w:rPr>
        <w:t>미아가 계속 위를 보며 무언가를 곱씹는다.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Should I sleep with him again tonight?</w:t>
      </w:r>
    </w:p>
    <w:p>
      <w:pPr>
        <w:spacing w:before="0" w:after="0" w:line="276" w:lineRule="auto"/>
        <w:ind w:left="0" w:firstLine="0"/>
      </w:pPr>
      <w:r>
        <w:rPr>
          <w:rFonts w:ascii="맑은 고딕" w:hAnsi="맑은 고딕" w:eastAsia="맑은 고딕"/>
          <w:b/>
          <w:color w:val="1155CC"/>
          <w:sz w:val="21"/>
        </w:rPr>
        <w:t>미아 (속마음): 오늘 밤에도... 저 사람이랑 같이 잘까?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Beside Luke's head curls the System: a small golden kitten made of light, ears straight up. Only Luke can see it.</w:t>
      </w:r>
    </w:p>
    <w:p>
      <w:pPr>
        <w:spacing w:before="0" w:after="0" w:line="276" w:lineRule="auto"/>
        <w:ind w:left="0" w:firstLine="0"/>
      </w:pPr>
      <w:r>
        <w:rPr>
          <w:rFonts w:ascii="맑은 고딕" w:hAnsi="맑은 고딕" w:eastAsia="맑은 고딕"/>
          <w:b w:val="0"/>
          <w:color w:val="000000"/>
          <w:sz w:val="21"/>
        </w:rPr>
        <w:t>루크 머리맡에 시스템이 웅크리고 있다. 빛으로 된 작은 금빛 새끼 고양이, 귀를 쫑긋 세웠다. 루크 눈에만 보인다.</w:t>
      </w:r>
    </w:p>
    <w:p>
      <w:pPr>
        <w:spacing w:before="0" w:after="0" w:line="276" w:lineRule="auto"/>
        <w:ind w:left="0" w:firstLine="0"/>
      </w:pPr>
      <w:r>
        <w:rPr>
          <w:rFonts w:ascii="맑은 고딕" w:hAnsi="맑은 고딕" w:eastAsia="맑은 고딕"/>
          <w:b w:val="0"/>
          <w:color w:val="000000"/>
          <w:sz w:val="21"/>
        </w:rPr>
        <w:t>Luke raises one hand. Glowing things rise into the air above Luke: a clay jar, a mug, a shining glass bottle, drifting in a slow circle.</w:t>
      </w:r>
    </w:p>
    <w:p>
      <w:pPr>
        <w:spacing w:before="0" w:after="0" w:line="276" w:lineRule="auto"/>
        <w:ind w:left="0" w:firstLine="0"/>
      </w:pPr>
      <w:r>
        <w:rPr>
          <w:rFonts w:ascii="맑은 고딕" w:hAnsi="맑은 고딕" w:eastAsia="맑은 고딕"/>
          <w:b w:val="0"/>
          <w:color w:val="000000"/>
          <w:sz w:val="21"/>
        </w:rPr>
        <w:t>루크가 한 손을 든다. 루크 위 허공으로 빛나는 물건들이 떠오른다. 진흙 항아리, 머그잔, 반짝이는 유리병이 천천히 원을 그리며 떠돈다.</w:t>
      </w:r>
    </w:p>
    <w:p>
      <w:pPr>
        <w:spacing w:before="0" w:after="0" w:line="276" w:lineRule="auto"/>
        <w:ind w:left="0" w:firstLine="0"/>
      </w:pPr>
      <w:r>
        <w:rPr>
          <w:rFonts w:ascii="맑은 고딕" w:hAnsi="맑은 고딕" w:eastAsia="맑은 고딕"/>
          <w:b/>
          <w:color w:val="1155CC"/>
          <w:sz w:val="21"/>
        </w:rPr>
        <w:t>[STATUS] MIA / AFFECTION: 96</w:t>
      </w:r>
    </w:p>
    <w:p>
      <w:pPr>
        <w:spacing w:before="0" w:after="0" w:line="276" w:lineRule="auto"/>
        <w:ind w:left="0" w:firstLine="0"/>
      </w:pPr>
      <w:r>
        <w:rPr>
          <w:rFonts w:ascii="맑은 고딕" w:hAnsi="맑은 고딕" w:eastAsia="맑은 고딕"/>
          <w:b/>
          <w:color w:val="1155CC"/>
          <w:sz w:val="21"/>
        </w:rPr>
        <w:t>[상태창] 미아 / 호감도: 96</w:t>
      </w:r>
    </w:p>
    <w:p>
      <w:pPr>
        <w:spacing w:before="0" w:after="0" w:line="276" w:lineRule="auto"/>
        <w:ind w:left="0" w:firstLine="0"/>
      </w:pPr>
      <w:r>
        <w:rPr>
          <w:rFonts w:ascii="맑은 고딕" w:hAnsi="맑은 고딕" w:eastAsia="맑은 고딕"/>
          <w:b/>
          <w:color w:val="1155CC"/>
          <w:sz w:val="21"/>
        </w:rPr>
        <w:t>[STATUS] GWEN / AFFECTION: 85</w:t>
      </w:r>
    </w:p>
    <w:p>
      <w:pPr>
        <w:spacing w:before="0" w:after="0" w:line="276" w:lineRule="auto"/>
        <w:ind w:left="0" w:firstLine="0"/>
      </w:pPr>
      <w:r>
        <w:rPr>
          <w:rFonts w:ascii="맑은 고딕" w:hAnsi="맑은 고딕" w:eastAsia="맑은 고딕"/>
          <w:b/>
          <w:color w:val="1155CC"/>
          <w:sz w:val="21"/>
        </w:rPr>
        <w:t>[상태창] 그웬 / 호감도: 85</w:t>
      </w:r>
    </w:p>
    <w:p>
      <w:pPr>
        <w:spacing w:before="0" w:after="0" w:line="276" w:lineRule="auto"/>
        <w:ind w:left="0" w:firstLine="0"/>
      </w:pPr>
      <w:r>
        <w:rPr>
          <w:rFonts w:ascii="맑은 고딕" w:hAnsi="맑은 고딕" w:eastAsia="맑은 고딕"/>
          <w:b/>
          <w:color w:val="1155CC"/>
          <w:sz w:val="21"/>
        </w:rPr>
        <w:t>[STATUS] SABRINA / AFFECTION: 70</w:t>
      </w:r>
    </w:p>
    <w:p>
      <w:pPr>
        <w:spacing w:before="0" w:after="0" w:line="276" w:lineRule="auto"/>
        <w:ind w:left="0" w:firstLine="0"/>
      </w:pPr>
      <w:r>
        <w:rPr>
          <w:rFonts w:ascii="맑은 고딕" w:hAnsi="맑은 고딕" w:eastAsia="맑은 고딕"/>
          <w:b/>
          <w:color w:val="1155CC"/>
          <w:sz w:val="21"/>
        </w:rPr>
        <w:t>[상태창] 사브리나 / 호감도: 70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Food works on regular people. But the Lion General is a general.</w:t>
      </w:r>
    </w:p>
    <w:p>
      <w:pPr>
        <w:spacing w:before="0" w:after="0" w:line="276" w:lineRule="auto"/>
        <w:ind w:left="0" w:firstLine="0"/>
      </w:pPr>
      <w:r>
        <w:rPr>
          <w:rFonts w:ascii="맑은 고딕" w:hAnsi="맑은 고딕" w:eastAsia="맑은 고딕"/>
          <w:b/>
          <w:color w:val="1155CC"/>
          <w:sz w:val="21"/>
        </w:rPr>
        <w:t>루크 (속마음): 음식은 평민한테나 먹히지. 사자 장군은 장군이야.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A normal gift won't move him.</w:t>
      </w:r>
    </w:p>
    <w:p>
      <w:pPr>
        <w:spacing w:before="0" w:after="0" w:line="276" w:lineRule="auto"/>
        <w:ind w:left="0" w:firstLine="0"/>
      </w:pPr>
      <w:r>
        <w:rPr>
          <w:rFonts w:ascii="맑은 고딕" w:hAnsi="맑은 고딕" w:eastAsia="맑은 고딕"/>
          <w:b/>
          <w:color w:val="1155CC"/>
          <w:sz w:val="21"/>
        </w:rPr>
        <w:t>루크 (속마음): 흔한 선물로는 꿈쩍도 안 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floating items slide past Luke's fingertips, one after another. Luke's finger STOPS on one. The glow is too bright to see what it is.</w:t>
      </w:r>
    </w:p>
    <w:p>
      <w:pPr>
        <w:spacing w:before="0" w:after="0" w:line="276" w:lineRule="auto"/>
        <w:ind w:left="0" w:firstLine="0"/>
      </w:pPr>
      <w:r>
        <w:rPr>
          <w:rFonts w:ascii="맑은 고딕" w:hAnsi="맑은 고딕" w:eastAsia="맑은 고딕"/>
          <w:b w:val="0"/>
          <w:color w:val="000000"/>
          <w:sz w:val="21"/>
        </w:rPr>
        <w:t>떠도는 물건들이 루크 손끝을 하나씩 스쳐 지나간다. 루크 손가락이 하나에서 딱 멈춘다. 빛이 너무 세서 무엇인지 보이지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This one.</w:t>
      </w:r>
    </w:p>
    <w:p>
      <w:pPr>
        <w:spacing w:before="0" w:after="0" w:line="276" w:lineRule="auto"/>
        <w:ind w:left="0" w:firstLine="0"/>
      </w:pPr>
      <w:r>
        <w:rPr>
          <w:rFonts w:ascii="맑은 고딕" w:hAnsi="맑은 고딕" w:eastAsia="맑은 고딕"/>
          <w:b/>
          <w:color w:val="1155CC"/>
          <w:sz w:val="21"/>
        </w:rPr>
        <w:t>루크 (속마음): 이거다.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If the Lion General is a real warrior, he'll come see me himself.</w:t>
      </w:r>
    </w:p>
    <w:p>
      <w:pPr>
        <w:spacing w:before="0" w:after="0" w:line="276" w:lineRule="auto"/>
        <w:ind w:left="0" w:firstLine="0"/>
      </w:pPr>
      <w:r>
        <w:rPr>
          <w:rFonts w:ascii="맑은 고딕" w:hAnsi="맑은 고딕" w:eastAsia="맑은 고딕"/>
          <w:b/>
          <w:color w:val="1155CC"/>
          <w:sz w:val="21"/>
        </w:rPr>
        <w:t>루크 (속마음): 사자 장군이 진짜 전사라면, 직접 날 보러 올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Near-total darkness. One thin line of light from the side traces the faces of Mia, Gwen and Sabrina, lying in a row, eyes closed.</w:t>
      </w:r>
    </w:p>
    <w:p>
      <w:pPr>
        <w:spacing w:before="0" w:after="0" w:line="276" w:lineRule="auto"/>
        <w:ind w:left="0" w:firstLine="0"/>
      </w:pPr>
      <w:r>
        <w:rPr>
          <w:rFonts w:ascii="맑은 고딕" w:hAnsi="맑은 고딕" w:eastAsia="맑은 고딕"/>
          <w:b w:val="0"/>
          <w:color w:val="000000"/>
          <w:sz w:val="21"/>
        </w:rPr>
        <w:t>거의 칠흑 같은 어둠. 옆에서 스미는 가느다란 빛 한 줄기가, 나란히 누워 눈을 감은 미아, 그웬, 사브리나의 얼굴 선을 그린다.</w:t>
      </w:r>
    </w:p>
    <w:p>
      <w:pPr>
        <w:spacing w:before="0" w:after="0" w:line="276" w:lineRule="auto"/>
        <w:ind w:left="0" w:firstLine="0"/>
      </w:pPr>
      <w:r>
        <w:rPr>
          <w:rFonts w:ascii="맑은 고딕" w:hAnsi="맑은 고딕" w:eastAsia="맑은 고딕"/>
          <w:b w:val="0"/>
          <w:color w:val="000000"/>
          <w:sz w:val="21"/>
        </w:rPr>
        <w:t>Mia's eyes slowly open. Mia stares up, dazed, like someone who just woke.</w:t>
      </w:r>
    </w:p>
    <w:p>
      <w:pPr>
        <w:spacing w:before="0" w:after="0" w:line="276" w:lineRule="auto"/>
        <w:ind w:left="0" w:firstLine="0"/>
      </w:pPr>
      <w:r>
        <w:rPr>
          <w:rFonts w:ascii="맑은 고딕" w:hAnsi="맑은 고딕" w:eastAsia="맑은 고딕"/>
          <w:b w:val="0"/>
          <w:color w:val="000000"/>
          <w:sz w:val="21"/>
        </w:rPr>
        <w:t>미아가 천천히 눈을 뜬다. 막 깬 사람처럼 멍하니 위를 본다.</w:t>
      </w:r>
    </w:p>
    <w:p>
      <w:pPr>
        <w:spacing w:before="0" w:after="0" w:line="276" w:lineRule="auto"/>
        <w:ind w:left="0" w:firstLine="0"/>
      </w:pPr>
      <w:r>
        <w:rPr>
          <w:rFonts w:ascii="맑은 고딕" w:hAnsi="맑은 고딕" w:eastAsia="맑은 고딕"/>
          <w:b w:val="0"/>
          <w:color w:val="000000"/>
          <w:sz w:val="21"/>
        </w:rPr>
        <w:t>Gwen, still lying down, lifts a bottle of cola and takes a long sip.</w:t>
      </w:r>
    </w:p>
    <w:p>
      <w:pPr>
        <w:spacing w:before="0" w:after="0" w:line="276" w:lineRule="auto"/>
        <w:ind w:left="0" w:firstLine="0"/>
      </w:pPr>
      <w:r>
        <w:rPr>
          <w:rFonts w:ascii="맑은 고딕" w:hAnsi="맑은 고딕" w:eastAsia="맑은 고딕"/>
          <w:b w:val="0"/>
          <w:color w:val="000000"/>
          <w:sz w:val="21"/>
        </w:rPr>
        <w:t>그웬이 누운 채 콜라병을 들어 길게 한 모금 마신다.</w:t>
      </w:r>
    </w:p>
    <w:p>
      <w:pPr>
        <w:spacing w:before="0" w:after="0" w:line="276" w:lineRule="auto"/>
        <w:ind w:left="0" w:firstLine="0"/>
      </w:pPr>
      <w:r>
        <w:rPr>
          <w:rFonts w:ascii="맑은 고딕" w:hAnsi="맑은 고딕" w:eastAsia="맑은 고딕"/>
          <w:b w:val="0"/>
          <w:color w:val="000000"/>
          <w:sz w:val="21"/>
        </w:rPr>
        <w:t>Mia turns Mia's head and watches Gwen drink.</w:t>
      </w:r>
    </w:p>
    <w:p>
      <w:pPr>
        <w:spacing w:before="0" w:after="0" w:line="276" w:lineRule="auto"/>
        <w:ind w:left="0" w:firstLine="0"/>
      </w:pPr>
      <w:r>
        <w:rPr>
          <w:rFonts w:ascii="맑은 고딕" w:hAnsi="맑은 고딕" w:eastAsia="맑은 고딕"/>
          <w:b w:val="0"/>
          <w:color w:val="000000"/>
          <w:sz w:val="21"/>
        </w:rPr>
        <w:t>미아가 고개를 돌려 그웬이 마시는 걸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(whispering) I need some cola too.</w:t>
      </w:r>
    </w:p>
    <w:p>
      <w:pPr>
        <w:spacing w:before="0" w:after="0" w:line="276" w:lineRule="auto"/>
        <w:ind w:left="0" w:firstLine="0"/>
      </w:pPr>
      <w:r>
        <w:rPr>
          <w:rFonts w:ascii="맑은 고딕" w:hAnsi="맑은 고딕" w:eastAsia="맑은 고딕"/>
          <w:b/>
          <w:color w:val="1155CC"/>
          <w:sz w:val="21"/>
        </w:rPr>
        <w:t>미아: (속삭이며) 언니, 나도 콜라 좀 마셔야겠어요.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pulls the bottle from Gwen's lips and turns toward Mia.</w:t>
      </w:r>
    </w:p>
    <w:p>
      <w:pPr>
        <w:spacing w:before="0" w:after="0" w:line="276" w:lineRule="auto"/>
        <w:ind w:left="0" w:firstLine="0"/>
      </w:pPr>
      <w:r>
        <w:rPr>
          <w:rFonts w:ascii="맑은 고딕" w:hAnsi="맑은 고딕" w:eastAsia="맑은 고딕"/>
          <w:b w:val="0"/>
          <w:color w:val="000000"/>
          <w:sz w:val="21"/>
        </w:rPr>
        <w:t>그웬이 입에서 병을 떼고 미아 쪽으로 돌아눕는다.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S#18-2. Mud-Brick Hut / INT / DAY</w:t>
      </w:r>
    </w:p>
    <w:p>
      <w:pPr>
        <w:spacing w:before="0" w:after="0" w:line="276" w:lineRule="auto"/>
        <w:ind w:left="0" w:firstLine="0"/>
      </w:pPr>
      <w:r>
        <w:rPr>
          <w:rFonts w:ascii="맑은 고딕" w:hAnsi="맑은 고딕" w:eastAsia="맑은 고딕"/>
          <w:b/>
          <w:color w:val="000000"/>
          <w:sz w:val="21"/>
        </w:rPr>
        <w:t>S#18-2. 진흙 벽돌 오두막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Captain</w:t>
      </w:r>
    </w:p>
    <w:p>
      <w:pPr>
        <w:spacing w:before="0" w:after="0" w:line="276" w:lineRule="auto"/>
        <w:ind w:left="0" w:firstLine="0"/>
      </w:pPr>
      <w:r>
        <w:rPr>
          <w:rFonts w:ascii="맑은 고딕" w:hAnsi="맑은 고딕" w:eastAsia="맑은 고딕"/>
          <w:b w:val="0"/>
          <w:color w:val="000000"/>
          <w:sz w:val="21"/>
        </w:rPr>
        <w:t>인물: 루크, 경비대장</w:t>
      </w:r>
    </w:p>
    <w:p>
      <w:pPr>
        <w:spacing w:before="0" w:after="0" w:line="276" w:lineRule="auto"/>
        <w:ind w:left="0" w:firstLine="0"/>
      </w:pPr>
      <w:r>
        <w:rPr>
          <w:rFonts w:ascii="맑은 고딕" w:hAnsi="맑은 고딕" w:eastAsia="맑은 고딕"/>
          <w:b w:val="0"/>
          <w:color w:val="000000"/>
          <w:sz w:val="21"/>
        </w:rPr>
        <w:t>Day three. Outside: yellow mud walls, wooden posts, cracked dry earth, round stones, a hard sun in a clear sky.</w:t>
      </w:r>
    </w:p>
    <w:p>
      <w:pPr>
        <w:spacing w:before="0" w:after="0" w:line="276" w:lineRule="auto"/>
        <w:ind w:left="0" w:firstLine="0"/>
      </w:pPr>
      <w:r>
        <w:rPr>
          <w:rFonts w:ascii="맑은 고딕" w:hAnsi="맑은 고딕" w:eastAsia="맑은 고딕"/>
          <w:b w:val="0"/>
          <w:color w:val="000000"/>
          <w:sz w:val="21"/>
        </w:rPr>
        <w:t>3일째 날. 밖엔 누런 진흙 담, 나무 기둥, 쩍쩍 갈라진 마른 땅, 둥근 돌, 맑은 하늘에 뜨거운 해.</w:t>
      </w:r>
    </w:p>
    <w:p>
      <w:pPr>
        <w:spacing w:before="0" w:after="0" w:line="276" w:lineRule="auto"/>
        <w:ind w:left="0" w:firstLine="0"/>
      </w:pPr>
      <w:r>
        <w:rPr>
          <w:rFonts w:ascii="맑은 고딕" w:hAnsi="맑은 고딕" w:eastAsia="맑은 고딕"/>
          <w:b w:val="0"/>
          <w:color w:val="000000"/>
          <w:sz w:val="21"/>
        </w:rPr>
        <w:t>Inside: rough plaster walls, the old cloth curtain, clay jars on the shelf, a round metal plate hung on the wall.</w:t>
      </w:r>
    </w:p>
    <w:p>
      <w:pPr>
        <w:spacing w:before="0" w:after="0" w:line="276" w:lineRule="auto"/>
        <w:ind w:left="0" w:firstLine="0"/>
      </w:pPr>
      <w:r>
        <w:rPr>
          <w:rFonts w:ascii="맑은 고딕" w:hAnsi="맑은 고딕" w:eastAsia="맑은 고딕"/>
          <w:b w:val="0"/>
          <w:color w:val="000000"/>
          <w:sz w:val="21"/>
        </w:rPr>
        <w:t>안엔 거친 회반죽 벽, 낡은 천 커튼, 선반 위 진흙 항아리, 벽에 건 둥근 금속 장식판.</w:t>
      </w:r>
    </w:p>
    <w:p>
      <w:pPr>
        <w:spacing w:before="0" w:after="0" w:line="276" w:lineRule="auto"/>
        <w:ind w:left="0" w:firstLine="0"/>
      </w:pPr>
      <w:r>
        <w:rPr>
          <w:rFonts w:ascii="맑은 고딕" w:hAnsi="맑은 고딕" w:eastAsia="맑은 고딕"/>
          <w:b w:val="0"/>
          <w:color w:val="000000"/>
          <w:sz w:val="21"/>
        </w:rPr>
        <w:t>Luke sits on a stack of mud bricks in clean white linen, leather belt and sandals. Calm. Watchful.</w:t>
      </w:r>
    </w:p>
    <w:p>
      <w:pPr>
        <w:spacing w:before="0" w:after="0" w:line="276" w:lineRule="auto"/>
        <w:ind w:left="0" w:firstLine="0"/>
      </w:pPr>
      <w:r>
        <w:rPr>
          <w:rFonts w:ascii="맑은 고딕" w:hAnsi="맑은 고딕" w:eastAsia="맑은 고딕"/>
          <w:b w:val="0"/>
          <w:color w:val="000000"/>
          <w:sz w:val="21"/>
        </w:rPr>
        <w:t>루크가 진흙 벽돌 더미에 앉아 있다. 깨끗한 흰 리넨, 가죽 벨트, 샌들. 차분하지만 경계하는 눈.</w:t>
      </w:r>
    </w:p>
    <w:p>
      <w:pPr>
        <w:spacing w:before="0" w:after="0" w:line="276" w:lineRule="auto"/>
        <w:ind w:left="0" w:firstLine="0"/>
      </w:pPr>
      <w:r>
        <w:rPr>
          <w:rFonts w:ascii="맑은 고딕" w:hAnsi="맑은 고딕" w:eastAsia="맑은 고딕"/>
          <w:b w:val="0"/>
          <w:color w:val="000000"/>
          <w:sz w:val="21"/>
        </w:rPr>
        <w:t>The Captain stands over Luke. Lion breastplate, red cloak, red-plumed helmet, thick beard.</w:t>
      </w:r>
    </w:p>
    <w:p>
      <w:pPr>
        <w:spacing w:before="0" w:after="0" w:line="276" w:lineRule="auto"/>
        <w:ind w:left="0" w:firstLine="0"/>
      </w:pPr>
      <w:r>
        <w:rPr>
          <w:rFonts w:ascii="맑은 고딕" w:hAnsi="맑은 고딕" w:eastAsia="맑은 고딕"/>
          <w:b w:val="0"/>
          <w:color w:val="000000"/>
          <w:sz w:val="21"/>
        </w:rPr>
        <w:t>경비대장이 루크 앞에 버티고 서 있다. 사자 무늬 가슴받이, 붉은 망토, 붉은 깃 투구, 짙은 수염.</w:t>
      </w:r>
    </w:p>
    <w:p>
      <w:pPr>
        <w:spacing w:before="0" w:after="0" w:line="276" w:lineRule="auto"/>
        <w:ind w:left="0" w:firstLine="0"/>
      </w:pPr>
      <w:r>
        <w:rPr>
          <w:rFonts w:ascii="맑은 고딕" w:hAnsi="맑은 고딕" w:eastAsia="맑은 고딕"/>
          <w:b w:val="0"/>
          <w:color w:val="000000"/>
          <w:sz w:val="21"/>
        </w:rPr>
        <w:t>The Captain looks Luke up and down. The Captain knows this face.</w:t>
      </w:r>
    </w:p>
    <w:p>
      <w:pPr>
        <w:spacing w:before="0" w:after="0" w:line="276" w:lineRule="auto"/>
        <w:ind w:left="0" w:firstLine="0"/>
      </w:pPr>
      <w:r>
        <w:rPr>
          <w:rFonts w:ascii="맑은 고딕" w:hAnsi="맑은 고딕" w:eastAsia="맑은 고딕"/>
          <w:b w:val="0"/>
          <w:color w:val="000000"/>
          <w:sz w:val="21"/>
        </w:rPr>
        <w:t>경비대장이 루크를 위아래로 훑는다. 아는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You. The hut with the northern spies.</w:t>
      </w:r>
    </w:p>
    <w:p>
      <w:pPr>
        <w:spacing w:before="0" w:after="0" w:line="276" w:lineRule="auto"/>
        <w:ind w:left="0" w:firstLine="0"/>
      </w:pPr>
      <w:r>
        <w:rPr>
          <w:rFonts w:ascii="맑은 고딕" w:hAnsi="맑은 고딕" w:eastAsia="맑은 고딕"/>
          <w:b/>
          <w:color w:val="1155CC"/>
          <w:sz w:val="21"/>
        </w:rPr>
        <w:t>경비대장: 너로군. 북쪽 첩자들 나왔던 그 오두막.</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That's me.</w:t>
      </w:r>
    </w:p>
    <w:p>
      <w:pPr>
        <w:spacing w:before="0" w:after="0" w:line="276" w:lineRule="auto"/>
        <w:ind w:left="0" w:firstLine="0"/>
      </w:pPr>
      <w:r>
        <w:rPr>
          <w:rFonts w:ascii="맑은 고딕" w:hAnsi="맑은 고딕" w:eastAsia="맑은 고딕"/>
          <w:b/>
          <w:color w:val="1155CC"/>
          <w:sz w:val="21"/>
        </w:rPr>
        <w:t>루크: 맞아, 나야.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One of your wives came to the barracks this morning. The widow. Said you were looking for me.</w:t>
      </w:r>
    </w:p>
    <w:p>
      <w:pPr>
        <w:spacing w:before="0" w:after="0" w:line="276" w:lineRule="auto"/>
        <w:ind w:left="0" w:firstLine="0"/>
      </w:pPr>
      <w:r>
        <w:rPr>
          <w:rFonts w:ascii="맑은 고딕" w:hAnsi="맑은 고딕" w:eastAsia="맑은 고딕"/>
          <w:b/>
          <w:color w:val="1155CC"/>
          <w:sz w:val="21"/>
        </w:rPr>
        <w:t>경비대장: 오늘 아침에 네 아내 하나가 막사로 찾아왔더군. 그 과부. 네가 날 찾는다고.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Said you've got a gift for the Lion General?</w:t>
      </w:r>
    </w:p>
    <w:p>
      <w:pPr>
        <w:spacing w:before="0" w:after="0" w:line="276" w:lineRule="auto"/>
        <w:ind w:left="0" w:firstLine="0"/>
      </w:pPr>
      <w:r>
        <w:rPr>
          <w:rFonts w:ascii="맑은 고딕" w:hAnsi="맑은 고딕" w:eastAsia="맑은 고딕"/>
          <w:b/>
          <w:color w:val="1155CC"/>
          <w:sz w:val="21"/>
        </w:rPr>
        <w:t>경비대장: 사자 장군님께 바칠 선물이 있다고?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STANDS and meets the Captain's eyes. A small nod.</w:t>
      </w:r>
    </w:p>
    <w:p>
      <w:pPr>
        <w:spacing w:before="0" w:after="0" w:line="276" w:lineRule="auto"/>
        <w:ind w:left="0" w:firstLine="0"/>
      </w:pPr>
      <w:r>
        <w:rPr>
          <w:rFonts w:ascii="맑은 고딕" w:hAnsi="맑은 고딕" w:eastAsia="맑은 고딕"/>
          <w:b w:val="0"/>
          <w:color w:val="000000"/>
          <w:sz w:val="21"/>
        </w:rPr>
        <w:t>루크가 일어나 경비대장의 눈을 똑바로 마주 본다. 작게 고개를 끄덕인다.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That's right.</w:t>
      </w:r>
    </w:p>
    <w:p>
      <w:pPr>
        <w:spacing w:before="0" w:after="0" w:line="276" w:lineRule="auto"/>
        <w:ind w:left="0" w:firstLine="0"/>
      </w:pPr>
      <w:r>
        <w:rPr>
          <w:rFonts w:ascii="맑은 고딕" w:hAnsi="맑은 고딕" w:eastAsia="맑은 고딕"/>
          <w:b/>
          <w:color w:val="1155CC"/>
          <w:sz w:val="21"/>
        </w:rPr>
        <w:t>루크: 그래.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The General doesn't see just anyone.</w:t>
      </w:r>
    </w:p>
    <w:p>
      <w:pPr>
        <w:spacing w:before="0" w:after="0" w:line="276" w:lineRule="auto"/>
        <w:ind w:left="0" w:firstLine="0"/>
      </w:pPr>
      <w:r>
        <w:rPr>
          <w:rFonts w:ascii="맑은 고딕" w:hAnsi="맑은 고딕" w:eastAsia="맑은 고딕"/>
          <w:b/>
          <w:color w:val="1155CC"/>
          <w:sz w:val="21"/>
        </w:rPr>
        <w:t>경비대장: 장군님은 아무나 안 만나신다.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It had better be worth his time.</w:t>
      </w:r>
    </w:p>
    <w:p>
      <w:pPr>
        <w:spacing w:before="0" w:after="0" w:line="276" w:lineRule="auto"/>
        <w:ind w:left="0" w:firstLine="0"/>
      </w:pPr>
      <w:r>
        <w:rPr>
          <w:rFonts w:ascii="맑은 고딕" w:hAnsi="맑은 고딕" w:eastAsia="맑은 고딕"/>
          <w:b/>
          <w:color w:val="1155CC"/>
          <w:sz w:val="21"/>
        </w:rPr>
        <w:t>경비대장: 시간 내실 만한 물건이어야 할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And I'm not a patient man.</w:t>
      </w:r>
    </w:p>
    <w:p>
      <w:pPr>
        <w:spacing w:before="0" w:after="0" w:line="276" w:lineRule="auto"/>
        <w:ind w:left="0" w:firstLine="0"/>
      </w:pPr>
      <w:r>
        <w:rPr>
          <w:rFonts w:ascii="맑은 고딕" w:hAnsi="맑은 고딕" w:eastAsia="맑은 고딕"/>
          <w:b/>
          <w:color w:val="1155CC"/>
          <w:sz w:val="21"/>
        </w:rPr>
        <w:t>경비대장: 그리고 난 참을성이 별로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Captain stares Luke down and says nothing more.</w:t>
      </w:r>
    </w:p>
    <w:p>
      <w:pPr>
        <w:spacing w:before="0" w:after="0" w:line="276" w:lineRule="auto"/>
        <w:ind w:left="0" w:firstLine="0"/>
      </w:pPr>
      <w:r>
        <w:rPr>
          <w:rFonts w:ascii="맑은 고딕" w:hAnsi="맑은 고딕" w:eastAsia="맑은 고딕"/>
          <w:b w:val="0"/>
          <w:color w:val="000000"/>
          <w:sz w:val="21"/>
        </w:rPr>
        <w:t>경비대장이 루크를 내려다보며 더는 말이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S#18-3. Mud-Brick Hut / INT / DAY</w:t>
      </w:r>
    </w:p>
    <w:p>
      <w:pPr>
        <w:spacing w:before="0" w:after="0" w:line="276" w:lineRule="auto"/>
        <w:ind w:left="0" w:firstLine="0"/>
      </w:pPr>
      <w:r>
        <w:rPr>
          <w:rFonts w:ascii="맑은 고딕" w:hAnsi="맑은 고딕" w:eastAsia="맑은 고딕"/>
          <w:b/>
          <w:color w:val="000000"/>
          <w:sz w:val="21"/>
        </w:rPr>
        <w:t>S#18-3. 진흙 벽돌 오두막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Captain, Guard 1, Guard 2, Sabrina, Gwen, Mia</w:t>
      </w:r>
    </w:p>
    <w:p>
      <w:pPr>
        <w:spacing w:before="0" w:after="0" w:line="276" w:lineRule="auto"/>
        <w:ind w:left="0" w:firstLine="0"/>
      </w:pPr>
      <w:r>
        <w:rPr>
          <w:rFonts w:ascii="맑은 고딕" w:hAnsi="맑은 고딕" w:eastAsia="맑은 고딕"/>
          <w:b w:val="0"/>
          <w:color w:val="000000"/>
          <w:sz w:val="21"/>
        </w:rPr>
        <w:t>인물: 루크, 경비대장, 경비병 1, 경비병 2, 사브리나, 그웬, 미아</w:t>
      </w:r>
    </w:p>
    <w:p>
      <w:pPr>
        <w:spacing w:before="0" w:after="0" w:line="276" w:lineRule="auto"/>
        <w:ind w:left="0" w:firstLine="0"/>
      </w:pPr>
      <w:r>
        <w:rPr>
          <w:rFonts w:ascii="맑은 고딕" w:hAnsi="맑은 고딕" w:eastAsia="맑은 고딕"/>
          <w:b w:val="0"/>
          <w:color w:val="000000"/>
          <w:sz w:val="21"/>
        </w:rPr>
        <w:t>Rough walls. The wooden door stands open. On the low table: a clay pot, plates, one small candle. The warm candlelight makes the room dim and quiet.</w:t>
      </w:r>
    </w:p>
    <w:p>
      <w:pPr>
        <w:spacing w:before="0" w:after="0" w:line="276" w:lineRule="auto"/>
        <w:ind w:left="0" w:firstLine="0"/>
      </w:pPr>
      <w:r>
        <w:rPr>
          <w:rFonts w:ascii="맑은 고딕" w:hAnsi="맑은 고딕" w:eastAsia="맑은 고딕"/>
          <w:b w:val="0"/>
          <w:color w:val="000000"/>
          <w:sz w:val="21"/>
        </w:rPr>
        <w:t>거친 벽. 나무 문이 열려 있다. 낮은 탁자 위에 진흙 단지, 접시, 작은 촛불 하나. 따뜻한 촛불이 방을 어둑하고 고요하게 감싼다.</w:t>
      </w:r>
    </w:p>
    <w:p>
      <w:pPr>
        <w:spacing w:before="0" w:after="0" w:line="276" w:lineRule="auto"/>
        <w:ind w:left="0" w:firstLine="0"/>
      </w:pPr>
      <w:r>
        <w:rPr>
          <w:rFonts w:ascii="맑은 고딕" w:hAnsi="맑은 고딕" w:eastAsia="맑은 고딕"/>
          <w:b w:val="0"/>
          <w:color w:val="000000"/>
          <w:sz w:val="21"/>
        </w:rPr>
        <w:t>In the corner, the cloth curtain hangs between the wooden posts and hides the straw bed. Sabrina stands beside it, one hand holding the edge of the curtain.</w:t>
      </w:r>
    </w:p>
    <w:p>
      <w:pPr>
        <w:spacing w:before="0" w:after="0" w:line="276" w:lineRule="auto"/>
        <w:ind w:left="0" w:firstLine="0"/>
      </w:pPr>
      <w:r>
        <w:rPr>
          <w:rFonts w:ascii="맑은 고딕" w:hAnsi="맑은 고딕" w:eastAsia="맑은 고딕"/>
          <w:b w:val="0"/>
          <w:color w:val="000000"/>
          <w:sz w:val="21"/>
        </w:rPr>
        <w:t>구석, 나무 기둥 사이에 건 천 커튼이 짚 침대를 가리고 있다. 사브리나가 그 옆에 서서 한 손으로 커튼 끝을 쥐고 있다.</w:t>
      </w:r>
    </w:p>
    <w:p>
      <w:pPr>
        <w:spacing w:before="0" w:after="0" w:line="276" w:lineRule="auto"/>
        <w:ind w:left="0" w:firstLine="0"/>
      </w:pPr>
      <w:r>
        <w:rPr>
          <w:rFonts w:ascii="맑은 고딕" w:hAnsi="맑은 고딕" w:eastAsia="맑은 고딕"/>
          <w:b w:val="0"/>
          <w:color w:val="000000"/>
          <w:sz w:val="21"/>
        </w:rPr>
        <w:t>Gwen and Mia wait by the hearth, watching.</w:t>
      </w:r>
    </w:p>
    <w:p>
      <w:pPr>
        <w:spacing w:before="0" w:after="0" w:line="276" w:lineRule="auto"/>
        <w:ind w:left="0" w:firstLine="0"/>
      </w:pPr>
      <w:r>
        <w:rPr>
          <w:rFonts w:ascii="맑은 고딕" w:hAnsi="맑은 고딕" w:eastAsia="맑은 고딕"/>
          <w:b w:val="0"/>
          <w:color w:val="000000"/>
          <w:sz w:val="21"/>
        </w:rPr>
        <w:t>그웬과 미아는 화덕 옆에서 지켜본다.</w:t>
      </w:r>
    </w:p>
    <w:p>
      <w:pPr>
        <w:spacing w:before="0" w:after="0" w:line="276" w:lineRule="auto"/>
        <w:ind w:left="0" w:firstLine="0"/>
      </w:pPr>
      <w:r>
        <w:rPr>
          <w:rFonts w:ascii="맑은 고딕" w:hAnsi="맑은 고딕" w:eastAsia="맑은 고딕"/>
          <w:b w:val="0"/>
          <w:color w:val="000000"/>
          <w:sz w:val="21"/>
        </w:rPr>
        <w:t>The Captain stands with arms crossed, eyes half-lidded. Two guards flank the Captain, both in red cloaks and lion breastplates. Guard 1 has long hair. Guard 2 has short hair.</w:t>
      </w:r>
    </w:p>
    <w:p>
      <w:pPr>
        <w:spacing w:before="0" w:after="0" w:line="276" w:lineRule="auto"/>
        <w:ind w:left="0" w:firstLine="0"/>
      </w:pPr>
      <w:r>
        <w:rPr>
          <w:rFonts w:ascii="맑은 고딕" w:hAnsi="맑은 고딕" w:eastAsia="맑은 고딕"/>
          <w:b w:val="0"/>
          <w:color w:val="000000"/>
          <w:sz w:val="21"/>
        </w:rPr>
        <w:t>경비대장이 팔짱을 끼고 눈을 반쯤 내리깐 채 서 있다. 양옆에 붉은 망토와 사자 무늬 가슴받이를 한 경비병 둘. 경비병 1은 긴 머리, 경비병 2는 짧은 머리.</w:t>
      </w:r>
    </w:p>
    <w:p>
      <w:pPr>
        <w:spacing w:before="0" w:after="0" w:line="276" w:lineRule="auto"/>
        <w:ind w:left="0" w:firstLine="0"/>
      </w:pPr>
      <w:r>
        <w:rPr>
          <w:rFonts w:ascii="맑은 고딕" w:hAnsi="맑은 고딕" w:eastAsia="맑은 고딕"/>
          <w:b w:val="0"/>
          <w:color w:val="000000"/>
          <w:sz w:val="21"/>
        </w:rPr>
        <w:t>Luke glances at Sabrina, then speaks to the Captain.</w:t>
      </w:r>
    </w:p>
    <w:p>
      <w:pPr>
        <w:spacing w:before="0" w:after="0" w:line="276" w:lineRule="auto"/>
        <w:ind w:left="0" w:firstLine="0"/>
      </w:pPr>
      <w:r>
        <w:rPr>
          <w:rFonts w:ascii="맑은 고딕" w:hAnsi="맑은 고딕" w:eastAsia="맑은 고딕"/>
          <w:b w:val="0"/>
          <w:color w:val="000000"/>
          <w:sz w:val="21"/>
        </w:rPr>
        <w:t>루크가 사브리나에게 눈짓하고 경비대장에게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Captain.</w:t>
      </w:r>
    </w:p>
    <w:p>
      <w:pPr>
        <w:spacing w:before="0" w:after="0" w:line="276" w:lineRule="auto"/>
        <w:ind w:left="0" w:firstLine="0"/>
      </w:pPr>
      <w:r>
        <w:rPr>
          <w:rFonts w:ascii="맑은 고딕" w:hAnsi="맑은 고딕" w:eastAsia="맑은 고딕"/>
          <w:b/>
          <w:color w:val="1155CC"/>
          <w:sz w:val="21"/>
        </w:rPr>
        <w:t>루크: 경비대장.</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PULLS the curtain open.</w:t>
      </w:r>
    </w:p>
    <w:p>
      <w:pPr>
        <w:spacing w:before="0" w:after="0" w:line="276" w:lineRule="auto"/>
        <w:ind w:left="0" w:firstLine="0"/>
      </w:pPr>
      <w:r>
        <w:rPr>
          <w:rFonts w:ascii="맑은 고딕" w:hAnsi="맑은 고딕" w:eastAsia="맑은 고딕"/>
          <w:b w:val="0"/>
          <w:color w:val="000000"/>
          <w:sz w:val="21"/>
        </w:rPr>
        <w:t>사브리나가 커튼을 확 걷는다.</w:t>
      </w:r>
    </w:p>
    <w:p>
      <w:pPr>
        <w:spacing w:before="0" w:after="0" w:line="276" w:lineRule="auto"/>
        <w:ind w:left="0" w:firstLine="0"/>
      </w:pPr>
      <w:r>
        <w:rPr>
          <w:rFonts w:ascii="맑은 고딕" w:hAnsi="맑은 고딕" w:eastAsia="맑은 고딕"/>
          <w:b w:val="0"/>
          <w:color w:val="000000"/>
          <w:sz w:val="21"/>
        </w:rPr>
        <w:t>Behind it, on a wooden stand: a full suit of golden armor and a golden sword. The candlelight hits the gold and the whole corner BLAZES.</w:t>
      </w:r>
    </w:p>
    <w:p>
      <w:pPr>
        <w:spacing w:before="0" w:after="0" w:line="276" w:lineRule="auto"/>
        <w:ind w:left="0" w:firstLine="0"/>
      </w:pPr>
      <w:r>
        <w:rPr>
          <w:rFonts w:ascii="맑은 고딕" w:hAnsi="맑은 고딕" w:eastAsia="맑은 고딕"/>
          <w:b w:val="0"/>
          <w:color w:val="000000"/>
          <w:sz w:val="21"/>
        </w:rPr>
        <w:t>그 뒤, 나무 받침대 위에 황금 갑옷 한 벌과 황금 검. 촛불이 금에 닿자 구석 전체가 활활 빛난다.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What do you think of this?</w:t>
      </w:r>
    </w:p>
    <w:p>
      <w:pPr>
        <w:spacing w:before="0" w:after="0" w:line="276" w:lineRule="auto"/>
        <w:ind w:left="0" w:firstLine="0"/>
      </w:pPr>
      <w:r>
        <w:rPr>
          <w:rFonts w:ascii="맑은 고딕" w:hAnsi="맑은 고딕" w:eastAsia="맑은 고딕"/>
          <w:b/>
          <w:color w:val="1155CC"/>
          <w:sz w:val="21"/>
        </w:rPr>
        <w:t>루크: 이거 어때?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Captain and the guards follow Luke's eyes to the corner.</w:t>
      </w:r>
    </w:p>
    <w:p>
      <w:pPr>
        <w:spacing w:before="0" w:after="0" w:line="276" w:lineRule="auto"/>
        <w:ind w:left="0" w:firstLine="0"/>
      </w:pPr>
      <w:r>
        <w:rPr>
          <w:rFonts w:ascii="맑은 고딕" w:hAnsi="맑은 고딕" w:eastAsia="맑은 고딕"/>
          <w:b w:val="0"/>
          <w:color w:val="000000"/>
          <w:sz w:val="21"/>
        </w:rPr>
        <w:t>경비대장과 경비병들이 루크의 시선을 따라 구석을 본다.</w:t>
      </w:r>
    </w:p>
    <w:p>
      <w:pPr>
        <w:spacing w:before="0" w:after="0" w:line="276" w:lineRule="auto"/>
        <w:ind w:left="0" w:firstLine="0"/>
      </w:pPr>
      <w:r>
        <w:rPr>
          <w:rFonts w:ascii="맑은 고딕" w:hAnsi="맑은 고딕" w:eastAsia="맑은 고딕"/>
          <w:b w:val="0"/>
          <w:color w:val="000000"/>
          <w:sz w:val="21"/>
        </w:rPr>
        <w:t>The Captain's arms stay crossed. The Captain's eyes narrow.</w:t>
      </w:r>
    </w:p>
    <w:p>
      <w:pPr>
        <w:spacing w:before="0" w:after="0" w:line="276" w:lineRule="auto"/>
        <w:ind w:left="0" w:firstLine="0"/>
      </w:pPr>
      <w:r>
        <w:rPr>
          <w:rFonts w:ascii="맑은 고딕" w:hAnsi="맑은 고딕" w:eastAsia="맑은 고딕"/>
          <w:b w:val="0"/>
          <w:color w:val="000000"/>
          <w:sz w:val="21"/>
        </w:rPr>
        <w:t>경비대장은 팔짱을 낀 채다. 눈이 가늘어진다.</w:t>
      </w:r>
    </w:p>
    <w:p>
      <w:pPr>
        <w:spacing w:before="0" w:after="0" w:line="276" w:lineRule="auto"/>
        <w:ind w:left="0" w:firstLine="0"/>
      </w:pPr>
      <w:r>
        <w:rPr>
          <w:rFonts w:ascii="맑은 고딕" w:hAnsi="맑은 고딕" w:eastAsia="맑은 고딕"/>
          <w:b w:val="0"/>
          <w:color w:val="000000"/>
          <w:sz w:val="21"/>
        </w:rPr>
        <w:t>Blinding yellow and white light explodes. Pink and gold glow spreads until nothing can be seen.</w:t>
      </w:r>
    </w:p>
    <w:p>
      <w:pPr>
        <w:spacing w:before="0" w:after="0" w:line="276" w:lineRule="auto"/>
        <w:ind w:left="0" w:firstLine="0"/>
      </w:pPr>
      <w:r>
        <w:rPr>
          <w:rFonts w:ascii="맑은 고딕" w:hAnsi="맑은 고딕" w:eastAsia="맑은 고딕"/>
          <w:b w:val="0"/>
          <w:color w:val="000000"/>
          <w:sz w:val="21"/>
        </w:rPr>
        <w:t>눈부신 노란빛과 흰빛이 터진다. 분홍빛과 금빛이 번져 아무것도 보이지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Gods... is this a miracle?</w:t>
      </w:r>
    </w:p>
    <w:p>
      <w:pPr>
        <w:spacing w:before="0" w:after="0" w:line="276" w:lineRule="auto"/>
        <w:ind w:left="0" w:firstLine="0"/>
      </w:pPr>
      <w:r>
        <w:rPr>
          <w:rFonts w:ascii="맑은 고딕" w:hAnsi="맑은 고딕" w:eastAsia="맑은 고딕"/>
          <w:b/>
          <w:color w:val="1155CC"/>
          <w:sz w:val="21"/>
        </w:rPr>
        <w:t>경비대장: 신이시여... 이게 정녕 기적인가?</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EP.19</w:t>
      </w:r>
    </w:p>
    <w:p>
      <w:pPr>
        <w:spacing w:before="0" w:after="0" w:line="276" w:lineRule="auto"/>
        <w:ind w:left="0" w:firstLine="0"/>
      </w:pPr>
      <w:r>
        <w:rPr>
          <w:rFonts w:ascii="맑은 고딕" w:hAnsi="맑은 고딕" w:eastAsia="맑은 고딕"/>
          <w:b/>
          <w:color w:val="000000"/>
          <w:sz w:val="21"/>
        </w:rPr>
        <w:t>19화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S#19-1. Mud-Brick Hut / INT / DAY</w:t>
      </w:r>
    </w:p>
    <w:p>
      <w:pPr>
        <w:spacing w:before="0" w:after="0" w:line="276" w:lineRule="auto"/>
        <w:ind w:left="0" w:firstLine="0"/>
      </w:pPr>
      <w:r>
        <w:rPr>
          <w:rFonts w:ascii="맑은 고딕" w:hAnsi="맑은 고딕" w:eastAsia="맑은 고딕"/>
          <w:b/>
          <w:color w:val="000000"/>
          <w:sz w:val="21"/>
        </w:rPr>
        <w:t>S#19-1. 진흙 벽돌 오두막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Mia, Guard 1, Guard 2, Luke, Captain, Gwen, Sabrina</w:t>
      </w:r>
    </w:p>
    <w:p>
      <w:pPr>
        <w:spacing w:before="0" w:after="0" w:line="276" w:lineRule="auto"/>
        <w:ind w:left="0" w:firstLine="0"/>
      </w:pPr>
      <w:r>
        <w:rPr>
          <w:rFonts w:ascii="맑은 고딕" w:hAnsi="맑은 고딕" w:eastAsia="맑은 고딕"/>
          <w:b w:val="0"/>
          <w:color w:val="000000"/>
          <w:sz w:val="21"/>
        </w:rPr>
        <w:t>인물: 미아, 경비병 1, 경비병 2, 루크, 경비대장, 그웬, 사브리나</w:t>
      </w:r>
    </w:p>
    <w:p>
      <w:pPr>
        <w:spacing w:before="0" w:after="0" w:line="276" w:lineRule="auto"/>
        <w:ind w:left="0" w:firstLine="0"/>
      </w:pPr>
      <w:r>
        <w:rPr>
          <w:rFonts w:ascii="맑은 고딕" w:hAnsi="맑은 고딕" w:eastAsia="맑은 고딕"/>
          <w:b w:val="0"/>
          <w:color w:val="000000"/>
          <w:sz w:val="21"/>
        </w:rPr>
        <w:t>The light settles. Rough yellow walls, dim candlelight, an old and shabby room. In the middle of it all, the golden armor shines.</w:t>
      </w:r>
    </w:p>
    <w:p>
      <w:pPr>
        <w:spacing w:before="0" w:after="0" w:line="276" w:lineRule="auto"/>
        <w:ind w:left="0" w:firstLine="0"/>
      </w:pPr>
      <w:r>
        <w:rPr>
          <w:rFonts w:ascii="맑은 고딕" w:hAnsi="맑은 고딕" w:eastAsia="맑은 고딕"/>
          <w:b w:val="0"/>
          <w:color w:val="000000"/>
          <w:sz w:val="21"/>
        </w:rPr>
        <w:t>빛이 가라앉는다. 거친 누런 벽, 어둑한 촛불, 낡고 허름한 방. 그 한가운데서 황금 갑옷이 빛난다.</w:t>
      </w:r>
    </w:p>
    <w:p>
      <w:pPr>
        <w:spacing w:before="0" w:after="0" w:line="276" w:lineRule="auto"/>
        <w:ind w:left="0" w:firstLine="0"/>
      </w:pPr>
      <w:r>
        <w:rPr>
          <w:rFonts w:ascii="맑은 고딕" w:hAnsi="맑은 고딕" w:eastAsia="맑은 고딕"/>
          <w:b w:val="0"/>
          <w:color w:val="000000"/>
          <w:sz w:val="21"/>
        </w:rPr>
        <w:t>A breastplate with a roaring lion's head. Shoulder plates. Greaves. Every piece is gold.</w:t>
      </w:r>
    </w:p>
    <w:p>
      <w:pPr>
        <w:spacing w:before="0" w:after="0" w:line="276" w:lineRule="auto"/>
        <w:ind w:left="0" w:firstLine="0"/>
      </w:pPr>
      <w:r>
        <w:rPr>
          <w:rFonts w:ascii="맑은 고딕" w:hAnsi="맑은 고딕" w:eastAsia="맑은 고딕"/>
          <w:b w:val="0"/>
          <w:color w:val="000000"/>
          <w:sz w:val="21"/>
        </w:rPr>
        <w:t>포효하는 사자 머리가 새겨진 가슴판. 어깨 갑옷. 정강이 갑옷. 전부 금이다.</w:t>
      </w:r>
    </w:p>
    <w:p>
      <w:pPr>
        <w:spacing w:before="0" w:after="0" w:line="276" w:lineRule="auto"/>
        <w:ind w:left="0" w:firstLine="0"/>
      </w:pPr>
      <w:r>
        <w:rPr>
          <w:rFonts w:ascii="맑은 고딕" w:hAnsi="맑은 고딕" w:eastAsia="맑은 고딕"/>
          <w:b w:val="0"/>
          <w:color w:val="000000"/>
          <w:sz w:val="21"/>
        </w:rPr>
        <w:t>Mia's mouth falls open. One hand rises to Mia's chest.</w:t>
      </w:r>
    </w:p>
    <w:p>
      <w:pPr>
        <w:spacing w:before="0" w:after="0" w:line="276" w:lineRule="auto"/>
        <w:ind w:left="0" w:firstLine="0"/>
      </w:pPr>
      <w:r>
        <w:rPr>
          <w:rFonts w:ascii="맑은 고딕" w:hAnsi="맑은 고딕" w:eastAsia="맑은 고딕"/>
          <w:b w:val="0"/>
          <w:color w:val="000000"/>
          <w:sz w:val="21"/>
        </w:rPr>
        <w:t>미아의 입이 떡 벌어진다. 한 손이 가슴께로 올라간다.</w:t>
      </w:r>
    </w:p>
    <w:p>
      <w:pPr>
        <w:spacing w:before="0" w:after="0" w:line="276" w:lineRule="auto"/>
        <w:ind w:left="0" w:firstLine="0"/>
      </w:pPr>
      <w:r>
        <w:rPr>
          <w:rFonts w:ascii="맑은 고딕" w:hAnsi="맑은 고딕" w:eastAsia="맑은 고딕"/>
          <w:b w:val="0"/>
          <w:color w:val="000000"/>
          <w:sz w:val="21"/>
        </w:rPr>
        <w:t>Guard 1 and Guard 2 stare, eyes wide, mouths open.</w:t>
      </w:r>
    </w:p>
    <w:p>
      <w:pPr>
        <w:spacing w:before="0" w:after="0" w:line="276" w:lineRule="auto"/>
        <w:ind w:left="0" w:firstLine="0"/>
      </w:pPr>
      <w:r>
        <w:rPr>
          <w:rFonts w:ascii="맑은 고딕" w:hAnsi="맑은 고딕" w:eastAsia="맑은 고딕"/>
          <w:b w:val="0"/>
          <w:color w:val="000000"/>
          <w:sz w:val="21"/>
        </w:rPr>
        <w:t>경비병 1과 경비병 2도 눈을 휘둥그레 뜨고 입을 벌린 채 굳어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It's so beautiful.</w:t>
      </w:r>
    </w:p>
    <w:p>
      <w:pPr>
        <w:spacing w:before="0" w:after="0" w:line="276" w:lineRule="auto"/>
        <w:ind w:left="0" w:firstLine="0"/>
      </w:pPr>
      <w:r>
        <w:rPr>
          <w:rFonts w:ascii="맑은 고딕" w:hAnsi="맑은 고딕" w:eastAsia="맑은 고딕"/>
          <w:b/>
          <w:color w:val="1155CC"/>
          <w:sz w:val="21"/>
        </w:rPr>
        <w:t>미아: 정말 예뻐요.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GUARD 1: Not even the pharaoh's palace has armor like this.</w:t>
      </w:r>
    </w:p>
    <w:p>
      <w:pPr>
        <w:spacing w:before="0" w:after="0" w:line="276" w:lineRule="auto"/>
        <w:ind w:left="0" w:firstLine="0"/>
      </w:pPr>
      <w:r>
        <w:rPr>
          <w:rFonts w:ascii="맑은 고딕" w:hAnsi="맑은 고딕" w:eastAsia="맑은 고딕"/>
          <w:b/>
          <w:color w:val="1155CC"/>
          <w:sz w:val="21"/>
        </w:rPr>
        <w:t>경비병 1: 파라오의 궁에도 이런 갑옷은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GUARD 1: The gold alone could buy a whole street.</w:t>
      </w:r>
    </w:p>
    <w:p>
      <w:pPr>
        <w:spacing w:before="0" w:after="0" w:line="276" w:lineRule="auto"/>
        <w:ind w:left="0" w:firstLine="0"/>
      </w:pPr>
      <w:r>
        <w:rPr>
          <w:rFonts w:ascii="맑은 고딕" w:hAnsi="맑은 고딕" w:eastAsia="맑은 고딕"/>
          <w:b/>
          <w:color w:val="1155CC"/>
          <w:sz w:val="21"/>
        </w:rPr>
        <w:t>경비병 1: 금값만 쳐도 거리 하나를 통째로 사겠다.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GUARD 2: Did the sun god Ra give this armor? It has to be a gift from the gods to a hero!</w:t>
      </w:r>
    </w:p>
    <w:p>
      <w:pPr>
        <w:spacing w:before="0" w:after="0" w:line="276" w:lineRule="auto"/>
        <w:ind w:left="0" w:firstLine="0"/>
      </w:pPr>
      <w:r>
        <w:rPr>
          <w:rFonts w:ascii="맑은 고딕" w:hAnsi="맑은 고딕" w:eastAsia="맑은 고딕"/>
          <w:b/>
          <w:color w:val="1155CC"/>
          <w:sz w:val="21"/>
        </w:rPr>
        <w:t>경비병 2: 태양신 라께서 내리신 갑옷인가? 신들이 영웅에게 주신 보물이 틀림없어!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Guard 1 lifts a shoulder plate and turns it over, studying it.</w:t>
      </w:r>
    </w:p>
    <w:p>
      <w:pPr>
        <w:spacing w:before="0" w:after="0" w:line="276" w:lineRule="auto"/>
        <w:ind w:left="0" w:firstLine="0"/>
      </w:pPr>
      <w:r>
        <w:rPr>
          <w:rFonts w:ascii="맑은 고딕" w:hAnsi="맑은 고딕" w:eastAsia="맑은 고딕"/>
          <w:b w:val="0"/>
          <w:color w:val="000000"/>
          <w:sz w:val="21"/>
        </w:rPr>
        <w:t>경비병 1이 어깨 갑옷 한 쪽을 들어 뒤집어 가며 살핀다.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GUARD 1: It's so light.</w:t>
      </w:r>
    </w:p>
    <w:p>
      <w:pPr>
        <w:spacing w:before="0" w:after="0" w:line="276" w:lineRule="auto"/>
        <w:ind w:left="0" w:firstLine="0"/>
      </w:pPr>
      <w:r>
        <w:rPr>
          <w:rFonts w:ascii="맑은 고딕" w:hAnsi="맑은 고딕" w:eastAsia="맑은 고딕"/>
          <w:b/>
          <w:color w:val="1155CC"/>
          <w:sz w:val="21"/>
        </w:rPr>
        <w:t>경비병 1: 엄청 가볍네.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[INSERT] The sword's blade. Gold carvings run down the steel. The edge flashes.</w:t>
      </w:r>
    </w:p>
    <w:p>
      <w:pPr>
        <w:spacing w:before="0" w:after="0" w:line="276" w:lineRule="auto"/>
        <w:ind w:left="0" w:firstLine="0"/>
      </w:pPr>
      <w:r>
        <w:rPr>
          <w:rFonts w:ascii="맑은 고딕" w:hAnsi="맑은 고딕" w:eastAsia="맑은 고딕"/>
          <w:b/>
          <w:color w:val="1155CC"/>
          <w:sz w:val="21"/>
        </w:rPr>
        <w:t>[인서트] 검날. 강철을 따라 금빛 문양이 새겨져 있다. 날이 번쩍인다.</w:t>
      </w:r>
    </w:p>
    <w:p>
      <w:pPr>
        <w:spacing w:before="0" w:after="0" w:line="276" w:lineRule="auto"/>
        <w:ind w:left="0" w:firstLine="0"/>
      </w:pPr>
      <w:r>
        <w:rPr>
          <w:rFonts w:ascii="맑은 고딕" w:hAnsi="맑은 고딕" w:eastAsia="맑은 고딕"/>
          <w:b w:val="0"/>
          <w:color w:val="000000"/>
          <w:sz w:val="21"/>
        </w:rPr>
        <w:t>Guard 1 holds the sword up in both hands, right in front of Guard 1's face, eyes huge. Luke stands to one side, arms crossed, smiling.</w:t>
      </w:r>
    </w:p>
    <w:p>
      <w:pPr>
        <w:spacing w:before="0" w:after="0" w:line="276" w:lineRule="auto"/>
        <w:ind w:left="0" w:firstLine="0"/>
      </w:pPr>
      <w:r>
        <w:rPr>
          <w:rFonts w:ascii="맑은 고딕" w:hAnsi="맑은 고딕" w:eastAsia="맑은 고딕"/>
          <w:b w:val="0"/>
          <w:color w:val="000000"/>
          <w:sz w:val="21"/>
        </w:rPr>
        <w:t>경비병 1이 검을 두 손으로 얼굴 앞까지 들어 올린다. 눈이 커다래진다. 루크는 옆에서 팔짱을 끼고 여유롭게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GUARD 1: So sharp! A bronze sword could never get an edge like this!</w:t>
      </w:r>
    </w:p>
    <w:p>
      <w:pPr>
        <w:spacing w:before="0" w:after="0" w:line="276" w:lineRule="auto"/>
        <w:ind w:left="0" w:firstLine="0"/>
      </w:pPr>
      <w:r>
        <w:rPr>
          <w:rFonts w:ascii="맑은 고딕" w:hAnsi="맑은 고딕" w:eastAsia="맑은 고딕"/>
          <w:b/>
          <w:color w:val="1155CC"/>
          <w:sz w:val="21"/>
        </w:rPr>
        <w:t>경비병 1: 엄청 날카로워! 청동검으론 절대 이런 날이 안 나와!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GUARD 1: With holy armor like this, the General can't lose!</w:t>
      </w:r>
    </w:p>
    <w:p>
      <w:pPr>
        <w:spacing w:before="0" w:after="0" w:line="276" w:lineRule="auto"/>
        <w:ind w:left="0" w:firstLine="0"/>
      </w:pPr>
      <w:r>
        <w:rPr>
          <w:rFonts w:ascii="맑은 고딕" w:hAnsi="맑은 고딕" w:eastAsia="맑은 고딕"/>
          <w:b/>
          <w:color w:val="1155CC"/>
          <w:sz w:val="21"/>
        </w:rPr>
        <w:t>경비병 1: 이런 신성한 갑옷이면 장군님은 무적이야!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It's high-manganese steel. With modern gold plating.</w:t>
      </w:r>
    </w:p>
    <w:p>
      <w:pPr>
        <w:spacing w:before="0" w:after="0" w:line="276" w:lineRule="auto"/>
        <w:ind w:left="0" w:firstLine="0"/>
      </w:pPr>
      <w:r>
        <w:rPr>
          <w:rFonts w:ascii="맑은 고딕" w:hAnsi="맑은 고딕" w:eastAsia="맑은 고딕"/>
          <w:b/>
          <w:color w:val="1155CC"/>
          <w:sz w:val="21"/>
        </w:rPr>
        <w:t>루크: 그거 현대식으로 금도금한 고망간강 검이야.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By the hearth, Gwen watches the guards handle the gold, one hand on the khopesh at Gwen's hip. Sabrina stays by the curtain, silent.</w:t>
      </w:r>
    </w:p>
    <w:p>
      <w:pPr>
        <w:spacing w:before="0" w:after="0" w:line="276" w:lineRule="auto"/>
        <w:ind w:left="0" w:firstLine="0"/>
      </w:pPr>
      <w:r>
        <w:rPr>
          <w:rFonts w:ascii="맑은 고딕" w:hAnsi="맑은 고딕" w:eastAsia="맑은 고딕"/>
          <w:b w:val="0"/>
          <w:color w:val="000000"/>
          <w:sz w:val="21"/>
        </w:rPr>
        <w:t>화덕 옆에서 그웬이 허리의 코페시에 손을 얹은 채 금을 만지는 경비병들을 지켜본다. 사브리나는 커튼 곁에서 말이 없다.</w:t>
      </w:r>
    </w:p>
    <w:p>
      <w:pPr>
        <w:spacing w:before="0" w:after="0" w:line="276" w:lineRule="auto"/>
        <w:ind w:left="0" w:firstLine="0"/>
      </w:pPr>
      <w:r>
        <w:rPr>
          <w:rFonts w:ascii="맑은 고딕" w:hAnsi="맑은 고딕" w:eastAsia="맑은 고딕"/>
          <w:b w:val="0"/>
          <w:color w:val="000000"/>
          <w:sz w:val="21"/>
        </w:rPr>
        <w:t>The Captain takes the golden sword from Guard 1. The armor now lies packed inside an ornate metal chest, on a bed of red cloth.</w:t>
      </w:r>
    </w:p>
    <w:p>
      <w:pPr>
        <w:spacing w:before="0" w:after="0" w:line="276" w:lineRule="auto"/>
        <w:ind w:left="0" w:firstLine="0"/>
      </w:pPr>
      <w:r>
        <w:rPr>
          <w:rFonts w:ascii="맑은 고딕" w:hAnsi="맑은 고딕" w:eastAsia="맑은 고딕"/>
          <w:b w:val="0"/>
          <w:color w:val="000000"/>
          <w:sz w:val="21"/>
        </w:rPr>
        <w:t>경비대장이 경비병 1에게서 황금 검을 받아 든다. 갑옷은 이제 화려한 금속 장식 상자 안, 붉은 천 위에 담겨 있다.</w:t>
      </w:r>
    </w:p>
    <w:p>
      <w:pPr>
        <w:spacing w:before="0" w:after="0" w:line="276" w:lineRule="auto"/>
        <w:ind w:left="0" w:firstLine="0"/>
      </w:pPr>
      <w:r>
        <w:rPr>
          <w:rFonts w:ascii="맑은 고딕" w:hAnsi="맑은 고딕" w:eastAsia="맑은 고딕"/>
          <w:b w:val="0"/>
          <w:color w:val="000000"/>
          <w:sz w:val="21"/>
        </w:rPr>
        <w:t>Luke holds the chest in both hands, lid open, and faces the Captain. Guard 1 and Guard 2 stand behind the Captain. The Captain's face is heavy and wary.</w:t>
      </w:r>
    </w:p>
    <w:p>
      <w:pPr>
        <w:spacing w:before="0" w:after="0" w:line="276" w:lineRule="auto"/>
        <w:ind w:left="0" w:firstLine="0"/>
      </w:pPr>
      <w:r>
        <w:rPr>
          <w:rFonts w:ascii="맑은 고딕" w:hAnsi="맑은 고딕" w:eastAsia="맑은 고딕"/>
          <w:b w:val="0"/>
          <w:color w:val="000000"/>
          <w:sz w:val="21"/>
        </w:rPr>
        <w:t>루크가 뚜껑 열린 상자를 두 손으로 들고 경비대장과 마주 선다. 경비병 1과 2는 경비대장 뒤에 섰다. 경비대장의 얼굴은 무겁고 경계심이 가득하다.</w:t>
      </w:r>
    </w:p>
    <w:p>
      <w:pPr>
        <w:spacing w:before="0" w:after="0" w:line="276" w:lineRule="auto"/>
        <w:ind w:left="0" w:firstLine="0"/>
      </w:pPr>
      <w:r>
        <w:rPr>
          <w:rFonts w:ascii="맑은 고딕" w:hAnsi="맑은 고딕" w:eastAsia="맑은 고딕"/>
          <w:b w:val="0"/>
          <w:color w:val="000000"/>
          <w:sz w:val="21"/>
        </w:rPr>
        <w:t>Luke smiles and pushes the chest forward.</w:t>
      </w:r>
    </w:p>
    <w:p>
      <w:pPr>
        <w:spacing w:before="0" w:after="0" w:line="276" w:lineRule="auto"/>
        <w:ind w:left="0" w:firstLine="0"/>
      </w:pPr>
      <w:r>
        <w:rPr>
          <w:rFonts w:ascii="맑은 고딕" w:hAnsi="맑은 고딕" w:eastAsia="맑은 고딕"/>
          <w:b w:val="0"/>
          <w:color w:val="000000"/>
          <w:sz w:val="21"/>
        </w:rPr>
        <w:t>루크가 웃으며 상자를 앞으로 내민다.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Wood is a toy to that blade. One swing and it's in two.</w:t>
      </w:r>
    </w:p>
    <w:p>
      <w:pPr>
        <w:spacing w:before="0" w:after="0" w:line="276" w:lineRule="auto"/>
        <w:ind w:left="0" w:firstLine="0"/>
      </w:pPr>
      <w:r>
        <w:rPr>
          <w:rFonts w:ascii="맑은 고딕" w:hAnsi="맑은 고딕" w:eastAsia="맑은 고딕"/>
          <w:b/>
          <w:color w:val="1155CC"/>
          <w:sz w:val="21"/>
        </w:rPr>
        <w:t>루크: 그 검 앞에선 나무 따위 장난감이야. 한 번 휘두르면 두 동강 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That's what modern industry does to old bronze.</w:t>
      </w:r>
    </w:p>
    <w:p>
      <w:pPr>
        <w:spacing w:before="0" w:after="0" w:line="276" w:lineRule="auto"/>
        <w:ind w:left="0" w:firstLine="0"/>
      </w:pPr>
      <w:r>
        <w:rPr>
          <w:rFonts w:ascii="맑은 고딕" w:hAnsi="맑은 고딕" w:eastAsia="맑은 고딕"/>
          <w:b/>
          <w:color w:val="1155CC"/>
          <w:sz w:val="21"/>
        </w:rPr>
        <w:t>루크: 현대 공업이 옛날 청동 기술을 짓밟으면 이렇게 되는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pushes the chest closer and holds the Captain's eyes.</w:t>
      </w:r>
    </w:p>
    <w:p>
      <w:pPr>
        <w:spacing w:before="0" w:after="0" w:line="276" w:lineRule="auto"/>
        <w:ind w:left="0" w:firstLine="0"/>
      </w:pPr>
      <w:r>
        <w:rPr>
          <w:rFonts w:ascii="맑은 고딕" w:hAnsi="맑은 고딕" w:eastAsia="맑은 고딕"/>
          <w:b w:val="0"/>
          <w:color w:val="000000"/>
          <w:sz w:val="21"/>
        </w:rPr>
        <w:t>루크가 상자를 더 내밀며 경비대장의 눈을 붙든다.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It's my family treasure. I want to give it to the Lion General. To mark our first meeting.</w:t>
      </w:r>
    </w:p>
    <w:p>
      <w:pPr>
        <w:spacing w:before="0" w:after="0" w:line="276" w:lineRule="auto"/>
        <w:ind w:left="0" w:firstLine="0"/>
      </w:pPr>
      <w:r>
        <w:rPr>
          <w:rFonts w:ascii="맑은 고딕" w:hAnsi="맑은 고딕" w:eastAsia="맑은 고딕"/>
          <w:b/>
          <w:color w:val="1155CC"/>
          <w:sz w:val="21"/>
        </w:rPr>
        <w:t>루크: 우리 집안 가보야. 사자 장군한테 드리고 싶어. 첫 만남 기념으로.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Captain grips the sword and looks down at Luke.</w:t>
      </w:r>
    </w:p>
    <w:p>
      <w:pPr>
        <w:spacing w:before="0" w:after="0" w:line="276" w:lineRule="auto"/>
        <w:ind w:left="0" w:firstLine="0"/>
      </w:pPr>
      <w:r>
        <w:rPr>
          <w:rFonts w:ascii="맑은 고딕" w:hAnsi="맑은 고딕" w:eastAsia="맑은 고딕"/>
          <w:b w:val="0"/>
          <w:color w:val="000000"/>
          <w:sz w:val="21"/>
        </w:rPr>
        <w:t>경비대장이 검을 쥔 채 루크를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The General will love it.</w:t>
      </w:r>
    </w:p>
    <w:p>
      <w:pPr>
        <w:spacing w:before="0" w:after="0" w:line="276" w:lineRule="auto"/>
        <w:ind w:left="0" w:firstLine="0"/>
      </w:pPr>
      <w:r>
        <w:rPr>
          <w:rFonts w:ascii="맑은 고딕" w:hAnsi="맑은 고딕" w:eastAsia="맑은 고딕"/>
          <w:b/>
          <w:color w:val="1155CC"/>
          <w:sz w:val="21"/>
        </w:rPr>
        <w:t>경비대장: 장군님이 아주 좋아하시겠군.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smile doesn't move.</w:t>
      </w:r>
    </w:p>
    <w:p>
      <w:pPr>
        <w:spacing w:before="0" w:after="0" w:line="276" w:lineRule="auto"/>
        <w:ind w:left="0" w:firstLine="0"/>
      </w:pPr>
      <w:r>
        <w:rPr>
          <w:rFonts w:ascii="맑은 고딕" w:hAnsi="맑은 고딕" w:eastAsia="맑은 고딕"/>
          <w:b w:val="0"/>
          <w:color w:val="000000"/>
          <w:sz w:val="21"/>
        </w:rPr>
        <w:t>루크의 미소는 그대로다.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And there's one more gift.</w:t>
      </w:r>
    </w:p>
    <w:p>
      <w:pPr>
        <w:spacing w:before="0" w:after="0" w:line="276" w:lineRule="auto"/>
        <w:ind w:left="0" w:firstLine="0"/>
      </w:pPr>
      <w:r>
        <w:rPr>
          <w:rFonts w:ascii="맑은 고딕" w:hAnsi="맑은 고딕" w:eastAsia="맑은 고딕"/>
          <w:b/>
          <w:color w:val="1155CC"/>
          <w:sz w:val="21"/>
        </w:rPr>
        <w:t>루크: 그리고 선물이 하나 더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Captain frowns. Doubt and curiosity in the Captain's eyes. Luke keeps smiling and watches.</w:t>
      </w:r>
    </w:p>
    <w:p>
      <w:pPr>
        <w:spacing w:before="0" w:after="0" w:line="276" w:lineRule="auto"/>
        <w:ind w:left="0" w:firstLine="0"/>
      </w:pPr>
      <w:r>
        <w:rPr>
          <w:rFonts w:ascii="맑은 고딕" w:hAnsi="맑은 고딕" w:eastAsia="맑은 고딕"/>
          <w:b w:val="0"/>
          <w:color w:val="000000"/>
          <w:sz w:val="21"/>
        </w:rPr>
        <w:t>경비대장이 미간을 찌푸린다. 의심 반, 호기심 반. 루크는 웃음을 잃지 않고 반응을 살핀다.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Something worth more than this holy armor?</w:t>
      </w:r>
    </w:p>
    <w:p>
      <w:pPr>
        <w:spacing w:before="0" w:after="0" w:line="276" w:lineRule="auto"/>
        <w:ind w:left="0" w:firstLine="0"/>
      </w:pPr>
      <w:r>
        <w:rPr>
          <w:rFonts w:ascii="맑은 고딕" w:hAnsi="맑은 고딕" w:eastAsia="맑은 고딕"/>
          <w:b/>
          <w:color w:val="1155CC"/>
          <w:sz w:val="21"/>
        </w:rPr>
        <w:t>경비대장: 이 신성한 갑옷보다 더 귀한 게 있다고?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meets the Captain's eyes and smiles, steady.</w:t>
      </w:r>
    </w:p>
    <w:p>
      <w:pPr>
        <w:spacing w:before="0" w:after="0" w:line="276" w:lineRule="auto"/>
        <w:ind w:left="0" w:firstLine="0"/>
      </w:pPr>
      <w:r>
        <w:rPr>
          <w:rFonts w:ascii="맑은 고딕" w:hAnsi="맑은 고딕" w:eastAsia="맑은 고딕"/>
          <w:b w:val="0"/>
          <w:color w:val="000000"/>
          <w:sz w:val="21"/>
        </w:rPr>
        <w:t>루크가 경비대장의 눈을 마주 보며 침착하게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Something that fills Egypt's fields with food. So no one ever goes hungry again.</w:t>
      </w:r>
    </w:p>
    <w:p>
      <w:pPr>
        <w:spacing w:before="0" w:after="0" w:line="276" w:lineRule="auto"/>
        <w:ind w:left="0" w:firstLine="0"/>
      </w:pPr>
      <w:r>
        <w:rPr>
          <w:rFonts w:ascii="맑은 고딕" w:hAnsi="맑은 고딕" w:eastAsia="맑은 고딕"/>
          <w:b/>
          <w:color w:val="1155CC"/>
          <w:sz w:val="21"/>
        </w:rPr>
        <w:t>루크: 이집트 들판을 먹을 걸로 가득 채워서, 다시는 아무도 굶지 않게 해 주는 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Captain FREEZES. The Captain's mouth falls open.</w:t>
      </w:r>
    </w:p>
    <w:p>
      <w:pPr>
        <w:spacing w:before="0" w:after="0" w:line="276" w:lineRule="auto"/>
        <w:ind w:left="0" w:firstLine="0"/>
      </w:pPr>
      <w:r>
        <w:rPr>
          <w:rFonts w:ascii="맑은 고딕" w:hAnsi="맑은 고딕" w:eastAsia="맑은 고딕"/>
          <w:b w:val="0"/>
          <w:color w:val="000000"/>
          <w:sz w:val="21"/>
        </w:rPr>
        <w:t>경비대장이 그대로 굳는다. 입이 벌어진다.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Never hungry again... Forever?</w:t>
      </w:r>
    </w:p>
    <w:p>
      <w:pPr>
        <w:spacing w:before="0" w:after="0" w:line="276" w:lineRule="auto"/>
        <w:ind w:left="0" w:firstLine="0"/>
      </w:pPr>
      <w:r>
        <w:rPr>
          <w:rFonts w:ascii="맑은 고딕" w:hAnsi="맑은 고딕" w:eastAsia="맑은 고딕"/>
          <w:b/>
          <w:color w:val="1155CC"/>
          <w:sz w:val="21"/>
        </w:rPr>
        <w:t>경비대장: 다시는 안 굶는다고... 영원히?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dips Luke's head a little, like making an offer.</w:t>
      </w:r>
    </w:p>
    <w:p>
      <w:pPr>
        <w:spacing w:before="0" w:after="0" w:line="276" w:lineRule="auto"/>
        <w:ind w:left="0" w:firstLine="0"/>
      </w:pPr>
      <w:r>
        <w:rPr>
          <w:rFonts w:ascii="맑은 고딕" w:hAnsi="맑은 고딕" w:eastAsia="맑은 고딕"/>
          <w:b w:val="0"/>
          <w:color w:val="000000"/>
          <w:sz w:val="21"/>
        </w:rPr>
        <w:t>루크가 제안하듯 고개를 살짝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I'll show the General how. Tell him, so he can offer it to the pharaoh.</w:t>
      </w:r>
    </w:p>
    <w:p>
      <w:pPr>
        <w:spacing w:before="0" w:after="0" w:line="276" w:lineRule="auto"/>
        <w:ind w:left="0" w:firstLine="0"/>
      </w:pPr>
      <w:r>
        <w:rPr>
          <w:rFonts w:ascii="맑은 고딕" w:hAnsi="맑은 고딕" w:eastAsia="맑은 고딕"/>
          <w:b/>
          <w:color w:val="1155CC"/>
          <w:sz w:val="21"/>
        </w:rPr>
        <w:t>루크: 방법은 장군한테 직접 알려 줄게. 장군한테 전해 줘. 파라오께 바칠 수 있게.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S#19-2. Hut Doorway / EXT / DAY</w:t>
      </w:r>
    </w:p>
    <w:p>
      <w:pPr>
        <w:spacing w:before="0" w:after="0" w:line="276" w:lineRule="auto"/>
        <w:ind w:left="0" w:firstLine="0"/>
      </w:pPr>
      <w:r>
        <w:rPr>
          <w:rFonts w:ascii="맑은 고딕" w:hAnsi="맑은 고딕" w:eastAsia="맑은 고딕"/>
          <w:b/>
          <w:color w:val="000000"/>
          <w:sz w:val="21"/>
        </w:rPr>
        <w:t>S#19-2. 오두막 문간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Captain, Luke, Guard 1, Guard 2</w:t>
      </w:r>
    </w:p>
    <w:p>
      <w:pPr>
        <w:spacing w:before="0" w:after="0" w:line="276" w:lineRule="auto"/>
        <w:ind w:left="0" w:firstLine="0"/>
      </w:pPr>
      <w:r>
        <w:rPr>
          <w:rFonts w:ascii="맑은 고딕" w:hAnsi="맑은 고딕" w:eastAsia="맑은 고딕"/>
          <w:b w:val="0"/>
          <w:color w:val="000000"/>
          <w:sz w:val="21"/>
        </w:rPr>
        <w:t>인물: 경비대장, 루크, 경비병 1, 경비병 2</w:t>
      </w:r>
    </w:p>
    <w:p>
      <w:pPr>
        <w:spacing w:before="0" w:after="0" w:line="276" w:lineRule="auto"/>
        <w:ind w:left="0" w:firstLine="0"/>
      </w:pPr>
      <w:r>
        <w:rPr>
          <w:rFonts w:ascii="맑은 고딕" w:hAnsi="맑은 고딕" w:eastAsia="맑은 고딕"/>
          <w:b w:val="0"/>
          <w:color w:val="000000"/>
          <w:sz w:val="21"/>
        </w:rPr>
        <w:t>A narrow doorway. Bright sun pours in past the frame. Straw on the ground.</w:t>
      </w:r>
    </w:p>
    <w:p>
      <w:pPr>
        <w:spacing w:before="0" w:after="0" w:line="276" w:lineRule="auto"/>
        <w:ind w:left="0" w:firstLine="0"/>
      </w:pPr>
      <w:r>
        <w:rPr>
          <w:rFonts w:ascii="맑은 고딕" w:hAnsi="맑은 고딕" w:eastAsia="맑은 고딕"/>
          <w:b w:val="0"/>
          <w:color w:val="000000"/>
          <w:sz w:val="21"/>
        </w:rPr>
        <w:t>좁은 문간. 문틀 너머로 햇빛이 쏟아진다. 바닥엔 짚.</w:t>
      </w:r>
    </w:p>
    <w:p>
      <w:pPr>
        <w:spacing w:before="0" w:after="0" w:line="276" w:lineRule="auto"/>
        <w:ind w:left="0" w:firstLine="0"/>
      </w:pPr>
      <w:r>
        <w:rPr>
          <w:rFonts w:ascii="맑은 고딕" w:hAnsi="맑은 고딕" w:eastAsia="맑은 고딕"/>
          <w:b w:val="0"/>
          <w:color w:val="000000"/>
          <w:sz w:val="21"/>
        </w:rPr>
        <w:t>Guard 2 takes the chest and heads for the door. At the doorway, Guard 1 and Guard 2 pass the heavy chest hand to hand, careful, like it might break.</w:t>
      </w:r>
    </w:p>
    <w:p>
      <w:pPr>
        <w:spacing w:before="0" w:after="0" w:line="276" w:lineRule="auto"/>
        <w:ind w:left="0" w:firstLine="0"/>
      </w:pPr>
      <w:r>
        <w:rPr>
          <w:rFonts w:ascii="맑은 고딕" w:hAnsi="맑은 고딕" w:eastAsia="맑은 고딕"/>
          <w:b w:val="0"/>
          <w:color w:val="000000"/>
          <w:sz w:val="21"/>
        </w:rPr>
        <w:t>경비병 2가 상자를 받아 들고 문 쪽으로 간다. 문간에서 두 경비병이 깨지기라도 할까 조심조심 무거운 상자를 주고받는다.</w:t>
      </w:r>
    </w:p>
    <w:p>
      <w:pPr>
        <w:spacing w:before="0" w:after="0" w:line="276" w:lineRule="auto"/>
        <w:ind w:left="0" w:firstLine="0"/>
      </w:pPr>
      <w:r>
        <w:rPr>
          <w:rFonts w:ascii="맑은 고딕" w:hAnsi="맑은 고딕" w:eastAsia="맑은 고딕"/>
          <w:b w:val="0"/>
          <w:color w:val="000000"/>
          <w:sz w:val="21"/>
        </w:rPr>
        <w:t>The Captain fixes eyes on Luke. Firm.</w:t>
      </w:r>
    </w:p>
    <w:p>
      <w:pPr>
        <w:spacing w:before="0" w:after="0" w:line="276" w:lineRule="auto"/>
        <w:ind w:left="0" w:firstLine="0"/>
      </w:pPr>
      <w:r>
        <w:rPr>
          <w:rFonts w:ascii="맑은 고딕" w:hAnsi="맑은 고딕" w:eastAsia="맑은 고딕"/>
          <w:b w:val="0"/>
          <w:color w:val="000000"/>
          <w:sz w:val="21"/>
        </w:rPr>
        <w:t>경비대장이 루크를 똑바로 본다. 단호하다.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Wait here. The General will come to see you himself.</w:t>
      </w:r>
    </w:p>
    <w:p>
      <w:pPr>
        <w:spacing w:before="0" w:after="0" w:line="276" w:lineRule="auto"/>
        <w:ind w:left="0" w:firstLine="0"/>
      </w:pPr>
      <w:r>
        <w:rPr>
          <w:rFonts w:ascii="맑은 고딕" w:hAnsi="맑은 고딕" w:eastAsia="맑은 고딕"/>
          <w:b/>
          <w:color w:val="1155CC"/>
          <w:sz w:val="21"/>
        </w:rPr>
        <w:t>경비대장: 여기서 기다려라. 장군님께서 곧 직접 너를 보러 오실 거다.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EP.20</w:t>
      </w:r>
    </w:p>
    <w:p>
      <w:pPr>
        <w:spacing w:before="0" w:after="0" w:line="276" w:lineRule="auto"/>
        <w:ind w:left="0" w:firstLine="0"/>
      </w:pPr>
      <w:r>
        <w:rPr>
          <w:rFonts w:ascii="맑은 고딕" w:hAnsi="맑은 고딕" w:eastAsia="맑은 고딕"/>
          <w:b/>
          <w:color w:val="000000"/>
          <w:sz w:val="21"/>
        </w:rPr>
        <w:t>20화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S#20-1. Mud-Brick Hut / INT / DAY</w:t>
      </w:r>
    </w:p>
    <w:p>
      <w:pPr>
        <w:spacing w:before="0" w:after="0" w:line="276" w:lineRule="auto"/>
        <w:ind w:left="0" w:firstLine="0"/>
      </w:pPr>
      <w:r>
        <w:rPr>
          <w:rFonts w:ascii="맑은 고딕" w:hAnsi="맑은 고딕" w:eastAsia="맑은 고딕"/>
          <w:b/>
          <w:color w:val="000000"/>
          <w:sz w:val="21"/>
        </w:rPr>
        <w:t>S#20-1. 진흙 벽돌 오두막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 Gwen, Sabrina, System</w:t>
      </w:r>
    </w:p>
    <w:p>
      <w:pPr>
        <w:spacing w:before="0" w:after="0" w:line="276" w:lineRule="auto"/>
        <w:ind w:left="0" w:firstLine="0"/>
      </w:pPr>
      <w:r>
        <w:rPr>
          <w:rFonts w:ascii="맑은 고딕" w:hAnsi="맑은 고딕" w:eastAsia="맑은 고딕"/>
          <w:b w:val="0"/>
          <w:color w:val="000000"/>
          <w:sz w:val="21"/>
        </w:rPr>
        <w:t>인물: 루크, 미아, 그웬, 사브리나, 시스템</w:t>
      </w:r>
    </w:p>
    <w:p>
      <w:pPr>
        <w:spacing w:before="0" w:after="0" w:line="276" w:lineRule="auto"/>
        <w:ind w:left="0" w:firstLine="0"/>
      </w:pPr>
      <w:r>
        <w:rPr>
          <w:rFonts w:ascii="맑은 고딕" w:hAnsi="맑은 고딕" w:eastAsia="맑은 고딕"/>
          <w:b w:val="0"/>
          <w:color w:val="000000"/>
          <w:sz w:val="21"/>
        </w:rPr>
        <w:t>The guards are gone. Rough walls, old wooden shelves. On the table: clay jars, wooden bowls, a few chunks of bread. Dim, earth-colored light.</w:t>
      </w:r>
    </w:p>
    <w:p>
      <w:pPr>
        <w:spacing w:before="0" w:after="0" w:line="276" w:lineRule="auto"/>
        <w:ind w:left="0" w:firstLine="0"/>
      </w:pPr>
      <w:r>
        <w:rPr>
          <w:rFonts w:ascii="맑은 고딕" w:hAnsi="맑은 고딕" w:eastAsia="맑은 고딕"/>
          <w:b w:val="0"/>
          <w:color w:val="000000"/>
          <w:sz w:val="21"/>
        </w:rPr>
        <w:t>경비병들은 떠났다. 거친 벽, 낡은 나무 선반. 탁자 위에 진흙 항아리, 나무 그릇, 빵 몇 조각. 흙빛의 어둑한 빛.</w:t>
      </w:r>
    </w:p>
    <w:p>
      <w:pPr>
        <w:spacing w:before="0" w:after="0" w:line="276" w:lineRule="auto"/>
        <w:ind w:left="0" w:firstLine="0"/>
      </w:pPr>
      <w:r>
        <w:rPr>
          <w:rFonts w:ascii="맑은 고딕" w:hAnsi="맑은 고딕" w:eastAsia="맑은 고딕"/>
          <w:b w:val="0"/>
          <w:color w:val="000000"/>
          <w:sz w:val="21"/>
        </w:rPr>
        <w:t>Mia sits at the table, looking up, deep in thought. Luke stands in front of Mia, smiling a little.</w:t>
      </w:r>
    </w:p>
    <w:p>
      <w:pPr>
        <w:spacing w:before="0" w:after="0" w:line="276" w:lineRule="auto"/>
        <w:ind w:left="0" w:firstLine="0"/>
      </w:pPr>
      <w:r>
        <w:rPr>
          <w:rFonts w:ascii="맑은 고딕" w:hAnsi="맑은 고딕" w:eastAsia="맑은 고딕"/>
          <w:b w:val="0"/>
          <w:color w:val="000000"/>
          <w:sz w:val="21"/>
        </w:rPr>
        <w:t>미아가 탁자 앞에 앉아 생각에 잠긴 얼굴로 위를 본다. 루크가 그 앞에 서서 살짝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Giving that armor to the General is such a waste. Why didn't you keep it?</w:t>
      </w:r>
    </w:p>
    <w:p>
      <w:pPr>
        <w:spacing w:before="0" w:after="0" w:line="276" w:lineRule="auto"/>
        <w:ind w:left="0" w:firstLine="0"/>
      </w:pPr>
      <w:r>
        <w:rPr>
          <w:rFonts w:ascii="맑은 고딕" w:hAnsi="맑은 고딕" w:eastAsia="맑은 고딕"/>
          <w:b/>
          <w:color w:val="1155CC"/>
          <w:sz w:val="21"/>
        </w:rPr>
        <w:t>미아: 그 갑옷을 장군한테 주다니 너무 아까워요. 주인님이 그냥 가지시지 그러셨어요?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You think that armor could stop the weapon I used before?</w:t>
      </w:r>
    </w:p>
    <w:p>
      <w:pPr>
        <w:spacing w:before="0" w:after="0" w:line="276" w:lineRule="auto"/>
        <w:ind w:left="0" w:firstLine="0"/>
      </w:pPr>
      <w:r>
        <w:rPr>
          <w:rFonts w:ascii="맑은 고딕" w:hAnsi="맑은 고딕" w:eastAsia="맑은 고딕"/>
          <w:b/>
          <w:color w:val="1155CC"/>
          <w:sz w:val="21"/>
        </w:rPr>
        <w:t>루크: 그 갑옷이 내가 전에 쓴 무기를 막을 수 있을 것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lowers Mia's eyes.</w:t>
      </w:r>
    </w:p>
    <w:p>
      <w:pPr>
        <w:spacing w:before="0" w:after="0" w:line="276" w:lineRule="auto"/>
        <w:ind w:left="0" w:firstLine="0"/>
      </w:pPr>
      <w:r>
        <w:rPr>
          <w:rFonts w:ascii="맑은 고딕" w:hAnsi="맑은 고딕" w:eastAsia="맑은 고딕"/>
          <w:b w:val="0"/>
          <w:color w:val="000000"/>
          <w:sz w:val="21"/>
        </w:rPr>
        <w:t>미아가 눈을 내리깐다.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No.</w:t>
      </w:r>
    </w:p>
    <w:p>
      <w:pPr>
        <w:spacing w:before="0" w:after="0" w:line="276" w:lineRule="auto"/>
        <w:ind w:left="0" w:firstLine="0"/>
      </w:pPr>
      <w:r>
        <w:rPr>
          <w:rFonts w:ascii="맑은 고딕" w:hAnsi="맑은 고딕" w:eastAsia="맑은 고딕"/>
          <w:b/>
          <w:color w:val="1155CC"/>
          <w:sz w:val="21"/>
        </w:rPr>
        <w:t>미아: 아뇨.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Then it's just a pretty gift.</w:t>
      </w:r>
    </w:p>
    <w:p>
      <w:pPr>
        <w:spacing w:before="0" w:after="0" w:line="276" w:lineRule="auto"/>
        <w:ind w:left="0" w:firstLine="0"/>
      </w:pPr>
      <w:r>
        <w:rPr>
          <w:rFonts w:ascii="맑은 고딕" w:hAnsi="맑은 고딕" w:eastAsia="맑은 고딕"/>
          <w:b/>
          <w:color w:val="1155CC"/>
          <w:sz w:val="21"/>
        </w:rPr>
        <w:t>루크: 그럼 그냥 예쁜 선물일 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clay hearth burns, a clay pot on its ledge, the fire painting the room warm orange. Gwen walks right up to Luke, eyes sharp. Mia stays at the table, nervous.</w:t>
      </w:r>
    </w:p>
    <w:p>
      <w:pPr>
        <w:spacing w:before="0" w:after="0" w:line="276" w:lineRule="auto"/>
        <w:ind w:left="0" w:firstLine="0"/>
      </w:pPr>
      <w:r>
        <w:rPr>
          <w:rFonts w:ascii="맑은 고딕" w:hAnsi="맑은 고딕" w:eastAsia="맑은 고딕"/>
          <w:b w:val="0"/>
          <w:color w:val="000000"/>
          <w:sz w:val="21"/>
        </w:rPr>
        <w:t>흙 화덕 불이 타오르고, 화덕 턱엔 진흙 단지가 놓여 있다. 불빛이 방을 따뜻한 주황으로 물들인다. 그웬이 날 선 눈으로 루크 바로 앞까지 다가온다. 미아는 탁자에 앉은 채 긴장한다.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The food. That black weapon. The bodies that vanished right in front of my eyes. And now holy armor.</w:t>
      </w:r>
    </w:p>
    <w:p>
      <w:pPr>
        <w:spacing w:before="0" w:after="0" w:line="276" w:lineRule="auto"/>
        <w:ind w:left="0" w:firstLine="0"/>
      </w:pPr>
      <w:r>
        <w:rPr>
          <w:rFonts w:ascii="맑은 고딕" w:hAnsi="맑은 고딕" w:eastAsia="맑은 고딕"/>
          <w:b/>
          <w:color w:val="1155CC"/>
          <w:sz w:val="21"/>
        </w:rPr>
        <w:t>그웬: 음식, 그 검은 무기, 내 눈앞에서 사라진 시체들. 이젠 신성한 갑옷까지.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Where do you get all this?</w:t>
      </w:r>
    </w:p>
    <w:p>
      <w:pPr>
        <w:spacing w:before="0" w:after="0" w:line="276" w:lineRule="auto"/>
        <w:ind w:left="0" w:firstLine="0"/>
      </w:pPr>
      <w:r>
        <w:rPr>
          <w:rFonts w:ascii="맑은 고딕" w:hAnsi="맑은 고딕" w:eastAsia="맑은 고딕"/>
          <w:b/>
          <w:color w:val="1155CC"/>
          <w:sz w:val="21"/>
        </w:rPr>
        <w:t>그웬: 이런 걸 다 어디서 가져오는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What are you?</w:t>
      </w:r>
    </w:p>
    <w:p>
      <w:pPr>
        <w:spacing w:before="0" w:after="0" w:line="276" w:lineRule="auto"/>
        <w:ind w:left="0" w:firstLine="0"/>
      </w:pPr>
      <w:r>
        <w:rPr>
          <w:rFonts w:ascii="맑은 고딕" w:hAnsi="맑은 고딕" w:eastAsia="맑은 고딕"/>
          <w:b/>
          <w:color w:val="1155CC"/>
          <w:sz w:val="21"/>
        </w:rPr>
        <w:t>그웬: 너 대체 정체가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Under the pressure, Luke's face turns serious.</w:t>
      </w:r>
    </w:p>
    <w:p>
      <w:pPr>
        <w:spacing w:before="0" w:after="0" w:line="276" w:lineRule="auto"/>
        <w:ind w:left="0" w:firstLine="0"/>
      </w:pPr>
      <w:r>
        <w:rPr>
          <w:rFonts w:ascii="맑은 고딕" w:hAnsi="맑은 고딕" w:eastAsia="맑은 고딕"/>
          <w:b w:val="0"/>
          <w:color w:val="000000"/>
          <w:sz w:val="21"/>
        </w:rPr>
        <w:t>몰아붙이자 루크의 얼굴이 진지해진다.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 can't tell you yet. But I'll promise you one thing.</w:t>
      </w:r>
    </w:p>
    <w:p>
      <w:pPr>
        <w:spacing w:before="0" w:after="0" w:line="276" w:lineRule="auto"/>
        <w:ind w:left="0" w:firstLine="0"/>
      </w:pPr>
      <w:r>
        <w:rPr>
          <w:rFonts w:ascii="맑은 고딕" w:hAnsi="맑은 고딕" w:eastAsia="맑은 고딕"/>
          <w:b/>
          <w:color w:val="1155CC"/>
          <w:sz w:val="21"/>
        </w:rPr>
        <w:t>루크: 아직은 말 못 해. 대신 하나는 약속할게.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from Mia to Gwen, dead serious.</w:t>
      </w:r>
    </w:p>
    <w:p>
      <w:pPr>
        <w:spacing w:before="0" w:after="0" w:line="276" w:lineRule="auto"/>
        <w:ind w:left="0" w:firstLine="0"/>
      </w:pPr>
      <w:r>
        <w:rPr>
          <w:rFonts w:ascii="맑은 고딕" w:hAnsi="맑은 고딕" w:eastAsia="맑은 고딕"/>
          <w:b w:val="0"/>
          <w:color w:val="000000"/>
          <w:sz w:val="21"/>
        </w:rPr>
        <w:t>루크가 미아와 그웬을 번갈아 보며 진지하게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 Vizier. The grain tax. This broken-down hut. I'll take care of all of it.</w:t>
      </w:r>
    </w:p>
    <w:p>
      <w:pPr>
        <w:spacing w:before="0" w:after="0" w:line="276" w:lineRule="auto"/>
        <w:ind w:left="0" w:firstLine="0"/>
      </w:pPr>
      <w:r>
        <w:rPr>
          <w:rFonts w:ascii="맑은 고딕" w:hAnsi="맑은 고딕" w:eastAsia="맑은 고딕"/>
          <w:b/>
          <w:color w:val="1155CC"/>
          <w:sz w:val="21"/>
        </w:rPr>
        <w:t>루크: 재상, 곡식 세금, 이 다 쓰러져 가는 오두막까지. 내가 전부 해결할게.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You'll never worry about food or clothes again.</w:t>
      </w:r>
    </w:p>
    <w:p>
      <w:pPr>
        <w:spacing w:before="0" w:after="0" w:line="276" w:lineRule="auto"/>
        <w:ind w:left="0" w:firstLine="0"/>
      </w:pPr>
      <w:r>
        <w:rPr>
          <w:rFonts w:ascii="맑은 고딕" w:hAnsi="맑은 고딕" w:eastAsia="맑은 고딕"/>
          <w:b/>
          <w:color w:val="1155CC"/>
          <w:sz w:val="21"/>
        </w:rPr>
        <w:t>루크: 다시는 먹고 입을 걱정 안 하게 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No one will ever treat you like animals again.</w:t>
      </w:r>
    </w:p>
    <w:p>
      <w:pPr>
        <w:spacing w:before="0" w:after="0" w:line="276" w:lineRule="auto"/>
        <w:ind w:left="0" w:firstLine="0"/>
      </w:pPr>
      <w:r>
        <w:rPr>
          <w:rFonts w:ascii="맑은 고딕" w:hAnsi="맑은 고딕" w:eastAsia="맑은 고딕"/>
          <w:b/>
          <w:color w:val="1155CC"/>
          <w:sz w:val="21"/>
        </w:rPr>
        <w:t>루크: 다시는 아무도 너희를 짐승 취급 못 하게 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And I'll make you happy.</w:t>
      </w:r>
    </w:p>
    <w:p>
      <w:pPr>
        <w:spacing w:before="0" w:after="0" w:line="276" w:lineRule="auto"/>
        <w:ind w:left="0" w:firstLine="0"/>
      </w:pPr>
      <w:r>
        <w:rPr>
          <w:rFonts w:ascii="맑은 고딕" w:hAnsi="맑은 고딕" w:eastAsia="맑은 고딕"/>
          <w:b/>
          <w:color w:val="1155CC"/>
          <w:sz w:val="21"/>
        </w:rPr>
        <w:t>루크: 그리고 너희를 행복하게 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Mia's eyes waver as Mia looks at Luke.</w:t>
      </w:r>
    </w:p>
    <w:p>
      <w:pPr>
        <w:spacing w:before="0" w:after="0" w:line="276" w:lineRule="auto"/>
        <w:ind w:left="0" w:firstLine="0"/>
      </w:pPr>
      <w:r>
        <w:rPr>
          <w:rFonts w:ascii="맑은 고딕" w:hAnsi="맑은 고딕" w:eastAsia="맑은 고딕"/>
          <w:b w:val="0"/>
          <w:color w:val="000000"/>
          <w:sz w:val="21"/>
        </w:rPr>
        <w:t>루크를 보는 미아의 눈빛이 흔들린다.</w:t>
      </w:r>
    </w:p>
    <w:p>
      <w:pPr>
        <w:spacing w:before="0" w:after="0" w:line="276" w:lineRule="auto"/>
        <w:ind w:left="0" w:firstLine="0"/>
      </w:pPr>
      <w:r>
        <w:rPr>
          <w:rFonts w:ascii="맑은 고딕" w:hAnsi="맑은 고딕" w:eastAsia="맑은 고딕"/>
          <w:b w:val="0"/>
          <w:color w:val="000000"/>
          <w:sz w:val="21"/>
        </w:rPr>
        <w:t>Later. The hearth fire on the walls, clay jars on the shelf, bundles of dried herbs hanging from the roof. Luke and Gwen sit side by side at the table, Gwen pressed tight against Luke. Sabrina and Mia sit across the table.</w:t>
      </w:r>
    </w:p>
    <w:p>
      <w:pPr>
        <w:spacing w:before="0" w:after="0" w:line="276" w:lineRule="auto"/>
        <w:ind w:left="0" w:firstLine="0"/>
      </w:pPr>
      <w:r>
        <w:rPr>
          <w:rFonts w:ascii="맑은 고딕" w:hAnsi="맑은 고딕" w:eastAsia="맑은 고딕"/>
          <w:b w:val="0"/>
          <w:color w:val="000000"/>
          <w:sz w:val="21"/>
        </w:rPr>
        <w:t>잠시 뒤. 화덕 불빛이 벽에 어리고, 선반엔 진흙 항아리, 지붕엔 말린 약초 다발이 매달려 있다. 루크와 그웬이 탁자에 나란히 앉았다. 그웬이 루크에게 바짝 붙어 있다. 맞은편엔 사브리나와 미아.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 believe you.</w:t>
      </w:r>
    </w:p>
    <w:p>
      <w:pPr>
        <w:spacing w:before="0" w:after="0" w:line="276" w:lineRule="auto"/>
        <w:ind w:left="0" w:firstLine="0"/>
      </w:pPr>
      <w:r>
        <w:rPr>
          <w:rFonts w:ascii="맑은 고딕" w:hAnsi="맑은 고딕" w:eastAsia="맑은 고딕"/>
          <w:b/>
          <w:color w:val="1155CC"/>
          <w:sz w:val="21"/>
        </w:rPr>
        <w:t>그웬: 난 너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Keep that promise.</w:t>
      </w:r>
    </w:p>
    <w:p>
      <w:pPr>
        <w:spacing w:before="0" w:after="0" w:line="276" w:lineRule="auto"/>
        <w:ind w:left="0" w:firstLine="0"/>
      </w:pPr>
      <w:r>
        <w:rPr>
          <w:rFonts w:ascii="맑은 고딕" w:hAnsi="맑은 고딕" w:eastAsia="맑은 고딕"/>
          <w:b/>
          <w:color w:val="1155CC"/>
          <w:sz w:val="21"/>
        </w:rPr>
        <w:t>그웬: 그 약속, 꼭 지켜.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smiles and turns to Gwen.</w:t>
      </w:r>
    </w:p>
    <w:p>
      <w:pPr>
        <w:spacing w:before="0" w:after="0" w:line="276" w:lineRule="auto"/>
        <w:ind w:left="0" w:firstLine="0"/>
      </w:pPr>
      <w:r>
        <w:rPr>
          <w:rFonts w:ascii="맑은 고딕" w:hAnsi="맑은 고딕" w:eastAsia="맑은 고딕"/>
          <w:b w:val="0"/>
          <w:color w:val="000000"/>
          <w:sz w:val="21"/>
        </w:rPr>
        <w:t>루크가 웃으며 그웬을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Then I'll fight for you.</w:t>
      </w:r>
    </w:p>
    <w:p>
      <w:pPr>
        <w:spacing w:before="0" w:after="0" w:line="276" w:lineRule="auto"/>
        <w:ind w:left="0" w:firstLine="0"/>
      </w:pPr>
      <w:r>
        <w:rPr>
          <w:rFonts w:ascii="맑은 고딕" w:hAnsi="맑은 고딕" w:eastAsia="맑은 고딕"/>
          <w:b/>
          <w:color w:val="1155CC"/>
          <w:sz w:val="21"/>
        </w:rPr>
        <w:t>루크: 그럼 나도 널 위해 싸울게.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Then I'll bet on you one more time.</w:t>
      </w:r>
    </w:p>
    <w:p>
      <w:pPr>
        <w:spacing w:before="0" w:after="0" w:line="276" w:lineRule="auto"/>
        <w:ind w:left="0" w:firstLine="0"/>
      </w:pPr>
      <w:r>
        <w:rPr>
          <w:rFonts w:ascii="맑은 고딕" w:hAnsi="맑은 고딕" w:eastAsia="맑은 고딕"/>
          <w:b/>
          <w:color w:val="1155CC"/>
          <w:sz w:val="21"/>
        </w:rPr>
        <w:t>그웬: 그럼 한 번 더 너한테 걸어 볼게.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System kitten hops onto the table between the bread and the bowls, tail swishing. Only Luke sees it.</w:t>
      </w:r>
    </w:p>
    <w:p>
      <w:pPr>
        <w:spacing w:before="0" w:after="0" w:line="276" w:lineRule="auto"/>
        <w:ind w:left="0" w:firstLine="0"/>
      </w:pPr>
      <w:r>
        <w:rPr>
          <w:rFonts w:ascii="맑은 고딕" w:hAnsi="맑은 고딕" w:eastAsia="맑은 고딕"/>
          <w:b w:val="0"/>
          <w:color w:val="000000"/>
          <w:sz w:val="21"/>
        </w:rPr>
        <w:t>시스템 새끼 고양이가 빵과 그릇 사이로 탁자 위에 폴짝 뛰어오른다. 꼬리를 살랑인다. 루크만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Two targets are over 80. Rewards unlock in stages.</w:t>
      </w:r>
    </w:p>
    <w:p>
      <w:pPr>
        <w:spacing w:before="0" w:after="0" w:line="276" w:lineRule="auto"/>
        <w:ind w:left="0" w:firstLine="0"/>
      </w:pPr>
      <w:r>
        <w:rPr>
          <w:rFonts w:ascii="맑은 고딕" w:hAnsi="맑은 고딕" w:eastAsia="맑은 고딕"/>
          <w:b/>
          <w:color w:val="1155CC"/>
          <w:sz w:val="21"/>
        </w:rPr>
        <w:t>시스템: 공략 대상 두 명의 호감도가 80을 넘었습니다. 보상은 단계별로 지급됩니다.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Only Sabrina is left.</w:t>
      </w:r>
    </w:p>
    <w:p>
      <w:pPr>
        <w:spacing w:before="0" w:after="0" w:line="276" w:lineRule="auto"/>
        <w:ind w:left="0" w:firstLine="0"/>
      </w:pPr>
      <w:r>
        <w:rPr>
          <w:rFonts w:ascii="맑은 고딕" w:hAnsi="맑은 고딕" w:eastAsia="맑은 고딕"/>
          <w:b/>
          <w:color w:val="1155CC"/>
          <w:sz w:val="21"/>
        </w:rPr>
        <w:t>시스템: 이제 사브리나만 남았습니다.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eyes slide across the table to Sabrina. Sabrina tears off a piece of bread, unaware.</w:t>
      </w:r>
    </w:p>
    <w:p>
      <w:pPr>
        <w:spacing w:before="0" w:after="0" w:line="276" w:lineRule="auto"/>
        <w:ind w:left="0" w:firstLine="0"/>
      </w:pPr>
      <w:r>
        <w:rPr>
          <w:rFonts w:ascii="맑은 고딕" w:hAnsi="맑은 고딕" w:eastAsia="맑은 고딕"/>
          <w:b w:val="0"/>
          <w:color w:val="000000"/>
          <w:sz w:val="21"/>
        </w:rPr>
        <w:t>루크의 눈이 탁자 건너 사브리나에게 간다. 사브리나는 아무것도 모른 채 빵을 뜯는다.</w:t>
      </w:r>
    </w:p>
    <w:p>
      <w:pPr>
        <w:spacing w:before="0" w:after="0" w:line="276" w:lineRule="auto"/>
        <w:ind w:left="0" w:firstLine="0"/>
      </w:pPr>
      <w:r>
        <w:rPr>
          <w:rFonts w:ascii="맑은 고딕" w:hAnsi="맑은 고딕" w:eastAsia="맑은 고딕"/>
          <w:b w:val="0"/>
          <w:color w:val="000000"/>
          <w:sz w:val="21"/>
        </w:rPr>
        <w:t>Luke shifts, about to get up.</w:t>
      </w:r>
    </w:p>
    <w:p>
      <w:pPr>
        <w:spacing w:before="0" w:after="0" w:line="276" w:lineRule="auto"/>
        <w:ind w:left="0" w:firstLine="0"/>
      </w:pPr>
      <w:r>
        <w:rPr>
          <w:rFonts w:ascii="맑은 고딕" w:hAnsi="맑은 고딕" w:eastAsia="맑은 고딕"/>
          <w:b w:val="0"/>
          <w:color w:val="000000"/>
          <w:sz w:val="21"/>
        </w:rPr>
        <w:t>루크가 일어나려는 듯 몸을 움직인다.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 need to take care of something. Stay inside. Don't come out.</w:t>
      </w:r>
    </w:p>
    <w:p>
      <w:pPr>
        <w:spacing w:before="0" w:after="0" w:line="276" w:lineRule="auto"/>
        <w:ind w:left="0" w:firstLine="0"/>
      </w:pPr>
      <w:r>
        <w:rPr>
          <w:rFonts w:ascii="맑은 고딕" w:hAnsi="맑은 고딕" w:eastAsia="맑은 고딕"/>
          <w:b/>
          <w:color w:val="1155CC"/>
          <w:sz w:val="21"/>
        </w:rPr>
        <w:t>루크: 처리할 일이 좀 있어. 안에 있어. 나오지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leaves the table and goes to the wooden door. Luke leans on the doorframe and pushes the door open a crack. Thin light cuts in. Luke peers out, tense.</w:t>
      </w:r>
    </w:p>
    <w:p>
      <w:pPr>
        <w:spacing w:before="0" w:after="0" w:line="276" w:lineRule="auto"/>
        <w:ind w:left="0" w:firstLine="0"/>
      </w:pPr>
      <w:r>
        <w:rPr>
          <w:rFonts w:ascii="맑은 고딕" w:hAnsi="맑은 고딕" w:eastAsia="맑은 고딕"/>
          <w:b w:val="0"/>
          <w:color w:val="000000"/>
          <w:sz w:val="21"/>
        </w:rPr>
        <w:t>루크가 탁자를 떠나 나무 문으로 간다. 문틀에 기대 문을 한 뼘 연다. 가느다란 빛이 새어 든다. 루크가 긴장한 얼굴로 밖을 살핀다.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What are you doing?</w:t>
      </w:r>
    </w:p>
    <w:p>
      <w:pPr>
        <w:spacing w:before="0" w:after="0" w:line="276" w:lineRule="auto"/>
        <w:ind w:left="0" w:firstLine="0"/>
      </w:pPr>
      <w:r>
        <w:rPr>
          <w:rFonts w:ascii="맑은 고딕" w:hAnsi="맑은 고딕" w:eastAsia="맑은 고딕"/>
          <w:b/>
          <w:color w:val="1155CC"/>
          <w:sz w:val="21"/>
        </w:rPr>
        <w:t>그웬: 뭐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keeps eyes on the outside and drops Luke's voice.</w:t>
      </w:r>
    </w:p>
    <w:p>
      <w:pPr>
        <w:spacing w:before="0" w:after="0" w:line="276" w:lineRule="auto"/>
        <w:ind w:left="0" w:firstLine="0"/>
      </w:pPr>
      <w:r>
        <w:rPr>
          <w:rFonts w:ascii="맑은 고딕" w:hAnsi="맑은 고딕" w:eastAsia="맑은 고딕"/>
          <w:b w:val="0"/>
          <w:color w:val="000000"/>
          <w:sz w:val="21"/>
        </w:rPr>
        <w:t>루크가 밖에서 눈을 떼지 않고 목소리를 낮춘다.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 Lion General is coming. We have to get ready.</w:t>
      </w:r>
    </w:p>
    <w:p>
      <w:pPr>
        <w:spacing w:before="0" w:after="0" w:line="276" w:lineRule="auto"/>
        <w:ind w:left="0" w:firstLine="0"/>
      </w:pPr>
      <w:r>
        <w:rPr>
          <w:rFonts w:ascii="맑은 고딕" w:hAnsi="맑은 고딕" w:eastAsia="맑은 고딕"/>
          <w:b/>
          <w:color w:val="1155CC"/>
          <w:sz w:val="21"/>
        </w:rPr>
        <w:t>루크: 사자 장군이 오고 있어. 준비해야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grips the edge of the door, still tense.</w:t>
      </w:r>
    </w:p>
    <w:p>
      <w:pPr>
        <w:spacing w:before="0" w:after="0" w:line="276" w:lineRule="auto"/>
        <w:ind w:left="0" w:firstLine="0"/>
      </w:pPr>
      <w:r>
        <w:rPr>
          <w:rFonts w:ascii="맑은 고딕" w:hAnsi="맑은 고딕" w:eastAsia="맑은 고딕"/>
          <w:b w:val="0"/>
          <w:color w:val="000000"/>
          <w:sz w:val="21"/>
        </w:rPr>
        <w:t>루크가 여전히 굳은 얼굴로 문 모서리를 움켜쥔다.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S#20-2. Scrubland Near the Hut / EXT / DAY</w:t>
      </w:r>
    </w:p>
    <w:p>
      <w:pPr>
        <w:spacing w:before="0" w:after="0" w:line="276" w:lineRule="auto"/>
        <w:ind w:left="0" w:firstLine="0"/>
      </w:pPr>
      <w:r>
        <w:rPr>
          <w:rFonts w:ascii="맑은 고딕" w:hAnsi="맑은 고딕" w:eastAsia="맑은 고딕"/>
          <w:b/>
          <w:color w:val="000000"/>
          <w:sz w:val="21"/>
        </w:rPr>
        <w:t>S#20-2. 오두막 근처 황야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Curly-Haired Spy, Bearded Spy, Lion General, Gwen</w:t>
      </w:r>
    </w:p>
    <w:p>
      <w:pPr>
        <w:spacing w:before="0" w:after="0" w:line="276" w:lineRule="auto"/>
        <w:ind w:left="0" w:firstLine="0"/>
      </w:pPr>
      <w:r>
        <w:rPr>
          <w:rFonts w:ascii="맑은 고딕" w:hAnsi="맑은 고딕" w:eastAsia="맑은 고딕"/>
          <w:b w:val="0"/>
          <w:color w:val="000000"/>
          <w:sz w:val="21"/>
        </w:rPr>
        <w:t>인물: 곱슬머리 첩자, 턱수염 첩자, 사자 장군, 그웬</w:t>
      </w:r>
    </w:p>
    <w:p>
      <w:pPr>
        <w:spacing w:before="0" w:after="0" w:line="276" w:lineRule="auto"/>
        <w:ind w:left="0" w:firstLine="0"/>
      </w:pPr>
      <w:r>
        <w:rPr>
          <w:rFonts w:ascii="맑은 고딕" w:hAnsi="맑은 고딕" w:eastAsia="맑은 고딕"/>
          <w:b w:val="0"/>
          <w:color w:val="000000"/>
          <w:sz w:val="21"/>
        </w:rPr>
        <w:t>Dry scrubland. Behind a thick tree trunk, two men press close together, hiding. Beyond the tree: the hut, crumbling white walls, dead bushes. The sun comes in from the side.</w:t>
      </w:r>
    </w:p>
    <w:p>
      <w:pPr>
        <w:spacing w:before="0" w:after="0" w:line="276" w:lineRule="auto"/>
        <w:ind w:left="0" w:firstLine="0"/>
      </w:pPr>
      <w:r>
        <w:rPr>
          <w:rFonts w:ascii="맑은 고딕" w:hAnsi="맑은 고딕" w:eastAsia="맑은 고딕"/>
          <w:b w:val="0"/>
          <w:color w:val="000000"/>
          <w:sz w:val="21"/>
        </w:rPr>
        <w:t>메마른 황야. 굵은 나무 둥치 뒤에 두 남자가 바짝 붙어 숨어 있다. 그 너머로 오두막, 무너져 가는 흰 담, 말라 죽은 덤불. 햇빛이 옆에서 비친다.</w:t>
      </w:r>
    </w:p>
    <w:p>
      <w:pPr>
        <w:spacing w:before="0" w:after="0" w:line="276" w:lineRule="auto"/>
        <w:ind w:left="0" w:firstLine="0"/>
      </w:pPr>
      <w:r>
        <w:rPr>
          <w:rFonts w:ascii="맑은 고딕" w:hAnsi="맑은 고딕" w:eastAsia="맑은 고딕"/>
          <w:b w:val="0"/>
          <w:color w:val="000000"/>
          <w:sz w:val="21"/>
        </w:rPr>
        <w:t>The Curly-Haired Spy wears a faint smile, a red cloak, and the city guard's lion breastplate. A guard who eats the Vizier's gold.</w:t>
      </w:r>
    </w:p>
    <w:p>
      <w:pPr>
        <w:spacing w:before="0" w:after="0" w:line="276" w:lineRule="auto"/>
        <w:ind w:left="0" w:firstLine="0"/>
      </w:pPr>
      <w:r>
        <w:rPr>
          <w:rFonts w:ascii="맑은 고딕" w:hAnsi="맑은 고딕" w:eastAsia="맑은 고딕"/>
          <w:b w:val="0"/>
          <w:color w:val="000000"/>
          <w:sz w:val="21"/>
        </w:rPr>
        <w:t>곱슬머리 첩자는 옅은 웃음을 띠고 있다. 붉은 망토에 도시 경비대의 사자 무늬 가슴받이. 재상의 금을 받아먹는 경비병이다.</w:t>
      </w:r>
    </w:p>
    <w:p>
      <w:pPr>
        <w:spacing w:before="0" w:after="0" w:line="276" w:lineRule="auto"/>
        <w:ind w:left="0" w:firstLine="0"/>
      </w:pPr>
      <w:r>
        <w:rPr>
          <w:rFonts w:ascii="맑은 고딕" w:hAnsi="맑은 고딕" w:eastAsia="맑은 고딕"/>
          <w:b w:val="0"/>
          <w:color w:val="000000"/>
          <w:sz w:val="21"/>
        </w:rPr>
        <w:t>The Bearded Spy has a thick beard, a red scarf, and a scaled leather vest. The Bearded Spy's eyes narrow at the hut.</w:t>
      </w:r>
    </w:p>
    <w:p>
      <w:pPr>
        <w:spacing w:before="0" w:after="0" w:line="276" w:lineRule="auto"/>
        <w:ind w:left="0" w:firstLine="0"/>
      </w:pPr>
      <w:r>
        <w:rPr>
          <w:rFonts w:ascii="맑은 고딕" w:hAnsi="맑은 고딕" w:eastAsia="맑은 고딕"/>
          <w:b w:val="0"/>
          <w:color w:val="000000"/>
          <w:sz w:val="21"/>
        </w:rPr>
        <w:t>턱수염 첩자는 짙은 수염에 붉은 목수건, 비늘 박은 가죽 조끼 차림. 눈을 가늘게 뜨고 오두막을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CURLY-HAIRED SPY: So this is where Luke lives.</w:t>
      </w:r>
    </w:p>
    <w:p>
      <w:pPr>
        <w:spacing w:before="0" w:after="0" w:line="276" w:lineRule="auto"/>
        <w:ind w:left="0" w:firstLine="0"/>
      </w:pPr>
      <w:r>
        <w:rPr>
          <w:rFonts w:ascii="맑은 고딕" w:hAnsi="맑은 고딕" w:eastAsia="맑은 고딕"/>
          <w:b/>
          <w:color w:val="1155CC"/>
          <w:sz w:val="21"/>
        </w:rPr>
        <w:t>곱슬머리 첩자: 여기가 루크가 사는 데로군.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Bearded Spy leans forward.</w:t>
      </w:r>
    </w:p>
    <w:p>
      <w:pPr>
        <w:spacing w:before="0" w:after="0" w:line="276" w:lineRule="auto"/>
        <w:ind w:left="0" w:firstLine="0"/>
      </w:pPr>
      <w:r>
        <w:rPr>
          <w:rFonts w:ascii="맑은 고딕" w:hAnsi="맑은 고딕" w:eastAsia="맑은 고딕"/>
          <w:b w:val="0"/>
          <w:color w:val="000000"/>
          <w:sz w:val="21"/>
        </w:rPr>
        <w:t>턱수염 첩자가 몸을 앞으로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BEARDED SPY: Let's go in and grab the kid.</w:t>
      </w:r>
    </w:p>
    <w:p>
      <w:pPr>
        <w:spacing w:before="0" w:after="0" w:line="276" w:lineRule="auto"/>
        <w:ind w:left="0" w:firstLine="0"/>
      </w:pPr>
      <w:r>
        <w:rPr>
          <w:rFonts w:ascii="맑은 고딕" w:hAnsi="맑은 고딕" w:eastAsia="맑은 고딕"/>
          <w:b/>
          <w:color w:val="1155CC"/>
          <w:sz w:val="21"/>
        </w:rPr>
        <w:t>턱수염 첩자: 빨리 들어가서 그 애송이 잡아 오자.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two men crouch behind the tree, eyes on the hut, ready to move.</w:t>
      </w:r>
    </w:p>
    <w:p>
      <w:pPr>
        <w:spacing w:before="0" w:after="0" w:line="276" w:lineRule="auto"/>
        <w:ind w:left="0" w:firstLine="0"/>
      </w:pPr>
      <w:r>
        <w:rPr>
          <w:rFonts w:ascii="맑은 고딕" w:hAnsi="맑은 고딕" w:eastAsia="맑은 고딕"/>
          <w:b w:val="0"/>
          <w:color w:val="000000"/>
          <w:sz w:val="21"/>
        </w:rPr>
        <w:t>두 남자가 나무 뒤에 몸을 낮추고 오두막을 노린다. 당장 튀어 나갈 자세다.</w:t>
      </w:r>
    </w:p>
    <w:p>
      <w:pPr>
        <w:spacing w:before="0" w:after="0" w:line="276" w:lineRule="auto"/>
        <w:ind w:left="0" w:firstLine="0"/>
      </w:pPr>
      <w:r>
        <w:rPr>
          <w:rFonts w:ascii="맑은 고딕" w:hAnsi="맑은 고딕" w:eastAsia="맑은 고딕"/>
          <w:b w:val="0"/>
          <w:color w:val="000000"/>
          <w:sz w:val="21"/>
        </w:rPr>
        <w:t>Yellow dust EXPLODES into the sky. Hooves pound the ground. Dirt flies.</w:t>
      </w:r>
    </w:p>
    <w:p>
      <w:pPr>
        <w:spacing w:before="0" w:after="0" w:line="276" w:lineRule="auto"/>
        <w:ind w:left="0" w:firstLine="0"/>
      </w:pPr>
      <w:r>
        <w:rPr>
          <w:rFonts w:ascii="맑은 고딕" w:hAnsi="맑은 고딕" w:eastAsia="맑은 고딕"/>
          <w:b w:val="0"/>
          <w:color w:val="000000"/>
          <w:sz w:val="21"/>
        </w:rPr>
        <w:t>누런 먼지가 하늘로 확 치솟는다. 말발굽이 땅을 내리찍는다. 흙이 튄다.</w:t>
      </w:r>
    </w:p>
    <w:p>
      <w:pPr>
        <w:spacing w:before="0" w:after="0" w:line="276" w:lineRule="auto"/>
        <w:ind w:left="0" w:firstLine="0"/>
      </w:pPr>
      <w:r>
        <w:rPr>
          <w:rFonts w:ascii="맑은 고딕" w:hAnsi="맑은 고딕" w:eastAsia="맑은 고딕"/>
          <w:b w:val="0"/>
          <w:color w:val="000000"/>
          <w:sz w:val="21"/>
        </w:rPr>
        <w:t>A rider charges straight at us at full speed on a black horse. Full golden armor. A red cloak whipping back. A sword in the right hand. A lion-crested helmet hides the face.</w:t>
      </w:r>
    </w:p>
    <w:p>
      <w:pPr>
        <w:spacing w:before="0" w:after="0" w:line="276" w:lineRule="auto"/>
        <w:ind w:left="0" w:firstLine="0"/>
      </w:pPr>
      <w:r>
        <w:rPr>
          <w:rFonts w:ascii="맑은 고딕" w:hAnsi="맑은 고딕" w:eastAsia="맑은 고딕"/>
          <w:b w:val="0"/>
          <w:color w:val="000000"/>
          <w:sz w:val="21"/>
        </w:rPr>
        <w:t>검은 말을 탄 기사가 전속력으로 정면을 향해 돌진해 온다. 온몸에 황금 갑옷. 뒤로 펄럭이는 붉은 망토. 오른손엔 검. 사자 장식 투구가 얼굴을 가렸다.</w:t>
      </w:r>
    </w:p>
    <w:p>
      <w:pPr>
        <w:spacing w:before="0" w:after="0" w:line="276" w:lineRule="auto"/>
        <w:ind w:left="0" w:firstLine="0"/>
      </w:pPr>
      <w:r>
        <w:rPr>
          <w:rFonts w:ascii="맑은 고딕" w:hAnsi="맑은 고딕" w:eastAsia="맑은 고딕"/>
          <w:b w:val="0"/>
          <w:color w:val="000000"/>
          <w:sz w:val="21"/>
        </w:rPr>
        <w:t>The two spies DROP flat behind the tree trunk.</w:t>
      </w:r>
    </w:p>
    <w:p>
      <w:pPr>
        <w:spacing w:before="0" w:after="0" w:line="276" w:lineRule="auto"/>
        <w:ind w:left="0" w:firstLine="0"/>
      </w:pPr>
      <w:r>
        <w:rPr>
          <w:rFonts w:ascii="맑은 고딕" w:hAnsi="맑은 고딕" w:eastAsia="맑은 고딕"/>
          <w:b w:val="0"/>
          <w:color w:val="000000"/>
          <w:sz w:val="21"/>
        </w:rPr>
        <w:t>두 첩자가 나무 둥치 뒤로 납작 엎드린다.</w:t>
      </w:r>
    </w:p>
    <w:p>
      <w:pPr>
        <w:spacing w:before="0" w:after="0" w:line="276" w:lineRule="auto"/>
        <w:ind w:left="0" w:firstLine="0"/>
      </w:pPr>
      <w:r>
        <w:rPr>
          <w:rFonts w:ascii="맑은 고딕" w:hAnsi="맑은 고딕" w:eastAsia="맑은 고딕"/>
          <w:b w:val="0"/>
          <w:color w:val="000000"/>
          <w:sz w:val="21"/>
        </w:rPr>
        <w:t>At the hut door, Gwen stares into the rising dust.</w:t>
      </w:r>
    </w:p>
    <w:p>
      <w:pPr>
        <w:spacing w:before="0" w:after="0" w:line="276" w:lineRule="auto"/>
        <w:ind w:left="0" w:firstLine="0"/>
      </w:pPr>
      <w:r>
        <w:rPr>
          <w:rFonts w:ascii="맑은 고딕" w:hAnsi="맑은 고딕" w:eastAsia="맑은 고딕"/>
          <w:b w:val="0"/>
          <w:color w:val="000000"/>
          <w:sz w:val="21"/>
        </w:rPr>
        <w:t>오두막 문간에서 그웬이 피어오르는 먼지를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The Lion General?</w:t>
      </w:r>
    </w:p>
    <w:p>
      <w:pPr>
        <w:spacing w:before="0" w:after="0" w:line="276" w:lineRule="auto"/>
        <w:ind w:left="0" w:firstLine="0"/>
      </w:pPr>
      <w:r>
        <w:rPr>
          <w:rFonts w:ascii="맑은 고딕" w:hAnsi="맑은 고딕" w:eastAsia="맑은 고딕"/>
          <w:b/>
          <w:color w:val="1155CC"/>
          <w:sz w:val="21"/>
        </w:rPr>
        <w:t>그웬: 사자 장군?</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EP.21</w:t>
      </w:r>
    </w:p>
    <w:p>
      <w:pPr>
        <w:spacing w:before="0" w:after="0" w:line="276" w:lineRule="auto"/>
        <w:ind w:left="0" w:firstLine="0"/>
      </w:pPr>
      <w:r>
        <w:rPr>
          <w:rFonts w:ascii="맑은 고딕" w:hAnsi="맑은 고딕" w:eastAsia="맑은 고딕"/>
          <w:b/>
          <w:color w:val="000000"/>
          <w:sz w:val="21"/>
        </w:rPr>
        <w:t>21화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S#21-1. Village Clearing / EXT / DAY</w:t>
      </w:r>
    </w:p>
    <w:p>
      <w:pPr>
        <w:spacing w:before="0" w:after="0" w:line="276" w:lineRule="auto"/>
        <w:ind w:left="0" w:firstLine="0"/>
      </w:pPr>
      <w:r>
        <w:rPr>
          <w:rFonts w:ascii="맑은 고딕" w:hAnsi="맑은 고딕" w:eastAsia="맑은 고딕"/>
          <w:b/>
          <w:color w:val="000000"/>
          <w:sz w:val="21"/>
        </w:rPr>
        <w:t>S#21-1. 마을 공터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Lion General, Captain, Soldiers, Luke, Gwen, Mia, Sabrina, Crowd</w:t>
      </w:r>
    </w:p>
    <w:p>
      <w:pPr>
        <w:spacing w:before="0" w:after="0" w:line="276" w:lineRule="auto"/>
        <w:ind w:left="0" w:firstLine="0"/>
      </w:pPr>
      <w:r>
        <w:rPr>
          <w:rFonts w:ascii="맑은 고딕" w:hAnsi="맑은 고딕" w:eastAsia="맑은 고딕"/>
          <w:b w:val="0"/>
          <w:color w:val="000000"/>
          <w:sz w:val="21"/>
        </w:rPr>
        <w:t>인물: 사자 장군, 경비대장, 병사들, 루크, 그웬, 미아, 사브리나, 사람들</w:t>
      </w:r>
    </w:p>
    <w:p>
      <w:pPr>
        <w:spacing w:before="0" w:after="0" w:line="276" w:lineRule="auto"/>
        <w:ind w:left="0" w:firstLine="0"/>
      </w:pPr>
      <w:r>
        <w:rPr>
          <w:rFonts w:ascii="맑은 고딕" w:hAnsi="맑은 고딕" w:eastAsia="맑은 고딕"/>
          <w:b w:val="0"/>
          <w:color w:val="000000"/>
          <w:sz w:val="21"/>
        </w:rPr>
        <w:t>Bright sun. Yellow mud-brick houses, wooden eaves, uneven stone paving.</w:t>
      </w:r>
    </w:p>
    <w:p>
      <w:pPr>
        <w:spacing w:before="0" w:after="0" w:line="276" w:lineRule="auto"/>
        <w:ind w:left="0" w:firstLine="0"/>
      </w:pPr>
      <w:r>
        <w:rPr>
          <w:rFonts w:ascii="맑은 고딕" w:hAnsi="맑은 고딕" w:eastAsia="맑은 고딕"/>
          <w:b w:val="0"/>
          <w:color w:val="000000"/>
          <w:sz w:val="21"/>
        </w:rPr>
        <w:t>쨍한 햇빛. 누런 진흙 벽돌집들, 나무 처마, 울퉁불퉁한 돌바닥.</w:t>
      </w:r>
    </w:p>
    <w:p>
      <w:pPr>
        <w:spacing w:before="0" w:after="0" w:line="276" w:lineRule="auto"/>
        <w:ind w:left="0" w:firstLine="0"/>
      </w:pPr>
      <w:r>
        <w:rPr>
          <w:rFonts w:ascii="맑은 고딕" w:hAnsi="맑은 고딕" w:eastAsia="맑은 고딕"/>
          <w:b w:val="0"/>
          <w:color w:val="000000"/>
          <w:sz w:val="21"/>
        </w:rPr>
        <w:t>A figure in a deep red cloak, back to us, RAISES the right arm high over the head. Behind, a column of men stops dead.</w:t>
      </w:r>
    </w:p>
    <w:p>
      <w:pPr>
        <w:spacing w:before="0" w:after="0" w:line="276" w:lineRule="auto"/>
        <w:ind w:left="0" w:firstLine="0"/>
      </w:pPr>
      <w:r>
        <w:rPr>
          <w:rFonts w:ascii="맑은 고딕" w:hAnsi="맑은 고딕" w:eastAsia="맑은 고딕"/>
          <w:b w:val="0"/>
          <w:color w:val="000000"/>
          <w:sz w:val="21"/>
        </w:rPr>
        <w:t>짙은 붉은 망토를 두른 사람이 등을 보인 채 오른팔을 머리 위로 높이 든다. 뒤따르던 행렬이 딱 멈춘다.</w:t>
      </w:r>
    </w:p>
    <w:p>
      <w:pPr>
        <w:spacing w:before="0" w:after="0" w:line="276" w:lineRule="auto"/>
        <w:ind w:left="0" w:firstLine="0"/>
      </w:pPr>
      <w:r>
        <w:rPr>
          <w:rFonts w:ascii="맑은 고딕" w:hAnsi="맑은 고딕" w:eastAsia="맑은 고딕"/>
          <w:b w:val="0"/>
          <w:color w:val="000000"/>
          <w:sz w:val="21"/>
        </w:rPr>
        <w:t>The hut's dark brown wooden door, studded with iron bolts, stands open just a crack.</w:t>
      </w:r>
    </w:p>
    <w:p>
      <w:pPr>
        <w:spacing w:before="0" w:after="0" w:line="276" w:lineRule="auto"/>
        <w:ind w:left="0" w:firstLine="0"/>
      </w:pPr>
      <w:r>
        <w:rPr>
          <w:rFonts w:ascii="맑은 고딕" w:hAnsi="맑은 고딕" w:eastAsia="맑은 고딕"/>
          <w:b w:val="0"/>
          <w:color w:val="000000"/>
          <w:sz w:val="21"/>
        </w:rPr>
        <w:t>쇠못이 박힌 오두막의 짙은 갈색 나무 문이 한 뼘쯤 열려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CROWD (O.S.): Luke!</w:t>
      </w:r>
    </w:p>
    <w:p>
      <w:pPr>
        <w:spacing w:before="0" w:after="0" w:line="276" w:lineRule="auto"/>
        <w:ind w:left="0" w:firstLine="0"/>
      </w:pPr>
      <w:r>
        <w:rPr>
          <w:rFonts w:ascii="맑은 고딕" w:hAnsi="맑은 고딕" w:eastAsia="맑은 고딕"/>
          <w:b/>
          <w:color w:val="1155CC"/>
          <w:sz w:val="21"/>
        </w:rPr>
        <w:t>사람들 (소리): 루크!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CROWD (O.S.): The Lion General is here!</w:t>
      </w:r>
    </w:p>
    <w:p>
      <w:pPr>
        <w:spacing w:before="0" w:after="0" w:line="276" w:lineRule="auto"/>
        <w:ind w:left="0" w:firstLine="0"/>
      </w:pPr>
      <w:r>
        <w:rPr>
          <w:rFonts w:ascii="맑은 고딕" w:hAnsi="맑은 고딕" w:eastAsia="맑은 고딕"/>
          <w:b/>
          <w:color w:val="1155CC"/>
          <w:sz w:val="21"/>
        </w:rPr>
        <w:t>사람들 (소리): 사자 장군님이 오셨다!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Lion General walks up the path, chin high. Golden plate armor with a roaring lion's head on the chest. Red cloak. The golden sword in the right hand.</w:t>
      </w:r>
    </w:p>
    <w:p>
      <w:pPr>
        <w:spacing w:before="0" w:after="0" w:line="276" w:lineRule="auto"/>
        <w:ind w:left="0" w:firstLine="0"/>
      </w:pPr>
      <w:r>
        <w:rPr>
          <w:rFonts w:ascii="맑은 고딕" w:hAnsi="맑은 고딕" w:eastAsia="맑은 고딕"/>
          <w:b w:val="0"/>
          <w:color w:val="000000"/>
          <w:sz w:val="21"/>
        </w:rPr>
        <w:t>사자 장군이 턱을 치켜들고 길을 따라 걸어 들어온다. 가슴에 포효하는 사자 머리가 새겨진 황금 판금 갑옷. 붉은 망토. 오른손엔 황금 검.</w:t>
      </w:r>
    </w:p>
    <w:p>
      <w:pPr>
        <w:spacing w:before="0" w:after="0" w:line="276" w:lineRule="auto"/>
        <w:ind w:left="0" w:firstLine="0"/>
      </w:pPr>
      <w:r>
        <w:rPr>
          <w:rFonts w:ascii="맑은 고딕" w:hAnsi="맑은 고딕" w:eastAsia="맑은 고딕"/>
          <w:b w:val="0"/>
          <w:color w:val="000000"/>
          <w:sz w:val="21"/>
        </w:rPr>
        <w:t>Long curly brown hair under the lion helmet, a full beard. Behind the General come the Captain, helmeted soldiers, and a long line of spearmen.</w:t>
      </w:r>
    </w:p>
    <w:p>
      <w:pPr>
        <w:spacing w:before="0" w:after="0" w:line="276" w:lineRule="auto"/>
        <w:ind w:left="0" w:firstLine="0"/>
      </w:pPr>
      <w:r>
        <w:rPr>
          <w:rFonts w:ascii="맑은 고딕" w:hAnsi="맑은 고딕" w:eastAsia="맑은 고딕"/>
          <w:b w:val="0"/>
          <w:color w:val="000000"/>
          <w:sz w:val="21"/>
        </w:rPr>
        <w:t>사자 투구 아래로 흘러내린 곱슬곱슬한 긴 갈색 머리, 덥수룩한 수염. 장군 뒤로 경비대장, 투구 쓴 병사들, 길게 늘어선 창병 행렬이 따른다.</w:t>
      </w:r>
    </w:p>
    <w:p>
      <w:pPr>
        <w:spacing w:before="0" w:after="0" w:line="276" w:lineRule="auto"/>
        <w:ind w:left="0" w:firstLine="0"/>
      </w:pPr>
      <w:r>
        <w:rPr>
          <w:rFonts w:ascii="맑은 고딕" w:hAnsi="맑은 고딕" w:eastAsia="맑은 고딕"/>
          <w:b/>
          <w:color w:val="1155CC"/>
          <w:sz w:val="21"/>
        </w:rPr>
        <w:t>[NAME CARD] THE LION GENERAL — Commander of the City Guard</w:t>
      </w:r>
    </w:p>
    <w:p>
      <w:pPr>
        <w:spacing w:before="0" w:after="0" w:line="276" w:lineRule="auto"/>
        <w:ind w:left="0" w:firstLine="0"/>
      </w:pPr>
      <w:r>
        <w:rPr>
          <w:rFonts w:ascii="맑은 고딕" w:hAnsi="맑은 고딕" w:eastAsia="맑은 고딕"/>
          <w:b/>
          <w:color w:val="1155CC"/>
          <w:sz w:val="21"/>
        </w:rPr>
        <w:t>[이름] 사자 장군 — 도시 경비대 지휘관</w:t>
      </w:r>
    </w:p>
    <w:p>
      <w:pPr>
        <w:spacing w:before="0" w:after="0" w:line="276" w:lineRule="auto"/>
        <w:ind w:left="0" w:firstLine="0"/>
      </w:pPr>
      <w:r>
        <w:rPr>
          <w:rFonts w:ascii="맑은 고딕" w:hAnsi="맑은 고딕" w:eastAsia="맑은 고딕"/>
          <w:b w:val="0"/>
          <w:color w:val="000000"/>
          <w:sz w:val="21"/>
        </w:rPr>
        <w:t>In the shadow of the hut's doorway, Gwen stands with arms crossed, cool eyes sizing up the new arrival.</w:t>
      </w:r>
    </w:p>
    <w:p>
      <w:pPr>
        <w:spacing w:before="0" w:after="0" w:line="276" w:lineRule="auto"/>
        <w:ind w:left="0" w:firstLine="0"/>
      </w:pPr>
      <w:r>
        <w:rPr>
          <w:rFonts w:ascii="맑은 고딕" w:hAnsi="맑은 고딕" w:eastAsia="맑은 고딕"/>
          <w:b w:val="0"/>
          <w:color w:val="000000"/>
          <w:sz w:val="21"/>
        </w:rPr>
        <w:t>오두막 문간 그늘에서 그웬이 팔짱을 끼고 서서 차가운 눈으로 찾아온 사람을 훑는다.</w:t>
      </w:r>
    </w:p>
    <w:p>
      <w:pPr>
        <w:spacing w:before="0" w:after="0" w:line="276" w:lineRule="auto"/>
        <w:ind w:left="0" w:firstLine="0"/>
      </w:pPr>
      <w:r>
        <w:rPr>
          <w:rFonts w:ascii="맑은 고딕" w:hAnsi="맑은 고딕" w:eastAsia="맑은 고딕"/>
          <w:b w:val="0"/>
          <w:color w:val="000000"/>
          <w:sz w:val="21"/>
        </w:rPr>
        <w:t>Golden greaves step onto the sand. One step. Then another.</w:t>
      </w:r>
    </w:p>
    <w:p>
      <w:pPr>
        <w:spacing w:before="0" w:after="0" w:line="276" w:lineRule="auto"/>
        <w:ind w:left="0" w:firstLine="0"/>
      </w:pPr>
      <w:r>
        <w:rPr>
          <w:rFonts w:ascii="맑은 고딕" w:hAnsi="맑은 고딕" w:eastAsia="맑은 고딕"/>
          <w:b w:val="0"/>
          <w:color w:val="000000"/>
          <w:sz w:val="21"/>
        </w:rPr>
        <w:t>황금 정강이 갑옷이 모래를 밟는다. 한 걸음. 또 한 걸음.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He actually got the commander of the city guard to come all the way out here.</w:t>
      </w:r>
    </w:p>
    <w:p>
      <w:pPr>
        <w:spacing w:before="0" w:after="0" w:line="276" w:lineRule="auto"/>
        <w:ind w:left="0" w:firstLine="0"/>
      </w:pPr>
      <w:r>
        <w:rPr>
          <w:rFonts w:ascii="맑은 고딕" w:hAnsi="맑은 고딕" w:eastAsia="맑은 고딕"/>
          <w:b/>
          <w:color w:val="1155CC"/>
          <w:sz w:val="21"/>
        </w:rPr>
        <w:t>그웬: 진짜로 도시 경비대 우두머리를 여기까지 직접 오게 만들었네.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That holy armor fits the General like it was made for him.</w:t>
      </w:r>
    </w:p>
    <w:p>
      <w:pPr>
        <w:spacing w:before="0" w:after="0" w:line="276" w:lineRule="auto"/>
        <w:ind w:left="0" w:firstLine="0"/>
      </w:pPr>
      <w:r>
        <w:rPr>
          <w:rFonts w:ascii="맑은 고딕" w:hAnsi="맑은 고딕" w:eastAsia="맑은 고딕"/>
          <w:b/>
          <w:color w:val="1155CC"/>
          <w:sz w:val="21"/>
        </w:rPr>
        <w:t>그웬: 저 신성한 갑옷, 장군 몸에 맞춰 만든 것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Luke did it again.</w:t>
      </w:r>
    </w:p>
    <w:p>
      <w:pPr>
        <w:spacing w:before="0" w:after="0" w:line="276" w:lineRule="auto"/>
        <w:ind w:left="0" w:firstLine="0"/>
      </w:pPr>
      <w:r>
        <w:rPr>
          <w:rFonts w:ascii="맑은 고딕" w:hAnsi="맑은 고딕" w:eastAsia="맑은 고딕"/>
          <w:b/>
          <w:color w:val="1155CC"/>
          <w:sz w:val="21"/>
        </w:rPr>
        <w:t>그웬: 루크가 또 해냈어.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Lion General looks down at the golden sword. The corner of the General's mouth lifts. A pleased smile.</w:t>
      </w:r>
    </w:p>
    <w:p>
      <w:pPr>
        <w:spacing w:before="0" w:after="0" w:line="276" w:lineRule="auto"/>
        <w:ind w:left="0" w:firstLine="0"/>
      </w:pPr>
      <w:r>
        <w:rPr>
          <w:rFonts w:ascii="맑은 고딕" w:hAnsi="맑은 고딕" w:eastAsia="맑은 고딕"/>
          <w:b w:val="0"/>
          <w:color w:val="000000"/>
          <w:sz w:val="21"/>
        </w:rPr>
        <w:t>사자 장군이 손에 든 황금 검을 내려다본다. 입꼬리가 올라간다. 흡족한 미소.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The armor is light and tough. The sword is sharp as a razor.</w:t>
      </w:r>
    </w:p>
    <w:p>
      <w:pPr>
        <w:spacing w:before="0" w:after="0" w:line="276" w:lineRule="auto"/>
        <w:ind w:left="0" w:firstLine="0"/>
      </w:pPr>
      <w:r>
        <w:rPr>
          <w:rFonts w:ascii="맑은 고딕" w:hAnsi="맑은 고딕" w:eastAsia="맑은 고딕"/>
          <w:b/>
          <w:color w:val="1155CC"/>
          <w:sz w:val="21"/>
        </w:rPr>
        <w:t>장군: 갑옷은 가볍고 튼튼하고, 검은 면도날처럼 날카롭군.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I like this gift.</w:t>
      </w:r>
    </w:p>
    <w:p>
      <w:pPr>
        <w:spacing w:before="0" w:after="0" w:line="276" w:lineRule="auto"/>
        <w:ind w:left="0" w:firstLine="0"/>
      </w:pPr>
      <w:r>
        <w:rPr>
          <w:rFonts w:ascii="맑은 고딕" w:hAnsi="맑은 고딕" w:eastAsia="맑은 고딕"/>
          <w:b/>
          <w:color w:val="1155CC"/>
          <w:sz w:val="21"/>
        </w:rPr>
        <w:t>장군: 이 선물, 마음에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General's face slowly hardens.</w:t>
      </w:r>
    </w:p>
    <w:p>
      <w:pPr>
        <w:spacing w:before="0" w:after="0" w:line="276" w:lineRule="auto"/>
        <w:ind w:left="0" w:firstLine="0"/>
      </w:pPr>
      <w:r>
        <w:rPr>
          <w:rFonts w:ascii="맑은 고딕" w:hAnsi="맑은 고딕" w:eastAsia="맑은 고딕"/>
          <w:b w:val="0"/>
          <w:color w:val="000000"/>
          <w:sz w:val="21"/>
        </w:rPr>
        <w:t>장군의 얼굴이 서서히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But I'm a careful man.</w:t>
      </w:r>
    </w:p>
    <w:p>
      <w:pPr>
        <w:spacing w:before="0" w:after="0" w:line="276" w:lineRule="auto"/>
        <w:ind w:left="0" w:firstLine="0"/>
      </w:pPr>
      <w:r>
        <w:rPr>
          <w:rFonts w:ascii="맑은 고딕" w:hAnsi="맑은 고딕" w:eastAsia="맑은 고딕"/>
          <w:b/>
          <w:color w:val="1155CC"/>
          <w:sz w:val="21"/>
        </w:rPr>
        <w:t>장군: 하지만 난 신중한 사람이다.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steps out of the hut and stops right in front of the General. Luke holds a small clay bowl with a cloth over it.</w:t>
      </w:r>
    </w:p>
    <w:p>
      <w:pPr>
        <w:spacing w:before="0" w:after="0" w:line="276" w:lineRule="auto"/>
        <w:ind w:left="0" w:firstLine="0"/>
      </w:pPr>
      <w:r>
        <w:rPr>
          <w:rFonts w:ascii="맑은 고딕" w:hAnsi="맑은 고딕" w:eastAsia="맑은 고딕"/>
          <w:b w:val="0"/>
          <w:color w:val="000000"/>
          <w:sz w:val="21"/>
        </w:rPr>
        <w:t>루크가 오두막에서 나와 장군 바로 앞에 멈춰 선다. 손에 천을 덮은 작은 진흙 그릇을 들고 있다.</w:t>
      </w:r>
    </w:p>
    <w:p>
      <w:pPr>
        <w:spacing w:before="0" w:after="0" w:line="276" w:lineRule="auto"/>
        <w:ind w:left="0" w:firstLine="0"/>
      </w:pPr>
      <w:r>
        <w:rPr>
          <w:rFonts w:ascii="맑은 고딕" w:hAnsi="맑은 고딕" w:eastAsia="맑은 고딕"/>
          <w:b w:val="0"/>
          <w:color w:val="000000"/>
          <w:sz w:val="21"/>
        </w:rPr>
        <w:t>The General's eyes are steady. The General's voice drops low and hard.</w:t>
      </w:r>
    </w:p>
    <w:p>
      <w:pPr>
        <w:spacing w:before="0" w:after="0" w:line="276" w:lineRule="auto"/>
        <w:ind w:left="0" w:firstLine="0"/>
      </w:pPr>
      <w:r>
        <w:rPr>
          <w:rFonts w:ascii="맑은 고딕" w:hAnsi="맑은 고딕" w:eastAsia="맑은 고딕"/>
          <w:b w:val="0"/>
          <w:color w:val="000000"/>
          <w:sz w:val="21"/>
        </w:rPr>
        <w:t>장군의 눈빛은 흔들림이 없다. 목소리가 낮고 단단해진다.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I hate empty talk.</w:t>
      </w:r>
    </w:p>
    <w:p>
      <w:pPr>
        <w:spacing w:before="0" w:after="0" w:line="276" w:lineRule="auto"/>
        <w:ind w:left="0" w:firstLine="0"/>
      </w:pPr>
      <w:r>
        <w:rPr>
          <w:rFonts w:ascii="맑은 고딕" w:hAnsi="맑은 고딕" w:eastAsia="맑은 고딕"/>
          <w:b/>
          <w:color w:val="1155CC"/>
          <w:sz w:val="21"/>
        </w:rPr>
        <w:t>장군: 난 빈말을 제일 싫어한다.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You said you can free Egypt from hunger. Forever.</w:t>
      </w:r>
    </w:p>
    <w:p>
      <w:pPr>
        <w:spacing w:before="0" w:after="0" w:line="276" w:lineRule="auto"/>
        <w:ind w:left="0" w:firstLine="0"/>
      </w:pPr>
      <w:r>
        <w:rPr>
          <w:rFonts w:ascii="맑은 고딕" w:hAnsi="맑은 고딕" w:eastAsia="맑은 고딕"/>
          <w:b/>
          <w:color w:val="1155CC"/>
          <w:sz w:val="21"/>
        </w:rPr>
        <w:t>장군: 네가 이집트를 굶주림에서 영원히 구할 수 있다고 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If you lied to me, you'll pay for it.</w:t>
      </w:r>
    </w:p>
    <w:p>
      <w:pPr>
        <w:spacing w:before="0" w:after="0" w:line="276" w:lineRule="auto"/>
        <w:ind w:left="0" w:firstLine="0"/>
      </w:pPr>
      <w:r>
        <w:rPr>
          <w:rFonts w:ascii="맑은 고딕" w:hAnsi="맑은 고딕" w:eastAsia="맑은 고딕"/>
          <w:b/>
          <w:color w:val="1155CC"/>
          <w:sz w:val="21"/>
        </w:rPr>
        <w:t>장군: 날 속인 거라면, 반드시 대가를 치르게 하겠다.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General's eyes never leave Luke. At the General's side, the Captain waits, tense.</w:t>
      </w:r>
    </w:p>
    <w:p>
      <w:pPr>
        <w:spacing w:before="0" w:after="0" w:line="276" w:lineRule="auto"/>
        <w:ind w:left="0" w:firstLine="0"/>
      </w:pPr>
      <w:r>
        <w:rPr>
          <w:rFonts w:ascii="맑은 고딕" w:hAnsi="맑은 고딕" w:eastAsia="맑은 고딕"/>
          <w:b w:val="0"/>
          <w:color w:val="000000"/>
          <w:sz w:val="21"/>
        </w:rPr>
        <w:t>장군의 눈은 루크에게서 떨어지지 않는다. 그 옆에서 경비대장이 긴장한 채 기다린다.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Luke.</w:t>
      </w:r>
    </w:p>
    <w:p>
      <w:pPr>
        <w:spacing w:before="0" w:after="0" w:line="276" w:lineRule="auto"/>
        <w:ind w:left="0" w:firstLine="0"/>
      </w:pPr>
      <w:r>
        <w:rPr>
          <w:rFonts w:ascii="맑은 고딕" w:hAnsi="맑은 고딕" w:eastAsia="맑은 고딕"/>
          <w:b/>
          <w:color w:val="1155CC"/>
          <w:sz w:val="21"/>
        </w:rPr>
        <w:t>장군: 루크.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Think carefully before you answer.</w:t>
      </w:r>
    </w:p>
    <w:p>
      <w:pPr>
        <w:spacing w:before="0" w:after="0" w:line="276" w:lineRule="auto"/>
        <w:ind w:left="0" w:firstLine="0"/>
      </w:pPr>
      <w:r>
        <w:rPr>
          <w:rFonts w:ascii="맑은 고딕" w:hAnsi="맑은 고딕" w:eastAsia="맑은 고딕"/>
          <w:b/>
          <w:color w:val="1155CC"/>
          <w:sz w:val="21"/>
        </w:rPr>
        <w:t>장군: 대답하기 전에 잘 생각해라.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General waits.</w:t>
      </w:r>
    </w:p>
    <w:p>
      <w:pPr>
        <w:spacing w:before="0" w:after="0" w:line="276" w:lineRule="auto"/>
        <w:ind w:left="0" w:firstLine="0"/>
      </w:pPr>
      <w:r>
        <w:rPr>
          <w:rFonts w:ascii="맑은 고딕" w:hAnsi="맑은 고딕" w:eastAsia="맑은 고딕"/>
          <w:b w:val="0"/>
          <w:color w:val="000000"/>
          <w:sz w:val="21"/>
        </w:rPr>
        <w:t>장군이 대답을 기다린다.</w:t>
      </w:r>
    </w:p>
    <w:p>
      <w:pPr>
        <w:spacing w:before="0" w:after="0" w:line="276" w:lineRule="auto"/>
        <w:ind w:left="0" w:firstLine="0"/>
      </w:pPr>
      <w:r>
        <w:rPr>
          <w:rFonts w:ascii="맑은 고딕" w:hAnsi="맑은 고딕" w:eastAsia="맑은 고딕"/>
          <w:b w:val="0"/>
          <w:color w:val="000000"/>
          <w:sz w:val="21"/>
        </w:rPr>
        <w:t>Luke doesn't answer. Luke pulls the cloth off the bowl, scoops up a spoonful, and RAISES it straight to the General's mouth.</w:t>
      </w:r>
    </w:p>
    <w:p>
      <w:pPr>
        <w:spacing w:before="0" w:after="0" w:line="276" w:lineRule="auto"/>
        <w:ind w:left="0" w:firstLine="0"/>
      </w:pPr>
      <w:r>
        <w:rPr>
          <w:rFonts w:ascii="맑은 고딕" w:hAnsi="맑은 고딕" w:eastAsia="맑은 고딕"/>
          <w:b w:val="0"/>
          <w:color w:val="000000"/>
          <w:sz w:val="21"/>
        </w:rPr>
        <w:t>루크는 대답하지 않는다. 그릇의 천을 걷고 한 숟갈 떠서 장군의 입 앞으로 곧장 내민다.</w:t>
      </w:r>
    </w:p>
    <w:p>
      <w:pPr>
        <w:spacing w:before="0" w:after="0" w:line="276" w:lineRule="auto"/>
        <w:ind w:left="0" w:firstLine="0"/>
      </w:pPr>
      <w:r>
        <w:rPr>
          <w:rFonts w:ascii="맑은 고딕" w:hAnsi="맑은 고딕" w:eastAsia="맑은 고딕"/>
          <w:b w:val="0"/>
          <w:color w:val="000000"/>
          <w:sz w:val="21"/>
        </w:rPr>
        <w:t>Swords SCRAPE out of sheaths. Blades and spear points snap toward Luke from every side.</w:t>
      </w:r>
    </w:p>
    <w:p>
      <w:pPr>
        <w:spacing w:before="0" w:after="0" w:line="276" w:lineRule="auto"/>
        <w:ind w:left="0" w:firstLine="0"/>
      </w:pPr>
      <w:r>
        <w:rPr>
          <w:rFonts w:ascii="맑은 고딕" w:hAnsi="맑은 고딕" w:eastAsia="맑은 고딕"/>
          <w:b w:val="0"/>
          <w:color w:val="000000"/>
          <w:sz w:val="21"/>
        </w:rPr>
        <w:t>칼이 칼집에서 쇳소리를 내며 뽑힌다. 사방에서 칼날과 창끝이 루크를 향해 겨눠진다.</w:t>
      </w:r>
    </w:p>
    <w:p>
      <w:pPr>
        <w:spacing w:before="0" w:after="0" w:line="276" w:lineRule="auto"/>
        <w:ind w:left="0" w:firstLine="0"/>
      </w:pPr>
      <w:r>
        <w:rPr>
          <w:rFonts w:ascii="맑은 고딕" w:hAnsi="맑은 고딕" w:eastAsia="맑은 고딕"/>
          <w:b w:val="0"/>
          <w:color w:val="000000"/>
          <w:sz w:val="21"/>
        </w:rPr>
        <w:t>The Lion General's face twists with rage. The General roars at the soldiers.</w:t>
      </w:r>
    </w:p>
    <w:p>
      <w:pPr>
        <w:spacing w:before="0" w:after="0" w:line="276" w:lineRule="auto"/>
        <w:ind w:left="0" w:firstLine="0"/>
      </w:pPr>
      <w:r>
        <w:rPr>
          <w:rFonts w:ascii="맑은 고딕" w:hAnsi="맑은 고딕" w:eastAsia="맑은 고딕"/>
          <w:b w:val="0"/>
          <w:color w:val="000000"/>
          <w:sz w:val="21"/>
        </w:rPr>
        <w:t>사자 장군의 얼굴이 분노로 일그러진다. 병사들을 향해 호통친다.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Insolence!</w:t>
      </w:r>
    </w:p>
    <w:p>
      <w:pPr>
        <w:spacing w:before="0" w:after="0" w:line="276" w:lineRule="auto"/>
        <w:ind w:left="0" w:firstLine="0"/>
      </w:pPr>
      <w:r>
        <w:rPr>
          <w:rFonts w:ascii="맑은 고딕" w:hAnsi="맑은 고딕" w:eastAsia="맑은 고딕"/>
          <w:b/>
          <w:color w:val="1155CC"/>
          <w:sz w:val="21"/>
        </w:rPr>
        <w:t>장군: 무례하다!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Anyone who lays a finger on him answers to me!</w:t>
      </w:r>
    </w:p>
    <w:p>
      <w:pPr>
        <w:spacing w:before="0" w:after="0" w:line="276" w:lineRule="auto"/>
        <w:ind w:left="0" w:firstLine="0"/>
      </w:pPr>
      <w:r>
        <w:rPr>
          <w:rFonts w:ascii="맑은 고딕" w:hAnsi="맑은 고딕" w:eastAsia="맑은 고딕"/>
          <w:b/>
          <w:color w:val="1155CC"/>
          <w:sz w:val="21"/>
        </w:rPr>
        <w:t>장군: 이자에게 손가락 하나라도 대는 놈은 내가 가만두지 않겠다!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blades hang in the air. Nobody breathes.</w:t>
      </w:r>
    </w:p>
    <w:p>
      <w:pPr>
        <w:spacing w:before="0" w:after="0" w:line="276" w:lineRule="auto"/>
        <w:ind w:left="0" w:firstLine="0"/>
      </w:pPr>
      <w:r>
        <w:rPr>
          <w:rFonts w:ascii="맑은 고딕" w:hAnsi="맑은 고딕" w:eastAsia="맑은 고딕"/>
          <w:b w:val="0"/>
          <w:color w:val="000000"/>
          <w:sz w:val="21"/>
        </w:rPr>
        <w:t>칼날들이 허공에 멈춰 있다. 아무도 숨을 쉬지 못한다.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S#21-2. Hut Doorway / EXT / DAY</w:t>
      </w:r>
    </w:p>
    <w:p>
      <w:pPr>
        <w:spacing w:before="0" w:after="0" w:line="276" w:lineRule="auto"/>
        <w:ind w:left="0" w:firstLine="0"/>
      </w:pPr>
      <w:r>
        <w:rPr>
          <w:rFonts w:ascii="맑은 고딕" w:hAnsi="맑은 고딕" w:eastAsia="맑은 고딕"/>
          <w:b/>
          <w:color w:val="000000"/>
          <w:sz w:val="21"/>
        </w:rPr>
        <w:t>S#21-2. 오두막 문간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Lion General, Luke, Captain</w:t>
      </w:r>
    </w:p>
    <w:p>
      <w:pPr>
        <w:spacing w:before="0" w:after="0" w:line="276" w:lineRule="auto"/>
        <w:ind w:left="0" w:firstLine="0"/>
      </w:pPr>
      <w:r>
        <w:rPr>
          <w:rFonts w:ascii="맑은 고딕" w:hAnsi="맑은 고딕" w:eastAsia="맑은 고딕"/>
          <w:b w:val="0"/>
          <w:color w:val="000000"/>
          <w:sz w:val="21"/>
        </w:rPr>
        <w:t>인물: 사자 장군, 루크, 경비대장</w:t>
      </w:r>
    </w:p>
    <w:p>
      <w:pPr>
        <w:spacing w:before="0" w:after="0" w:line="276" w:lineRule="auto"/>
        <w:ind w:left="0" w:firstLine="0"/>
      </w:pPr>
      <w:r>
        <w:rPr>
          <w:rFonts w:ascii="맑은 고딕" w:hAnsi="맑은 고딕" w:eastAsia="맑은 고딕"/>
          <w:b w:val="0"/>
          <w:color w:val="000000"/>
          <w:sz w:val="21"/>
        </w:rPr>
        <w:t>At the hut's doorway, the room behind lies in darkness. The Lion General closes both eyes and opens the General's mouth.</w:t>
      </w:r>
    </w:p>
    <w:p>
      <w:pPr>
        <w:spacing w:before="0" w:after="0" w:line="276" w:lineRule="auto"/>
        <w:ind w:left="0" w:firstLine="0"/>
      </w:pPr>
      <w:r>
        <w:rPr>
          <w:rFonts w:ascii="맑은 고딕" w:hAnsi="맑은 고딕" w:eastAsia="맑은 고딕"/>
          <w:b w:val="0"/>
          <w:color w:val="000000"/>
          <w:sz w:val="21"/>
        </w:rPr>
        <w:t>오두막 문간. 등 뒤의 방 안은 캄캄하다. 사자 장군이 두 눈을 감고 입을 벌린다.</w:t>
      </w:r>
    </w:p>
    <w:p>
      <w:pPr>
        <w:spacing w:before="0" w:after="0" w:line="276" w:lineRule="auto"/>
        <w:ind w:left="0" w:firstLine="0"/>
      </w:pPr>
      <w:r>
        <w:rPr>
          <w:rFonts w:ascii="맑은 고딕" w:hAnsi="맑은 고딕" w:eastAsia="맑은 고딕"/>
          <w:b w:val="0"/>
          <w:color w:val="000000"/>
          <w:sz w:val="21"/>
        </w:rPr>
        <w:t>A hand in a plain white linen sleeve, Luke's hand, slips a small spoonful into the General's mouth. Eyes still closed, the General eats it.</w:t>
      </w:r>
    </w:p>
    <w:p>
      <w:pPr>
        <w:spacing w:before="0" w:after="0" w:line="276" w:lineRule="auto"/>
        <w:ind w:left="0" w:firstLine="0"/>
      </w:pPr>
      <w:r>
        <w:rPr>
          <w:rFonts w:ascii="맑은 고딕" w:hAnsi="맑은 고딕" w:eastAsia="맑은 고딕"/>
          <w:b w:val="0"/>
          <w:color w:val="000000"/>
          <w:sz w:val="21"/>
        </w:rPr>
        <w:t>소박한 흰 리넨 소매를 걸친 손, 루크의 손이 작은 한 숟갈을 장군 입에 넣어 준다. 장군이 눈을 감은 채 받아먹는다.</w:t>
      </w:r>
    </w:p>
    <w:p>
      <w:pPr>
        <w:spacing w:before="0" w:after="0" w:line="276" w:lineRule="auto"/>
        <w:ind w:left="0" w:firstLine="0"/>
      </w:pPr>
      <w:r>
        <w:rPr>
          <w:rFonts w:ascii="맑은 고딕" w:hAnsi="맑은 고딕" w:eastAsia="맑은 고딕"/>
          <w:b w:val="0"/>
          <w:color w:val="000000"/>
          <w:sz w:val="21"/>
        </w:rPr>
        <w:t>Luke stands beside the General with a bright smile, watching for the reaction.</w:t>
      </w:r>
    </w:p>
    <w:p>
      <w:pPr>
        <w:spacing w:before="0" w:after="0" w:line="276" w:lineRule="auto"/>
        <w:ind w:left="0" w:firstLine="0"/>
      </w:pPr>
      <w:r>
        <w:rPr>
          <w:rFonts w:ascii="맑은 고딕" w:hAnsi="맑은 고딕" w:eastAsia="맑은 고딕"/>
          <w:b w:val="0"/>
          <w:color w:val="000000"/>
          <w:sz w:val="21"/>
        </w:rPr>
        <w:t>루크가 장군 옆에서 환하게 웃으며 반응을 살핀다.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CAPTAIN: General, how does it taste?</w:t>
      </w:r>
    </w:p>
    <w:p>
      <w:pPr>
        <w:spacing w:before="0" w:after="0" w:line="276" w:lineRule="auto"/>
        <w:ind w:left="0" w:firstLine="0"/>
      </w:pPr>
      <w:r>
        <w:rPr>
          <w:rFonts w:ascii="맑은 고딕" w:hAnsi="맑은 고딕" w:eastAsia="맑은 고딕"/>
          <w:b/>
          <w:color w:val="1155CC"/>
          <w:sz w:val="21"/>
        </w:rPr>
        <w:t>경비대장: 장군님, 맛이 어떻습니까?</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EP.22</w:t>
      </w:r>
    </w:p>
    <w:p>
      <w:pPr>
        <w:spacing w:before="0" w:after="0" w:line="276" w:lineRule="auto"/>
        <w:ind w:left="0" w:firstLine="0"/>
      </w:pPr>
      <w:r>
        <w:rPr>
          <w:rFonts w:ascii="맑은 고딕" w:hAnsi="맑은 고딕" w:eastAsia="맑은 고딕"/>
          <w:b/>
          <w:color w:val="000000"/>
          <w:sz w:val="21"/>
        </w:rPr>
        <w:t>22화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S#22-1. Hut Doorway / EXT / DAY</w:t>
      </w:r>
    </w:p>
    <w:p>
      <w:pPr>
        <w:spacing w:before="0" w:after="0" w:line="276" w:lineRule="auto"/>
        <w:ind w:left="0" w:firstLine="0"/>
      </w:pPr>
      <w:r>
        <w:rPr>
          <w:rFonts w:ascii="맑은 고딕" w:hAnsi="맑은 고딕" w:eastAsia="맑은 고딕"/>
          <w:b/>
          <w:color w:val="000000"/>
          <w:sz w:val="21"/>
        </w:rPr>
        <w:t>S#22-1. 오두막 문간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Lion General, Gwen, Mia, Sabrina, Soldier 1, Soldier 2, Soldiers</w:t>
      </w:r>
    </w:p>
    <w:p>
      <w:pPr>
        <w:spacing w:before="0" w:after="0" w:line="276" w:lineRule="auto"/>
        <w:ind w:left="0" w:firstLine="0"/>
      </w:pPr>
      <w:r>
        <w:rPr>
          <w:rFonts w:ascii="맑은 고딕" w:hAnsi="맑은 고딕" w:eastAsia="맑은 고딕"/>
          <w:b w:val="0"/>
          <w:color w:val="000000"/>
          <w:sz w:val="21"/>
        </w:rPr>
        <w:t>인물: 루크, 사자 장군, 그웬, 미아, 사브리나, 병사 1, 병사 2, 병사들</w:t>
      </w:r>
    </w:p>
    <w:p>
      <w:pPr>
        <w:spacing w:before="0" w:after="0" w:line="276" w:lineRule="auto"/>
        <w:ind w:left="0" w:firstLine="0"/>
      </w:pPr>
      <w:r>
        <w:rPr>
          <w:rFonts w:ascii="맑은 고딕" w:hAnsi="맑은 고딕" w:eastAsia="맑은 고딕"/>
          <w:b w:val="0"/>
          <w:color w:val="000000"/>
          <w:sz w:val="21"/>
        </w:rPr>
        <w:t>Bright sun, a hazy sky, yellow land far off. The Lion General chews, eyes squeezed half shut.</w:t>
      </w:r>
    </w:p>
    <w:p>
      <w:pPr>
        <w:spacing w:before="0" w:after="0" w:line="276" w:lineRule="auto"/>
        <w:ind w:left="0" w:firstLine="0"/>
      </w:pPr>
      <w:r>
        <w:rPr>
          <w:rFonts w:ascii="맑은 고딕" w:hAnsi="맑은 고딕" w:eastAsia="맑은 고딕"/>
          <w:b w:val="0"/>
          <w:color w:val="000000"/>
          <w:sz w:val="21"/>
        </w:rPr>
        <w:t>쨍한 햇빛, 뿌연 하늘, 멀리 누런 땅. 사자 장군이 눈을 반쯤 감고 씹는다.</w:t>
      </w:r>
    </w:p>
    <w:p>
      <w:pPr>
        <w:spacing w:before="0" w:after="0" w:line="276" w:lineRule="auto"/>
        <w:ind w:left="0" w:firstLine="0"/>
      </w:pPr>
      <w:r>
        <w:rPr>
          <w:rFonts w:ascii="맑은 고딕" w:hAnsi="맑은 고딕" w:eastAsia="맑은 고딕"/>
          <w:b/>
          <w:color w:val="1155CC"/>
          <w:sz w:val="21"/>
        </w:rPr>
        <w:t>[INSERT] The clay bowl in the General's hand. Mashed potatoes. Pale, smooth, glossy with butter, still steaming.</w:t>
      </w:r>
    </w:p>
    <w:p>
      <w:pPr>
        <w:spacing w:before="0" w:after="0" w:line="276" w:lineRule="auto"/>
        <w:ind w:left="0" w:firstLine="0"/>
      </w:pPr>
      <w:r>
        <w:rPr>
          <w:rFonts w:ascii="맑은 고딕" w:hAnsi="맑은 고딕" w:eastAsia="맑은 고딕"/>
          <w:b/>
          <w:color w:val="1155CC"/>
          <w:sz w:val="21"/>
        </w:rPr>
        <w:t>[인서트] 장군 손에 들린 진흙 그릇. 으깬 감자. 뽀얗고 매끈하고 버터로 반지르르하다. 아직 김이 오른다.</w:t>
      </w:r>
    </w:p>
    <w:p>
      <w:pPr>
        <w:spacing w:before="0" w:after="0" w:line="276" w:lineRule="auto"/>
        <w:ind w:left="0" w:firstLine="0"/>
      </w:pPr>
      <w:r>
        <w:rPr>
          <w:rFonts w:ascii="맑은 고딕" w:hAnsi="맑은 고딕" w:eastAsia="맑은 고딕"/>
          <w:b w:val="0"/>
          <w:color w:val="000000"/>
          <w:sz w:val="21"/>
        </w:rPr>
        <w:t>Luke stands at the hut's doorway, facing the General. Gwen stands just behind Luke, on the left.</w:t>
      </w:r>
    </w:p>
    <w:p>
      <w:pPr>
        <w:spacing w:before="0" w:after="0" w:line="276" w:lineRule="auto"/>
        <w:ind w:left="0" w:firstLine="0"/>
      </w:pPr>
      <w:r>
        <w:rPr>
          <w:rFonts w:ascii="맑은 고딕" w:hAnsi="맑은 고딕" w:eastAsia="맑은 고딕"/>
          <w:b w:val="0"/>
          <w:color w:val="000000"/>
          <w:sz w:val="21"/>
        </w:rPr>
        <w:t>루크가 오두막 문간에 서서 장군과 마주한다. 그웬은 루크 왼쪽 뒤에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Amazing! Soft, sweet, and it really fills you up.</w:t>
      </w:r>
    </w:p>
    <w:p>
      <w:pPr>
        <w:spacing w:before="0" w:after="0" w:line="276" w:lineRule="auto"/>
        <w:ind w:left="0" w:firstLine="0"/>
      </w:pPr>
      <w:r>
        <w:rPr>
          <w:rFonts w:ascii="맑은 고딕" w:hAnsi="맑은 고딕" w:eastAsia="맑은 고딕"/>
          <w:b/>
          <w:color w:val="1155CC"/>
          <w:sz w:val="21"/>
        </w:rPr>
        <w:t>장군: 놀랍군! 부드럽고 달콤한데 배까지 든든하다.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What is this?</w:t>
      </w:r>
    </w:p>
    <w:p>
      <w:pPr>
        <w:spacing w:before="0" w:after="0" w:line="276" w:lineRule="auto"/>
        <w:ind w:left="0" w:firstLine="0"/>
      </w:pPr>
      <w:r>
        <w:rPr>
          <w:rFonts w:ascii="맑은 고딕" w:hAnsi="맑은 고딕" w:eastAsia="맑은 고딕"/>
          <w:b/>
          <w:color w:val="1155CC"/>
          <w:sz w:val="21"/>
        </w:rPr>
        <w:t>장군: 이게 대체 뭐냐?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Mashed potatoes.</w:t>
      </w:r>
    </w:p>
    <w:p>
      <w:pPr>
        <w:spacing w:before="0" w:after="0" w:line="276" w:lineRule="auto"/>
        <w:ind w:left="0" w:firstLine="0"/>
      </w:pPr>
      <w:r>
        <w:rPr>
          <w:rFonts w:ascii="맑은 고딕" w:hAnsi="맑은 고딕" w:eastAsia="맑은 고딕"/>
          <w:b/>
          <w:color w:val="1155CC"/>
          <w:sz w:val="21"/>
        </w:rPr>
        <w:t>루크: 으깬 감자.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Potatoes?</w:t>
      </w:r>
    </w:p>
    <w:p>
      <w:pPr>
        <w:spacing w:before="0" w:after="0" w:line="276" w:lineRule="auto"/>
        <w:ind w:left="0" w:firstLine="0"/>
      </w:pPr>
      <w:r>
        <w:rPr>
          <w:rFonts w:ascii="맑은 고딕" w:hAnsi="맑은 고딕" w:eastAsia="맑은 고딕"/>
          <w:b/>
          <w:color w:val="1155CC"/>
          <w:sz w:val="21"/>
        </w:rPr>
        <w:t>장군: 감자?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General stares at Luke, waiting for more.</w:t>
      </w:r>
    </w:p>
    <w:p>
      <w:pPr>
        <w:spacing w:before="0" w:after="0" w:line="276" w:lineRule="auto"/>
        <w:ind w:left="0" w:firstLine="0"/>
      </w:pPr>
      <w:r>
        <w:rPr>
          <w:rFonts w:ascii="맑은 고딕" w:hAnsi="맑은 고딕" w:eastAsia="맑은 고딕"/>
          <w:b w:val="0"/>
          <w:color w:val="000000"/>
          <w:sz w:val="21"/>
        </w:rPr>
        <w:t>장군이 루크를 빤히 보며 다음 말을 기다린다.</w:t>
      </w:r>
    </w:p>
    <w:p>
      <w:pPr>
        <w:spacing w:before="0" w:after="0" w:line="276" w:lineRule="auto"/>
        <w:ind w:left="0" w:firstLine="0"/>
      </w:pPr>
      <w:r>
        <w:rPr>
          <w:rFonts w:ascii="맑은 고딕" w:hAnsi="맑은 고딕" w:eastAsia="맑은 고딕"/>
          <w:b w:val="0"/>
          <w:color w:val="000000"/>
          <w:sz w:val="21"/>
        </w:rPr>
        <w:t>Inside the dim hut, Gwen and Mia stand watching. Farther back, Sabrina keeps to the shadows, away from the soldiers' eyes.</w:t>
      </w:r>
    </w:p>
    <w:p>
      <w:pPr>
        <w:spacing w:before="0" w:after="0" w:line="276" w:lineRule="auto"/>
        <w:ind w:left="0" w:firstLine="0"/>
      </w:pPr>
      <w:r>
        <w:rPr>
          <w:rFonts w:ascii="맑은 고딕" w:hAnsi="맑은 고딕" w:eastAsia="맑은 고딕"/>
          <w:b w:val="0"/>
          <w:color w:val="000000"/>
          <w:sz w:val="21"/>
        </w:rPr>
        <w:t>어둑한 오두막 안에 그웬과 미아가 서서 지켜본다. 더 안쪽, 사브리나는 병사들 눈에 띄지 않게 그늘에 붙어 있다.</w:t>
      </w:r>
    </w:p>
    <w:p>
      <w:pPr>
        <w:spacing w:before="0" w:after="0" w:line="276" w:lineRule="auto"/>
        <w:ind w:left="0" w:firstLine="0"/>
      </w:pPr>
      <w:r>
        <w:rPr>
          <w:rFonts w:ascii="맑은 고딕" w:hAnsi="맑은 고딕" w:eastAsia="맑은 고딕"/>
          <w:b w:val="0"/>
          <w:color w:val="000000"/>
          <w:sz w:val="21"/>
        </w:rPr>
        <w:t>Luke pulls a raw potato from a sack by the door and sets it in the General's palm.</w:t>
      </w:r>
    </w:p>
    <w:p>
      <w:pPr>
        <w:spacing w:before="0" w:after="0" w:line="276" w:lineRule="auto"/>
        <w:ind w:left="0" w:firstLine="0"/>
      </w:pPr>
      <w:r>
        <w:rPr>
          <w:rFonts w:ascii="맑은 고딕" w:hAnsi="맑은 고딕" w:eastAsia="맑은 고딕"/>
          <w:b w:val="0"/>
          <w:color w:val="000000"/>
          <w:sz w:val="21"/>
        </w:rPr>
        <w:t>루크가 문 옆 자루에서 생감자 하나를 꺼내 장군 손바닥에 올려놓는다.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This is a potato. A gift from the gods.</w:t>
      </w:r>
    </w:p>
    <w:p>
      <w:pPr>
        <w:spacing w:before="0" w:after="0" w:line="276" w:lineRule="auto"/>
        <w:ind w:left="0" w:firstLine="0"/>
      </w:pPr>
      <w:r>
        <w:rPr>
          <w:rFonts w:ascii="맑은 고딕" w:hAnsi="맑은 고딕" w:eastAsia="맑은 고딕"/>
          <w:b/>
          <w:color w:val="1155CC"/>
          <w:sz w:val="21"/>
        </w:rPr>
        <w:t>루크: 이게 감자야. 신이 내린 선물이지.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It grows in bad soil. It handles cold and drought. It's ready in three or four months.</w:t>
      </w:r>
    </w:p>
    <w:p>
      <w:pPr>
        <w:spacing w:before="0" w:after="0" w:line="276" w:lineRule="auto"/>
        <w:ind w:left="0" w:firstLine="0"/>
      </w:pPr>
      <w:r>
        <w:rPr>
          <w:rFonts w:ascii="맑은 고딕" w:hAnsi="맑은 고딕" w:eastAsia="맑은 고딕"/>
          <w:b/>
          <w:color w:val="1155CC"/>
          <w:sz w:val="21"/>
        </w:rPr>
        <w:t>루크: 척박한 땅에서도 자라고, 추위랑 가뭄도 견뎌. 서너 달이면 다 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Even at a low guess, the first harvest gives a thousand pounds an acre.</w:t>
      </w:r>
    </w:p>
    <w:p>
      <w:pPr>
        <w:spacing w:before="0" w:after="0" w:line="276" w:lineRule="auto"/>
        <w:ind w:left="0" w:firstLine="0"/>
      </w:pPr>
      <w:r>
        <w:rPr>
          <w:rFonts w:ascii="맑은 고딕" w:hAnsi="맑은 고딕" w:eastAsia="맑은 고딕"/>
          <w:b/>
          <w:color w:val="1155CC"/>
          <w:sz w:val="21"/>
        </w:rPr>
        <w:t>루크: 적게 잡아도 첫 수확에 에이커당 천 파운드는 나와.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On good land, with good care? Over two thousand.</w:t>
      </w:r>
    </w:p>
    <w:p>
      <w:pPr>
        <w:spacing w:before="0" w:after="0" w:line="276" w:lineRule="auto"/>
        <w:ind w:left="0" w:firstLine="0"/>
      </w:pPr>
      <w:r>
        <w:rPr>
          <w:rFonts w:ascii="맑은 고딕" w:hAnsi="맑은 고딕" w:eastAsia="맑은 고딕"/>
          <w:b/>
          <w:color w:val="1155CC"/>
          <w:sz w:val="21"/>
        </w:rPr>
        <w:t>루크: 좋은 땅에서 잘 키우면? 이천 파운드도 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Two soldiers in bronze helmets stand side by side, spears planted upright.</w:t>
      </w:r>
    </w:p>
    <w:p>
      <w:pPr>
        <w:spacing w:before="0" w:after="0" w:line="276" w:lineRule="auto"/>
        <w:ind w:left="0" w:firstLine="0"/>
      </w:pPr>
      <w:r>
        <w:rPr>
          <w:rFonts w:ascii="맑은 고딕" w:hAnsi="맑은 고딕" w:eastAsia="맑은 고딕"/>
          <w:b w:val="0"/>
          <w:color w:val="000000"/>
          <w:sz w:val="21"/>
        </w:rPr>
        <w:t>청동 투구를 쓴 병사 둘이 창을 앞에 세우고 나란히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SOLDIER 1: A thousand pounds? No way! Not even the best barley field grows that much grain!</w:t>
      </w:r>
    </w:p>
    <w:p>
      <w:pPr>
        <w:spacing w:before="0" w:after="0" w:line="276" w:lineRule="auto"/>
        <w:ind w:left="0" w:firstLine="0"/>
      </w:pPr>
      <w:r>
        <w:rPr>
          <w:rFonts w:ascii="맑은 고딕" w:hAnsi="맑은 고딕" w:eastAsia="맑은 고딕"/>
          <w:b/>
          <w:color w:val="1155CC"/>
          <w:sz w:val="21"/>
        </w:rPr>
        <w:t>병사 1: 천 파운드요? 말도 안 돼요! 제일 기름진 보리밭에서도 그만큼은 안 나옵니다!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SOLDIER 2: Something this small? Over a thousand pounds an acre? Can't be.</w:t>
      </w:r>
    </w:p>
    <w:p>
      <w:pPr>
        <w:spacing w:before="0" w:after="0" w:line="276" w:lineRule="auto"/>
        <w:ind w:left="0" w:firstLine="0"/>
      </w:pPr>
      <w:r>
        <w:rPr>
          <w:rFonts w:ascii="맑은 고딕" w:hAnsi="맑은 고딕" w:eastAsia="맑은 고딕"/>
          <w:b/>
          <w:color w:val="1155CC"/>
          <w:sz w:val="21"/>
        </w:rPr>
        <w:t>병사 2: 이렇게 쪼그만 게? 에이커당 천 파운드가 넘는다고? 그럴 리가.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SOLDIER 2: The best barley only gets two hundred.</w:t>
      </w:r>
    </w:p>
    <w:p>
      <w:pPr>
        <w:spacing w:before="0" w:after="0" w:line="276" w:lineRule="auto"/>
        <w:ind w:left="0" w:firstLine="0"/>
      </w:pPr>
      <w:r>
        <w:rPr>
          <w:rFonts w:ascii="맑은 고딕" w:hAnsi="맑은 고딕" w:eastAsia="맑은 고딕"/>
          <w:b/>
          <w:color w:val="1155CC"/>
          <w:sz w:val="21"/>
        </w:rPr>
        <w:t>병사 2: 최상급 보리도 고작 이백 파운드인데.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Lion General stands apart, looking ahead.</w:t>
      </w:r>
    </w:p>
    <w:p>
      <w:pPr>
        <w:spacing w:before="0" w:after="0" w:line="276" w:lineRule="auto"/>
        <w:ind w:left="0" w:firstLine="0"/>
      </w:pPr>
      <w:r>
        <w:rPr>
          <w:rFonts w:ascii="맑은 고딕" w:hAnsi="맑은 고딕" w:eastAsia="맑은 고딕"/>
          <w:b w:val="0"/>
          <w:color w:val="000000"/>
          <w:sz w:val="21"/>
        </w:rPr>
        <w:t>사자 장군이 홀로 떨어져 서서 앞을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He hasn't lied to us yet.</w:t>
      </w:r>
    </w:p>
    <w:p>
      <w:pPr>
        <w:spacing w:before="0" w:after="0" w:line="276" w:lineRule="auto"/>
        <w:ind w:left="0" w:firstLine="0"/>
      </w:pPr>
      <w:r>
        <w:rPr>
          <w:rFonts w:ascii="맑은 고딕" w:hAnsi="맑은 고딕" w:eastAsia="맑은 고딕"/>
          <w:b/>
          <w:color w:val="1155CC"/>
          <w:sz w:val="21"/>
        </w:rPr>
        <w:t>장군: 이자는 아직 우릴 속인 적이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soldiers crowd in. Soldier 1 looks at the General.</w:t>
      </w:r>
    </w:p>
    <w:p>
      <w:pPr>
        <w:spacing w:before="0" w:after="0" w:line="276" w:lineRule="auto"/>
        <w:ind w:left="0" w:firstLine="0"/>
      </w:pPr>
      <w:r>
        <w:rPr>
          <w:rFonts w:ascii="맑은 고딕" w:hAnsi="맑은 고딕" w:eastAsia="맑은 고딕"/>
          <w:b w:val="0"/>
          <w:color w:val="000000"/>
          <w:sz w:val="21"/>
        </w:rPr>
        <w:t>병사들이 우르르 모여든다. 병사 1이 장군을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SOLDIER 1: General, can we try some?</w:t>
      </w:r>
    </w:p>
    <w:p>
      <w:pPr>
        <w:spacing w:before="0" w:after="0" w:line="276" w:lineRule="auto"/>
        <w:ind w:left="0" w:firstLine="0"/>
      </w:pPr>
      <w:r>
        <w:rPr>
          <w:rFonts w:ascii="맑은 고딕" w:hAnsi="맑은 고딕" w:eastAsia="맑은 고딕"/>
          <w:b/>
          <w:color w:val="1155CC"/>
          <w:sz w:val="21"/>
        </w:rPr>
        <w:t>병사 1: 장군님, 저희도 맛 좀 봐도 됩니까?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SOLDIER 2: Me too!</w:t>
      </w:r>
    </w:p>
    <w:p>
      <w:pPr>
        <w:spacing w:before="0" w:after="0" w:line="276" w:lineRule="auto"/>
        <w:ind w:left="0" w:firstLine="0"/>
      </w:pPr>
      <w:r>
        <w:rPr>
          <w:rFonts w:ascii="맑은 고딕" w:hAnsi="맑은 고딕" w:eastAsia="맑은 고딕"/>
          <w:b/>
          <w:color w:val="1155CC"/>
          <w:sz w:val="21"/>
        </w:rPr>
        <w:t>병사 2: 저도요!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watches from the shadow of the doorway.</w:t>
      </w:r>
    </w:p>
    <w:p>
      <w:pPr>
        <w:spacing w:before="0" w:after="0" w:line="276" w:lineRule="auto"/>
        <w:ind w:left="0" w:firstLine="0"/>
      </w:pPr>
      <w:r>
        <w:rPr>
          <w:rFonts w:ascii="맑은 고딕" w:hAnsi="맑은 고딕" w:eastAsia="맑은 고딕"/>
          <w:b w:val="0"/>
          <w:color w:val="000000"/>
          <w:sz w:val="21"/>
        </w:rPr>
        <w:t>미아가 문간 그늘에서 지켜본다.</w:t>
      </w:r>
    </w:p>
    <w:p>
      <w:pPr>
        <w:spacing w:before="0" w:after="0" w:line="276" w:lineRule="auto"/>
        <w:ind w:left="0" w:firstLine="0"/>
      </w:pPr>
      <w:r>
        <w:rPr>
          <w:rFonts w:ascii="맑은 고딕" w:hAnsi="맑은 고딕" w:eastAsia="맑은 고딕"/>
          <w:b w:val="0"/>
          <w:color w:val="000000"/>
          <w:sz w:val="21"/>
        </w:rPr>
        <w:t>The General tips the bowl toward the soldiers. Scraped clean.</w:t>
      </w:r>
    </w:p>
    <w:p>
      <w:pPr>
        <w:spacing w:before="0" w:after="0" w:line="276" w:lineRule="auto"/>
        <w:ind w:left="0" w:firstLine="0"/>
      </w:pPr>
      <w:r>
        <w:rPr>
          <w:rFonts w:ascii="맑은 고딕" w:hAnsi="맑은 고딕" w:eastAsia="맑은 고딕"/>
          <w:b w:val="0"/>
          <w:color w:val="000000"/>
          <w:sz w:val="21"/>
        </w:rPr>
        <w:t>장군이 그릇을 병사들 쪽으로 기울여 보인다. 싹싹 긁어 먹어 텅 비었다.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It's gone.</w:t>
      </w:r>
    </w:p>
    <w:p>
      <w:pPr>
        <w:spacing w:before="0" w:after="0" w:line="276" w:lineRule="auto"/>
        <w:ind w:left="0" w:firstLine="0"/>
      </w:pPr>
      <w:r>
        <w:rPr>
          <w:rFonts w:ascii="맑은 고딕" w:hAnsi="맑은 고딕" w:eastAsia="맑은 고딕"/>
          <w:b/>
          <w:color w:val="1155CC"/>
          <w:sz w:val="21"/>
        </w:rPr>
        <w:t>장군: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and Mia stand together. Gwen's face barely moves. Neither does Mia's.</w:t>
      </w:r>
    </w:p>
    <w:p>
      <w:pPr>
        <w:spacing w:before="0" w:after="0" w:line="276" w:lineRule="auto"/>
        <w:ind w:left="0" w:firstLine="0"/>
      </w:pPr>
      <w:r>
        <w:rPr>
          <w:rFonts w:ascii="맑은 고딕" w:hAnsi="맑은 고딕" w:eastAsia="맑은 고딕"/>
          <w:b w:val="0"/>
          <w:color w:val="000000"/>
          <w:sz w:val="21"/>
        </w:rPr>
        <w:t>그웬과 미아가 나란히 서 있다. 표정이 거의 변하지 않는다.</w:t>
      </w:r>
    </w:p>
    <w:p>
      <w:pPr>
        <w:spacing w:before="0" w:after="0" w:line="276" w:lineRule="auto"/>
        <w:ind w:left="0" w:firstLine="0"/>
      </w:pPr>
      <w:r>
        <w:rPr>
          <w:rFonts w:ascii="맑은 고딕" w:hAnsi="맑은 고딕" w:eastAsia="맑은 고딕"/>
          <w:b w:val="0"/>
          <w:color w:val="000000"/>
          <w:sz w:val="21"/>
        </w:rPr>
        <w:t>The General holds the raw potato out to Luke.</w:t>
      </w:r>
    </w:p>
    <w:p>
      <w:pPr>
        <w:spacing w:before="0" w:after="0" w:line="276" w:lineRule="auto"/>
        <w:ind w:left="0" w:firstLine="0"/>
      </w:pPr>
      <w:r>
        <w:rPr>
          <w:rFonts w:ascii="맑은 고딕" w:hAnsi="맑은 고딕" w:eastAsia="맑은 고딕"/>
          <w:b w:val="0"/>
          <w:color w:val="000000"/>
          <w:sz w:val="21"/>
        </w:rPr>
        <w:t>장군이 생감자를 루크에게 내민다.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Talk isn't proof.</w:t>
      </w:r>
    </w:p>
    <w:p>
      <w:pPr>
        <w:spacing w:before="0" w:after="0" w:line="276" w:lineRule="auto"/>
        <w:ind w:left="0" w:firstLine="0"/>
      </w:pPr>
      <w:r>
        <w:rPr>
          <w:rFonts w:ascii="맑은 고딕" w:hAnsi="맑은 고딕" w:eastAsia="맑은 고딕"/>
          <w:b/>
          <w:color w:val="1155CC"/>
          <w:sz w:val="21"/>
        </w:rPr>
        <w:t>장군: 말만으로는 증거가 안 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Outside the city, I have an estate I left empty.</w:t>
      </w:r>
    </w:p>
    <w:p>
      <w:pPr>
        <w:spacing w:before="0" w:after="0" w:line="276" w:lineRule="auto"/>
        <w:ind w:left="0" w:firstLine="0"/>
      </w:pPr>
      <w:r>
        <w:rPr>
          <w:rFonts w:ascii="맑은 고딕" w:hAnsi="맑은 고딕" w:eastAsia="맑은 고딕"/>
          <w:b/>
          <w:color w:val="1155CC"/>
          <w:sz w:val="21"/>
        </w:rPr>
        <w:t>장군: 성 밖에 내가 버려둔 영지가 하나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The land, the house, the workers. Use them for now.</w:t>
      </w:r>
    </w:p>
    <w:p>
      <w:pPr>
        <w:spacing w:before="0" w:after="0" w:line="276" w:lineRule="auto"/>
        <w:ind w:left="0" w:firstLine="0"/>
      </w:pPr>
      <w:r>
        <w:rPr>
          <w:rFonts w:ascii="맑은 고딕" w:hAnsi="맑은 고딕" w:eastAsia="맑은 고딕"/>
          <w:b/>
          <w:color w:val="1155CC"/>
          <w:sz w:val="21"/>
        </w:rPr>
        <w:t>장군: 그 땅과 집, 일꾼들까지. 당분간 네가 써라.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General keeps the potato held out, eyes fixed on Luke.</w:t>
      </w:r>
    </w:p>
    <w:p>
      <w:pPr>
        <w:spacing w:before="0" w:after="0" w:line="276" w:lineRule="auto"/>
        <w:ind w:left="0" w:firstLine="0"/>
      </w:pPr>
      <w:r>
        <w:rPr>
          <w:rFonts w:ascii="맑은 고딕" w:hAnsi="맑은 고딕" w:eastAsia="맑은 고딕"/>
          <w:b w:val="0"/>
          <w:color w:val="000000"/>
          <w:sz w:val="21"/>
        </w:rPr>
        <w:t>장군이 감자를 내민 채 루크에게서 눈을 떼지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Grow these potatoes first. Show me.</w:t>
      </w:r>
    </w:p>
    <w:p>
      <w:pPr>
        <w:spacing w:before="0" w:after="0" w:line="276" w:lineRule="auto"/>
        <w:ind w:left="0" w:firstLine="0"/>
      </w:pPr>
      <w:r>
        <w:rPr>
          <w:rFonts w:ascii="맑은 고딕" w:hAnsi="맑은 고딕" w:eastAsia="맑은 고딕"/>
          <w:b/>
          <w:color w:val="1155CC"/>
          <w:sz w:val="21"/>
        </w:rPr>
        <w:t>장군: 먼저 감자를 길러 봐라.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listens, serious, looking straight at the General.</w:t>
      </w:r>
    </w:p>
    <w:p>
      <w:pPr>
        <w:spacing w:before="0" w:after="0" w:line="276" w:lineRule="auto"/>
        <w:ind w:left="0" w:firstLine="0"/>
      </w:pPr>
      <w:r>
        <w:rPr>
          <w:rFonts w:ascii="맑은 고딕" w:hAnsi="맑은 고딕" w:eastAsia="맑은 고딕"/>
          <w:b w:val="0"/>
          <w:color w:val="000000"/>
          <w:sz w:val="21"/>
        </w:rPr>
        <w:t>루크가 진지한 얼굴로 장군을 똑바로 보며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If the harvest is what you say, I'll take you to the pharaoh myself.</w:t>
      </w:r>
    </w:p>
    <w:p>
      <w:pPr>
        <w:spacing w:before="0" w:after="0" w:line="276" w:lineRule="auto"/>
        <w:ind w:left="0" w:firstLine="0"/>
      </w:pPr>
      <w:r>
        <w:rPr>
          <w:rFonts w:ascii="맑은 고딕" w:hAnsi="맑은 고딕" w:eastAsia="맑은 고딕"/>
          <w:b/>
          <w:color w:val="1155CC"/>
          <w:sz w:val="21"/>
        </w:rPr>
        <w:t>장군: 수확이 정말 네 말대로라면, 내가 직접 널 파라오께 데려가겠다.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The pharaoh will reward you well. Deal?</w:t>
      </w:r>
    </w:p>
    <w:p>
      <w:pPr>
        <w:spacing w:before="0" w:after="0" w:line="276" w:lineRule="auto"/>
        <w:ind w:left="0" w:firstLine="0"/>
      </w:pPr>
      <w:r>
        <w:rPr>
          <w:rFonts w:ascii="맑은 고딕" w:hAnsi="맑은 고딕" w:eastAsia="맑은 고딕"/>
          <w:b/>
          <w:color w:val="1155CC"/>
          <w:sz w:val="21"/>
        </w:rPr>
        <w:t>장군: 파라오께서 큰 상을 내리실 거다. 어떠냐?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face goes still. Luke is thinking.</w:t>
      </w:r>
    </w:p>
    <w:p>
      <w:pPr>
        <w:spacing w:before="0" w:after="0" w:line="276" w:lineRule="auto"/>
        <w:ind w:left="0" w:firstLine="0"/>
      </w:pPr>
      <w:r>
        <w:rPr>
          <w:rFonts w:ascii="맑은 고딕" w:hAnsi="맑은 고딕" w:eastAsia="맑은 고딕"/>
          <w:b w:val="0"/>
          <w:color w:val="000000"/>
          <w:sz w:val="21"/>
        </w:rPr>
        <w:t>루크의 얼굴이 가라앉는다. 머리를 굴리는 중이다.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What I need right now is the Lion General's protection. Not the pharaoh.</w:t>
      </w:r>
    </w:p>
    <w:p>
      <w:pPr>
        <w:spacing w:before="0" w:after="0" w:line="276" w:lineRule="auto"/>
        <w:ind w:left="0" w:firstLine="0"/>
      </w:pPr>
      <w:r>
        <w:rPr>
          <w:rFonts w:ascii="맑은 고딕" w:hAnsi="맑은 고딕" w:eastAsia="맑은 고딕"/>
          <w:b/>
          <w:color w:val="1155CC"/>
          <w:sz w:val="21"/>
        </w:rPr>
        <w:t>루크 (속마음): 지금 나한테 필요한 건 사자 장군의 뒷배야. 파라오 알현이 아니라.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That estate is exactly what I need.</w:t>
      </w:r>
    </w:p>
    <w:p>
      <w:pPr>
        <w:spacing w:before="0" w:after="0" w:line="276" w:lineRule="auto"/>
        <w:ind w:left="0" w:firstLine="0"/>
      </w:pPr>
      <w:r>
        <w:rPr>
          <w:rFonts w:ascii="맑은 고딕" w:hAnsi="맑은 고딕" w:eastAsia="맑은 고딕"/>
          <w:b/>
          <w:color w:val="1155CC"/>
          <w:sz w:val="21"/>
        </w:rPr>
        <w:t>루크 (속마음): 그 영지가 딱 내가 원하던 거고.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corner of Luke's mouth lifts. Luke takes the potato and dips Luke's head.</w:t>
      </w:r>
    </w:p>
    <w:p>
      <w:pPr>
        <w:spacing w:before="0" w:after="0" w:line="276" w:lineRule="auto"/>
        <w:ind w:left="0" w:firstLine="0"/>
      </w:pPr>
      <w:r>
        <w:rPr>
          <w:rFonts w:ascii="맑은 고딕" w:hAnsi="맑은 고딕" w:eastAsia="맑은 고딕"/>
          <w:b w:val="0"/>
          <w:color w:val="000000"/>
          <w:sz w:val="21"/>
        </w:rPr>
        <w:t>루크의 입꼬리가 올라간다. 감자를 받아 들고 고개를 살짝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Deal.</w:t>
      </w:r>
    </w:p>
    <w:p>
      <w:pPr>
        <w:spacing w:before="0" w:after="0" w:line="276" w:lineRule="auto"/>
        <w:ind w:left="0" w:firstLine="0"/>
      </w:pPr>
      <w:r>
        <w:rPr>
          <w:rFonts w:ascii="맑은 고딕" w:hAnsi="맑은 고딕" w:eastAsia="맑은 고딕"/>
          <w:b/>
          <w:color w:val="1155CC"/>
          <w:sz w:val="21"/>
        </w:rPr>
        <w:t>루크: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Lion General nods.</w:t>
      </w:r>
    </w:p>
    <w:p>
      <w:pPr>
        <w:spacing w:before="0" w:after="0" w:line="276" w:lineRule="auto"/>
        <w:ind w:left="0" w:firstLine="0"/>
      </w:pPr>
      <w:r>
        <w:rPr>
          <w:rFonts w:ascii="맑은 고딕" w:hAnsi="맑은 고딕" w:eastAsia="맑은 고딕"/>
          <w:b w:val="0"/>
          <w:color w:val="000000"/>
          <w:sz w:val="21"/>
        </w:rPr>
        <w:t>사자 장군이 고개를 끄덕인다.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Good.</w:t>
      </w:r>
    </w:p>
    <w:p>
      <w:pPr>
        <w:spacing w:before="0" w:after="0" w:line="276" w:lineRule="auto"/>
        <w:ind w:left="0" w:firstLine="0"/>
      </w:pPr>
      <w:r>
        <w:rPr>
          <w:rFonts w:ascii="맑은 고딕" w:hAnsi="맑은 고딕" w:eastAsia="맑은 고딕"/>
          <w:b/>
          <w:color w:val="1155CC"/>
          <w:sz w:val="21"/>
        </w:rPr>
        <w:t>장군: 좋다.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S#22-2. Behind the Tree / EXT / DAY</w:t>
      </w:r>
    </w:p>
    <w:p>
      <w:pPr>
        <w:spacing w:before="0" w:after="0" w:line="276" w:lineRule="auto"/>
        <w:ind w:left="0" w:firstLine="0"/>
      </w:pPr>
      <w:r>
        <w:rPr>
          <w:rFonts w:ascii="맑은 고딕" w:hAnsi="맑은 고딕" w:eastAsia="맑은 고딕"/>
          <w:b/>
          <w:color w:val="000000"/>
          <w:sz w:val="21"/>
        </w:rPr>
        <w:t>S#22-2. 나무 뒤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Curly-Haired Spy</w:t>
      </w:r>
    </w:p>
    <w:p>
      <w:pPr>
        <w:spacing w:before="0" w:after="0" w:line="276" w:lineRule="auto"/>
        <w:ind w:left="0" w:firstLine="0"/>
      </w:pPr>
      <w:r>
        <w:rPr>
          <w:rFonts w:ascii="맑은 고딕" w:hAnsi="맑은 고딕" w:eastAsia="맑은 고딕"/>
          <w:b w:val="0"/>
          <w:color w:val="000000"/>
          <w:sz w:val="21"/>
        </w:rPr>
        <w:t>인물: 곱슬머리 첩자</w:t>
      </w:r>
    </w:p>
    <w:p>
      <w:pPr>
        <w:spacing w:before="0" w:after="0" w:line="276" w:lineRule="auto"/>
        <w:ind w:left="0" w:firstLine="0"/>
      </w:pPr>
      <w:r>
        <w:rPr>
          <w:rFonts w:ascii="맑은 고딕" w:hAnsi="맑은 고딕" w:eastAsia="맑은 고딕"/>
          <w:b w:val="0"/>
          <w:color w:val="000000"/>
          <w:sz w:val="21"/>
        </w:rPr>
        <w:t>The Curly-Haired Spy hides behind the thick trunk. Red cloak, lion breastplate. Eyes narrowed, nervous, watching the General and Luke settle the deal.</w:t>
      </w:r>
    </w:p>
    <w:p>
      <w:pPr>
        <w:spacing w:before="0" w:after="0" w:line="276" w:lineRule="auto"/>
        <w:ind w:left="0" w:firstLine="0"/>
      </w:pPr>
      <w:r>
        <w:rPr>
          <w:rFonts w:ascii="맑은 고딕" w:hAnsi="맑은 고딕" w:eastAsia="맑은 고딕"/>
          <w:b w:val="0"/>
          <w:color w:val="000000"/>
          <w:sz w:val="21"/>
        </w:rPr>
        <w:t>곱슬머리 첩자가 굵은 나무 둥치 뒤에 숨어 있다. 붉은 망토, 사자 무늬 가슴받이. 눈을 가늘게 뜨고, 장군과 루크가 손잡는 모습을 초조하게 훔쳐본다.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CURLY-HAIRED SPY (V.O.): That kid really got the Lion General on his side!</w:t>
      </w:r>
    </w:p>
    <w:p>
      <w:pPr>
        <w:spacing w:before="0" w:after="0" w:line="276" w:lineRule="auto"/>
        <w:ind w:left="0" w:firstLine="0"/>
      </w:pPr>
      <w:r>
        <w:rPr>
          <w:rFonts w:ascii="맑은 고딕" w:hAnsi="맑은 고딕" w:eastAsia="맑은 고딕"/>
          <w:b/>
          <w:color w:val="1155CC"/>
          <w:sz w:val="21"/>
        </w:rPr>
        <w:t>곱슬머리 첩자 (속마음): 저 애송이가 진짜로 사자 장군을 제 편으로 만들었어!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spy's face hardens. A decision in the spy's eyes.</w:t>
      </w:r>
    </w:p>
    <w:p>
      <w:pPr>
        <w:spacing w:before="0" w:after="0" w:line="276" w:lineRule="auto"/>
        <w:ind w:left="0" w:firstLine="0"/>
      </w:pPr>
      <w:r>
        <w:rPr>
          <w:rFonts w:ascii="맑은 고딕" w:hAnsi="맑은 고딕" w:eastAsia="맑은 고딕"/>
          <w:b w:val="0"/>
          <w:color w:val="000000"/>
          <w:sz w:val="21"/>
        </w:rPr>
        <w:t>첩자의 얼굴이 굳는다. 눈빛에 결심이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CURLY-HAIRED SPY (V.O.): This is bad. I have to tell the Vizier. Now!</w:t>
      </w:r>
    </w:p>
    <w:p>
      <w:pPr>
        <w:spacing w:before="0" w:after="0" w:line="276" w:lineRule="auto"/>
        <w:ind w:left="0" w:firstLine="0"/>
      </w:pPr>
      <w:r>
        <w:rPr>
          <w:rFonts w:ascii="맑은 고딕" w:hAnsi="맑은 고딕" w:eastAsia="맑은 고딕"/>
          <w:b/>
          <w:color w:val="1155CC"/>
          <w:sz w:val="21"/>
        </w:rPr>
        <w:t>곱슬머리 첩자 (속마음): 큰일이다. 당장 재상 나리께 알려야 해!</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EP.23</w:t>
      </w:r>
    </w:p>
    <w:p>
      <w:pPr>
        <w:spacing w:before="0" w:after="0" w:line="276" w:lineRule="auto"/>
        <w:ind w:left="0" w:firstLine="0"/>
      </w:pPr>
      <w:r>
        <w:rPr>
          <w:rFonts w:ascii="맑은 고딕" w:hAnsi="맑은 고딕" w:eastAsia="맑은 고딕"/>
          <w:b/>
          <w:color w:val="000000"/>
          <w:sz w:val="21"/>
        </w:rPr>
        <w:t>23화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S#23-1. Estate Gate / EXT / NIGHT</w:t>
      </w:r>
    </w:p>
    <w:p>
      <w:pPr>
        <w:spacing w:before="0" w:after="0" w:line="276" w:lineRule="auto"/>
        <w:ind w:left="0" w:firstLine="0"/>
      </w:pPr>
      <w:r>
        <w:rPr>
          <w:rFonts w:ascii="맑은 고딕" w:hAnsi="맑은 고딕" w:eastAsia="맑은 고딕"/>
          <w:b/>
          <w:color w:val="000000"/>
          <w:sz w:val="21"/>
        </w:rPr>
        <w:t>S#23-1. 영지 정문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Steward, Sabrina, Servants</w:t>
      </w:r>
    </w:p>
    <w:p>
      <w:pPr>
        <w:spacing w:before="0" w:after="0" w:line="276" w:lineRule="auto"/>
        <w:ind w:left="0" w:firstLine="0"/>
      </w:pPr>
      <w:r>
        <w:rPr>
          <w:rFonts w:ascii="맑은 고딕" w:hAnsi="맑은 고딕" w:eastAsia="맑은 고딕"/>
          <w:b w:val="0"/>
          <w:color w:val="000000"/>
          <w:sz w:val="21"/>
        </w:rPr>
        <w:t>인물: 루크, 집사, 사브리나, 하인들</w:t>
      </w:r>
    </w:p>
    <w:p>
      <w:pPr>
        <w:spacing w:before="0" w:after="0" w:line="276" w:lineRule="auto"/>
        <w:ind w:left="0" w:firstLine="0"/>
      </w:pPr>
      <w:r>
        <w:rPr>
          <w:rFonts w:ascii="맑은 고딕" w:hAnsi="맑은 고딕" w:eastAsia="맑은 고딕"/>
          <w:b w:val="0"/>
          <w:color w:val="000000"/>
          <w:sz w:val="21"/>
        </w:rPr>
        <w:t>Night. A stone wall with battlements rings the estate. The heavy wooden gates stand wide open. Torches burn on both gateposts.</w:t>
      </w:r>
    </w:p>
    <w:p>
      <w:pPr>
        <w:spacing w:before="0" w:after="0" w:line="276" w:lineRule="auto"/>
        <w:ind w:left="0" w:firstLine="0"/>
      </w:pPr>
      <w:r>
        <w:rPr>
          <w:rFonts w:ascii="맑은 고딕" w:hAnsi="맑은 고딕" w:eastAsia="맑은 고딕"/>
          <w:b w:val="0"/>
          <w:color w:val="000000"/>
          <w:sz w:val="21"/>
        </w:rPr>
        <w:t>밤. 흉벽을 두른 돌담이 영지를 감싸고 있다. 육중한 나무 대문이 활짝 열려 있다. 양쪽 문기둥에 횃불이 탄다.</w:t>
      </w:r>
    </w:p>
    <w:p>
      <w:pPr>
        <w:spacing w:before="0" w:after="0" w:line="276" w:lineRule="auto"/>
        <w:ind w:left="0" w:firstLine="0"/>
      </w:pPr>
      <w:r>
        <w:rPr>
          <w:rFonts w:ascii="맑은 고딕" w:hAnsi="맑은 고딕" w:eastAsia="맑은 고딕"/>
          <w:b w:val="0"/>
          <w:color w:val="000000"/>
          <w:sz w:val="21"/>
        </w:rPr>
        <w:t>Through the gate: stone steps, buildings, and a line of servants waiting inside.</w:t>
      </w:r>
    </w:p>
    <w:p>
      <w:pPr>
        <w:spacing w:before="0" w:after="0" w:line="276" w:lineRule="auto"/>
        <w:ind w:left="0" w:firstLine="0"/>
      </w:pPr>
      <w:r>
        <w:rPr>
          <w:rFonts w:ascii="맑은 고딕" w:hAnsi="맑은 고딕" w:eastAsia="맑은 고딕"/>
          <w:b w:val="0"/>
          <w:color w:val="000000"/>
          <w:sz w:val="21"/>
        </w:rPr>
        <w:t>대문 너머로 돌계단과 건물들, 안쪽에 줄지어 기다리는 하인들이 보인다.</w:t>
      </w:r>
    </w:p>
    <w:p>
      <w:pPr>
        <w:spacing w:before="0" w:after="0" w:line="276" w:lineRule="auto"/>
        <w:ind w:left="0" w:firstLine="0"/>
      </w:pPr>
      <w:r>
        <w:rPr>
          <w:rFonts w:ascii="맑은 고딕" w:hAnsi="맑은 고딕" w:eastAsia="맑은 고딕"/>
          <w:b w:val="0"/>
          <w:color w:val="000000"/>
          <w:sz w:val="21"/>
        </w:rPr>
        <w:t>A covered wooden wagon pulled by a black horse stands at the gate. On top of the gatepost, an owl turns its head toward the gate and watches.</w:t>
      </w:r>
    </w:p>
    <w:p>
      <w:pPr>
        <w:spacing w:before="0" w:after="0" w:line="276" w:lineRule="auto"/>
        <w:ind w:left="0" w:firstLine="0"/>
      </w:pPr>
      <w:r>
        <w:rPr>
          <w:rFonts w:ascii="맑은 고딕" w:hAnsi="맑은 고딕" w:eastAsia="맑은 고딕"/>
          <w:b w:val="0"/>
          <w:color w:val="000000"/>
          <w:sz w:val="21"/>
        </w:rPr>
        <w:t>검은 말이 끄는 지붕 덮인 나무 수레가 대문 앞에 서 있다. 문기둥 위에 앉은 올빼미가 대문 쪽으로 고개를 돌려 지켜본다.</w:t>
      </w:r>
    </w:p>
    <w:p>
      <w:pPr>
        <w:spacing w:before="0" w:after="0" w:line="276" w:lineRule="auto"/>
        <w:ind w:left="0" w:firstLine="0"/>
      </w:pPr>
      <w:r>
        <w:rPr>
          <w:rFonts w:ascii="맑은 고딕" w:hAnsi="맑은 고딕" w:eastAsia="맑은 고딕"/>
          <w:b w:val="0"/>
          <w:color w:val="000000"/>
          <w:sz w:val="21"/>
        </w:rPr>
        <w:t>The moon shows between the clouds. Gold torchlight against deep blue night.</w:t>
      </w:r>
    </w:p>
    <w:p>
      <w:pPr>
        <w:spacing w:before="0" w:after="0" w:line="276" w:lineRule="auto"/>
        <w:ind w:left="0" w:firstLine="0"/>
      </w:pPr>
      <w:r>
        <w:rPr>
          <w:rFonts w:ascii="맑은 고딕" w:hAnsi="맑은 고딕" w:eastAsia="맑은 고딕"/>
          <w:b w:val="0"/>
          <w:color w:val="000000"/>
          <w:sz w:val="21"/>
        </w:rPr>
        <w:t>구름 사이로 달이 비친다. 금빛 횃불과 짙푸른 밤이 맞선다.</w:t>
      </w:r>
    </w:p>
    <w:p>
      <w:pPr>
        <w:spacing w:before="0" w:after="0" w:line="276" w:lineRule="auto"/>
        <w:ind w:left="0" w:firstLine="0"/>
      </w:pPr>
      <w:r>
        <w:rPr>
          <w:rFonts w:ascii="맑은 고딕" w:hAnsi="맑은 고딕" w:eastAsia="맑은 고딕"/>
          <w:b w:val="0"/>
          <w:color w:val="000000"/>
          <w:sz w:val="21"/>
        </w:rPr>
        <w:t>Beside the wagon, Luke stands smiling in front of the Steward: white hair, white beard, black robe. Sabrina's figure shows half from behind the wagon.</w:t>
      </w:r>
    </w:p>
    <w:p>
      <w:pPr>
        <w:spacing w:before="0" w:after="0" w:line="276" w:lineRule="auto"/>
        <w:ind w:left="0" w:firstLine="0"/>
      </w:pPr>
      <w:r>
        <w:rPr>
          <w:rFonts w:ascii="맑은 고딕" w:hAnsi="맑은 고딕" w:eastAsia="맑은 고딕"/>
          <w:b w:val="0"/>
          <w:color w:val="000000"/>
          <w:sz w:val="21"/>
        </w:rPr>
        <w:t>수레 옆에서 루크가 웃으며 집사와 마주 서 있다. 흰머리, 흰 수염, 검은 옷. 수레 뒤로 사브리나의 모습이 반쯤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STEWARD: Welcome, master.</w:t>
      </w:r>
    </w:p>
    <w:p>
      <w:pPr>
        <w:spacing w:before="0" w:after="0" w:line="276" w:lineRule="auto"/>
        <w:ind w:left="0" w:firstLine="0"/>
      </w:pPr>
      <w:r>
        <w:rPr>
          <w:rFonts w:ascii="맑은 고딕" w:hAnsi="맑은 고딕" w:eastAsia="맑은 고딕"/>
          <w:b/>
          <w:color w:val="1155CC"/>
          <w:sz w:val="21"/>
        </w:rPr>
        <w:t>집사: 어서 오십시오, 주인님.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out over the estate, grinning.</w:t>
      </w:r>
    </w:p>
    <w:p>
      <w:pPr>
        <w:spacing w:before="0" w:after="0" w:line="276" w:lineRule="auto"/>
        <w:ind w:left="0" w:firstLine="0"/>
      </w:pPr>
      <w:r>
        <w:rPr>
          <w:rFonts w:ascii="맑은 고딕" w:hAnsi="맑은 고딕" w:eastAsia="맑은 고딕"/>
          <w:b w:val="0"/>
          <w:color w:val="000000"/>
          <w:sz w:val="21"/>
        </w:rPr>
        <w:t>루크가 영지를 둘러보며 씩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Last night I was packed into a hut with wind blowing through the walls. Tonight I've got an estate.</w:t>
      </w:r>
    </w:p>
    <w:p>
      <w:pPr>
        <w:spacing w:before="0" w:after="0" w:line="276" w:lineRule="auto"/>
        <w:ind w:left="0" w:firstLine="0"/>
      </w:pPr>
      <w:r>
        <w:rPr>
          <w:rFonts w:ascii="맑은 고딕" w:hAnsi="맑은 고딕" w:eastAsia="맑은 고딕"/>
          <w:b/>
          <w:color w:val="1155CC"/>
          <w:sz w:val="21"/>
        </w:rPr>
        <w:t>루크 (속마음): 어젯밤까지만 해도 바람 숭숭 새는 오두막에 끼어 잤는데, 오늘 밤엔 영지가 생겼네.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face shifts from wonder to business. Luke hands the Steward a sheet of papyrus and points as Luke talks.</w:t>
      </w:r>
    </w:p>
    <w:p>
      <w:pPr>
        <w:spacing w:before="0" w:after="0" w:line="276" w:lineRule="auto"/>
        <w:ind w:left="0" w:firstLine="0"/>
      </w:pPr>
      <w:r>
        <w:rPr>
          <w:rFonts w:ascii="맑은 고딕" w:hAnsi="맑은 고딕" w:eastAsia="맑은 고딕"/>
          <w:b w:val="0"/>
          <w:color w:val="000000"/>
          <w:sz w:val="21"/>
        </w:rPr>
        <w:t>루크의 얼굴이 감격에서 진지함으로 바뀐다. 집사에게 파피루스 한 장을 건네고 손짓을 섞어 지시한다.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Tonight, move the seed potatoes into the storehouse.</w:t>
      </w:r>
    </w:p>
    <w:p>
      <w:pPr>
        <w:spacing w:before="0" w:after="0" w:line="276" w:lineRule="auto"/>
        <w:ind w:left="0" w:firstLine="0"/>
      </w:pPr>
      <w:r>
        <w:rPr>
          <w:rFonts w:ascii="맑은 고딕" w:hAnsi="맑은 고딕" w:eastAsia="맑은 고딕"/>
          <w:b/>
          <w:color w:val="1155CC"/>
          <w:sz w:val="21"/>
        </w:rPr>
        <w:t>루크: 오늘 밤에 씨감자는 창고로 옮겨.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Tomorrow morning, level the ground first.</w:t>
      </w:r>
    </w:p>
    <w:p>
      <w:pPr>
        <w:spacing w:before="0" w:after="0" w:line="276" w:lineRule="auto"/>
        <w:ind w:left="0" w:firstLine="0"/>
      </w:pPr>
      <w:r>
        <w:rPr>
          <w:rFonts w:ascii="맑은 고딕" w:hAnsi="맑은 고딕" w:eastAsia="맑은 고딕"/>
          <w:b/>
          <w:color w:val="1155CC"/>
          <w:sz w:val="21"/>
        </w:rPr>
        <w:t>루크: 내일 아침엔 먼저 땅부터 골라.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Cut the seed potatoes into pieces. Plant them eyes up.</w:t>
      </w:r>
    </w:p>
    <w:p>
      <w:pPr>
        <w:spacing w:before="0" w:after="0" w:line="276" w:lineRule="auto"/>
        <w:ind w:left="0" w:firstLine="0"/>
      </w:pPr>
      <w:r>
        <w:rPr>
          <w:rFonts w:ascii="맑은 고딕" w:hAnsi="맑은 고딕" w:eastAsia="맑은 고딕"/>
          <w:b/>
          <w:color w:val="1155CC"/>
          <w:sz w:val="21"/>
        </w:rPr>
        <w:t>루크: 씨감자는 조각내서 눈이 위로 가게 심고.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Spacing and depth. Do it exactly like I wrote.</w:t>
      </w:r>
    </w:p>
    <w:p>
      <w:pPr>
        <w:spacing w:before="0" w:after="0" w:line="276" w:lineRule="auto"/>
        <w:ind w:left="0" w:firstLine="0"/>
      </w:pPr>
      <w:r>
        <w:rPr>
          <w:rFonts w:ascii="맑은 고딕" w:hAnsi="맑은 고딕" w:eastAsia="맑은 고딕"/>
          <w:b/>
          <w:color w:val="1155CC"/>
          <w:sz w:val="21"/>
        </w:rPr>
        <w:t>루크: 간격이랑 깊이는 내가 적은 대로 정확히 지켜.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STEWARD: Yes, master.</w:t>
      </w:r>
    </w:p>
    <w:p>
      <w:pPr>
        <w:spacing w:before="0" w:after="0" w:line="276" w:lineRule="auto"/>
        <w:ind w:left="0" w:firstLine="0"/>
      </w:pPr>
      <w:r>
        <w:rPr>
          <w:rFonts w:ascii="맑은 고딕" w:hAnsi="맑은 고딕" w:eastAsia="맑은 고딕"/>
          <w:b/>
          <w:color w:val="1155CC"/>
          <w:sz w:val="21"/>
        </w:rPr>
        <w:t>집사: 예, 주인님.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By the wagon, the old white-bearded Steward grabs a huge burlap sack with both hands. Torchlight far to the right, the big gate and stone wall behind. The Steward's face shows nothing. Just work.</w:t>
      </w:r>
    </w:p>
    <w:p>
      <w:pPr>
        <w:spacing w:before="0" w:after="0" w:line="276" w:lineRule="auto"/>
        <w:ind w:left="0" w:firstLine="0"/>
      </w:pPr>
      <w:r>
        <w:rPr>
          <w:rFonts w:ascii="맑은 고딕" w:hAnsi="맑은 고딕" w:eastAsia="맑은 고딕"/>
          <w:b w:val="0"/>
          <w:color w:val="000000"/>
          <w:sz w:val="21"/>
        </w:rPr>
        <w:t>수레 옆에서 흰 수염의 늙은 집사가 커다란 삼베 자루를 두 손으로 붙든다. 오른쪽 멀리 횃불, 뒤로 큰 대문과 돌담. 집사는 무표정하게 일에만 집중한다.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S#23-2. Estate Grounds / EXT / NIGHT</w:t>
      </w:r>
    </w:p>
    <w:p>
      <w:pPr>
        <w:spacing w:before="0" w:after="0" w:line="276" w:lineRule="auto"/>
        <w:ind w:left="0" w:firstLine="0"/>
      </w:pPr>
      <w:r>
        <w:rPr>
          <w:rFonts w:ascii="맑은 고딕" w:hAnsi="맑은 고딕" w:eastAsia="맑은 고딕"/>
          <w:b/>
          <w:color w:val="000000"/>
          <w:sz w:val="21"/>
        </w:rPr>
        <w:t>S#23-2. 영지 안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Servants</w:t>
      </w:r>
    </w:p>
    <w:p>
      <w:pPr>
        <w:spacing w:before="0" w:after="0" w:line="276" w:lineRule="auto"/>
        <w:ind w:left="0" w:firstLine="0"/>
      </w:pPr>
      <w:r>
        <w:rPr>
          <w:rFonts w:ascii="맑은 고딕" w:hAnsi="맑은 고딕" w:eastAsia="맑은 고딕"/>
          <w:b w:val="0"/>
          <w:color w:val="000000"/>
          <w:sz w:val="21"/>
        </w:rPr>
        <w:t>인물: 하인들</w:t>
      </w:r>
    </w:p>
    <w:p>
      <w:pPr>
        <w:spacing w:before="0" w:after="0" w:line="276" w:lineRule="auto"/>
        <w:ind w:left="0" w:firstLine="0"/>
      </w:pPr>
      <w:r>
        <w:rPr>
          <w:rFonts w:ascii="맑은 고딕" w:hAnsi="맑은 고딕" w:eastAsia="맑은 고딕"/>
          <w:b w:val="0"/>
          <w:color w:val="000000"/>
          <w:sz w:val="21"/>
        </w:rPr>
        <w:t>A full moon hangs in the night sky, one edge behind a cloud. Stone buildings and date palms stand black against it. Torchlight glows warm in the distance.</w:t>
      </w:r>
    </w:p>
    <w:p>
      <w:pPr>
        <w:spacing w:before="0" w:after="0" w:line="276" w:lineRule="auto"/>
        <w:ind w:left="0" w:firstLine="0"/>
      </w:pPr>
      <w:r>
        <w:rPr>
          <w:rFonts w:ascii="맑은 고딕" w:hAnsi="맑은 고딕" w:eastAsia="맑은 고딕"/>
          <w:b w:val="0"/>
          <w:color w:val="000000"/>
          <w:sz w:val="21"/>
        </w:rPr>
        <w:t>보름달이 밤하늘에 걸려 있다. 한쪽 끝이 구름에 가렸다. 돌 건물과 대추야자 나무가 검게 솟아 있다. 멀리 횃불이 따뜻하게 번진다.</w:t>
      </w:r>
    </w:p>
    <w:p>
      <w:pPr>
        <w:spacing w:before="0" w:after="0" w:line="276" w:lineRule="auto"/>
        <w:ind w:left="0" w:firstLine="0"/>
      </w:pPr>
      <w:r>
        <w:rPr>
          <w:rFonts w:ascii="맑은 고딕" w:hAnsi="맑은 고딕" w:eastAsia="맑은 고딕"/>
          <w:b w:val="0"/>
          <w:color w:val="000000"/>
          <w:sz w:val="21"/>
        </w:rPr>
        <w:t>Two servants, each with a giant tan sack on the back, walk down the rough stone path toward a stone building. Smaller and smaller.</w:t>
      </w:r>
    </w:p>
    <w:p>
      <w:pPr>
        <w:spacing w:before="0" w:after="0" w:line="276" w:lineRule="auto"/>
        <w:ind w:left="0" w:firstLine="0"/>
      </w:pPr>
      <w:r>
        <w:rPr>
          <w:rFonts w:ascii="맑은 고딕" w:hAnsi="맑은 고딕" w:eastAsia="맑은 고딕"/>
          <w:b w:val="0"/>
          <w:color w:val="000000"/>
          <w:sz w:val="21"/>
        </w:rPr>
        <w:t>하인 둘이 각자 커다란 누런 자루를 등에 지고 거친 돌길을 따라 돌 건물 쪽으로 걸어간다. 점점 작아진다.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S#23-3. Estate Courtyard / EXT / NIGHT</w:t>
      </w:r>
    </w:p>
    <w:p>
      <w:pPr>
        <w:spacing w:before="0" w:after="0" w:line="276" w:lineRule="auto"/>
        <w:ind w:left="0" w:firstLine="0"/>
      </w:pPr>
      <w:r>
        <w:rPr>
          <w:rFonts w:ascii="맑은 고딕" w:hAnsi="맑은 고딕" w:eastAsia="맑은 고딕"/>
          <w:b/>
          <w:color w:val="000000"/>
          <w:sz w:val="21"/>
        </w:rPr>
        <w:t>S#23-3. 영지 안뜰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Sabrina, Mia</w:t>
      </w:r>
    </w:p>
    <w:p>
      <w:pPr>
        <w:spacing w:before="0" w:after="0" w:line="276" w:lineRule="auto"/>
        <w:ind w:left="0" w:firstLine="0"/>
      </w:pPr>
      <w:r>
        <w:rPr>
          <w:rFonts w:ascii="맑은 고딕" w:hAnsi="맑은 고딕" w:eastAsia="맑은 고딕"/>
          <w:b w:val="0"/>
          <w:color w:val="000000"/>
          <w:sz w:val="21"/>
        </w:rPr>
        <w:t>인물: 루크, 그웬, 사브리나, 미아</w:t>
      </w:r>
    </w:p>
    <w:p>
      <w:pPr>
        <w:spacing w:before="0" w:after="0" w:line="276" w:lineRule="auto"/>
        <w:ind w:left="0" w:firstLine="0"/>
      </w:pPr>
      <w:r>
        <w:rPr>
          <w:rFonts w:ascii="맑은 고딕" w:hAnsi="맑은 고딕" w:eastAsia="맑은 고딕"/>
          <w:b w:val="0"/>
          <w:color w:val="000000"/>
          <w:sz w:val="21"/>
        </w:rPr>
        <w:t>Warm gold firelight on the courtyard's stone walls.</w:t>
      </w:r>
    </w:p>
    <w:p>
      <w:pPr>
        <w:spacing w:before="0" w:after="0" w:line="276" w:lineRule="auto"/>
        <w:ind w:left="0" w:firstLine="0"/>
      </w:pPr>
      <w:r>
        <w:rPr>
          <w:rFonts w:ascii="맑은 고딕" w:hAnsi="맑은 고딕" w:eastAsia="맑은 고딕"/>
          <w:b w:val="0"/>
          <w:color w:val="000000"/>
          <w:sz w:val="21"/>
        </w:rPr>
        <w:t>따뜻한 금빛 불빛이 안뜰 돌담을 비춘다.</w:t>
      </w:r>
    </w:p>
    <w:p>
      <w:pPr>
        <w:spacing w:before="0" w:after="0" w:line="276" w:lineRule="auto"/>
        <w:ind w:left="0" w:firstLine="0"/>
      </w:pPr>
      <w:r>
        <w:rPr>
          <w:rFonts w:ascii="맑은 고딕" w:hAnsi="맑은 고딕" w:eastAsia="맑은 고딕"/>
          <w:b w:val="0"/>
          <w:color w:val="000000"/>
          <w:sz w:val="21"/>
        </w:rPr>
        <w:t>Gwen grins ear to ear, looking all around. Sabrina gazes up at the buildings, mouth open, amazed.</w:t>
      </w:r>
    </w:p>
    <w:p>
      <w:pPr>
        <w:spacing w:before="0" w:after="0" w:line="276" w:lineRule="auto"/>
        <w:ind w:left="0" w:firstLine="0"/>
      </w:pPr>
      <w:r>
        <w:rPr>
          <w:rFonts w:ascii="맑은 고딕" w:hAnsi="맑은 고딕" w:eastAsia="맑은 고딕"/>
          <w:b w:val="0"/>
          <w:color w:val="000000"/>
          <w:sz w:val="21"/>
        </w:rPr>
        <w:t>그웬이 입이 귀에 걸린 채 사방을 둘러본다. 사브리나는 건물을 올려다보며 입을 벌리고 감탄한다.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You said you'd fix where we live. So? Did you fix it?</w:t>
      </w:r>
    </w:p>
    <w:p>
      <w:pPr>
        <w:spacing w:before="0" w:after="0" w:line="276" w:lineRule="auto"/>
        <w:ind w:left="0" w:firstLine="0"/>
      </w:pPr>
      <w:r>
        <w:rPr>
          <w:rFonts w:ascii="맑은 고딕" w:hAnsi="맑은 고딕" w:eastAsia="맑은 고딕"/>
          <w:b/>
          <w:color w:val="1155CC"/>
          <w:sz w:val="21"/>
        </w:rPr>
        <w:t>그웬: 사는 데 해결해 준다고 했지. 그래서? 해결했어?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Gwen's mouth opens wide in a huge smile.</w:t>
      </w:r>
    </w:p>
    <w:p>
      <w:pPr>
        <w:spacing w:before="0" w:after="0" w:line="276" w:lineRule="auto"/>
        <w:ind w:left="0" w:firstLine="0"/>
      </w:pPr>
      <w:r>
        <w:rPr>
          <w:rFonts w:ascii="맑은 고딕" w:hAnsi="맑은 고딕" w:eastAsia="맑은 고딕"/>
          <w:b w:val="0"/>
          <w:color w:val="000000"/>
          <w:sz w:val="21"/>
        </w:rPr>
        <w:t>그웬이 입을 크게 벌리고 환하게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You fixed it.</w:t>
      </w:r>
    </w:p>
    <w:p>
      <w:pPr>
        <w:spacing w:before="0" w:after="0" w:line="276" w:lineRule="auto"/>
        <w:ind w:left="0" w:firstLine="0"/>
      </w:pPr>
      <w:r>
        <w:rPr>
          <w:rFonts w:ascii="맑은 고딕" w:hAnsi="맑은 고딕" w:eastAsia="맑은 고딕"/>
          <w:b/>
          <w:color w:val="1155CC"/>
          <w:sz w:val="21"/>
        </w:rPr>
        <w:t>그웬: 해결했네.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Gwen's eyes sweep across the courtyard.</w:t>
      </w:r>
    </w:p>
    <w:p>
      <w:pPr>
        <w:spacing w:before="0" w:after="0" w:line="276" w:lineRule="auto"/>
        <w:ind w:left="0" w:firstLine="0"/>
      </w:pPr>
      <w:r>
        <w:rPr>
          <w:rFonts w:ascii="맑은 고딕" w:hAnsi="맑은 고딕" w:eastAsia="맑은 고딕"/>
          <w:b w:val="0"/>
          <w:color w:val="000000"/>
          <w:sz w:val="21"/>
        </w:rPr>
        <w:t>그웬의 눈이 안뜰을 훑는다.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This place is bigger than any noble's house I've ever seen.</w:t>
      </w:r>
    </w:p>
    <w:p>
      <w:pPr>
        <w:spacing w:before="0" w:after="0" w:line="276" w:lineRule="auto"/>
        <w:ind w:left="0" w:firstLine="0"/>
      </w:pPr>
      <w:r>
        <w:rPr>
          <w:rFonts w:ascii="맑은 고딕" w:hAnsi="맑은 고딕" w:eastAsia="맑은 고딕"/>
          <w:b/>
          <w:color w:val="1155CC"/>
          <w:sz w:val="21"/>
        </w:rPr>
        <w:t>그웬: 여기, 내가 본 어떤 귀족 저택보다 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looks at Luke. Gwen's face softens.</w:t>
      </w:r>
    </w:p>
    <w:p>
      <w:pPr>
        <w:spacing w:before="0" w:after="0" w:line="276" w:lineRule="auto"/>
        <w:ind w:left="0" w:firstLine="0"/>
      </w:pPr>
      <w:r>
        <w:rPr>
          <w:rFonts w:ascii="맑은 고딕" w:hAnsi="맑은 고딕" w:eastAsia="맑은 고딕"/>
          <w:b w:val="0"/>
          <w:color w:val="000000"/>
          <w:sz w:val="21"/>
        </w:rPr>
        <w:t>그웬이 루크를 본다. 얼굴이 부드러워진다.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You're really something. An estate in one day.</w:t>
      </w:r>
    </w:p>
    <w:p>
      <w:pPr>
        <w:spacing w:before="0" w:after="0" w:line="276" w:lineRule="auto"/>
        <w:ind w:left="0" w:firstLine="0"/>
      </w:pPr>
      <w:r>
        <w:rPr>
          <w:rFonts w:ascii="맑은 고딕" w:hAnsi="맑은 고딕" w:eastAsia="맑은 고딕"/>
          <w:b/>
          <w:color w:val="1155CC"/>
          <w:sz w:val="21"/>
        </w:rPr>
        <w:t>그웬: 너 진짜 대단하다. 하루 만에 영지라니.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 underestimated you.</w:t>
      </w:r>
    </w:p>
    <w:p>
      <w:pPr>
        <w:spacing w:before="0" w:after="0" w:line="276" w:lineRule="auto"/>
        <w:ind w:left="0" w:firstLine="0"/>
      </w:pPr>
      <w:r>
        <w:rPr>
          <w:rFonts w:ascii="맑은 고딕" w:hAnsi="맑은 고딕" w:eastAsia="맑은 고딕"/>
          <w:b/>
          <w:color w:val="1155CC"/>
          <w:sz w:val="21"/>
        </w:rPr>
        <w:t>그웬: 내가 널 얕봤어.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still looks up. Sabrina's brows pull together, lips apart, tense.</w:t>
      </w:r>
    </w:p>
    <w:p>
      <w:pPr>
        <w:spacing w:before="0" w:after="0" w:line="276" w:lineRule="auto"/>
        <w:ind w:left="0" w:firstLine="0"/>
      </w:pPr>
      <w:r>
        <w:rPr>
          <w:rFonts w:ascii="맑은 고딕" w:hAnsi="맑은 고딕" w:eastAsia="맑은 고딕"/>
          <w:b w:val="0"/>
          <w:color w:val="000000"/>
          <w:sz w:val="21"/>
        </w:rPr>
        <w:t>사브리나는 여전히 위를 보고 있다. 미간이 살짝 좁혀지고, 입술이 벌어진 채 긴장한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But the Vizier is still looking for Rex.</w:t>
      </w:r>
    </w:p>
    <w:p>
      <w:pPr>
        <w:spacing w:before="0" w:after="0" w:line="276" w:lineRule="auto"/>
        <w:ind w:left="0" w:firstLine="0"/>
      </w:pPr>
      <w:r>
        <w:rPr>
          <w:rFonts w:ascii="맑은 고딕" w:hAnsi="맑은 고딕" w:eastAsia="맑은 고딕"/>
          <w:b/>
          <w:color w:val="1155CC"/>
          <w:sz w:val="21"/>
        </w:rPr>
        <w:t>사브리나: 근데 재상은 아직 렉스를 찾고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The more people notice this estate, the easier it is to catch us.</w:t>
      </w:r>
    </w:p>
    <w:p>
      <w:pPr>
        <w:spacing w:before="0" w:after="0" w:line="276" w:lineRule="auto"/>
        <w:ind w:left="0" w:firstLine="0"/>
      </w:pPr>
      <w:r>
        <w:rPr>
          <w:rFonts w:ascii="맑은 고딕" w:hAnsi="맑은 고딕" w:eastAsia="맑은 고딕"/>
          <w:b/>
          <w:color w:val="1155CC"/>
          <w:sz w:val="21"/>
        </w:rPr>
        <w:t>사브리나: 이 영지가 눈에 띌수록 우리가 들키기도 쉬워져.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keeps gazing up, tight-faced.</w:t>
      </w:r>
    </w:p>
    <w:p>
      <w:pPr>
        <w:spacing w:before="0" w:after="0" w:line="276" w:lineRule="auto"/>
        <w:ind w:left="0" w:firstLine="0"/>
      </w:pPr>
      <w:r>
        <w:rPr>
          <w:rFonts w:ascii="맑은 고딕" w:hAnsi="맑은 고딕" w:eastAsia="맑은 고딕"/>
          <w:b w:val="0"/>
          <w:color w:val="000000"/>
          <w:sz w:val="21"/>
        </w:rPr>
        <w:t>사브리나가 굳은 얼굴로 계속 위를 본다.</w:t>
      </w:r>
    </w:p>
    <w:p>
      <w:pPr>
        <w:spacing w:before="0" w:after="0" w:line="276" w:lineRule="auto"/>
        <w:ind w:left="0" w:firstLine="0"/>
      </w:pPr>
      <w:r>
        <w:rPr>
          <w:rFonts w:ascii="맑은 고딕" w:hAnsi="맑은 고딕" w:eastAsia="맑은 고딕"/>
          <w:b w:val="0"/>
          <w:color w:val="000000"/>
          <w:sz w:val="21"/>
        </w:rPr>
        <w:t>Luke and Gwen stand face to face, very close. Luke rests one hand on Gwen's shoulder and looks down, serious.</w:t>
      </w:r>
    </w:p>
    <w:p>
      <w:pPr>
        <w:spacing w:before="0" w:after="0" w:line="276" w:lineRule="auto"/>
        <w:ind w:left="0" w:firstLine="0"/>
      </w:pPr>
      <w:r>
        <w:rPr>
          <w:rFonts w:ascii="맑은 고딕" w:hAnsi="맑은 고딕" w:eastAsia="맑은 고딕"/>
          <w:b w:val="0"/>
          <w:color w:val="000000"/>
          <w:sz w:val="21"/>
        </w:rPr>
        <w:t>루크와 그웬이 아주 가까이 마주 선다. 루크가 한 손을 그웬 어깨에 얹고 진지하게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And your body's still too weak.</w:t>
      </w:r>
    </w:p>
    <w:p>
      <w:pPr>
        <w:spacing w:before="0" w:after="0" w:line="276" w:lineRule="auto"/>
        <w:ind w:left="0" w:firstLine="0"/>
      </w:pPr>
      <w:r>
        <w:rPr>
          <w:rFonts w:ascii="맑은 고딕" w:hAnsi="맑은 고딕" w:eastAsia="맑은 고딕"/>
          <w:b/>
          <w:color w:val="1155CC"/>
          <w:sz w:val="21"/>
        </w:rPr>
        <w:t>그웬: 그리고 네 몸은 아직 너무 약해.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If you run into a real master with a sword, those holy weapons might not save you in time.</w:t>
      </w:r>
    </w:p>
    <w:p>
      <w:pPr>
        <w:spacing w:before="0" w:after="0" w:line="276" w:lineRule="auto"/>
        <w:ind w:left="0" w:firstLine="0"/>
      </w:pPr>
      <w:r>
        <w:rPr>
          <w:rFonts w:ascii="맑은 고딕" w:hAnsi="맑은 고딕" w:eastAsia="맑은 고딕"/>
          <w:b/>
          <w:color w:val="1155CC"/>
          <w:sz w:val="21"/>
        </w:rPr>
        <w:t>그웬: 진짜 칼잡이 고수를 만나면, 그 신성한 무기들도 제때 널 못 구할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lowers Luke's eyes and smiles, gentle.</w:t>
      </w:r>
    </w:p>
    <w:p>
      <w:pPr>
        <w:spacing w:before="0" w:after="0" w:line="276" w:lineRule="auto"/>
        <w:ind w:left="0" w:firstLine="0"/>
      </w:pPr>
      <w:r>
        <w:rPr>
          <w:rFonts w:ascii="맑은 고딕" w:hAnsi="맑은 고딕" w:eastAsia="맑은 고딕"/>
          <w:b w:val="0"/>
          <w:color w:val="000000"/>
          <w:sz w:val="21"/>
        </w:rPr>
        <w:t>루크가 눈을 살짝 내리깔고 부드럽게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 know. I'll keep training.</w:t>
      </w:r>
    </w:p>
    <w:p>
      <w:pPr>
        <w:spacing w:before="0" w:after="0" w:line="276" w:lineRule="auto"/>
        <w:ind w:left="0" w:firstLine="0"/>
      </w:pPr>
      <w:r>
        <w:rPr>
          <w:rFonts w:ascii="맑은 고딕" w:hAnsi="맑은 고딕" w:eastAsia="맑은 고딕"/>
          <w:b/>
          <w:color w:val="1155CC"/>
          <w:sz w:val="21"/>
        </w:rPr>
        <w:t>루크: 알아. 계속 훈련할게.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keeps smiling at Gwen.</w:t>
      </w:r>
    </w:p>
    <w:p>
      <w:pPr>
        <w:spacing w:before="0" w:after="0" w:line="276" w:lineRule="auto"/>
        <w:ind w:left="0" w:firstLine="0"/>
      </w:pPr>
      <w:r>
        <w:rPr>
          <w:rFonts w:ascii="맑은 고딕" w:hAnsi="맑은 고딕" w:eastAsia="맑은 고딕"/>
          <w:b w:val="0"/>
          <w:color w:val="000000"/>
          <w:sz w:val="21"/>
        </w:rPr>
        <w:t>루크가 그웬을 보며 계속 웃는다.</w:t>
      </w:r>
    </w:p>
    <w:p>
      <w:pPr>
        <w:spacing w:before="0" w:after="0" w:line="276" w:lineRule="auto"/>
        <w:ind w:left="0" w:firstLine="0"/>
      </w:pPr>
      <w:r>
        <w:rPr>
          <w:rFonts w:ascii="맑은 고딕" w:hAnsi="맑은 고딕" w:eastAsia="맑은 고딕"/>
          <w:b w:val="0"/>
          <w:color w:val="000000"/>
          <w:sz w:val="21"/>
        </w:rPr>
        <w:t>The main house's giant wooden double doors. Gold firelight on the doors and the steps. Deep night.</w:t>
      </w:r>
    </w:p>
    <w:p>
      <w:pPr>
        <w:spacing w:before="0" w:after="0" w:line="276" w:lineRule="auto"/>
        <w:ind w:left="0" w:firstLine="0"/>
      </w:pPr>
      <w:r>
        <w:rPr>
          <w:rFonts w:ascii="맑은 고딕" w:hAnsi="맑은 고딕" w:eastAsia="맑은 고딕"/>
          <w:b w:val="0"/>
          <w:color w:val="000000"/>
          <w:sz w:val="21"/>
        </w:rPr>
        <w:t>본채의 거대한 나무 쌍문. 금빛 불빛이 문과 계단을 비춘다. 깊은 밤.</w:t>
      </w:r>
    </w:p>
    <w:p>
      <w:pPr>
        <w:spacing w:before="0" w:after="0" w:line="276" w:lineRule="auto"/>
        <w:ind w:left="0" w:firstLine="0"/>
      </w:pPr>
      <w:r>
        <w:rPr>
          <w:rFonts w:ascii="맑은 고딕" w:hAnsi="맑은 고딕" w:eastAsia="맑은 고딕"/>
          <w:b w:val="0"/>
          <w:color w:val="000000"/>
          <w:sz w:val="21"/>
        </w:rPr>
        <w:t>Luke stands at the top of the steps. Sabrina, Gwen and Mia stand at the bottom, looking up at Luke.</w:t>
      </w:r>
    </w:p>
    <w:p>
      <w:pPr>
        <w:spacing w:before="0" w:after="0" w:line="276" w:lineRule="auto"/>
        <w:ind w:left="0" w:firstLine="0"/>
      </w:pPr>
      <w:r>
        <w:rPr>
          <w:rFonts w:ascii="맑은 고딕" w:hAnsi="맑은 고딕" w:eastAsia="맑은 고딕"/>
          <w:b w:val="0"/>
          <w:color w:val="000000"/>
          <w:sz w:val="21"/>
        </w:rPr>
        <w:t>루크가 계단 위에 서 있다. 사브리나, 그웬, 미아가 계단 아래에서 루크를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An estate this big? Each of you takes charge of what you're best at.</w:t>
      </w:r>
    </w:p>
    <w:p>
      <w:pPr>
        <w:spacing w:before="0" w:after="0" w:line="276" w:lineRule="auto"/>
        <w:ind w:left="0" w:firstLine="0"/>
      </w:pPr>
      <w:r>
        <w:rPr>
          <w:rFonts w:ascii="맑은 고딕" w:hAnsi="맑은 고딕" w:eastAsia="맑은 고딕"/>
          <w:b/>
          <w:color w:val="1155CC"/>
          <w:sz w:val="21"/>
        </w:rPr>
        <w:t>루크: 영지가 이만큼 크니까, 각자 제일 잘하는 일을 맡아 줘야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pauses. Luke's face changes. A sly grin.</w:t>
      </w:r>
    </w:p>
    <w:p>
      <w:pPr>
        <w:spacing w:before="0" w:after="0" w:line="276" w:lineRule="auto"/>
        <w:ind w:left="0" w:firstLine="0"/>
      </w:pPr>
      <w:r>
        <w:rPr>
          <w:rFonts w:ascii="맑은 고딕" w:hAnsi="맑은 고딕" w:eastAsia="맑은 고딕"/>
          <w:b w:val="0"/>
          <w:color w:val="000000"/>
          <w:sz w:val="21"/>
        </w:rPr>
        <w:t>루크가 잠깐 멈춘다. 표정이 바뀐다. 능글맞은 웃음.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But the most important thing tonight? We finally have enough rooms.</w:t>
      </w:r>
    </w:p>
    <w:p>
      <w:pPr>
        <w:spacing w:before="0" w:after="0" w:line="276" w:lineRule="auto"/>
        <w:ind w:left="0" w:firstLine="0"/>
      </w:pPr>
      <w:r>
        <w:rPr>
          <w:rFonts w:ascii="맑은 고딕" w:hAnsi="맑은 고딕" w:eastAsia="맑은 고딕"/>
          <w:b/>
          <w:color w:val="1155CC"/>
          <w:sz w:val="21"/>
        </w:rPr>
        <w:t>루크: 근데 오늘 밤 제일 중요한 건, 드디어 방이 넉넉해졌다는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So. Who's sleeping with me?</w:t>
      </w:r>
    </w:p>
    <w:p>
      <w:pPr>
        <w:spacing w:before="0" w:after="0" w:line="276" w:lineRule="auto"/>
        <w:ind w:left="0" w:firstLine="0"/>
      </w:pPr>
      <w:r>
        <w:rPr>
          <w:rFonts w:ascii="맑은 고딕" w:hAnsi="맑은 고딕" w:eastAsia="맑은 고딕"/>
          <w:b/>
          <w:color w:val="1155CC"/>
          <w:sz w:val="21"/>
        </w:rPr>
        <w:t>루크: 그래서. 누가 나랑 같이 잘래?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three women FREEZE at the last line. Shock, panic. Quick looks at each other. Stars overhead, a stone arch and the wall behind, warm torchlight.</w:t>
      </w:r>
    </w:p>
    <w:p>
      <w:pPr>
        <w:spacing w:before="0" w:after="0" w:line="276" w:lineRule="auto"/>
        <w:ind w:left="0" w:firstLine="0"/>
      </w:pPr>
      <w:r>
        <w:rPr>
          <w:rFonts w:ascii="맑은 고딕" w:hAnsi="맑은 고딕" w:eastAsia="맑은 고딕"/>
          <w:b w:val="0"/>
          <w:color w:val="000000"/>
          <w:sz w:val="21"/>
        </w:rPr>
        <w:t>마지막 말에 세 여자가 그대로 얼어붙는다. 놀람, 당황. 서로를 힐끔 본다. 머리 위엔 별, 뒤로 돌 아치와 담, 따뜻한 횃불.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I'll go check the walls.</w:t>
      </w:r>
    </w:p>
    <w:p>
      <w:pPr>
        <w:spacing w:before="0" w:after="0" w:line="276" w:lineRule="auto"/>
        <w:ind w:left="0" w:firstLine="0"/>
      </w:pPr>
      <w:r>
        <w:rPr>
          <w:rFonts w:ascii="맑은 고딕" w:hAnsi="맑은 고딕" w:eastAsia="맑은 고딕"/>
          <w:b/>
          <w:color w:val="1155CC"/>
          <w:sz w:val="21"/>
        </w:rPr>
        <w:t>그웬: 난 성벽 점검하러 갈게.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avoids Luke's eyes.</w:t>
      </w:r>
    </w:p>
    <w:p>
      <w:pPr>
        <w:spacing w:before="0" w:after="0" w:line="276" w:lineRule="auto"/>
        <w:ind w:left="0" w:firstLine="0"/>
      </w:pPr>
      <w:r>
        <w:rPr>
          <w:rFonts w:ascii="맑은 고딕" w:hAnsi="맑은 고딕" w:eastAsia="맑은 고딕"/>
          <w:b w:val="0"/>
          <w:color w:val="000000"/>
          <w:sz w:val="21"/>
        </w:rPr>
        <w:t>사브리나가 루크의 시선을 피한다.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I'll go over the estate's account books.</w:t>
      </w:r>
    </w:p>
    <w:p>
      <w:pPr>
        <w:spacing w:before="0" w:after="0" w:line="276" w:lineRule="auto"/>
        <w:ind w:left="0" w:firstLine="0"/>
      </w:pPr>
      <w:r>
        <w:rPr>
          <w:rFonts w:ascii="맑은 고딕" w:hAnsi="맑은 고딕" w:eastAsia="맑은 고딕"/>
          <w:b/>
          <w:color w:val="1155CC"/>
          <w:sz w:val="21"/>
        </w:rPr>
        <w:t>사브리나: 난 영지 장부 확인할게.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Mia's mouth pops open and Mia blurts it out.</w:t>
      </w:r>
    </w:p>
    <w:p>
      <w:pPr>
        <w:spacing w:before="0" w:after="0" w:line="276" w:lineRule="auto"/>
        <w:ind w:left="0" w:firstLine="0"/>
      </w:pPr>
      <w:r>
        <w:rPr>
          <w:rFonts w:ascii="맑은 고딕" w:hAnsi="맑은 고딕" w:eastAsia="맑은 고딕"/>
          <w:b w:val="0"/>
          <w:color w:val="000000"/>
          <w:sz w:val="21"/>
        </w:rPr>
        <w:t>미아가 입을 벌리더니 다급하게 내뱉는다.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I'll help Sabrina!</w:t>
      </w:r>
    </w:p>
    <w:p>
      <w:pPr>
        <w:spacing w:before="0" w:after="0" w:line="276" w:lineRule="auto"/>
        <w:ind w:left="0" w:firstLine="0"/>
      </w:pPr>
      <w:r>
        <w:rPr>
          <w:rFonts w:ascii="맑은 고딕" w:hAnsi="맑은 고딕" w:eastAsia="맑은 고딕"/>
          <w:b/>
          <w:color w:val="1155CC"/>
          <w:sz w:val="21"/>
        </w:rPr>
        <w:t>미아: 저는 사브리나 언니 도울게요!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three women scatter in three directions, gone.</w:t>
      </w:r>
    </w:p>
    <w:p>
      <w:pPr>
        <w:spacing w:before="0" w:after="0" w:line="276" w:lineRule="auto"/>
        <w:ind w:left="0" w:firstLine="0"/>
      </w:pPr>
      <w:r>
        <w:rPr>
          <w:rFonts w:ascii="맑은 고딕" w:hAnsi="맑은 고딕" w:eastAsia="맑은 고딕"/>
          <w:b w:val="0"/>
          <w:color w:val="000000"/>
          <w:sz w:val="21"/>
        </w:rPr>
        <w:t>세 여자가 세 방향으로 흩어져 사라진다.</w:t>
      </w:r>
    </w:p>
    <w:p>
      <w:pPr>
        <w:spacing w:before="0" w:after="0" w:line="276" w:lineRule="auto"/>
        <w:ind w:left="0" w:firstLine="0"/>
      </w:pPr>
      <w:r>
        <w:rPr>
          <w:rFonts w:ascii="맑은 고딕" w:hAnsi="맑은 고딕" w:eastAsia="맑은 고딕"/>
          <w:b w:val="0"/>
          <w:color w:val="000000"/>
          <w:sz w:val="21"/>
        </w:rPr>
        <w:t>A deep blue night sky. Black tree shapes. A hazy full moon. Luke stands alone where the three women stood, white linen tunic, looking up at the sky.</w:t>
      </w:r>
    </w:p>
    <w:p>
      <w:pPr>
        <w:spacing w:before="0" w:after="0" w:line="276" w:lineRule="auto"/>
        <w:ind w:left="0" w:firstLine="0"/>
      </w:pPr>
      <w:r>
        <w:rPr>
          <w:rFonts w:ascii="맑은 고딕" w:hAnsi="맑은 고딕" w:eastAsia="맑은 고딕"/>
          <w:b w:val="0"/>
          <w:color w:val="000000"/>
          <w:sz w:val="21"/>
        </w:rPr>
        <w:t>짙푸른 밤하늘. 검은 나무 그림자. 뿌연 보름달. 루크가 세 여자가 서 있던 자리에 홀로 남아, 흰 리넨 튜닉 차림으로 밤하늘을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Sleeping alone again tonight.</w:t>
      </w:r>
    </w:p>
    <w:p>
      <w:pPr>
        <w:spacing w:before="0" w:after="0" w:line="276" w:lineRule="auto"/>
        <w:ind w:left="0" w:firstLine="0"/>
      </w:pPr>
      <w:r>
        <w:rPr>
          <w:rFonts w:ascii="맑은 고딕" w:hAnsi="맑은 고딕" w:eastAsia="맑은 고딕"/>
          <w:b/>
          <w:color w:val="1155CC"/>
          <w:sz w:val="21"/>
        </w:rPr>
        <w:t>루크 (속마음): 결국 오늘 밤도 혼자 자는군.</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EP.24</w:t>
      </w:r>
    </w:p>
    <w:p>
      <w:pPr>
        <w:spacing w:before="0" w:after="0" w:line="276" w:lineRule="auto"/>
        <w:ind w:left="0" w:firstLine="0"/>
      </w:pPr>
      <w:r>
        <w:rPr>
          <w:rFonts w:ascii="맑은 고딕" w:hAnsi="맑은 고딕" w:eastAsia="맑은 고딕"/>
          <w:b/>
          <w:color w:val="000000"/>
          <w:sz w:val="21"/>
        </w:rPr>
        <w:t>24화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S#24-1. Estate Main House, Luke's Room / INT / NIGHT</w:t>
      </w:r>
    </w:p>
    <w:p>
      <w:pPr>
        <w:spacing w:before="0" w:after="0" w:line="276" w:lineRule="auto"/>
        <w:ind w:left="0" w:firstLine="0"/>
      </w:pPr>
      <w:r>
        <w:rPr>
          <w:rFonts w:ascii="맑은 고딕" w:hAnsi="맑은 고딕" w:eastAsia="맑은 고딕"/>
          <w:b/>
          <w:color w:val="000000"/>
          <w:sz w:val="21"/>
        </w:rPr>
        <w:t>S#24-1. 영지 본채, 루크의 방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w:t>
      </w:r>
    </w:p>
    <w:p>
      <w:pPr>
        <w:spacing w:before="0" w:after="0" w:line="276" w:lineRule="auto"/>
        <w:ind w:left="0" w:firstLine="0"/>
      </w:pPr>
      <w:r>
        <w:rPr>
          <w:rFonts w:ascii="맑은 고딕" w:hAnsi="맑은 고딕" w:eastAsia="맑은 고딕"/>
          <w:b w:val="0"/>
          <w:color w:val="000000"/>
          <w:sz w:val="21"/>
        </w:rPr>
        <w:t>인물: 루크, 그웬</w:t>
      </w:r>
    </w:p>
    <w:p>
      <w:pPr>
        <w:spacing w:before="0" w:after="0" w:line="276" w:lineRule="auto"/>
        <w:ind w:left="0" w:firstLine="0"/>
      </w:pPr>
      <w:r>
        <w:rPr>
          <w:rFonts w:ascii="맑은 고딕" w:hAnsi="맑은 고딕" w:eastAsia="맑은 고딕"/>
          <w:b w:val="0"/>
          <w:color w:val="000000"/>
          <w:sz w:val="21"/>
        </w:rPr>
        <w:t>A stone-walled room. One candle burns by the wall. Orange light falls sideways across a wooden table covered with papyrus.</w:t>
      </w:r>
    </w:p>
    <w:p>
      <w:pPr>
        <w:spacing w:before="0" w:after="0" w:line="276" w:lineRule="auto"/>
        <w:ind w:left="0" w:firstLine="0"/>
      </w:pPr>
      <w:r>
        <w:rPr>
          <w:rFonts w:ascii="맑은 고딕" w:hAnsi="맑은 고딕" w:eastAsia="맑은 고딕"/>
          <w:b w:val="0"/>
          <w:color w:val="000000"/>
          <w:sz w:val="21"/>
        </w:rPr>
        <w:t>돌벽으로 된 방. 벽가에 촛불 하나가 탄다. 주황빛이 옆에서 비스듬히, 파피루스가 펼쳐진 나무 탁자 위로 떨어진다.</w:t>
      </w:r>
    </w:p>
    <w:p>
      <w:pPr>
        <w:spacing w:before="0" w:after="0" w:line="276" w:lineRule="auto"/>
        <w:ind w:left="0" w:firstLine="0"/>
      </w:pPr>
      <w:r>
        <w:rPr>
          <w:rFonts w:ascii="맑은 고딕" w:hAnsi="맑은 고딕" w:eastAsia="맑은 고딕"/>
          <w:b w:val="0"/>
          <w:color w:val="000000"/>
          <w:sz w:val="21"/>
        </w:rPr>
        <w:t>Luke, shirtless, leans both hands on the table edge. Luke's eyes are locked on a papyrus map of the estate. Sharp. Hungry.</w:t>
      </w:r>
    </w:p>
    <w:p>
      <w:pPr>
        <w:spacing w:before="0" w:after="0" w:line="276" w:lineRule="auto"/>
        <w:ind w:left="0" w:firstLine="0"/>
      </w:pPr>
      <w:r>
        <w:rPr>
          <w:rFonts w:ascii="맑은 고딕" w:hAnsi="맑은 고딕" w:eastAsia="맑은 고딕"/>
          <w:b w:val="0"/>
          <w:color w:val="000000"/>
          <w:sz w:val="21"/>
        </w:rPr>
        <w:t>상의를 벗은 루크가 두 손으로 탁자 끝을 짚고 서 있다. 눈은 영지를 그린 파피루스 지도에 박혀 있다. 날카롭고, 욕심이 가득하다.</w:t>
      </w:r>
    </w:p>
    <w:p>
      <w:pPr>
        <w:spacing w:before="0" w:after="0" w:line="276" w:lineRule="auto"/>
        <w:ind w:left="0" w:firstLine="0"/>
      </w:pPr>
      <w:r>
        <w:rPr>
          <w:rFonts w:ascii="맑은 고딕" w:hAnsi="맑은 고딕" w:eastAsia="맑은 고딕"/>
          <w:b w:val="0"/>
          <w:color w:val="000000"/>
          <w:sz w:val="21"/>
        </w:rPr>
        <w:t>Luke PRESSES one finger down on the map.</w:t>
      </w:r>
    </w:p>
    <w:p>
      <w:pPr>
        <w:spacing w:before="0" w:after="0" w:line="276" w:lineRule="auto"/>
        <w:ind w:left="0" w:firstLine="0"/>
      </w:pPr>
      <w:r>
        <w:rPr>
          <w:rFonts w:ascii="맑은 고딕" w:hAnsi="맑은 고딕" w:eastAsia="맑은 고딕"/>
          <w:b w:val="0"/>
          <w:color w:val="000000"/>
          <w:sz w:val="21"/>
        </w:rPr>
        <w:t>루크가 손가락 하나로 지도를 꾹 누른다.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First, I fill the storehouse with potatoes.</w:t>
      </w:r>
    </w:p>
    <w:p>
      <w:pPr>
        <w:spacing w:before="0" w:after="0" w:line="276" w:lineRule="auto"/>
        <w:ind w:left="0" w:firstLine="0"/>
      </w:pPr>
      <w:r>
        <w:rPr>
          <w:rFonts w:ascii="맑은 고딕" w:hAnsi="맑은 고딕" w:eastAsia="맑은 고딕"/>
          <w:b/>
          <w:color w:val="1155CC"/>
          <w:sz w:val="21"/>
        </w:rPr>
        <w:t>루크 (속마음): 먼저 창고를 감자로 꽉 채운다.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Then I make weapons and train my own soldiers.</w:t>
      </w:r>
    </w:p>
    <w:p>
      <w:pPr>
        <w:spacing w:before="0" w:after="0" w:line="276" w:lineRule="auto"/>
        <w:ind w:left="0" w:firstLine="0"/>
      </w:pPr>
      <w:r>
        <w:rPr>
          <w:rFonts w:ascii="맑은 고딕" w:hAnsi="맑은 고딕" w:eastAsia="맑은 고딕"/>
          <w:b/>
          <w:color w:val="1155CC"/>
          <w:sz w:val="21"/>
        </w:rPr>
        <w:t>루크 (속마음): 그다음엔 무기를 만들고, 내 병사들을 키운다.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straightens up and stares into the dark, lost in thought.</w:t>
      </w:r>
    </w:p>
    <w:p>
      <w:pPr>
        <w:spacing w:before="0" w:after="0" w:line="276" w:lineRule="auto"/>
        <w:ind w:left="0" w:firstLine="0"/>
      </w:pPr>
      <w:r>
        <w:rPr>
          <w:rFonts w:ascii="맑은 고딕" w:hAnsi="맑은 고딕" w:eastAsia="맑은 고딕"/>
          <w:b w:val="0"/>
          <w:color w:val="000000"/>
          <w:sz w:val="21"/>
        </w:rPr>
        <w:t>루크가 허리를 펴고 어둠 속을 멍하니 바라본다. 생각에 잠긴다.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As long as the modern supplies keep coming...</w:t>
      </w:r>
    </w:p>
    <w:p>
      <w:pPr>
        <w:spacing w:before="0" w:after="0" w:line="276" w:lineRule="auto"/>
        <w:ind w:left="0" w:firstLine="0"/>
      </w:pPr>
      <w:r>
        <w:rPr>
          <w:rFonts w:ascii="맑은 고딕" w:hAnsi="맑은 고딕" w:eastAsia="맑은 고딕"/>
          <w:b/>
          <w:color w:val="1155CC"/>
          <w:sz w:val="21"/>
        </w:rPr>
        <w:t>루크 (속마음): 현대 물자만 계속 들어오면…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this estate is my first base to take over Egypt.</w:t>
      </w:r>
    </w:p>
    <w:p>
      <w:pPr>
        <w:spacing w:before="0" w:after="0" w:line="276" w:lineRule="auto"/>
        <w:ind w:left="0" w:firstLine="0"/>
      </w:pPr>
      <w:r>
        <w:rPr>
          <w:rFonts w:ascii="맑은 고딕" w:hAnsi="맑은 고딕" w:eastAsia="맑은 고딕"/>
          <w:b/>
          <w:color w:val="1155CC"/>
          <w:sz w:val="21"/>
        </w:rPr>
        <w:t>루크 (속마음): 이 영지가 이집트를 손에 넣을 내 첫 번째 거점이 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(SFX) Footsteps outside. The door creaks open.</w:t>
      </w:r>
    </w:p>
    <w:p>
      <w:pPr>
        <w:spacing w:before="0" w:after="0" w:line="276" w:lineRule="auto"/>
        <w:ind w:left="0" w:firstLine="0"/>
      </w:pPr>
      <w:r>
        <w:rPr>
          <w:rFonts w:ascii="맑은 고딕" w:hAnsi="맑은 고딕" w:eastAsia="맑은 고딕"/>
          <w:b/>
          <w:color w:val="1155CC"/>
          <w:sz w:val="21"/>
        </w:rPr>
        <w:t>(효과음) 문밖 발소리. 문이 삐걱 열린다.</w:t>
      </w:r>
    </w:p>
    <w:p>
      <w:pPr>
        <w:spacing w:before="0" w:after="0" w:line="276" w:lineRule="auto"/>
        <w:ind w:left="0" w:firstLine="0"/>
      </w:pPr>
      <w:r>
        <w:rPr>
          <w:rFonts w:ascii="맑은 고딕" w:hAnsi="맑은 고딕" w:eastAsia="맑은 고딕"/>
          <w:b w:val="0"/>
          <w:color w:val="000000"/>
          <w:sz w:val="21"/>
        </w:rPr>
        <w:t>Luke's eyes snap to the door. Luke grabs a white linen robe off the chair and pulls it on.</w:t>
      </w:r>
    </w:p>
    <w:p>
      <w:pPr>
        <w:spacing w:before="0" w:after="0" w:line="276" w:lineRule="auto"/>
        <w:ind w:left="0" w:firstLine="0"/>
      </w:pPr>
      <w:r>
        <w:rPr>
          <w:rFonts w:ascii="맑은 고딕" w:hAnsi="맑은 고딕" w:eastAsia="맑은 고딕"/>
          <w:b w:val="0"/>
          <w:color w:val="000000"/>
          <w:sz w:val="21"/>
        </w:rPr>
        <w:t>루크의 눈이 문 쪽으로 홱 돌아간다. 의자에 걸쳐 둔 흰 리넨 겉옷을 집어 걸친다.</w:t>
      </w:r>
    </w:p>
    <w:p>
      <w:pPr>
        <w:spacing w:before="0" w:after="0" w:line="276" w:lineRule="auto"/>
        <w:ind w:left="0" w:firstLine="0"/>
      </w:pPr>
      <w:r>
        <w:rPr>
          <w:rFonts w:ascii="맑은 고딕" w:hAnsi="맑은 고딕" w:eastAsia="맑은 고딕"/>
          <w:b w:val="0"/>
          <w:color w:val="000000"/>
          <w:sz w:val="21"/>
        </w:rPr>
        <w:t>A big linen cloth painted with the same map hangs on the wall behind Luke. A tall figure in a white linen dress steps in from the dark doorway.</w:t>
      </w:r>
    </w:p>
    <w:p>
      <w:pPr>
        <w:spacing w:before="0" w:after="0" w:line="276" w:lineRule="auto"/>
        <w:ind w:left="0" w:firstLine="0"/>
      </w:pPr>
      <w:r>
        <w:rPr>
          <w:rFonts w:ascii="맑은 고딕" w:hAnsi="맑은 고딕" w:eastAsia="맑은 고딕"/>
          <w:b w:val="0"/>
          <w:color w:val="000000"/>
          <w:sz w:val="21"/>
        </w:rPr>
        <w:t>루크 뒤 벽에는 같은 지도를 그린 큰 리넨 천이 걸려 있다. 어두운 문간에서 흰 리넨 드레스를 입은 키 큰 형체가 들어선다.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Mia?</w:t>
      </w:r>
    </w:p>
    <w:p>
      <w:pPr>
        <w:spacing w:before="0" w:after="0" w:line="276" w:lineRule="auto"/>
        <w:ind w:left="0" w:firstLine="0"/>
      </w:pPr>
      <w:r>
        <w:rPr>
          <w:rFonts w:ascii="맑은 고딕" w:hAnsi="맑은 고딕" w:eastAsia="맑은 고딕"/>
          <w:b/>
          <w:color w:val="1155CC"/>
          <w:sz w:val="21"/>
        </w:rPr>
        <w:t>루크: 미아?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What are you doing here this late?</w:t>
      </w:r>
    </w:p>
    <w:p>
      <w:pPr>
        <w:spacing w:before="0" w:after="0" w:line="276" w:lineRule="auto"/>
        <w:ind w:left="0" w:firstLine="0"/>
      </w:pPr>
      <w:r>
        <w:rPr>
          <w:rFonts w:ascii="맑은 고딕" w:hAnsi="맑은 고딕" w:eastAsia="맑은 고딕"/>
          <w:b/>
          <w:color w:val="1155CC"/>
          <w:sz w:val="21"/>
        </w:rPr>
        <w:t>루크: 이 밤에 웬일이야?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figure steps into the candlelight. It's Gwen. High black ponytail in a gold ring, bronze armbands, khopesh at the hip.</w:t>
      </w:r>
    </w:p>
    <w:p>
      <w:pPr>
        <w:spacing w:before="0" w:after="0" w:line="276" w:lineRule="auto"/>
        <w:ind w:left="0" w:firstLine="0"/>
      </w:pPr>
      <w:r>
        <w:rPr>
          <w:rFonts w:ascii="맑은 고딕" w:hAnsi="맑은 고딕" w:eastAsia="맑은 고딕"/>
          <w:b w:val="0"/>
          <w:color w:val="000000"/>
          <w:sz w:val="21"/>
        </w:rPr>
        <w:t>형체가 촛불 아래로 들어선다. 그웬이다. 금 고리로 높이 묶은 검은 포니테일, 청동 팔찌, 허리에 찬 코페시.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Gwen?</w:t>
      </w:r>
    </w:p>
    <w:p>
      <w:pPr>
        <w:spacing w:before="0" w:after="0" w:line="276" w:lineRule="auto"/>
        <w:ind w:left="0" w:firstLine="0"/>
      </w:pPr>
      <w:r>
        <w:rPr>
          <w:rFonts w:ascii="맑은 고딕" w:hAnsi="맑은 고딕" w:eastAsia="맑은 고딕"/>
          <w:b/>
          <w:color w:val="1155CC"/>
          <w:sz w:val="21"/>
        </w:rPr>
        <w:t>루크: 그웬?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What's up?</w:t>
      </w:r>
    </w:p>
    <w:p>
      <w:pPr>
        <w:spacing w:before="0" w:after="0" w:line="276" w:lineRule="auto"/>
        <w:ind w:left="0" w:firstLine="0"/>
      </w:pPr>
      <w:r>
        <w:rPr>
          <w:rFonts w:ascii="맑은 고딕" w:hAnsi="맑은 고딕" w:eastAsia="맑은 고딕"/>
          <w:b/>
          <w:color w:val="1155CC"/>
          <w:sz w:val="21"/>
        </w:rPr>
        <w:t>루크: 무슨 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lays a hand on Luke's shoulder and leans in close, smiling.</w:t>
      </w:r>
    </w:p>
    <w:p>
      <w:pPr>
        <w:spacing w:before="0" w:after="0" w:line="276" w:lineRule="auto"/>
        <w:ind w:left="0" w:firstLine="0"/>
      </w:pPr>
      <w:r>
        <w:rPr>
          <w:rFonts w:ascii="맑은 고딕" w:hAnsi="맑은 고딕" w:eastAsia="맑은 고딕"/>
          <w:b w:val="0"/>
          <w:color w:val="000000"/>
          <w:sz w:val="21"/>
        </w:rPr>
        <w:t>그웬이 루크의 어깨에 손을 얹고 웃으며 바짝 다가선다.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What, only that little lamb Mia gets to come see you?</w:t>
      </w:r>
    </w:p>
    <w:p>
      <w:pPr>
        <w:spacing w:before="0" w:after="0" w:line="276" w:lineRule="auto"/>
        <w:ind w:left="0" w:firstLine="0"/>
      </w:pPr>
      <w:r>
        <w:rPr>
          <w:rFonts w:ascii="맑은 고딕" w:hAnsi="맑은 고딕" w:eastAsia="맑은 고딕"/>
          <w:b/>
          <w:color w:val="1155CC"/>
          <w:sz w:val="21"/>
        </w:rPr>
        <w:t>그웬: 뭐야, 저 어린 양 같은 미아만 널 보러 와도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eyes drop back to the map.</w:t>
      </w:r>
    </w:p>
    <w:p>
      <w:pPr>
        <w:spacing w:before="0" w:after="0" w:line="276" w:lineRule="auto"/>
        <w:ind w:left="0" w:firstLine="0"/>
      </w:pPr>
      <w:r>
        <w:rPr>
          <w:rFonts w:ascii="맑은 고딕" w:hAnsi="맑은 고딕" w:eastAsia="맑은 고딕"/>
          <w:b w:val="0"/>
          <w:color w:val="000000"/>
          <w:sz w:val="21"/>
        </w:rPr>
        <w:t>루크의 시선이 다시 지도로 떨어진다.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You came to look at the map, right?</w:t>
      </w:r>
    </w:p>
    <w:p>
      <w:pPr>
        <w:spacing w:before="0" w:after="0" w:line="276" w:lineRule="auto"/>
        <w:ind w:left="0" w:firstLine="0"/>
      </w:pPr>
      <w:r>
        <w:rPr>
          <w:rFonts w:ascii="맑은 고딕" w:hAnsi="맑은 고딕" w:eastAsia="맑은 고딕"/>
          <w:b/>
          <w:color w:val="1155CC"/>
          <w:sz w:val="21"/>
        </w:rPr>
        <w:t>루크: 지도 보러 온 거 아니었어?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Come here. Let's look together.</w:t>
      </w:r>
    </w:p>
    <w:p>
      <w:pPr>
        <w:spacing w:before="0" w:after="0" w:line="276" w:lineRule="auto"/>
        <w:ind w:left="0" w:firstLine="0"/>
      </w:pPr>
      <w:r>
        <w:rPr>
          <w:rFonts w:ascii="맑은 고딕" w:hAnsi="맑은 고딕" w:eastAsia="맑은 고딕"/>
          <w:b/>
          <w:color w:val="1155CC"/>
          <w:sz w:val="21"/>
        </w:rPr>
        <w:t>루크: 이리 와. 같이 보자.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taps the papyrus.</w:t>
      </w:r>
    </w:p>
    <w:p>
      <w:pPr>
        <w:spacing w:before="0" w:after="0" w:line="276" w:lineRule="auto"/>
        <w:ind w:left="0" w:firstLine="0"/>
      </w:pPr>
      <w:r>
        <w:rPr>
          <w:rFonts w:ascii="맑은 고딕" w:hAnsi="맑은 고딕" w:eastAsia="맑은 고딕"/>
          <w:b w:val="0"/>
          <w:color w:val="000000"/>
          <w:sz w:val="21"/>
        </w:rPr>
        <w:t>루크가 파피루스를 톡톡 짚는다.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Let's see.</w:t>
      </w:r>
    </w:p>
    <w:p>
      <w:pPr>
        <w:spacing w:before="0" w:after="0" w:line="276" w:lineRule="auto"/>
        <w:ind w:left="0" w:firstLine="0"/>
      </w:pPr>
      <w:r>
        <w:rPr>
          <w:rFonts w:ascii="맑은 고딕" w:hAnsi="맑은 고딕" w:eastAsia="맑은 고딕"/>
          <w:b/>
          <w:color w:val="1155CC"/>
          <w:sz w:val="21"/>
        </w:rPr>
        <w:t>루크: 어디 보자.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This is the forge.</w:t>
      </w:r>
    </w:p>
    <w:p>
      <w:pPr>
        <w:spacing w:before="0" w:after="0" w:line="276" w:lineRule="auto"/>
        <w:ind w:left="0" w:firstLine="0"/>
      </w:pPr>
      <w:r>
        <w:rPr>
          <w:rFonts w:ascii="맑은 고딕" w:hAnsi="맑은 고딕" w:eastAsia="맑은 고딕"/>
          <w:b/>
          <w:color w:val="1155CC"/>
          <w:sz w:val="21"/>
        </w:rPr>
        <w:t>루크: 여기가 대장간이고.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finger slides across the map. Gwen doesn't look at the map. Gwen looks up at Luke with a cocky, sure smile. The space between the two keeps shrinking.</w:t>
      </w:r>
    </w:p>
    <w:p>
      <w:pPr>
        <w:spacing w:before="0" w:after="0" w:line="276" w:lineRule="auto"/>
        <w:ind w:left="0" w:firstLine="0"/>
      </w:pPr>
      <w:r>
        <w:rPr>
          <w:rFonts w:ascii="맑은 고딕" w:hAnsi="맑은 고딕" w:eastAsia="맑은 고딕"/>
          <w:b w:val="0"/>
          <w:color w:val="000000"/>
          <w:sz w:val="21"/>
        </w:rPr>
        <w:t>루크의 손가락이 지도 위를 미끄러진다. 그웬은 지도를 안 본다. 자신만만하게 웃으며 루크를 올려다본다. 둘 사이가 점점 좁아진다.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These are the barley fields.</w:t>
      </w:r>
    </w:p>
    <w:p>
      <w:pPr>
        <w:spacing w:before="0" w:after="0" w:line="276" w:lineRule="auto"/>
        <w:ind w:left="0" w:firstLine="0"/>
      </w:pPr>
      <w:r>
        <w:rPr>
          <w:rFonts w:ascii="맑은 고딕" w:hAnsi="맑은 고딕" w:eastAsia="맑은 고딕"/>
          <w:b/>
          <w:color w:val="1155CC"/>
          <w:sz w:val="21"/>
        </w:rPr>
        <w:t>루크: 여긴 보리밭.</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And this—</w:t>
      </w:r>
    </w:p>
    <w:p>
      <w:pPr>
        <w:spacing w:before="0" w:after="0" w:line="276" w:lineRule="auto"/>
        <w:ind w:left="0" w:firstLine="0"/>
      </w:pPr>
      <w:r>
        <w:rPr>
          <w:rFonts w:ascii="맑은 고딕" w:hAnsi="맑은 고딕" w:eastAsia="맑은 고딕"/>
          <w:b/>
          <w:color w:val="1155CC"/>
          <w:sz w:val="21"/>
        </w:rPr>
        <w:t>루크: 그리고 여기는—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at Gwen. A smile creeps onto Luke's lips. The two faces are almost touching.</w:t>
      </w:r>
    </w:p>
    <w:p>
      <w:pPr>
        <w:spacing w:before="0" w:after="0" w:line="276" w:lineRule="auto"/>
        <w:ind w:left="0" w:firstLine="0"/>
      </w:pPr>
      <w:r>
        <w:rPr>
          <w:rFonts w:ascii="맑은 고딕" w:hAnsi="맑은 고딕" w:eastAsia="맑은 고딕"/>
          <w:b w:val="0"/>
          <w:color w:val="000000"/>
          <w:sz w:val="21"/>
        </w:rPr>
        <w:t>루크가 그웬을 본다. 입꼬리가 슬며시 올라간다. 두 얼굴이 거의 닿는다.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is the training ground.</w:t>
      </w:r>
    </w:p>
    <w:p>
      <w:pPr>
        <w:spacing w:before="0" w:after="0" w:line="276" w:lineRule="auto"/>
        <w:ind w:left="0" w:firstLine="0"/>
      </w:pPr>
      <w:r>
        <w:rPr>
          <w:rFonts w:ascii="맑은 고딕" w:hAnsi="맑은 고딕" w:eastAsia="맑은 고딕"/>
          <w:b/>
          <w:color w:val="1155CC"/>
          <w:sz w:val="21"/>
        </w:rPr>
        <w:t>루크: 훈련장이야.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second the words are out, Gwen hooks a hand behind Luke's neck and PULLS Luke in.</w:t>
      </w:r>
    </w:p>
    <w:p>
      <w:pPr>
        <w:spacing w:before="0" w:after="0" w:line="276" w:lineRule="auto"/>
        <w:ind w:left="0" w:firstLine="0"/>
      </w:pPr>
      <w:r>
        <w:rPr>
          <w:rFonts w:ascii="맑은 고딕" w:hAnsi="맑은 고딕" w:eastAsia="맑은 고딕"/>
          <w:b w:val="0"/>
          <w:color w:val="000000"/>
          <w:sz w:val="21"/>
        </w:rPr>
        <w:t>말이 끝나자마자 그웬이 루크의 뒷목에 손을 걸고 확 끌어당긴다.</w:t>
      </w:r>
    </w:p>
    <w:p>
      <w:pPr>
        <w:spacing w:before="0" w:after="0" w:line="276" w:lineRule="auto"/>
        <w:ind w:left="0" w:firstLine="0"/>
      </w:pPr>
      <w:r>
        <w:rPr>
          <w:rFonts w:ascii="맑은 고딕" w:hAnsi="맑은 고딕" w:eastAsia="맑은 고딕"/>
          <w:b w:val="0"/>
          <w:color w:val="000000"/>
          <w:sz w:val="21"/>
        </w:rPr>
        <w:t>Gwen and Luke kiss, hard. Luke's robe falls open over a bare chest.</w:t>
      </w:r>
    </w:p>
    <w:p>
      <w:pPr>
        <w:spacing w:before="0" w:after="0" w:line="276" w:lineRule="auto"/>
        <w:ind w:left="0" w:firstLine="0"/>
      </w:pPr>
      <w:r>
        <w:rPr>
          <w:rFonts w:ascii="맑은 고딕" w:hAnsi="맑은 고딕" w:eastAsia="맑은 고딕"/>
          <w:b w:val="0"/>
          <w:color w:val="000000"/>
          <w:sz w:val="21"/>
        </w:rPr>
        <w:t>그웬과 루크가 거칠게 입을 맞춘다. 루크의 겉옷이 벌어지며 맨가슴이 드러난다.</w:t>
      </w:r>
    </w:p>
    <w:p>
      <w:pPr>
        <w:spacing w:before="0" w:after="0" w:line="276" w:lineRule="auto"/>
        <w:ind w:left="0" w:firstLine="0"/>
      </w:pPr>
      <w:r>
        <w:rPr>
          <w:rFonts w:ascii="맑은 고딕" w:hAnsi="맑은 고딕" w:eastAsia="맑은 고딕"/>
          <w:b w:val="0"/>
          <w:color w:val="000000"/>
          <w:sz w:val="21"/>
        </w:rPr>
        <w:t>Luke PUSHES Gwen back against the stone wall, right onto the painted map. The cloth crumples under Gwen's shoulders.</w:t>
      </w:r>
    </w:p>
    <w:p>
      <w:pPr>
        <w:spacing w:before="0" w:after="0" w:line="276" w:lineRule="auto"/>
        <w:ind w:left="0" w:firstLine="0"/>
      </w:pPr>
      <w:r>
        <w:rPr>
          <w:rFonts w:ascii="맑은 고딕" w:hAnsi="맑은 고딕" w:eastAsia="맑은 고딕"/>
          <w:b w:val="0"/>
          <w:color w:val="000000"/>
          <w:sz w:val="21"/>
        </w:rPr>
        <w:t>루크가 그웬을 돌벽으로 밀어붙인다. 벽에 걸린 지도 천이 그웬의 어깨 밑에서 구겨진다.</w:t>
      </w:r>
    </w:p>
    <w:p>
      <w:pPr>
        <w:spacing w:before="0" w:after="0" w:line="276" w:lineRule="auto"/>
        <w:ind w:left="0" w:firstLine="0"/>
      </w:pPr>
      <w:r>
        <w:rPr>
          <w:rFonts w:ascii="맑은 고딕" w:hAnsi="맑은 고딕" w:eastAsia="맑은 고딕"/>
          <w:b w:val="0"/>
          <w:color w:val="000000"/>
          <w:sz w:val="21"/>
        </w:rPr>
        <w:t>Gwen shuts both eyes and wraps both arms around Luke's shoulders and back. The kiss doesn't stop.</w:t>
      </w:r>
    </w:p>
    <w:p>
      <w:pPr>
        <w:spacing w:before="0" w:after="0" w:line="276" w:lineRule="auto"/>
        <w:ind w:left="0" w:firstLine="0"/>
      </w:pPr>
      <w:r>
        <w:rPr>
          <w:rFonts w:ascii="맑은 고딕" w:hAnsi="맑은 고딕" w:eastAsia="맑은 고딕"/>
          <w:b w:val="0"/>
          <w:color w:val="000000"/>
          <w:sz w:val="21"/>
        </w:rPr>
        <w:t>그웬이 눈을 감고 두 팔로 루크의 어깨와 등을 감싼다. 입맞춤이 멈추지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S#24-2. Walkway Outside Luke's Room / EXT / NIGHT</w:t>
      </w:r>
    </w:p>
    <w:p>
      <w:pPr>
        <w:spacing w:before="0" w:after="0" w:line="276" w:lineRule="auto"/>
        <w:ind w:left="0" w:firstLine="0"/>
      </w:pPr>
      <w:r>
        <w:rPr>
          <w:rFonts w:ascii="맑은 고딕" w:hAnsi="맑은 고딕" w:eastAsia="맑은 고딕"/>
          <w:b/>
          <w:color w:val="000000"/>
          <w:sz w:val="21"/>
        </w:rPr>
        <w:t>S#24-2. 루크의 방 앞 회랑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Mia, Gwen</w:t>
      </w:r>
    </w:p>
    <w:p>
      <w:pPr>
        <w:spacing w:before="0" w:after="0" w:line="276" w:lineRule="auto"/>
        <w:ind w:left="0" w:firstLine="0"/>
      </w:pPr>
      <w:r>
        <w:rPr>
          <w:rFonts w:ascii="맑은 고딕" w:hAnsi="맑은 고딕" w:eastAsia="맑은 고딕"/>
          <w:b w:val="0"/>
          <w:color w:val="000000"/>
          <w:sz w:val="21"/>
        </w:rPr>
        <w:t>인물: 미아, 그웬</w:t>
      </w:r>
    </w:p>
    <w:p>
      <w:pPr>
        <w:spacing w:before="0" w:after="0" w:line="276" w:lineRule="auto"/>
        <w:ind w:left="0" w:firstLine="0"/>
      </w:pPr>
      <w:r>
        <w:rPr>
          <w:rFonts w:ascii="맑은 고딕" w:hAnsi="맑은 고딕" w:eastAsia="맑은 고딕"/>
          <w:b w:val="0"/>
          <w:color w:val="000000"/>
          <w:sz w:val="21"/>
        </w:rPr>
        <w:t>Cold blue moonlight. Leaf shadows shift on the ground. Mia stands with the back pressed to a thick wooden pillar, hugging a small box with metal trim tight to the chest.</w:t>
      </w:r>
    </w:p>
    <w:p>
      <w:pPr>
        <w:spacing w:before="0" w:after="0" w:line="276" w:lineRule="auto"/>
        <w:ind w:left="0" w:firstLine="0"/>
      </w:pPr>
      <w:r>
        <w:rPr>
          <w:rFonts w:ascii="맑은 고딕" w:hAnsi="맑은 고딕" w:eastAsia="맑은 고딕"/>
          <w:b w:val="0"/>
          <w:color w:val="000000"/>
          <w:sz w:val="21"/>
        </w:rPr>
        <w:t>차가운 푸른 달빛. 바닥에 나뭇잎 그림자가 흔들린다. 미아가 굵은 나무 기둥에 등을 바싹 붙이고 서 있다. 금속 테를 두른 작은 상자를 가슴에 꼭 끌어안고 있다.</w:t>
      </w:r>
    </w:p>
    <w:p>
      <w:pPr>
        <w:spacing w:before="0" w:after="0" w:line="276" w:lineRule="auto"/>
        <w:ind w:left="0" w:firstLine="0"/>
      </w:pPr>
      <w:r>
        <w:rPr>
          <w:rFonts w:ascii="맑은 고딕" w:hAnsi="맑은 고딕" w:eastAsia="맑은 고딕"/>
          <w:b w:val="0"/>
          <w:color w:val="000000"/>
          <w:sz w:val="21"/>
        </w:rPr>
        <w:t>Mia's big green eyes dart left and right. Lips parted. Nervous.</w:t>
      </w:r>
    </w:p>
    <w:p>
      <w:pPr>
        <w:spacing w:before="0" w:after="0" w:line="276" w:lineRule="auto"/>
        <w:ind w:left="0" w:firstLine="0"/>
      </w:pPr>
      <w:r>
        <w:rPr>
          <w:rFonts w:ascii="맑은 고딕" w:hAnsi="맑은 고딕" w:eastAsia="맑은 고딕"/>
          <w:b w:val="0"/>
          <w:color w:val="000000"/>
          <w:sz w:val="21"/>
        </w:rPr>
        <w:t>미아의 커다란 초록 눈이 좌우를 살핀다. 입술이 살짝 벌어져 있다. 긴장했다.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Luke, are you asleep?</w:t>
      </w:r>
    </w:p>
    <w:p>
      <w:pPr>
        <w:spacing w:before="0" w:after="0" w:line="276" w:lineRule="auto"/>
        <w:ind w:left="0" w:firstLine="0"/>
      </w:pPr>
      <w:r>
        <w:rPr>
          <w:rFonts w:ascii="맑은 고딕" w:hAnsi="맑은 고딕" w:eastAsia="맑은 고딕"/>
          <w:b/>
          <w:color w:val="1155CC"/>
          <w:sz w:val="21"/>
        </w:rPr>
        <w:t>미아 (속마음): 루크, 주무세요?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(V.O.): I can't let anyone catch me here.</w:t>
      </w:r>
    </w:p>
    <w:p>
      <w:pPr>
        <w:spacing w:before="0" w:after="0" w:line="276" w:lineRule="auto"/>
        <w:ind w:left="0" w:firstLine="0"/>
      </w:pPr>
      <w:r>
        <w:rPr>
          <w:rFonts w:ascii="맑은 고딕" w:hAnsi="맑은 고딕" w:eastAsia="맑은 고딕"/>
          <w:b/>
          <w:color w:val="1155CC"/>
          <w:sz w:val="21"/>
        </w:rPr>
        <w:t>미아 (속마음): 여기 있는 거 들키면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(SFX) The door of Luke's room swings open.</w:t>
      </w:r>
    </w:p>
    <w:p>
      <w:pPr>
        <w:spacing w:before="0" w:after="0" w:line="276" w:lineRule="auto"/>
        <w:ind w:left="0" w:firstLine="0"/>
      </w:pPr>
      <w:r>
        <w:rPr>
          <w:rFonts w:ascii="맑은 고딕" w:hAnsi="맑은 고딕" w:eastAsia="맑은 고딕"/>
          <w:b/>
          <w:color w:val="1155CC"/>
          <w:sz w:val="21"/>
        </w:rPr>
        <w:t>(효과음) 루크의 방문이 열린다.</w:t>
      </w:r>
    </w:p>
    <w:p>
      <w:pPr>
        <w:spacing w:before="0" w:after="0" w:line="276" w:lineRule="auto"/>
        <w:ind w:left="0" w:firstLine="0"/>
      </w:pPr>
      <w:r>
        <w:rPr>
          <w:rFonts w:ascii="맑은 고딕" w:hAnsi="맑은 고딕" w:eastAsia="맑은 고딕"/>
          <w:b w:val="0"/>
          <w:color w:val="000000"/>
          <w:sz w:val="21"/>
        </w:rPr>
        <w:t>Mia FREEZES and flattens against the pillar.</w:t>
      </w:r>
    </w:p>
    <w:p>
      <w:pPr>
        <w:spacing w:before="0" w:after="0" w:line="276" w:lineRule="auto"/>
        <w:ind w:left="0" w:firstLine="0"/>
      </w:pPr>
      <w:r>
        <w:rPr>
          <w:rFonts w:ascii="맑은 고딕" w:hAnsi="맑은 고딕" w:eastAsia="맑은 고딕"/>
          <w:b w:val="0"/>
          <w:color w:val="000000"/>
          <w:sz w:val="21"/>
        </w:rPr>
        <w:t>미아가 얼어붙어 기둥 뒤에 몸을 납작 붙인다.</w:t>
      </w:r>
    </w:p>
    <w:p>
      <w:pPr>
        <w:spacing w:before="0" w:after="0" w:line="276" w:lineRule="auto"/>
        <w:ind w:left="0" w:firstLine="0"/>
      </w:pPr>
      <w:r>
        <w:rPr>
          <w:rFonts w:ascii="맑은 고딕" w:hAnsi="맑은 고딕" w:eastAsia="맑은 고딕"/>
          <w:b w:val="0"/>
          <w:color w:val="000000"/>
          <w:sz w:val="21"/>
        </w:rPr>
        <w:t>Gwen walks out, retying the ponytail, lips swollen, a small satisfied smile. Gwen strides off down the walkway without seeing Mia.</w:t>
      </w:r>
    </w:p>
    <w:p>
      <w:pPr>
        <w:spacing w:before="0" w:after="0" w:line="276" w:lineRule="auto"/>
        <w:ind w:left="0" w:firstLine="0"/>
      </w:pPr>
      <w:r>
        <w:rPr>
          <w:rFonts w:ascii="맑은 고딕" w:hAnsi="맑은 고딕" w:eastAsia="맑은 고딕"/>
          <w:b w:val="0"/>
          <w:color w:val="000000"/>
          <w:sz w:val="21"/>
        </w:rPr>
        <w:t>그웬이 포니테일을 다시 묶으며 걸어 나온다. 입술이 부어 있고, 흡족하게 웃는다. 미아를 못 본 채 회랑을 따라 성큼성큼 멀어진다.</w:t>
      </w:r>
    </w:p>
    <w:p>
      <w:pPr>
        <w:spacing w:before="0" w:after="0" w:line="276" w:lineRule="auto"/>
        <w:ind w:left="0" w:firstLine="0"/>
      </w:pPr>
      <w:r>
        <w:rPr>
          <w:rFonts w:ascii="맑은 고딕" w:hAnsi="맑은 고딕" w:eastAsia="맑은 고딕"/>
          <w:b w:val="0"/>
          <w:color w:val="000000"/>
          <w:sz w:val="21"/>
        </w:rPr>
        <w:t>Mia watches Gwen go. Mia takes one breath, hugs the box tighter, and slips toward the door.</w:t>
      </w:r>
    </w:p>
    <w:p>
      <w:pPr>
        <w:spacing w:before="0" w:after="0" w:line="276" w:lineRule="auto"/>
        <w:ind w:left="0" w:firstLine="0"/>
      </w:pPr>
      <w:r>
        <w:rPr>
          <w:rFonts w:ascii="맑은 고딕" w:hAnsi="맑은 고딕" w:eastAsia="맑은 고딕"/>
          <w:b w:val="0"/>
          <w:color w:val="000000"/>
          <w:sz w:val="21"/>
        </w:rPr>
        <w:t>미아가 멀어지는 그웬을 지켜본다. 숨을 한 번 들이쉬고, 상자를 더 꼭 끌어안고, 문 쪽으로 살금살금 다가간다.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S#24-3. Luke's Room / INT / NIGHT</w:t>
      </w:r>
    </w:p>
    <w:p>
      <w:pPr>
        <w:spacing w:before="0" w:after="0" w:line="276" w:lineRule="auto"/>
        <w:ind w:left="0" w:firstLine="0"/>
      </w:pPr>
      <w:r>
        <w:rPr>
          <w:rFonts w:ascii="맑은 고딕" w:hAnsi="맑은 고딕" w:eastAsia="맑은 고딕"/>
          <w:b/>
          <w:color w:val="000000"/>
          <w:sz w:val="21"/>
        </w:rPr>
        <w:t>S#24-3. 루크의 방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w:t>
      </w:r>
    </w:p>
    <w:p>
      <w:pPr>
        <w:spacing w:before="0" w:after="0" w:line="276" w:lineRule="auto"/>
        <w:ind w:left="0" w:firstLine="0"/>
      </w:pPr>
      <w:r>
        <w:rPr>
          <w:rFonts w:ascii="맑은 고딕" w:hAnsi="맑은 고딕" w:eastAsia="맑은 고딕"/>
          <w:b w:val="0"/>
          <w:color w:val="000000"/>
          <w:sz w:val="21"/>
        </w:rPr>
        <w:t>인물: 루크, 미아</w:t>
      </w:r>
    </w:p>
    <w:p>
      <w:pPr>
        <w:spacing w:before="0" w:after="0" w:line="276" w:lineRule="auto"/>
        <w:ind w:left="0" w:firstLine="0"/>
      </w:pPr>
      <w:r>
        <w:rPr>
          <w:rFonts w:ascii="맑은 고딕" w:hAnsi="맑은 고딕" w:eastAsia="맑은 고딕"/>
          <w:b w:val="0"/>
          <w:color w:val="000000"/>
          <w:sz w:val="21"/>
        </w:rPr>
        <w:t>Dim candlelight. The map cloth on the wall hangs crooked. Luke stands alone, the linen robe loosely tied.</w:t>
      </w:r>
    </w:p>
    <w:p>
      <w:pPr>
        <w:spacing w:before="0" w:after="0" w:line="276" w:lineRule="auto"/>
        <w:ind w:left="0" w:firstLine="0"/>
      </w:pPr>
      <w:r>
        <w:rPr>
          <w:rFonts w:ascii="맑은 고딕" w:hAnsi="맑은 고딕" w:eastAsia="맑은 고딕"/>
          <w:b w:val="0"/>
          <w:color w:val="000000"/>
          <w:sz w:val="21"/>
        </w:rPr>
        <w:t>희미한 촛불. 벽에 걸린 지도 천이 비뚤어져 있다. 루크가 혼자 서 있다. 리넨 겉옷을 느슨하게 여몄다.</w:t>
      </w:r>
    </w:p>
    <w:p>
      <w:pPr>
        <w:spacing w:before="0" w:after="0" w:line="276" w:lineRule="auto"/>
        <w:ind w:left="0" w:firstLine="0"/>
      </w:pPr>
      <w:r>
        <w:rPr>
          <w:rFonts w:ascii="맑은 고딕" w:hAnsi="맑은 고딕" w:eastAsia="맑은 고딕"/>
          <w:b w:val="0"/>
          <w:color w:val="000000"/>
          <w:sz w:val="21"/>
        </w:rPr>
        <w:t>Mia steps in and looks up at Luke.</w:t>
      </w:r>
    </w:p>
    <w:p>
      <w:pPr>
        <w:spacing w:before="0" w:after="0" w:line="276" w:lineRule="auto"/>
        <w:ind w:left="0" w:firstLine="0"/>
      </w:pPr>
      <w:r>
        <w:rPr>
          <w:rFonts w:ascii="맑은 고딕" w:hAnsi="맑은 고딕" w:eastAsia="맑은 고딕"/>
          <w:b w:val="0"/>
          <w:color w:val="000000"/>
          <w:sz w:val="21"/>
        </w:rPr>
        <w:t>미아가 들어와 루크를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Are you okay?</w:t>
      </w:r>
    </w:p>
    <w:p>
      <w:pPr>
        <w:spacing w:before="0" w:after="0" w:line="276" w:lineRule="auto"/>
        <w:ind w:left="0" w:firstLine="0"/>
      </w:pPr>
      <w:r>
        <w:rPr>
          <w:rFonts w:ascii="맑은 고딕" w:hAnsi="맑은 고딕" w:eastAsia="맑은 고딕"/>
          <w:b/>
          <w:color w:val="1155CC"/>
          <w:sz w:val="21"/>
        </w:rPr>
        <w:t>미아: 괜찮으세요?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stops right in front of Luke and looks up.</w:t>
      </w:r>
    </w:p>
    <w:p>
      <w:pPr>
        <w:spacing w:before="0" w:after="0" w:line="276" w:lineRule="auto"/>
        <w:ind w:left="0" w:firstLine="0"/>
      </w:pPr>
      <w:r>
        <w:rPr>
          <w:rFonts w:ascii="맑은 고딕" w:hAnsi="맑은 고딕" w:eastAsia="맑은 고딕"/>
          <w:b w:val="0"/>
          <w:color w:val="000000"/>
          <w:sz w:val="21"/>
        </w:rPr>
        <w:t>미아가 루크 바로 앞에 멈춰 서서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Luke?</w:t>
      </w:r>
    </w:p>
    <w:p>
      <w:pPr>
        <w:spacing w:before="0" w:after="0" w:line="276" w:lineRule="auto"/>
        <w:ind w:left="0" w:firstLine="0"/>
      </w:pPr>
      <w:r>
        <w:rPr>
          <w:rFonts w:ascii="맑은 고딕" w:hAnsi="맑은 고딕" w:eastAsia="맑은 고딕"/>
          <w:b/>
          <w:color w:val="1155CC"/>
          <w:sz w:val="21"/>
        </w:rPr>
        <w:t>미아: 루크?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down at Mia.</w:t>
      </w:r>
    </w:p>
    <w:p>
      <w:pPr>
        <w:spacing w:before="0" w:after="0" w:line="276" w:lineRule="auto"/>
        <w:ind w:left="0" w:firstLine="0"/>
      </w:pPr>
      <w:r>
        <w:rPr>
          <w:rFonts w:ascii="맑은 고딕" w:hAnsi="맑은 고딕" w:eastAsia="맑은 고딕"/>
          <w:b w:val="0"/>
          <w:color w:val="000000"/>
          <w:sz w:val="21"/>
        </w:rPr>
        <w:t>루크가 미아를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What is it, Mia?</w:t>
      </w:r>
    </w:p>
    <w:p>
      <w:pPr>
        <w:spacing w:before="0" w:after="0" w:line="276" w:lineRule="auto"/>
        <w:ind w:left="0" w:firstLine="0"/>
      </w:pPr>
      <w:r>
        <w:rPr>
          <w:rFonts w:ascii="맑은 고딕" w:hAnsi="맑은 고딕" w:eastAsia="맑은 고딕"/>
          <w:b/>
          <w:color w:val="1155CC"/>
          <w:sz w:val="21"/>
        </w:rPr>
        <w:t>루크: 무슨 일이야, 미아?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lowers both eyes and holds the box out with both hands.</w:t>
      </w:r>
    </w:p>
    <w:p>
      <w:pPr>
        <w:spacing w:before="0" w:after="0" w:line="276" w:lineRule="auto"/>
        <w:ind w:left="0" w:firstLine="0"/>
      </w:pPr>
      <w:r>
        <w:rPr>
          <w:rFonts w:ascii="맑은 고딕" w:hAnsi="맑은 고딕" w:eastAsia="맑은 고딕"/>
          <w:b w:val="0"/>
          <w:color w:val="000000"/>
          <w:sz w:val="21"/>
        </w:rPr>
        <w:t>미아가 눈을 내리깔고 두 손으로 상자를 앞으로 내민다.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You've been working so hard lately.</w:t>
      </w:r>
    </w:p>
    <w:p>
      <w:pPr>
        <w:spacing w:before="0" w:after="0" w:line="276" w:lineRule="auto"/>
        <w:ind w:left="0" w:firstLine="0"/>
      </w:pPr>
      <w:r>
        <w:rPr>
          <w:rFonts w:ascii="맑은 고딕" w:hAnsi="맑은 고딕" w:eastAsia="맑은 고딕"/>
          <w:b/>
          <w:color w:val="1155CC"/>
          <w:sz w:val="21"/>
        </w:rPr>
        <w:t>미아: 요즘 너무 고생하시는 것 같아서요.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pushes the box toward Luke and ducks shyly.</w:t>
      </w:r>
    </w:p>
    <w:p>
      <w:pPr>
        <w:spacing w:before="0" w:after="0" w:line="276" w:lineRule="auto"/>
        <w:ind w:left="0" w:firstLine="0"/>
      </w:pPr>
      <w:r>
        <w:rPr>
          <w:rFonts w:ascii="맑은 고딕" w:hAnsi="맑은 고딕" w:eastAsia="맑은 고딕"/>
          <w:b w:val="0"/>
          <w:color w:val="000000"/>
          <w:sz w:val="21"/>
        </w:rPr>
        <w:t>미아가 상자를 루크 쪽으로 내밀며 수줍게 고개를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So I learned how to give an oil massage. Just for you.</w:t>
      </w:r>
    </w:p>
    <w:p>
      <w:pPr>
        <w:spacing w:before="0" w:after="0" w:line="276" w:lineRule="auto"/>
        <w:ind w:left="0" w:firstLine="0"/>
      </w:pPr>
      <w:r>
        <w:rPr>
          <w:rFonts w:ascii="맑은 고딕" w:hAnsi="맑은 고딕" w:eastAsia="맑은 고딕"/>
          <w:b/>
          <w:color w:val="1155CC"/>
          <w:sz w:val="21"/>
        </w:rPr>
        <w:t>미아: 그래서 오일 마사지를 배워 왔어요. 주인님 해 드리려고요.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takes the box and looks down at it. Then Luke gives Mia a soft smile.</w:t>
      </w:r>
    </w:p>
    <w:p>
      <w:pPr>
        <w:spacing w:before="0" w:after="0" w:line="276" w:lineRule="auto"/>
        <w:ind w:left="0" w:firstLine="0"/>
      </w:pPr>
      <w:r>
        <w:rPr>
          <w:rFonts w:ascii="맑은 고딕" w:hAnsi="맑은 고딕" w:eastAsia="맑은 고딕"/>
          <w:b w:val="0"/>
          <w:color w:val="000000"/>
          <w:sz w:val="21"/>
        </w:rPr>
        <w:t>루크가 상자를 받아 내려다본다. 그러고는 미아에게 부드럽게 웃어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Aren't you sweet, my little beauty.</w:t>
      </w:r>
    </w:p>
    <w:p>
      <w:pPr>
        <w:spacing w:before="0" w:after="0" w:line="276" w:lineRule="auto"/>
        <w:ind w:left="0" w:firstLine="0"/>
      </w:pPr>
      <w:r>
        <w:rPr>
          <w:rFonts w:ascii="맑은 고딕" w:hAnsi="맑은 고딕" w:eastAsia="맑은 고딕"/>
          <w:b/>
          <w:color w:val="1155CC"/>
          <w:sz w:val="21"/>
        </w:rPr>
        <w:t>루크: 기특하네, 우리 예쁜이.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keeps smiling down at Mia.</w:t>
      </w:r>
    </w:p>
    <w:p>
      <w:pPr>
        <w:spacing w:before="0" w:after="0" w:line="276" w:lineRule="auto"/>
        <w:ind w:left="0" w:firstLine="0"/>
      </w:pPr>
      <w:r>
        <w:rPr>
          <w:rFonts w:ascii="맑은 고딕" w:hAnsi="맑은 고딕" w:eastAsia="맑은 고딕"/>
          <w:b w:val="0"/>
          <w:color w:val="000000"/>
          <w:sz w:val="21"/>
        </w:rPr>
        <w:t>루크가 미아를 내려다보며 계속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My little beauty.</w:t>
      </w:r>
    </w:p>
    <w:p>
      <w:pPr>
        <w:spacing w:before="0" w:after="0" w:line="276" w:lineRule="auto"/>
        <w:ind w:left="0" w:firstLine="0"/>
      </w:pPr>
      <w:r>
        <w:rPr>
          <w:rFonts w:ascii="맑은 고딕" w:hAnsi="맑은 고딕" w:eastAsia="맑은 고딕"/>
          <w:b/>
          <w:color w:val="1155CC"/>
          <w:sz w:val="21"/>
        </w:rPr>
        <w:t>루크: 우리 예쁜이.</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EP.25</w:t>
      </w:r>
    </w:p>
    <w:p>
      <w:pPr>
        <w:spacing w:before="0" w:after="0" w:line="276" w:lineRule="auto"/>
        <w:ind w:left="0" w:firstLine="0"/>
      </w:pPr>
      <w:r>
        <w:rPr>
          <w:rFonts w:ascii="맑은 고딕" w:hAnsi="맑은 고딕" w:eastAsia="맑은 고딕"/>
          <w:b/>
          <w:color w:val="000000"/>
          <w:sz w:val="21"/>
        </w:rPr>
        <w:t>25화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S#25-1. Luke's Room / INT / NIGHT</w:t>
      </w:r>
    </w:p>
    <w:p>
      <w:pPr>
        <w:spacing w:before="0" w:after="0" w:line="276" w:lineRule="auto"/>
        <w:ind w:left="0" w:firstLine="0"/>
      </w:pPr>
      <w:r>
        <w:rPr>
          <w:rFonts w:ascii="맑은 고딕" w:hAnsi="맑은 고딕" w:eastAsia="맑은 고딕"/>
          <w:b/>
          <w:color w:val="000000"/>
          <w:sz w:val="21"/>
        </w:rPr>
        <w:t>S#25-1. 루크의 방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w:t>
      </w:r>
    </w:p>
    <w:p>
      <w:pPr>
        <w:spacing w:before="0" w:after="0" w:line="276" w:lineRule="auto"/>
        <w:ind w:left="0" w:firstLine="0"/>
      </w:pPr>
      <w:r>
        <w:rPr>
          <w:rFonts w:ascii="맑은 고딕" w:hAnsi="맑은 고딕" w:eastAsia="맑은 고딕"/>
          <w:b w:val="0"/>
          <w:color w:val="000000"/>
          <w:sz w:val="21"/>
        </w:rPr>
        <w:t>인물: 루크, 미아</w:t>
      </w:r>
    </w:p>
    <w:p>
      <w:pPr>
        <w:spacing w:before="0" w:after="0" w:line="276" w:lineRule="auto"/>
        <w:ind w:left="0" w:firstLine="0"/>
      </w:pPr>
      <w:r>
        <w:rPr>
          <w:rFonts w:ascii="맑은 고딕" w:hAnsi="맑은 고딕" w:eastAsia="맑은 고딕"/>
          <w:b w:val="0"/>
          <w:color w:val="000000"/>
          <w:sz w:val="21"/>
        </w:rPr>
        <w:t>Warm candlelight on the stone. Luke still wears the white linen robe. Mia stands very close in a white linen dress, the blue bead necklace at the throat.</w:t>
      </w:r>
    </w:p>
    <w:p>
      <w:pPr>
        <w:spacing w:before="0" w:after="0" w:line="276" w:lineRule="auto"/>
        <w:ind w:left="0" w:firstLine="0"/>
      </w:pPr>
      <w:r>
        <w:rPr>
          <w:rFonts w:ascii="맑은 고딕" w:hAnsi="맑은 고딕" w:eastAsia="맑은 고딕"/>
          <w:b w:val="0"/>
          <w:color w:val="000000"/>
          <w:sz w:val="21"/>
        </w:rPr>
        <w:t>돌벽에 따뜻한 촛불. 루크는 아직 흰 리넨 겉옷 차림이다. 흰 리넨 드레스에 파란 구슬 목걸이를 한 미아가 아주 가까이 서 있다.</w:t>
      </w:r>
    </w:p>
    <w:p>
      <w:pPr>
        <w:spacing w:before="0" w:after="0" w:line="276" w:lineRule="auto"/>
        <w:ind w:left="0" w:firstLine="0"/>
      </w:pPr>
      <w:r>
        <w:rPr>
          <w:rFonts w:ascii="맑은 고딕" w:hAnsi="맑은 고딕" w:eastAsia="맑은 고딕"/>
          <w:b w:val="0"/>
          <w:color w:val="000000"/>
          <w:sz w:val="21"/>
        </w:rPr>
        <w:t>Luke turns aside and looks down at the open box. A small clay jar of oil gleams inside. Mia looks straight at Luke, calm and sure.</w:t>
      </w:r>
    </w:p>
    <w:p>
      <w:pPr>
        <w:spacing w:before="0" w:after="0" w:line="276" w:lineRule="auto"/>
        <w:ind w:left="0" w:firstLine="0"/>
      </w:pPr>
      <w:r>
        <w:rPr>
          <w:rFonts w:ascii="맑은 고딕" w:hAnsi="맑은 고딕" w:eastAsia="맑은 고딕"/>
          <w:b w:val="0"/>
          <w:color w:val="000000"/>
          <w:sz w:val="21"/>
        </w:rPr>
        <w:t>루크가 고개를 돌려 열린 상자를 내려다본다. 안에 작은 기름 단지가 반짝인다. 미아는 루크를 똑바로 본다. 차분하고 자신 있다.</w:t>
      </w:r>
    </w:p>
    <w:p>
      <w:pPr>
        <w:spacing w:before="0" w:after="0" w:line="276" w:lineRule="auto"/>
        <w:ind w:left="0" w:firstLine="0"/>
      </w:pPr>
      <w:r>
        <w:rPr>
          <w:rFonts w:ascii="맑은 고딕" w:hAnsi="맑은 고딕" w:eastAsia="맑은 고딕"/>
          <w:b w:val="0"/>
          <w:color w:val="000000"/>
          <w:sz w:val="21"/>
        </w:rPr>
        <w:t>The robe is off now. Luke's bare chest shines with oil. Mia's palms slide over Luke's chest and down the stomach.</w:t>
      </w:r>
    </w:p>
    <w:p>
      <w:pPr>
        <w:spacing w:before="0" w:after="0" w:line="276" w:lineRule="auto"/>
        <w:ind w:left="0" w:firstLine="0"/>
      </w:pPr>
      <w:r>
        <w:rPr>
          <w:rFonts w:ascii="맑은 고딕" w:hAnsi="맑은 고딕" w:eastAsia="맑은 고딕"/>
          <w:b w:val="0"/>
          <w:color w:val="000000"/>
          <w:sz w:val="21"/>
        </w:rPr>
        <w:t>이제 겉옷은 벗겨져 있다. 루크의 맨가슴이 기름으로 번들거린다. 미아의 손바닥이 가슴을 지나 배로 미끄러져 내려간다.</w:t>
      </w:r>
    </w:p>
    <w:p>
      <w:pPr>
        <w:spacing w:before="0" w:after="0" w:line="276" w:lineRule="auto"/>
        <w:ind w:left="0" w:firstLine="0"/>
      </w:pPr>
      <w:r>
        <w:rPr>
          <w:rFonts w:ascii="맑은 고딕" w:hAnsi="맑은 고딕" w:eastAsia="맑은 고딕"/>
          <w:b w:val="0"/>
          <w:color w:val="000000"/>
          <w:sz w:val="21"/>
        </w:rPr>
        <w:t>Mia's eyes are lowered, focused. Luke leans toward Mia. Closer. Closer.</w:t>
      </w:r>
    </w:p>
    <w:p>
      <w:pPr>
        <w:spacing w:before="0" w:after="0" w:line="276" w:lineRule="auto"/>
        <w:ind w:left="0" w:firstLine="0"/>
      </w:pPr>
      <w:r>
        <w:rPr>
          <w:rFonts w:ascii="맑은 고딕" w:hAnsi="맑은 고딕" w:eastAsia="맑은 고딕"/>
          <w:b w:val="0"/>
          <w:color w:val="000000"/>
          <w:sz w:val="21"/>
        </w:rPr>
        <w:t>미아는 눈을 내리깔고 손에 집중한다. 루크가 미아 쪽으로 몸을 기울인다. 점점 더 가까이.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The lady who taught me said this spot...</w:t>
      </w:r>
    </w:p>
    <w:p>
      <w:pPr>
        <w:spacing w:before="0" w:after="0" w:line="276" w:lineRule="auto"/>
        <w:ind w:left="0" w:firstLine="0"/>
      </w:pPr>
      <w:r>
        <w:rPr>
          <w:rFonts w:ascii="맑은 고딕" w:hAnsi="맑은 고딕" w:eastAsia="맑은 고딕"/>
          <w:b/>
          <w:color w:val="1155CC"/>
          <w:sz w:val="21"/>
        </w:rPr>
        <w:t>미아: 가르쳐 주신 분이 그러는데, 이 부위는…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needs a special technique.</w:t>
      </w:r>
    </w:p>
    <w:p>
      <w:pPr>
        <w:spacing w:before="0" w:after="0" w:line="276" w:lineRule="auto"/>
        <w:ind w:left="0" w:firstLine="0"/>
      </w:pPr>
      <w:r>
        <w:rPr>
          <w:rFonts w:ascii="맑은 고딕" w:hAnsi="맑은 고딕" w:eastAsia="맑은 고딕"/>
          <w:b/>
          <w:color w:val="1155CC"/>
          <w:sz w:val="21"/>
        </w:rPr>
        <w:t>미아: 특별한 마사지가 필요하대요.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turns to look at Mia.</w:t>
      </w:r>
    </w:p>
    <w:p>
      <w:pPr>
        <w:spacing w:before="0" w:after="0" w:line="276" w:lineRule="auto"/>
        <w:ind w:left="0" w:firstLine="0"/>
      </w:pPr>
      <w:r>
        <w:rPr>
          <w:rFonts w:ascii="맑은 고딕" w:hAnsi="맑은 고딕" w:eastAsia="맑은 고딕"/>
          <w:b w:val="0"/>
          <w:color w:val="000000"/>
          <w:sz w:val="21"/>
        </w:rPr>
        <w:t>루크가 고개를 돌려 미아를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What?</w:t>
      </w:r>
    </w:p>
    <w:p>
      <w:pPr>
        <w:spacing w:before="0" w:after="0" w:line="276" w:lineRule="auto"/>
        <w:ind w:left="0" w:firstLine="0"/>
      </w:pPr>
      <w:r>
        <w:rPr>
          <w:rFonts w:ascii="맑은 고딕" w:hAnsi="맑은 고딕" w:eastAsia="맑은 고딕"/>
          <w:b/>
          <w:color w:val="1155CC"/>
          <w:sz w:val="21"/>
        </w:rPr>
        <w:t>루크: 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Mia's hands keep moving over Luke's body.</w:t>
      </w:r>
    </w:p>
    <w:p>
      <w:pPr>
        <w:spacing w:before="0" w:after="0" w:line="276" w:lineRule="auto"/>
        <w:ind w:left="0" w:firstLine="0"/>
      </w:pPr>
      <w:r>
        <w:rPr>
          <w:rFonts w:ascii="맑은 고딕" w:hAnsi="맑은 고딕" w:eastAsia="맑은 고딕"/>
          <w:b w:val="0"/>
          <w:color w:val="000000"/>
          <w:sz w:val="21"/>
        </w:rPr>
        <w:t>미아의 손이 루크의 몸 위에서 계속 움직인다.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She said this is how you do it.</w:t>
      </w:r>
    </w:p>
    <w:p>
      <w:pPr>
        <w:spacing w:before="0" w:after="0" w:line="276" w:lineRule="auto"/>
        <w:ind w:left="0" w:firstLine="0"/>
      </w:pPr>
      <w:r>
        <w:rPr>
          <w:rFonts w:ascii="맑은 고딕" w:hAnsi="맑은 고딕" w:eastAsia="맑은 고딕"/>
          <w:b/>
          <w:color w:val="1155CC"/>
          <w:sz w:val="21"/>
        </w:rPr>
        <w:t>미아: 이렇게 하는 거래요.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leans in even closer.</w:t>
      </w:r>
    </w:p>
    <w:p>
      <w:pPr>
        <w:spacing w:before="0" w:after="0" w:line="276" w:lineRule="auto"/>
        <w:ind w:left="0" w:firstLine="0"/>
      </w:pPr>
      <w:r>
        <w:rPr>
          <w:rFonts w:ascii="맑은 고딕" w:hAnsi="맑은 고딕" w:eastAsia="맑은 고딕"/>
          <w:b w:val="0"/>
          <w:color w:val="000000"/>
          <w:sz w:val="21"/>
        </w:rPr>
        <w:t>루크가 더 바짝 몸을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Then let's start.</w:t>
      </w:r>
    </w:p>
    <w:p>
      <w:pPr>
        <w:spacing w:before="0" w:after="0" w:line="276" w:lineRule="auto"/>
        <w:ind w:left="0" w:firstLine="0"/>
      </w:pPr>
      <w:r>
        <w:rPr>
          <w:rFonts w:ascii="맑은 고딕" w:hAnsi="맑은 고딕" w:eastAsia="맑은 고딕"/>
          <w:b/>
          <w:color w:val="1155CC"/>
          <w:sz w:val="21"/>
        </w:rPr>
        <w:t>루크: 그럼 시작해 볼까.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Show me what you learned.</w:t>
      </w:r>
    </w:p>
    <w:p>
      <w:pPr>
        <w:spacing w:before="0" w:after="0" w:line="276" w:lineRule="auto"/>
        <w:ind w:left="0" w:firstLine="0"/>
      </w:pPr>
      <w:r>
        <w:rPr>
          <w:rFonts w:ascii="맑은 고딕" w:hAnsi="맑은 고딕" w:eastAsia="맑은 고딕"/>
          <w:b/>
          <w:color w:val="1155CC"/>
          <w:sz w:val="21"/>
        </w:rPr>
        <w:t>루크: 배운 거 어디 한번 보여 줘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Two faces, an inch apart. Eyes locked.</w:t>
      </w:r>
    </w:p>
    <w:p>
      <w:pPr>
        <w:spacing w:before="0" w:after="0" w:line="276" w:lineRule="auto"/>
        <w:ind w:left="0" w:firstLine="0"/>
      </w:pPr>
      <w:r>
        <w:rPr>
          <w:rFonts w:ascii="맑은 고딕" w:hAnsi="맑은 고딕" w:eastAsia="맑은 고딕"/>
          <w:b w:val="0"/>
          <w:color w:val="000000"/>
          <w:sz w:val="21"/>
        </w:rPr>
        <w:t>두 얼굴이 한 뼘도 안 되게 가깝다. 눈이 마주친다.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Not enough...</w:t>
      </w:r>
    </w:p>
    <w:p>
      <w:pPr>
        <w:spacing w:before="0" w:after="0" w:line="276" w:lineRule="auto"/>
        <w:ind w:left="0" w:firstLine="0"/>
      </w:pPr>
      <w:r>
        <w:rPr>
          <w:rFonts w:ascii="맑은 고딕" w:hAnsi="맑은 고딕" w:eastAsia="맑은 고딕"/>
          <w:b/>
          <w:color w:val="1155CC"/>
          <w:sz w:val="21"/>
        </w:rPr>
        <w:t>루크: 부족해…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 little longer...</w:t>
      </w:r>
    </w:p>
    <w:p>
      <w:pPr>
        <w:spacing w:before="0" w:after="0" w:line="276" w:lineRule="auto"/>
        <w:ind w:left="0" w:firstLine="0"/>
      </w:pPr>
      <w:r>
        <w:rPr>
          <w:rFonts w:ascii="맑은 고딕" w:hAnsi="맑은 고딕" w:eastAsia="맑은 고딕"/>
          <w:b/>
          <w:color w:val="1155CC"/>
          <w:sz w:val="21"/>
        </w:rPr>
        <w:t>루크: 조금 더 길게…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closes both eyes. Mia and Luke kiss.</w:t>
      </w:r>
    </w:p>
    <w:p>
      <w:pPr>
        <w:spacing w:before="0" w:after="0" w:line="276" w:lineRule="auto"/>
        <w:ind w:left="0" w:firstLine="0"/>
      </w:pPr>
      <w:r>
        <w:rPr>
          <w:rFonts w:ascii="맑은 고딕" w:hAnsi="맑은 고딕" w:eastAsia="맑은 고딕"/>
          <w:b w:val="0"/>
          <w:color w:val="000000"/>
          <w:sz w:val="21"/>
        </w:rPr>
        <w:t>미아가 눈을 감는다. 미아와 루크가 입을 맞춘다.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A little deeper...</w:t>
      </w:r>
    </w:p>
    <w:p>
      <w:pPr>
        <w:spacing w:before="0" w:after="0" w:line="276" w:lineRule="auto"/>
        <w:ind w:left="0" w:firstLine="0"/>
      </w:pPr>
      <w:r>
        <w:rPr>
          <w:rFonts w:ascii="맑은 고딕" w:hAnsi="맑은 고딕" w:eastAsia="맑은 고딕"/>
          <w:b/>
          <w:color w:val="1155CC"/>
          <w:sz w:val="21"/>
        </w:rPr>
        <w:t>루크: 조금 더 깊게…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Mia's eyes stay shut. The kiss goes on and on.</w:t>
      </w:r>
    </w:p>
    <w:p>
      <w:pPr>
        <w:spacing w:before="0" w:after="0" w:line="276" w:lineRule="auto"/>
        <w:ind w:left="0" w:firstLine="0"/>
      </w:pPr>
      <w:r>
        <w:rPr>
          <w:rFonts w:ascii="맑은 고딕" w:hAnsi="맑은 고딕" w:eastAsia="맑은 고딕"/>
          <w:b w:val="0"/>
          <w:color w:val="000000"/>
          <w:sz w:val="21"/>
        </w:rPr>
        <w:t>미아의 눈은 꼭 감긴 채다. 입맞춤이 끝없이 이어진다.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S#25-2. Fireplace Bedroom / INT / NIGHT</w:t>
      </w:r>
    </w:p>
    <w:p>
      <w:pPr>
        <w:spacing w:before="0" w:after="0" w:line="276" w:lineRule="auto"/>
        <w:ind w:left="0" w:firstLine="0"/>
      </w:pPr>
      <w:r>
        <w:rPr>
          <w:rFonts w:ascii="맑은 고딕" w:hAnsi="맑은 고딕" w:eastAsia="맑은 고딕"/>
          <w:b/>
          <w:color w:val="000000"/>
          <w:sz w:val="21"/>
        </w:rPr>
        <w:t>S#25-2. 벽난로 침실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 Sabrina</w:t>
      </w:r>
    </w:p>
    <w:p>
      <w:pPr>
        <w:spacing w:before="0" w:after="0" w:line="276" w:lineRule="auto"/>
        <w:ind w:left="0" w:firstLine="0"/>
      </w:pPr>
      <w:r>
        <w:rPr>
          <w:rFonts w:ascii="맑은 고딕" w:hAnsi="맑은 고딕" w:eastAsia="맑은 고딕"/>
          <w:b w:val="0"/>
          <w:color w:val="000000"/>
          <w:sz w:val="21"/>
        </w:rPr>
        <w:t>인물: 루크, 미아, 사브리나</w:t>
      </w:r>
    </w:p>
    <w:p>
      <w:pPr>
        <w:spacing w:before="0" w:after="0" w:line="276" w:lineRule="auto"/>
        <w:ind w:left="0" w:firstLine="0"/>
      </w:pPr>
      <w:r>
        <w:rPr>
          <w:rFonts w:ascii="맑은 고딕" w:hAnsi="맑은 고딕" w:eastAsia="맑은 고딕"/>
          <w:b w:val="0"/>
          <w:color w:val="000000"/>
          <w:sz w:val="21"/>
        </w:rPr>
        <w:t>A fire roars in the fireplace. Orange light fills the room. Straw covers the floor. Near the hearth lies a low straw bed spread with white linen sheets.</w:t>
      </w:r>
    </w:p>
    <w:p>
      <w:pPr>
        <w:spacing w:before="0" w:after="0" w:line="276" w:lineRule="auto"/>
        <w:ind w:left="0" w:firstLine="0"/>
      </w:pPr>
      <w:r>
        <w:rPr>
          <w:rFonts w:ascii="맑은 고딕" w:hAnsi="맑은 고딕" w:eastAsia="맑은 고딕"/>
          <w:b w:val="0"/>
          <w:color w:val="000000"/>
          <w:sz w:val="21"/>
        </w:rPr>
        <w:t>벽난로에 불이 활활 탄다. 주황빛이 방을 가득 채운다. 바닥엔 짚이 깔려 있다. 벽난로 가까이, 흰 리넨 시트를 덮은 낮은 짚 침상이 놓여 있다.</w:t>
      </w:r>
    </w:p>
    <w:p>
      <w:pPr>
        <w:spacing w:before="0" w:after="0" w:line="276" w:lineRule="auto"/>
        <w:ind w:left="0" w:firstLine="0"/>
      </w:pPr>
      <w:r>
        <w:rPr>
          <w:rFonts w:ascii="맑은 고딕" w:hAnsi="맑은 고딕" w:eastAsia="맑은 고딕"/>
          <w:b w:val="0"/>
          <w:color w:val="000000"/>
          <w:sz w:val="21"/>
        </w:rPr>
        <w:t>An old wooden door with an iron ring. Beside the door, a big woven hanging covers the wall down to the floor.</w:t>
      </w:r>
    </w:p>
    <w:p>
      <w:pPr>
        <w:spacing w:before="0" w:after="0" w:line="276" w:lineRule="auto"/>
        <w:ind w:left="0" w:firstLine="0"/>
      </w:pPr>
      <w:r>
        <w:rPr>
          <w:rFonts w:ascii="맑은 고딕" w:hAnsi="맑은 고딕" w:eastAsia="맑은 고딕"/>
          <w:b w:val="0"/>
          <w:color w:val="000000"/>
          <w:sz w:val="21"/>
        </w:rPr>
        <w:t>쇠고리가 달린 낡은 나무 문. 문 옆 벽에는 바닥까지 내려오는 큰 벽걸이 천이 걸려 있다.</w:t>
      </w:r>
    </w:p>
    <w:p>
      <w:pPr>
        <w:spacing w:before="0" w:after="0" w:line="276" w:lineRule="auto"/>
        <w:ind w:left="0" w:firstLine="0"/>
      </w:pPr>
      <w:r>
        <w:rPr>
          <w:rFonts w:ascii="맑은 고딕" w:hAnsi="맑은 고딕" w:eastAsia="맑은 고딕"/>
          <w:b w:val="0"/>
          <w:color w:val="000000"/>
          <w:sz w:val="21"/>
        </w:rPr>
        <w:t>Luke lies on the bed. Mia leans over Luke, face close. Mia's brown waves fall down all around Luke's face.</w:t>
      </w:r>
    </w:p>
    <w:p>
      <w:pPr>
        <w:spacing w:before="0" w:after="0" w:line="276" w:lineRule="auto"/>
        <w:ind w:left="0" w:firstLine="0"/>
      </w:pPr>
      <w:r>
        <w:rPr>
          <w:rFonts w:ascii="맑은 고딕" w:hAnsi="맑은 고딕" w:eastAsia="맑은 고딕"/>
          <w:b w:val="0"/>
          <w:color w:val="000000"/>
          <w:sz w:val="21"/>
        </w:rPr>
        <w:t>루크가 침상에 누워 있다. 미아가 루크 위로 몸을 숙여 얼굴을 가까이 댄다. 미아의 갈색 웨이브 머리가 루크의 얼굴 둘레로 쏟아져 내린다.</w:t>
      </w:r>
    </w:p>
    <w:p>
      <w:pPr>
        <w:spacing w:before="0" w:after="0" w:line="276" w:lineRule="auto"/>
        <w:ind w:left="0" w:firstLine="0"/>
      </w:pPr>
      <w:r>
        <w:rPr>
          <w:rFonts w:ascii="맑은 고딕" w:hAnsi="맑은 고딕" w:eastAsia="맑은 고딕"/>
          <w:b w:val="0"/>
          <w:color w:val="000000"/>
          <w:sz w:val="21"/>
        </w:rPr>
        <w:t>Eyes locked. Lips almost touching. Mia smiles softly.</w:t>
      </w:r>
    </w:p>
    <w:p>
      <w:pPr>
        <w:spacing w:before="0" w:after="0" w:line="276" w:lineRule="auto"/>
        <w:ind w:left="0" w:firstLine="0"/>
      </w:pPr>
      <w:r>
        <w:rPr>
          <w:rFonts w:ascii="맑은 고딕" w:hAnsi="맑은 고딕" w:eastAsia="맑은 고딕"/>
          <w:b w:val="0"/>
          <w:color w:val="000000"/>
          <w:sz w:val="21"/>
        </w:rPr>
        <w:t>눈이 마주친다. 입술이 닿을 듯 말 듯하다. 미아가 부드럽게 웃는다.</w:t>
      </w:r>
    </w:p>
    <w:p>
      <w:pPr>
        <w:spacing w:before="0" w:after="0" w:line="276" w:lineRule="auto"/>
        <w:ind w:left="0" w:firstLine="0"/>
      </w:pPr>
      <w:r>
        <w:rPr>
          <w:rFonts w:ascii="맑은 고딕" w:hAnsi="맑은 고딕" w:eastAsia="맑은 고딕"/>
          <w:b/>
          <w:color w:val="1155CC"/>
          <w:sz w:val="21"/>
        </w:rPr>
        <w:t>[INSERT] A hand grips a white linen sheet and pulls.</w:t>
      </w:r>
    </w:p>
    <w:p>
      <w:pPr>
        <w:spacing w:before="0" w:after="0" w:line="276" w:lineRule="auto"/>
        <w:ind w:left="0" w:firstLine="0"/>
      </w:pPr>
      <w:r>
        <w:rPr>
          <w:rFonts w:ascii="맑은 고딕" w:hAnsi="맑은 고딕" w:eastAsia="맑은 고딕"/>
          <w:b/>
          <w:color w:val="1155CC"/>
          <w:sz w:val="21"/>
        </w:rPr>
        <w:t>[인서트] 손 하나가 흰 리넨 시트를 움켜쥐고 끌어당긴다.</w:t>
      </w:r>
    </w:p>
    <w:p>
      <w:pPr>
        <w:spacing w:before="0" w:after="0" w:line="276" w:lineRule="auto"/>
        <w:ind w:left="0" w:firstLine="0"/>
      </w:pPr>
      <w:r>
        <w:rPr>
          <w:rFonts w:ascii="맑은 고딕" w:hAnsi="맑은 고딕" w:eastAsia="맑은 고딕"/>
          <w:b/>
          <w:color w:val="1155CC"/>
          <w:sz w:val="21"/>
        </w:rPr>
        <w:t>[INSERT] Fingers tug at the thin strap of a white linen slip.</w:t>
      </w:r>
    </w:p>
    <w:p>
      <w:pPr>
        <w:spacing w:before="0" w:after="0" w:line="276" w:lineRule="auto"/>
        <w:ind w:left="0" w:firstLine="0"/>
      </w:pPr>
      <w:r>
        <w:rPr>
          <w:rFonts w:ascii="맑은 고딕" w:hAnsi="맑은 고딕" w:eastAsia="맑은 고딕"/>
          <w:b/>
          <w:color w:val="1155CC"/>
          <w:sz w:val="21"/>
        </w:rPr>
        <w:t>[인서트] 손가락이 얇은 흰 리넨 슬립의 가는 어깨끈을 잡아당긴다.</w:t>
      </w:r>
    </w:p>
    <w:p>
      <w:pPr>
        <w:spacing w:before="0" w:after="0" w:line="276" w:lineRule="auto"/>
        <w:ind w:left="0" w:firstLine="0"/>
      </w:pPr>
      <w:r>
        <w:rPr>
          <w:rFonts w:ascii="맑은 고딕" w:hAnsi="맑은 고딕" w:eastAsia="맑은 고딕"/>
          <w:b w:val="0"/>
          <w:color w:val="000000"/>
          <w:sz w:val="21"/>
        </w:rPr>
        <w:t>Mia stands before the fire in only the thin white linen slip, eyes closed, smiling. A hairpin holds back the brown waves.</w:t>
      </w:r>
    </w:p>
    <w:p>
      <w:pPr>
        <w:spacing w:before="0" w:after="0" w:line="276" w:lineRule="auto"/>
        <w:ind w:left="0" w:firstLine="0"/>
      </w:pPr>
      <w:r>
        <w:rPr>
          <w:rFonts w:ascii="맑은 고딕" w:hAnsi="맑은 고딕" w:eastAsia="맑은 고딕"/>
          <w:b w:val="0"/>
          <w:color w:val="000000"/>
          <w:sz w:val="21"/>
        </w:rPr>
        <w:t>미아가 얇은 흰 리넨 슬립 하나만 걸치고 불 앞에 서 있다. 눈을 감고 웃는다. 머리핀이 갈색 웨이브 머리를 넘겨 잡고 있다.</w:t>
      </w:r>
    </w:p>
    <w:p>
      <w:pPr>
        <w:spacing w:before="0" w:after="0" w:line="276" w:lineRule="auto"/>
        <w:ind w:left="0" w:firstLine="0"/>
      </w:pPr>
      <w:r>
        <w:rPr>
          <w:rFonts w:ascii="맑은 고딕" w:hAnsi="맑은 고딕" w:eastAsia="맑은 고딕"/>
          <w:b/>
          <w:color w:val="1155CC"/>
          <w:sz w:val="21"/>
        </w:rPr>
        <w:t>(SFX) A soft creak. Bare footsteps outside the door.</w:t>
      </w:r>
    </w:p>
    <w:p>
      <w:pPr>
        <w:spacing w:before="0" w:after="0" w:line="276" w:lineRule="auto"/>
        <w:ind w:left="0" w:firstLine="0"/>
      </w:pPr>
      <w:r>
        <w:rPr>
          <w:rFonts w:ascii="맑은 고딕" w:hAnsi="맑은 고딕" w:eastAsia="맑은 고딕"/>
          <w:b/>
          <w:color w:val="1155CC"/>
          <w:sz w:val="21"/>
        </w:rPr>
        <w:t>(효과음) 작게 삐걱이는 소리. 문밖에서 맨발 발소리.</w:t>
      </w:r>
    </w:p>
    <w:p>
      <w:pPr>
        <w:spacing w:before="0" w:after="0" w:line="276" w:lineRule="auto"/>
        <w:ind w:left="0" w:firstLine="0"/>
      </w:pPr>
      <w:r>
        <w:rPr>
          <w:rFonts w:ascii="맑은 고딕" w:hAnsi="맑은 고딕" w:eastAsia="맑은 고딕"/>
          <w:b w:val="0"/>
          <w:color w:val="000000"/>
          <w:sz w:val="21"/>
        </w:rPr>
        <w:t>Mia's head turns sharply toward the door.</w:t>
      </w:r>
    </w:p>
    <w:p>
      <w:pPr>
        <w:spacing w:before="0" w:after="0" w:line="276" w:lineRule="auto"/>
        <w:ind w:left="0" w:firstLine="0"/>
      </w:pPr>
      <w:r>
        <w:rPr>
          <w:rFonts w:ascii="맑은 고딕" w:hAnsi="맑은 고딕" w:eastAsia="맑은 고딕"/>
          <w:b w:val="0"/>
          <w:color w:val="000000"/>
          <w:sz w:val="21"/>
        </w:rPr>
        <w:t>미아의 고개가 문 쪽으로 홱 돌아간다.</w:t>
      </w:r>
    </w:p>
    <w:p>
      <w:pPr>
        <w:spacing w:before="0" w:after="0" w:line="276" w:lineRule="auto"/>
        <w:ind w:left="0" w:firstLine="0"/>
      </w:pPr>
      <w:r>
        <w:rPr>
          <w:rFonts w:ascii="맑은 고딕" w:hAnsi="맑은 고딕" w:eastAsia="맑은 고딕"/>
          <w:b w:val="0"/>
          <w:color w:val="000000"/>
          <w:sz w:val="21"/>
        </w:rPr>
        <w:t>Mia comes back to the bed and leans over Luke. Luke's eyes are closed. Mia's hair falls across Luke's face.</w:t>
      </w:r>
    </w:p>
    <w:p>
      <w:pPr>
        <w:spacing w:before="0" w:after="0" w:line="276" w:lineRule="auto"/>
        <w:ind w:left="0" w:firstLine="0"/>
      </w:pPr>
      <w:r>
        <w:rPr>
          <w:rFonts w:ascii="맑은 고딕" w:hAnsi="맑은 고딕" w:eastAsia="맑은 고딕"/>
          <w:b w:val="0"/>
          <w:color w:val="000000"/>
          <w:sz w:val="21"/>
        </w:rPr>
        <w:t>미아가 침상으로 돌아와 루크 위로 몸을 숙인다. 루크는 눈을 감고 있다. 미아의 머리카락이 루크의 얼굴 위로 흘러내린다.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What was that sound?</w:t>
      </w:r>
    </w:p>
    <w:p>
      <w:pPr>
        <w:spacing w:before="0" w:after="0" w:line="276" w:lineRule="auto"/>
        <w:ind w:left="0" w:firstLine="0"/>
      </w:pPr>
      <w:r>
        <w:rPr>
          <w:rFonts w:ascii="맑은 고딕" w:hAnsi="맑은 고딕" w:eastAsia="맑은 고딕"/>
          <w:b/>
          <w:color w:val="1155CC"/>
          <w:sz w:val="21"/>
        </w:rPr>
        <w:t>미아: 방금 무슨 소리예요?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It's just you and me. Don't get distracted.</w:t>
      </w:r>
    </w:p>
    <w:p>
      <w:pPr>
        <w:spacing w:before="0" w:after="0" w:line="276" w:lineRule="auto"/>
        <w:ind w:left="0" w:firstLine="0"/>
      </w:pPr>
      <w:r>
        <w:rPr>
          <w:rFonts w:ascii="맑은 고딕" w:hAnsi="맑은 고딕" w:eastAsia="맑은 고딕"/>
          <w:b/>
          <w:color w:val="1155CC"/>
          <w:sz w:val="21"/>
        </w:rPr>
        <w:t>루크: 우리 둘만 있는 시간이야. 딴생각하지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bends down and kisses Luke.</w:t>
      </w:r>
    </w:p>
    <w:p>
      <w:pPr>
        <w:spacing w:before="0" w:after="0" w:line="276" w:lineRule="auto"/>
        <w:ind w:left="0" w:firstLine="0"/>
      </w:pPr>
      <w:r>
        <w:rPr>
          <w:rFonts w:ascii="맑은 고딕" w:hAnsi="맑은 고딕" w:eastAsia="맑은 고딕"/>
          <w:b w:val="0"/>
          <w:color w:val="000000"/>
          <w:sz w:val="21"/>
        </w:rPr>
        <w:t>미아가 몸을 숙여 루크에게 입을 맞춘다.</w:t>
      </w:r>
    </w:p>
    <w:p>
      <w:pPr>
        <w:spacing w:before="0" w:after="0" w:line="276" w:lineRule="auto"/>
        <w:ind w:left="0" w:firstLine="0"/>
      </w:pPr>
      <w:r>
        <w:rPr>
          <w:rFonts w:ascii="맑은 고딕" w:hAnsi="맑은 고딕" w:eastAsia="맑은 고딕"/>
          <w:b w:val="0"/>
          <w:color w:val="000000"/>
          <w:sz w:val="21"/>
        </w:rPr>
        <w:t>On the bed, faces pressed together. Mia's eyes are shut, hands clutching the sheet, head tipping back.</w:t>
      </w:r>
    </w:p>
    <w:p>
      <w:pPr>
        <w:spacing w:before="0" w:after="0" w:line="276" w:lineRule="auto"/>
        <w:ind w:left="0" w:firstLine="0"/>
      </w:pPr>
      <w:r>
        <w:rPr>
          <w:rFonts w:ascii="맑은 고딕" w:hAnsi="맑은 고딕" w:eastAsia="맑은 고딕"/>
          <w:b w:val="0"/>
          <w:color w:val="000000"/>
          <w:sz w:val="21"/>
        </w:rPr>
        <w:t>침상 위, 얼굴과 얼굴이 맞닿아 있다. 미아는 눈을 감고 시트를 움켜쥔 채 고개를 뒤로 젖힌다.</w:t>
      </w:r>
    </w:p>
    <w:p>
      <w:pPr>
        <w:spacing w:before="0" w:after="0" w:line="276" w:lineRule="auto"/>
        <w:ind w:left="0" w:firstLine="0"/>
      </w:pPr>
      <w:r>
        <w:rPr>
          <w:rFonts w:ascii="맑은 고딕" w:hAnsi="맑은 고딕" w:eastAsia="맑은 고딕"/>
          <w:b w:val="0"/>
          <w:color w:val="000000"/>
          <w:sz w:val="21"/>
        </w:rPr>
        <w:t>Luke, shirtless, is over Mia now. Eyes locked. Bodies pressed tight.</w:t>
      </w:r>
    </w:p>
    <w:p>
      <w:pPr>
        <w:spacing w:before="0" w:after="0" w:line="276" w:lineRule="auto"/>
        <w:ind w:left="0" w:firstLine="0"/>
      </w:pPr>
      <w:r>
        <w:rPr>
          <w:rFonts w:ascii="맑은 고딕" w:hAnsi="맑은 고딕" w:eastAsia="맑은 고딕"/>
          <w:b w:val="0"/>
          <w:color w:val="000000"/>
          <w:sz w:val="21"/>
        </w:rPr>
        <w:t>상의를 벗은 루크가 이제 미아 위에 있다. 눈이 마주친다. 몸이 꼭 붙어 있다.</w:t>
      </w:r>
    </w:p>
    <w:p>
      <w:pPr>
        <w:spacing w:before="0" w:after="0" w:line="276" w:lineRule="auto"/>
        <w:ind w:left="0" w:firstLine="0"/>
      </w:pPr>
      <w:r>
        <w:rPr>
          <w:rFonts w:ascii="맑은 고딕" w:hAnsi="맑은 고딕" w:eastAsia="맑은 고딕"/>
          <w:b w:val="0"/>
          <w:color w:val="000000"/>
          <w:sz w:val="21"/>
        </w:rPr>
        <w:t>Suddenly both push up on the arms, mouths open, and stare at the door. Frozen.</w:t>
      </w:r>
    </w:p>
    <w:p>
      <w:pPr>
        <w:spacing w:before="0" w:after="0" w:line="276" w:lineRule="auto"/>
        <w:ind w:left="0" w:firstLine="0"/>
      </w:pPr>
      <w:r>
        <w:rPr>
          <w:rFonts w:ascii="맑은 고딕" w:hAnsi="맑은 고딕" w:eastAsia="맑은 고딕"/>
          <w:b w:val="0"/>
          <w:color w:val="000000"/>
          <w:sz w:val="21"/>
        </w:rPr>
        <w:t>갑자기 둘이 팔로 몸을 일으키며 입을 벌린 채 문 쪽을 본다. 그대로 굳는다.</w:t>
      </w:r>
    </w:p>
    <w:p>
      <w:pPr>
        <w:spacing w:before="0" w:after="0" w:line="276" w:lineRule="auto"/>
        <w:ind w:left="0" w:firstLine="0"/>
      </w:pPr>
      <w:r>
        <w:rPr>
          <w:rFonts w:ascii="맑은 고딕" w:hAnsi="맑은 고딕" w:eastAsia="맑은 고딕"/>
          <w:b w:val="0"/>
          <w:color w:val="000000"/>
          <w:sz w:val="21"/>
        </w:rPr>
        <w:t>The old wooden door stands half open. Blue moonlight leaks in through the gap.</w:t>
      </w:r>
    </w:p>
    <w:p>
      <w:pPr>
        <w:spacing w:before="0" w:after="0" w:line="276" w:lineRule="auto"/>
        <w:ind w:left="0" w:firstLine="0"/>
      </w:pPr>
      <w:r>
        <w:rPr>
          <w:rFonts w:ascii="맑은 고딕" w:hAnsi="맑은 고딕" w:eastAsia="맑은 고딕"/>
          <w:b w:val="0"/>
          <w:color w:val="000000"/>
          <w:sz w:val="21"/>
        </w:rPr>
        <w:t>낡은 나무 문이 반쯤 열려 있다. 문틈으로 푸른 달빛이 새어 들어온다.</w:t>
      </w:r>
    </w:p>
    <w:p>
      <w:pPr>
        <w:spacing w:before="0" w:after="0" w:line="276" w:lineRule="auto"/>
        <w:ind w:left="0" w:firstLine="0"/>
      </w:pPr>
      <w:r>
        <w:rPr>
          <w:rFonts w:ascii="맑은 고딕" w:hAnsi="맑은 고딕" w:eastAsia="맑은 고딕"/>
          <w:b w:val="0"/>
          <w:color w:val="000000"/>
          <w:sz w:val="21"/>
        </w:rPr>
        <w:t>Outside stands Sabrina. Sleek black bob with bangs, sharp winged kohl, dark berry lips, the gold-and-lapis collar.</w:t>
      </w:r>
    </w:p>
    <w:p>
      <w:pPr>
        <w:spacing w:before="0" w:after="0" w:line="276" w:lineRule="auto"/>
        <w:ind w:left="0" w:firstLine="0"/>
      </w:pPr>
      <w:r>
        <w:rPr>
          <w:rFonts w:ascii="맑은 고딕" w:hAnsi="맑은 고딕" w:eastAsia="맑은 고딕"/>
          <w:b w:val="0"/>
          <w:color w:val="000000"/>
          <w:sz w:val="21"/>
        </w:rPr>
        <w:t>문밖에 사브리나가 서 있다. 앞머리 있는 매끈한 검은 단발, 날카로운 날개형 콜, 짙은 베리색 입술, 금·청금석 목걸이.</w:t>
      </w:r>
    </w:p>
    <w:p>
      <w:pPr>
        <w:spacing w:before="0" w:after="0" w:line="276" w:lineRule="auto"/>
        <w:ind w:left="0" w:firstLine="0"/>
      </w:pPr>
      <w:r>
        <w:rPr>
          <w:rFonts w:ascii="맑은 고딕" w:hAnsi="맑은 고딕" w:eastAsia="맑은 고딕"/>
          <w:b w:val="0"/>
          <w:color w:val="000000"/>
          <w:sz w:val="21"/>
        </w:rPr>
        <w:t>Sabrina wears a red linen robe over a white linen night dress. Bare feet on the cold stone.</w:t>
      </w:r>
    </w:p>
    <w:p>
      <w:pPr>
        <w:spacing w:before="0" w:after="0" w:line="276" w:lineRule="auto"/>
        <w:ind w:left="0" w:firstLine="0"/>
      </w:pPr>
      <w:r>
        <w:rPr>
          <w:rFonts w:ascii="맑은 고딕" w:hAnsi="맑은 고딕" w:eastAsia="맑은 고딕"/>
          <w:b w:val="0"/>
          <w:color w:val="000000"/>
          <w:sz w:val="21"/>
        </w:rPr>
        <w:t>사브리나는 흰 리넨 잠옷 위에 붉은 리넨 겉옷을 걸쳤다. 차가운 돌바닥에 맨발이다.</w:t>
      </w:r>
    </w:p>
    <w:p>
      <w:pPr>
        <w:spacing w:before="0" w:after="0" w:line="276" w:lineRule="auto"/>
        <w:ind w:left="0" w:firstLine="0"/>
      </w:pPr>
      <w:r>
        <w:rPr>
          <w:rFonts w:ascii="맑은 고딕" w:hAnsi="맑은 고딕" w:eastAsia="맑은 고딕"/>
          <w:b w:val="0"/>
          <w:color w:val="000000"/>
          <w:sz w:val="21"/>
        </w:rPr>
        <w:t>Mia ducks low, both hands clapped over the mouth. Tense.</w:t>
      </w:r>
    </w:p>
    <w:p>
      <w:pPr>
        <w:spacing w:before="0" w:after="0" w:line="276" w:lineRule="auto"/>
        <w:ind w:left="0" w:firstLine="0"/>
      </w:pPr>
      <w:r>
        <w:rPr>
          <w:rFonts w:ascii="맑은 고딕" w:hAnsi="맑은 고딕" w:eastAsia="맑은 고딕"/>
          <w:b w:val="0"/>
          <w:color w:val="000000"/>
          <w:sz w:val="21"/>
        </w:rPr>
        <w:t>미아가 몸을 잔뜩 낮추고 두 손으로 입을 틀어막는다. 긴장했다.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Luke?</w:t>
      </w:r>
    </w:p>
    <w:p>
      <w:pPr>
        <w:spacing w:before="0" w:after="0" w:line="276" w:lineRule="auto"/>
        <w:ind w:left="0" w:firstLine="0"/>
      </w:pPr>
      <w:r>
        <w:rPr>
          <w:rFonts w:ascii="맑은 고딕" w:hAnsi="맑은 고딕" w:eastAsia="맑은 고딕"/>
          <w:b/>
          <w:color w:val="1155CC"/>
          <w:sz w:val="21"/>
        </w:rPr>
        <w:t>사브리나: 루크?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Are you asleep?</w:t>
      </w:r>
    </w:p>
    <w:p>
      <w:pPr>
        <w:spacing w:before="0" w:after="0" w:line="276" w:lineRule="auto"/>
        <w:ind w:left="0" w:firstLine="0"/>
      </w:pPr>
      <w:r>
        <w:rPr>
          <w:rFonts w:ascii="맑은 고딕" w:hAnsi="맑은 고딕" w:eastAsia="맑은 고딕"/>
          <w:b/>
          <w:color w:val="1155CC"/>
          <w:sz w:val="21"/>
        </w:rPr>
        <w:t>사브리나: 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Sabrina?</w:t>
      </w:r>
    </w:p>
    <w:p>
      <w:pPr>
        <w:spacing w:before="0" w:after="0" w:line="276" w:lineRule="auto"/>
        <w:ind w:left="0" w:firstLine="0"/>
      </w:pPr>
      <w:r>
        <w:rPr>
          <w:rFonts w:ascii="맑은 고딕" w:hAnsi="맑은 고딕" w:eastAsia="맑은 고딕"/>
          <w:b/>
          <w:color w:val="1155CC"/>
          <w:sz w:val="21"/>
        </w:rPr>
        <w:t>루크: 사브리나?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What's Sabrina doing here?</w:t>
      </w:r>
    </w:p>
    <w:p>
      <w:pPr>
        <w:spacing w:before="0" w:after="0" w:line="276" w:lineRule="auto"/>
        <w:ind w:left="0" w:firstLine="0"/>
      </w:pPr>
      <w:r>
        <w:rPr>
          <w:rFonts w:ascii="맑은 고딕" w:hAnsi="맑은 고딕" w:eastAsia="맑은 고딕"/>
          <w:b/>
          <w:color w:val="1155CC"/>
          <w:sz w:val="21"/>
        </w:rPr>
        <w:t>루크 (속마음): 사브리나가 왜 여기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scrambles off the bed in the thin slip, darts across the straw, and slips behind the wall hanging next to the door.</w:t>
      </w:r>
    </w:p>
    <w:p>
      <w:pPr>
        <w:spacing w:before="0" w:after="0" w:line="276" w:lineRule="auto"/>
        <w:ind w:left="0" w:firstLine="0"/>
      </w:pPr>
      <w:r>
        <w:rPr>
          <w:rFonts w:ascii="맑은 고딕" w:hAnsi="맑은 고딕" w:eastAsia="맑은 고딕"/>
          <w:b w:val="0"/>
          <w:color w:val="000000"/>
          <w:sz w:val="21"/>
        </w:rPr>
        <w:t>미아가 얇은 슬립 차림으로 침상에서 허둥지둥 내려와 짚 위를 가로질러, 문 옆 벽걸이 천 뒤로 쏙 숨는다.</w:t>
      </w:r>
    </w:p>
    <w:p>
      <w:pPr>
        <w:spacing w:before="0" w:after="0" w:line="276" w:lineRule="auto"/>
        <w:ind w:left="0" w:firstLine="0"/>
      </w:pPr>
      <w:r>
        <w:rPr>
          <w:rFonts w:ascii="맑은 고딕" w:hAnsi="맑은 고딕" w:eastAsia="맑은 고딕"/>
          <w:b w:val="0"/>
          <w:color w:val="000000"/>
          <w:sz w:val="21"/>
        </w:rPr>
        <w:t>Sabrina's hand PUSHES the door. The door swings slowly inward.</w:t>
      </w:r>
    </w:p>
    <w:p>
      <w:pPr>
        <w:spacing w:before="0" w:after="0" w:line="276" w:lineRule="auto"/>
        <w:ind w:left="0" w:firstLine="0"/>
      </w:pPr>
      <w:r>
        <w:rPr>
          <w:rFonts w:ascii="맑은 고딕" w:hAnsi="맑은 고딕" w:eastAsia="맑은 고딕"/>
          <w:b w:val="0"/>
          <w:color w:val="000000"/>
          <w:sz w:val="21"/>
        </w:rPr>
        <w:t>사브리나의 손이 문을 민다. 문이 천천히 안쪽으로 열린다.</w:t>
      </w:r>
    </w:p>
    <w:p>
      <w:pPr>
        <w:spacing w:before="0" w:after="0" w:line="276" w:lineRule="auto"/>
        <w:ind w:left="0" w:firstLine="0"/>
      </w:pPr>
      <w:r>
        <w:rPr>
          <w:rFonts w:ascii="맑은 고딕" w:hAnsi="맑은 고딕" w:eastAsia="맑은 고딕"/>
          <w:b w:val="0"/>
          <w:color w:val="000000"/>
          <w:sz w:val="21"/>
        </w:rPr>
        <w:t>Behind the hanging, Mia looks at Luke and presses a finger to the lips.</w:t>
      </w:r>
    </w:p>
    <w:p>
      <w:pPr>
        <w:spacing w:before="0" w:after="0" w:line="276" w:lineRule="auto"/>
        <w:ind w:left="0" w:firstLine="0"/>
      </w:pPr>
      <w:r>
        <w:rPr>
          <w:rFonts w:ascii="맑은 고딕" w:hAnsi="맑은 고딕" w:eastAsia="맑은 고딕"/>
          <w:b w:val="0"/>
          <w:color w:val="000000"/>
          <w:sz w:val="21"/>
        </w:rPr>
        <w:t>벽걸이 천 뒤에서 미아가 루크를 보며 입술에 손가락을 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(whispering) Shh! Quiet!</w:t>
      </w:r>
    </w:p>
    <w:p>
      <w:pPr>
        <w:spacing w:before="0" w:after="0" w:line="276" w:lineRule="auto"/>
        <w:ind w:left="0" w:firstLine="0"/>
      </w:pPr>
      <w:r>
        <w:rPr>
          <w:rFonts w:ascii="맑은 고딕" w:hAnsi="맑은 고딕" w:eastAsia="맑은 고딕"/>
          <w:b/>
          <w:color w:val="1155CC"/>
          <w:sz w:val="21"/>
        </w:rPr>
        <w:t>미아: (속삭이며) 쉿! 조용히 하세요!</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EP.26</w:t>
      </w:r>
    </w:p>
    <w:p>
      <w:pPr>
        <w:spacing w:before="0" w:after="0" w:line="276" w:lineRule="auto"/>
        <w:ind w:left="0" w:firstLine="0"/>
      </w:pPr>
      <w:r>
        <w:rPr>
          <w:rFonts w:ascii="맑은 고딕" w:hAnsi="맑은 고딕" w:eastAsia="맑은 고딕"/>
          <w:b/>
          <w:color w:val="000000"/>
          <w:sz w:val="21"/>
        </w:rPr>
        <w:t>26화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S#26-1. Fireplace Bedroom / INT / NIGHT</w:t>
      </w:r>
    </w:p>
    <w:p>
      <w:pPr>
        <w:spacing w:before="0" w:after="0" w:line="276" w:lineRule="auto"/>
        <w:ind w:left="0" w:firstLine="0"/>
      </w:pPr>
      <w:r>
        <w:rPr>
          <w:rFonts w:ascii="맑은 고딕" w:hAnsi="맑은 고딕" w:eastAsia="맑은 고딕"/>
          <w:b/>
          <w:color w:val="000000"/>
          <w:sz w:val="21"/>
        </w:rPr>
        <w:t>S#26-1. 벽난로 침실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Sabrina, Mia, Gwen, System</w:t>
      </w:r>
    </w:p>
    <w:p>
      <w:pPr>
        <w:spacing w:before="0" w:after="0" w:line="276" w:lineRule="auto"/>
        <w:ind w:left="0" w:firstLine="0"/>
      </w:pPr>
      <w:r>
        <w:rPr>
          <w:rFonts w:ascii="맑은 고딕" w:hAnsi="맑은 고딕" w:eastAsia="맑은 고딕"/>
          <w:b w:val="0"/>
          <w:color w:val="000000"/>
          <w:sz w:val="21"/>
        </w:rPr>
        <w:t>인물: 루크, 사브리나, 미아, 그웬, 시스템</w:t>
      </w:r>
    </w:p>
    <w:p>
      <w:pPr>
        <w:spacing w:before="0" w:after="0" w:line="276" w:lineRule="auto"/>
        <w:ind w:left="0" w:firstLine="0"/>
      </w:pPr>
      <w:r>
        <w:rPr>
          <w:rFonts w:ascii="맑은 고딕" w:hAnsi="맑은 고딕" w:eastAsia="맑은 고딕"/>
          <w:b w:val="0"/>
          <w:color w:val="000000"/>
          <w:sz w:val="21"/>
        </w:rPr>
        <w:t>Straw on the floor. Blue moonlight at the window, orange light from the fire. A small clay jar and an oil lamp sit on the shelf.</w:t>
      </w:r>
    </w:p>
    <w:p>
      <w:pPr>
        <w:spacing w:before="0" w:after="0" w:line="276" w:lineRule="auto"/>
        <w:ind w:left="0" w:firstLine="0"/>
      </w:pPr>
      <w:r>
        <w:rPr>
          <w:rFonts w:ascii="맑은 고딕" w:hAnsi="맑은 고딕" w:eastAsia="맑은 고딕"/>
          <w:b w:val="0"/>
          <w:color w:val="000000"/>
          <w:sz w:val="21"/>
        </w:rPr>
        <w:t>바닥엔 짚. 창으로 푸른 달빛, 벽난로에서 주황빛. 선반에 작은 진흙 단지와 기름 등잔이 놓여 있다.</w:t>
      </w:r>
    </w:p>
    <w:p>
      <w:pPr>
        <w:spacing w:before="0" w:after="0" w:line="276" w:lineRule="auto"/>
        <w:ind w:left="0" w:firstLine="0"/>
      </w:pPr>
      <w:r>
        <w:rPr>
          <w:rFonts w:ascii="맑은 고딕" w:hAnsi="맑은 고딕" w:eastAsia="맑은 고딕"/>
          <w:b w:val="0"/>
          <w:color w:val="000000"/>
          <w:sz w:val="21"/>
        </w:rPr>
        <w:t>Sabrina walks in barefoot over the straw, the red robe over the white night dress, arms folded. Lips slightly parted, Sabrina studies Luke.</w:t>
      </w:r>
    </w:p>
    <w:p>
      <w:pPr>
        <w:spacing w:before="0" w:after="0" w:line="276" w:lineRule="auto"/>
        <w:ind w:left="0" w:firstLine="0"/>
      </w:pPr>
      <w:r>
        <w:rPr>
          <w:rFonts w:ascii="맑은 고딕" w:hAnsi="맑은 고딕" w:eastAsia="맑은 고딕"/>
          <w:b w:val="0"/>
          <w:color w:val="000000"/>
          <w:sz w:val="21"/>
        </w:rPr>
        <w:t>사브리나가 붉은 겉옷에 흰 잠옷 차림으로, 맨발로 짚을 밟으며 팔짱을 끼고 들어온다. 입술을 살짝 벌린 채 루크를 훑어본다.</w:t>
      </w:r>
    </w:p>
    <w:p>
      <w:pPr>
        <w:spacing w:before="0" w:after="0" w:line="276" w:lineRule="auto"/>
        <w:ind w:left="0" w:firstLine="0"/>
      </w:pPr>
      <w:r>
        <w:rPr>
          <w:rFonts w:ascii="맑은 고딕" w:hAnsi="맑은 고딕" w:eastAsia="맑은 고딕"/>
          <w:b w:val="0"/>
          <w:color w:val="000000"/>
          <w:sz w:val="21"/>
        </w:rPr>
        <w:t>Behind the wall hanging by the door, the hem of a white slip doesn't move.</w:t>
      </w:r>
    </w:p>
    <w:p>
      <w:pPr>
        <w:spacing w:before="0" w:after="0" w:line="276" w:lineRule="auto"/>
        <w:ind w:left="0" w:firstLine="0"/>
      </w:pPr>
      <w:r>
        <w:rPr>
          <w:rFonts w:ascii="맑은 고딕" w:hAnsi="맑은 고딕" w:eastAsia="맑은 고딕"/>
          <w:b w:val="0"/>
          <w:color w:val="000000"/>
          <w:sz w:val="21"/>
        </w:rPr>
        <w:t>문 옆 벽걸이 천 아래로, 흰 슬립 자락이 꼼짝 않고 비어져 나와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What are you doing here?</w:t>
      </w:r>
    </w:p>
    <w:p>
      <w:pPr>
        <w:spacing w:before="0" w:after="0" w:line="276" w:lineRule="auto"/>
        <w:ind w:left="0" w:firstLine="0"/>
      </w:pPr>
      <w:r>
        <w:rPr>
          <w:rFonts w:ascii="맑은 고딕" w:hAnsi="맑은 고딕" w:eastAsia="맑은 고딕"/>
          <w:b/>
          <w:color w:val="1155CC"/>
          <w:sz w:val="21"/>
        </w:rPr>
        <w:t>루크: 여긴 웬일이야?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Arms still folded, a small smile on the berry lips.</w:t>
      </w:r>
    </w:p>
    <w:p>
      <w:pPr>
        <w:spacing w:before="0" w:after="0" w:line="276" w:lineRule="auto"/>
        <w:ind w:left="0" w:firstLine="0"/>
      </w:pPr>
      <w:r>
        <w:rPr>
          <w:rFonts w:ascii="맑은 고딕" w:hAnsi="맑은 고딕" w:eastAsia="맑은 고딕"/>
          <w:b w:val="0"/>
          <w:color w:val="000000"/>
          <w:sz w:val="21"/>
        </w:rPr>
        <w:t>팔짱은 그대로, 베리색 입술에 옅은 미소가 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 came to see what the man who got an estate in one day is up to.</w:t>
      </w:r>
    </w:p>
    <w:p>
      <w:pPr>
        <w:spacing w:before="0" w:after="0" w:line="276" w:lineRule="auto"/>
        <w:ind w:left="0" w:firstLine="0"/>
      </w:pPr>
      <w:r>
        <w:rPr>
          <w:rFonts w:ascii="맑은 고딕" w:hAnsi="맑은 고딕" w:eastAsia="맑은 고딕"/>
          <w:b/>
          <w:color w:val="1155CC"/>
          <w:sz w:val="21"/>
        </w:rPr>
        <w:t>사브리나: 하루 만에 영지를 손에 넣은 남자가 뭘 하나 보러 왔지.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walks up close and lays one finger on Luke's bare stomach.</w:t>
      </w:r>
    </w:p>
    <w:p>
      <w:pPr>
        <w:spacing w:before="0" w:after="0" w:line="276" w:lineRule="auto"/>
        <w:ind w:left="0" w:firstLine="0"/>
      </w:pPr>
      <w:r>
        <w:rPr>
          <w:rFonts w:ascii="맑은 고딕" w:hAnsi="맑은 고딕" w:eastAsia="맑은 고딕"/>
          <w:b w:val="0"/>
          <w:color w:val="000000"/>
          <w:sz w:val="21"/>
        </w:rPr>
        <w:t>사브리나가 바짝 다가와 손가락 하나를 루크의 맨배에 댄다.</w:t>
      </w:r>
    </w:p>
    <w:p>
      <w:pPr>
        <w:spacing w:before="0" w:after="0" w:line="276" w:lineRule="auto"/>
        <w:ind w:left="0" w:firstLine="0"/>
      </w:pPr>
      <w:r>
        <w:rPr>
          <w:rFonts w:ascii="맑은 고딕" w:hAnsi="맑은 고딕" w:eastAsia="맑은 고딕"/>
          <w:b/>
          <w:color w:val="1155CC"/>
          <w:sz w:val="21"/>
        </w:rPr>
        <w:t>[INSERT] A long-nailed fingertip slides slowly down Luke's hard stomach.</w:t>
      </w:r>
    </w:p>
    <w:p>
      <w:pPr>
        <w:spacing w:before="0" w:after="0" w:line="276" w:lineRule="auto"/>
        <w:ind w:left="0" w:firstLine="0"/>
      </w:pPr>
      <w:r>
        <w:rPr>
          <w:rFonts w:ascii="맑은 고딕" w:hAnsi="맑은 고딕" w:eastAsia="맑은 고딕"/>
          <w:b/>
          <w:color w:val="1155CC"/>
          <w:sz w:val="21"/>
        </w:rPr>
        <w:t>[인서트] 긴 손톱 끝이 루크의 단단한 배를 천천히 타고 내려간다.</w:t>
      </w:r>
    </w:p>
    <w:p>
      <w:pPr>
        <w:spacing w:before="0" w:after="0" w:line="276" w:lineRule="auto"/>
        <w:ind w:left="0" w:firstLine="0"/>
      </w:pPr>
      <w:r>
        <w:rPr>
          <w:rFonts w:ascii="맑은 고딕" w:hAnsi="맑은 고딕" w:eastAsia="맑은 고딕"/>
          <w:b w:val="0"/>
          <w:color w:val="000000"/>
          <w:sz w:val="21"/>
        </w:rPr>
        <w:t>Luke sits down on the straw bed. Sabrina stands over Luke, arms folded again, looking down.</w:t>
      </w:r>
    </w:p>
    <w:p>
      <w:pPr>
        <w:spacing w:before="0" w:after="0" w:line="276" w:lineRule="auto"/>
        <w:ind w:left="0" w:firstLine="0"/>
      </w:pPr>
      <w:r>
        <w:rPr>
          <w:rFonts w:ascii="맑은 고딕" w:hAnsi="맑은 고딕" w:eastAsia="맑은 고딕"/>
          <w:b w:val="0"/>
          <w:color w:val="000000"/>
          <w:sz w:val="21"/>
        </w:rPr>
        <w:t>루크가 짚 침상에 앉는다. 사브리나가 다시 팔짱을 끼고 그 앞에 서서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 thought all you had in your head was business. But...</w:t>
      </w:r>
    </w:p>
    <w:p>
      <w:pPr>
        <w:spacing w:before="0" w:after="0" w:line="276" w:lineRule="auto"/>
        <w:ind w:left="0" w:firstLine="0"/>
      </w:pPr>
      <w:r>
        <w:rPr>
          <w:rFonts w:ascii="맑은 고딕" w:hAnsi="맑은 고딕" w:eastAsia="맑은 고딕"/>
          <w:b/>
          <w:color w:val="1155CC"/>
          <w:sz w:val="21"/>
        </w:rPr>
        <w:t>사브리나: 머릿속에 일 생각뿐인 줄 알았더니…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turns out you get lonely too.</w:t>
      </w:r>
    </w:p>
    <w:p>
      <w:pPr>
        <w:spacing w:before="0" w:after="0" w:line="276" w:lineRule="auto"/>
        <w:ind w:left="0" w:firstLine="0"/>
      </w:pPr>
      <w:r>
        <w:rPr>
          <w:rFonts w:ascii="맑은 고딕" w:hAnsi="맑은 고딕" w:eastAsia="맑은 고딕"/>
          <w:b/>
          <w:color w:val="1155CC"/>
          <w:sz w:val="21"/>
        </w:rPr>
        <w:t>사브리나: 당신도 외로웠나 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meets Sabrina's eyes. Luke's face turns serious.</w:t>
      </w:r>
    </w:p>
    <w:p>
      <w:pPr>
        <w:spacing w:before="0" w:after="0" w:line="276" w:lineRule="auto"/>
        <w:ind w:left="0" w:firstLine="0"/>
      </w:pPr>
      <w:r>
        <w:rPr>
          <w:rFonts w:ascii="맑은 고딕" w:hAnsi="맑은 고딕" w:eastAsia="맑은 고딕"/>
          <w:b w:val="0"/>
          <w:color w:val="000000"/>
          <w:sz w:val="21"/>
        </w:rPr>
        <w:t>루크가 사브리나의 눈을 마주 본다. 표정이 진지해진다.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What?</w:t>
      </w:r>
    </w:p>
    <w:p>
      <w:pPr>
        <w:spacing w:before="0" w:after="0" w:line="276" w:lineRule="auto"/>
        <w:ind w:left="0" w:firstLine="0"/>
      </w:pPr>
      <w:r>
        <w:rPr>
          <w:rFonts w:ascii="맑은 고딕" w:hAnsi="맑은 고딕" w:eastAsia="맑은 고딕"/>
          <w:b/>
          <w:color w:val="1155CC"/>
          <w:sz w:val="21"/>
        </w:rPr>
        <w:t>루크: 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You want to keep me company?</w:t>
      </w:r>
    </w:p>
    <w:p>
      <w:pPr>
        <w:spacing w:before="0" w:after="0" w:line="276" w:lineRule="auto"/>
        <w:ind w:left="0" w:firstLine="0"/>
      </w:pPr>
      <w:r>
        <w:rPr>
          <w:rFonts w:ascii="맑은 고딕" w:hAnsi="맑은 고딕" w:eastAsia="맑은 고딕"/>
          <w:b/>
          <w:color w:val="1155CC"/>
          <w:sz w:val="21"/>
        </w:rPr>
        <w:t>루크: 나랑 같이 있어 주려고?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unfolds the arms and reaches a hand out to Luke.</w:t>
      </w:r>
    </w:p>
    <w:p>
      <w:pPr>
        <w:spacing w:before="0" w:after="0" w:line="276" w:lineRule="auto"/>
        <w:ind w:left="0" w:firstLine="0"/>
      </w:pPr>
      <w:r>
        <w:rPr>
          <w:rFonts w:ascii="맑은 고딕" w:hAnsi="맑은 고딕" w:eastAsia="맑은 고딕"/>
          <w:b w:val="0"/>
          <w:color w:val="000000"/>
          <w:sz w:val="21"/>
        </w:rPr>
        <w:t>사브리나가 팔짱을 풀고 루크에게 손을 내민다.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 thought you were just a poor man with a lot of secrets.</w:t>
      </w:r>
    </w:p>
    <w:p>
      <w:pPr>
        <w:spacing w:before="0" w:after="0" w:line="276" w:lineRule="auto"/>
        <w:ind w:left="0" w:firstLine="0"/>
      </w:pPr>
      <w:r>
        <w:rPr>
          <w:rFonts w:ascii="맑은 고딕" w:hAnsi="맑은 고딕" w:eastAsia="맑은 고딕"/>
          <w:b/>
          <w:color w:val="1155CC"/>
          <w:sz w:val="21"/>
        </w:rPr>
        <w:t>사브리나: 난 당신이 그냥 비밀 많은 가난뱅이인 줄 알았어.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Now I'll admit it. I was wrong.</w:t>
      </w:r>
    </w:p>
    <w:p>
      <w:pPr>
        <w:spacing w:before="0" w:after="0" w:line="276" w:lineRule="auto"/>
        <w:ind w:left="0" w:firstLine="0"/>
      </w:pPr>
      <w:r>
        <w:rPr>
          <w:rFonts w:ascii="맑은 고딕" w:hAnsi="맑은 고딕" w:eastAsia="맑은 고딕"/>
          <w:b/>
          <w:color w:val="1155CC"/>
          <w:sz w:val="21"/>
        </w:rPr>
        <w:t>사브리나: 이제 인정할게. 내가 틀렸어.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up from the straw.</w:t>
      </w:r>
    </w:p>
    <w:p>
      <w:pPr>
        <w:spacing w:before="0" w:after="0" w:line="276" w:lineRule="auto"/>
        <w:ind w:left="0" w:firstLine="0"/>
      </w:pPr>
      <w:r>
        <w:rPr>
          <w:rFonts w:ascii="맑은 고딕" w:hAnsi="맑은 고딕" w:eastAsia="맑은 고딕"/>
          <w:b w:val="0"/>
          <w:color w:val="000000"/>
          <w:sz w:val="21"/>
        </w:rPr>
        <w:t>루크가 짚 위에서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So?</w:t>
      </w:r>
    </w:p>
    <w:p>
      <w:pPr>
        <w:spacing w:before="0" w:after="0" w:line="276" w:lineRule="auto"/>
        <w:ind w:left="0" w:firstLine="0"/>
      </w:pPr>
      <w:r>
        <w:rPr>
          <w:rFonts w:ascii="맑은 고딕" w:hAnsi="맑은 고딕" w:eastAsia="맑은 고딕"/>
          <w:b/>
          <w:color w:val="1155CC"/>
          <w:sz w:val="21"/>
        </w:rPr>
        <w:t>루크: 그래서?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stands in front of Luke, hand held out, eyes locked on Luke's.</w:t>
      </w:r>
    </w:p>
    <w:p>
      <w:pPr>
        <w:spacing w:before="0" w:after="0" w:line="276" w:lineRule="auto"/>
        <w:ind w:left="0" w:firstLine="0"/>
      </w:pPr>
      <w:r>
        <w:rPr>
          <w:rFonts w:ascii="맑은 고딕" w:hAnsi="맑은 고딕" w:eastAsia="맑은 고딕"/>
          <w:b w:val="0"/>
          <w:color w:val="000000"/>
          <w:sz w:val="21"/>
        </w:rPr>
        <w:t>사브리나가 루크 앞에 서서 손을 내민 채 눈을 맞춘다.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I'm on your side. Always.</w:t>
      </w:r>
    </w:p>
    <w:p>
      <w:pPr>
        <w:spacing w:before="0" w:after="0" w:line="276" w:lineRule="auto"/>
        <w:ind w:left="0" w:firstLine="0"/>
      </w:pPr>
      <w:r>
        <w:rPr>
          <w:rFonts w:ascii="맑은 고딕" w:hAnsi="맑은 고딕" w:eastAsia="맑은 고딕"/>
          <w:b/>
          <w:color w:val="1155CC"/>
          <w:sz w:val="21"/>
        </w:rPr>
        <w:t>사브리나: 난 영원히 당신 편이야.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A golden kitten made of light sits on the straw. The kitten covers its face with both front paws and squeezes its eyes shut. Gold sparkles drift around it.</w:t>
      </w:r>
    </w:p>
    <w:p>
      <w:pPr>
        <w:spacing w:before="0" w:after="0" w:line="276" w:lineRule="auto"/>
        <w:ind w:left="0" w:firstLine="0"/>
      </w:pPr>
      <w:r>
        <w:rPr>
          <w:rFonts w:ascii="맑은 고딕" w:hAnsi="맑은 고딕" w:eastAsia="맑은 고딕"/>
          <w:b w:val="0"/>
          <w:color w:val="000000"/>
          <w:sz w:val="21"/>
        </w:rPr>
        <w:t>빛으로 된 금빛 새끼 고양이가 짚 위에 앉아 있다. 앞발 두 개로 얼굴을 가리고 눈을 꼭 감는다. 주위로 금빛 가루가 흩날린다.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All three targets are over 80 affection.</w:t>
      </w:r>
    </w:p>
    <w:p>
      <w:pPr>
        <w:spacing w:before="0" w:after="0" w:line="276" w:lineRule="auto"/>
        <w:ind w:left="0" w:firstLine="0"/>
      </w:pPr>
      <w:r>
        <w:rPr>
          <w:rFonts w:ascii="맑은 고딕" w:hAnsi="맑은 고딕" w:eastAsia="맑은 고딕"/>
          <w:b/>
          <w:color w:val="1155CC"/>
          <w:sz w:val="21"/>
        </w:rPr>
        <w:t>시스템: 공략 대상 세 명의 호감도가 모두 80을 넘었습니다.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Your stage reward is ready to claim.</w:t>
      </w:r>
    </w:p>
    <w:p>
      <w:pPr>
        <w:spacing w:before="0" w:after="0" w:line="276" w:lineRule="auto"/>
        <w:ind w:left="0" w:firstLine="0"/>
      </w:pPr>
      <w:r>
        <w:rPr>
          <w:rFonts w:ascii="맑은 고딕" w:hAnsi="맑은 고딕" w:eastAsia="맑은 고딕"/>
          <w:b/>
          <w:color w:val="1155CC"/>
          <w:sz w:val="21"/>
        </w:rPr>
        <w:t>시스템: 단계 보상을 받을 수 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fire paints the room red. Luke lies back on the straw. Sabrina lies beside Luke, then rises above, face hovering over Luke's.</w:t>
      </w:r>
    </w:p>
    <w:p>
      <w:pPr>
        <w:spacing w:before="0" w:after="0" w:line="276" w:lineRule="auto"/>
        <w:ind w:left="0" w:firstLine="0"/>
      </w:pPr>
      <w:r>
        <w:rPr>
          <w:rFonts w:ascii="맑은 고딕" w:hAnsi="맑은 고딕" w:eastAsia="맑은 고딕"/>
          <w:b w:val="0"/>
          <w:color w:val="000000"/>
          <w:sz w:val="21"/>
        </w:rPr>
        <w:t>불빛이 방을 붉게 물들인다. 루크가 짚 위에 등을 대고 눕는다. 사브리나가 옆에 누웠다가 몸을 일으켜 루크의 얼굴 위로 얼굴을 가져간다.</w:t>
      </w:r>
    </w:p>
    <w:p>
      <w:pPr>
        <w:spacing w:before="0" w:after="0" w:line="276" w:lineRule="auto"/>
        <w:ind w:left="0" w:firstLine="0"/>
      </w:pPr>
      <w:r>
        <w:rPr>
          <w:rFonts w:ascii="맑은 고딕" w:hAnsi="맑은 고딕" w:eastAsia="맑은 고딕"/>
          <w:b w:val="0"/>
          <w:color w:val="000000"/>
          <w:sz w:val="21"/>
        </w:rPr>
        <w:t>One of Sabrina's hands strokes Luke's cheek and neck. Luke's eyes are closed, lips parted.</w:t>
      </w:r>
    </w:p>
    <w:p>
      <w:pPr>
        <w:spacing w:before="0" w:after="0" w:line="276" w:lineRule="auto"/>
        <w:ind w:left="0" w:firstLine="0"/>
      </w:pPr>
      <w:r>
        <w:rPr>
          <w:rFonts w:ascii="맑은 고딕" w:hAnsi="맑은 고딕" w:eastAsia="맑은 고딕"/>
          <w:b w:val="0"/>
          <w:color w:val="000000"/>
          <w:sz w:val="21"/>
        </w:rPr>
        <w:t>사브리나의 한 손이 루크의 뺨과 목을 쓸어내린다. 루크는 눈을 감고 입술을 살짝 벌린다.</w:t>
      </w:r>
    </w:p>
    <w:p>
      <w:pPr>
        <w:spacing w:before="0" w:after="0" w:line="276" w:lineRule="auto"/>
        <w:ind w:left="0" w:firstLine="0"/>
      </w:pPr>
      <w:r>
        <w:rPr>
          <w:rFonts w:ascii="맑은 고딕" w:hAnsi="맑은 고딕" w:eastAsia="맑은 고딕"/>
          <w:b w:val="0"/>
          <w:color w:val="000000"/>
          <w:sz w:val="21"/>
        </w:rPr>
        <w:t>Sabrina's palm rests on Luke's bare chest. The long nails trace slowly across Luke's stomach.</w:t>
      </w:r>
    </w:p>
    <w:p>
      <w:pPr>
        <w:spacing w:before="0" w:after="0" w:line="276" w:lineRule="auto"/>
        <w:ind w:left="0" w:firstLine="0"/>
      </w:pPr>
      <w:r>
        <w:rPr>
          <w:rFonts w:ascii="맑은 고딕" w:hAnsi="맑은 고딕" w:eastAsia="맑은 고딕"/>
          <w:b w:val="0"/>
          <w:color w:val="000000"/>
          <w:sz w:val="21"/>
        </w:rPr>
        <w:t>사브리나의 손바닥이 루크의 맨가슴에 얹혀 있다. 긴 손톱이 루크의 배 위를 천천히 긋는다.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What, is there someone hotter than me?</w:t>
      </w:r>
    </w:p>
    <w:p>
      <w:pPr>
        <w:spacing w:before="0" w:after="0" w:line="276" w:lineRule="auto"/>
        <w:ind w:left="0" w:firstLine="0"/>
      </w:pPr>
      <w:r>
        <w:rPr>
          <w:rFonts w:ascii="맑은 고딕" w:hAnsi="맑은 고딕" w:eastAsia="맑은 고딕"/>
          <w:b/>
          <w:color w:val="1155CC"/>
          <w:sz w:val="21"/>
        </w:rPr>
        <w:t>사브리나: 뭐야, 나보다 더 매력 있는 여자라도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Eyes still closed, Luke answers short.</w:t>
      </w:r>
    </w:p>
    <w:p>
      <w:pPr>
        <w:spacing w:before="0" w:after="0" w:line="276" w:lineRule="auto"/>
        <w:ind w:left="0" w:firstLine="0"/>
      </w:pPr>
      <w:r>
        <w:rPr>
          <w:rFonts w:ascii="맑은 고딕" w:hAnsi="맑은 고딕" w:eastAsia="맑은 고딕"/>
          <w:b w:val="0"/>
          <w:color w:val="000000"/>
          <w:sz w:val="21"/>
        </w:rPr>
        <w:t>루크가 눈을 감은 채 짧게 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Now's not a good time.</w:t>
      </w:r>
    </w:p>
    <w:p>
      <w:pPr>
        <w:spacing w:before="0" w:after="0" w:line="276" w:lineRule="auto"/>
        <w:ind w:left="0" w:firstLine="0"/>
      </w:pPr>
      <w:r>
        <w:rPr>
          <w:rFonts w:ascii="맑은 고딕" w:hAnsi="맑은 고딕" w:eastAsia="맑은 고딕"/>
          <w:b/>
          <w:color w:val="1155CC"/>
          <w:sz w:val="21"/>
        </w:rPr>
        <w:t>루크: 지금은 때가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Sabrina's fingers press slowly into Luke's stomach.</w:t>
      </w:r>
    </w:p>
    <w:p>
      <w:pPr>
        <w:spacing w:before="0" w:after="0" w:line="276" w:lineRule="auto"/>
        <w:ind w:left="0" w:firstLine="0"/>
      </w:pPr>
      <w:r>
        <w:rPr>
          <w:rFonts w:ascii="맑은 고딕" w:hAnsi="맑은 고딕" w:eastAsia="맑은 고딕"/>
          <w:b w:val="0"/>
          <w:color w:val="000000"/>
          <w:sz w:val="21"/>
        </w:rPr>
        <w:t>사브리나의 손가락이 루크의 배를 천천히 꾹 누른다.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If you want me, it's always a good time.</w:t>
      </w:r>
    </w:p>
    <w:p>
      <w:pPr>
        <w:spacing w:before="0" w:after="0" w:line="276" w:lineRule="auto"/>
        <w:ind w:left="0" w:firstLine="0"/>
      </w:pPr>
      <w:r>
        <w:rPr>
          <w:rFonts w:ascii="맑은 고딕" w:hAnsi="맑은 고딕" w:eastAsia="맑은 고딕"/>
          <w:b/>
          <w:color w:val="1155CC"/>
          <w:sz w:val="21"/>
        </w:rPr>
        <w:t>사브리나: 날 원하면, 언제든 좋은 때야.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still doesn't reach for Sabrina. Sabrina gets up with a huff and turns for the door, then stops dead.</w:t>
      </w:r>
    </w:p>
    <w:p>
      <w:pPr>
        <w:spacing w:before="0" w:after="0" w:line="276" w:lineRule="auto"/>
        <w:ind w:left="0" w:firstLine="0"/>
      </w:pPr>
      <w:r>
        <w:rPr>
          <w:rFonts w:ascii="맑은 고딕" w:hAnsi="맑은 고딕" w:eastAsia="맑은 고딕"/>
          <w:b w:val="0"/>
          <w:color w:val="000000"/>
          <w:sz w:val="21"/>
        </w:rPr>
        <w:t>루크는 여전히 사브리나에게 손을 뻗지 않는다. 사브리나가 흥 하고 일어나 문 쪽으로 돌아서다가, 그 자리에 딱 멈춘다.</w:t>
      </w:r>
    </w:p>
    <w:p>
      <w:pPr>
        <w:spacing w:before="0" w:after="0" w:line="276" w:lineRule="auto"/>
        <w:ind w:left="0" w:firstLine="0"/>
      </w:pPr>
      <w:r>
        <w:rPr>
          <w:rFonts w:ascii="맑은 고딕" w:hAnsi="맑은 고딕" w:eastAsia="맑은 고딕"/>
          <w:b w:val="0"/>
          <w:color w:val="000000"/>
          <w:sz w:val="21"/>
        </w:rPr>
        <w:t>A bare foot and the hem of a white slip peek out under the wall hanging. Sabrina YANKS the hanging aside.</w:t>
      </w:r>
    </w:p>
    <w:p>
      <w:pPr>
        <w:spacing w:before="0" w:after="0" w:line="276" w:lineRule="auto"/>
        <w:ind w:left="0" w:firstLine="0"/>
      </w:pPr>
      <w:r>
        <w:rPr>
          <w:rFonts w:ascii="맑은 고딕" w:hAnsi="맑은 고딕" w:eastAsia="맑은 고딕"/>
          <w:b w:val="0"/>
          <w:color w:val="000000"/>
          <w:sz w:val="21"/>
        </w:rPr>
        <w:t>벽걸이 천 아래로 맨발 하나와 흰 슬립 자락이 삐죽 나와 있다. 사브리나가 천을 확 걷어 젖힌다.</w:t>
      </w:r>
    </w:p>
    <w:p>
      <w:pPr>
        <w:spacing w:before="0" w:after="0" w:line="276" w:lineRule="auto"/>
        <w:ind w:left="0" w:firstLine="0"/>
      </w:pPr>
      <w:r>
        <w:rPr>
          <w:rFonts w:ascii="맑은 고딕" w:hAnsi="맑은 고딕" w:eastAsia="맑은 고딕"/>
          <w:b w:val="0"/>
          <w:color w:val="000000"/>
          <w:sz w:val="21"/>
        </w:rPr>
        <w:t>Mia stands flat against the wall in the thin slip, both hands over the mouth.</w:t>
      </w:r>
    </w:p>
    <w:p>
      <w:pPr>
        <w:spacing w:before="0" w:after="0" w:line="276" w:lineRule="auto"/>
        <w:ind w:left="0" w:firstLine="0"/>
      </w:pPr>
      <w:r>
        <w:rPr>
          <w:rFonts w:ascii="맑은 고딕" w:hAnsi="맑은 고딕" w:eastAsia="맑은 고딕"/>
          <w:b w:val="0"/>
          <w:color w:val="000000"/>
          <w:sz w:val="21"/>
        </w:rPr>
        <w:t>얇은 슬립 차림의 미아가 벽에 납작 붙어 두 손으로 입을 막고 서 있다.</w:t>
      </w:r>
    </w:p>
    <w:p>
      <w:pPr>
        <w:spacing w:before="0" w:after="0" w:line="276" w:lineRule="auto"/>
        <w:ind w:left="0" w:firstLine="0"/>
      </w:pPr>
      <w:r>
        <w:rPr>
          <w:rFonts w:ascii="맑은 고딕" w:hAnsi="맑은 고딕" w:eastAsia="맑은 고딕"/>
          <w:b w:val="0"/>
          <w:color w:val="000000"/>
          <w:sz w:val="21"/>
        </w:rPr>
        <w:t>Sabrina whips around to Luke, red robe swinging. Mouth open. Shocked and accusing.</w:t>
      </w:r>
    </w:p>
    <w:p>
      <w:pPr>
        <w:spacing w:before="0" w:after="0" w:line="276" w:lineRule="auto"/>
        <w:ind w:left="0" w:firstLine="0"/>
      </w:pPr>
      <w:r>
        <w:rPr>
          <w:rFonts w:ascii="맑은 고딕" w:hAnsi="맑은 고딕" w:eastAsia="맑은 고딕"/>
          <w:b w:val="0"/>
          <w:color w:val="000000"/>
          <w:sz w:val="21"/>
        </w:rPr>
        <w:t>사브리나가 붉은 겉옷 자락을 휘날리며 루크 쪽으로 홱 돌아선다. 입이 벌어져 있다. 놀라고, 따져 묻는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So this is what you meant by "not now"?</w:t>
      </w:r>
    </w:p>
    <w:p>
      <w:pPr>
        <w:spacing w:before="0" w:after="0" w:line="276" w:lineRule="auto"/>
        <w:ind w:left="0" w:firstLine="0"/>
      </w:pPr>
      <w:r>
        <w:rPr>
          <w:rFonts w:ascii="맑은 고딕" w:hAnsi="맑은 고딕" w:eastAsia="맑은 고딕"/>
          <w:b/>
          <w:color w:val="1155CC"/>
          <w:sz w:val="21"/>
        </w:rPr>
        <w:t>사브리나: 당신이 말한 "때가 아니다"가 이거였어?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sits on the straw, calm. Then Luke's eyes flick up, lips parting. A flash of panic.</w:t>
      </w:r>
    </w:p>
    <w:p>
      <w:pPr>
        <w:spacing w:before="0" w:after="0" w:line="276" w:lineRule="auto"/>
        <w:ind w:left="0" w:firstLine="0"/>
      </w:pPr>
      <w:r>
        <w:rPr>
          <w:rFonts w:ascii="맑은 고딕" w:hAnsi="맑은 고딕" w:eastAsia="맑은 고딕"/>
          <w:b w:val="0"/>
          <w:color w:val="000000"/>
          <w:sz w:val="21"/>
        </w:rPr>
        <w:t>루크가 짚 위에 태연하게 앉아 있다. 그러다 눈이 위로 휙 올라가고 입술이 벌어진다. 당황한 기색이 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It's not what you think!</w:t>
      </w:r>
    </w:p>
    <w:p>
      <w:pPr>
        <w:spacing w:before="0" w:after="0" w:line="276" w:lineRule="auto"/>
        <w:ind w:left="0" w:firstLine="0"/>
      </w:pPr>
      <w:r>
        <w:rPr>
          <w:rFonts w:ascii="맑은 고딕" w:hAnsi="맑은 고딕" w:eastAsia="맑은 고딕"/>
          <w:b/>
          <w:color w:val="1155CC"/>
          <w:sz w:val="21"/>
        </w:rPr>
        <w:t>미아: 그런 거 아니에요!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from Sabrina to Mia and back. Short and sharp.</w:t>
      </w:r>
    </w:p>
    <w:p>
      <w:pPr>
        <w:spacing w:before="0" w:after="0" w:line="276" w:lineRule="auto"/>
        <w:ind w:left="0" w:firstLine="0"/>
      </w:pPr>
      <w:r>
        <w:rPr>
          <w:rFonts w:ascii="맑은 고딕" w:hAnsi="맑은 고딕" w:eastAsia="맑은 고딕"/>
          <w:b w:val="0"/>
          <w:color w:val="000000"/>
          <w:sz w:val="21"/>
        </w:rPr>
        <w:t>루크가 사브리나와 미아를 번갈아 본다. 짧고 단호하게.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Both of you, shut up!</w:t>
      </w:r>
    </w:p>
    <w:p>
      <w:pPr>
        <w:spacing w:before="0" w:after="0" w:line="276" w:lineRule="auto"/>
        <w:ind w:left="0" w:firstLine="0"/>
      </w:pPr>
      <w:r>
        <w:rPr>
          <w:rFonts w:ascii="맑은 고딕" w:hAnsi="맑은 고딕" w:eastAsia="맑은 고딕"/>
          <w:b/>
          <w:color w:val="1155CC"/>
          <w:sz w:val="21"/>
        </w:rPr>
        <w:t>루크: 둘 다 입 다물어!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Luke's eyes go up to the doorway. Luke's face freezes.</w:t>
      </w:r>
    </w:p>
    <w:p>
      <w:pPr>
        <w:spacing w:before="0" w:after="0" w:line="276" w:lineRule="auto"/>
        <w:ind w:left="0" w:firstLine="0"/>
      </w:pPr>
      <w:r>
        <w:rPr>
          <w:rFonts w:ascii="맑은 고딕" w:hAnsi="맑은 고딕" w:eastAsia="맑은 고딕"/>
          <w:b w:val="0"/>
          <w:color w:val="000000"/>
          <w:sz w:val="21"/>
        </w:rPr>
        <w:t>루크의 눈이 문간으로 올라간다. 얼굴이 굳는다.</w:t>
      </w:r>
    </w:p>
    <w:p>
      <w:pPr>
        <w:spacing w:before="0" w:after="0" w:line="276" w:lineRule="auto"/>
        <w:ind w:left="0" w:firstLine="0"/>
      </w:pPr>
      <w:r>
        <w:rPr>
          <w:rFonts w:ascii="맑은 고딕" w:hAnsi="맑은 고딕" w:eastAsia="맑은 고딕"/>
          <w:b w:val="0"/>
          <w:color w:val="000000"/>
          <w:sz w:val="21"/>
        </w:rPr>
        <w:t>Gwen stands in the doorway, ponytail swinging, khopesh at the hip.</w:t>
      </w:r>
    </w:p>
    <w:p>
      <w:pPr>
        <w:spacing w:before="0" w:after="0" w:line="276" w:lineRule="auto"/>
        <w:ind w:left="0" w:firstLine="0"/>
      </w:pPr>
      <w:r>
        <w:rPr>
          <w:rFonts w:ascii="맑은 고딕" w:hAnsi="맑은 고딕" w:eastAsia="맑은 고딕"/>
          <w:b w:val="0"/>
          <w:color w:val="000000"/>
          <w:sz w:val="21"/>
        </w:rPr>
        <w:t>그웬이 포니테일을 흔들며 문간에 서 있다. 허리에 코페시를 찼다.</w:t>
      </w:r>
    </w:p>
    <w:p>
      <w:pPr>
        <w:spacing w:before="0" w:after="0" w:line="276" w:lineRule="auto"/>
        <w:ind w:left="0" w:firstLine="0"/>
      </w:pPr>
      <w:r>
        <w:rPr>
          <w:rFonts w:ascii="맑은 고딕" w:hAnsi="맑은 고딕" w:eastAsia="맑은 고딕"/>
          <w:b w:val="0"/>
          <w:color w:val="000000"/>
          <w:sz w:val="21"/>
        </w:rPr>
        <w:t>Moments later. Three women sit side by side on the low bed. Mia, Sabrina, Gwen. Mouths open. Staring.</w:t>
      </w:r>
    </w:p>
    <w:p>
      <w:pPr>
        <w:spacing w:before="0" w:after="0" w:line="276" w:lineRule="auto"/>
        <w:ind w:left="0" w:firstLine="0"/>
      </w:pPr>
      <w:r>
        <w:rPr>
          <w:rFonts w:ascii="맑은 고딕" w:hAnsi="맑은 고딕" w:eastAsia="맑은 고딕"/>
          <w:b w:val="0"/>
          <w:color w:val="000000"/>
          <w:sz w:val="21"/>
        </w:rPr>
        <w:t>잠시 뒤. 세 여자가 낮은 침상에 나란히 앉아 있다. 미아, 사브리나, 그웬. 다들 입을 벌린 채 쳐다본다.</w:t>
      </w:r>
    </w:p>
    <w:p>
      <w:pPr>
        <w:spacing w:before="0" w:after="0" w:line="276" w:lineRule="auto"/>
        <w:ind w:left="0" w:firstLine="0"/>
      </w:pPr>
      <w:r>
        <w:rPr>
          <w:rFonts w:ascii="맑은 고딕" w:hAnsi="맑은 고딕" w:eastAsia="맑은 고딕"/>
          <w:b w:val="0"/>
          <w:color w:val="000000"/>
          <w:sz w:val="21"/>
        </w:rPr>
        <w:t>Luke, shirtless, stands at the edge of the bed, facing the three.</w:t>
      </w:r>
    </w:p>
    <w:p>
      <w:pPr>
        <w:spacing w:before="0" w:after="0" w:line="276" w:lineRule="auto"/>
        <w:ind w:left="0" w:firstLine="0"/>
      </w:pPr>
      <w:r>
        <w:rPr>
          <w:rFonts w:ascii="맑은 고딕" w:hAnsi="맑은 고딕" w:eastAsia="맑은 고딕"/>
          <w:b w:val="0"/>
          <w:color w:val="000000"/>
          <w:sz w:val="21"/>
        </w:rPr>
        <w:t>상의를 벗은 루크가 침상 끝에 서서 셋을 마주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Good. Everyone's here.</w:t>
      </w:r>
    </w:p>
    <w:p>
      <w:pPr>
        <w:spacing w:before="0" w:after="0" w:line="276" w:lineRule="auto"/>
        <w:ind w:left="0" w:firstLine="0"/>
      </w:pPr>
      <w:r>
        <w:rPr>
          <w:rFonts w:ascii="맑은 고딕" w:hAnsi="맑은 고딕" w:eastAsia="맑은 고딕"/>
          <w:b/>
          <w:color w:val="1155CC"/>
          <w:sz w:val="21"/>
        </w:rPr>
        <w:t>루크: 다 모였네. 잘됐다.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three women gape. Luke goes on.</w:t>
      </w:r>
    </w:p>
    <w:p>
      <w:pPr>
        <w:spacing w:before="0" w:after="0" w:line="276" w:lineRule="auto"/>
        <w:ind w:left="0" w:firstLine="0"/>
      </w:pPr>
      <w:r>
        <w:rPr>
          <w:rFonts w:ascii="맑은 고딕" w:hAnsi="맑은 고딕" w:eastAsia="맑은 고딕"/>
          <w:b w:val="0"/>
          <w:color w:val="000000"/>
          <w:sz w:val="21"/>
        </w:rPr>
        <w:t>세 여자가 입을 다물지 못한다. 루크가 말을 잇는다.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Nobody wants to leave? Fine. Let's settle who gets this bed tonight.</w:t>
      </w:r>
    </w:p>
    <w:p>
      <w:pPr>
        <w:spacing w:before="0" w:after="0" w:line="276" w:lineRule="auto"/>
        <w:ind w:left="0" w:firstLine="0"/>
      </w:pPr>
      <w:r>
        <w:rPr>
          <w:rFonts w:ascii="맑은 고딕" w:hAnsi="맑은 고딕" w:eastAsia="맑은 고딕"/>
          <w:b/>
          <w:color w:val="1155CC"/>
          <w:sz w:val="21"/>
        </w:rPr>
        <w:t>루크: 아무도 나가기 싫다 이거지? 좋아. 오늘 밤 이 침대 누가 차지할지 정하자.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S#26-2. Fireplace Bedroom / INT / NIGHT</w:t>
      </w:r>
    </w:p>
    <w:p>
      <w:pPr>
        <w:spacing w:before="0" w:after="0" w:line="276" w:lineRule="auto"/>
        <w:ind w:left="0" w:firstLine="0"/>
      </w:pPr>
      <w:r>
        <w:rPr>
          <w:rFonts w:ascii="맑은 고딕" w:hAnsi="맑은 고딕" w:eastAsia="맑은 고딕"/>
          <w:b/>
          <w:color w:val="000000"/>
          <w:sz w:val="21"/>
        </w:rPr>
        <w:t>S#26-2. 벽난로 침실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w:t>
      </w:r>
    </w:p>
    <w:p>
      <w:pPr>
        <w:spacing w:before="0" w:after="0" w:line="276" w:lineRule="auto"/>
        <w:ind w:left="0" w:firstLine="0"/>
      </w:pPr>
      <w:r>
        <w:rPr>
          <w:rFonts w:ascii="맑은 고딕" w:hAnsi="맑은 고딕" w:eastAsia="맑은 고딕"/>
          <w:b w:val="0"/>
          <w:color w:val="000000"/>
          <w:sz w:val="21"/>
        </w:rPr>
        <w:t>인물: 루크, 그웬, 미아, 사브리나</w:t>
      </w:r>
    </w:p>
    <w:p>
      <w:pPr>
        <w:spacing w:before="0" w:after="0" w:line="276" w:lineRule="auto"/>
        <w:ind w:left="0" w:firstLine="0"/>
      </w:pPr>
      <w:r>
        <w:rPr>
          <w:rFonts w:ascii="맑은 고딕" w:hAnsi="맑은 고딕" w:eastAsia="맑은 고딕"/>
          <w:b w:val="0"/>
          <w:color w:val="000000"/>
          <w:sz w:val="21"/>
        </w:rPr>
        <w:t>Dark stone walls. Orange firelight, a faint blue glow behind.</w:t>
      </w:r>
    </w:p>
    <w:p>
      <w:pPr>
        <w:spacing w:before="0" w:after="0" w:line="276" w:lineRule="auto"/>
        <w:ind w:left="0" w:firstLine="0"/>
      </w:pPr>
      <w:r>
        <w:rPr>
          <w:rFonts w:ascii="맑은 고딕" w:hAnsi="맑은 고딕" w:eastAsia="맑은 고딕"/>
          <w:b w:val="0"/>
          <w:color w:val="000000"/>
          <w:sz w:val="21"/>
        </w:rPr>
        <w:t>어두운 돌벽. 주황빛 불빛 뒤로 푸른빛이 희미하게 감돈다.</w:t>
      </w:r>
    </w:p>
    <w:p>
      <w:pPr>
        <w:spacing w:before="0" w:after="0" w:line="276" w:lineRule="auto"/>
        <w:ind w:left="0" w:firstLine="0"/>
      </w:pPr>
      <w:r>
        <w:rPr>
          <w:rFonts w:ascii="맑은 고딕" w:hAnsi="맑은 고딕" w:eastAsia="맑은 고딕"/>
          <w:b w:val="0"/>
          <w:color w:val="000000"/>
          <w:sz w:val="21"/>
        </w:rPr>
        <w:t>Luke, shirtless and slick with sweat, leans forward, low.</w:t>
      </w:r>
    </w:p>
    <w:p>
      <w:pPr>
        <w:spacing w:before="0" w:after="0" w:line="276" w:lineRule="auto"/>
        <w:ind w:left="0" w:firstLine="0"/>
      </w:pPr>
      <w:r>
        <w:rPr>
          <w:rFonts w:ascii="맑은 고딕" w:hAnsi="맑은 고딕" w:eastAsia="맑은 고딕"/>
          <w:b w:val="0"/>
          <w:color w:val="000000"/>
          <w:sz w:val="21"/>
        </w:rPr>
        <w:t>상의를 벗은 루크가 땀에 흠뻑 젖은 채 몸을 낮게 앞으로 숙인다.</w:t>
      </w:r>
    </w:p>
    <w:p>
      <w:pPr>
        <w:spacing w:before="0" w:after="0" w:line="276" w:lineRule="auto"/>
        <w:ind w:left="0" w:firstLine="0"/>
      </w:pPr>
      <w:r>
        <w:rPr>
          <w:rFonts w:ascii="맑은 고딕" w:hAnsi="맑은 고딕" w:eastAsia="맑은 고딕"/>
          <w:b/>
          <w:color w:val="1155CC"/>
          <w:sz w:val="21"/>
        </w:rPr>
        <w:t>[INSERT] A woman's hand, long nails and a gold cuff, presses down on a red linen robe.</w:t>
      </w:r>
    </w:p>
    <w:p>
      <w:pPr>
        <w:spacing w:before="0" w:after="0" w:line="276" w:lineRule="auto"/>
        <w:ind w:left="0" w:firstLine="0"/>
      </w:pPr>
      <w:r>
        <w:rPr>
          <w:rFonts w:ascii="맑은 고딕" w:hAnsi="맑은 고딕" w:eastAsia="맑은 고딕"/>
          <w:b/>
          <w:color w:val="1155CC"/>
          <w:sz w:val="21"/>
        </w:rPr>
        <w:t>[인서트] 긴 손톱에 금 팔찌를 찬 여자의 손이 붉은 리넨 겉옷을 꾹 누른다.</w:t>
      </w:r>
    </w:p>
    <w:p>
      <w:pPr>
        <w:spacing w:before="0" w:after="0" w:line="276" w:lineRule="auto"/>
        <w:ind w:left="0" w:firstLine="0"/>
      </w:pPr>
      <w:r>
        <w:rPr>
          <w:rFonts w:ascii="맑은 고딕" w:hAnsi="맑은 고딕" w:eastAsia="맑은 고딕"/>
          <w:b w:val="0"/>
          <w:color w:val="000000"/>
          <w:sz w:val="21"/>
        </w:rPr>
        <w:t>Luke turns sideways. A sleek black bob brushes past Luke's face. The two bodies are pressed close.</w:t>
      </w:r>
    </w:p>
    <w:p>
      <w:pPr>
        <w:spacing w:before="0" w:after="0" w:line="276" w:lineRule="auto"/>
        <w:ind w:left="0" w:firstLine="0"/>
      </w:pPr>
      <w:r>
        <w:rPr>
          <w:rFonts w:ascii="맑은 고딕" w:hAnsi="맑은 고딕" w:eastAsia="맑은 고딕"/>
          <w:b w:val="0"/>
          <w:color w:val="000000"/>
          <w:sz w:val="21"/>
        </w:rPr>
        <w:t>루크가 몸을 옆으로 돌린다. 매끈한 검은 단발이 루크의 얼굴을 스친다. 두 몸이 바짝 붙어 있다.</w:t>
      </w:r>
    </w:p>
    <w:p>
      <w:pPr>
        <w:spacing w:before="0" w:after="0" w:line="276" w:lineRule="auto"/>
        <w:ind w:left="0" w:firstLine="0"/>
      </w:pPr>
      <w:r>
        <w:rPr>
          <w:rFonts w:ascii="맑은 고딕" w:hAnsi="맑은 고딕" w:eastAsia="맑은 고딕"/>
          <w:b w:val="0"/>
          <w:color w:val="000000"/>
          <w:sz w:val="21"/>
        </w:rPr>
        <w:t>The fire crackles. Clay jars and cups on the mantel, straw on the floor. Nobody stands in front of the fire. Only two shadows on the wall, leaning into a kiss.</w:t>
      </w:r>
    </w:p>
    <w:p>
      <w:pPr>
        <w:spacing w:before="0" w:after="0" w:line="276" w:lineRule="auto"/>
        <w:ind w:left="0" w:firstLine="0"/>
      </w:pPr>
      <w:r>
        <w:rPr>
          <w:rFonts w:ascii="맑은 고딕" w:hAnsi="맑은 고딕" w:eastAsia="맑은 고딕"/>
          <w:b w:val="0"/>
          <w:color w:val="000000"/>
          <w:sz w:val="21"/>
        </w:rPr>
        <w:t>장작이 탁탁 탄다. 선반에 진흙 단지와 잔, 바닥엔 짚. 불 앞엔 아무도 없다. 벽에 비친 그림자 둘만이 입을 맞추려 기울어진다.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S#26-3. The Vizier's Palace, Great Hall / INT / NIGHT</w:t>
      </w:r>
    </w:p>
    <w:p>
      <w:pPr>
        <w:spacing w:before="0" w:after="0" w:line="276" w:lineRule="auto"/>
        <w:ind w:left="0" w:firstLine="0"/>
      </w:pPr>
      <w:r>
        <w:rPr>
          <w:rFonts w:ascii="맑은 고딕" w:hAnsi="맑은 고딕" w:eastAsia="맑은 고딕"/>
          <w:b/>
          <w:color w:val="000000"/>
          <w:sz w:val="21"/>
        </w:rPr>
        <w:t>S#26-3. 재상의 궁, 큰 홀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Vizier, Curly-Haired Spy, Bearded Spy</w:t>
      </w:r>
    </w:p>
    <w:p>
      <w:pPr>
        <w:spacing w:before="0" w:after="0" w:line="276" w:lineRule="auto"/>
        <w:ind w:left="0" w:firstLine="0"/>
      </w:pPr>
      <w:r>
        <w:rPr>
          <w:rFonts w:ascii="맑은 고딕" w:hAnsi="맑은 고딕" w:eastAsia="맑은 고딕"/>
          <w:b w:val="0"/>
          <w:color w:val="000000"/>
          <w:sz w:val="21"/>
        </w:rPr>
        <w:t>인물: 재상, 곱슬머리 첩자, 턱수염 첩자</w:t>
      </w:r>
    </w:p>
    <w:p>
      <w:pPr>
        <w:spacing w:before="0" w:after="0" w:line="276" w:lineRule="auto"/>
        <w:ind w:left="0" w:firstLine="0"/>
      </w:pPr>
      <w:r>
        <w:rPr>
          <w:rFonts w:ascii="맑은 고딕" w:hAnsi="맑은 고딕" w:eastAsia="맑은 고딕"/>
          <w:b w:val="0"/>
          <w:color w:val="000000"/>
          <w:sz w:val="21"/>
        </w:rPr>
        <w:t>A wide hall with a black stone floor. Thick painted columns run deep into the dark. A round bronze fire bowl burns in the center. Torches on the walls.</w:t>
      </w:r>
    </w:p>
    <w:p>
      <w:pPr>
        <w:spacing w:before="0" w:after="0" w:line="276" w:lineRule="auto"/>
        <w:ind w:left="0" w:firstLine="0"/>
      </w:pPr>
      <w:r>
        <w:rPr>
          <w:rFonts w:ascii="맑은 고딕" w:hAnsi="맑은 고딕" w:eastAsia="맑은 고딕"/>
          <w:b w:val="0"/>
          <w:color w:val="000000"/>
          <w:sz w:val="21"/>
        </w:rPr>
        <w:t>검은 돌바닥의 넓은 홀. 색칠한 굵은 기둥들이 어둠 깊숙이 늘어서 있다. 한가운데 둥근 청동 화로가 탄다. 벽에는 횃불.</w:t>
      </w:r>
    </w:p>
    <w:p>
      <w:pPr>
        <w:spacing w:before="0" w:after="0" w:line="276" w:lineRule="auto"/>
        <w:ind w:left="0" w:firstLine="0"/>
      </w:pPr>
      <w:r>
        <w:rPr>
          <w:rFonts w:ascii="맑은 고딕" w:hAnsi="맑은 고딕" w:eastAsia="맑은 고딕"/>
          <w:b w:val="0"/>
          <w:color w:val="000000"/>
          <w:sz w:val="21"/>
        </w:rPr>
        <w:t>Two spies lie face down on the floor. One curly-haired, in a city-guard lion breastplate. One bearded. The Vizier sits on a high seat above, seen only from behind.</w:t>
      </w:r>
    </w:p>
    <w:p>
      <w:pPr>
        <w:spacing w:before="0" w:after="0" w:line="276" w:lineRule="auto"/>
        <w:ind w:left="0" w:firstLine="0"/>
      </w:pPr>
      <w:r>
        <w:rPr>
          <w:rFonts w:ascii="맑은 고딕" w:hAnsi="맑은 고딕" w:eastAsia="맑은 고딕"/>
          <w:b w:val="0"/>
          <w:color w:val="000000"/>
          <w:sz w:val="21"/>
        </w:rPr>
        <w:t>첩자 둘이 바닥에 엎드려 있다. 하나는 경비대 사자 가슴받이를 입은 곱슬머리, 하나는 턱수염. 재상이 높은 자리에 앉아 있다. 뒷모습만 보인다.</w:t>
      </w:r>
    </w:p>
    <w:p>
      <w:pPr>
        <w:spacing w:before="0" w:after="0" w:line="276" w:lineRule="auto"/>
        <w:ind w:left="0" w:firstLine="0"/>
      </w:pPr>
      <w:r>
        <w:rPr>
          <w:rFonts w:ascii="맑은 고딕" w:hAnsi="맑은 고딕" w:eastAsia="맑은 고딕"/>
          <w:b w:val="0"/>
          <w:color w:val="000000"/>
          <w:sz w:val="21"/>
        </w:rPr>
        <w:t>The curly-haired spy lifts up and looks up. Eyebrows high, mouth open. Scared.</w:t>
      </w:r>
    </w:p>
    <w:p>
      <w:pPr>
        <w:spacing w:before="0" w:after="0" w:line="276" w:lineRule="auto"/>
        <w:ind w:left="0" w:firstLine="0"/>
      </w:pPr>
      <w:r>
        <w:rPr>
          <w:rFonts w:ascii="맑은 고딕" w:hAnsi="맑은 고딕" w:eastAsia="맑은 고딕"/>
          <w:b w:val="0"/>
          <w:color w:val="000000"/>
          <w:sz w:val="21"/>
        </w:rPr>
        <w:t>곱슬머리 첩자가 고개를 들어 위를 올려다본다. 눈썹이 치솟고, 입이 벌어져 있다. 겁에 질렸다.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CURLY-HAIRED SPY: The Lion General didn't just take the gifts.</w:t>
      </w:r>
    </w:p>
    <w:p>
      <w:pPr>
        <w:spacing w:before="0" w:after="0" w:line="276" w:lineRule="auto"/>
        <w:ind w:left="0" w:firstLine="0"/>
      </w:pPr>
      <w:r>
        <w:rPr>
          <w:rFonts w:ascii="맑은 고딕" w:hAnsi="맑은 고딕" w:eastAsia="맑은 고딕"/>
          <w:b/>
          <w:color w:val="1155CC"/>
          <w:sz w:val="21"/>
        </w:rPr>
        <w:t>곱슬머리 첩자: 사자 장군이 선물만 받은 게 아닙니다.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CURLY-HAIRED SPY: He handed Luke the estate outside the city.</w:t>
      </w:r>
    </w:p>
    <w:p>
      <w:pPr>
        <w:spacing w:before="0" w:after="0" w:line="276" w:lineRule="auto"/>
        <w:ind w:left="0" w:firstLine="0"/>
      </w:pPr>
      <w:r>
        <w:rPr>
          <w:rFonts w:ascii="맑은 고딕" w:hAnsi="맑은 고딕" w:eastAsia="맑은 고딕"/>
          <w:b/>
          <w:color w:val="1155CC"/>
          <w:sz w:val="21"/>
        </w:rPr>
        <w:t>곱슬머리 첩자: 루크한테 성 밖 영지까지 내줬습니다.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CURLY-HAIRED SPY: And they say he's going to present Luke to the pharaoh.</w:t>
      </w:r>
    </w:p>
    <w:p>
      <w:pPr>
        <w:spacing w:before="0" w:after="0" w:line="276" w:lineRule="auto"/>
        <w:ind w:left="0" w:firstLine="0"/>
      </w:pPr>
      <w:r>
        <w:rPr>
          <w:rFonts w:ascii="맑은 고딕" w:hAnsi="맑은 고딕" w:eastAsia="맑은 고딕"/>
          <w:b/>
          <w:color w:val="1155CC"/>
          <w:sz w:val="21"/>
        </w:rPr>
        <w:t>곱슬머리 첩자: 게다가 루크를 파라오께 소개하겠다는 말까지 돕니다.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Vizier's face comes into the light. Silver-gray hair, short beard, a heavy gold medallion on a chain, black clothes. The face is stiff. The eyes are cold and sharp.</w:t>
      </w:r>
    </w:p>
    <w:p>
      <w:pPr>
        <w:spacing w:before="0" w:after="0" w:line="276" w:lineRule="auto"/>
        <w:ind w:left="0" w:firstLine="0"/>
      </w:pPr>
      <w:r>
        <w:rPr>
          <w:rFonts w:ascii="맑은 고딕" w:hAnsi="맑은 고딕" w:eastAsia="맑은 고딕"/>
          <w:b w:val="0"/>
          <w:color w:val="000000"/>
          <w:sz w:val="21"/>
        </w:rPr>
        <w:t>재상의 얼굴이 불빛 속으로 드러난다. 은회색 머리, 짧은 수염, 묵직한 금 메달 목걸이, 검은 옷. 얼굴은 굳어 있고 눈빛은 차갑고 날카롭다.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A nobody who couldn't even buy food...</w:t>
      </w:r>
    </w:p>
    <w:p>
      <w:pPr>
        <w:spacing w:before="0" w:after="0" w:line="276" w:lineRule="auto"/>
        <w:ind w:left="0" w:firstLine="0"/>
      </w:pPr>
      <w:r>
        <w:rPr>
          <w:rFonts w:ascii="맑은 고딕" w:hAnsi="맑은 고딕" w:eastAsia="맑은 고딕"/>
          <w:b/>
          <w:color w:val="1155CC"/>
          <w:sz w:val="21"/>
        </w:rPr>
        <w:t>재상: 먹을 것도 못 사던 쓰레기가…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suddenly pulls out holy armor and weapons and charms the Lion General.</w:t>
      </w:r>
    </w:p>
    <w:p>
      <w:pPr>
        <w:spacing w:before="0" w:after="0" w:line="276" w:lineRule="auto"/>
        <w:ind w:left="0" w:firstLine="0"/>
      </w:pPr>
      <w:r>
        <w:rPr>
          <w:rFonts w:ascii="맑은 고딕" w:hAnsi="맑은 고딕" w:eastAsia="맑은 고딕"/>
          <w:b/>
          <w:color w:val="1155CC"/>
          <w:sz w:val="21"/>
        </w:rPr>
        <w:t>재상: 갑자기 신성한 갑옷이랑 무기를 꺼내서 사자 장군 비위를 맞췄다?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Rex disappeared. That boy is behind it.</w:t>
      </w:r>
    </w:p>
    <w:p>
      <w:pPr>
        <w:spacing w:before="0" w:after="0" w:line="276" w:lineRule="auto"/>
        <w:ind w:left="0" w:firstLine="0"/>
      </w:pPr>
      <w:r>
        <w:rPr>
          <w:rFonts w:ascii="맑은 고딕" w:hAnsi="맑은 고딕" w:eastAsia="맑은 고딕"/>
          <w:b/>
          <w:color w:val="1155CC"/>
          <w:sz w:val="21"/>
        </w:rPr>
        <w:t>재상: 렉스가 사라진 거, 그놈 짓이다.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EP.27</w:t>
      </w:r>
    </w:p>
    <w:p>
      <w:pPr>
        <w:spacing w:before="0" w:after="0" w:line="276" w:lineRule="auto"/>
        <w:ind w:left="0" w:firstLine="0"/>
      </w:pPr>
      <w:r>
        <w:rPr>
          <w:rFonts w:ascii="맑은 고딕" w:hAnsi="맑은 고딕" w:eastAsia="맑은 고딕"/>
          <w:b/>
          <w:color w:val="000000"/>
          <w:sz w:val="21"/>
        </w:rPr>
        <w:t>27화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S#27-1. The Vizier's Palace, Dark Hall / INT / NIGHT</w:t>
      </w:r>
    </w:p>
    <w:p>
      <w:pPr>
        <w:spacing w:before="0" w:after="0" w:line="276" w:lineRule="auto"/>
        <w:ind w:left="0" w:firstLine="0"/>
      </w:pPr>
      <w:r>
        <w:rPr>
          <w:rFonts w:ascii="맑은 고딕" w:hAnsi="맑은 고딕" w:eastAsia="맑은 고딕"/>
          <w:b/>
          <w:color w:val="000000"/>
          <w:sz w:val="21"/>
        </w:rPr>
        <w:t>S#27-1. 재상의 궁, 어두운 홀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Vizier, Curly-Haired Spy</w:t>
      </w:r>
    </w:p>
    <w:p>
      <w:pPr>
        <w:spacing w:before="0" w:after="0" w:line="276" w:lineRule="auto"/>
        <w:ind w:left="0" w:firstLine="0"/>
      </w:pPr>
      <w:r>
        <w:rPr>
          <w:rFonts w:ascii="맑은 고딕" w:hAnsi="맑은 고딕" w:eastAsia="맑은 고딕"/>
          <w:b w:val="0"/>
          <w:color w:val="000000"/>
          <w:sz w:val="21"/>
        </w:rPr>
        <w:t>인물: 재상, 곱슬머리 첩자</w:t>
      </w:r>
    </w:p>
    <w:p>
      <w:pPr>
        <w:spacing w:before="0" w:after="0" w:line="276" w:lineRule="auto"/>
        <w:ind w:left="0" w:firstLine="0"/>
      </w:pPr>
      <w:r>
        <w:rPr>
          <w:rFonts w:ascii="맑은 고딕" w:hAnsi="맑은 고딕" w:eastAsia="맑은 고딕"/>
          <w:b w:val="0"/>
          <w:color w:val="000000"/>
          <w:sz w:val="21"/>
        </w:rPr>
        <w:t>Stone walls and steps sunk in shadow. Low, cold light. The Vizier stands in the middle of the hall. The curly-haired spy stands to the left, head bowed.</w:t>
      </w:r>
    </w:p>
    <w:p>
      <w:pPr>
        <w:spacing w:before="0" w:after="0" w:line="276" w:lineRule="auto"/>
        <w:ind w:left="0" w:firstLine="0"/>
      </w:pPr>
      <w:r>
        <w:rPr>
          <w:rFonts w:ascii="맑은 고딕" w:hAnsi="맑은 고딕" w:eastAsia="맑은 고딕"/>
          <w:b w:val="0"/>
          <w:color w:val="000000"/>
          <w:sz w:val="21"/>
        </w:rPr>
        <w:t>돌벽과 계단이 어둠에 잠겨 있다. 낮고 차가운 빛. 재상이 홀 한가운데 서 있다. 곱슬머리 첩자가 왼편에 고개를 숙이고 서 있다.</w:t>
      </w:r>
    </w:p>
    <w:p>
      <w:pPr>
        <w:spacing w:before="0" w:after="0" w:line="276" w:lineRule="auto"/>
        <w:ind w:left="0" w:firstLine="0"/>
      </w:pPr>
      <w:r>
        <w:rPr>
          <w:rFonts w:ascii="맑은 고딕" w:hAnsi="맑은 고딕" w:eastAsia="맑은 고딕"/>
          <w:b w:val="0"/>
          <w:color w:val="000000"/>
          <w:sz w:val="21"/>
        </w:rPr>
        <w:t>The Vizier SWINGS an arm through the air. Furious.</w:t>
      </w:r>
    </w:p>
    <w:p>
      <w:pPr>
        <w:spacing w:before="0" w:after="0" w:line="276" w:lineRule="auto"/>
        <w:ind w:left="0" w:firstLine="0"/>
      </w:pPr>
      <w:r>
        <w:rPr>
          <w:rFonts w:ascii="맑은 고딕" w:hAnsi="맑은 고딕" w:eastAsia="맑은 고딕"/>
          <w:b w:val="0"/>
          <w:color w:val="000000"/>
          <w:sz w:val="21"/>
        </w:rPr>
        <w:t>재상이 팔을 휙 휘두른다. 잔뜩 성이 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I can't let that trash get any stronger!</w:t>
      </w:r>
    </w:p>
    <w:p>
      <w:pPr>
        <w:spacing w:before="0" w:after="0" w:line="276" w:lineRule="auto"/>
        <w:ind w:left="0" w:firstLine="0"/>
      </w:pPr>
      <w:r>
        <w:rPr>
          <w:rFonts w:ascii="맑은 고딕" w:hAnsi="맑은 고딕" w:eastAsia="맑은 고딕"/>
          <w:b/>
          <w:color w:val="1155CC"/>
          <w:sz w:val="21"/>
        </w:rPr>
        <w:t>재상: 그 쓰레기 같은 놈이 더 세지게 놔둘 순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Vizier glares straight at the spy.</w:t>
      </w:r>
    </w:p>
    <w:p>
      <w:pPr>
        <w:spacing w:before="0" w:after="0" w:line="276" w:lineRule="auto"/>
        <w:ind w:left="0" w:firstLine="0"/>
      </w:pPr>
      <w:r>
        <w:rPr>
          <w:rFonts w:ascii="맑은 고딕" w:hAnsi="맑은 고딕" w:eastAsia="맑은 고딕"/>
          <w:b w:val="0"/>
          <w:color w:val="000000"/>
          <w:sz w:val="21"/>
        </w:rPr>
        <w:t>재상이 첩자를 똑바로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Call up my three hundred private soldiers.</w:t>
      </w:r>
    </w:p>
    <w:p>
      <w:pPr>
        <w:spacing w:before="0" w:after="0" w:line="276" w:lineRule="auto"/>
        <w:ind w:left="0" w:firstLine="0"/>
      </w:pPr>
      <w:r>
        <w:rPr>
          <w:rFonts w:ascii="맑은 고딕" w:hAnsi="맑은 고딕" w:eastAsia="맑은 고딕"/>
          <w:b/>
          <w:color w:val="1155CC"/>
          <w:sz w:val="21"/>
        </w:rPr>
        <w:t>재상: 내 사병 삼백을 모아라.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Wipe out that estate tonight.</w:t>
      </w:r>
    </w:p>
    <w:p>
      <w:pPr>
        <w:spacing w:before="0" w:after="0" w:line="276" w:lineRule="auto"/>
        <w:ind w:left="0" w:firstLine="0"/>
      </w:pPr>
      <w:r>
        <w:rPr>
          <w:rFonts w:ascii="맑은 고딕" w:hAnsi="맑은 고딕" w:eastAsia="맑은 고딕"/>
          <w:b/>
          <w:color w:val="1155CC"/>
          <w:sz w:val="21"/>
        </w:rPr>
        <w:t>재상: 오늘 밤 그 영지를 쓸어버린다.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Leave no one alive!</w:t>
      </w:r>
    </w:p>
    <w:p>
      <w:pPr>
        <w:spacing w:before="0" w:after="0" w:line="276" w:lineRule="auto"/>
        <w:ind w:left="0" w:firstLine="0"/>
      </w:pPr>
      <w:r>
        <w:rPr>
          <w:rFonts w:ascii="맑은 고딕" w:hAnsi="맑은 고딕" w:eastAsia="맑은 고딕"/>
          <w:b/>
          <w:color w:val="1155CC"/>
          <w:sz w:val="21"/>
        </w:rPr>
        <w:t>재상: 한 놈도 살려 두지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spy lifts the chin a little. Careful.</w:t>
      </w:r>
    </w:p>
    <w:p>
      <w:pPr>
        <w:spacing w:before="0" w:after="0" w:line="276" w:lineRule="auto"/>
        <w:ind w:left="0" w:firstLine="0"/>
      </w:pPr>
      <w:r>
        <w:rPr>
          <w:rFonts w:ascii="맑은 고딕" w:hAnsi="맑은 고딕" w:eastAsia="맑은 고딕"/>
          <w:b w:val="0"/>
          <w:color w:val="000000"/>
          <w:sz w:val="21"/>
        </w:rPr>
        <w:t>첩자가 고개를 조금 든다. 조심스럽다.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CURLY-HAIRED SPY: But that's the Lion General's estate.</w:t>
      </w:r>
    </w:p>
    <w:p>
      <w:pPr>
        <w:spacing w:before="0" w:after="0" w:line="276" w:lineRule="auto"/>
        <w:ind w:left="0" w:firstLine="0"/>
      </w:pPr>
      <w:r>
        <w:rPr>
          <w:rFonts w:ascii="맑은 고딕" w:hAnsi="맑은 고딕" w:eastAsia="맑은 고딕"/>
          <w:b/>
          <w:color w:val="1155CC"/>
          <w:sz w:val="21"/>
        </w:rPr>
        <w:t>곱슬머리 첩자: 하지만 거긴 사자 장군의 영지입니다.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CURLY-HAIRED SPY: If he finds out...</w:t>
      </w:r>
    </w:p>
    <w:p>
      <w:pPr>
        <w:spacing w:before="0" w:after="0" w:line="276" w:lineRule="auto"/>
        <w:ind w:left="0" w:firstLine="0"/>
      </w:pPr>
      <w:r>
        <w:rPr>
          <w:rFonts w:ascii="맑은 고딕" w:hAnsi="맑은 고딕" w:eastAsia="맑은 고딕"/>
          <w:b/>
          <w:color w:val="1155CC"/>
          <w:sz w:val="21"/>
        </w:rPr>
        <w:t>곱슬머리 첩자: 장군이 알게 되면…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Vizier stares the spy down. Flat. Final.</w:t>
      </w:r>
    </w:p>
    <w:p>
      <w:pPr>
        <w:spacing w:before="0" w:after="0" w:line="276" w:lineRule="auto"/>
        <w:ind w:left="0" w:firstLine="0"/>
      </w:pPr>
      <w:r>
        <w:rPr>
          <w:rFonts w:ascii="맑은 고딕" w:hAnsi="맑은 고딕" w:eastAsia="맑은 고딕"/>
          <w:b w:val="0"/>
          <w:color w:val="000000"/>
          <w:sz w:val="21"/>
        </w:rPr>
        <w:t>재상이 첩자를 내려다본다. 단칼에 자른다.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Kill them all, and there's no one left to tell him.</w:t>
      </w:r>
    </w:p>
    <w:p>
      <w:pPr>
        <w:spacing w:before="0" w:after="0" w:line="276" w:lineRule="auto"/>
        <w:ind w:left="0" w:firstLine="0"/>
      </w:pPr>
      <w:r>
        <w:rPr>
          <w:rFonts w:ascii="맑은 고딕" w:hAnsi="맑은 고딕" w:eastAsia="맑은 고딕"/>
          <w:b/>
          <w:color w:val="1155CC"/>
          <w:sz w:val="21"/>
        </w:rPr>
        <w:t>재상: 다 죽이면, 일러바칠 놈도 없지.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S#27-2. Fireplace Bedroom / INT / NIGHT</w:t>
      </w:r>
    </w:p>
    <w:p>
      <w:pPr>
        <w:spacing w:before="0" w:after="0" w:line="276" w:lineRule="auto"/>
        <w:ind w:left="0" w:firstLine="0"/>
      </w:pPr>
      <w:r>
        <w:rPr>
          <w:rFonts w:ascii="맑은 고딕" w:hAnsi="맑은 고딕" w:eastAsia="맑은 고딕"/>
          <w:b/>
          <w:color w:val="000000"/>
          <w:sz w:val="21"/>
        </w:rPr>
        <w:t>S#27-2. 벽난로 침실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 System</w:t>
      </w:r>
    </w:p>
    <w:p>
      <w:pPr>
        <w:spacing w:before="0" w:after="0" w:line="276" w:lineRule="auto"/>
        <w:ind w:left="0" w:firstLine="0"/>
      </w:pPr>
      <w:r>
        <w:rPr>
          <w:rFonts w:ascii="맑은 고딕" w:hAnsi="맑은 고딕" w:eastAsia="맑은 고딕"/>
          <w:b w:val="0"/>
          <w:color w:val="000000"/>
          <w:sz w:val="21"/>
        </w:rPr>
        <w:t>인물: 루크, 미아, 시스템</w:t>
      </w:r>
    </w:p>
    <w:p>
      <w:pPr>
        <w:spacing w:before="0" w:after="0" w:line="276" w:lineRule="auto"/>
        <w:ind w:left="0" w:firstLine="0"/>
      </w:pPr>
      <w:r>
        <w:rPr>
          <w:rFonts w:ascii="맑은 고딕" w:hAnsi="맑은 고딕" w:eastAsia="맑은 고딕"/>
          <w:b w:val="0"/>
          <w:color w:val="000000"/>
          <w:sz w:val="21"/>
        </w:rPr>
        <w:t>Warm gold light. Blue moonlight at the window. Mia lies with eyes closed, brown waves spread on the white sheet. Luke lies beside Mia.</w:t>
      </w:r>
    </w:p>
    <w:p>
      <w:pPr>
        <w:spacing w:before="0" w:after="0" w:line="276" w:lineRule="auto"/>
        <w:ind w:left="0" w:firstLine="0"/>
      </w:pPr>
      <w:r>
        <w:rPr>
          <w:rFonts w:ascii="맑은 고딕" w:hAnsi="맑은 고딕" w:eastAsia="맑은 고딕"/>
          <w:b w:val="0"/>
          <w:color w:val="000000"/>
          <w:sz w:val="21"/>
        </w:rPr>
        <w:t>따뜻한 금빛. 창으로 푸른 달빛. 미아가 흰 시트 위에 갈색 머리를 펼친 채 눈을 감고 누워 있다. 루크가 그 옆에 누워 있다.</w:t>
      </w:r>
    </w:p>
    <w:p>
      <w:pPr>
        <w:spacing w:before="0" w:after="0" w:line="276" w:lineRule="auto"/>
        <w:ind w:left="0" w:firstLine="0"/>
      </w:pPr>
      <w:r>
        <w:rPr>
          <w:rFonts w:ascii="맑은 고딕" w:hAnsi="맑은 고딕" w:eastAsia="맑은 고딕"/>
          <w:b w:val="0"/>
          <w:color w:val="000000"/>
          <w:sz w:val="21"/>
        </w:rPr>
        <w:t>Luke watches Mia and smiles softly. Tiny lights rise and float between the two.</w:t>
      </w:r>
    </w:p>
    <w:p>
      <w:pPr>
        <w:spacing w:before="0" w:after="0" w:line="276" w:lineRule="auto"/>
        <w:ind w:left="0" w:firstLine="0"/>
      </w:pPr>
      <w:r>
        <w:rPr>
          <w:rFonts w:ascii="맑은 고딕" w:hAnsi="맑은 고딕" w:eastAsia="맑은 고딕"/>
          <w:b w:val="0"/>
          <w:color w:val="000000"/>
          <w:sz w:val="21"/>
        </w:rPr>
        <w:t>루크가 미아를 바라보며 부드럽게 웃는다. 둘 사이로 작은 빛 알갱이들이 떠오른다.</w:t>
      </w:r>
    </w:p>
    <w:p>
      <w:pPr>
        <w:spacing w:before="0" w:after="0" w:line="276" w:lineRule="auto"/>
        <w:ind w:left="0" w:firstLine="0"/>
      </w:pPr>
      <w:r>
        <w:rPr>
          <w:rFonts w:ascii="맑은 고딕" w:hAnsi="맑은 고딕" w:eastAsia="맑은 고딕"/>
          <w:b w:val="0"/>
          <w:color w:val="000000"/>
          <w:sz w:val="21"/>
        </w:rPr>
        <w:t>The golden kitten of light floats above the bed.</w:t>
      </w:r>
    </w:p>
    <w:p>
      <w:pPr>
        <w:spacing w:before="0" w:after="0" w:line="276" w:lineRule="auto"/>
        <w:ind w:left="0" w:firstLine="0"/>
      </w:pPr>
      <w:r>
        <w:rPr>
          <w:rFonts w:ascii="맑은 고딕" w:hAnsi="맑은 고딕" w:eastAsia="맑은 고딕"/>
          <w:b w:val="0"/>
          <w:color w:val="000000"/>
          <w:sz w:val="21"/>
        </w:rPr>
        <w:t>빛으로 된 금빛 새끼 고양이가 침상 위에 둥실 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Stage reward claimed.</w:t>
      </w:r>
    </w:p>
    <w:p>
      <w:pPr>
        <w:spacing w:before="0" w:after="0" w:line="276" w:lineRule="auto"/>
        <w:ind w:left="0" w:firstLine="0"/>
      </w:pPr>
      <w:r>
        <w:rPr>
          <w:rFonts w:ascii="맑은 고딕" w:hAnsi="맑은 고딕" w:eastAsia="맑은 고딕"/>
          <w:b/>
          <w:color w:val="1155CC"/>
          <w:sz w:val="21"/>
        </w:rPr>
        <w:t>시스템: 단계 보상을 받았습니다.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lights flash and spin.</w:t>
      </w:r>
    </w:p>
    <w:p>
      <w:pPr>
        <w:spacing w:before="0" w:after="0" w:line="276" w:lineRule="auto"/>
        <w:ind w:left="0" w:firstLine="0"/>
      </w:pPr>
      <w:r>
        <w:rPr>
          <w:rFonts w:ascii="맑은 고딕" w:hAnsi="맑은 고딕" w:eastAsia="맑은 고딕"/>
          <w:b w:val="0"/>
          <w:color w:val="000000"/>
          <w:sz w:val="21"/>
        </w:rPr>
        <w:t>빛 알갱이들이 번쩍이며 맴돈다.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Modern arsenal unlocked.</w:t>
      </w:r>
    </w:p>
    <w:p>
      <w:pPr>
        <w:spacing w:before="0" w:after="0" w:line="276" w:lineRule="auto"/>
        <w:ind w:left="0" w:firstLine="0"/>
      </w:pPr>
      <w:r>
        <w:rPr>
          <w:rFonts w:ascii="맑은 고딕" w:hAnsi="맑은 고딕" w:eastAsia="맑은 고딕"/>
          <w:b/>
          <w:color w:val="1155CC"/>
          <w:sz w:val="21"/>
        </w:rPr>
        <w:t>시스템: 현대 무기고가 열렸습니다.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smiles.</w:t>
      </w:r>
    </w:p>
    <w:p>
      <w:pPr>
        <w:spacing w:before="0" w:after="0" w:line="276" w:lineRule="auto"/>
        <w:ind w:left="0" w:firstLine="0"/>
      </w:pPr>
      <w:r>
        <w:rPr>
          <w:rFonts w:ascii="맑은 고딕" w:hAnsi="맑은 고딕" w:eastAsia="맑은 고딕"/>
          <w:b w:val="0"/>
          <w:color w:val="000000"/>
          <w:sz w:val="21"/>
        </w:rPr>
        <w:t>루크가 웃는다.</w:t>
      </w:r>
    </w:p>
    <w:p>
      <w:pPr>
        <w:spacing w:before="0" w:after="0" w:line="276" w:lineRule="auto"/>
        <w:ind w:left="0" w:firstLine="0"/>
      </w:pPr>
      <w:r>
        <w:rPr>
          <w:rFonts w:ascii="맑은 고딕" w:hAnsi="맑은 고딕" w:eastAsia="맑은 고딕"/>
          <w:b w:val="0"/>
          <w:color w:val="000000"/>
          <w:sz w:val="21"/>
        </w:rPr>
        <w:t>Mia smiles without opening the eyes.</w:t>
      </w:r>
    </w:p>
    <w:p>
      <w:pPr>
        <w:spacing w:before="0" w:after="0" w:line="276" w:lineRule="auto"/>
        <w:ind w:left="0" w:firstLine="0"/>
      </w:pPr>
      <w:r>
        <w:rPr>
          <w:rFonts w:ascii="맑은 고딕" w:hAnsi="맑은 고딕" w:eastAsia="맑은 고딕"/>
          <w:b w:val="0"/>
          <w:color w:val="000000"/>
          <w:sz w:val="21"/>
        </w:rPr>
        <w:t>미아가 눈을 뜨지 않은 채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(sleepy) Master...</w:t>
      </w:r>
    </w:p>
    <w:p>
      <w:pPr>
        <w:spacing w:before="0" w:after="0" w:line="276" w:lineRule="auto"/>
        <w:ind w:left="0" w:firstLine="0"/>
      </w:pPr>
      <w:r>
        <w:rPr>
          <w:rFonts w:ascii="맑은 고딕" w:hAnsi="맑은 고딕" w:eastAsia="맑은 고딕"/>
          <w:b/>
          <w:color w:val="1155CC"/>
          <w:sz w:val="21"/>
        </w:rPr>
        <w:t>미아: (잠결에) 주인님…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keeps the soft smile and looks ahead into the dark.</w:t>
      </w:r>
    </w:p>
    <w:p>
      <w:pPr>
        <w:spacing w:before="0" w:after="0" w:line="276" w:lineRule="auto"/>
        <w:ind w:left="0" w:firstLine="0"/>
      </w:pPr>
      <w:r>
        <w:rPr>
          <w:rFonts w:ascii="맑은 고딕" w:hAnsi="맑은 고딕" w:eastAsia="맑은 고딕"/>
          <w:b w:val="0"/>
          <w:color w:val="000000"/>
          <w:sz w:val="21"/>
        </w:rPr>
        <w:t>루크가 부드러운 미소를 머금은 채 어둠 너머를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S#27-3. Fireplace Bedroom / INT / NIGHT</w:t>
      </w:r>
    </w:p>
    <w:p>
      <w:pPr>
        <w:spacing w:before="0" w:after="0" w:line="276" w:lineRule="auto"/>
        <w:ind w:left="0" w:firstLine="0"/>
      </w:pPr>
      <w:r>
        <w:rPr>
          <w:rFonts w:ascii="맑은 고딕" w:hAnsi="맑은 고딕" w:eastAsia="맑은 고딕"/>
          <w:b/>
          <w:color w:val="000000"/>
          <w:sz w:val="21"/>
        </w:rPr>
        <w:t>S#27-3. 벽난로 침실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 Gwen, Sabrina, Steward, Estate Guard</w:t>
      </w:r>
    </w:p>
    <w:p>
      <w:pPr>
        <w:spacing w:before="0" w:after="0" w:line="276" w:lineRule="auto"/>
        <w:ind w:left="0" w:firstLine="0"/>
      </w:pPr>
      <w:r>
        <w:rPr>
          <w:rFonts w:ascii="맑은 고딕" w:hAnsi="맑은 고딕" w:eastAsia="맑은 고딕"/>
          <w:b w:val="0"/>
          <w:color w:val="000000"/>
          <w:sz w:val="21"/>
        </w:rPr>
        <w:t>인물: 루크, 미아, 그웬, 사브리나, 집사, 영지 경비병</w:t>
      </w:r>
    </w:p>
    <w:p>
      <w:pPr>
        <w:spacing w:before="0" w:after="0" w:line="276" w:lineRule="auto"/>
        <w:ind w:left="0" w:firstLine="0"/>
      </w:pPr>
      <w:r>
        <w:rPr>
          <w:rFonts w:ascii="맑은 고딕" w:hAnsi="맑은 고딕" w:eastAsia="맑은 고딕"/>
          <w:b/>
          <w:color w:val="1155CC"/>
          <w:sz w:val="21"/>
        </w:rPr>
        <w:t>(SFX) Far-off shouts. Metal on metal. A scream.</w:t>
      </w:r>
    </w:p>
    <w:p>
      <w:pPr>
        <w:spacing w:before="0" w:after="0" w:line="276" w:lineRule="auto"/>
        <w:ind w:left="0" w:firstLine="0"/>
      </w:pPr>
      <w:r>
        <w:rPr>
          <w:rFonts w:ascii="맑은 고딕" w:hAnsi="맑은 고딕" w:eastAsia="맑은 고딕"/>
          <w:b/>
          <w:color w:val="1155CC"/>
          <w:sz w:val="21"/>
        </w:rPr>
        <w:t>(효과음) 멀리서 고함. 쇠와 쇠가 부딪는 소리. 비명.</w:t>
      </w:r>
    </w:p>
    <w:p>
      <w:pPr>
        <w:spacing w:before="0" w:after="0" w:line="276" w:lineRule="auto"/>
        <w:ind w:left="0" w:firstLine="0"/>
      </w:pPr>
      <w:r>
        <w:rPr>
          <w:rFonts w:ascii="맑은 고딕" w:hAnsi="맑은 고딕" w:eastAsia="맑은 고딕"/>
          <w:b w:val="0"/>
          <w:color w:val="000000"/>
          <w:sz w:val="21"/>
        </w:rPr>
        <w:t>A thick wooden door with iron hinges and a ring handle. Firelight from the side. The fire still burns high. White linen on the bed.</w:t>
      </w:r>
    </w:p>
    <w:p>
      <w:pPr>
        <w:spacing w:before="0" w:after="0" w:line="276" w:lineRule="auto"/>
        <w:ind w:left="0" w:firstLine="0"/>
      </w:pPr>
      <w:r>
        <w:rPr>
          <w:rFonts w:ascii="맑은 고딕" w:hAnsi="맑은 고딕" w:eastAsia="맑은 고딕"/>
          <w:b w:val="0"/>
          <w:color w:val="000000"/>
          <w:sz w:val="21"/>
        </w:rPr>
        <w:t>쇠 경첩과 고리 손잡이가 달린 두꺼운 나무 문. 옆에서 불빛이 비친다. 벽난로 불이 아직 활활 탄다. 침상엔 흰 리넨.</w:t>
      </w:r>
    </w:p>
    <w:p>
      <w:pPr>
        <w:spacing w:before="0" w:after="0" w:line="276" w:lineRule="auto"/>
        <w:ind w:left="0" w:firstLine="0"/>
      </w:pPr>
      <w:r>
        <w:rPr>
          <w:rFonts w:ascii="맑은 고딕" w:hAnsi="맑은 고딕" w:eastAsia="맑은 고딕"/>
          <w:b w:val="0"/>
          <w:color w:val="000000"/>
          <w:sz w:val="21"/>
        </w:rPr>
        <w:t>Luke, shirtless, in a white linen kilt, sits on the edge of the bed, leaning forward. Black metal gear appears in Luke's hands with a faint glow. Straps, cases, rounds. Luke sorts it all without a word.</w:t>
      </w:r>
    </w:p>
    <w:p>
      <w:pPr>
        <w:spacing w:before="0" w:after="0" w:line="276" w:lineRule="auto"/>
        <w:ind w:left="0" w:firstLine="0"/>
      </w:pPr>
      <w:r>
        <w:rPr>
          <w:rFonts w:ascii="맑은 고딕" w:hAnsi="맑은 고딕" w:eastAsia="맑은 고딕"/>
          <w:b w:val="0"/>
          <w:color w:val="000000"/>
          <w:sz w:val="21"/>
        </w:rPr>
        <w:t>흰 리넨 킬트에 상의를 벗은 루크가 침상 끝에 앉아 몸을 앞으로 숙이고 있다. 검은 쇠 장비가 희미한 빛과 함께 루크의 손에 나타난다. 끈, 상자, 탄알. 루크가 말없이 장비를 챙긴다.</w:t>
      </w:r>
    </w:p>
    <w:p>
      <w:pPr>
        <w:spacing w:before="0" w:after="0" w:line="276" w:lineRule="auto"/>
        <w:ind w:left="0" w:firstLine="0"/>
      </w:pPr>
      <w:r>
        <w:rPr>
          <w:rFonts w:ascii="맑은 고딕" w:hAnsi="맑은 고딕" w:eastAsia="맑은 고딕"/>
          <w:b w:val="0"/>
          <w:color w:val="000000"/>
          <w:sz w:val="21"/>
        </w:rPr>
        <w:t>Behind Luke, Mia sits up in bed with the linen sheet pulled up high.</w:t>
      </w:r>
    </w:p>
    <w:p>
      <w:pPr>
        <w:spacing w:before="0" w:after="0" w:line="276" w:lineRule="auto"/>
        <w:ind w:left="0" w:firstLine="0"/>
      </w:pPr>
      <w:r>
        <w:rPr>
          <w:rFonts w:ascii="맑은 고딕" w:hAnsi="맑은 고딕" w:eastAsia="맑은 고딕"/>
          <w:b w:val="0"/>
          <w:color w:val="000000"/>
          <w:sz w:val="21"/>
        </w:rPr>
        <w:t>루크 뒤에서 미아가 리넨 시트를 끌어 올린 채 침상에 일어나 앉아 있다.</w:t>
      </w:r>
    </w:p>
    <w:p>
      <w:pPr>
        <w:spacing w:before="0" w:after="0" w:line="276" w:lineRule="auto"/>
        <w:ind w:left="0" w:firstLine="0"/>
      </w:pPr>
      <w:r>
        <w:rPr>
          <w:rFonts w:ascii="맑은 고딕" w:hAnsi="맑은 고딕" w:eastAsia="맑은 고딕"/>
          <w:b w:val="0"/>
          <w:color w:val="000000"/>
          <w:sz w:val="21"/>
        </w:rPr>
        <w:t>The Steward, white hair, black clothes, leather gloves, stands in the middle of the room with a lamp. Gwen, khopesh drawn, and Sabrina, red robe over the gold-and-lapis collar, have run in behind the Steward.</w:t>
      </w:r>
    </w:p>
    <w:p>
      <w:pPr>
        <w:spacing w:before="0" w:after="0" w:line="276" w:lineRule="auto"/>
        <w:ind w:left="0" w:firstLine="0"/>
      </w:pPr>
      <w:r>
        <w:rPr>
          <w:rFonts w:ascii="맑은 고딕" w:hAnsi="맑은 고딕" w:eastAsia="맑은 고딕"/>
          <w:b w:val="0"/>
          <w:color w:val="000000"/>
          <w:sz w:val="21"/>
        </w:rPr>
        <w:t>흰머리에 검은 옷, 가죽 장갑을 낀 집사가 등잔을 들고 방 한가운데 서 있다. 코페시를 뽑아 든 그웬과, 금·청금석 목걸이 위에 붉은 겉옷을 걸친 사브리나가 집사 뒤로 뛰어 들어와 있다.</w:t>
      </w:r>
    </w:p>
    <w:p>
      <w:pPr>
        <w:spacing w:before="0" w:after="0" w:line="276" w:lineRule="auto"/>
        <w:ind w:left="0" w:firstLine="0"/>
      </w:pPr>
      <w:r>
        <w:rPr>
          <w:rFonts w:ascii="맑은 고딕" w:hAnsi="맑은 고딕" w:eastAsia="맑은 고딕"/>
          <w:b w:val="0"/>
          <w:color w:val="000000"/>
          <w:sz w:val="21"/>
        </w:rPr>
        <w:t>An estate guard flattens against the door frame, gasping, and shouts in.</w:t>
      </w:r>
    </w:p>
    <w:p>
      <w:pPr>
        <w:spacing w:before="0" w:after="0" w:line="276" w:lineRule="auto"/>
        <w:ind w:left="0" w:firstLine="0"/>
      </w:pPr>
      <w:r>
        <w:rPr>
          <w:rFonts w:ascii="맑은 고딕" w:hAnsi="맑은 고딕" w:eastAsia="맑은 고딕"/>
          <w:b w:val="0"/>
          <w:color w:val="000000"/>
          <w:sz w:val="21"/>
        </w:rPr>
        <w:t>영지 경비병이 문틀에 바싹 붙어 헐떡이며 안으로 소리친다.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ESTATE GUARD: Trouble!</w:t>
      </w:r>
    </w:p>
    <w:p>
      <w:pPr>
        <w:spacing w:before="0" w:after="0" w:line="276" w:lineRule="auto"/>
        <w:ind w:left="0" w:firstLine="0"/>
      </w:pPr>
      <w:r>
        <w:rPr>
          <w:rFonts w:ascii="맑은 고딕" w:hAnsi="맑은 고딕" w:eastAsia="맑은 고딕"/>
          <w:b/>
          <w:color w:val="1155CC"/>
          <w:sz w:val="21"/>
        </w:rPr>
        <w:t>영지 경비병: 큰일 났습니다!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STEWARD: Come in.</w:t>
      </w:r>
    </w:p>
    <w:p>
      <w:pPr>
        <w:spacing w:before="0" w:after="0" w:line="276" w:lineRule="auto"/>
        <w:ind w:left="0" w:firstLine="0"/>
      </w:pPr>
      <w:r>
        <w:rPr>
          <w:rFonts w:ascii="맑은 고딕" w:hAnsi="맑은 고딕" w:eastAsia="맑은 고딕"/>
          <w:b/>
          <w:color w:val="1155CC"/>
          <w:sz w:val="21"/>
        </w:rPr>
        <w:t>집사: 들어와.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guard stumbles in, bent forward.</w:t>
      </w:r>
    </w:p>
    <w:p>
      <w:pPr>
        <w:spacing w:before="0" w:after="0" w:line="276" w:lineRule="auto"/>
        <w:ind w:left="0" w:firstLine="0"/>
      </w:pPr>
      <w:r>
        <w:rPr>
          <w:rFonts w:ascii="맑은 고딕" w:hAnsi="맑은 고딕" w:eastAsia="맑은 고딕"/>
          <w:b w:val="0"/>
          <w:color w:val="000000"/>
          <w:sz w:val="21"/>
        </w:rPr>
        <w:t>경비병이 몸을 숙인 채 비틀거리며 들어온다.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ESTATE GUARD: Over three hundred soldiers in black armor have the estate surrounded!</w:t>
      </w:r>
    </w:p>
    <w:p>
      <w:pPr>
        <w:spacing w:before="0" w:after="0" w:line="276" w:lineRule="auto"/>
        <w:ind w:left="0" w:firstLine="0"/>
      </w:pPr>
      <w:r>
        <w:rPr>
          <w:rFonts w:ascii="맑은 고딕" w:hAnsi="맑은 고딕" w:eastAsia="맑은 고딕"/>
          <w:b/>
          <w:color w:val="1155CC"/>
          <w:sz w:val="21"/>
        </w:rPr>
        <w:t>영지 경비병: 검은 갑옷 입은 병사 삼백 명 넘게 영지를 에워쌌습니다!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ESTATE GUARD: They're killing everyone they see!</w:t>
      </w:r>
    </w:p>
    <w:p>
      <w:pPr>
        <w:spacing w:before="0" w:after="0" w:line="276" w:lineRule="auto"/>
        <w:ind w:left="0" w:firstLine="0"/>
      </w:pPr>
      <w:r>
        <w:rPr>
          <w:rFonts w:ascii="맑은 고딕" w:hAnsi="맑은 고딕" w:eastAsia="맑은 고딕"/>
          <w:b/>
          <w:color w:val="1155CC"/>
          <w:sz w:val="21"/>
        </w:rPr>
        <w:t>영지 경비병: 보이는 사람마다 다 죽이고 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ESTATE GUARD: They'll hit the main house any minute!</w:t>
      </w:r>
    </w:p>
    <w:p>
      <w:pPr>
        <w:spacing w:before="0" w:after="0" w:line="276" w:lineRule="auto"/>
        <w:ind w:left="0" w:firstLine="0"/>
      </w:pPr>
      <w:r>
        <w:rPr>
          <w:rFonts w:ascii="맑은 고딕" w:hAnsi="맑은 고딕" w:eastAsia="맑은 고딕"/>
          <w:b/>
          <w:color w:val="1155CC"/>
          <w:sz w:val="21"/>
        </w:rPr>
        <w:t>영지 경비병: 곧 본채까지 들이닥칩니다!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Steward's face darkens.</w:t>
      </w:r>
    </w:p>
    <w:p>
      <w:pPr>
        <w:spacing w:before="0" w:after="0" w:line="276" w:lineRule="auto"/>
        <w:ind w:left="0" w:firstLine="0"/>
      </w:pPr>
      <w:r>
        <w:rPr>
          <w:rFonts w:ascii="맑은 고딕" w:hAnsi="맑은 고딕" w:eastAsia="맑은 고딕"/>
          <w:b w:val="0"/>
          <w:color w:val="000000"/>
          <w:sz w:val="21"/>
        </w:rPr>
        <w:t>집사의 얼굴이 어두워진다.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STEWARD: It's the Vizier.</w:t>
      </w:r>
    </w:p>
    <w:p>
      <w:pPr>
        <w:spacing w:before="0" w:after="0" w:line="276" w:lineRule="auto"/>
        <w:ind w:left="0" w:firstLine="0"/>
      </w:pPr>
      <w:r>
        <w:rPr>
          <w:rFonts w:ascii="맑은 고딕" w:hAnsi="맑은 고딕" w:eastAsia="맑은 고딕"/>
          <w:b/>
          <w:color w:val="1155CC"/>
          <w:sz w:val="21"/>
        </w:rPr>
        <w:t>집사: 재상 짓입니다.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STEWARD: He knows we've joined the Lion General.</w:t>
      </w:r>
    </w:p>
    <w:p>
      <w:pPr>
        <w:spacing w:before="0" w:after="0" w:line="276" w:lineRule="auto"/>
        <w:ind w:left="0" w:firstLine="0"/>
      </w:pPr>
      <w:r>
        <w:rPr>
          <w:rFonts w:ascii="맑은 고딕" w:hAnsi="맑은 고딕" w:eastAsia="맑은 고딕"/>
          <w:b/>
          <w:color w:val="1155CC"/>
          <w:sz w:val="21"/>
        </w:rPr>
        <w:t>집사: 우리가 사자 장군과 손잡은 걸 안 겁니다.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STEWARD: He wants us all dead before word gets out.</w:t>
      </w:r>
    </w:p>
    <w:p>
      <w:pPr>
        <w:spacing w:before="0" w:after="0" w:line="276" w:lineRule="auto"/>
        <w:ind w:left="0" w:firstLine="0"/>
      </w:pPr>
      <w:r>
        <w:rPr>
          <w:rFonts w:ascii="맑은 고딕" w:hAnsi="맑은 고딕" w:eastAsia="맑은 고딕"/>
          <w:b/>
          <w:color w:val="1155CC"/>
          <w:sz w:val="21"/>
        </w:rPr>
        <w:t>집사: 소문이 퍼지기 전에 우리를 다 죽이려는 겁니다.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STEWARD: I'll hold the front gate.</w:t>
      </w:r>
    </w:p>
    <w:p>
      <w:pPr>
        <w:spacing w:before="0" w:after="0" w:line="276" w:lineRule="auto"/>
        <w:ind w:left="0" w:firstLine="0"/>
      </w:pPr>
      <w:r>
        <w:rPr>
          <w:rFonts w:ascii="맑은 고딕" w:hAnsi="맑은 고딕" w:eastAsia="맑은 고딕"/>
          <w:b/>
          <w:color w:val="1155CC"/>
          <w:sz w:val="21"/>
        </w:rPr>
        <w:t>집사: 제가 정문을 막겠습니다.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STEWARD: Take everyone out the back.</w:t>
      </w:r>
    </w:p>
    <w:p>
      <w:pPr>
        <w:spacing w:before="0" w:after="0" w:line="276" w:lineRule="auto"/>
        <w:ind w:left="0" w:firstLine="0"/>
      </w:pPr>
      <w:r>
        <w:rPr>
          <w:rFonts w:ascii="맑은 고딕" w:hAnsi="맑은 고딕" w:eastAsia="맑은 고딕"/>
          <w:b/>
          <w:color w:val="1155CC"/>
          <w:sz w:val="21"/>
        </w:rPr>
        <w:t>집사: 다들 데리고 뒷문으로 빠져나가십시오.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steps forward. Jaw set.</w:t>
      </w:r>
    </w:p>
    <w:p>
      <w:pPr>
        <w:spacing w:before="0" w:after="0" w:line="276" w:lineRule="auto"/>
        <w:ind w:left="0" w:firstLine="0"/>
      </w:pPr>
      <w:r>
        <w:rPr>
          <w:rFonts w:ascii="맑은 고딕" w:hAnsi="맑은 고딕" w:eastAsia="맑은 고딕"/>
          <w:b w:val="0"/>
          <w:color w:val="000000"/>
          <w:sz w:val="21"/>
        </w:rPr>
        <w:t>그웬이 앞으로 나선다. 턱에 힘이 들어가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I'm staying too.</w:t>
      </w:r>
    </w:p>
    <w:p>
      <w:pPr>
        <w:spacing w:before="0" w:after="0" w:line="276" w:lineRule="auto"/>
        <w:ind w:left="0" w:firstLine="0"/>
      </w:pPr>
      <w:r>
        <w:rPr>
          <w:rFonts w:ascii="맑은 고딕" w:hAnsi="맑은 고딕" w:eastAsia="맑은 고딕"/>
          <w:b/>
          <w:color w:val="1155CC"/>
          <w:sz w:val="21"/>
        </w:rPr>
        <w:t>그웬: 나도 남을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I'll stop them even if it kills me.</w:t>
      </w:r>
    </w:p>
    <w:p>
      <w:pPr>
        <w:spacing w:before="0" w:after="0" w:line="276" w:lineRule="auto"/>
        <w:ind w:left="0" w:firstLine="0"/>
      </w:pPr>
      <w:r>
        <w:rPr>
          <w:rFonts w:ascii="맑은 고딕" w:hAnsi="맑은 고딕" w:eastAsia="맑은 고딕"/>
          <w:b/>
          <w:color w:val="1155CC"/>
          <w:sz w:val="21"/>
        </w:rPr>
        <w:t>그웬: 목숨을 걸고라도 막아.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STEWARD: You go first!</w:t>
      </w:r>
    </w:p>
    <w:p>
      <w:pPr>
        <w:spacing w:before="0" w:after="0" w:line="276" w:lineRule="auto"/>
        <w:ind w:left="0" w:firstLine="0"/>
      </w:pPr>
      <w:r>
        <w:rPr>
          <w:rFonts w:ascii="맑은 고딕" w:hAnsi="맑은 고딕" w:eastAsia="맑은 고딕"/>
          <w:b/>
          <w:color w:val="1155CC"/>
          <w:sz w:val="21"/>
        </w:rPr>
        <w:t>집사: 먼저 가십시오!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STEWARD: They have three hundred armed men.</w:t>
      </w:r>
    </w:p>
    <w:p>
      <w:pPr>
        <w:spacing w:before="0" w:after="0" w:line="276" w:lineRule="auto"/>
        <w:ind w:left="0" w:firstLine="0"/>
      </w:pPr>
      <w:r>
        <w:rPr>
          <w:rFonts w:ascii="맑은 고딕" w:hAnsi="맑은 고딕" w:eastAsia="맑은 고딕"/>
          <w:b/>
          <w:color w:val="1155CC"/>
          <w:sz w:val="21"/>
        </w:rPr>
        <w:t>집사: 저쪽은 무장한 병사가 삼백입니다.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STEWARD: We won't hold long.</w:t>
      </w:r>
    </w:p>
    <w:p>
      <w:pPr>
        <w:spacing w:before="0" w:after="0" w:line="276" w:lineRule="auto"/>
        <w:ind w:left="0" w:firstLine="0"/>
      </w:pPr>
      <w:r>
        <w:rPr>
          <w:rFonts w:ascii="맑은 고딕" w:hAnsi="맑은 고딕" w:eastAsia="맑은 고딕"/>
          <w:b/>
          <w:color w:val="1155CC"/>
          <w:sz w:val="21"/>
        </w:rPr>
        <w:t>집사: 오래 못 버팁니다.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STEWARD: We have to go now!</w:t>
      </w:r>
    </w:p>
    <w:p>
      <w:pPr>
        <w:spacing w:before="0" w:after="0" w:line="276" w:lineRule="auto"/>
        <w:ind w:left="0" w:firstLine="0"/>
      </w:pPr>
      <w:r>
        <w:rPr>
          <w:rFonts w:ascii="맑은 고딕" w:hAnsi="맑은 고딕" w:eastAsia="맑은 고딕"/>
          <w:b/>
          <w:color w:val="1155CC"/>
          <w:sz w:val="21"/>
        </w:rPr>
        <w:t>집사: 지금 당장 떠나셔야 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keeps working on the gear. Luke doesn't look up.</w:t>
      </w:r>
    </w:p>
    <w:p>
      <w:pPr>
        <w:spacing w:before="0" w:after="0" w:line="276" w:lineRule="auto"/>
        <w:ind w:left="0" w:firstLine="0"/>
      </w:pPr>
      <w:r>
        <w:rPr>
          <w:rFonts w:ascii="맑은 고딕" w:hAnsi="맑은 고딕" w:eastAsia="맑은 고딕"/>
          <w:b w:val="0"/>
          <w:color w:val="000000"/>
          <w:sz w:val="21"/>
        </w:rPr>
        <w:t>루크는 계속 장비를 챙긴다. 고개도 안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Who said anything about running?</w:t>
      </w:r>
    </w:p>
    <w:p>
      <w:pPr>
        <w:spacing w:before="0" w:after="0" w:line="276" w:lineRule="auto"/>
        <w:ind w:left="0" w:firstLine="0"/>
      </w:pPr>
      <w:r>
        <w:rPr>
          <w:rFonts w:ascii="맑은 고딕" w:hAnsi="맑은 고딕" w:eastAsia="맑은 고딕"/>
          <w:b/>
          <w:color w:val="1155CC"/>
          <w:sz w:val="21"/>
        </w:rPr>
        <w:t>루크: 누가 도망친대?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keeps sorting. A blinding burst of colored light floods the room. Pink, gold, green, violet.</w:t>
      </w:r>
    </w:p>
    <w:p>
      <w:pPr>
        <w:spacing w:before="0" w:after="0" w:line="276" w:lineRule="auto"/>
        <w:ind w:left="0" w:firstLine="0"/>
      </w:pPr>
      <w:r>
        <w:rPr>
          <w:rFonts w:ascii="맑은 고딕" w:hAnsi="맑은 고딕" w:eastAsia="맑은 고딕"/>
          <w:b w:val="0"/>
          <w:color w:val="000000"/>
          <w:sz w:val="21"/>
        </w:rPr>
        <w:t>루크가 계속 장비를 챙긴다. 눈부신 오색 빛이 방을 가득 채운다. 분홍, 금색, 초록, 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Perfect timing.</w:t>
      </w:r>
    </w:p>
    <w:p>
      <w:pPr>
        <w:spacing w:before="0" w:after="0" w:line="276" w:lineRule="auto"/>
        <w:ind w:left="0" w:firstLine="0"/>
      </w:pPr>
      <w:r>
        <w:rPr>
          <w:rFonts w:ascii="맑은 고딕" w:hAnsi="맑은 고딕" w:eastAsia="맑은 고딕"/>
          <w:b/>
          <w:color w:val="1155CC"/>
          <w:sz w:val="21"/>
        </w:rPr>
        <w:t>루크: 타이밍 한번 끝내주네.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EP.28</w:t>
      </w:r>
    </w:p>
    <w:p>
      <w:pPr>
        <w:spacing w:before="0" w:after="0" w:line="276" w:lineRule="auto"/>
        <w:ind w:left="0" w:firstLine="0"/>
      </w:pPr>
      <w:r>
        <w:rPr>
          <w:rFonts w:ascii="맑은 고딕" w:hAnsi="맑은 고딕" w:eastAsia="맑은 고딕"/>
          <w:b/>
          <w:color w:val="000000"/>
          <w:sz w:val="21"/>
        </w:rPr>
        <w:t>28화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S#28-1. Main House, Great Doors / INT / NIGHT</w:t>
      </w:r>
    </w:p>
    <w:p>
      <w:pPr>
        <w:spacing w:before="0" w:after="0" w:line="276" w:lineRule="auto"/>
        <w:ind w:left="0" w:firstLine="0"/>
      </w:pPr>
      <w:r>
        <w:rPr>
          <w:rFonts w:ascii="맑은 고딕" w:hAnsi="맑은 고딕" w:eastAsia="맑은 고딕"/>
          <w:b/>
          <w:color w:val="000000"/>
          <w:sz w:val="21"/>
        </w:rPr>
        <w:t>S#28-1. 본채, 큰 대문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Estate Guards</w:t>
      </w:r>
    </w:p>
    <w:p>
      <w:pPr>
        <w:spacing w:before="0" w:after="0" w:line="276" w:lineRule="auto"/>
        <w:ind w:left="0" w:firstLine="0"/>
      </w:pPr>
      <w:r>
        <w:rPr>
          <w:rFonts w:ascii="맑은 고딕" w:hAnsi="맑은 고딕" w:eastAsia="맑은 고딕"/>
          <w:b w:val="0"/>
          <w:color w:val="000000"/>
          <w:sz w:val="21"/>
        </w:rPr>
        <w:t>인물: 영지 경비병들</w:t>
      </w:r>
    </w:p>
    <w:p>
      <w:pPr>
        <w:spacing w:before="0" w:after="0" w:line="276" w:lineRule="auto"/>
        <w:ind w:left="0" w:firstLine="0"/>
      </w:pPr>
      <w:r>
        <w:rPr>
          <w:rFonts w:ascii="맑은 고딕" w:hAnsi="맑은 고딕" w:eastAsia="맑은 고딕"/>
          <w:b w:val="0"/>
          <w:color w:val="000000"/>
          <w:sz w:val="21"/>
        </w:rPr>
        <w:t>A huge double door of thick planks and bronze fittings. Dim, warm brown light. Two estate guards in bronze helmets stand on either side, each gripping a handle.</w:t>
      </w:r>
    </w:p>
    <w:p>
      <w:pPr>
        <w:spacing w:before="0" w:after="0" w:line="276" w:lineRule="auto"/>
        <w:ind w:left="0" w:firstLine="0"/>
      </w:pPr>
      <w:r>
        <w:rPr>
          <w:rFonts w:ascii="맑은 고딕" w:hAnsi="맑은 고딕" w:eastAsia="맑은 고딕"/>
          <w:b w:val="0"/>
          <w:color w:val="000000"/>
          <w:sz w:val="21"/>
        </w:rPr>
        <w:t>두꺼운 판자에 청동 장식을 박은 거대한 양문. 어둡고 따뜻한 갈색 빛. 청동 투구를 쓴 영지 경비병 둘이 문 양쪽에 서서 손잡이를 하나씩 잡고 있다.</w:t>
      </w:r>
    </w:p>
    <w:p>
      <w:pPr>
        <w:spacing w:before="0" w:after="0" w:line="276" w:lineRule="auto"/>
        <w:ind w:left="0" w:firstLine="0"/>
      </w:pPr>
      <w:r>
        <w:rPr>
          <w:rFonts w:ascii="맑은 고딕" w:hAnsi="맑은 고딕" w:eastAsia="맑은 고딕"/>
          <w:b w:val="0"/>
          <w:color w:val="000000"/>
          <w:sz w:val="21"/>
        </w:rPr>
        <w:t>Both guards haul at once. The doors groan. Almost open.</w:t>
      </w:r>
    </w:p>
    <w:p>
      <w:pPr>
        <w:spacing w:before="0" w:after="0" w:line="276" w:lineRule="auto"/>
        <w:ind w:left="0" w:firstLine="0"/>
      </w:pPr>
      <w:r>
        <w:rPr>
          <w:rFonts w:ascii="맑은 고딕" w:hAnsi="맑은 고딕" w:eastAsia="맑은 고딕"/>
          <w:b w:val="0"/>
          <w:color w:val="000000"/>
          <w:sz w:val="21"/>
        </w:rPr>
        <w:t>두 경비병이 동시에 힘껏 당긴다. 문이 끼익 신음한다. 막 열리려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S#28-2. Outside the Estate Gate / EXT / NIGHT</w:t>
      </w:r>
    </w:p>
    <w:p>
      <w:pPr>
        <w:spacing w:before="0" w:after="0" w:line="276" w:lineRule="auto"/>
        <w:ind w:left="0" w:firstLine="0"/>
      </w:pPr>
      <w:r>
        <w:rPr>
          <w:rFonts w:ascii="맑은 고딕" w:hAnsi="맑은 고딕" w:eastAsia="맑은 고딕"/>
          <w:b/>
          <w:color w:val="000000"/>
          <w:sz w:val="21"/>
        </w:rPr>
        <w:t>S#28-2. 영지 정문 밖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Vizier, Curly-Haired Spy, Luke, Gwen, Mia, Sabrina, Lion General, Servants, Vizier's Soldiers, Spearmen</w:t>
      </w:r>
    </w:p>
    <w:p>
      <w:pPr>
        <w:spacing w:before="0" w:after="0" w:line="276" w:lineRule="auto"/>
        <w:ind w:left="0" w:firstLine="0"/>
      </w:pPr>
      <w:r>
        <w:rPr>
          <w:rFonts w:ascii="맑은 고딕" w:hAnsi="맑은 고딕" w:eastAsia="맑은 고딕"/>
          <w:b w:val="0"/>
          <w:color w:val="000000"/>
          <w:sz w:val="21"/>
        </w:rPr>
        <w:t>인물: 재상, 곱슬머리 첩자, 루크, 그웬, 미아, 사브리나, 사자 장군, 하인들, 재상의 병사들, 창병들</w:t>
      </w:r>
    </w:p>
    <w:p>
      <w:pPr>
        <w:spacing w:before="0" w:after="0" w:line="276" w:lineRule="auto"/>
        <w:ind w:left="0" w:firstLine="0"/>
      </w:pPr>
      <w:r>
        <w:rPr>
          <w:rFonts w:ascii="맑은 고딕" w:hAnsi="맑은 고딕" w:eastAsia="맑은 고딕"/>
          <w:b w:val="0"/>
          <w:color w:val="000000"/>
          <w:sz w:val="21"/>
        </w:rPr>
        <w:t>Torchlight on the sand-colored stone wall. A mob in dark clothes churns in chaos. Two servant women, mouths wide in terror, cling to each other and back away.</w:t>
      </w:r>
    </w:p>
    <w:p>
      <w:pPr>
        <w:spacing w:before="0" w:after="0" w:line="276" w:lineRule="auto"/>
        <w:ind w:left="0" w:firstLine="0"/>
      </w:pPr>
      <w:r>
        <w:rPr>
          <w:rFonts w:ascii="맑은 고딕" w:hAnsi="맑은 고딕" w:eastAsia="맑은 고딕"/>
          <w:b w:val="0"/>
          <w:color w:val="000000"/>
          <w:sz w:val="21"/>
        </w:rPr>
        <w:t>모래빛 돌담 위로 횃불이 일렁인다. 검은 옷을 입은 무리가 뒤엉켜 아수라장이다. 하녀 둘이 겁에 질려 입을 벌린 채 서로 꼭 붙어 뒷걸음질 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CURLY-HAIRED SPY: Luke and the three women are all inside.</w:t>
      </w:r>
    </w:p>
    <w:p>
      <w:pPr>
        <w:spacing w:before="0" w:after="0" w:line="276" w:lineRule="auto"/>
        <w:ind w:left="0" w:firstLine="0"/>
      </w:pPr>
      <w:r>
        <w:rPr>
          <w:rFonts w:ascii="맑은 고딕" w:hAnsi="맑은 고딕" w:eastAsia="맑은 고딕"/>
          <w:b/>
          <w:color w:val="1155CC"/>
          <w:sz w:val="21"/>
        </w:rPr>
        <w:t>곱슬머리 첩자: 루크와 여자 셋 다 안에 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CURLY-HAIRED SPY: Should we take him alive and make him say where the young master is?</w:t>
      </w:r>
    </w:p>
    <w:p>
      <w:pPr>
        <w:spacing w:before="0" w:after="0" w:line="276" w:lineRule="auto"/>
        <w:ind w:left="0" w:firstLine="0"/>
      </w:pPr>
      <w:r>
        <w:rPr>
          <w:rFonts w:ascii="맑은 고딕" w:hAnsi="맑은 고딕" w:eastAsia="맑은 고딕"/>
          <w:b/>
          <w:color w:val="1155CC"/>
          <w:sz w:val="21"/>
        </w:rPr>
        <w:t>곱슬머리 첩자: 산 채로 잡아서 도련님 행방을 캐물을까요?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Inside the smoke at the foot of the wall, a dark figure stands still. Listening.</w:t>
      </w:r>
    </w:p>
    <w:p>
      <w:pPr>
        <w:spacing w:before="0" w:after="0" w:line="276" w:lineRule="auto"/>
        <w:ind w:left="0" w:firstLine="0"/>
      </w:pPr>
      <w:r>
        <w:rPr>
          <w:rFonts w:ascii="맑은 고딕" w:hAnsi="맑은 고딕" w:eastAsia="맑은 고딕"/>
          <w:b w:val="0"/>
          <w:color w:val="000000"/>
          <w:sz w:val="21"/>
        </w:rPr>
        <w:t>담장 밑 연기 속에 검은 형체 하나가 꼼짝 않고 서 있다. 듣고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Leave Luke barely breathing.</w:t>
      </w:r>
    </w:p>
    <w:p>
      <w:pPr>
        <w:spacing w:before="0" w:after="0" w:line="276" w:lineRule="auto"/>
        <w:ind w:left="0" w:firstLine="0"/>
      </w:pPr>
      <w:r>
        <w:rPr>
          <w:rFonts w:ascii="맑은 고딕" w:hAnsi="맑은 고딕" w:eastAsia="맑은 고딕"/>
          <w:b/>
          <w:color w:val="1155CC"/>
          <w:sz w:val="21"/>
        </w:rPr>
        <w:t>재상: 루크는 숨만 붙여 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The three women... have all the fun you want with them. Then kill them.</w:t>
      </w:r>
    </w:p>
    <w:p>
      <w:pPr>
        <w:spacing w:before="0" w:after="0" w:line="276" w:lineRule="auto"/>
        <w:ind w:left="0" w:firstLine="0"/>
      </w:pPr>
      <w:r>
        <w:rPr>
          <w:rFonts w:ascii="맑은 고딕" w:hAnsi="맑은 고딕" w:eastAsia="맑은 고딕"/>
          <w:b/>
          <w:color w:val="1155CC"/>
          <w:sz w:val="21"/>
        </w:rPr>
        <w:t>재상: 여자 셋은… 실컷 데리고 논 다음에 죽여.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Behind the Vizier's soldiers, a line of torches comes over the hill. The Lion General's spearmen.</w:t>
      </w:r>
    </w:p>
    <w:p>
      <w:pPr>
        <w:spacing w:before="0" w:after="0" w:line="276" w:lineRule="auto"/>
        <w:ind w:left="0" w:firstLine="0"/>
      </w:pPr>
      <w:r>
        <w:rPr>
          <w:rFonts w:ascii="맑은 고딕" w:hAnsi="맑은 고딕" w:eastAsia="맑은 고딕"/>
          <w:b w:val="0"/>
          <w:color w:val="000000"/>
          <w:sz w:val="21"/>
        </w:rPr>
        <w:t>재상의 병사들 뒤, 언덕 위로 횃불 줄이 넘어온다. 사자 장군의 창병들이다.</w:t>
      </w:r>
    </w:p>
    <w:p>
      <w:pPr>
        <w:spacing w:before="0" w:after="0" w:line="276" w:lineRule="auto"/>
        <w:ind w:left="0" w:firstLine="0"/>
      </w:pPr>
      <w:r>
        <w:rPr>
          <w:rFonts w:ascii="맑은 고딕" w:hAnsi="맑은 고딕" w:eastAsia="맑은 고딕"/>
          <w:b w:val="0"/>
          <w:color w:val="000000"/>
          <w:sz w:val="21"/>
        </w:rPr>
        <w:t>Smoke rolls along the foot of the wall. Luke walks out of the smoke, rifle resting on one shoulder, an easy smile. A black tactical vest over a bare chest, white linen kilt.</w:t>
      </w:r>
    </w:p>
    <w:p>
      <w:pPr>
        <w:spacing w:before="0" w:after="0" w:line="276" w:lineRule="auto"/>
        <w:ind w:left="0" w:firstLine="0"/>
      </w:pPr>
      <w:r>
        <w:rPr>
          <w:rFonts w:ascii="맑은 고딕" w:hAnsi="맑은 고딕" w:eastAsia="맑은 고딕"/>
          <w:b w:val="0"/>
          <w:color w:val="000000"/>
          <w:sz w:val="21"/>
        </w:rPr>
        <w:t>담장 밑으로 연기가 밀려온다. 그 연기 속에서 루크가 소총을 한쪽 어깨에 걸치고 여유롭게 웃으며 걸어 나온다. 맨가슴 위에 검은 전술 조끼, 흰 리넨 킬트.</w:t>
      </w:r>
    </w:p>
    <w:p>
      <w:pPr>
        <w:spacing w:before="0" w:after="0" w:line="276" w:lineRule="auto"/>
        <w:ind w:left="0" w:firstLine="0"/>
      </w:pPr>
      <w:r>
        <w:rPr>
          <w:rFonts w:ascii="맑은 고딕" w:hAnsi="맑은 고딕" w:eastAsia="맑은 고딕"/>
          <w:b w:val="0"/>
          <w:color w:val="000000"/>
          <w:sz w:val="21"/>
        </w:rPr>
        <w:t>Gwen stands before the stone wall, a Gatling gun gripped in both hands, aimed straight ahead. Eyes hard.</w:t>
      </w:r>
    </w:p>
    <w:p>
      <w:pPr>
        <w:spacing w:before="0" w:after="0" w:line="276" w:lineRule="auto"/>
        <w:ind w:left="0" w:firstLine="0"/>
      </w:pPr>
      <w:r>
        <w:rPr>
          <w:rFonts w:ascii="맑은 고딕" w:hAnsi="맑은 고딕" w:eastAsia="맑은 고딕"/>
          <w:b w:val="0"/>
          <w:color w:val="000000"/>
          <w:sz w:val="21"/>
        </w:rPr>
        <w:t>그웬이 돌담 앞에 서서 두 손으로 개틀링 기관총을 들고 정면을 겨눈다. 눈빛이 매섭다.</w:t>
      </w:r>
    </w:p>
    <w:p>
      <w:pPr>
        <w:spacing w:before="0" w:after="0" w:line="276" w:lineRule="auto"/>
        <w:ind w:left="0" w:firstLine="0"/>
      </w:pPr>
      <w:r>
        <w:rPr>
          <w:rFonts w:ascii="맑은 고딕" w:hAnsi="맑은 고딕" w:eastAsia="맑은 고딕"/>
          <w:b w:val="0"/>
          <w:color w:val="000000"/>
          <w:sz w:val="21"/>
        </w:rPr>
        <w:t>On the hill, rows of spearmen stand in silhouette against the gray-blue sky. In front, the Lion General, in a gold breastplate, lion-crest helmet and deep red cape, stares straight ahead.</w:t>
      </w:r>
    </w:p>
    <w:p>
      <w:pPr>
        <w:spacing w:before="0" w:after="0" w:line="276" w:lineRule="auto"/>
        <w:ind w:left="0" w:firstLine="0"/>
      </w:pPr>
      <w:r>
        <w:rPr>
          <w:rFonts w:ascii="맑은 고딕" w:hAnsi="맑은 고딕" w:eastAsia="맑은 고딕"/>
          <w:b w:val="0"/>
          <w:color w:val="000000"/>
          <w:sz w:val="21"/>
        </w:rPr>
        <w:t>언덕 위, 잿빛 푸른 하늘을 등지고 창병들이 줄줄이 실루엣으로 서 있다. 그 앞에 금빛 가슴받이, 사자 무늬 투구, 진홍 망토를 두른 사자 장군이 정면을 노려본다.</w:t>
      </w:r>
    </w:p>
    <w:p>
      <w:pPr>
        <w:spacing w:before="0" w:after="0" w:line="276" w:lineRule="auto"/>
        <w:ind w:left="0" w:firstLine="0"/>
      </w:pPr>
      <w:r>
        <w:rPr>
          <w:rFonts w:ascii="맑은 고딕" w:hAnsi="맑은 고딕" w:eastAsia="맑은 고딕"/>
          <w:b w:val="0"/>
          <w:color w:val="000000"/>
          <w:sz w:val="21"/>
        </w:rPr>
        <w:t>The Vizier stands in shadow, side-lit, sneering.</w:t>
      </w:r>
    </w:p>
    <w:p>
      <w:pPr>
        <w:spacing w:before="0" w:after="0" w:line="276" w:lineRule="auto"/>
        <w:ind w:left="0" w:firstLine="0"/>
      </w:pPr>
      <w:r>
        <w:rPr>
          <w:rFonts w:ascii="맑은 고딕" w:hAnsi="맑은 고딕" w:eastAsia="맑은 고딕"/>
          <w:b w:val="0"/>
          <w:color w:val="000000"/>
          <w:sz w:val="21"/>
        </w:rPr>
        <w:t>재상이 어둠 속에서 옆빛을 받으며 비웃고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Take your men and leave right now, and I'll act like tonight never happened.</w:t>
      </w:r>
    </w:p>
    <w:p>
      <w:pPr>
        <w:spacing w:before="0" w:after="0" w:line="276" w:lineRule="auto"/>
        <w:ind w:left="0" w:firstLine="0"/>
      </w:pPr>
      <w:r>
        <w:rPr>
          <w:rFonts w:ascii="맑은 고딕" w:hAnsi="맑은 고딕" w:eastAsia="맑은 고딕"/>
          <w:b/>
          <w:color w:val="1155CC"/>
          <w:sz w:val="21"/>
        </w:rPr>
        <w:t>장군: 지금 당장 부하들 데리고 물러나면, 오늘 밤 일은 없던 걸로 해 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Vizier's lips curl.</w:t>
      </w:r>
    </w:p>
    <w:p>
      <w:pPr>
        <w:spacing w:before="0" w:after="0" w:line="276" w:lineRule="auto"/>
        <w:ind w:left="0" w:firstLine="0"/>
      </w:pPr>
      <w:r>
        <w:rPr>
          <w:rFonts w:ascii="맑은 고딕" w:hAnsi="맑은 고딕" w:eastAsia="맑은 고딕"/>
          <w:b w:val="0"/>
          <w:color w:val="000000"/>
          <w:sz w:val="21"/>
        </w:rPr>
        <w:t>재상의 입꼬리가 비틀려 올라간다.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You think a few black iron sticks scare me?</w:t>
      </w:r>
    </w:p>
    <w:p>
      <w:pPr>
        <w:spacing w:before="0" w:after="0" w:line="276" w:lineRule="auto"/>
        <w:ind w:left="0" w:firstLine="0"/>
      </w:pPr>
      <w:r>
        <w:rPr>
          <w:rFonts w:ascii="맑은 고딕" w:hAnsi="맑은 고딕" w:eastAsia="맑은 고딕"/>
          <w:b/>
          <w:color w:val="1155CC"/>
          <w:sz w:val="21"/>
        </w:rPr>
        <w:t>재상: 검은 쇠막대기 몇 개로 날 겁주겠다고?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Ha ha ha!</w:t>
      </w:r>
    </w:p>
    <w:p>
      <w:pPr>
        <w:spacing w:before="0" w:after="0" w:line="276" w:lineRule="auto"/>
        <w:ind w:left="0" w:firstLine="0"/>
      </w:pPr>
      <w:r>
        <w:rPr>
          <w:rFonts w:ascii="맑은 고딕" w:hAnsi="맑은 고딕" w:eastAsia="맑은 고딕"/>
          <w:b/>
          <w:color w:val="1155CC"/>
          <w:sz w:val="21"/>
        </w:rPr>
        <w:t>재상: 하하하!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I have three hundred of my best men.</w:t>
      </w:r>
    </w:p>
    <w:p>
      <w:pPr>
        <w:spacing w:before="0" w:after="0" w:line="276" w:lineRule="auto"/>
        <w:ind w:left="0" w:firstLine="0"/>
      </w:pPr>
      <w:r>
        <w:rPr>
          <w:rFonts w:ascii="맑은 고딕" w:hAnsi="맑은 고딕" w:eastAsia="맑은 고딕"/>
          <w:b/>
          <w:color w:val="1155CC"/>
          <w:sz w:val="21"/>
        </w:rPr>
        <w:t>재상: 내 정예병이 삼백이다.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General's head tips back. The General laughs out loud. The spearmen stand silent behind.</w:t>
      </w:r>
    </w:p>
    <w:p>
      <w:pPr>
        <w:spacing w:before="0" w:after="0" w:line="276" w:lineRule="auto"/>
        <w:ind w:left="0" w:firstLine="0"/>
      </w:pPr>
      <w:r>
        <w:rPr>
          <w:rFonts w:ascii="맑은 고딕" w:hAnsi="맑은 고딕" w:eastAsia="맑은 고딕"/>
          <w:b w:val="0"/>
          <w:color w:val="000000"/>
          <w:sz w:val="21"/>
        </w:rPr>
        <w:t>장군이 고개를 뒤로 젖히고 크게 웃는다. 뒤에 선 창병들은 말이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One swing each, and you're ground meat!</w:t>
      </w:r>
    </w:p>
    <w:p>
      <w:pPr>
        <w:spacing w:before="0" w:after="0" w:line="276" w:lineRule="auto"/>
        <w:ind w:left="0" w:firstLine="0"/>
      </w:pPr>
      <w:r>
        <w:rPr>
          <w:rFonts w:ascii="맑은 고딕" w:hAnsi="맑은 고딕" w:eastAsia="맑은 고딕"/>
          <w:b/>
          <w:color w:val="1155CC"/>
          <w:sz w:val="21"/>
        </w:rPr>
        <w:t>재상: 한 번씩만 내리쳐도 넌 다진 고기야!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General thrusts an arm out, finger pointing, teeth bared.</w:t>
      </w:r>
    </w:p>
    <w:p>
      <w:pPr>
        <w:spacing w:before="0" w:after="0" w:line="276" w:lineRule="auto"/>
        <w:ind w:left="0" w:firstLine="0"/>
      </w:pPr>
      <w:r>
        <w:rPr>
          <w:rFonts w:ascii="맑은 고딕" w:hAnsi="맑은 고딕" w:eastAsia="맑은 고딕"/>
          <w:b w:val="0"/>
          <w:color w:val="000000"/>
          <w:sz w:val="21"/>
        </w:rPr>
        <w:t>장군이 팔을 쭉 뻗어 손가락으로 가리키며 이를 드러낸다.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Go ahead and laugh.</w:t>
      </w:r>
    </w:p>
    <w:p>
      <w:pPr>
        <w:spacing w:before="0" w:after="0" w:line="276" w:lineRule="auto"/>
        <w:ind w:left="0" w:firstLine="0"/>
      </w:pPr>
      <w:r>
        <w:rPr>
          <w:rFonts w:ascii="맑은 고딕" w:hAnsi="맑은 고딕" w:eastAsia="맑은 고딕"/>
          <w:b/>
          <w:color w:val="1155CC"/>
          <w:sz w:val="21"/>
        </w:rPr>
        <w:t>장군: 실컷 웃어 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Let's see if you're still laughing in a minute.</w:t>
      </w:r>
    </w:p>
    <w:p>
      <w:pPr>
        <w:spacing w:before="0" w:after="0" w:line="276" w:lineRule="auto"/>
        <w:ind w:left="0" w:firstLine="0"/>
      </w:pPr>
      <w:r>
        <w:rPr>
          <w:rFonts w:ascii="맑은 고딕" w:hAnsi="맑은 고딕" w:eastAsia="맑은 고딕"/>
          <w:b/>
          <w:color w:val="1155CC"/>
          <w:sz w:val="21"/>
        </w:rPr>
        <w:t>장군: 잠시 뒤에도 웃을 수 있나 보자.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General's arm drives forward even harder.</w:t>
      </w:r>
    </w:p>
    <w:p>
      <w:pPr>
        <w:spacing w:before="0" w:after="0" w:line="276" w:lineRule="auto"/>
        <w:ind w:left="0" w:firstLine="0"/>
      </w:pPr>
      <w:r>
        <w:rPr>
          <w:rFonts w:ascii="맑은 고딕" w:hAnsi="맑은 고딕" w:eastAsia="맑은 고딕"/>
          <w:b w:val="0"/>
          <w:color w:val="000000"/>
          <w:sz w:val="21"/>
        </w:rPr>
        <w:t>장군의 팔이 더 힘차게 앞을 찌른다.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Kill them!</w:t>
      </w:r>
    </w:p>
    <w:p>
      <w:pPr>
        <w:spacing w:before="0" w:after="0" w:line="276" w:lineRule="auto"/>
        <w:ind w:left="0" w:firstLine="0"/>
      </w:pPr>
      <w:r>
        <w:rPr>
          <w:rFonts w:ascii="맑은 고딕" w:hAnsi="맑은 고딕" w:eastAsia="맑은 고딕"/>
          <w:b/>
          <w:color w:val="1155CC"/>
          <w:sz w:val="21"/>
        </w:rPr>
        <w:t>장군: 쳐라!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stares ahead. Sweat beads on Gwen's face. Gwen's jaw tightens.</w:t>
      </w:r>
    </w:p>
    <w:p>
      <w:pPr>
        <w:spacing w:before="0" w:after="0" w:line="276" w:lineRule="auto"/>
        <w:ind w:left="0" w:firstLine="0"/>
      </w:pPr>
      <w:r>
        <w:rPr>
          <w:rFonts w:ascii="맑은 고딕" w:hAnsi="맑은 고딕" w:eastAsia="맑은 고딕"/>
          <w:b w:val="0"/>
          <w:color w:val="000000"/>
          <w:sz w:val="21"/>
        </w:rPr>
        <w:t>그웬이 정면을 노려본다. 얼굴에 땀방울이 맺힌다. 턱에 힘이 들어간다.</w:t>
      </w:r>
    </w:p>
    <w:p>
      <w:pPr>
        <w:spacing w:before="0" w:after="0" w:line="276" w:lineRule="auto"/>
        <w:ind w:left="0" w:firstLine="0"/>
      </w:pPr>
      <w:r>
        <w:rPr>
          <w:rFonts w:ascii="맑은 고딕" w:hAnsi="맑은 고딕" w:eastAsia="맑은 고딕"/>
          <w:b w:val="0"/>
          <w:color w:val="000000"/>
          <w:sz w:val="21"/>
        </w:rPr>
        <w:t>The multi-barrel muzzle of the Gatling gun points dead ahead. Stone wall behind.</w:t>
      </w:r>
    </w:p>
    <w:p>
      <w:pPr>
        <w:spacing w:before="0" w:after="0" w:line="276" w:lineRule="auto"/>
        <w:ind w:left="0" w:firstLine="0"/>
      </w:pPr>
      <w:r>
        <w:rPr>
          <w:rFonts w:ascii="맑은 고딕" w:hAnsi="맑은 고딕" w:eastAsia="맑은 고딕"/>
          <w:b w:val="0"/>
          <w:color w:val="000000"/>
          <w:sz w:val="21"/>
        </w:rPr>
        <w:t>개틀링 기관총의 여러 총신이 정면을 똑바로 겨눈다. 뒤로는 돌담.</w:t>
      </w:r>
    </w:p>
    <w:p>
      <w:pPr>
        <w:spacing w:before="0" w:after="0" w:line="276" w:lineRule="auto"/>
        <w:ind w:left="0" w:firstLine="0"/>
      </w:pPr>
      <w:r>
        <w:rPr>
          <w:rFonts w:ascii="맑은 고딕" w:hAnsi="맑은 고딕" w:eastAsia="맑은 고딕"/>
          <w:b w:val="0"/>
          <w:color w:val="000000"/>
          <w:sz w:val="21"/>
        </w:rPr>
        <w:t>Mia stands before a wooden wall, a compact submachine gun held to the chest, looking up and smiling. White shirt, tactical vest, camo skirt, fishnet stockings. Blue beads still on Mia's wrist.</w:t>
      </w:r>
    </w:p>
    <w:p>
      <w:pPr>
        <w:spacing w:before="0" w:after="0" w:line="276" w:lineRule="auto"/>
        <w:ind w:left="0" w:firstLine="0"/>
      </w:pPr>
      <w:r>
        <w:rPr>
          <w:rFonts w:ascii="맑은 고딕" w:hAnsi="맑은 고딕" w:eastAsia="맑은 고딕"/>
          <w:b w:val="0"/>
          <w:color w:val="000000"/>
          <w:sz w:val="21"/>
        </w:rPr>
        <w:t>미아가 나무 벽 앞에서 작은 기관단총을 가슴께에 쥐고 위를 올려다보며 웃는다. 흰 셔츠, 전술 조끼, 위장무늬 치마, 망사 스타킹. 손목엔 여전히 파란 구슬 팔찌.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Fire!</w:t>
      </w:r>
    </w:p>
    <w:p>
      <w:pPr>
        <w:spacing w:before="0" w:after="0" w:line="276" w:lineRule="auto"/>
        <w:ind w:left="0" w:firstLine="0"/>
      </w:pPr>
      <w:r>
        <w:rPr>
          <w:rFonts w:ascii="맑은 고딕" w:hAnsi="맑은 고딕" w:eastAsia="맑은 고딕"/>
          <w:b/>
          <w:color w:val="1155CC"/>
          <w:sz w:val="21"/>
        </w:rPr>
        <w:t>장군: 발사!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keeps smiling, chin up.</w:t>
      </w:r>
    </w:p>
    <w:p>
      <w:pPr>
        <w:spacing w:before="0" w:after="0" w:line="276" w:lineRule="auto"/>
        <w:ind w:left="0" w:firstLine="0"/>
      </w:pPr>
      <w:r>
        <w:rPr>
          <w:rFonts w:ascii="맑은 고딕" w:hAnsi="맑은 고딕" w:eastAsia="맑은 고딕"/>
          <w:b w:val="0"/>
          <w:color w:val="000000"/>
          <w:sz w:val="21"/>
        </w:rPr>
        <w:t>미아가 턱을 든 채 계속 웃는다.</w:t>
      </w:r>
    </w:p>
    <w:p>
      <w:pPr>
        <w:spacing w:before="0" w:after="0" w:line="276" w:lineRule="auto"/>
        <w:ind w:left="0" w:firstLine="0"/>
      </w:pPr>
      <w:r>
        <w:rPr>
          <w:rFonts w:ascii="맑은 고딕" w:hAnsi="맑은 고딕" w:eastAsia="맑은 고딕"/>
          <w:b w:val="0"/>
          <w:color w:val="000000"/>
          <w:sz w:val="21"/>
        </w:rPr>
        <w:t>Under the stars, black ridgelines far off, the General's spearmen advance in tight rows behind tall shields.</w:t>
      </w:r>
    </w:p>
    <w:p>
      <w:pPr>
        <w:spacing w:before="0" w:after="0" w:line="276" w:lineRule="auto"/>
        <w:ind w:left="0" w:firstLine="0"/>
      </w:pPr>
      <w:r>
        <w:rPr>
          <w:rFonts w:ascii="맑은 고딕" w:hAnsi="맑은 고딕" w:eastAsia="맑은 고딕"/>
          <w:b w:val="0"/>
          <w:color w:val="000000"/>
          <w:sz w:val="21"/>
        </w:rPr>
        <w:t>별빛 아래, 멀리 산등성이가 검게 누워 있다. 장군의 창병들이 큰 방패를 앞세우고 빽빽한 줄을 지어 전진한다.</w:t>
      </w:r>
    </w:p>
    <w:p>
      <w:pPr>
        <w:spacing w:before="0" w:after="0" w:line="276" w:lineRule="auto"/>
        <w:ind w:left="0" w:firstLine="0"/>
      </w:pPr>
      <w:r>
        <w:rPr>
          <w:rFonts w:ascii="맑은 고딕" w:hAnsi="맑은 고딕" w:eastAsia="맑은 고딕"/>
          <w:b w:val="0"/>
          <w:color w:val="000000"/>
          <w:sz w:val="21"/>
        </w:rPr>
        <w:t>The Vizier's soldiers charge the estate gate. The gate BLOWS apart in orange fire, torches burning on both sides.</w:t>
      </w:r>
    </w:p>
    <w:p>
      <w:pPr>
        <w:spacing w:before="0" w:after="0" w:line="276" w:lineRule="auto"/>
        <w:ind w:left="0" w:firstLine="0"/>
      </w:pPr>
      <w:r>
        <w:rPr>
          <w:rFonts w:ascii="맑은 고딕" w:hAnsi="맑은 고딕" w:eastAsia="맑은 고딕"/>
          <w:b w:val="0"/>
          <w:color w:val="000000"/>
          <w:sz w:val="21"/>
        </w:rPr>
        <w:t>재상의 병사들이 영지 정문으로 돌진한다. 양옆에 횃불이 타는 정문이 주황빛 불길을 뿜으며 터져 나간다.</w:t>
      </w:r>
    </w:p>
    <w:p>
      <w:pPr>
        <w:spacing w:before="0" w:after="0" w:line="276" w:lineRule="auto"/>
        <w:ind w:left="0" w:firstLine="0"/>
      </w:pPr>
      <w:r>
        <w:rPr>
          <w:rFonts w:ascii="맑은 고딕" w:hAnsi="맑은 고딕" w:eastAsia="맑은 고딕"/>
          <w:b w:val="0"/>
          <w:color w:val="000000"/>
          <w:sz w:val="21"/>
        </w:rPr>
        <w:t>Sabrina, black bob whipping in the wind, brown leather jacket over a corset, aims a big machine gun straight ahead. Determined. The gold-and-lapis collar glints.</w:t>
      </w:r>
    </w:p>
    <w:p>
      <w:pPr>
        <w:spacing w:before="0" w:after="0" w:line="276" w:lineRule="auto"/>
        <w:ind w:left="0" w:firstLine="0"/>
      </w:pPr>
      <w:r>
        <w:rPr>
          <w:rFonts w:ascii="맑은 고딕" w:hAnsi="맑은 고딕" w:eastAsia="맑은 고딕"/>
          <w:b w:val="0"/>
          <w:color w:val="000000"/>
          <w:sz w:val="21"/>
        </w:rPr>
        <w:t>검은 단발을 바람에 휘날리며, 코르셋 위에 갈색 가죽 재킷을 걸친 사브리나가 커다란 기관총을 정면으로 겨눈다. 결연하다. 금·청금석 목걸이가 번쩍인다.</w:t>
      </w:r>
    </w:p>
    <w:p>
      <w:pPr>
        <w:spacing w:before="0" w:after="0" w:line="276" w:lineRule="auto"/>
        <w:ind w:left="0" w:firstLine="0"/>
      </w:pPr>
      <w:r>
        <w:rPr>
          <w:rFonts w:ascii="맑은 고딕" w:hAnsi="맑은 고딕" w:eastAsia="맑은 고딕"/>
          <w:b w:val="0"/>
          <w:color w:val="000000"/>
          <w:sz w:val="21"/>
        </w:rPr>
        <w:t>The Vizier stands in a howling wind, silver hair flying, black coat flapping, heavy gold medallion on the chest. Debris spins through the night sky.</w:t>
      </w:r>
    </w:p>
    <w:p>
      <w:pPr>
        <w:spacing w:before="0" w:after="0" w:line="276" w:lineRule="auto"/>
        <w:ind w:left="0" w:firstLine="0"/>
      </w:pPr>
      <w:r>
        <w:rPr>
          <w:rFonts w:ascii="맑은 고딕" w:hAnsi="맑은 고딕" w:eastAsia="맑은 고딕"/>
          <w:b w:val="0"/>
          <w:color w:val="000000"/>
          <w:sz w:val="21"/>
        </w:rPr>
        <w:t>울부짖는 바람 속에 재상이 서 있다. 은빛 머리가 날리고 검은 외투가 펄럭인다. 가슴엔 묵직한 금 메달. 밤하늘에 파편이 휘몰아친다.</w:t>
      </w:r>
    </w:p>
    <w:p>
      <w:pPr>
        <w:spacing w:before="0" w:after="0" w:line="276" w:lineRule="auto"/>
        <w:ind w:left="0" w:firstLine="0"/>
      </w:pPr>
      <w:r>
        <w:rPr>
          <w:rFonts w:ascii="맑은 고딕" w:hAnsi="맑은 고딕" w:eastAsia="맑은 고딕"/>
          <w:b w:val="0"/>
          <w:color w:val="000000"/>
          <w:sz w:val="21"/>
        </w:rPr>
        <w:t>The Vizier looks up, mouth open. Stunned.</w:t>
      </w:r>
    </w:p>
    <w:p>
      <w:pPr>
        <w:spacing w:before="0" w:after="0" w:line="276" w:lineRule="auto"/>
        <w:ind w:left="0" w:firstLine="0"/>
      </w:pPr>
      <w:r>
        <w:rPr>
          <w:rFonts w:ascii="맑은 고딕" w:hAnsi="맑은 고딕" w:eastAsia="맑은 고딕"/>
          <w:b w:val="0"/>
          <w:color w:val="000000"/>
          <w:sz w:val="21"/>
        </w:rPr>
        <w:t>재상이 위를 올려다본다. 입이 벌어져 있다. 넋이 나갔다.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(O.S.): My turn.</w:t>
      </w:r>
    </w:p>
    <w:p>
      <w:pPr>
        <w:spacing w:before="0" w:after="0" w:line="276" w:lineRule="auto"/>
        <w:ind w:left="0" w:firstLine="0"/>
      </w:pPr>
      <w:r>
        <w:rPr>
          <w:rFonts w:ascii="맑은 고딕" w:hAnsi="맑은 고딕" w:eastAsia="맑은 고딕"/>
          <w:b/>
          <w:color w:val="1155CC"/>
          <w:sz w:val="21"/>
        </w:rPr>
        <w:t>루크 (소리): 이제 내 차례야.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Vizier keeps staring up, eyes wide.</w:t>
      </w:r>
    </w:p>
    <w:p>
      <w:pPr>
        <w:spacing w:before="0" w:after="0" w:line="276" w:lineRule="auto"/>
        <w:ind w:left="0" w:firstLine="0"/>
      </w:pPr>
      <w:r>
        <w:rPr>
          <w:rFonts w:ascii="맑은 고딕" w:hAnsi="맑은 고딕" w:eastAsia="맑은 고딕"/>
          <w:b w:val="0"/>
          <w:color w:val="000000"/>
          <w:sz w:val="21"/>
        </w:rPr>
        <w:t>재상이 눈을 부릅뜬 채 계속 위를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Gods...</w:t>
      </w:r>
    </w:p>
    <w:p>
      <w:pPr>
        <w:spacing w:before="0" w:after="0" w:line="276" w:lineRule="auto"/>
        <w:ind w:left="0" w:firstLine="0"/>
      </w:pPr>
      <w:r>
        <w:rPr>
          <w:rFonts w:ascii="맑은 고딕" w:hAnsi="맑은 고딕" w:eastAsia="맑은 고딕"/>
          <w:b/>
          <w:color w:val="1155CC"/>
          <w:sz w:val="21"/>
        </w:rPr>
        <w:t>재상: 신이시여…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What kind of power is this?</w:t>
      </w:r>
    </w:p>
    <w:p>
      <w:pPr>
        <w:spacing w:before="0" w:after="0" w:line="276" w:lineRule="auto"/>
        <w:ind w:left="0" w:firstLine="0"/>
      </w:pPr>
      <w:r>
        <w:rPr>
          <w:rFonts w:ascii="맑은 고딕" w:hAnsi="맑은 고딕" w:eastAsia="맑은 고딕"/>
          <w:b/>
          <w:color w:val="1155CC"/>
          <w:sz w:val="21"/>
        </w:rPr>
        <w:t>재상: 대체 이게 무슨 힘이야?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Vizier freezes.</w:t>
      </w:r>
    </w:p>
    <w:p>
      <w:pPr>
        <w:spacing w:before="0" w:after="0" w:line="276" w:lineRule="auto"/>
        <w:ind w:left="0" w:firstLine="0"/>
      </w:pPr>
      <w:r>
        <w:rPr>
          <w:rFonts w:ascii="맑은 고딕" w:hAnsi="맑은 고딕" w:eastAsia="맑은 고딕"/>
          <w:b w:val="0"/>
          <w:color w:val="000000"/>
          <w:sz w:val="21"/>
        </w:rPr>
        <w:t>재상이 그대로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(O.S.): Game over.</w:t>
      </w:r>
    </w:p>
    <w:p>
      <w:pPr>
        <w:spacing w:before="0" w:after="0" w:line="276" w:lineRule="auto"/>
        <w:ind w:left="0" w:firstLine="0"/>
      </w:pPr>
      <w:r>
        <w:rPr>
          <w:rFonts w:ascii="맑은 고딕" w:hAnsi="맑은 고딕" w:eastAsia="맑은 고딕"/>
          <w:b/>
          <w:color w:val="1155CC"/>
          <w:sz w:val="21"/>
        </w:rPr>
        <w:t>루크 (소리): 게임 끝.</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EP.29</w:t>
      </w:r>
    </w:p>
    <w:p>
      <w:pPr>
        <w:spacing w:before="0" w:after="0" w:line="276" w:lineRule="auto"/>
        <w:ind w:left="0" w:firstLine="0"/>
      </w:pPr>
      <w:r>
        <w:rPr>
          <w:rFonts w:ascii="맑은 고딕" w:hAnsi="맑은 고딕" w:eastAsia="맑은 고딕"/>
          <w:b/>
          <w:color w:val="000000"/>
          <w:sz w:val="21"/>
        </w:rPr>
        <w:t>29화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S#29-1. Outside the Estate Gate / EXT / NIGHT</w:t>
      </w:r>
    </w:p>
    <w:p>
      <w:pPr>
        <w:spacing w:before="0" w:after="0" w:line="276" w:lineRule="auto"/>
        <w:ind w:left="0" w:firstLine="0"/>
      </w:pPr>
      <w:r>
        <w:rPr>
          <w:rFonts w:ascii="맑은 고딕" w:hAnsi="맑은 고딕" w:eastAsia="맑은 고딕"/>
          <w:b/>
          <w:color w:val="000000"/>
          <w:sz w:val="21"/>
        </w:rPr>
        <w:t>S#29-1. 영지 정문 밖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Vizier, Lion General, Curly-Haired Spy, Vizier's Soldiers, Spearmen</w:t>
      </w:r>
    </w:p>
    <w:p>
      <w:pPr>
        <w:spacing w:before="0" w:after="0" w:line="276" w:lineRule="auto"/>
        <w:ind w:left="0" w:firstLine="0"/>
      </w:pPr>
      <w:r>
        <w:rPr>
          <w:rFonts w:ascii="맑은 고딕" w:hAnsi="맑은 고딕" w:eastAsia="맑은 고딕"/>
          <w:b w:val="0"/>
          <w:color w:val="000000"/>
          <w:sz w:val="21"/>
        </w:rPr>
        <w:t>인물: 루크, 그웬, 미아, 사브리나, 재상, 사자 장군, 곱슬머리 첩자, 재상의 병사들, 창병들</w:t>
      </w:r>
    </w:p>
    <w:p>
      <w:pPr>
        <w:spacing w:before="0" w:after="0" w:line="276" w:lineRule="auto"/>
        <w:ind w:left="0" w:firstLine="0"/>
      </w:pPr>
      <w:r>
        <w:rPr>
          <w:rFonts w:ascii="맑은 고딕" w:hAnsi="맑은 고딕" w:eastAsia="맑은 고딕"/>
          <w:b/>
          <w:color w:val="1155CC"/>
          <w:sz w:val="21"/>
        </w:rPr>
        <w:t>(SFX) The Gatling gun ROARS.</w:t>
      </w:r>
    </w:p>
    <w:p>
      <w:pPr>
        <w:spacing w:before="0" w:after="0" w:line="276" w:lineRule="auto"/>
        <w:ind w:left="0" w:firstLine="0"/>
      </w:pPr>
      <w:r>
        <w:rPr>
          <w:rFonts w:ascii="맑은 고딕" w:hAnsi="맑은 고딕" w:eastAsia="맑은 고딕"/>
          <w:b/>
          <w:color w:val="1155CC"/>
          <w:sz w:val="21"/>
        </w:rPr>
        <w:t>(효과음) 개틀링 기관총이 굉음을 낸다.</w:t>
      </w:r>
    </w:p>
    <w:p>
      <w:pPr>
        <w:spacing w:before="0" w:after="0" w:line="276" w:lineRule="auto"/>
        <w:ind w:left="0" w:firstLine="0"/>
      </w:pPr>
      <w:r>
        <w:rPr>
          <w:rFonts w:ascii="맑은 고딕" w:hAnsi="맑은 고딕" w:eastAsia="맑은 고딕"/>
          <w:b w:val="0"/>
          <w:color w:val="000000"/>
          <w:sz w:val="21"/>
        </w:rPr>
        <w:t>Fire spits from Gwen's spinning barrels. The front row of black-armored soldiers goes down all at once.</w:t>
      </w:r>
    </w:p>
    <w:p>
      <w:pPr>
        <w:spacing w:before="0" w:after="0" w:line="276" w:lineRule="auto"/>
        <w:ind w:left="0" w:firstLine="0"/>
      </w:pPr>
      <w:r>
        <w:rPr>
          <w:rFonts w:ascii="맑은 고딕" w:hAnsi="맑은 고딕" w:eastAsia="맑은 고딕"/>
          <w:b w:val="0"/>
          <w:color w:val="000000"/>
          <w:sz w:val="21"/>
        </w:rPr>
        <w:t>그웬의 돌아가는 총신에서 불이 뿜어져 나온다. 검은 갑옷 병사들의 앞줄이 한꺼번에 쓰러진다.</w:t>
      </w:r>
    </w:p>
    <w:p>
      <w:pPr>
        <w:spacing w:before="0" w:after="0" w:line="276" w:lineRule="auto"/>
        <w:ind w:left="0" w:firstLine="0"/>
      </w:pPr>
      <w:r>
        <w:rPr>
          <w:rFonts w:ascii="맑은 고딕" w:hAnsi="맑은 고딕" w:eastAsia="맑은 고딕"/>
          <w:b w:val="0"/>
          <w:color w:val="000000"/>
          <w:sz w:val="21"/>
        </w:rPr>
        <w:t>Luke swings the rifle off the shoulder, aims, and fires. Crack. Crack. Crack. Every shot drops a soldier.</w:t>
      </w:r>
    </w:p>
    <w:p>
      <w:pPr>
        <w:spacing w:before="0" w:after="0" w:line="276" w:lineRule="auto"/>
        <w:ind w:left="0" w:firstLine="0"/>
      </w:pPr>
      <w:r>
        <w:rPr>
          <w:rFonts w:ascii="맑은 고딕" w:hAnsi="맑은 고딕" w:eastAsia="맑은 고딕"/>
          <w:b w:val="0"/>
          <w:color w:val="000000"/>
          <w:sz w:val="21"/>
        </w:rPr>
        <w:t>루크가 어깨에서 소총을 내려 겨누고 쏜다. 탕. 탕. 탕. 한 발에 한 명씩 쓰러진다.</w:t>
      </w:r>
    </w:p>
    <w:p>
      <w:pPr>
        <w:spacing w:before="0" w:after="0" w:line="276" w:lineRule="auto"/>
        <w:ind w:left="0" w:firstLine="0"/>
      </w:pPr>
      <w:r>
        <w:rPr>
          <w:rFonts w:ascii="맑은 고딕" w:hAnsi="맑은 고딕" w:eastAsia="맑은 고딕"/>
          <w:b w:val="0"/>
          <w:color w:val="000000"/>
          <w:sz w:val="21"/>
        </w:rPr>
        <w:t>Mia's submachine gun rattles from the wooden wall. Sabrina's machine gun sprays the road. Dirt and sparks fly.</w:t>
      </w:r>
    </w:p>
    <w:p>
      <w:pPr>
        <w:spacing w:before="0" w:after="0" w:line="276" w:lineRule="auto"/>
        <w:ind w:left="0" w:firstLine="0"/>
      </w:pPr>
      <w:r>
        <w:rPr>
          <w:rFonts w:ascii="맑은 고딕" w:hAnsi="맑은 고딕" w:eastAsia="맑은 고딕"/>
          <w:b w:val="0"/>
          <w:color w:val="000000"/>
          <w:sz w:val="21"/>
        </w:rPr>
        <w:t>나무 벽 쪽에서 미아의 기관단총이 드르륵 울린다. 사브리나의 기관총이 길바닥을 훑는다. 흙과 불똥이 튄다.</w:t>
      </w:r>
    </w:p>
    <w:p>
      <w:pPr>
        <w:spacing w:before="0" w:after="0" w:line="276" w:lineRule="auto"/>
        <w:ind w:left="0" w:firstLine="0"/>
      </w:pPr>
      <w:r>
        <w:rPr>
          <w:rFonts w:ascii="맑은 고딕" w:hAnsi="맑은 고딕" w:eastAsia="맑은 고딕"/>
          <w:b w:val="0"/>
          <w:color w:val="000000"/>
          <w:sz w:val="21"/>
        </w:rPr>
        <w:t>An explosion throws fire and dust high over the gate.</w:t>
      </w:r>
    </w:p>
    <w:p>
      <w:pPr>
        <w:spacing w:before="0" w:after="0" w:line="276" w:lineRule="auto"/>
        <w:ind w:left="0" w:firstLine="0"/>
      </w:pPr>
      <w:r>
        <w:rPr>
          <w:rFonts w:ascii="맑은 고딕" w:hAnsi="맑은 고딕" w:eastAsia="맑은 고딕"/>
          <w:b w:val="0"/>
          <w:color w:val="000000"/>
          <w:sz w:val="21"/>
        </w:rPr>
        <w:t>폭발이 정문 위로 불길과 먼지를 높이 솟구치게 한다.</w:t>
      </w:r>
    </w:p>
    <w:p>
      <w:pPr>
        <w:spacing w:before="0" w:after="0" w:line="276" w:lineRule="auto"/>
        <w:ind w:left="0" w:firstLine="0"/>
      </w:pPr>
      <w:r>
        <w:rPr>
          <w:rFonts w:ascii="맑은 고딕" w:hAnsi="맑은 고딕" w:eastAsia="맑은 고딕"/>
          <w:b w:val="0"/>
          <w:color w:val="000000"/>
          <w:sz w:val="21"/>
        </w:rPr>
        <w:t>The Vizier's soldiers scream. One throws down a sword and runs. Then ten. Then every soldier still standing.</w:t>
      </w:r>
    </w:p>
    <w:p>
      <w:pPr>
        <w:spacing w:before="0" w:after="0" w:line="276" w:lineRule="auto"/>
        <w:ind w:left="0" w:firstLine="0"/>
      </w:pPr>
      <w:r>
        <w:rPr>
          <w:rFonts w:ascii="맑은 고딕" w:hAnsi="맑은 고딕" w:eastAsia="맑은 고딕"/>
          <w:b w:val="0"/>
          <w:color w:val="000000"/>
          <w:sz w:val="21"/>
        </w:rPr>
        <w:t>재상의 병사들이 비명을 지른다. 하나가 칼을 내던지고 달아난다. 이어서 열. 이어서 서 있던 병사 전부.</w:t>
      </w:r>
    </w:p>
    <w:p>
      <w:pPr>
        <w:spacing w:before="0" w:after="0" w:line="276" w:lineRule="auto"/>
        <w:ind w:left="0" w:firstLine="0"/>
      </w:pPr>
      <w:r>
        <w:rPr>
          <w:rFonts w:ascii="맑은 고딕" w:hAnsi="맑은 고딕" w:eastAsia="맑은 고딕"/>
          <w:b w:val="0"/>
          <w:color w:val="000000"/>
          <w:sz w:val="21"/>
        </w:rPr>
        <w:t>Swords clatter on the ground. The curly-haired spy shoves past the Vizier and runs into the dark.</w:t>
      </w:r>
    </w:p>
    <w:p>
      <w:pPr>
        <w:spacing w:before="0" w:after="0" w:line="276" w:lineRule="auto"/>
        <w:ind w:left="0" w:firstLine="0"/>
      </w:pPr>
      <w:r>
        <w:rPr>
          <w:rFonts w:ascii="맑은 고딕" w:hAnsi="맑은 고딕" w:eastAsia="맑은 고딕"/>
          <w:b w:val="0"/>
          <w:color w:val="000000"/>
          <w:sz w:val="21"/>
        </w:rPr>
        <w:t>칼들이 땅바닥에 나뒹군다. 곱슬머리 첩자가 재상을 밀치고 어둠 속으로 달아난다.</w:t>
      </w:r>
    </w:p>
    <w:p>
      <w:pPr>
        <w:spacing w:before="0" w:after="0" w:line="276" w:lineRule="auto"/>
        <w:ind w:left="0" w:firstLine="0"/>
      </w:pPr>
      <w:r>
        <w:rPr>
          <w:rFonts w:ascii="맑은 고딕" w:hAnsi="맑은 고딕" w:eastAsia="맑은 고딕"/>
          <w:b w:val="0"/>
          <w:color w:val="000000"/>
          <w:sz w:val="21"/>
        </w:rPr>
        <w:t>The Lion General's spearmen sweep down from the hill, spears lowered, and close a ring of bronze around the road.</w:t>
      </w:r>
    </w:p>
    <w:p>
      <w:pPr>
        <w:spacing w:before="0" w:after="0" w:line="276" w:lineRule="auto"/>
        <w:ind w:left="0" w:firstLine="0"/>
      </w:pPr>
      <w:r>
        <w:rPr>
          <w:rFonts w:ascii="맑은 고딕" w:hAnsi="맑은 고딕" w:eastAsia="맑은 고딕"/>
          <w:b w:val="0"/>
          <w:color w:val="000000"/>
          <w:sz w:val="21"/>
        </w:rPr>
        <w:t>사자 장군의 창병들이 창을 겨눈 채 언덕을 쓸고 내려와 길을 청동 창날로 빙 둘러싼다.</w:t>
      </w:r>
    </w:p>
    <w:p>
      <w:pPr>
        <w:spacing w:before="0" w:after="0" w:line="276" w:lineRule="auto"/>
        <w:ind w:left="0" w:firstLine="0"/>
      </w:pPr>
      <w:r>
        <w:rPr>
          <w:rFonts w:ascii="맑은 고딕" w:hAnsi="맑은 고딕" w:eastAsia="맑은 고딕"/>
          <w:b w:val="0"/>
          <w:color w:val="000000"/>
          <w:sz w:val="21"/>
        </w:rPr>
        <w:t>Smoke drifts. Bodies on the ground. The Vizier stands alone in the middle of the road.</w:t>
      </w:r>
    </w:p>
    <w:p>
      <w:pPr>
        <w:spacing w:before="0" w:after="0" w:line="276" w:lineRule="auto"/>
        <w:ind w:left="0" w:firstLine="0"/>
      </w:pPr>
      <w:r>
        <w:rPr>
          <w:rFonts w:ascii="맑은 고딕" w:hAnsi="맑은 고딕" w:eastAsia="맑은 고딕"/>
          <w:b w:val="0"/>
          <w:color w:val="000000"/>
          <w:sz w:val="21"/>
        </w:rPr>
        <w:t>연기가 흩어진다. 바닥엔 쓰러진 병사들. 길 한가운데 재상 혼자 서 있다.</w:t>
      </w:r>
    </w:p>
    <w:p>
      <w:pPr>
        <w:spacing w:before="0" w:after="0" w:line="276" w:lineRule="auto"/>
        <w:ind w:left="0" w:firstLine="0"/>
      </w:pPr>
      <w:r>
        <w:rPr>
          <w:rFonts w:ascii="맑은 고딕" w:hAnsi="맑은 고딕" w:eastAsia="맑은 고딕"/>
          <w:b w:val="0"/>
          <w:color w:val="000000"/>
          <w:sz w:val="21"/>
        </w:rPr>
        <w:t>The Vizier backs away one step. Two.</w:t>
      </w:r>
    </w:p>
    <w:p>
      <w:pPr>
        <w:spacing w:before="0" w:after="0" w:line="276" w:lineRule="auto"/>
        <w:ind w:left="0" w:firstLine="0"/>
      </w:pPr>
      <w:r>
        <w:rPr>
          <w:rFonts w:ascii="맑은 고딕" w:hAnsi="맑은 고딕" w:eastAsia="맑은 고딕"/>
          <w:b w:val="0"/>
          <w:color w:val="000000"/>
          <w:sz w:val="21"/>
        </w:rPr>
        <w:t>재상이 한 걸음 뒷걸음친다. 두 걸음.</w:t>
      </w:r>
    </w:p>
    <w:p>
      <w:pPr>
        <w:spacing w:before="0" w:after="0" w:line="276" w:lineRule="auto"/>
        <w:ind w:left="0" w:firstLine="0"/>
      </w:pPr>
      <w:r>
        <w:rPr>
          <w:rFonts w:ascii="맑은 고딕" w:hAnsi="맑은 고딕" w:eastAsia="맑은 고딕"/>
          <w:b w:val="0"/>
          <w:color w:val="000000"/>
          <w:sz w:val="21"/>
        </w:rPr>
        <w:t>Gwen steps out of the smoke right in front of the Vizier, the Gatling gun leveled at the Vizier's chest. The barrels are still smoking.</w:t>
      </w:r>
    </w:p>
    <w:p>
      <w:pPr>
        <w:spacing w:before="0" w:after="0" w:line="276" w:lineRule="auto"/>
        <w:ind w:left="0" w:firstLine="0"/>
      </w:pPr>
      <w:r>
        <w:rPr>
          <w:rFonts w:ascii="맑은 고딕" w:hAnsi="맑은 고딕" w:eastAsia="맑은 고딕"/>
          <w:b w:val="0"/>
          <w:color w:val="000000"/>
          <w:sz w:val="21"/>
        </w:rPr>
        <w:t>그웬이 연기 속에서 재상 바로 앞으로 걸어 나온다. 개틀링 기관총이 재상의 가슴을 겨눈다. 총신에서 아직 연기가 피어오른다.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Going somewhere?</w:t>
      </w:r>
    </w:p>
    <w:p>
      <w:pPr>
        <w:spacing w:before="0" w:after="0" w:line="276" w:lineRule="auto"/>
        <w:ind w:left="0" w:firstLine="0"/>
      </w:pPr>
      <w:r>
        <w:rPr>
          <w:rFonts w:ascii="맑은 고딕" w:hAnsi="맑은 고딕" w:eastAsia="맑은 고딕"/>
          <w:b/>
          <w:color w:val="1155CC"/>
          <w:sz w:val="21"/>
        </w:rPr>
        <w:t>그웬: 어디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Vizier drops to both knees in the dirt.</w:t>
      </w:r>
    </w:p>
    <w:p>
      <w:pPr>
        <w:spacing w:before="0" w:after="0" w:line="276" w:lineRule="auto"/>
        <w:ind w:left="0" w:firstLine="0"/>
      </w:pPr>
      <w:r>
        <w:rPr>
          <w:rFonts w:ascii="맑은 고딕" w:hAnsi="맑은 고딕" w:eastAsia="맑은 고딕"/>
          <w:b w:val="0"/>
          <w:color w:val="000000"/>
          <w:sz w:val="21"/>
        </w:rPr>
        <w:t>재상이 흙바닥에 두 무릎을 꿇는다.</w:t>
      </w:r>
    </w:p>
    <w:p>
      <w:pPr>
        <w:spacing w:before="0" w:after="0" w:line="276" w:lineRule="auto"/>
        <w:ind w:left="0" w:firstLine="0"/>
      </w:pPr>
      <w:r>
        <w:rPr>
          <w:rFonts w:ascii="맑은 고딕" w:hAnsi="맑은 고딕" w:eastAsia="맑은 고딕"/>
          <w:b w:val="0"/>
          <w:color w:val="000000"/>
          <w:sz w:val="21"/>
        </w:rPr>
        <w:t>Luke walks up slow, rifle in hand. Mia and Sabrina follow.</w:t>
      </w:r>
    </w:p>
    <w:p>
      <w:pPr>
        <w:spacing w:before="0" w:after="0" w:line="276" w:lineRule="auto"/>
        <w:ind w:left="0" w:firstLine="0"/>
      </w:pPr>
      <w:r>
        <w:rPr>
          <w:rFonts w:ascii="맑은 고딕" w:hAnsi="맑은 고딕" w:eastAsia="맑은 고딕"/>
          <w:b w:val="0"/>
          <w:color w:val="000000"/>
          <w:sz w:val="21"/>
        </w:rPr>
        <w:t>루크가 소총을 들고 천천히 다가온다. 미아와 사브리나가 뒤따른다.</w:t>
      </w:r>
    </w:p>
    <w:p>
      <w:pPr>
        <w:spacing w:before="0" w:after="0" w:line="276" w:lineRule="auto"/>
        <w:ind w:left="0" w:firstLine="0"/>
      </w:pPr>
      <w:r>
        <w:rPr>
          <w:rFonts w:ascii="맑은 고딕" w:hAnsi="맑은 고딕" w:eastAsia="맑은 고딕"/>
          <w:b w:val="0"/>
          <w:color w:val="000000"/>
          <w:sz w:val="21"/>
        </w:rPr>
        <w:t>The Vizier looks up at Luke. The sneer is gone. The Vizier's hands shake. The Vizier shuffles forward on both knees.</w:t>
      </w:r>
    </w:p>
    <w:p>
      <w:pPr>
        <w:spacing w:before="0" w:after="0" w:line="276" w:lineRule="auto"/>
        <w:ind w:left="0" w:firstLine="0"/>
      </w:pPr>
      <w:r>
        <w:rPr>
          <w:rFonts w:ascii="맑은 고딕" w:hAnsi="맑은 고딕" w:eastAsia="맑은 고딕"/>
          <w:b w:val="0"/>
          <w:color w:val="000000"/>
          <w:sz w:val="21"/>
        </w:rPr>
        <w:t>재상이 루크를 올려다본다. 비웃음은 사라졌다. 손이 떨린다. 무릎으로 앞으로 기어 나온다.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Spare me!</w:t>
      </w:r>
    </w:p>
    <w:p>
      <w:pPr>
        <w:spacing w:before="0" w:after="0" w:line="276" w:lineRule="auto"/>
        <w:ind w:left="0" w:firstLine="0"/>
      </w:pPr>
      <w:r>
        <w:rPr>
          <w:rFonts w:ascii="맑은 고딕" w:hAnsi="맑은 고딕" w:eastAsia="맑은 고딕"/>
          <w:b/>
          <w:color w:val="1155CC"/>
          <w:sz w:val="21"/>
        </w:rPr>
        <w:t>재상: 살려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I'm the Vizier of Egypt!</w:t>
      </w:r>
    </w:p>
    <w:p>
      <w:pPr>
        <w:spacing w:before="0" w:after="0" w:line="276" w:lineRule="auto"/>
        <w:ind w:left="0" w:firstLine="0"/>
      </w:pPr>
      <w:r>
        <w:rPr>
          <w:rFonts w:ascii="맑은 고딕" w:hAnsi="맑은 고딕" w:eastAsia="맑은 고딕"/>
          <w:b/>
          <w:color w:val="1155CC"/>
          <w:sz w:val="21"/>
        </w:rPr>
        <w:t>재상: 난 이집트의 재상이다!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Gold, land, anything you want!</w:t>
      </w:r>
    </w:p>
    <w:p>
      <w:pPr>
        <w:spacing w:before="0" w:after="0" w:line="276" w:lineRule="auto"/>
        <w:ind w:left="0" w:firstLine="0"/>
      </w:pPr>
      <w:r>
        <w:rPr>
          <w:rFonts w:ascii="맑은 고딕" w:hAnsi="맑은 고딕" w:eastAsia="맑은 고딕"/>
          <w:b/>
          <w:color w:val="1155CC"/>
          <w:sz w:val="21"/>
        </w:rPr>
        <w:t>재상: 금이든 땅이든, 원하는 건 다 주마!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looks down at the Vizier.</w:t>
      </w:r>
    </w:p>
    <w:p>
      <w:pPr>
        <w:spacing w:before="0" w:after="0" w:line="276" w:lineRule="auto"/>
        <w:ind w:left="0" w:firstLine="0"/>
      </w:pPr>
      <w:r>
        <w:rPr>
          <w:rFonts w:ascii="맑은 고딕" w:hAnsi="맑은 고딕" w:eastAsia="맑은 고딕"/>
          <w:b w:val="0"/>
          <w:color w:val="000000"/>
          <w:sz w:val="21"/>
        </w:rPr>
        <w:t>루크가 재상을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Your son said the same thing.</w:t>
      </w:r>
    </w:p>
    <w:p>
      <w:pPr>
        <w:spacing w:before="0" w:after="0" w:line="276" w:lineRule="auto"/>
        <w:ind w:left="0" w:firstLine="0"/>
      </w:pPr>
      <w:r>
        <w:rPr>
          <w:rFonts w:ascii="맑은 고딕" w:hAnsi="맑은 고딕" w:eastAsia="맑은 고딕"/>
          <w:b/>
          <w:color w:val="1155CC"/>
          <w:sz w:val="21"/>
        </w:rPr>
        <w:t>루크: 네 아들도 똑같이 말했어.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On his knees. In my hut.</w:t>
      </w:r>
    </w:p>
    <w:p>
      <w:pPr>
        <w:spacing w:before="0" w:after="0" w:line="276" w:lineRule="auto"/>
        <w:ind w:left="0" w:firstLine="0"/>
      </w:pPr>
      <w:r>
        <w:rPr>
          <w:rFonts w:ascii="맑은 고딕" w:hAnsi="맑은 고딕" w:eastAsia="맑은 고딕"/>
          <w:b/>
          <w:color w:val="1155CC"/>
          <w:sz w:val="21"/>
        </w:rPr>
        <w:t>루크: 무릎 꿇고. 내 오두막에서.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Vizier's face goes white.</w:t>
      </w:r>
    </w:p>
    <w:p>
      <w:pPr>
        <w:spacing w:before="0" w:after="0" w:line="276" w:lineRule="auto"/>
        <w:ind w:left="0" w:firstLine="0"/>
      </w:pPr>
      <w:r>
        <w:rPr>
          <w:rFonts w:ascii="맑은 고딕" w:hAnsi="맑은 고딕" w:eastAsia="맑은 고딕"/>
          <w:b w:val="0"/>
          <w:color w:val="000000"/>
          <w:sz w:val="21"/>
        </w:rPr>
        <w:t>재상의 얼굴이 하얗게 질린다.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...Rex?</w:t>
      </w:r>
    </w:p>
    <w:p>
      <w:pPr>
        <w:spacing w:before="0" w:after="0" w:line="276" w:lineRule="auto"/>
        <w:ind w:left="0" w:firstLine="0"/>
      </w:pPr>
      <w:r>
        <w:rPr>
          <w:rFonts w:ascii="맑은 고딕" w:hAnsi="맑은 고딕" w:eastAsia="맑은 고딕"/>
          <w:b/>
          <w:color w:val="1155CC"/>
          <w:sz w:val="21"/>
        </w:rPr>
        <w:t>재상: …렉스?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You killed my son?</w:t>
      </w:r>
    </w:p>
    <w:p>
      <w:pPr>
        <w:spacing w:before="0" w:after="0" w:line="276" w:lineRule="auto"/>
        <w:ind w:left="0" w:firstLine="0"/>
      </w:pPr>
      <w:r>
        <w:rPr>
          <w:rFonts w:ascii="맑은 고딕" w:hAnsi="맑은 고딕" w:eastAsia="맑은 고딕"/>
          <w:b/>
          <w:color w:val="1155CC"/>
          <w:sz w:val="21"/>
        </w:rPr>
        <w:t>재상: 네가 내 아들을 죽였어?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He came for my wives.</w:t>
      </w:r>
    </w:p>
    <w:p>
      <w:pPr>
        <w:spacing w:before="0" w:after="0" w:line="276" w:lineRule="auto"/>
        <w:ind w:left="0" w:firstLine="0"/>
      </w:pPr>
      <w:r>
        <w:rPr>
          <w:rFonts w:ascii="맑은 고딕" w:hAnsi="맑은 고딕" w:eastAsia="맑은 고딕"/>
          <w:b/>
          <w:color w:val="1155CC"/>
          <w:sz w:val="21"/>
        </w:rPr>
        <w:t>루크: 그놈은 내 아내들을 노렸어.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So did you.</w:t>
      </w:r>
    </w:p>
    <w:p>
      <w:pPr>
        <w:spacing w:before="0" w:after="0" w:line="276" w:lineRule="auto"/>
        <w:ind w:left="0" w:firstLine="0"/>
      </w:pPr>
      <w:r>
        <w:rPr>
          <w:rFonts w:ascii="맑은 고딕" w:hAnsi="맑은 고딕" w:eastAsia="맑은 고딕"/>
          <w:b/>
          <w:color w:val="1155CC"/>
          <w:sz w:val="21"/>
        </w:rPr>
        <w:t>루크: 너도 그랬고.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Vizier's face twists. The fear turns to hate.</w:t>
      </w:r>
    </w:p>
    <w:p>
      <w:pPr>
        <w:spacing w:before="0" w:after="0" w:line="276" w:lineRule="auto"/>
        <w:ind w:left="0" w:firstLine="0"/>
      </w:pPr>
      <w:r>
        <w:rPr>
          <w:rFonts w:ascii="맑은 고딕" w:hAnsi="맑은 고딕" w:eastAsia="맑은 고딕"/>
          <w:b w:val="0"/>
          <w:color w:val="000000"/>
          <w:sz w:val="21"/>
        </w:rPr>
        <w:t>재상의 얼굴이 일그러진다. 겁이 증오로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You filthy nobody!</w:t>
      </w:r>
    </w:p>
    <w:p>
      <w:pPr>
        <w:spacing w:before="0" w:after="0" w:line="276" w:lineRule="auto"/>
        <w:ind w:left="0" w:firstLine="0"/>
      </w:pPr>
      <w:r>
        <w:rPr>
          <w:rFonts w:ascii="맑은 고딕" w:hAnsi="맑은 고딕" w:eastAsia="맑은 고딕"/>
          <w:b/>
          <w:color w:val="1155CC"/>
          <w:sz w:val="21"/>
        </w:rPr>
        <w:t>재상: 이 천한 놈이!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The pharaoh won't let this go!</w:t>
      </w:r>
    </w:p>
    <w:p>
      <w:pPr>
        <w:spacing w:before="0" w:after="0" w:line="276" w:lineRule="auto"/>
        <w:ind w:left="0" w:firstLine="0"/>
      </w:pPr>
      <w:r>
        <w:rPr>
          <w:rFonts w:ascii="맑은 고딕" w:hAnsi="맑은 고딕" w:eastAsia="맑은 고딕"/>
          <w:b/>
          <w:color w:val="1155CC"/>
          <w:sz w:val="21"/>
        </w:rPr>
        <w:t>재상: 파라오께서 가만두지 않으실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You'll be skinned alive and hung on the city gate!</w:t>
      </w:r>
    </w:p>
    <w:p>
      <w:pPr>
        <w:spacing w:before="0" w:after="0" w:line="276" w:lineRule="auto"/>
        <w:ind w:left="0" w:firstLine="0"/>
      </w:pPr>
      <w:r>
        <w:rPr>
          <w:rFonts w:ascii="맑은 고딕" w:hAnsi="맑은 고딕" w:eastAsia="맑은 고딕"/>
          <w:b/>
          <w:color w:val="1155CC"/>
          <w:sz w:val="21"/>
        </w:rPr>
        <w:t>재상: 넌 산 채로 가죽이 벗겨져서 성문에 걸릴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spearmen part. The Lion General walks through, red cape snapping in the wind, and stops beside Luke.</w:t>
      </w:r>
    </w:p>
    <w:p>
      <w:pPr>
        <w:spacing w:before="0" w:after="0" w:line="276" w:lineRule="auto"/>
        <w:ind w:left="0" w:firstLine="0"/>
      </w:pPr>
      <w:r>
        <w:rPr>
          <w:rFonts w:ascii="맑은 고딕" w:hAnsi="맑은 고딕" w:eastAsia="맑은 고딕"/>
          <w:b w:val="0"/>
          <w:color w:val="000000"/>
          <w:sz w:val="21"/>
        </w:rPr>
        <w:t>창병들이 길을 연다. 사자 장군이 진홍 망토를 바람에 펄럭이며 걸어 나와 루크 옆에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The pharaoh will hear that his Vizier brought three hundred men to burn my estate at night.</w:t>
      </w:r>
    </w:p>
    <w:p>
      <w:pPr>
        <w:spacing w:before="0" w:after="0" w:line="276" w:lineRule="auto"/>
        <w:ind w:left="0" w:firstLine="0"/>
      </w:pPr>
      <w:r>
        <w:rPr>
          <w:rFonts w:ascii="맑은 고딕" w:hAnsi="맑은 고딕" w:eastAsia="맑은 고딕"/>
          <w:b/>
          <w:color w:val="1155CC"/>
          <w:sz w:val="21"/>
        </w:rPr>
        <w:t>장군: 파라오께선 이렇게 들으시겠지. 재상이 밤중에 병사 삼백을 끌고 와 내 영지를 불태우려 했다고.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Who do you think he'll believe?</w:t>
      </w:r>
    </w:p>
    <w:p>
      <w:pPr>
        <w:spacing w:before="0" w:after="0" w:line="276" w:lineRule="auto"/>
        <w:ind w:left="0" w:firstLine="0"/>
      </w:pPr>
      <w:r>
        <w:rPr>
          <w:rFonts w:ascii="맑은 고딕" w:hAnsi="맑은 고딕" w:eastAsia="맑은 고딕"/>
          <w:b/>
          <w:color w:val="1155CC"/>
          <w:sz w:val="21"/>
        </w:rPr>
        <w:t>장군: 누구 말을 믿으실 것 같으냐?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Vizier's mouth opens. Nothing comes out.</w:t>
      </w:r>
    </w:p>
    <w:p>
      <w:pPr>
        <w:spacing w:before="0" w:after="0" w:line="276" w:lineRule="auto"/>
        <w:ind w:left="0" w:firstLine="0"/>
      </w:pPr>
      <w:r>
        <w:rPr>
          <w:rFonts w:ascii="맑은 고딕" w:hAnsi="맑은 고딕" w:eastAsia="맑은 고딕"/>
          <w:b w:val="0"/>
          <w:color w:val="000000"/>
          <w:sz w:val="21"/>
        </w:rPr>
        <w:t>재상의 입이 벌어진다. 아무 말도 안 나온다.</w:t>
      </w:r>
    </w:p>
    <w:p>
      <w:pPr>
        <w:spacing w:before="0" w:after="0" w:line="276" w:lineRule="auto"/>
        <w:ind w:left="0" w:firstLine="0"/>
      </w:pPr>
      <w:r>
        <w:rPr>
          <w:rFonts w:ascii="맑은 고딕" w:hAnsi="맑은 고딕" w:eastAsia="맑은 고딕"/>
          <w:b w:val="0"/>
          <w:color w:val="000000"/>
          <w:sz w:val="21"/>
        </w:rPr>
        <w:t>Luke steps closer.</w:t>
      </w:r>
    </w:p>
    <w:p>
      <w:pPr>
        <w:spacing w:before="0" w:after="0" w:line="276" w:lineRule="auto"/>
        <w:ind w:left="0" w:firstLine="0"/>
      </w:pPr>
      <w:r>
        <w:rPr>
          <w:rFonts w:ascii="맑은 고딕" w:hAnsi="맑은 고딕" w:eastAsia="맑은 고딕"/>
          <w:b w:val="0"/>
          <w:color w:val="000000"/>
          <w:sz w:val="21"/>
        </w:rPr>
        <w:t>루크가 한 걸음 다가선다.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"Leave Luke barely breathing."</w:t>
      </w:r>
    </w:p>
    <w:p>
      <w:pPr>
        <w:spacing w:before="0" w:after="0" w:line="276" w:lineRule="auto"/>
        <w:ind w:left="0" w:firstLine="0"/>
      </w:pPr>
      <w:r>
        <w:rPr>
          <w:rFonts w:ascii="맑은 고딕" w:hAnsi="맑은 고딕" w:eastAsia="맑은 고딕"/>
          <w:b/>
          <w:color w:val="1155CC"/>
          <w:sz w:val="21"/>
        </w:rPr>
        <w:t>루크: "루크는 숨만 붙여 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 three women... have all the fun you want with them. Then kill them."</w:t>
      </w:r>
    </w:p>
    <w:p>
      <w:pPr>
        <w:spacing w:before="0" w:after="0" w:line="276" w:lineRule="auto"/>
        <w:ind w:left="0" w:firstLine="0"/>
      </w:pPr>
      <w:r>
        <w:rPr>
          <w:rFonts w:ascii="맑은 고딕" w:hAnsi="맑은 고딕" w:eastAsia="맑은 고딕"/>
          <w:b/>
          <w:color w:val="1155CC"/>
          <w:sz w:val="21"/>
        </w:rPr>
        <w:t>루크: "여자 셋은… 실컷 데리고 논 다음에 죽여."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That's what you said, right?</w:t>
      </w:r>
    </w:p>
    <w:p>
      <w:pPr>
        <w:spacing w:before="0" w:after="0" w:line="276" w:lineRule="auto"/>
        <w:ind w:left="0" w:firstLine="0"/>
      </w:pPr>
      <w:r>
        <w:rPr>
          <w:rFonts w:ascii="맑은 고딕" w:hAnsi="맑은 고딕" w:eastAsia="맑은 고딕"/>
          <w:b/>
          <w:color w:val="1155CC"/>
          <w:sz w:val="21"/>
        </w:rPr>
        <w:t>루크: 네가 그렇게 말했지?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Mia, and Sabrina step up and stand behind Luke. Gatling gun, submachine gun, machine gun. All three aimed at the Vizier.</w:t>
      </w:r>
    </w:p>
    <w:p>
      <w:pPr>
        <w:spacing w:before="0" w:after="0" w:line="276" w:lineRule="auto"/>
        <w:ind w:left="0" w:firstLine="0"/>
      </w:pPr>
      <w:r>
        <w:rPr>
          <w:rFonts w:ascii="맑은 고딕" w:hAnsi="맑은 고딕" w:eastAsia="맑은 고딕"/>
          <w:b w:val="0"/>
          <w:color w:val="000000"/>
          <w:sz w:val="21"/>
        </w:rPr>
        <w:t>그웬, 미아, 사브리나가 다가와 루크 뒤에 선다. 개틀링 기관총, 기관단총, 기관총. 셋 다 재상을 겨눈다.</w:t>
      </w:r>
    </w:p>
    <w:p>
      <w:pPr>
        <w:spacing w:before="0" w:after="0" w:line="276" w:lineRule="auto"/>
        <w:ind w:left="0" w:firstLine="0"/>
      </w:pPr>
      <w:r>
        <w:rPr>
          <w:rFonts w:ascii="맑은 고딕" w:hAnsi="맑은 고딕" w:eastAsia="맑은 고딕"/>
          <w:b w:val="0"/>
          <w:color w:val="000000"/>
          <w:sz w:val="21"/>
        </w:rPr>
        <w:t>Luke raises the rifle. The muzzle stops an inch from the Vizier's forehead.</w:t>
      </w:r>
    </w:p>
    <w:p>
      <w:pPr>
        <w:spacing w:before="0" w:after="0" w:line="276" w:lineRule="auto"/>
        <w:ind w:left="0" w:firstLine="0"/>
      </w:pPr>
      <w:r>
        <w:rPr>
          <w:rFonts w:ascii="맑은 고딕" w:hAnsi="맑은 고딕" w:eastAsia="맑은 고딕"/>
          <w:b w:val="0"/>
          <w:color w:val="000000"/>
          <w:sz w:val="21"/>
        </w:rPr>
        <w:t>루크가 소총을 든다. 총구가 재상의 이마 바로 앞에서 멈춘다.</w:t>
      </w:r>
    </w:p>
    <w:p>
      <w:pPr>
        <w:spacing w:before="0" w:after="0" w:line="276" w:lineRule="auto"/>
        <w:ind w:left="0" w:firstLine="0"/>
      </w:pPr>
      <w:r>
        <w:rPr>
          <w:rFonts w:ascii="맑은 고딕" w:hAnsi="맑은 고딕" w:eastAsia="맑은 고딕"/>
          <w:b w:val="0"/>
          <w:color w:val="000000"/>
          <w:sz w:val="21"/>
        </w:rPr>
        <w:t>The Vizier stares up at Luke, shaking.</w:t>
      </w:r>
    </w:p>
    <w:p>
      <w:pPr>
        <w:spacing w:before="0" w:after="0" w:line="276" w:lineRule="auto"/>
        <w:ind w:left="0" w:firstLine="0"/>
      </w:pPr>
      <w:r>
        <w:rPr>
          <w:rFonts w:ascii="맑은 고딕" w:hAnsi="맑은 고딕" w:eastAsia="맑은 고딕"/>
          <w:b w:val="0"/>
          <w:color w:val="000000"/>
          <w:sz w:val="21"/>
        </w:rPr>
        <w:t>재상이 덜덜 떨며 루크를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VIZIER: What... what are you?</w:t>
      </w:r>
    </w:p>
    <w:p>
      <w:pPr>
        <w:spacing w:before="0" w:after="0" w:line="276" w:lineRule="auto"/>
        <w:ind w:left="0" w:firstLine="0"/>
      </w:pPr>
      <w:r>
        <w:rPr>
          <w:rFonts w:ascii="맑은 고딕" w:hAnsi="맑은 고딕" w:eastAsia="맑은 고딕"/>
          <w:b/>
          <w:color w:val="1155CC"/>
          <w:sz w:val="21"/>
        </w:rPr>
        <w:t>재상: 너… 넌 대체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The weakest man in Egypt.</w:t>
      </w:r>
    </w:p>
    <w:p>
      <w:pPr>
        <w:spacing w:before="0" w:after="0" w:line="276" w:lineRule="auto"/>
        <w:ind w:left="0" w:firstLine="0"/>
      </w:pPr>
      <w:r>
        <w:rPr>
          <w:rFonts w:ascii="맑은 고딕" w:hAnsi="맑은 고딕" w:eastAsia="맑은 고딕"/>
          <w:b/>
          <w:color w:val="1155CC"/>
          <w:sz w:val="21"/>
        </w:rPr>
        <w:t>루크: 이집트 최약체.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FLASH TO WHITE.</w:t>
      </w:r>
    </w:p>
    <w:p>
      <w:pPr>
        <w:spacing w:before="0" w:after="0" w:line="276" w:lineRule="auto"/>
        <w:ind w:left="0" w:firstLine="0"/>
      </w:pPr>
      <w:r>
        <w:rPr>
          <w:rFonts w:ascii="맑은 고딕" w:hAnsi="맑은 고딕" w:eastAsia="맑은 고딕"/>
          <w:b/>
          <w:color w:val="1155CC"/>
          <w:sz w:val="21"/>
        </w:rPr>
        <w:t>화면이 하얗게 번쩍인다.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EP.30</w:t>
      </w:r>
    </w:p>
    <w:p>
      <w:pPr>
        <w:spacing w:before="0" w:after="0" w:line="276" w:lineRule="auto"/>
        <w:ind w:left="0" w:firstLine="0"/>
      </w:pPr>
      <w:r>
        <w:rPr>
          <w:rFonts w:ascii="맑은 고딕" w:hAnsi="맑은 고딕" w:eastAsia="맑은 고딕"/>
          <w:b/>
          <w:color w:val="000000"/>
          <w:sz w:val="21"/>
        </w:rPr>
        <w:t>30화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S#30-1. Outside the Estate Gate / EXT / NIGHT</w:t>
      </w:r>
    </w:p>
    <w:p>
      <w:pPr>
        <w:spacing w:before="0" w:after="0" w:line="276" w:lineRule="auto"/>
        <w:ind w:left="0" w:firstLine="0"/>
      </w:pPr>
      <w:r>
        <w:rPr>
          <w:rFonts w:ascii="맑은 고딕" w:hAnsi="맑은 고딕" w:eastAsia="맑은 고딕"/>
          <w:b/>
          <w:color w:val="000000"/>
          <w:sz w:val="21"/>
        </w:rPr>
        <w:t>S#30-1. 영지 정문 밖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Lion General, Spearmen</w:t>
      </w:r>
    </w:p>
    <w:p>
      <w:pPr>
        <w:spacing w:before="0" w:after="0" w:line="276" w:lineRule="auto"/>
        <w:ind w:left="0" w:firstLine="0"/>
      </w:pPr>
      <w:r>
        <w:rPr>
          <w:rFonts w:ascii="맑은 고딕" w:hAnsi="맑은 고딕" w:eastAsia="맑은 고딕"/>
          <w:b w:val="0"/>
          <w:color w:val="000000"/>
          <w:sz w:val="21"/>
        </w:rPr>
        <w:t>인물: 루크, 그웬, 미아, 사브리나, 사자 장군, 창병들</w:t>
      </w:r>
    </w:p>
    <w:p>
      <w:pPr>
        <w:spacing w:before="0" w:after="0" w:line="276" w:lineRule="auto"/>
        <w:ind w:left="0" w:firstLine="0"/>
      </w:pPr>
      <w:r>
        <w:rPr>
          <w:rFonts w:ascii="맑은 고딕" w:hAnsi="맑은 고딕" w:eastAsia="맑은 고딕"/>
          <w:b w:val="0"/>
          <w:color w:val="000000"/>
          <w:sz w:val="21"/>
        </w:rPr>
        <w:t>The smoke thins. The Vizier lies still in the dirt. The gold medallion sits in the mud.</w:t>
      </w:r>
    </w:p>
    <w:p>
      <w:pPr>
        <w:spacing w:before="0" w:after="0" w:line="276" w:lineRule="auto"/>
        <w:ind w:left="0" w:firstLine="0"/>
      </w:pPr>
      <w:r>
        <w:rPr>
          <w:rFonts w:ascii="맑은 고딕" w:hAnsi="맑은 고딕" w:eastAsia="맑은 고딕"/>
          <w:b w:val="0"/>
          <w:color w:val="000000"/>
          <w:sz w:val="21"/>
        </w:rPr>
        <w:t>연기가 옅어진다. 재상이 흙바닥에 꼼짝 않고 누워 있다. 금 메달이 진흙 속에 처박혀 있다.</w:t>
      </w:r>
    </w:p>
    <w:p>
      <w:pPr>
        <w:spacing w:before="0" w:after="0" w:line="276" w:lineRule="auto"/>
        <w:ind w:left="0" w:firstLine="0"/>
      </w:pPr>
      <w:r>
        <w:rPr>
          <w:rFonts w:ascii="맑은 고딕" w:hAnsi="맑은 고딕" w:eastAsia="맑은 고딕"/>
          <w:b w:val="0"/>
          <w:color w:val="000000"/>
          <w:sz w:val="21"/>
        </w:rPr>
        <w:t>The Lion General looks down at the Vizier's body.</w:t>
      </w:r>
    </w:p>
    <w:p>
      <w:pPr>
        <w:spacing w:before="0" w:after="0" w:line="276" w:lineRule="auto"/>
        <w:ind w:left="0" w:firstLine="0"/>
      </w:pPr>
      <w:r>
        <w:rPr>
          <w:rFonts w:ascii="맑은 고딕" w:hAnsi="맑은 고딕" w:eastAsia="맑은 고딕"/>
          <w:b w:val="0"/>
          <w:color w:val="000000"/>
          <w:sz w:val="21"/>
        </w:rPr>
        <w:t>사자 장군이 재상의 시신을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The Vizier died leading an attack on my estate.</w:t>
      </w:r>
    </w:p>
    <w:p>
      <w:pPr>
        <w:spacing w:before="0" w:after="0" w:line="276" w:lineRule="auto"/>
        <w:ind w:left="0" w:firstLine="0"/>
      </w:pPr>
      <w:r>
        <w:rPr>
          <w:rFonts w:ascii="맑은 고딕" w:hAnsi="맑은 고딕" w:eastAsia="맑은 고딕"/>
          <w:b/>
          <w:color w:val="1155CC"/>
          <w:sz w:val="21"/>
        </w:rPr>
        <w:t>장군: 재상은 내 영지를 치다가 죽었다.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That's what the pharaoh will hear.</w:t>
      </w:r>
    </w:p>
    <w:p>
      <w:pPr>
        <w:spacing w:before="0" w:after="0" w:line="276" w:lineRule="auto"/>
        <w:ind w:left="0" w:firstLine="0"/>
      </w:pPr>
      <w:r>
        <w:rPr>
          <w:rFonts w:ascii="맑은 고딕" w:hAnsi="맑은 고딕" w:eastAsia="맑은 고딕"/>
          <w:b/>
          <w:color w:val="1155CC"/>
          <w:sz w:val="21"/>
        </w:rPr>
        <w:t>장군: 파라오께는 그렇게 전해질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General turns to Luke. A slow grin under the lion-crest helmet.</w:t>
      </w:r>
    </w:p>
    <w:p>
      <w:pPr>
        <w:spacing w:before="0" w:after="0" w:line="276" w:lineRule="auto"/>
        <w:ind w:left="0" w:firstLine="0"/>
      </w:pPr>
      <w:r>
        <w:rPr>
          <w:rFonts w:ascii="맑은 고딕" w:hAnsi="맑은 고딕" w:eastAsia="맑은 고딕"/>
          <w:b w:val="0"/>
          <w:color w:val="000000"/>
          <w:sz w:val="21"/>
        </w:rPr>
        <w:t>장군이 루크에게 돌아선다. 사자 무늬 투구 아래로 천천히 웃음이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GENERAL: And the pharaoh will want to meet the man who grows potatoes.</w:t>
      </w:r>
    </w:p>
    <w:p>
      <w:pPr>
        <w:spacing w:before="0" w:after="0" w:line="276" w:lineRule="auto"/>
        <w:ind w:left="0" w:firstLine="0"/>
      </w:pPr>
      <w:r>
        <w:rPr>
          <w:rFonts w:ascii="맑은 고딕" w:hAnsi="맑은 고딕" w:eastAsia="맑은 고딕"/>
          <w:b/>
          <w:color w:val="1155CC"/>
          <w:sz w:val="21"/>
        </w:rPr>
        <w:t>장군: 그리고 파라오께서 감자 기르는 사내를 만나고 싶어 하실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(grinning) Tell the pharaoh to come hungry.</w:t>
      </w:r>
    </w:p>
    <w:p>
      <w:pPr>
        <w:spacing w:before="0" w:after="0" w:line="276" w:lineRule="auto"/>
        <w:ind w:left="0" w:firstLine="0"/>
      </w:pPr>
      <w:r>
        <w:rPr>
          <w:rFonts w:ascii="맑은 고딕" w:hAnsi="맑은 고딕" w:eastAsia="맑은 고딕"/>
          <w:b/>
          <w:color w:val="1155CC"/>
          <w:sz w:val="21"/>
        </w:rPr>
        <w:t>루크: (씩 웃으며) 배 비우고 오시라고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Gwen lowers the Gatling gun. Sabrina blows a strand of hair off the face. Mia hugs Luke's arm tight.</w:t>
      </w:r>
    </w:p>
    <w:p>
      <w:pPr>
        <w:spacing w:before="0" w:after="0" w:line="276" w:lineRule="auto"/>
        <w:ind w:left="0" w:firstLine="0"/>
      </w:pPr>
      <w:r>
        <w:rPr>
          <w:rFonts w:ascii="맑은 고딕" w:hAnsi="맑은 고딕" w:eastAsia="맑은 고딕"/>
          <w:b w:val="0"/>
          <w:color w:val="000000"/>
          <w:sz w:val="21"/>
        </w:rPr>
        <w:t>그웬이 개틀링 기관총을 내린다. 사브리나가 얼굴에 붙은 머리카락을 후 불어 넘긴다. 미아가 루크의 팔을 꼭 끌어안는다.</w:t>
      </w:r>
    </w:p>
    <w:p>
      <w:pPr>
        <w:spacing w:before="0" w:after="0" w:line="276" w:lineRule="auto"/>
        <w:ind w:left="0" w:firstLine="0"/>
      </w:pPr>
      <w:r>
        <w:rPr>
          <w:rFonts w:ascii="맑은 고딕" w:hAnsi="맑은 고딕" w:eastAsia="맑은 고딕"/>
          <w:b/>
          <w:color w:val="1155CC"/>
          <w:sz w:val="21"/>
        </w:rPr>
        <w:t>[CAPTION] ONE MONTH LATER</w:t>
      </w:r>
    </w:p>
    <w:p>
      <w:pPr>
        <w:spacing w:before="0" w:after="0" w:line="276" w:lineRule="auto"/>
        <w:ind w:left="0" w:firstLine="0"/>
      </w:pPr>
      <w:r>
        <w:rPr>
          <w:rFonts w:ascii="맑은 고딕" w:hAnsi="맑은 고딕" w:eastAsia="맑은 고딕"/>
          <w:b/>
          <w:color w:val="1155CC"/>
          <w:sz w:val="21"/>
        </w:rPr>
        <w:t>[자막] 한 달 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S#30-2. Estate Storehouse / EXT / DAY</w:t>
      </w:r>
    </w:p>
    <w:p>
      <w:pPr>
        <w:spacing w:before="0" w:after="0" w:line="276" w:lineRule="auto"/>
        <w:ind w:left="0" w:firstLine="0"/>
      </w:pPr>
      <w:r>
        <w:rPr>
          <w:rFonts w:ascii="맑은 고딕" w:hAnsi="맑은 고딕" w:eastAsia="맑은 고딕"/>
          <w:b/>
          <w:color w:val="000000"/>
          <w:sz w:val="21"/>
        </w:rPr>
        <w:t>S#30-2. 영지 창고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Gwen, Mia, Sabrina, Herald, Soldiers</w:t>
      </w:r>
    </w:p>
    <w:p>
      <w:pPr>
        <w:spacing w:before="0" w:after="0" w:line="276" w:lineRule="auto"/>
        <w:ind w:left="0" w:firstLine="0"/>
      </w:pPr>
      <w:r>
        <w:rPr>
          <w:rFonts w:ascii="맑은 고딕" w:hAnsi="맑은 고딕" w:eastAsia="맑은 고딕"/>
          <w:b w:val="0"/>
          <w:color w:val="000000"/>
          <w:sz w:val="21"/>
        </w:rPr>
        <w:t>인물: 루크, 그웬, 미아, 사브리나, 관리, 병사들</w:t>
      </w:r>
    </w:p>
    <w:p>
      <w:pPr>
        <w:spacing w:before="0" w:after="0" w:line="276" w:lineRule="auto"/>
        <w:ind w:left="0" w:firstLine="0"/>
      </w:pPr>
      <w:r>
        <w:rPr>
          <w:rFonts w:ascii="맑은 고딕" w:hAnsi="맑은 고딕" w:eastAsia="맑은 고딕"/>
          <w:b w:val="0"/>
          <w:color w:val="000000"/>
          <w:sz w:val="21"/>
        </w:rPr>
        <w:t>Hot sun on the stone walls. Green potato fields stretch out behind the storehouse. Workers carry baskets between the rows.</w:t>
      </w:r>
    </w:p>
    <w:p>
      <w:pPr>
        <w:spacing w:before="0" w:after="0" w:line="276" w:lineRule="auto"/>
        <w:ind w:left="0" w:firstLine="0"/>
      </w:pPr>
      <w:r>
        <w:rPr>
          <w:rFonts w:ascii="맑은 고딕" w:hAnsi="맑은 고딕" w:eastAsia="맑은 고딕"/>
          <w:b w:val="0"/>
          <w:color w:val="000000"/>
          <w:sz w:val="21"/>
        </w:rPr>
        <w:t>돌담 위로 뜨거운 햇볕. 창고 뒤로 푸른 감자밭이 펼쳐져 있다. 일꾼들이 이랑 사이로 바구니를 나른다.</w:t>
      </w:r>
    </w:p>
    <w:p>
      <w:pPr>
        <w:spacing w:before="0" w:after="0" w:line="276" w:lineRule="auto"/>
        <w:ind w:left="0" w:firstLine="0"/>
      </w:pPr>
      <w:r>
        <w:rPr>
          <w:rFonts w:ascii="맑은 고딕" w:hAnsi="맑은 고딕" w:eastAsia="맑은 고딕"/>
          <w:b w:val="0"/>
          <w:color w:val="000000"/>
          <w:sz w:val="21"/>
        </w:rPr>
        <w:t>A single ox cart creaks up to the storehouse doors. Two soldiers walk beside the cart.</w:t>
      </w:r>
    </w:p>
    <w:p>
      <w:pPr>
        <w:spacing w:before="0" w:after="0" w:line="276" w:lineRule="auto"/>
        <w:ind w:left="0" w:firstLine="0"/>
      </w:pPr>
      <w:r>
        <w:rPr>
          <w:rFonts w:ascii="맑은 고딕" w:hAnsi="맑은 고딕" w:eastAsia="맑은 고딕"/>
          <w:b w:val="0"/>
          <w:color w:val="000000"/>
          <w:sz w:val="21"/>
        </w:rPr>
        <w:t>소달구지 한 대가 삐걱거리며 창고 문 앞으로 온다. 병사 둘이 옆에서 걷는다.</w:t>
      </w:r>
    </w:p>
    <w:p>
      <w:pPr>
        <w:spacing w:before="0" w:after="0" w:line="276" w:lineRule="auto"/>
        <w:ind w:left="0" w:firstLine="0"/>
      </w:pPr>
      <w:r>
        <w:rPr>
          <w:rFonts w:ascii="맑은 고딕" w:hAnsi="맑은 고딕" w:eastAsia="맑은 고딕"/>
          <w:b w:val="0"/>
          <w:color w:val="000000"/>
          <w:sz w:val="21"/>
        </w:rPr>
        <w:t>The Herald from the square, in white linen, steps down from the cart, chin high.</w:t>
      </w:r>
    </w:p>
    <w:p>
      <w:pPr>
        <w:spacing w:before="0" w:after="0" w:line="276" w:lineRule="auto"/>
        <w:ind w:left="0" w:firstLine="0"/>
      </w:pPr>
      <w:r>
        <w:rPr>
          <w:rFonts w:ascii="맑은 고딕" w:hAnsi="맑은 고딕" w:eastAsia="맑은 고딕"/>
          <w:b w:val="0"/>
          <w:color w:val="000000"/>
          <w:sz w:val="21"/>
        </w:rPr>
        <w:t>광장의 그 관리가 흰 리넨 차림으로 턱을 치켜든 채 수레에서 내린다.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Well. It's been a month.</w:t>
      </w:r>
    </w:p>
    <w:p>
      <w:pPr>
        <w:spacing w:before="0" w:after="0" w:line="276" w:lineRule="auto"/>
        <w:ind w:left="0" w:firstLine="0"/>
      </w:pPr>
      <w:r>
        <w:rPr>
          <w:rFonts w:ascii="맑은 고딕" w:hAnsi="맑은 고딕" w:eastAsia="맑은 고딕"/>
          <w:b/>
          <w:color w:val="1155CC"/>
          <w:sz w:val="21"/>
        </w:rPr>
        <w:t>관리: 자. 한 달 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Three hundred pounds of barley.</w:t>
      </w:r>
    </w:p>
    <w:p>
      <w:pPr>
        <w:spacing w:before="0" w:after="0" w:line="276" w:lineRule="auto"/>
        <w:ind w:left="0" w:firstLine="0"/>
      </w:pPr>
      <w:r>
        <w:rPr>
          <w:rFonts w:ascii="맑은 고딕" w:hAnsi="맑은 고딕" w:eastAsia="맑은 고딕"/>
          <w:b/>
          <w:color w:val="1155CC"/>
          <w:sz w:val="21"/>
        </w:rPr>
        <w:t>관리: 보리 삼백 파운드.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HERALD: Can't pay? Then those three women go back to the square.</w:t>
      </w:r>
    </w:p>
    <w:p>
      <w:pPr>
        <w:spacing w:before="0" w:after="0" w:line="276" w:lineRule="auto"/>
        <w:ind w:left="0" w:firstLine="0"/>
      </w:pPr>
      <w:r>
        <w:rPr>
          <w:rFonts w:ascii="맑은 고딕" w:hAnsi="맑은 고딕" w:eastAsia="맑은 고딕"/>
          <w:b/>
          <w:color w:val="1155CC"/>
          <w:sz w:val="21"/>
        </w:rPr>
        <w:t>관리: 못 내면, 저 여자 셋은 광장으로 돌아간다.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Luke walks out of the storehouse shade. Lean and hard now, shoulders broad, in clean white linen and a leather belt. Nothing left of the starving guy from the square.</w:t>
      </w:r>
    </w:p>
    <w:p>
      <w:pPr>
        <w:spacing w:before="0" w:after="0" w:line="276" w:lineRule="auto"/>
        <w:ind w:left="0" w:firstLine="0"/>
      </w:pPr>
      <w:r>
        <w:rPr>
          <w:rFonts w:ascii="맑은 고딕" w:hAnsi="맑은 고딕" w:eastAsia="맑은 고딕"/>
          <w:b w:val="0"/>
          <w:color w:val="000000"/>
          <w:sz w:val="21"/>
        </w:rPr>
        <w:t>루크가 창고 그늘에서 걸어 나온다. 이제 몸이 날렵하고 단단하다. 어깨가 넓다. 깨끗한 흰 리넨에 가죽 벨트. 광장에서 굶주리던 그 남자는 흔적도 없다.</w:t>
      </w:r>
    </w:p>
    <w:p>
      <w:pPr>
        <w:spacing w:before="0" w:after="0" w:line="276" w:lineRule="auto"/>
        <w:ind w:left="0" w:firstLine="0"/>
      </w:pPr>
      <w:r>
        <w:rPr>
          <w:rFonts w:ascii="맑은 고딕" w:hAnsi="맑은 고딕" w:eastAsia="맑은 고딕"/>
          <w:b w:val="0"/>
          <w:color w:val="000000"/>
          <w:sz w:val="21"/>
        </w:rPr>
        <w:t>Luke walks past the Herald to the storehouse, grabs both handles, and swings the doors wide.</w:t>
      </w:r>
    </w:p>
    <w:p>
      <w:pPr>
        <w:spacing w:before="0" w:after="0" w:line="276" w:lineRule="auto"/>
        <w:ind w:left="0" w:firstLine="0"/>
      </w:pPr>
      <w:r>
        <w:rPr>
          <w:rFonts w:ascii="맑은 고딕" w:hAnsi="맑은 고딕" w:eastAsia="맑은 고딕"/>
          <w:b w:val="0"/>
          <w:color w:val="000000"/>
          <w:sz w:val="21"/>
        </w:rPr>
        <w:t>루크가 관리를 지나쳐 창고로 가서 두 손잡이를 잡고 문을 활짝 연다.</w:t>
      </w:r>
    </w:p>
    <w:p>
      <w:pPr>
        <w:spacing w:before="0" w:after="0" w:line="276" w:lineRule="auto"/>
        <w:ind w:left="0" w:firstLine="0"/>
      </w:pPr>
      <w:r>
        <w:rPr>
          <w:rFonts w:ascii="맑은 고딕" w:hAnsi="맑은 고딕" w:eastAsia="맑은 고딕"/>
          <w:b w:val="0"/>
          <w:color w:val="000000"/>
          <w:sz w:val="21"/>
        </w:rPr>
        <w:t>Barley sacks stacked to the roof. Piles of potatoes spill across the floor. Row after row, all the way to the back wall.</w:t>
      </w:r>
    </w:p>
    <w:p>
      <w:pPr>
        <w:spacing w:before="0" w:after="0" w:line="276" w:lineRule="auto"/>
        <w:ind w:left="0" w:firstLine="0"/>
      </w:pPr>
      <w:r>
        <w:rPr>
          <w:rFonts w:ascii="맑은 고딕" w:hAnsi="맑은 고딕" w:eastAsia="맑은 고딕"/>
          <w:b w:val="0"/>
          <w:color w:val="000000"/>
          <w:sz w:val="21"/>
        </w:rPr>
        <w:t>보리 자루가 천장까지 쌓여 있다. 감자 더미가 바닥에 넘쳐흐른다. 줄줄이, 맨 안쪽 벽까지.</w:t>
      </w:r>
    </w:p>
    <w:p>
      <w:pPr>
        <w:spacing w:before="0" w:after="0" w:line="276" w:lineRule="auto"/>
        <w:ind w:left="0" w:firstLine="0"/>
      </w:pPr>
      <w:r>
        <w:rPr>
          <w:rFonts w:ascii="맑은 고딕" w:hAnsi="맑은 고딕" w:eastAsia="맑은 고딕"/>
          <w:b w:val="0"/>
          <w:color w:val="000000"/>
          <w:sz w:val="21"/>
        </w:rPr>
        <w:t>The Herald's mouth falls open. The two soldiers look at the one cart. Then at the storehouse. Then back at the cart.</w:t>
      </w:r>
    </w:p>
    <w:p>
      <w:pPr>
        <w:spacing w:before="0" w:after="0" w:line="276" w:lineRule="auto"/>
        <w:ind w:left="0" w:firstLine="0"/>
      </w:pPr>
      <w:r>
        <w:rPr>
          <w:rFonts w:ascii="맑은 고딕" w:hAnsi="맑은 고딕" w:eastAsia="맑은 고딕"/>
          <w:b w:val="0"/>
          <w:color w:val="000000"/>
          <w:sz w:val="21"/>
        </w:rPr>
        <w:t>관리의 입이 쩍 벌어진다. 병사 둘이 수레 한 대를 본다. 창고를 본다. 다시 수레를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I told you to bring more carts.</w:t>
      </w:r>
    </w:p>
    <w:p>
      <w:pPr>
        <w:spacing w:before="0" w:after="0" w:line="276" w:lineRule="auto"/>
        <w:ind w:left="0" w:firstLine="0"/>
      </w:pPr>
      <w:r>
        <w:rPr>
          <w:rFonts w:ascii="맑은 고딕" w:hAnsi="맑은 고딕" w:eastAsia="맑은 고딕"/>
          <w:b/>
          <w:color w:val="1155CC"/>
          <w:sz w:val="21"/>
        </w:rPr>
        <w:t>루크: 그러게 수레 더 끌고 오랬잖아.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The Herald's jaw hangs open.</w:t>
      </w:r>
    </w:p>
    <w:p>
      <w:pPr>
        <w:spacing w:before="0" w:after="0" w:line="276" w:lineRule="auto"/>
        <w:ind w:left="0" w:firstLine="0"/>
      </w:pPr>
      <w:r>
        <w:rPr>
          <w:rFonts w:ascii="맑은 고딕" w:hAnsi="맑은 고딕" w:eastAsia="맑은 고딕"/>
          <w:b w:val="0"/>
          <w:color w:val="000000"/>
          <w:sz w:val="21"/>
        </w:rPr>
        <w:t>관리가 입을 다물지 못한다.</w:t>
      </w:r>
    </w:p>
    <w:p>
      <w:pPr>
        <w:spacing w:before="0" w:after="0" w:line="276" w:lineRule="auto"/>
        <w:ind w:left="0" w:firstLine="0"/>
      </w:pPr>
      <w:r>
        <w:rPr>
          <w:rFonts w:ascii="맑은 고딕" w:hAnsi="맑은 고딕" w:eastAsia="맑은 고딕"/>
          <w:b w:val="0"/>
          <w:color w:val="000000"/>
          <w:sz w:val="21"/>
        </w:rPr>
        <w:t>Gwen walks up, khopesh at the hip, and slaps the cart rail.</w:t>
      </w:r>
    </w:p>
    <w:p>
      <w:pPr>
        <w:spacing w:before="0" w:after="0" w:line="276" w:lineRule="auto"/>
        <w:ind w:left="0" w:firstLine="0"/>
      </w:pPr>
      <w:r>
        <w:rPr>
          <w:rFonts w:ascii="맑은 고딕" w:hAnsi="맑은 고딕" w:eastAsia="맑은 고딕"/>
          <w:b w:val="0"/>
          <w:color w:val="000000"/>
          <w:sz w:val="21"/>
        </w:rPr>
        <w:t>그웬이 허리에 코페시를 찬 채 다가와 수레 난간을 탁 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GWEN: One cart? You'll be here all week.</w:t>
      </w:r>
    </w:p>
    <w:p>
      <w:pPr>
        <w:spacing w:before="0" w:after="0" w:line="276" w:lineRule="auto"/>
        <w:ind w:left="0" w:firstLine="0"/>
      </w:pPr>
      <w:r>
        <w:rPr>
          <w:rFonts w:ascii="맑은 고딕" w:hAnsi="맑은 고딕" w:eastAsia="맑은 고딕"/>
          <w:b/>
          <w:color w:val="1155CC"/>
          <w:sz w:val="21"/>
        </w:rPr>
        <w:t>그웬: 수레 하나로? 일주일은 걸리겠네.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Sabrina strolls over with a papyrus scroll.</w:t>
      </w:r>
    </w:p>
    <w:p>
      <w:pPr>
        <w:spacing w:before="0" w:after="0" w:line="276" w:lineRule="auto"/>
        <w:ind w:left="0" w:firstLine="0"/>
      </w:pPr>
      <w:r>
        <w:rPr>
          <w:rFonts w:ascii="맑은 고딕" w:hAnsi="맑은 고딕" w:eastAsia="맑은 고딕"/>
          <w:b w:val="0"/>
          <w:color w:val="000000"/>
          <w:sz w:val="21"/>
        </w:rPr>
        <w:t>사브리나가 파피루스 두루마리를 들고 느긋하게 걸어온다.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SABRINA: Three hundred pounds. Counted and written down. Sign here.</w:t>
      </w:r>
    </w:p>
    <w:p>
      <w:pPr>
        <w:spacing w:before="0" w:after="0" w:line="276" w:lineRule="auto"/>
        <w:ind w:left="0" w:firstLine="0"/>
      </w:pPr>
      <w:r>
        <w:rPr>
          <w:rFonts w:ascii="맑은 고딕" w:hAnsi="맑은 고딕" w:eastAsia="맑은 고딕"/>
          <w:b/>
          <w:color w:val="1155CC"/>
          <w:sz w:val="21"/>
        </w:rPr>
        <w:t>사브리나: 삼백 파운드. 다 세서 적어 놨어. 여기 서명해.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Mia peeks out from behind a stack of sacks and points.</w:t>
      </w:r>
    </w:p>
    <w:p>
      <w:pPr>
        <w:spacing w:before="0" w:after="0" w:line="276" w:lineRule="auto"/>
        <w:ind w:left="0" w:firstLine="0"/>
      </w:pPr>
      <w:r>
        <w:rPr>
          <w:rFonts w:ascii="맑은 고딕" w:hAnsi="맑은 고딕" w:eastAsia="맑은 고딕"/>
          <w:b w:val="0"/>
          <w:color w:val="000000"/>
          <w:sz w:val="21"/>
        </w:rPr>
        <w:t>미아가 자루 더미 뒤에서 고개를 내밀고 손가락으로 가리킨다.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MIA: That row right there is three hundred pounds. Just the first row.</w:t>
      </w:r>
    </w:p>
    <w:p>
      <w:pPr>
        <w:spacing w:before="0" w:after="0" w:line="276" w:lineRule="auto"/>
        <w:ind w:left="0" w:firstLine="0"/>
      </w:pPr>
      <w:r>
        <w:rPr>
          <w:rFonts w:ascii="맑은 고딕" w:hAnsi="맑은 고딕" w:eastAsia="맑은 고딕"/>
          <w:b/>
          <w:color w:val="1155CC"/>
          <w:sz w:val="21"/>
        </w:rPr>
        <w:t>미아: 저기 저 한 줄이 삼백 파운드예요. 맨 앞줄만요.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S#30-3. Luke's Bedroom, the Estate / INT / NIGHT</w:t>
      </w:r>
    </w:p>
    <w:p>
      <w:pPr>
        <w:spacing w:before="0" w:after="0" w:line="276" w:lineRule="auto"/>
        <w:ind w:left="0" w:firstLine="0"/>
      </w:pPr>
      <w:r>
        <w:rPr>
          <w:rFonts w:ascii="맑은 고딕" w:hAnsi="맑은 고딕" w:eastAsia="맑은 고딕"/>
          <w:b/>
          <w:color w:val="000000"/>
          <w:sz w:val="21"/>
        </w:rPr>
        <w:t>S#30-3. 영지, 루크의 침실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Cast: Luke, Mia, Sabrina, Gwen, System</w:t>
      </w:r>
    </w:p>
    <w:p>
      <w:pPr>
        <w:spacing w:before="0" w:after="0" w:line="276" w:lineRule="auto"/>
        <w:ind w:left="0" w:firstLine="0"/>
      </w:pPr>
      <w:r>
        <w:rPr>
          <w:rFonts w:ascii="맑은 고딕" w:hAnsi="맑은 고딕" w:eastAsia="맑은 고딕"/>
          <w:b w:val="0"/>
          <w:color w:val="000000"/>
          <w:sz w:val="21"/>
        </w:rPr>
        <w:t>인물: 루크, 미아, 사브리나, 그웬, 시스템</w:t>
      </w:r>
    </w:p>
    <w:p>
      <w:pPr>
        <w:spacing w:before="0" w:after="0" w:line="276" w:lineRule="auto"/>
        <w:ind w:left="0" w:firstLine="0"/>
      </w:pPr>
      <w:r>
        <w:rPr>
          <w:rFonts w:ascii="맑은 고딕" w:hAnsi="맑은 고딕" w:eastAsia="맑은 고딕"/>
          <w:b w:val="0"/>
          <w:color w:val="000000"/>
          <w:sz w:val="21"/>
        </w:rPr>
        <w:t>A small fire crackles in a bronze brazier against the wall. Gold light rolls across painted plaster and a hanging linen sheet.</w:t>
      </w:r>
    </w:p>
    <w:p>
      <w:pPr>
        <w:spacing w:before="0" w:after="0" w:line="276" w:lineRule="auto"/>
        <w:ind w:left="0" w:firstLine="0"/>
      </w:pPr>
      <w:r>
        <w:rPr>
          <w:rFonts w:ascii="맑은 고딕" w:hAnsi="맑은 고딕" w:eastAsia="맑은 고딕"/>
          <w:b w:val="0"/>
          <w:color w:val="000000"/>
          <w:sz w:val="21"/>
        </w:rPr>
        <w:t>벽가의 작은 청동 화로에서 불이 탁탁 튄다. 금빛 불빛이 칠한 회벽과 걸어 둔 리넨 천 위로 일렁인다.</w:t>
      </w:r>
    </w:p>
    <w:p>
      <w:pPr>
        <w:spacing w:before="0" w:after="0" w:line="276" w:lineRule="auto"/>
        <w:ind w:left="0" w:firstLine="0"/>
      </w:pPr>
      <w:r>
        <w:rPr>
          <w:rFonts w:ascii="맑은 고딕" w:hAnsi="맑은 고딕" w:eastAsia="맑은 고딕"/>
          <w:b w:val="0"/>
          <w:color w:val="000000"/>
          <w:sz w:val="21"/>
        </w:rPr>
        <w:t>Luke, shirtless, fit and hard now, leans back against the warm wall. Eyes closed. A big, happy smile.</w:t>
      </w:r>
    </w:p>
    <w:p>
      <w:pPr>
        <w:spacing w:before="0" w:after="0" w:line="276" w:lineRule="auto"/>
        <w:ind w:left="0" w:firstLine="0"/>
      </w:pPr>
      <w:r>
        <w:rPr>
          <w:rFonts w:ascii="맑은 고딕" w:hAnsi="맑은 고딕" w:eastAsia="맑은 고딕"/>
          <w:b w:val="0"/>
          <w:color w:val="000000"/>
          <w:sz w:val="21"/>
        </w:rPr>
        <w:t>상의를 벗은, 이제 탄탄해진 루크가 따뜻한 벽에 기대 있다. 눈을 감고 있다. 활짝, 만족스럽게 웃는다.</w:t>
      </w:r>
    </w:p>
    <w:p>
      <w:pPr>
        <w:spacing w:before="0" w:after="0" w:line="276" w:lineRule="auto"/>
        <w:ind w:left="0" w:firstLine="0"/>
      </w:pPr>
      <w:r>
        <w:rPr>
          <w:rFonts w:ascii="맑은 고딕" w:hAnsi="맑은 고딕" w:eastAsia="맑은 고딕"/>
          <w:b w:val="0"/>
          <w:color w:val="000000"/>
          <w:sz w:val="21"/>
        </w:rPr>
        <w:t>Mia, a gold flower crown in the brown waves, presses close and kisses Luke.</w:t>
      </w:r>
    </w:p>
    <w:p>
      <w:pPr>
        <w:spacing w:before="0" w:after="0" w:line="276" w:lineRule="auto"/>
        <w:ind w:left="0" w:firstLine="0"/>
      </w:pPr>
      <w:r>
        <w:rPr>
          <w:rFonts w:ascii="맑은 고딕" w:hAnsi="맑은 고딕" w:eastAsia="맑은 고딕"/>
          <w:b w:val="0"/>
          <w:color w:val="000000"/>
          <w:sz w:val="21"/>
        </w:rPr>
        <w:t>갈색 웨이브 머리에 금 꽃관을 쓴 미아가 바짝 다가와 루크에게 입을 맞춘다.</w:t>
      </w:r>
    </w:p>
    <w:p>
      <w:pPr>
        <w:spacing w:before="0" w:after="0" w:line="276" w:lineRule="auto"/>
        <w:ind w:left="0" w:firstLine="0"/>
      </w:pPr>
      <w:r>
        <w:rPr>
          <w:rFonts w:ascii="맑은 고딕" w:hAnsi="맑은 고딕" w:eastAsia="맑은 고딕"/>
          <w:b w:val="0"/>
          <w:color w:val="000000"/>
          <w:sz w:val="21"/>
        </w:rPr>
        <w:t>In golden backlight, Sabrina, a red linen robe over the gold-and-lapis collar, leans in and kisses Luke next.</w:t>
      </w:r>
    </w:p>
    <w:p>
      <w:pPr>
        <w:spacing w:before="0" w:after="0" w:line="276" w:lineRule="auto"/>
        <w:ind w:left="0" w:firstLine="0"/>
      </w:pPr>
      <w:r>
        <w:rPr>
          <w:rFonts w:ascii="맑은 고딕" w:hAnsi="맑은 고딕" w:eastAsia="맑은 고딕"/>
          <w:b w:val="0"/>
          <w:color w:val="000000"/>
          <w:sz w:val="21"/>
        </w:rPr>
        <w:t>금빛 역광 속에서, 금·청금석 목걸이 위에 붉은 리넨 겉옷을 걸친 사브리나가 다가와 이어서 루크에게 입을 맞춘다.</w:t>
      </w:r>
    </w:p>
    <w:p>
      <w:pPr>
        <w:spacing w:before="0" w:after="0" w:line="276" w:lineRule="auto"/>
        <w:ind w:left="0" w:firstLine="0"/>
      </w:pPr>
      <w:r>
        <w:rPr>
          <w:rFonts w:ascii="맑은 고딕" w:hAnsi="맑은 고딕" w:eastAsia="맑은 고딕"/>
          <w:b w:val="0"/>
          <w:color w:val="000000"/>
          <w:sz w:val="21"/>
        </w:rPr>
        <w:t>Gwen, high ponytail swinging, wraps both arms around Luke's neck and pulls close.</w:t>
      </w:r>
    </w:p>
    <w:p>
      <w:pPr>
        <w:spacing w:before="0" w:after="0" w:line="276" w:lineRule="auto"/>
        <w:ind w:left="0" w:firstLine="0"/>
      </w:pPr>
      <w:r>
        <w:rPr>
          <w:rFonts w:ascii="맑은 고딕" w:hAnsi="맑은 고딕" w:eastAsia="맑은 고딕"/>
          <w:b w:val="0"/>
          <w:color w:val="000000"/>
          <w:sz w:val="21"/>
        </w:rPr>
        <w:t>그웬이 높은 포니테일을 흔들며 두 팔로 루크의 목을 끌어안는다.</w:t>
      </w:r>
    </w:p>
    <w:p>
      <w:pPr>
        <w:spacing w:before="0" w:after="0" w:line="276" w:lineRule="auto"/>
        <w:ind w:left="0" w:firstLine="0"/>
      </w:pPr>
      <w:r>
        <w:rPr>
          <w:rFonts w:ascii="맑은 고딕" w:hAnsi="맑은 고딕" w:eastAsia="맑은 고딕"/>
          <w:b w:val="0"/>
          <w:color w:val="000000"/>
          <w:sz w:val="21"/>
        </w:rPr>
        <w:t>By the brazier, the golden kitten of light floats up, sparkling.</w:t>
      </w:r>
    </w:p>
    <w:p>
      <w:pPr>
        <w:spacing w:before="0" w:after="0" w:line="276" w:lineRule="auto"/>
        <w:ind w:left="0" w:firstLine="0"/>
      </w:pPr>
      <w:r>
        <w:rPr>
          <w:rFonts w:ascii="맑은 고딕" w:hAnsi="맑은 고딕" w:eastAsia="맑은 고딕"/>
          <w:b w:val="0"/>
          <w:color w:val="000000"/>
          <w:sz w:val="21"/>
        </w:rPr>
        <w:t>청동 화로 옆에서 빛으로 된 금빛 새끼 고양이가 반짝이며 떠오른다.</w:t>
      </w:r>
    </w:p>
    <w:p>
      <w:pPr>
        <w:spacing w:before="0" w:after="0" w:line="276" w:lineRule="auto"/>
        <w:ind w:left="0" w:firstLine="0"/>
      </w:pPr>
      <w:r>
        <w:rPr>
          <w:rFonts w:ascii="맑은 고딕" w:hAnsi="맑은 고딕" w:eastAsia="맑은 고딕"/>
          <w:b/>
          <w:color w:val="1155CC"/>
          <w:sz w:val="21"/>
        </w:rPr>
        <w:t>[STATUS] GWEN / AFFECTION: 100</w:t>
      </w:r>
    </w:p>
    <w:p>
      <w:pPr>
        <w:spacing w:before="0" w:after="0" w:line="276" w:lineRule="auto"/>
        <w:ind w:left="0" w:firstLine="0"/>
      </w:pPr>
      <w:r>
        <w:rPr>
          <w:rFonts w:ascii="맑은 고딕" w:hAnsi="맑은 고딕" w:eastAsia="맑은 고딕"/>
          <w:b/>
          <w:color w:val="1155CC"/>
          <w:sz w:val="21"/>
        </w:rPr>
        <w:t>[상태창] 그웬 / 호감도: 100</w:t>
      </w:r>
    </w:p>
    <w:p>
      <w:pPr>
        <w:spacing w:before="0" w:after="0" w:line="276" w:lineRule="auto"/>
        <w:ind w:left="0" w:firstLine="0"/>
      </w:pPr>
      <w:r>
        <w:rPr>
          <w:rFonts w:ascii="맑은 고딕" w:hAnsi="맑은 고딕" w:eastAsia="맑은 고딕"/>
          <w:b/>
          <w:color w:val="1155CC"/>
          <w:sz w:val="21"/>
        </w:rPr>
        <w:t>[STATUS] MIA / AFFECTION: 100</w:t>
      </w:r>
    </w:p>
    <w:p>
      <w:pPr>
        <w:spacing w:before="0" w:after="0" w:line="276" w:lineRule="auto"/>
        <w:ind w:left="0" w:firstLine="0"/>
      </w:pPr>
      <w:r>
        <w:rPr>
          <w:rFonts w:ascii="맑은 고딕" w:hAnsi="맑은 고딕" w:eastAsia="맑은 고딕"/>
          <w:b/>
          <w:color w:val="1155CC"/>
          <w:sz w:val="21"/>
        </w:rPr>
        <w:t>[상태창] 미아 / 호감도: 100</w:t>
      </w:r>
    </w:p>
    <w:p>
      <w:pPr>
        <w:spacing w:before="0" w:after="0" w:line="276" w:lineRule="auto"/>
        <w:ind w:left="0" w:firstLine="0"/>
      </w:pPr>
      <w:r>
        <w:rPr>
          <w:rFonts w:ascii="맑은 고딕" w:hAnsi="맑은 고딕" w:eastAsia="맑은 고딕"/>
          <w:b/>
          <w:color w:val="1155CC"/>
          <w:sz w:val="21"/>
        </w:rPr>
        <w:t>[STATUS] SABRINA / AFFECTION: 100</w:t>
      </w:r>
    </w:p>
    <w:p>
      <w:pPr>
        <w:spacing w:before="0" w:after="0" w:line="276" w:lineRule="auto"/>
        <w:ind w:left="0" w:firstLine="0"/>
      </w:pPr>
      <w:r>
        <w:rPr>
          <w:rFonts w:ascii="맑은 고딕" w:hAnsi="맑은 고딕" w:eastAsia="맑은 고딕"/>
          <w:b/>
          <w:color w:val="1155CC"/>
          <w:sz w:val="21"/>
        </w:rPr>
        <w:t>[상태창] 사브리나 / 호감도: 100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SYSTEM: All three targets at 100 affection.</w:t>
      </w:r>
    </w:p>
    <w:p>
      <w:pPr>
        <w:spacing w:before="0" w:after="0" w:line="276" w:lineRule="auto"/>
        <w:ind w:left="0" w:firstLine="0"/>
      </w:pPr>
      <w:r>
        <w:rPr>
          <w:rFonts w:ascii="맑은 고딕" w:hAnsi="맑은 고딕" w:eastAsia="맑은 고딕"/>
          <w:b/>
          <w:color w:val="1155CC"/>
          <w:sz w:val="21"/>
        </w:rPr>
        <w:t>시스템: 공략 대상 세 명, 호감도 100.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A month ago, I was the weakest man in Egypt.</w:t>
      </w:r>
    </w:p>
    <w:p>
      <w:pPr>
        <w:spacing w:before="0" w:after="0" w:line="276" w:lineRule="auto"/>
        <w:ind w:left="0" w:firstLine="0"/>
      </w:pPr>
      <w:r>
        <w:rPr>
          <w:rFonts w:ascii="맑은 고딕" w:hAnsi="맑은 고딕" w:eastAsia="맑은 고딕"/>
          <w:b/>
          <w:color w:val="1155CC"/>
          <w:sz w:val="21"/>
        </w:rPr>
        <w:t>루크 (속마음): 한 달 전, 나는 이집트 최약체였다.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Now I have three wives.</w:t>
      </w:r>
    </w:p>
    <w:p>
      <w:pPr>
        <w:spacing w:before="0" w:after="0" w:line="276" w:lineRule="auto"/>
        <w:ind w:left="0" w:firstLine="0"/>
      </w:pPr>
      <w:r>
        <w:rPr>
          <w:rFonts w:ascii="맑은 고딕" w:hAnsi="맑은 고딕" w:eastAsia="맑은 고딕"/>
          <w:b/>
          <w:color w:val="1155CC"/>
          <w:sz w:val="21"/>
        </w:rPr>
        <w:t>루크 (속마음): 지금은 아내가 셋이다.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LUKE (V.O.): And every night, I'm figuring out how to have even more fun.</w:t>
      </w:r>
    </w:p>
    <w:p>
      <w:pPr>
        <w:spacing w:before="0" w:after="0" w:line="276" w:lineRule="auto"/>
        <w:ind w:left="0" w:firstLine="0"/>
      </w:pPr>
      <w:r>
        <w:rPr>
          <w:rFonts w:ascii="맑은 고딕" w:hAnsi="맑은 고딕" w:eastAsia="맑은 고딕"/>
          <w:b/>
          <w:color w:val="1155CC"/>
          <w:sz w:val="21"/>
        </w:rPr>
        <w:t>루크 (속마음): 그리고 매일 밤, 어떻게 하면 더 즐거울지 궁리한다.</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