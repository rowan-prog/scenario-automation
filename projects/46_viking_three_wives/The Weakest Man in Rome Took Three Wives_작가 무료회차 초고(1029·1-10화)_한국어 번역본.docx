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6"/>
        </w:rPr>
        <w:t>The Weakest Man in Rome Took Three Wives(로마 최약체가 아내를 셋 얻었다) — 작가 무료회차 초고(10.29) · 1~10화 · 한국어 번역본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第1集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1화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破旧出租屋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S#1-1. 허름한 셋방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△埃里克斜靠在宽大的石塌上，罗马袍褪到腰间，下摆垂落在地。一手搂着薇薇安，一手轻轻抓着艾拉的头发。</w:t>
      </w:r>
    </w:p>
    <w:p>
      <w:pPr>
        <w:spacing w:before="0" w:after="0" w:line="276" w:lineRule="auto"/>
        <w:ind w:left="0" w:firstLine="0"/>
      </w:pPr>
      <w:commentRangeStart w:id="0"/>
      <w:r>
        <w:rPr>
          <w:rFonts w:ascii="맑은 고딕" w:hAnsi="맑은 고딕" w:eastAsia="맑은 고딕"/>
          <w:b w:val="0"/>
          <w:color w:val="000000"/>
          <w:sz w:val="21"/>
        </w:rPr>
        <w:t>에릭이 널찍한 돌 침상에 비스듬히 기대 있다. 토가는 허리까지 흘러내렸고 옷자락이 바닥에 늘어져 있다. 한 팔로는 비비안을 끌어안고, 다른 손으로는 엘라의 머리카락을 살살 쥐고 있다.</w:t>
      </w:r>
      <w:commentRangeEnd w:id="0"/>
      <w:r>
        <w:rPr>
          <w:rStyle w:val="CommentReference"/>
        </w:rPr>
        <w:commentReference w:id="0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△薇薇安身穿高开衩长裙，侧身紧紧贴着埃里克，裸露的长腿轻轻蹭着他的腿，一只手勾着他的脖颈，二人激烈深吻。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비비안은 옆트임이 깊은 긴 드레스 차림으로 에릭에게 옆으로 바짝 붙어, 드러난 긴 다리로 에릭의 다리를 살살 비빈다. 한 손을 에릭의 목에 감고, 둘이 격하게 키스한다.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△身穿皮质细绑带战衣的希尔达趴在埃里克身后，伸手抚摸着他的腹肌，双唇吮吸着他的胸膛。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가죽 끈을 가늘게 엮은 전투복 차림의 힐다가 에릭 뒤에 엎드려 에릭의 복근을 쓰다듬으며, 입술로 에릭의 가슴을 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△艾拉身穿半透明纱裙跪坐在地，一手抓着罗马袍的下摆，低头轻柔地舔舐着埃里克的大腿根内侧。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비치는 얇은 드레스 차림의 엘라가 바닥에 무릎 꿇고 앉아, 한 손으로 토가 자락을 쥐고 고개를 숙여 에릭의 허벅지 안쪽 깊은 곳을 부드럽게 핥는다.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埃里克（OS，轻笑）：我这三个全罗马最美艳的妻子，每晚都在思考如何更好地取悦我。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(피식 웃으며) 로마에서 제일 섹시한 내 아내 셋은, 밤마다 날 어떻게 하면 더 기쁘게 해 줄까 그 생각뿐이지.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△薇薇安拿起酒瓶仰头含下一口葡萄酒，抓起埃里克的手指含在了嘴里，一丝暗红色的酒液顺着她的嘴角流向胸口。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술병을 들고 고개를 젖혀 와인을 한 모금 머금더니, 에릭의 손가락을 잡아 입에 문다. 검붉은 와인 한 줄기가 비비안의 입가를 타고 가슴께로 흘러내린다.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△【特写】埃里克【字幕：Eric/Transmigrator/穿越者】露出一个满意的笑容。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[클로즈업] 에릭 【자막: Eric / Transmigrator / 시간을 건너온 자】이 흡족하게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埃里克（OS，得意）：三天前，她们可不是这个态度。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(우쭐해서) 사흘 전만 해도, 얘들 태도가 이렇지 않았어.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S#1-2. 罗马广场 / 日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S#1-2. 로마 광장 / 낮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人物：埃里克、艾拉、希尔达、薇薇安、官员、卫兵、男人们、女人们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비비안, 관리, 경비병, 남자들, 여자들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△【字幕：三天前。】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【자막: 사흘 전.】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△穿着低等军服的埃里克整个人猛地撞在了一根罗马柱上，额头撞在柱子上瞬间磕破，血流如注。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허름한 하급 군복 차림의 에릭이 온몸으로 로마식 기둥에 쾅 부딪힌다. 이마가 기둥에 찍혀 그대로 찢어지고 피가 줄줄 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△埃里克捂着伤口用力地摇了摇头，猛地睁开眼睛。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상처를 움켜쥐고 고개를 세게 흔들다가 번쩍 눈을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△【埃里克视角】阳光照耀在大理石神殿和斗兽场上，卫兵和民众来回穿梭。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[에릭 시점] 햇살이 대리석 신전과 콜로세움을 비춘다. 경비병들과 사람들이 오간다.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埃里克（OS，震惊）：什么鬼？！我居然从二十一世纪来到了古罗马，成了一个被军团淘汰，连黑面包都买不起的废物！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(충격받아) 이게 뭐야?! 21세기에 살던 내가 고대 로마에 와서, 군단에서 잘리고 흑빵 하나 못 사 먹는 등신이 됐다고!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△浑厚的短号声突然响起，一名官员手持羊皮卷走上石台，身后扈从肩扛束棒。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묵직한 나팔 소리가 울리고, 관리 하나가 양피지 두루마리를 들고 돌 단상에 오른다. 뒤에는 수행원들이 도끼 묶음 막대(파스케스)를 어깨에 메고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官员（高声）：元老院命令！前线战况惨烈，人口锐减！所有成年的男人都必须结婚！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관리: (큰 소리로) 원로원의 명령이다! 전선 상황이 처참해 사람이 크게 줄었다! 성인 남자는 전부 결혼해야 한다!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△议论声四起，一群衣着破烂的女人被卫兵驱赶着来到了场地中央。官员指了指一旁的水钟。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여기저기서 웅성거림이 터지고, 누더기를 걸친 여자들이 경비병들에게 떠밀려 광장 한가운데로 나온다. 관리가 옆에 놓인 물시계를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官员（厉声）：水钟漏完时，如果还有人没选好自己的妻子——（环顾众人，表情冰冷）全部送去前线当炮灰！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관리: (날카롭게) 물시계의 물이 다 빠질 때까지 아내를 못 고른 놈은— (사람들을 훑어보며 차갑게) 전부 전선 맨 앞으로 보내 개죽음시킨다!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埃里克（OS，轻笑）：结婚，或者送死。这可真难选。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(피식 웃으며) 결혼하든가, 죽든가. 이거 참 고르기 어렵네.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△男人们争先恐后涌了过去，认真挑选着女人。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남자들이 앞다퉈 몰려가 여자들을 꼼꼼히 고른다.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△【埃里克视角】希尔达【字幕：Hilda/Germanic Warrior Woman/日耳曼女战士】双手抱胸，满脸怒容。艾拉【Ella/Slave/奴隶】满脸惊恐，缩着肩膀瑟瑟发抖。薇薇安【字幕：Vivian/Widow/寡妇】捋了捋头发，神情冷漠。</w:t>
      </w:r>
    </w:p>
    <w:p>
      <w:pPr>
        <w:spacing w:before="0" w:after="0" w:line="276" w:lineRule="auto"/>
        <w:ind w:left="0" w:firstLine="0"/>
      </w:pPr>
      <w:commentRangeStart w:id="1"/>
      <w:r>
        <w:rPr>
          <w:rFonts w:ascii="맑은 고딕" w:hAnsi="맑은 고딕" w:eastAsia="맑은 고딕"/>
          <w:b w:val="0"/>
          <w:color w:val="000000"/>
          <w:sz w:val="21"/>
        </w:rPr>
        <w:t>[에릭 시점] 힐다 【자막: Hilda / Germanic Warrior Woman / 게르만 여전사】가 팔짱을 낀 채 잔뜩 성난 얼굴이다. 엘라 【Ella / Slave / 노예】는 겁에 질린 얼굴로 어깨를 움츠리고 덜덜 떤다. 비비안 【자막: Vivian / Widow / 과부】은 머리카락을 쓸어 넘기며 차가운 얼굴이다.</w:t>
      </w:r>
      <w:commentRangeEnd w:id="1"/>
      <w:r>
        <w:rPr>
          <w:rStyle w:val="CommentReference"/>
        </w:rPr>
        <w:commentReference w:id="1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埃里克（OS，欣赏）：这三位真是美妙的尤物！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(감탄하며) 셋 다 진짜 끝내주는 미녀잖아!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△一道光幕面板突然在埃里克眼前展开。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 눈앞에 빛으로 된 상태창이 갑자기 펼쳐진다.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系统（VO）：叮！系统绑定成功！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띵! 시스템 연결 완료!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△埃里克满脸震惊地抬手触摸眼前的光幕，指尖直接穿了过去。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깜짝 놀라 손을 들어 눈앞의 상태창을 만져 보는데, 손끝이 그대로 통과한다.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埃里克（OS，震惊）：这是什么鬼？！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(충격받아) 이건 또 뭐야?!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△三个女人头顶突然浮现出了光幕文字：【Hilda好感度：0】，【Ella好感度：0】，【Vivian好感度：0】。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세 여자 머리 위에 갑자기 글자가 뜬다. 【Hilda 호감도: 0】, 【Ella 호감도: 0】, 【Vivian 호감도: 0】.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埃里克（OS，疑惑）：这些该死的好感度又是什么？！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(어리둥절해서) 이 빌어먹을 호감도는 또 뭔데?!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△面板上突然出现了滚动的图标：各类现代食物、现代热武器以及各种现代交通工具。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상태창에 아이콘들이 줄줄이 지나간다. 온갖 현대 음식, 현대 총기, 온갖 현대 탈것들.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系统（VO）：提升目标的好感度，就可以解锁现代物资！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대상의 호감도를 올리면, 현대 물자가 열립니다!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△埃里克脸上露出了灿烂的笑容。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에릭의 얼굴에 환한 웃음이 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埃里克（OS，兴奋）：原来是这样！我开始喜欢这个地方了。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(신나서) 그런 거였어! 이 동네, 점점 마음에 드는데.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第2集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2화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罗马广场 / 日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S#2-1. 로마 광장 / 낮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人物：埃里克、艾拉、希尔达、薇薇安、官员、卫兵、男人们、女人们、百夫长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비비안, 관리, 경비병, 남자들, 여자들, 백인대장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△官员看着台下的众人，露出冷笑。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관리가 단 아래 사람들을 내려다보며 차갑게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官员（高声）：拥有妻子之后，每个月必须向国家缴纳一百磅小麦，送往日耳曼前线充作军粮！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관리: (큰 소리로) 아내를 얻은 자는 매달 밀 100파운드를 나라에 바쳐야 한다! 게르만 전선에 보낼 군량이다!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△几个正拉着女人准备离开的男人猛地停住脚步，抬头看着官员，满脸震惊。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 손을 잡고 막 떠나려던 남자 몇이 우뚝 멈춰 서서, 기가 막힌 얼굴로 관리를 올려다본다.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男人A（不满）：一百磅？！我连自己的肚子都填不饱！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A: (불만스럽게) 100파운드요?! 내 배도 못 채우는데!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男人B（愤怒）：就是！这根本是不可能的事！我不选了！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남자 B: (화가 나서) 그러니까! 이건 말도 안 돼! 나 안 골라!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△男人B甩开身旁女人的手，转身就走。一名卫兵立即横过长矛，锋利的矛尖抵在他胸前。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B가 옆에 있던 여자의 손을 뿌리치고 돌아선다. 경비병 하나가 곧장 창을 가로질러, 날카로운 창끝을 남자 B의 가슴에 들이댄다.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△男人B僵在原地，满脸惊恐。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남자 B가 그 자리에 얼어붙는다. 겁에 질린 얼굴이다.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官员（冷笑）：这是命令！谁要是敢拒绝，我保证他会立刻出现在战场的最前沿！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관리: (비웃으며) 이건 명령이다! 거부하는 놈은, 당장 전쟁터 맨 앞줄에 서게 될 거다!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△埃里克无奈地耸了耸肩。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어이없다는 듯 어깨를 으쓱한다.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埃里克（OS，感慨）：结婚居然也要每个月付账单？真是该死！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(한숨 섞어) 결혼했다고 매달 청구서가 날아온다고? 젠장!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△埃里克轻轻一笑，挥了挥手，系统面板消失。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피식 웃으며 손을 휘젓자 상태창이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埃里克（OS，轻笑）：但对于现在的我来说，这根本不是问题。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(피식 웃으며) 근데 지금 나한텐, 이딴 건 문제도 아니지.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△埃里克看向争先恐后抓向女人的男人们，又看了看希尔达等人，皱了皱眉。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앞다퉈 여자를 낚아채는 남자들을 보다가, 다시 힐다 쪽을 보고는 얼굴을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埃里克（OS，担忧）：我现在这副身体太弱了，要是有其他人跟我抢她们，奖励可就没了！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(조바심 내며) 지금 이 몸은 너무 약해. 누가 저 셋을 먼저 채 가면, 보상이고 뭐고 끝이야!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△平民A打量着满脸凶恶的希尔达。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평민 A가 잔뜩 사나운 얼굴의 힐다를 위아래로 훑는다.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平民A（鄙夷）：日耳曼的野蛮人？傻子才会选她，我可不想睡着以后挨上一刀！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평민 A: (깔보며) 게르만 야만인? 저걸 고르면 바보지. 자다가 칼 맞기 싫거든!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△平民B看着一旁满脸惊恐的艾拉，摇了摇头。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평민 B가 옆에서 겁에 질려 있는 엘라를 보고 고개를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平民B（不屑）：这个女人太瘦弱了！我赌她连十磅小麦都扛不动！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평민 B: (시큰둥하게) 이건 너무 말랐어! 밀 10파운드도 못 들 거라는 데 건다!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△平民B扭头看向不远处一脸冷漠的薇薇安，露出贪婪的笑容朝她走去。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평민 B가 고개를 돌려 조금 떨어진 곳의 차가운 얼굴의 비비안을 보고, 음흉하게 웃으며 비비안 쪽으로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平民B（淫笑）：我喜欢这个。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평민 B: (음흉하게 웃으며) 난 이게 마음에 드는데.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△平民A一把拉出了平民B，一脸神秘地凑到他耳边。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평민 A가 평민 B를 확 잡아끌더니, 비밀 얘기라도 하듯 귀에 대고 속삭인다.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平民A（神秘）：这是个被诅咒的女人！她原来的丈夫因为她失去了所有的财产，最后连命都没了！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평민 A: (은밀하게) 저거 저주받은 여자야! 전 남편이 저 여자 때문에 재산을 몽땅 날리고, 결국 목숨까지 잃었다고!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△平民B满脸惊恐，快步上前，粗暴地拉起了一个女人的手匆匆离开。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평민 B가 겁에 질린 얼굴로 서둘러 앞으로 가, 아무 여자 손이나 거칠게 잡아끌고 허둥지둥 떠난다.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△埃里克费力地挤出人群，擦了擦汗。看着三个女人长出了一口气。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낑낑대며 사람들 틈을 빠져나와 땀을 훔친다. 세 여자를 보고 길게 숨을 내쉰다.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埃里克（OS）：呼！幸好，这三个尤物都没被选走，感谢那些土著的弱智审美。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휴! 다행이다. 셋 다 아무도 안 데려갔어. 원주민들 안목이 저질이라 고맙네.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△埃里克整理了一下衣领，微笑朝三个女人走去。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옷깃을 한번 정리하고, 웃으며 세 여자 쪽으로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△一队士兵突然冲了过来列队，粗暴地把埃里克挤到了一边。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갑자기 병사 한 무리가 달려와 줄을 서며 에릭을 거칠게 한쪽으로 밀쳐 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△一名百夫长趾高气扬地上前，打量着三个女人，猛地伸手指着她们。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 하나가 거들먹거리며 앞으로 나와 세 여자를 훑어보더니, 손가락으로 셋을 홱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百夫长（傲慢）：这三个不错，带走，晚上送到达蒙大人的床上！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(거만하게) 이 셋 괜찮군. 데려가. 오늘 밤 데이먼 님 침대로 보낸다!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第3集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3화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罗马广场 / 日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S#3-1. 로마 광장 / 낮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人物：埃里克、艾拉、希尔达、薇薇安、官员、卫兵、百夫长、民众们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비비안, 관리, 경비병, 백인대장, 구경꾼들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△卫兵们顿时冲向了三个女人，百夫长露出冷笑。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경비병들이 곧장 세 여자에게 달려들고, 백인대장이 차갑게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百夫长（OS，得意）：这次肯定能让达蒙大人满意。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백인대장(VO): (우쭐해서) 이번엔 데이먼 님이 분명 만족하시겠지.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△艾拉惊恐地后退，希尔达怒视着卫兵们，薇薇安咬住了嘴唇。埃里克的身影突然出现在她们身前，拦住了卫兵。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겁에 질려 뒷걸음질 치고, 힐다는 경비병들을 노려보고, 비비안은 입술을 깨문다. 그때 에릭이 불쑥 세 여자 앞에 나타나 경비병들을 막아선다.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埃里克（挑眉）：各位，我还没选妻子呢。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(눈썹을 치켜올리며) 여러분, 나 아직 아내 안 골랐는데요.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△百夫长的脸色顿时沉了下来，上前一步抓住埃里克的衣领。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백인대장의 얼굴이 순식간에 굳는다. 백인대장이 한 걸음 다가와 에릭의 멱살을 잡는다.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百夫长（厉声）：你疯了吗？这些女人是给达蒙大人准备的！滚开！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(날카롭게) 너 미쳤냐? 이 여자들은 데이먼 님 몫이야! 꺼져!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△埃里克轻轻一笑，转头看向石台上的官员。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가볍게 웃고는 고개를 돌려 돌 단상 위의 관리를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埃里克：大人，这么说，我是不是可以不用选了？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나리, 그럼 저는 아내 안 골라도 되는 겁니까?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△周围的民众纷纷停下动作，看向官员。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주위 사람들이 하나둘 하던 걸 멈추고 관리를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△官员扫了一眼围观的众人，脸色阴沉下来。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관리가 구경꾼들을 한번 훑어보고는 얼굴이 어두워진다.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官员（冷声）：百夫长，请你不要妨碍我的工作。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관리: (차갑게) 백인대장, 내 일을 방해하지 말게.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△百夫长狠狠瞪了埃里克一眼，猛地推了他一把。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백인대장이 에릭을 매섭게 노려보더니 에릭을 확 밀친다.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百夫长（威胁）：敢跟达蒙大人作对，你会付出代价的！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(위협하며) 데이먼 님한테 맞섰으니, 대가를 치르게 될 거다!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△埃里克无所谓地耸了耸肩，转身看向三个女人。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아무렇지 않게 어깨를 으쓱하고, 돌아서서 세 여자를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△薇薇安上下打量埃里克，嫌弃地皱起眉。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에릭을 위아래로 훑어보고는 질색하며 얼굴을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薇薇安（OS，不屑）：这种穷光蛋也想娶我？做梦！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비비안(VO): (깔보며) 이런 빈털터리가 나랑 결혼을 하겠다고? 꿈 깨!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△光幕变化【Vivian好感度：-1】，埃里克无奈地摇了摇头。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상태창이 바뀐다. 【Vivian 호감도: -1】. 에릭이 어이없다는 듯 고개를 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埃里克（OS）：刚见面就扣分？真是个难搞的女人。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보자마자 깎이네? 진짜 까다로운 여자야.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△埃里克看向希尔达，希尔达肌肉隆起，毫不退让地和他对视。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힐다를 보자, 근육이 불끈 솟은 힐다가 한 치도 물러서지 않고 에릭과 눈을 맞선다.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希尔达（OS）：先利用他离开这里。这么弱的男人，我随时都能甩掉。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힐다(VO): 일단 이 남자를 이용해서 여길 빠져나가자. 이렇게 약한 남자는, 언제든 떼어 낼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△光幕变化【Hilda好感度：2】，埃里克挑了挑眉。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상태창이 바뀐다. 【Hilda 호감도: 2】. 에릭이 눈썹을 치켜올린다.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埃里克（OS）：选她的话，应该不用担心挨揍了。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얘를 고르면, 얻어맞을 걱정은 없겠네.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△艾拉突然上前，抓住埃里克的衣角，恳求地看着他。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갑자기 앞으로 나와 에릭의 옷자락을 붙잡고 애원하듯 올려다본다.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艾拉（急切）：选我吧！只要别让他们把我带走，你让我做什么都可以！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(다급하게) 저를 골라 주세요! 저 사람들한테 끌려가지만 않게 해 주시면, 시키는 건 뭐든 할게요!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△埃里克低头看着艾拉，光幕变化【Ella好感度：10】，埃里克露出笑容。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엘라를 내려다보자 상태창이 바뀐다. 【Ella 호감도: 10】. 에릭이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埃里克（OS）：哇哦，真是个热情的女人，好感度涨得快，选她肯定没错！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와, 진짜 적극적이네. 호감도도 쑥쑥 오르고. 얘를 고르면 틀림없어!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埃里克（微笑）：我决定了，我选——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(웃으며) 정했어. 나는—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△系统面板突然弹出，红光疯狂闪烁。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시스템 창이 갑자기 튀어나오며 붉은빛이 미친 듯이 번쩍인다.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系统（VO）：警告！三个目标都已绑定！放弃任何一个，你都将被立即抹除！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경고! 세 대상 모두 연결되었습니다! 하나라도 버리면, 당신은 즉시 삭제됩니다!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△埃里克的笑容僵在了脸上。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에릭의 웃음이 그대로 얼어붙는다.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埃里克（OS，质问）：你确定没搞错？！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(따지듯) 너 그거 확실해?!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△百夫长的手握在佩剑上。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백인대장이 허리에 찬 칼자루를 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百夫长（催促）：你到底选哪个？！再磨蹭我砍了你！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(다그치며) 그래서 누굴 고를 건데?! 더 꾸물대면 베어 버린다!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△埃里克叹了口气。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한숨을 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埃里克：这三个……（抬头露出微笑）我全都要！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이 셋…… (고개를 들고 웃으며) 전부 다 가질게!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第4集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4화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罗马广场 / 日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S#4-1. 로마 광장 / 낮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人物：埃里克、艾拉、希尔达、薇薇安、官员、卫兵、百夫长、民众们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비비안, 관리, 경비병, 백인대장, 구경꾼들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△艾拉睁大眼睛，希尔达挑起眉，薇薇安难以置信地看着埃里克，现场民众顿时议论纷纷。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엘라는 눈이 휘둥그레지고, 힐다는 눈썹을 치켜올리고, 비비안은 믿을 수 없다는 얼굴로 에릭을 본다. 구경꾼들이 순식간에 웅성거린다.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民众A（震惊）：养三个妻子？！这家伙疯了吧！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구경꾼 A: (놀라서) 아내를 셋이나 먹여 살린다고?! 저 녀석 미쳤나 봐!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民众B（嘲笑）：真是可笑！你连自己的肚子都填不饱！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구경꾼 B: (비웃으며) 웃기고 있네! 네 배도 못 채우면서!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△百夫长脸色骤变，猛地拔出佩剑，架在埃里克的脖子上。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백인대장의 얼굴이 확 바뀌더니, 칼을 홱 뽑아 에릭의 목에 들이댄다.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百夫长（暴怒）：你把她们全带走，今晚我拿什么献给达蒙大人？！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(길길이 뛰며) 네가 셋 다 데려가면, 오늘 밤 데이먼 님께 뭘 바치라는 거야?!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埃里克（摊手）：那是你的事，（看向官员）法令可没说不准选三个。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(두 손을 펼쳐 보이며) 그건 당신 사정이지. (관리를 보며) 법에 셋 고르면 안 된다는 말은 없잖아요.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官员（点头）：选三个妻子，每个月就要交三百磅小麦！要是交不出来，不光要把这几个女人还回来，你的命也别想要了！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관리: (고개를 끄덕이며) 아내 셋이면, 매달 밀 300파운드를 내야 한다! 못 내면 이 여자들을 돌려보내는 건 물론이고, 네 목숨도 없는 줄 알아라!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埃里克（自信）：对我来说，这不是问题。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(자신만만하게) 나한텐 문제도 아니죠.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△埃里克对三个女人做出请的手势。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세 여자에게 가자는 손짓을 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埃里克（绅士）：走吧，我亲爱的妻子们。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(신사답게) 가자, 내 사랑스러운 아내들.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△艾拉激动地上前抱住埃里克的手，希尔达冷哼一声跟在埃里克身后，薇薇安咬了咬牙也跟了上去，几人离开。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벅찬 얼굴로 달려와 에릭의 팔을 끌어안고, 힐다는 코웃음 치며 에릭 뒤를 따르고, 비비안도 이를 악물고 따라간다. 넷이 광장을 떠난다.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△百夫长愤愤地收回佩剑，脸色阴沉地看着埃里克的背影。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백인대장이 씩씩대며 칼을 거두고, 어두운 얼굴로 에릭의 뒷모습을 노려본다.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百夫长（怨恨）：敢跟达蒙大人作对，你死定了！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(원한에 차서) 데이먼 님한테 맞섰으니, 넌 이제 죽은 목숨이야!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S#4-2. 破旧出租屋 / 日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S#4-2. 허름한 셋방 / 낮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△埃里克推开木门，带着三个女人走了进来，屋里只有一张破旧木桌和铺着干草的石榻。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나무 문을 밀어 열고 세 여자를 데리고 들어온다. 방 안엔 다 낡은 나무 탁자 하나와 마른 짚을 깐 돌 침상뿐이다.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△希尔达抱着双臂靠着门框。艾拉激动地扑到石塌上，薇薇安扫视四周，嫌弃地捂住鼻子。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힐다는 팔짱을 끼고 문틀에 기대선다. 엘라는 신이 나서 돌 침상에 뛰어들고, 비비안은 방을 둘러보며 질색한 얼굴로 코를 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薇薇安（难以置信）：别告诉我你就住在这种地方。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(기가 막혀서) 설마 이런 데서 산다는 건 아니지.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△埃里克苦笑着耸了耸肩。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쓴웃음을 지으며 어깨를 으쓱한다.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埃里克：至少不用担心有人来偷东西。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적어도 도둑 걱정은 없잖아.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△薇薇安翻了个白眼，光幕变化【Vivian好感度：－2】。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눈을 굴린다. 상태창이 바뀐다. 【Vivian 호감도: -2】.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埃里克（无奈）：好吧，看来你不喜欢这个笑话。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(어이없어하며) 그래, 이 농담은 별로였나 보네.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△艾拉摸着石塌上的干草，回头看向埃里克。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돌 침상 위의 짚을 쓰다듬다가 에릭을 돌아본다.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艾拉（欣喜）：我真的可以住在这里吗？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(기뻐서) 저 진짜 여기서 살아도 돼요?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埃里克：当然，你现在是我的妻子。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당연하지. 넌 이제 내 아내니까.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△艾拉开心地跑上前抱住埃里克，在他怀里蹭了蹭，光幕变化【Ella好感度：15】。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신이 나서 달려와 에릭을 끌어안고, 에릭 품에 얼굴을 비빈다. 상태창이 바뀐다. 【Ella 호감도: 15】.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艾拉（感动）：太好了！我也有自己的住处了！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(감격해서) 다행이다! 저한테도 제 집이 생겼어요!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埃里克（OS）：真是个容易满足的女孩。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진짜 쉽게 만족하는 애네.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△艾拉的肚子突然剧烈响了起来。连忙松开埃里克，咬着嘴唇退后几步，羞愧地低下头。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갑자기 엘라 배에서 꼬르륵 소리가 크게 난다. 엘라가 얼른 에릭을 놓고 입술을 깨물며 몇 걸음 물러서더니, 부끄러워 고개를 푹 숙인다.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艾拉（窘迫）：对不起……我……两天没吃东西了……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(민망해서) 죄송해요…… 저…… 이틀 동안 아무것도 못 먹어서……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△希尔达上前掀开陶罐盖子看了一眼。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다가가 항아리 뚜껑을 열어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希尔达：一粒食物都没有。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먹을 거라곤 한 톨도 없네.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薇薇安（讥讽）：这种废材居然敢把我们三个都带回家，我们很快都会饿死！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(비꼬며) 이런 등신이 감히 우리 셋을 다 데려와? 우린 곧 다 굶어 죽을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△埃里克挥了挥手，系统面板出现【艾拉好感度提升，可兑换奖励】。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손을 휘젓자 시스템 창이 뜬다. 【엘라 호감도 상승, 보상 교환 가능】.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埃里克（自信微笑）：别担心，女士们。马上我们就能吃大餐了。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(자신 있게 웃으며) 걱정 마요, 숙녀분들. 곧 진수성찬 먹게 될 테니까.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第5集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5화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破旧出租屋小院 / 日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S#5-1. 허름한 셋방 마당 / 낮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△埃里克站在小院，奖励列表随着他的手指滑动，出现现代技术资料图标。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마당에 서 있다. 손가락을 움직이자 보상 목록이 넘어가고, 현대 기술 자료 아이콘이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埃里克：这是个好东西，但是现在用不上。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이건 좋은 물건인데, 지금은 쓸 데가 없어.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△手指再次滑动，出现跑车图标。埃里克看着远处坑坑洼洼的路，撇了撇嘴。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손가락을 다시 넘기자 스포츠카 아이콘이 뜬다. 에릭이 저 멀리 울퉁불퉁한 길을 보고 입을 삐죽인다.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埃里克：这个路况跑车在下个路口就得抛锚。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이 길이면 스포츠카는 다음 골목에서 퍼지겠다.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△手指继续滑动，出现军火图标。埃里克眼睛一亮。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손가락을 계속 넘기자 무기 아이콘이 뜬다. 에릭의 눈이 번쩍 빛난다.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埃里克：有了热武器，我将成为这个世界上最强的战士！不过现在不是时候。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총만 있으면, 내가 이 세상에서 제일 센 전사가 되는 거지! 근데 지금은 때가 아니야.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△生存物资的图标出现，埃里克露出满意的笑容。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생존 물자 아이콘이 뜨고, 에릭이 흡족하게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埃里克：现在最重要的，是和我的妻子们饱餐一顿，就是这个！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지금 제일 중요한 건, 내 아내들이랑 배 터지게 먹는 거야. 이거다!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△埃里克按下了【立刻兑换】按钮，一道白光闪过，一个木箱出现在埃里克脚边。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【즉시 교환】 버튼을 누르자 흰빛이 번쩍하더니, 에릭 발치에 나무 상자 하나가 나타난다.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△面板显示【获得：炖牛肉罐头×20、压缩饼干×50、调味料×1套】。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상태창에 뜬다. 【획득: 소고기 스튜 통조림 ×20, 압축 비스킷 ×50, 양념 ×1세트】.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△埃里克蹲下身翻看木箱，拿起一个牛肉罐头在手里抛了抛。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쪼그려 앉아 상자를 뒤져 보고, 소고기 통조림 하나를 집어 손에서 통통 던져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埃里克（满意）：不错，今晚就吃牛肉。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(흡족하게) 좋아, 오늘 밤은 소고기다.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△埃里克拿起门边的陶罐，起开罐头将里面的食物倒了进去。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문 옆에 있던 항아리를 집어 들고, 통조림을 따서 안에 든 걸 항아리에 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S#5-2. 破旧出租屋 / 日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S#5-2. 허름한 셋방 / 낮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△艾拉在认真打扫着，希尔达走上前夺过她手里的扫把丢在一边。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열심히 바닥을 쓸고 있다. 힐다가 다가와 엘라 손에서 빗자루를 낚아채 한쪽에 던진다.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希尔达：别干了，我带你们走。我是日耳曼战士，谁敢拦着我，我就折断他的手腕！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그만해. 내가 너희 데리고 나갈게. 난 게르만 전사야. 막는 놈은 손목을 부러뜨려 줄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△艾拉轻轻摇了摇头，捡起扫把继续打扫起来。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살며시 고개를 젓고, 빗자루를 주워 다시 쓸기 시작한다.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艾拉（轻声）：我以前是粮仓里记账的奴隶，动不动就挨打，后来主人交不起战争税，就把我卖给了军营。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(조용히) 저는 원래 곡물 창고에서 장부 적던 노예였어요. 툭하면 맞았고요. 그러다 주인이 전쟁세를 못 내서, 저를 군 막사에 팔아 버렸어요.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△薇薇安双手抱胸看着艾拉。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팔짱을 끼고 엘라를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薇薇安：跟着埃里克这种废材，我们最终还是要被送回去，供那些恶心的男人挑选。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에릭 같은 등신을 따라가 봤자, 결국 우린 다시 끌려가서 그 역겨운 남자들한테 골라지는 신세야.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艾拉：埃里克看起来一点都不担心，说不定……他真有办法每个月弄来三百磅小麦。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에릭은 하나도 걱정 안 하는 것 같던데요. 어쩌면…… 정말 매달 밀 300파운드를 구해 올 방법이 있는지도 몰라요.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△薇薇安摇了摇头，满脸不屑。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고개를 저으며, 콧방귀를 뀐다.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薇薇安：我丈夫生前也爱说漂亮话，最后还不是破产自杀了。结果大家都说是因为我身上有诅咒！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우리 남편도 살아 있을 땐 그럴듯한 말만 잘했어. 결국 파산하고 자살했지. 그랬더니 다들 나한테 저주가 붙었다고 하더라!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△艾拉站起身，抬头看向门口，露出一个微笑。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몸을 일으켜 문 쪽을 보며 살짝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艾拉（认真）：至少现在，他愿意为我去找食物。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(진지하게) 적어도 지금은, 저를 위해 먹을 걸 구하러 가 줬잖아요.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△希尔达干净利落地转身朝门外走去。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망설임 없이 돌아서서 문밖으로 향한다.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希尔达：比起男人，我更相信自己。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난 남자보다 내 자신을 믿어.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△薇薇安急忙跟了上去。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서둘러 힐다를 따라간다.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薇薇安（坚定）：我跟你走。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(단호하게) 나도 같이 갈래.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△希尔达猛地停住了脚步，眉头紧皱用力吸了吸鼻子。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우뚝 멈춰 서더니, 미간을 잔뜩 찌푸리고 코를 킁킁거린다.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希尔达（疑惑）：什么味道？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(의아해서) 이게 무슨 냄새야?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△薇薇安也用力吸了吸鼻子，顿时睁大眼睛。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비비안도 코를 킁킁거리다가 눈이 휘둥그레진다.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薇薇安（震惊）：是肉的香味！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(놀라서) 고기 냄새잖아!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△木门被推开，埃里克端着一个热气腾腾的陶罐走了进来。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나무 문이 열리고, 에릭이 김이 펄펄 나는 항아리를 들고 들어온다.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埃里克（轻笑）：女士们，可以开饭了。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(피식 웃으며) 숙녀분들, 밥 먹읍시다.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第6集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6화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破旧出租屋 / 日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S#6-1. 허름한 셋방 / 낮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△埃里克把陶罐放在桌上，【特写】牛肉炖菜咕嘟咕嘟冒着热气。三个女人同时用力咽了口口水。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항아리를 탁자에 내려놓는다. [클로즈업] 소고기 스튜가 보글보글 김을 뿜는다. 세 여자가 동시에 꿀꺽 침을 삼킨다.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△埃里克看向希尔达和薇薇安。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힐다와 비비안을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埃里克：别站在门口了，快来吃吧。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문 앞에 서 있지 말고, 와서 먹어.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希尔达（嘴硬）：我从来都不吃来路不明的东西。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(고집스럽게) 난 어디서 났는지 모르는 건 안 먹어.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△埃里克耸了耸肩，拿起陶碗盛了一碗牛肉炖菜递给艾拉。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어깨를 으쓱하고, 토기 그릇에 스튜를 한 그릇 떠서 엘라에게 건넨다.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△艾拉捧着碗喝了一口汤，眼睛顿时亮了起来。光幕变化【艾拉好感度：30】。</w:t>
      </w:r>
    </w:p>
    <w:p>
      <w:pPr>
        <w:spacing w:before="0" w:after="0" w:line="276" w:lineRule="auto"/>
        <w:ind w:left="0" w:firstLine="0"/>
      </w:pPr>
      <w:commentRangeStart w:id="2"/>
      <w:r>
        <w:rPr>
          <w:rFonts w:ascii="맑은 고딕" w:hAnsi="맑은 고딕" w:eastAsia="맑은 고딕"/>
          <w:b w:val="0"/>
          <w:color w:val="000000"/>
          <w:sz w:val="21"/>
        </w:rPr>
        <w:t>엘라가 그릇을 받쳐 들고 국물을 한 모금 마시더니 눈이 반짝 빛난다. 상태창이 바뀐다. 【엘라 호감도: 30】.</w:t>
      </w:r>
      <w:commentRangeEnd w:id="2"/>
      <w:r>
        <w:rPr>
          <w:rStyle w:val="CommentReference"/>
        </w:rPr>
        <w:commentReference w:id="2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艾拉（激动）：原来肉汤是这个味道！太美味了！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(벅차서) 고깃국이 이런 맛이었구나! 너무 맛있어요!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△艾拉端起碗狼吞虎咽。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그릇째 들고 허겁지겁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埃里克（OS，得意）：这可是来自21世纪的降维打击。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(우쭐해서) 이게 바로 21세기가 내리꽂는 클래스 차이지.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薇薇安（咽口水）：真的……很好吃？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(침을 삼키며) 진짜…… 그렇게 맛있어?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△埃里克笑着盛了一碗，推向薇薇安。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웃으며 한 그릇 떠서 비비안 앞으로 밀어 준다.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埃里克：试试就知道了。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먹어 보면 알지.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△薇薇安端起碗轻轻尝了一口，顿时露出惊喜的表情。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그릇을 들고 살짝 맛을 보더니, 순간 놀란 얼굴이 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△埃里克没忍住笑出了声，薇薇安瞪了他一眼。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참지 못하고 웃음을 터뜨리자, 비비안이 에릭을 흘겨본다.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薇薇安（嘴硬）：我只是饿了。别以为一顿饭就能让我喜欢你。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(고집스럽게) 배고파서 그런 것뿐이야. 밥 한 끼로 내가 널 좋아하게 될 거라고 착각하지 마.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△薇薇安低头狼吞虎咽起来，光幕变化【薇薇安好感度：10】。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고개를 숙이고 허겁지겁 먹기 시작한다. 상태창이 바뀐다. 【비비안 호감도: 10】.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埃里克（OS）：好感度比你诚实多了。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호감도가 너보다 훨씬 솔직하네.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△希尔达喉咙剧烈滚动，死死盯着陶罐，握着木棍的手紧了又松。最终咬了咬牙，在桌边坐下。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힐다의 목울대가 크게 오르내린다. 항아리를 뚫어지게 노려보며, 막대기를 쥔 손에 힘을 줬다 풀었다 한다. 결국 이를 악물고 탁자 앞에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△希尔达给自己盛了一大块肉塞进嘴里，顿时满脸兴奋。光幕变化【希尔达好感度：20】。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고기를 큼직하게 떠서 입에 밀어 넣더니, 순간 얼굴이 확 펴진다. 상태창이 바뀐다. 【힐다 호감도: 20】.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希尔达（含糊）：不管是在罗马还是老家，我都没尝过这种味道！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(입에 문 채) 로마에서도 고향에서도, 이런 맛은 처음이야!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△埃里克笑着给希尔达碗里盛肉。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웃으며 힐다 그릇에 고기를 더 떠 준다.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埃里克（调侃）：你刚刚不是说你不吃吗？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(놀리며) 아까 안 먹는다며?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希尔达（一把端起陶碗）：我只是确认一下，你有没有给我们下毒！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(그릇을 홱 들어 올리며) 네가 독 탔는지 확인하는 것뿐이야!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△三个女人狼吞虎咽。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세 여자가 허겁지겁 먹는다.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埃里克（轻笑）：别着急。只要跟着我，以后每天都有肉吃。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(피식 웃으며) 천천히 먹어. 나만 따라오면, 앞으로 매일 고기 먹게 해 줄게.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△三个女人猛地同时抬起头，震惊地看着埃里克。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세 여자가 동시에 홱 고개를 들고, 놀란 얼굴로 에릭을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三个女人（同声）：每天？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세 여자: (한목소리로) 매일?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埃里克（微笑）：每天。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(웃으며) 매일.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S#6-2. 达蒙府邸 / 日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S#6-2. 데이먼의 저택 / 낮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人物：达蒙、女人、百夫长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데이먼, 여자, 백인대장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△一个女人趴在地上，嘴里塞着布，泪流满面表情痛苦。达蒙【字幕：Damon/Victor’s Son/维克多之子】一手拿着鞭子不停抽打，另一只手抓着她的腰用力耸动着。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여자 하나가 바닥에 엎드려 있다. 입엔 천이 물려 있고, 눈물범벅인 얼굴이 고통으로 일그러져 있다. 데이먼 【자막: Damon / Victor's Son / 빅터의 아들】이 한 손으로는 채찍을 쥐고 쉴 새 없이 내리치고, 다른 손으로는 여자의 허리를 움켜쥐고 거칠게 허리를 놀린다.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△【特写】女人光洁的后背布满鞭痕，鞭子不停抽打在上面。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[클로즈업] 여자의 매끈한 등이 채찍 자국투성이다. 채찍이 그 위로 쉴 새 없이 떨어진다.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△百夫长快步走了进来，满脸愤慨。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백인대장이 분한 얼굴로 빠르게 들어온다.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百夫长：达蒙大人！我想给您献上的三个美人，全被埃里克——就是那个连军团训练都撑不下来的废物带走了！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데이먼 님! 제가 바치려던 미녀 셋을, 에릭이— 군단 훈련도 못 버틴 그 등신이 전부 데려갔습니다!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△达蒙停下动作，不满地抬眼看向百夫长。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동작을 멈추고, 못마땅하게 눈을 치켜떠 백인대장을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百夫长（惶恐）：不过您放心，他肯定交不上三百磅小麦。只要等一个月，那三个美人——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백인대장: (겁먹어서) 그래도 걱정 마십시오. 그놈은 밀 300파운드를 절대 못 냅니다. 한 달만 기다리시면, 그 미녀 셋은—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△达蒙猛地将鞭子摔在地上，站起身满脸狰狞。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채찍을 바닥에 내동댕이치고, 험악한 얼굴로 일어선다.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达蒙（暴怒）：一个月？我连一分钟都等不了！这个垃圾，连我看上的女人都敢碰！我要让他付出代价！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(길길이 뛰며) 한 달? 난 1분도 못 기다려! 그 쓰레기가, 감히 내가 찍은 여자들한테 손을 대? 대가를 치르게 해 주지!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第7集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7화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破旧出租屋 / 夜 / 内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S#7-1. 허름한 셋방 / 밤 / 실내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△房间里点起了蜡烛，薇薇安坐在石榻上，抬头看着其余三人。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방 안에 촛불이 켜져 있다. 비비안이 돌 침상에 걸터앉아 나머지 셋을 올려다본다.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薇薇安（挑眉）：我的腰受过伤，晚上我睡这里。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(눈썹을 치켜올리며) 나 허리를 다친 적이 있거든. 밤엔 내가 여기서 잘게.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△艾拉咬了咬嘴唇，把芦苇垫铺在了地上。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입술을 깨물고, 갈대 깔개를 바닥에 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艾拉：那我就睡地上吧。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그럼 저는 바닥에서 잘게요.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△希尔达耸了耸肩，拿起一根棍子朝大门走去。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어깨를 으쓱하고, 막대기 하나를 집어 들고 문 쪽으로 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希尔达（无所谓）：我在门口守着，谁要是敢闯进来我就把他的腿打断！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(아무렇지 않게) 난 문 앞을 지킬게. 쳐들어오는 놈은 다리를 부러뜨려 줄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△埃里克轻笑着拦住了希尔达，拿起墙角的草席朝着门口走去。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피식 웃으며 힐다를 막아서고, 구석에 있던 짚 돗자리를 집어 들고 문 쪽으로 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埃里克：你们都睡床，我去外面。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너희는 다 침대에서 자. 난 밖에서 잘게.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△薇薇安诧异地看着埃里克。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의아한 얼굴로 에릭을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薇薇安（疑惑）：你是说，你不打算碰我们？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(의아해서) 그러니까, 우릴 건드릴 생각이 없다는 거야?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△埃里克停下脚步，扭过头看向薇薇安。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걸음을 멈추고, 고개를 돌려 비비안을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埃里克（轻笑）：当然不是。不过，在此之前，我希望能得到你们的邀请。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(피식 웃으며) 그럴 리가. 다만 그 전에, 너희가 먼저 불러 줬으면 좋겠어.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△薇薇安一愣，轻轻翻了个白眼。光幕变化【薇薇安好感度：20】。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순간 멈칫하더니, 살짝 눈을 굴린다. 상태창이 바뀐다. 【비비안 호감도: 20】.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薇薇安（冷哼）：永远都不会发生这种事。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(코웃음 치며) 그런 일은 영원히 없을 거야.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△艾拉上前抓住埃里克的衣角。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다가와 에릭의 옷자락을 붙잡는다.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艾拉（迟疑）：可是……我们是你用小麦换回来的妻子……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(머뭇거리며) 하지만…… 저흰 밀이랑 바꿔서 데려온 아내잖아요……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埃里克（温柔）：就算是这样，我也不会强迫你们做不愿意的事。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(다정하게) 그래도, 너희가 원하지 않는 일은 절대 억지로 안 시켜.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△艾拉咬着嘴唇，眼中泪光闪烁。光幕变化【艾拉好感度：55】。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입술을 깨물고, 눈에 눈물이 그렁그렁 맺힌다. 상태창이 바뀐다. 【엘라 호감도: 55】.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△艾拉突然踮起脚，在埃里克脸颊上亲了一口。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갑자기 까치발을 들고, 에릭의 볼에 쪽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艾拉（轻声）：谢谢你，埃里克。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(조용히) 고마워요, 에릭.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△埃里克笑着摸了摸艾拉的头。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웃으며 엘라의 머리를 쓰다듬는다.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△希尔达神情复杂地看着埃里克，轻轻把棍子丢在了一边。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복잡한 얼굴로 에릭을 보다가, 막대기를 살며시 한쪽에 내려놓는다.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希尔达：希望你能一直守住自己的承诺。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그 약속, 끝까지 지켜.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△埃里克微微一笑，继续朝着门口走去。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살짝 웃고, 다시 문 쪽으로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埃里克（边走边说）：我向来说到做到。晚安，女士们。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(걸어가며) 난 한다면 해. 잘 자요, 숙녀분들.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△埃里克走了出去，关上了门。希尔达的光幕变化【希尔达好感度：38】。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밖으로 나가 문을 닫는다. 힐다의 상태창이 바뀐다. 【힐다 호감도: 38】.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希尔达（喃喃）：这个男人虽然是个废材，但人品好像还不错。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(중얼거리며) 저 남자, 등신이긴 해도 사람은 괜찮은 것 같네.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S#7-2. 破旧出租屋小院 / 夜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S#7-2. 허름한 셋방 마당 / 밤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△埃里克铺好芦苇垫躺了上去。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갈대 깔개를 펴고 그 위에 눕는다.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埃里克（无奈）：为了好感度和奖励，我只能做一个正直的绅士了。有三个美艳的妻子却还是一个人睡，这真是折磨！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(한숨 섞어) 호감도랑 보상 때문에, 바른생활 신사가 되는 수밖에 없네. 섹시한 아내가 셋이나 있는데 혼자 자다니, 이건 진짜 고문이다!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△系统面板突然弹了出来。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갑자기 시스템 창이 튀어나온다.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系统（VO）：艾拉好感度已突破五十！身体修复启动！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엘라 호감도 50 돌파! 신체 회복을 시작합니다!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△【特写】埃里克额头上的伤口迅速愈合。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[클로즈업] 에릭 이마의 상처가 빠르게 아문다.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△埃里克摸了摸已经愈合的伤口，猛地坐了起来。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다 아문 상처를 만져 보고는 벌떡 일어나 앉는다.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埃里克（惊喜）：太神奇了！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(기뻐서) 이거 진짜 신기하네!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系统（VO）：目标艾拉好感度超过50，获得一次抽奖机会！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대상 엘라의 호감도 50 돌파. 뽑기 1회를 획득했습니다!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△系统面板上出现了几个金光闪闪的宝箱。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시스템 창에 금빛으로 번쩍이는 보물 상자 몇 개가 나타난다.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埃里克：食物的问题已经解决了，现在的麻烦是这副身体太弱，没办法保护这三个妻子。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먹을 건 해결됐고, 이제 문제는 이 몸이 너무 약해서 아내 셋을 못 지킨다는 거야.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△埃里克兴奋地搓了搓手，伸手点在了一个宝箱上。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신이 나서 두 손을 비비고, 보물 상자 하나를 손가락으로 콕 누른다.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埃里克（祈祷）：拜托拜托！给我来把武器！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(빌면서) 제발 제발! 무기 하나만 나와라!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△一道金光闪过，一个武器箱出现在埃里克脚边。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금빛이 번쩍하더니, 에릭 발치에 무기 상자 하나가 나타난다.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第8集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8화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破旧出租屋小院 / 夜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S#8-1. 허름한 셋방 마당 / 밤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△埃里克激动地掀开了武器箱。【特写】木箱里放着一把AK47，旁边整齐摆着三只弹匣。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들떠서 무기 상자를 연다. [클로즈업] 나무 상자 안에 AK47 한 정이 있고, 옆에 탄창 세 개가 가지런히 놓여 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系统（VO）：获得AK47自动步枪一把，配套弹匣三支！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시스템: AK47 자동 소총 한 정, 전용 탄창 세 개를 획득했습니다!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△埃里克拿起步枪，兴奋地拉了一下枪栓，脸上露出灿烂的笑容。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소총을 집어 들고 신이 나서 노리쇠를 한번 당겨 보고, 얼굴 가득 환하게 웃는다.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埃里克（自信）：有了它，我和妻子们就不用担心安全的问题了。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(자신만만하게) 이거면, 나도 아내들도 이제 안전 걱정은 없어.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△埃里克小心地将步枪收好。身后突然传来细微的脚步声。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소총을 조심스럽게 챙겨 둔다. 그때 뒤에서 작은 발소리가 들린다.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△艾拉小心翼翼地赤着脚走了出来，轻轻带上了门。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맨발로 조심조심 걸어 나와, 문을 살며시 닫는다.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埃里克（轻笑）：怎么了，还没吃饱？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(피식 웃으며) 왜, 아직 배고파?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△艾拉摇了摇头，上前从背后抱住了埃里克，双手顺着他的衣领滑了进去。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고개를 젓더니, 다가와 뒤에서 에릭을 끌어안고 두 손을 에릭의 옷깃 안으로 미끄러뜨린다.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艾拉（小声）：您今天一直都在照顾我们，太辛苦了。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(작게) 오늘 하루 종일 저희 챙기시느라, 너무 힘드셨잖아요.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△艾拉凑到埃里克耳边。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에릭의 귓가에 입술을 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艾拉（魅惑）：我来帮您放松一下。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(유혹하듯) 제가 풀어 드릴게요.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△艾拉轻轻含住了埃里克的耳垂，埃里克身体一颤，抓住艾拉的手臂一把将她搂在了怀里。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에릭의 귓불을 살며시 입에 문다. 에릭이 움찔 떨더니, 엘라의 팔을 잡아 확 품에 끌어안는다.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△艾拉娇喘一声，顺势把埃里克推倒在芦苇垫上，跨坐在他腰间，胸口微微起伏，眼神迷离。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달뜬 숨을 흘리며, 그대로 에릭을 갈대 깔개 위로 밀어 눕히고 허리 위에 올라탄다. 가슴이 살짝 오르내리고, 눈빛이 몽롱하다.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埃里克：艾拉，你知道自己现在在做什么吗？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엘라, 지금 네가 뭘 하는지 알아?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△艾拉解开自己的头发胡乱甩了甩。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머리를 풀어 헝클어지게 흔든다.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艾拉（娇媚）：当然，我想要以后都陪在主人身边，好好侍奉主人。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(요염하게) 그럼요. 앞으로 계속 주인님 곁에서, 주인님을 잘 모시고 싶어요.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△艾拉猛地扯开埃里克的衣服，弯腰用力地吻在了他的脖子上。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에릭의 옷을 확 벌리고, 몸을 숙여 에릭의 목에 세게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△【特写】艾拉顺着埃里克的脖子一路吻了下去，伸出舌头轻轻舔了一下他的乳头，紧接着含在嘴里吮吸。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[클로즈업] 엘라가 에릭의 목을 따라 쭉 입을 맞추며 내려가다가, 혀를 내밀어 에릭의 젖꼭지를 살짝 핥고 곧바로 입에 물고 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△【特写】埃里克嘴巴微张，粗重地喘息着。手用力地抓紧身下的芦苇垫，青筋凸起。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[클로즈업] 에릭이 입을 살짝 벌리고 거칠게 숨을 몰아쉰다. 아래 깔린 갈대 깔개를 움켜쥔 손에 핏줄이 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△门轻轻张开了一条缝，希尔达和薇薇安的头悄悄露了出来。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문이 살며시 한 뼘 열리고, 힐다와 비비안이 몰래 고개를 내민다.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薇薇安（咬牙）：这个小奴隶平时看着胆小，却第一个爬上了丈夫的床！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비비안: (이를 악물고) 저 노예 계집애, 평소엔 겁 많은 척하더니 남편 침대에 제일 먼저 기어 올라가?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△希尔达呼吸越来越粗重。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힐다의 숨이 점점 거칠어진다.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希尔达：这个男人，比白天看起来要强壮一点。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저 남자, 낮에 본 것보단 좀 튼튼하네.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△艾拉咬着嘴唇，脸色潮红。用力地扭动着腰肢，抓起埃里克的双手按在自己的胸前，头发胡乱地甩着。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입술을 깨물고 얼굴이 붉게 달아오른다. 허리를 세게 비틀며, 에릭의 두 손을 잡아 자기 가슴에 갖다 대고, 머리를 마구 흔든다.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△屋内的薇薇安瘫坐在地，一手胡乱抚摸着自己的胸，另一只手在裙子里用力套弄。希尔达胸口剧烈起伏，从地上捡起了一根木棍。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방 안의 비비안이 바닥에 털썩 주저앉아, 한 손으로는 자기 가슴을 정신없이 쓰다듬고, 다른 손은 치마 속에 넣어 세게 움직인다. 힐다는 가슴이 크게 오르내리다가, 바닥에서 막대기 하나를 집어 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△埃里克坐起身抱住了艾拉，在她的胸前未被衣物覆盖的皮肤上胡乱吻着。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몸을 일으켜 엘라를 끌어안고, 엘라 가슴께의 옷이 안 덮인 살결에 정신없이 입을 맞춘다.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△艾拉的头用力地向后仰着，上下抖动的幅度越来越快，光幕快速变化【艾拉好感度+1，+1】。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고개를 한껏 뒤로 젖히고, 위아래로 들썩이는 몸짓이 점점 빨라진다. 상태창이 빠르게 바뀐다. 【엘라 호감도 +1, +1】.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艾拉（哀求，喘息）：主人……快点……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(애원하듯, 숨을 헐떡이며) 주인님…… 더 빨리……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△“砰”！一声巨响，大门突然被猛地踹开。艾拉发出一声尖叫。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"쾅"! 굉음과 함께 대문이 걷어차여 활짝 열린다. 엘라가 비명을 지른다.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第9集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9화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S#9-1. 破旧出租屋小院 / 夜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S#9-1. 허름한 셋방 마당 / 밤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人物：埃里克、艾拉、希尔达、薇薇安、达蒙、百夫长、卫兵们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비비안, 데이먼, 백인대장, 경비병들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△百夫长带着卫兵们冲进小院，达蒙大步走了进来。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백인대장이 경비병들을 이끌고 마당으로 쳐들어오고, 데이먼이 성큼성큼 들어온다.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△埃里克站起身，艾拉惊恐地躲在他的身后。希尔达冲了出来，手持木棍挡在他们面前。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일어서고, 엘라는 겁에 질려 에릭 뒤에 숨는다. 힐다가 막대기를 들고 뛰쳐나와 둘 앞을 막아선다.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△达蒙贪婪地打量着希尔达和艾拉。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탐욕스러운 눈으로 힐다와 엘라를 훑어본다.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达蒙（满意）：果然都是顶级的尤物——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(흡족하게) 역시 둘 다 최상급이군—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△达蒙突然住嘴，脸色阴沉下来。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갑자기 말을 끊고, 얼굴이 어두워진다.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△【特写】艾拉的脖子上有几个显眼的吻痕。</w:t>
      </w:r>
    </w:p>
    <w:p>
      <w:pPr>
        <w:spacing w:before="0" w:after="0" w:line="276" w:lineRule="auto"/>
        <w:ind w:left="0" w:firstLine="0"/>
      </w:pPr>
      <w:commentRangeStart w:id="3"/>
      <w:r>
        <w:rPr>
          <w:rFonts w:ascii="맑은 고딕" w:hAnsi="맑은 고딕" w:eastAsia="맑은 고딕"/>
          <w:b w:val="0"/>
          <w:color w:val="000000"/>
          <w:sz w:val="21"/>
        </w:rPr>
        <w:t>[클로즈업] 엘라의 목에 눈에 띄는 키스 자국이 몇 개 나 있다.</w:t>
      </w:r>
      <w:commentRangeEnd w:id="3"/>
      <w:r>
        <w:rPr>
          <w:rStyle w:val="CommentReference"/>
        </w:rPr>
        <w:commentReference w:id="3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达蒙（冷声）：你碰她了？！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(차갑게) 너, 이 여자 건드렸어?!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埃里克：我和自己的妻子亲热有什么问题吗？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내 아내랑 좋은 시간 보낸 게 무슨 문제라도 있어?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△达蒙眯起了眼睛，表情变得愤怒。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눈을 가늘게 뜨고, 얼굴에 분노가 차오른다.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达蒙（怒喝）：一个连军团训练都完成不了的废物，也敢碰我看上的女人！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(호통치며) 군단 훈련도 못 마친 등신 주제에, 감히 내가 찍은 여자한테 손을 대?!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△艾拉吓得瑟瑟发抖。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겁에 질려 덜덜 떤다.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△薇薇安在门后紧紧咬着嘴唇，睁大了眼睛。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비비안이 문 뒤에서 입술을 꽉 깨물고 눈을 크게 뜬다.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薇薇安（OS）：像他这种人，肯定会为了活命把我们交出去！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비비안(VO): 저런 남자는, 살려고 분명 우릴 넘길 거야!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△埃里克把希尔达拉到了身后。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힐다를 끌어당겨 자기 뒤로 보낸다.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埃里克：你们不能这么做。我是她们的丈夫，这是元老院许可的，受到法律的保护。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당신들 이러면 안 돼. 난 이 여자들 남편이야. 원로원이 허락한 결혼이고, 법이 지켜 주는 거라고.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△薇薇安的神情变得古怪了起来，光幕变化【薇薇安好感度：40】。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비비안의 표정이 묘하게 바뀐다. 상태창이 바뀐다. 【비비안 호감도: 40】.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薇薇安（OS）：他居然真的为了我们，挡在了卫兵的前面……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비비안(VO): 저 남자가 정말 우릴 위해서, 경비병들 앞을 막아섰어……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△达蒙上前一步，发出一声嗤笑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한 걸음 다가서며 코웃음을 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达蒙（嗤笑）：法律？我看你是疯了！我的父亲是罗马贵族，在这里，我说的话就是法律！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(비웃으며) 법? 너 미쳤구나! 우리 아버지는 로마 귀족이야. 여기선 내 말이 곧 법이라고!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△达蒙猛地一挥手。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손을 홱 휘두른다.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达蒙（阴狠）：给我把他的手脚打断！女人们带回去！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(독기를 품고) 저놈 팔다리를 부러뜨려! 여자들은 데려가고!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△卫兵们顿时冲向了埃里克等人。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경비병들이 일제히 에릭 일행에게 달려든다.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△希尔达握紧了木棍，汗水从额头流下。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막대기를 꽉 쥔다. 이마에서 땀이 흘러내린다.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希尔达（OS）：他们人太多了，我一个人应付不了。至于埃里克……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힐다(VO): 수가 너무 많아. 나 혼자선 못 막아. 에릭은……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△希尔达看着埃里克的背影，咬了咬牙。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에릭의 등을 보며 이를 악문다.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希尔达（OS）：他只是个废材。看来今天要死在这了。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힐다(VO): 그냥 등신일 뿐이야. 오늘 여기서 죽겠구나.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△埃里克无奈地耸了耸肩。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어이없다는 듯 어깨를 으쓱한다.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埃里克（OS）：没想到这么快就用上系统的奖励了。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에릭(VO): 시스템 보상을 이렇게 빨리 쓰게 될 줄이야.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△埃里克弯腰从芦苇垫下面摸出AK47端在手上，指着眼前的卫兵们。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허리를 숙여 갈대 깔개 밑에서 AK47을 꺼내 들고, 눈앞의 경비병들을 겨눈다.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埃里克（挑眉）：别动，伙计们。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(눈썹을 치켜올리며) 움직이지 마, 친구들.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pageBreakBefore/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第10集（付费卡点）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10화 (페이월)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S#10-1. 破旧出租屋小院 / 夜 / 外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000000"/>
          <w:sz w:val="21"/>
        </w:rPr>
        <w:t>S#10-1. 허름한 셋방 마당 / 밤 / 실외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人物：埃里克、艾拉、希尔达、薇薇安、达蒙、百夫长、卫兵们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인물: 에릭, 엘라, 힐다, 비비안, 데이먼, 백인대장, 경비병들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△卫兵们下意识停住脚步，疑惑地看着埃里克手中的AK47。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경비병들이 저도 모르게 멈춰 서서, 에릭 손에 들린 AK47을 의아하게 본다.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△达蒙盯着步枪看了片刻，突然大笑起来。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소총을 잠시 노려보더니, 갑자기 크게 웃음을 터뜨린다.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达蒙（嘲讽）：这就是你的武器？一根奇形怪状的铁棍？！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(비웃으며) 그게 네 무기야? 이상하게 생긴 쇠막대기가?!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△卫兵们跟着哄笑起来。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경비병들도 따라서 낄낄댄다.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希尔达（焦急）：埃里克！你快别闹了！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(다급하게) 에릭! 장난 좀 그만해!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埃里克（轻笑）：别担心，这东西能保护我们。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(피식 웃으며) 걱정 마. 이거면 우리 지킬 수 있어.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△达蒙嗤笑一声，上前一步。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코웃음 치며 한 걸음 다가선다.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达蒙（轻蔑）：你是说你要用这个小玩具保护她们？别说笑话了，你谁都保护不了！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(깔보며) 그 장난감으로 여자들을 지키겠다고? 웃기지 마. 넌 아무도 못 지켜!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埃里克（从容）：相信我，我手上的东西不是你能惹得起的。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(여유롭게) 믿어. 내 손에 든 건, 네가 건드릴 수 있는 물건이 아니야.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△达蒙盯着埃里克看了一会儿，眉头皱起。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에릭을 한참 노려보다가 미간을 찌푸린다.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达蒙：你不会以为这样故意拖延时间，就能找机会逃跑吧？这都是我的人，你没机会的。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설마 이렇게 시간 끌다가, 틈 봐서 도망칠 생각은 아니겠지? 여긴 다 내 사람들이야. 넌 기회 없어.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埃里克：这是我家，我为什么要逃跑？该离开的是你们。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여긴 내 집인데, 내가 왜 도망쳐? 나가야 할 건 당신들이지.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△达蒙脸上的笑容渐渐消失。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데이먼의 얼굴에서 웃음이 서서히 사라진다.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达蒙（冷声）：小子，你成功地激怒了我。现在我改变主意了，我要亲自杀了你！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(차갑게) 꼬마야, 너 날 제대로 열받게 했다. 생각이 바뀌었어. 내가 직접 죽여 주지!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△达蒙猛地拔出了佩剑，走向埃里克。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칼을 홱 뽑아 들고 에릭에게 걸어간다.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△“咔嚓”！埃里克猛地拉动了枪栓。达蒙一愣，停下了脚步。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"철컥"! 에릭이 노리쇠를 확 당긴다. 데이먼이 멈칫하며 걸음을 멈춘다.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埃里克：站住，我不想这样做的，别逼我。这是最后的警告。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멈춰. 나도 이러고 싶지 않아. 날 몰아붙이지 마. 이게 마지막 경고야.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△达蒙难以置信地看着埃里克，随后哈哈大笑。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믿기지 않는다는 얼굴로 에릭을 보다가, 껄껄 웃음을 터뜨린다.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达蒙（大笑）：哈哈哈哈！警告我？我看你是疯了！就凭你这个废物，也敢这么跟我说话！谁给你的勇气？！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(크게 웃으며) 하하하하! 나한테 경고를 해? 너 진짜 미쳤구나! 너 같은 등신이 감히 나한테 이런 식으로 말해? 어디서 나온 배짱이야?!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埃里克（灿烂一笑）：我的勇气来自于7.62口径，你不会想懂的。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(환하게 웃으며) 내 배짱은 7.62mm 구경에서 나와. 넌 몰라도 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△达蒙眯起眼睛，脸色阴沉。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눈을 가늘게 뜨고, 얼굴이 어두워진다.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达蒙（沉声）：装模做样！</w:t>
      </w:r>
    </w:p>
    <w:p>
      <w:pPr>
        <w:spacing w:before="0" w:after="0" w:line="276" w:lineRule="auto"/>
        <w:ind w:left="0" w:firstLine="0"/>
      </w:pPr>
      <w:commentRangeStart w:id="4"/>
      <w:r>
        <w:rPr>
          <w:rFonts w:ascii="맑은 고딕" w:hAnsi="맑은 고딕" w:eastAsia="맑은 고딕"/>
          <w:b/>
          <w:color w:val="1155CC"/>
          <w:sz w:val="21"/>
        </w:rPr>
        <w:t>데이먼: (낮게) 허세 부리지 마!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△达蒙伸手指着埃里克等人。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데이먼이 손가락으로 에릭 일행을 가리킨다.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达蒙（冷笑）：把他们给我控制起来，我要当着这个废物的面，把他所谓的合法妻子都通通干一遍！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데이먼: (차갑게 웃으며) 저것들 다 붙잡아! 저 등신 보는 앞에서, 저놈이 말하는 그 합법적인 아내들을 하나씩 다 따먹어 주지!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△卫兵们淫笑着走向众人。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경비병들이 음흉하게 웃으며 일행에게 다가간다.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△艾拉紧紧地抓住埃里克的衣角，泪水从眼眶流出。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엘라가 에릭의 옷자락을 꽉 붙잡고, 눈물을 뚝뚝 흘린다.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艾拉（惊恐）：不……不要……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엘라: (겁에 질려) 안 돼…… 싫어……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△屋内的薇薇安满脸紧张地抓起一个陶罐抱在手上。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방 안의 비비안이 잔뜩 긴장한 얼굴로 항아리 하나를 집어 품에 안는다.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△希尔达站到埃里克身边，摆出攻击姿态。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힐다가 에릭 옆에 서서 싸울 자세를 잡는다.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希尔达（决绝）：我来挡住他们，你想办法带着她们逃跑！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힐다: (결연하게) 내가 막을게. 넌 어떻게든 저 둘 데리고 도망쳐!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△一名卫兵朝着埃里克扑了过来。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경비병 하나가 에릭에게 덤벼든다.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△埃里克无奈地摇了摇头，叹了口气。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어이없다는 듯 고개를 젓고, 한숨을 쉰다.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埃里克：这都是你们自找的。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/>
          <w:color w:val="1155CC"/>
          <w:sz w:val="21"/>
        </w:rPr>
        <w:t>에릭: 이건 다 너희가 자초한 거야.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△埃里克扣动扳机，枪口迸发出火焰，震耳欲聋的枪声响起。</w:t>
      </w:r>
    </w:p>
    <w:p>
      <w:pPr>
        <w:spacing w:before="0" w:after="0" w:line="276" w:lineRule="auto"/>
        <w:ind w:left="0" w:firstLine="0"/>
      </w:pPr>
      <w:r>
        <w:rPr>
          <w:rFonts w:ascii="맑은 고딕" w:hAnsi="맑은 고딕" w:eastAsia="맑은 고딕"/>
          <w:b w:val="0"/>
          <w:color w:val="000000"/>
          <w:sz w:val="21"/>
        </w:rPr>
        <w:t>에릭이 방아쇠를 당긴다. 총구에서 불꽃이 터지고, 귀를 찢는 총소리가 울린다.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" w:initials="검" w:date="2026-10-29T08:36:34Z">
    <w:p>
      <w:pPr>
        <w:pStyle w:val="CommentText"/>
      </w:pPr>
      <w:r>
        <w:rPr>
          <w:rStyle w:val="CommentReference"/>
        </w:rPr>
        <w:annotationRef/>
      </w:r>
      <w:r>
        <w:t>[오타] 「石塌」는 「石榻」예요. 131줄·137줄도 같아요(130줄은 「石榻」로 맞게 썼어요).</w:t>
      </w:r>
    </w:p>
    <w:p>
      <w:pPr>
        <w:pStyle w:val="CommentText"/>
      </w:pPr>
      <w:r>
        <w:t>[고칠 줄] △埃里克斜靠在宽大的石榻上，… (131줄 「扑到石榻上」 · 137줄 「摸着石榻上的干草」)</w:t>
      </w:r>
    </w:p>
  </w:comment>
  <w:comment w:id="1" w:author="검토" w:initials="검" w:date="2026-10-29T08:36:34Z">
    <w:p>
      <w:pPr>
        <w:pStyle w:val="CommentText"/>
      </w:pPr>
      <w:r>
        <w:rPr>
          <w:rStyle w:val="CommentReference"/>
        </w:rPr>
        <w:annotationRef/>
      </w:r>
      <w:r>
        <w:t>[자막 표기] 힐다·비비안은 【字幕：…】인데 엘라만 「字幕：」가 빠졌어요.</w:t>
      </w:r>
    </w:p>
    <w:p>
      <w:pPr>
        <w:pStyle w:val="CommentText"/>
      </w:pPr>
      <w:r>
        <w:t>[고칠 줄] 艾拉【字幕：Ella/Slave/奴隶】满脸惊恐，缩着肩膀瑟瑟发抖。</w:t>
      </w:r>
    </w:p>
  </w:comment>
  <w:comment w:id="2" w:author="검토" w:initials="검" w:date="2026-10-29T08:36:34Z">
    <w:p>
      <w:pPr>
        <w:pStyle w:val="CommentText"/>
      </w:pPr>
      <w:r>
        <w:rPr>
          <w:rStyle w:val="CommentReference"/>
        </w:rPr>
        <w:annotationRef/>
      </w:r>
      <w:r>
        <w:t>[화면 글자] 호감도 창의 이름이 32~140줄은 영어(Hilda·Ella·Vivian)인데 148줄·200줄부터는 중국어(艾拉·薇薇安·希尔达)예요. 화면에 그대로 나가는 글자라 하나로 맞춰야 해요.</w:t>
      </w:r>
    </w:p>
    <w:p>
      <w:pPr>
        <w:pStyle w:val="CommentText"/>
      </w:pPr>
      <w:r>
        <w:t>[고칠 줄] 光幕变化【Ella好感度：30】。 (148·210·213·250·255·263·311·333줄도 영어 이름으로)</w:t>
      </w:r>
    </w:p>
  </w:comment>
  <w:comment w:id="3" w:author="검토" w:initials="검" w:date="2026-10-29T08:36:34Z">
    <w:p>
      <w:pPr>
        <w:pStyle w:val="CommentText"/>
      </w:pPr>
      <w:r>
        <w:rPr>
          <w:rStyle w:val="CommentReference"/>
        </w:rPr>
        <w:annotationRef/>
      </w:r>
      <w:r>
        <w:t>[연결] 8화에서 목에 입을 맞춘 건 엘라고(301·302줄 「吻在了他的脖子上」), 에릭은 엘라의 가슴께에만 입을 맞췄어요(310줄). 8화 끝과 9화 첫 장면이 몇 초 차로 이어지는데 여기선 엘라 목에 키스 자국이 클로즈업으로 나와요.</w:t>
      </w:r>
    </w:p>
    <w:p>
      <w:pPr>
        <w:pStyle w:val="CommentText"/>
      </w:pPr>
      <w:r>
        <w:t>[고칠 줄] 310줄 △埃里克坐起身抱住了艾拉，在她的脖颈和胸前未被衣物覆盖的皮肤上胡乱吻着。</w:t>
      </w:r>
    </w:p>
  </w:comment>
  <w:comment w:id="4" w:author="검토" w:initials="검" w:date="2026-10-29T08:36:34Z">
    <w:p>
      <w:pPr>
        <w:pStyle w:val="CommentText"/>
      </w:pPr>
      <w:r>
        <w:rPr>
          <w:rStyle w:val="CommentReference"/>
        </w:rPr>
        <w:annotationRef/>
      </w:r>
      <w:r>
        <w:t>[오타] 「装模做样」는 「装模作样」예요.</w:t>
      </w:r>
    </w:p>
    <w:p>
      <w:pPr>
        <w:pStyle w:val="CommentText"/>
      </w:pPr>
      <w:r>
        <w:t>[고칠 줄] 达蒙（沉声）：装模作样！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