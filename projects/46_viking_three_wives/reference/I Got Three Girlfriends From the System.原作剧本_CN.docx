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YaHei" w:hAnsi="Microsoft YaHei" w:eastAsia="Microsoft YaHei"/>
          <w:b/>
          <w:sz w:val="30"/>
        </w:rPr>
        <w:t>I Got Three Girlfriends From the System 原作剧本（中文整理稿 · 全30集）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根据成片反推的文字稿整理，仅供参考。人物名、地名保留原作（古斯巴达），我们的作品不使用这些名字和设定。</w:t>
      </w:r>
    </w:p>
    <w:p>
      <w:pPr>
        <w:spacing w:after="4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（OS）= 内心独白 · （画外音）= 画面外传来、在场的人能听到的声音。原作第1~10集 = 我们的免费集范围。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主要人物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杰森（Jason）：男主。21世纪的普通青年，醒来时附身在斯巴达最弱的男人身上——在阿高革（斯巴达少年军训）中被淘汰，连买面包的钱都没有。他获得了只有自己看得见的现代物资兑换系统：三个妻子对他的好感度越高，能兑换的现代物资就越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兰皮托（Lampito）：斯巴达战士之女，高大健壮，手持圆木盾。一开始只想利用杰森脱身。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克莱奥（Kleio）：希洛人（斯巴达的奴隶阶层）混血女奴。三人里最先对杰森动心。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莱拉（Layla）：传说克死了丈夫、被诅咒的绝美寡妇，对亡夫商行的账目了如指掌。一开始最看不上杰森。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波勒蒙（Polemon）：斯巴达监察官之子，想把三个女人弄进自己的卧房。第7集登场。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监察官：波勒蒙的父亲，斯巴达的掌权者，手握卫队、粮税和审判。第18集登场。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银狼将军：指挥城卫队、与监察官不和的将军，第22集起登场（第20~21集先由他的中尉出面）。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宣令官、卫队长、波勒蒙的手下。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系统：以一只发着金光的小耳廓狐的样子出现，只有杰森看得见、听得见。</w:t>
      </w:r>
    </w:p>
    <w:p>
      <w:pPr>
        <w:spacing w:after="120" w:before="0"/>
      </w:pPr>
      <w:r>
        <w:rPr>
          <w:rFonts w:ascii="Microsoft YaHei" w:hAnsi="Microsoft YaHei" w:eastAsia="Microsoft YaHei"/>
          <w:b/>
          <w:sz w:val="26"/>
        </w:rPr>
        <w:t>第1集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1-1 夜 内 石屋（三天后）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人物：杰森、戴金色花冠的女人、穿红衣的女人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杰森闭着眼靠在黄褐色的岩壁上，上身赤裸，一脸满足的笑。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昏暗的室内，一个戴金色花冠、穿青绿衣裙的女人贴住杰森，吻他。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黄金色的逆光里，另一个穿红衣的女人与杰森接吻。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石板地上的小火盆燃着火，旁边是两人的下半身和一角红衣。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杰森（OS）：天哪！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杰森（OS）：我叫杰森。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杰森（OS）：本来是二十一世纪的一个普通男人，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杰森（OS）：现在，我有了三个斯巴达美人当老婆，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杰森（OS）：每天晚上都在琢磨，怎么让自己更快活。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杰森（OS）：真不敢相信，一开始她们全都讨厌我。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杰森（OS）：这一切，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杰森（OS）：都是三天前开始的。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字幕：三天前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1-2 日 外 斯巴达广场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人物：杰森、兰皮托、克莱奥、莱拉、宣令官、某男、平民们、系统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石板铺的广场中央立着一座石台，四周坐着、站着穿古装的人群。远处有立柱的古希腊式建筑和棕榈树，阳光刺眼，尘土飞扬。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杰森倒在石板地上，额头渗血，穿一件旧的米色上衣，疼得直哼哼，手指撑着地面。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杰森（OS）：我穿越到了古希腊。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杰森举起双手，盯着自己的手心，皱着眉，嘴微微张着，满脸困惑。额头上有一道小伤口。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杰森（OS）：可是这具身体的原主，连军事训练都撑不下来，是个连一块硬面包都买不起的底层废柴？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宣令官站在高处，左手持圆盾，右手持剑，披红斗篷，昂着下巴面对人群。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宣令官：人口正在急剧减少。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宣令官：战时，结婚是义务！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宣令官：日落之前还没选好女人的单身男子，一律送去北方敢死队营地！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人群拥挤喧闹。某男在人群里笑着，他跟前一个女人一脸不情愿。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兰皮托面无表情地往前走，身材高大，肌肉结实，手腕上缠着皮护腕。她身后跟着另一个女人。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克莱奥双手戴着铁链手铐，低着头，眼下有泪痕，神情里是认命和悲伤。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杰森（OS）：那三个到底是什么废物？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杰森（OS）：兰皮托，斯巴达战士的女儿，一个只有块头的野蛮人。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杰森（OS）：克莱奥，希洛人（斯巴达的奴隶阶层）混血的奴隶，一个弱得风一吹就倒。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杰森（OS）：莱拉，被诅咒的绝世美貌寡妇，最后一个，是害死了丈夫的……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杰森抱着胳膊站在人群前面。身边的某男转向他，一脸不屑。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某男：被诅咒的寡妇啊。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某男：倒贴钱我也不带走！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杰森抱着胳膊皱眉，环视四周。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杰森（OS）：这么漂亮的姑娘，在斯巴达这种地方，居然被当成弃物？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杰森的目光转向兰皮托和克莱奥。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一只发着金光的小耳廓狐忽然浮现在杰森面前。杰森瞪大眼睛，张着嘴。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系统：检测到适合的宿主。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杰森：那是什么东西？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小狐狸贴近杰森，金光笼罩四周。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兰皮托站在昏暗的石墙前，表情冷淡，直视前方。克莱奥垂着眼，低着头。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系统：现代物资兑换系统，装载完毕。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系统面板——「兰皮托 / 好感度：0」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系统：兰皮托当前好感度：0。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系统面板——「克莱奥 / 好感度：0」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系统：克莱奥：0。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系统面板——「莱拉 / 好感度：0」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系统：莱拉：0。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系统：提升好感度，即可解锁无限现代物资。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彩虹色的光芒映在杰森的脸上和脖子上。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杰森：太牛了！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2-1 日 外 斯巴达广场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人物：杰森、兰皮托、克莱奥、莱拉、宣令官、副官、平民1、平民2、胖男人、平民们、系统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宣令官独自站在石台上，面对人群，神情冷硬。台下黑压压挤满了人。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宣令官：国家是在为你们强制配对。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宣令官：你们也该报答国家！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台下是穿粗麻衣的男人，挤得密不透风。宣令官俯视人群，握拳抬臂，用力强调。平民们互相对视，骚动起来。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宣令官：前线急缺物资。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宣令官：每选一个女人，每个月要多交一百磅黑麦。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宣令官：选两个，就是两百磅。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宣令官：照这样一路往上加！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平民1瞪大眼睛，嘴张得老大，极度震惊地仰头看向石台。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平民1：什么？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平民1：我自己的嘴都糊不上了！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平民1：那么多黑麦，我上哪儿弄去？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平民1：我不干！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平民2：我也不干！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人群嗡嗡作响，宣令官冷着脸扫视众人。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石台上，宣令官和副官并排站着，台前摆着一只狮头装饰的金色香炉，炉里的火烧得正旺。副官抱着胳膊，面无表情。宣令官眼神凌厉，对人群宣布最后通牒。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宣令官：谁也别想走！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宣令官：所有未婚男子，至少要选一个女人。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宣令官：拒绝的，立刻送去北方敢死队营地！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宣令官看向香炉，指着燃烧的香。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宣令官：给你们的时间，到香烧完为止。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宣令官：开始选吧！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杰森站在人群里，正对着前方，神情既愤怒又无奈，目光钉在广场某处。尘土飞扬，阳光从他身后射来。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杰森（OS）：该死的斯巴达法律。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杰森（OS）：连黑麦面包都买不起的人，还要被强制结婚，还要多交税？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杰森（OS）：不过兑换系统启动了，也算走运。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杰森（OS）：这儿最漂亮的三个女人，全在那边。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杰森（OS）：要是被那帮野蛮的猪先领走了，我还没开始就先丢了奖励！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杰森眯起眼睛，盯着某个方向。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杰森（OS）：不行……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杰森脸色一沉，目光转向广场。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兰皮托站在人群中，嘴角带着苦笑，眼里满是屈辱。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兰皮托（OS）：我是引以为傲的斯巴达战士，现在却要被这群没用的东西像奴隶一样卖掉！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一群男人朝女人们涌过去，场面混乱。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胖男人从人群里挤出来，嬉皮笑脸地站到兰皮托面前。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胖男人：我要带走她！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胖男人打量着兰皮托，咧嘴笑。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胖男人：胳膊比我还粗。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胖男人：看着结实，拉犁都行！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胖男人一把拉住兰皮托的手，笑得合不拢嘴，和她并排站着。兰皮托直视前方。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平民1站在人群前，皱着眉，一脸不满地扫视四周，随后低下眼，苦笑了一下。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胖男人：这个是累赘，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胖男人：那个薄得像纸片，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胖男人：风一吹就倒，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胖男人：白送都没人要！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胖男人托着下巴，嬉皮笑脸地望着其中一个女人。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胖男人：这个好，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胖男人：胯骨宽，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胖男人：肯定特别能生！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平民1脸色一沉，把视线移开。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兰皮托的头顶浮出系统面板——「兰皮托 / 好感度：0 → 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克莱奥低着头看向地面，头顶浮出好感度面板。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莱拉头顶浮出好感度面板。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系统：目标对象，开始对宿主产生好感。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系统面板——「兰皮托 / 好感度：1」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系统：兰皮托好感度 +1。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系统面板——「克莱奥 / 好感度：+1」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系统：克莱奥 +1。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系统面板——「莱拉 / 好感度：+1」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系统：莱拉 +1。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三个面板依次消失。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宣令官披着金属胸甲和红斗篷，皱着眉，强硬地盯着平民1。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宣令官：发什么呆？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宣令官：快选！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3-1 日 外 广场旁的石屋前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斑驳的石墙前，三个女人排成一排：兰皮托坐在地上抱着胳膊，克莱奥跪着，双手合拢，莱拉站着。兰皮托的脚踝上拴着铁链。杰森站在她们面前，看着她们。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杰森像挑货一样，视线一个个扫过三个女人。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杰森（OS）：三个都是极品，该选谁呢？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杰森的目光停在莱拉身上。莱拉站得笔直，正视他，表情冷淡，嘴唇抿紧。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莱拉（OS）：我替亡夫管过商队的账簿，见过多少贵族跪着来求借钱。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莱拉（OS）：这种穷光蛋，也配让我嫁？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系统：当前好感度：-1。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系统面板——「莱拉 / 当前好感度：-1」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莱拉（OS）：做梦吧。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杰森（OS）：商人的寡妇，眼光高，脑子也快。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杰森（OS）：越难攻略，越有价值。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杰森（OS）：瘦得像根棍子，不过至少不躲我的视线。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杰森的目光移到兰皮托身上。兰皮托靠墙坐在地上，抱着胳膊，眯起眼睛直视前方，满脸敌意。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兰皮托（OS）：先利用他逃出去，再找机会报仇。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系统：当前好感度：2。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系统面板——「兰皮托 / 当前好感度：2」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杰森（OS）：那个女人是负责打架的，选她，就等于白捡一面人肉盾牌。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杰森低头看向克莱奥。克莱奥跪着，低着头，双手合拢。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克莱奥抬起头，仰望杰森。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克莱奥：选我吧。只要不用回兵营，你让我做什么我都做。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系统：当前好感度：10。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系统面板——「克莱奥 / 当前好感度：10」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杰森低头看着克莱奥，轻轻点头。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杰森（OS）：真听话。提升好感度，她最容易。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3-2 日 外 斯巴达广场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人物：杰森、士兵、波勒蒙的手下、围观男、系统、路人们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尘土飞扬的广场上，行人在后面来来往往。披红斗篷、穿皮甲的士兵向杰森逼近一步，提高嗓门。杰森站着，和他对视。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士兵：别磨蹭！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士兵：现在就选，不然马上送你去北方敢死队营地！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杰森沉默了一会儿。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杰森（OS）：没人想要这三个。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波勒蒙的手下走上前来，他披着红斗篷，胸前别着金属胸针，脸上挂着自信的笑。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波勒蒙的手下：太阳落山后，我会把这几个女人打扮好，送去给波勒蒙大人。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小狐狸在杰森面前浮现，金光四射。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系统：红色警告！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系统：放弃已绑定好感度的目标，宿主将被立即抹除！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杰森站在广场中央，张着嘴，惊愕地抬头看。四周穿米色短袍的人们来回奔忙。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杰森（OS）：只要少娶一个，我就得死？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波勒蒙的手下：那么，你选谁？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杰森：三个，我全都带走。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围观男挤到杰森身边，张着嘴，满脸震惊。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围观男：那家伙疯了吧？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围观男：穷光蛋，还想带走三个女人？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波勒蒙的手下：养得起吗？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波勒蒙的手下：斯巴达男人只能有一个老婆，你这是要破坏传统！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波勒蒙的手下与杰森面对面站着。他往前一步，抽出刀，抵在杰森的脖子上。杰森直视着他，神情不变。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波勒蒙的手下：你说什么？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波勒蒙的手下：三个全要？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波勒蒙的手下：你把她们都带走了，今晚我拿什么孝敬波勒蒙大人？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刀刃紧贴杰森的脖子。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波勒蒙的手下：三个女人，要交三百磅黑麦！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波勒蒙的手下：你这种穷鬼要是交不出来，就只剩一条路——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刀刃又压紧一分。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波勒蒙的手下：死！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逆光里，金色的阳光洒下。刀还抵在杰森的脖子上，杰森在刀下露出从容的笑，看着对方。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杰森：斯巴达的法律，没写不许选三个吧？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杰森：粮食的事，一个月后我给你答复。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第4集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4-1 日 外 斯巴达广场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人物：杰森、宣令官、波勒蒙的手下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阳光明亮，石头建筑和柏树在背后，几个人影来来往往。波勒蒙的手下收了刀，站在一旁。宣令官面对杰森站着，神情冷漠。杰森嘴角挂着笑。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宣令官：一个月后，我倒要看看你怎么收场。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杰森挂着笑，听宣令官说话。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杰森（OS）：一个月三百磅黑麦？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杰森（OS）：就算累死，也挣不出这么多。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杰森（OS）：交不上税，那三个女人最后还是得被拖回这里来。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宣令官盯着杰森，用命令的口气开口。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宣令官：带走。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宣令官：一个月后，我亲自去收粮。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杰森：到时候，车多带几辆。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波勒蒙的手下沉下脸，转向杰森。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波勒蒙的手下：扫了波勒蒙大人的兴？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波勒蒙的手下：我现在就去禀报。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波勒蒙的手下：大人会亲自收拾你。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宣令官板着脸，直视前方。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4-2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人物：杰森、克莱奥、莱拉、兰皮托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黑漆漆的小屋。屋顶是旧木梁，地上散着几个陶罐，地上燃着一小堆火，旁边是一扇旧木门，门外透着蓝色的夜色。一支蜡烛的火苗摇着。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杰森站在小屋门口，一只手搭着门框，对着屋里的三个女人说话。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杰森：各位，这房子是有点破吧？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杰森：多担待。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杰森：我以前住的地方，狗看了都不敢看一眼就跑，不过没事，至少这儿有扇门。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杰森脸上有灰和伤痕，神情发愣，疲惫。他垂着眼，随后抬起眼睛，看向克莱奥。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杰森（OS）：当前好感度：15。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杰森（OS）：这姑娘的好感度，真好涨。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杰森抬眼看向前方。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杰森（OS）：这种地方，连一个班的兵都挡不住。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杰森（OS）：先熬过今晚再说。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莱拉穿着红褐色的旧长袍，坐在矮处，低着头，双手放在膝盖上。她的头顶浮出系统面板——「莱拉 / 当前好感度：-2」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莱拉（OS）：这么穷，还敢娶三个女人？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莱拉（OS）：撑不过一个月，肯定先饿死。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杰森（OS）：当前好感度：-2。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杰森（OS）：又掉了？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杰森（OS）：一会儿让你闭嘴。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克莱奥穿着破旧发皱的米色上衣，双手捂着肚子，低着头，一脸痛苦和疲惫。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克莱奥：对不起。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克莱奥：我两天没吃东西了。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杰森：坐下吧。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杰森弯下腰，伸手去拿地上的陶罐。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杰森（OS）：系统。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杰森（OS）：该挣饭钱了。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杰森拎起陶罐。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杰森：我去弄点吃的来。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第5集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5-1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人物：克莱奥、莱拉、兰皮托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粗糙的石墙，右上方一扇小窗透进微弱的蓝光。地上火光映着人的下半身。克莱奥坐着，双手合拢放在膝盖上，垂着眼，神情平静，却绷着劲。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克莱奥：我叫克莱奥。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克莱奥：希洛人混血。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克莱奥：我在粮仓当记录员。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克莱奥：原来的主人欠了军税，就拿我顶债，把我送去了军队。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莱拉靠着墙坐在旧木椅上，翘着腿，嘴角上扬，冷冷地笑，两手搭在膝上。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莱拉：我叫莱拉。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莱拉：破产商人的寡妇。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莱拉保持着笑，微微抬起下巴。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莱拉：他们都说我是吃掉了丈夫的女人。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莱拉：其实是怕我对账簿知道得太多吧。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兰皮托抱着胳膊，侧身站着，板着脸，微微昂起下巴。莱拉坐在后面，看着她。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兰皮托：兰皮托。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兰皮托：斯巴达战士的女儿，杀人的法子，我多少懂一点。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兰皮托侧过脸，开口说话。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兰皮托：那小子要是敢硬来，我先折断他的手腕。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克莱奥睁大眼睛，嘴微微张开，紧张地向上看。莱拉靠着墙，抱着胳膊，眼里含着泪光，抬头望着。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克莱奥：杰森看着不像那种人。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莱拉：厚脸皮的人，什么事都做得出来。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5-2 夜 外 石屋外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杰森低着头，眼睛盯着前方，像是在看只有自己才看得见的东西。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杰森（OS）：干净利落。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杰森微微抬起视线，像在对脑子里的系统开口。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杰森（OS）：系统，你再不出现，我刚娶的三个老婆就要饿死了。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杰森转向一侧，嘴角浮出笑意。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系统：目标好感度达到15，新手抽奖即可解锁。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杰森眼前，发着金光的小狐狸飘在空中，带着细碎的光点，落向他的手心。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接着，一辆白色的跑车模型和一把枪的模型并排浮起。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系统：请在以下选项中选择：500GB现代技术资料、交通工具、军火库，或现代生存物资。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杰森（OS）：数据填不饱肚子，跑车也没地方开。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杰森（OS）：我们要的，是能让我们活下去的东西。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一套食物补给的小模型浮在空中，有大水桶、箱子、罐头和麻袋。杰森的手指向它们，确定了选择。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几个罐头在杰森手上方叠成金字塔，悬在空中。橙色的光从左上方渗进来，细小的尘埃在光里飘。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系统：获得奖励。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系统：牛肉炖菜罐头20罐，压缩饼干50包，混合香料1盒。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系统：还有，百分之百纯橄榄油1桶。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系统：物品已存入系统空间。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5-3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人物：克莱奥、莱拉、兰皮托、杰森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小屋里，布帘遮着，地上铺着稻草。兰皮托睁大眼睛，嘴角带着笑意，脸上有汗和灰。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兰皮托：我该不是饿得出现幻觉了吧？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兰皮托：看着不像胆小鬼。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兰皮托：像个疯子。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克莱奥靠在木柱旁，微张着嘴，望着前方，身子前倾。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克莱奥：他说过有办法。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克莱奥：我信他。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杰森在门口出现，双手端着一只大木碗，碗里冒着白气。他笑得很开心。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莱拉：真的有吃的吗？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杰森双手捧着木碗，满脸笑容，朝她们凑过去。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杰森：女士们，晚饭好了。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克莱奥：这都是什么呀？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莱拉：天哪。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克莱奥：香死了！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明亮的黄色和粉色光晕漫开，一切渐渐看不清了。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第6集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6-1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人物：杰森、克莱奥、兰皮托、莱拉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昏暗的石屋里，旧木桌上摆着一只大木碗。碗里是浓稠的褐色炖肉，有牛肉块、土豆和胡萝卜，上面撒着葱花、姜丝和香菜。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杰森从大木碗里盛了一碗，双手捧着，递到克莱奥面前。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克莱奥伸手托住碗底。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杰森：这是炖牛肉。尝尝吧。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克莱奥接过碗，喝了一口。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克莱奥：好吃。真的好吃。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克莱奥：原来肉汤是这个味儿。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克莱奥直接把碗沿凑到嘴边喝，眼睛越睁越大。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克莱奥（OS）：这是肉？怎么能这么嫩。还这么香。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系统面板——「克莱奥 / 好感度：15」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克莱奥把一根手指按在嘴唇上，停在那里回味。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克莱奥（OS）：比兵营里的烤肉好吃十倍。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兰皮托抱着双臂，站在桌前。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兰皮托：不知道是哪来的东西，我不吃。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兰皮托仍抱着双臂，面无表情。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杰森：随你便。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杰森端起桌上的大木碗，用木勺舀起一块肉，笑着朝兰皮托晃了晃。兰皮托低着头。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兰皮托：还有吗？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杰森：要多少有多少。想吃多少吃多少。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杰森：跟着我，天天让你们吃肉。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兰皮托：天天？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杰森：天天。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兰皮托垂着眼，低着头，像在忍着什么。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她双手捧起木碗，低头凑近碗口，眼眶里含着泪。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兰皮托：这味道……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兰皮托：比城邦里任何一桌宴席都香。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杰森：不是说不吃吗。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兰皮托：我只是闻闻有没有毒。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系统面板——「当前好感度：-4」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三个女人围坐在桌边，都捧着碗低头吃。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杰森：嘴倒是挺会说。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杰森：在牛肉面前，没人撑得住！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第7集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7-1 夜 内 波勒蒙的石厅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人物：波勒蒙、波勒蒙的手下、年轻女子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昏暗的石厅里，一名年轻女子趴在湿漉漉的石地上，嘴里咬着一根木棍，满脸是水和泪，脸因痛苦和恐惧而扭曲。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石墙，拱形通道，一排金黄色的陶罐，火把的橙光铺满大厅。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波勒蒙身穿奶油色束腰外衣，腰系皮带，俯身站在女子身旁，手按在她背上。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波勒蒙的手下身披红色斗篷，站在波勒蒙面前，躬身汇报。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波勒蒙怒着脸，转头看向手下。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波勒蒙的手下：波勒蒙大人，出事了。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手下垂下眼皮，接着说。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波勒蒙的手下：您说过的那三个美人……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波勒蒙的手下：被杰森带走了。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波勒蒙的手下：就是那个连阿高革（斯巴达少年军训）都撑不下来的贱东西。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波勒蒙皱起眉，直起身子。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波勒蒙：下贱东西，也敢动我的东西？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波勒蒙的手下：三个全被他挑走了。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波勒蒙的手下：一个月后他要交三百磅黑麦，交不出就是死路一条。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波勒蒙冷冷地盯着手下。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波勒蒙：一个月？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波勒蒙：我一分钟都等不了。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波勒蒙转身朝拱形通道走去。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他甩着奶油色斗篷，大步走向拱形石门。手下跟在后面。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7-2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人物：杰森、克莱奥、莱拉、兰皮托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破旧的石屋里，木桌上放着木碗和杯子，烛光昏黄，窗外透进淡淡的夜蓝色。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杰森和三个女人围着木桌坐着。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克莱奥垂着眼，疲倦地低下头。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克莱奥：我该睡了。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杰森伸手按在桌上，宣布似的开口。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杰森：床我睡了。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杰森：我腰不好，睡不了地上。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兰皮托嘴角一翘，笑得挑衅，目光锐利。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兰皮托：我来守门。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兰皮托：谁敢进来，我打断他的腿。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克莱奥低垂着眼，嘴唇微微张开。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克莱奥：那我睡地上吧。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杰森站起身。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杰森：你们三个睡床。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杰森：我睡外面！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7-3 夜 外 石屋门外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杰森仰面躺在门外的草席上，双臂枕在脑后，闭着眼。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兰皮托站在他身旁，低头看着他，眯起眼，神情紧绷。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兰皮托：你说不会碰我们？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杰森躺着不动，闭着眼，手仍枕在脑后。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杰森：不愿意的女人，我不碰。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兰皮托紧盯着他，神色冷硬。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兰皮托：这个约定，你最好守住。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杰森闭着眼，躺着开口。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杰森：我向来说话算数。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兰皮托看着杰森，一直绷着，没有松懈。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第8集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8-1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人物：杰森、莱拉、兰皮托、克莱奥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粗糙剥落的灰色石墙，冷青灰的光从侧面打在人身上。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克莱奥抱着膝盖，背靠石墙坐着，脸上有泪痕，眼睛看着前下方。神情复杂，若有所思，还带着一点惊讶。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克莱奥（OS）：他真的睡在外面。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克莱奥（OS）：他没有强迫我。我们几个，他谁也没碰。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克莱奥仍靠着墙，眼睛一动不动。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屋里地上铺着草堆。兰皮托躺在草堆上，闭着眼。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系统面板——「兰皮托 / 好感度：38」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兰皮托（OS）：看着弱不禁风，也没受过什么训练，可肯把床让给我们，胆子倒是不小。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莱拉侧躺在草堆上，闭着眼。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系统面板——「莱拉 / 好感度：18」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莱拉（OS）：在这么穷的地方还能弄来这么多吃的，却连一根手指都不碰我们。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莱拉（OS）：不是普通的穷光蛋。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莱拉（OS）：说不定，他真能改变我的命运。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杰森躺在门口的垫子上，双手交叉枕在脑后，望着屋顶，然后闭上眼。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杰森（OS）：三个美女就在屋里，我却一根手指都不能碰。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杰森（OS）：天哪，这是奖励还是折磨？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门口用旧布遮着。地上散落着稻草和碎屑，右边放着一只大陶罐，小窗透进微弱的光。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杰森躺在垫子上看着屋里，目光慢慢变得坚定。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杰森（OS）：一个月三百磅黑麦，系统会替我解决。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杰森的眼神向下，神情沉了下来。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杰森（OS）：可粮食不是最大的问题。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杰森（OS）：现在的我，连阿高革都撑不下来，就是个垫底的废物。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杰森的目光移向别处。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杰森（OS）：这三个女人太招眼了。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杰森（OS）：我没有力量，既保护不了她们，也保护不了我自己。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克莱奥抱着膝盖，靠着墙角坐着，望着杰森，神情不安又小心，眼里带着一点期待。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克莱奥：他要是一直这样对我们，我想相信他。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8-2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杰森坐在地上，身后是木工作台和架子，金黄的光照亮他的脸。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杰森微张着嘴，一脸吃惊。他额头上有一道红色的伤痕，正在慢慢消失。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系统：克莱奥的好感度已超过50。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系统：伤口已治愈。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系统：获得抽奖一次。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杰森摊开手掌，发着金光的小狐狸落在他掌心。他托着它，吃惊地看着。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杰森手里拿着一颗半透明的水晶珠似的东西，高兴地举到身前，满脸期待。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杰森：就给我这个。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杰森：有这一个就够了。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一道强烈的黄白光亮起，什么都看不清了。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第9集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杰森坐在地上，手里的AK-47被他双手抱住，睁大眼睛，嘴微张。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系统：恭喜宿主。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系统：获得AK-47一支，及装满子弹的弹匣三个。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杰森双手握着AK-47，低头看着枪。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杰森（OS）：终于。就这副弱不禁风的身子，现在也能自保了。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克莱奥靠着墙角坐着，抱着膝盖，脸颊上有泪痕，目光落在杰森身上。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克莱奥：他一整晚都没合眼。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克莱奥：一直在为保护我们做准备。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杰森背对着克莱奥，神色紧张。克莱奥悄悄走到他身后。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杰森察觉到身后有人，紧张地回头。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克莱奥双手搭上他的肩和手臂，微笑着。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杰森：克莱奥，你……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克莱奥俯身凑近杰森，笑开了，手轻轻放在他胸前的衬衫上。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克莱奥：我来让您舒服舒服。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9-2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昏暗的石屋里，地上铺着稻草。杰森穿着白色亚麻衬衫，仰面躺在草铺上，金色的卷发散乱。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克莱奥跨坐在杰森身上，俯下身，脸越凑越近。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克莱奥低头看着杰森，微微一笑。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杰森侧着脸，闭着眼，仰起头，脸颊上全是汗。他的手散开，攥紧了身下的干草。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杰森（OS）：这要疯了……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克莱奥俯向杰森，眼神挑逗，微笑着。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杰森：你知道自己在做什么吗？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克莱奥：知道。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克莱奥：从现在起，我就留在主人身边。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杰森把脸埋进克莱奥的颈窝，两人贴在一起。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9-3 夜 内 木柱布帘后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人物：兰皮托、莱拉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极暗的地方，木柱和布帘之间留着一道窄缝，莱拉和兰皮托藏在后面，从缝里偷看。橙色的微光只照到她们脸的一部分，其余沉在黑暗里。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两人一上一下挤在缝前，神情紧张，带着怒气。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莱拉眼里有泪痕，眼神锐利，满是怒意和嫉妒。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莱拉：那个小奴隶，动作倒挺快。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莱拉：看着胆小，偷男人倒是有一手。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9-4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稻草铺的矮床，灰色布帘垂着，窗外透进蓝色的夜光。杰森和克莱奥并排躺在床上，克莱奥靠向杰森。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克莱奥趴在床上，手撑在床面，转头看向杰森，垂下眼睛。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克莱奥：求您别停。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金黄的光从下方照上来。克莱奥双手撑在稻草上趴着，杰森在她身后。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克莱奥的双手猛地攥紧了稻草。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她抬起头，微张着嘴，闭着眼。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9-5 夜 内 暗处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光线极暗，冷青灰的色调。莱拉躺着，手里攥着紫色的衣料。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她闭着眼，头向后仰，嘴微微张开，额头冒着汗。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9-6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人物：门外的人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一扇深色木板门紧闭着，门上有淡淡的反光。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门外的人（画外音）：杰森！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门外的人（画外音）：开门！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第10集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10-1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人物：杰森、兰皮托、克莱奥、莱拉、波勒蒙、长矛兵、士兵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火把的黄橙色光填满整个屋子，背景是粗糙的石墙和暗处。杰森侧身站着，脸上冒着汗，嘴微张，盯着闯进来的人，神色紧张不安。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波勒蒙带着长矛兵和士兵站在前面。波勒蒙穿着白色褶皱束腰外衣，神情冷峻，士兵在他身后，长矛兵握着长矛。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克莱奥双手抓着杰森的衣角，吓得脸色发白，看着眼前的一切。兰皮托手持圆盾，和莱拉一起站在杰森身后，眼神阴沉，看着前方。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杰森转头直视对方，愤怒中带着决心。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波勒蒙：你碰了那个女人？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波勒蒙：该死。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波勒蒙：本来都是到嘴的肉了。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波勒蒙：全被这家伙搅黄了！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波勒蒙：连阿高革都撑不下来的废物，也敢动我的东西？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波勒蒙：把他的四肢全给我打断。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波勒蒙：女人带走。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兰皮托（OS）：他为了活命，会把我们交出去的。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屋角的火堆烧着，橙色的火光映在石墙上，小窗透进蓝光。波勒蒙站在火堆旁，眼睛微微向上，嘴角带笑。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波勒蒙：弱者为了活命，总是会牺牲身边的人。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杰森双臂自然垂下，站得笔直，毫不退让。兰皮托、克莱奥在他身后，像是在支撑着他。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杰森：她们是我的妻子。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波勒蒙低下头，嘴角上扬，嗤笑。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波勒蒙：他居然不退。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波勒蒙一边笑，一边摇头。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波勒蒙：疯了吧！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克莱奥双手握在胸前，望着杰森的背影，眼里含着泪光。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克莱奥（OS）：都到这个地步了，杰森还在护着我们。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杰森：我有婚牌。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杰森：按斯巴达法律，她们受我保护。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波勒蒙抬起头，对上杰森的视线，一脸冷笑。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波勒蒙：法律？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波勒蒙：我父亲是斯巴达的监察官。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波勒蒙：你敢跟我讲法律？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波勒蒙站在屋子正中，俯视着前方。士兵（穿金属胸甲，持盾）站在他左边，长矛兵握着长矛，站在他右后方。波勒蒙右手垂着一条皮鞭。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杰森：别动。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杰森端起AK-47，枪口对准波勒蒙。波勒蒙看清他手里的东西，仰头大笑，嘴张得很大，眼睛眯成一条缝。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波勒蒙：黑铁棍？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波勒蒙：吓傻了吧！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波勒蒙：就拿这种玩具来吓唬我？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波勒蒙收住笑，咬着牙，怒气冲冲地转过身，眼睛眯起，嘴角扭曲。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波勒蒙：来人，宰了这小子。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波勒蒙：那三个女人，全给我当奴隶！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波勒蒙转回正面，盯着杰森，等着士兵和长矛兵动手。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杰森：最后一次警告。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杰森：别动。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波勒蒙侧过脸，龇着牙冷笑。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波勒蒙：少来这套。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波勒蒙：今晚，就当着你的面，把三个女人都玩个遍！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波勒蒙转头看向士兵和长矛兵，摆出下令进攻的架势。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杰森：是你自找的。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杰森的手指扣下AK-47的扳机。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第11集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11-1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人物：杰森、兰皮托、克莱奥、莱拉、波勒蒙、士兵们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石屋门口，一名披甲士兵披着红斗篷、穿金属胸甲，站在门框内，紧盯前方。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他身后紧贴着另一名士兵，左臂举着圆盾，同样盯着前方。两人神情紧绷。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杰森手中握着一支AK-47步枪。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火把的橙光照亮石屋。杰森右手举着火把，咧嘴大笑，目光盯着前方。克莱奥站在他身后，神情木然，望着同一个方向。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披甲士兵抬头看着前方，嘴微微张开，满脸震惊和困惑。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杰森把火把插到一旁，手紧紧攥住步枪的弹匣。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披甲士兵：那到底是什么东西？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披甲士兵的神情由困惑变成带着怒意的怀疑。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披甲士兵：不是说他是个废物吗？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披甲士兵：这怎么可能？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披甲士兵：一个连阿高革都没撑下来的败类，手里……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杰森双手端枪，扣动扳机，枪口喷出橙红色的火舌。他张大嘴，放声大笑，兴奋得近乎癫狂。克莱奥站在他身后左侧，看着这一切。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披甲士兵：那到底是什么东西啊！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克莱奥泪流满面，神情既感动又安心。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系统面板——「当前好感度：77」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克莱奥：他真的……保护了我。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兰皮托（OS）：这才是真正的力量。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兰皮托举着圆盾，嘴微微张开，神色紧张又戒备，望着杰森。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系统面板——「当前好感度：58」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兰皮托（OS）：这个男人……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兰皮托（OS）：确实跟别人不一样。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石屋地面上，披甲的士兵倒了一地，一动不动。地上有血，剑和盾散落各处。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波勒蒙：别过来！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黑洞洞的枪口正对着前方。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波勒蒙：求求你，饶命啊！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第12集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12-1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人物：杰森、兰皮托、克莱奥、莱拉、波勒蒙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粗糙的石壁前，莱拉和克莱奥并排站着，杰森站在她们身后右侧，手里的AK-47枪口朝下。地上跪着一个人。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莱拉神色紧迫，向前迈了一步，伸手拦住杰森。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克莱奥站在莱拉身后，神情不安地望着前方。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莱拉：别杀他！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克莱奥：不能杀他啊！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杰森握着枪，低头看向地上。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杰森：为什么不能？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克莱奥：这个人的父亲，是斯巴达的监察官。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克莱奥：城市卫队、粮食税，还有法庭，全在他手里。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克莱奥：杀了他儿子，整座城都会派兵来追杀我们。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波勒蒙跪在地上，仰头看着头顶对着他的枪口。他穿白色短袍，别着金色胸针，衣上有血迹，嘴角挑起，一脸讥笑。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波勒蒙：听见了吗，贱东西？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波勒蒙：你根本没胆子杀我。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波勒蒙：我父亲一句话，你就会被活活剥皮，挂到斯巴达城门上！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克莱奥：杰森，快逃！现在走，还来得及！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兰皮托举着圆木盾站在杰森身侧，目光锐利，满脸汗水，一脸决然。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兰皮托：往哪儿逃？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兰皮托：今天要是留他一条命，他回头就会带人来杀我们。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兰皮托：反正都是死。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莱拉转向杰森，神色严肃。克莱奥站在中间，平静而坚定地望着前方。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莱拉：兰皮托说得对。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莱拉：他活着，我们只会死得更快。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杰森朝克莱奥微微倾身。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杰森：相信我。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克莱奥看着杰森的眼睛，轻声回答。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克莱奥：我相信你。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枪身上，两只手叠在一起：克莱奥的手握着枪，左腕上系着红布条，杰森的手覆在她的手上。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杰森：我会让你吃饱，让你暖和。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杰森：我会让你过上比谁都好的日子。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杰森：还有，我会保护你。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波勒蒙跪在地上，白袍上血迹斑斑，仰头望着上方。枪口对着他的头。兰皮托举着盾，冷冷地俯视着他。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波勒蒙：你敢！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波勒蒙：我父亲是监察官！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波勒蒙：斯巴达的巡逻队马上就到！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波勒蒙：你们一个都活不了！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波勒蒙：我是监察官的儿子！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波勒蒙：你这种贱命，竟敢……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白光一闪。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第13集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13-1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人物：杰森、兰皮托、克莱奥、莱拉、卫队长（画外音）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石壁前，克莱奥一手捂着嘴，强压着心中的惊恐，睁大了眼睛。莱拉站在她身旁，嘴微微张开，神情紧绷。兰皮托夹着盾牌，走到莱拉身边。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克莱奥：该死……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克莱奥转向莱拉，声音发颤，眼里含着泪。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克莱奥：他真的杀了人……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克莱奥：监察官的儿子！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克莱奥：我们完了！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莱拉：快跑。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莱拉：我来给你们开路。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克莱奥：这里离斯巴达就几步远啊！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克莱奥：你以为能甩掉城市卫队吗？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莱拉把食指竖到唇边，示意安静。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莱拉：别吵了。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莱拉手指仍抵着嘴唇，侧耳听着外面的动静。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地上仰面躺着一具尸体，血积在石地上，旁边散落着两把剑。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兰皮托：已经晚了。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兰皮托：巡逻队听到动静了。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克莱奥：我们死定了。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杰森低头看着掌心里的东西，嘴角微微上扬，神态从容。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杰森：系统回收。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杰森掌心里趴着一只发着金光的小耳廓狐，金色的光点在它周围飘散。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系统：一键清理现场。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系统：解锁条件：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系统：单个对象的好感度必须达到80以上。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杰森（OS）：80以上？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杰森（OS）：谁已经到这个程度了？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杰森和兰皮托贴得很近，面对面站着。兰皮托穿着缀有棕色皮绳的上衣。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杰森：跟着我，你后悔了吗？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兰皮托：后悔也来不及了。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兰皮托：不过你刚才做的事……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兰皮托：是第一次。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兰皮托：第一次觉得你像个真正的男人。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兰皮托：我不后悔。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兰皮托：反正早晚要嫁人，嫁给你这样强的男人，也算走运。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克莱奥眼里含着情绪，微微抬眼。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克莱奥：我害怕。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克莱奥：但我不后悔。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杰森衬衫的扣子敞着，微笑着看向前方。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杰森：这样就够了。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卫队长（画外音）：屋里的人，都出来！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第14集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14-1 夜 外 石屋门外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人物：卫队长、士兵们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夜色下，几十名士兵举着火把，密密麻麻列成方阵。红斗篷、青铜头盔、刻着纹饰的圆盾挤得满满当当。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卫队长戴青铜头盔，披红斗篷，站在队列最前面，向前一步，张大嘴高喊。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卫队长：开门！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卫队长：城市卫队！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14-2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人物：杰森、兰皮托、克莱奥、莱拉、卫队长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兰皮托泪流满面，神情惊恐又急切。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兰皮托：我来打头阵。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兰皮托：让他们看见尸体，我们就全完了。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卫队长（画外音）：立刻开门！不开我就砸门了！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一扇旧木板门前，人影的手握着一根金属门闩，在门上拨动。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兰皮托（OS）：难道是我看错人了？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兰皮托：那就只能拼了。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兰皮托：至少，我不会窝囊地死。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兰皮托举着旧木盾，站在石壁前，摆出战斗姿势，目光锐利，嘴唇微张。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杰森低着头，两手拢在一起，像在查看着什么。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兰皮托：我信你。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系统面板——「当前好感度：85」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兰皮托泪流满面，抬头望着上方，神情又惊又感动。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杰森摊开一只手掌，掌心里趴着那只发着金光的小耳廓狐，他微微笑着，低头看着它。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系统：系统回收。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系统：立即清理。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系统：是否启用？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杰森低头看着掌心里的小狐狸，笑容轻柔。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杰森：如果你信我——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杰森伸出右手，掌心朝上，小狐狸蹲在上面，竖着大耳朵，一动不动。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杰森：别回头。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插入：一个男人仰面躺在地上，白色衣服的胸口大片血迹，额头也有伤口，双眼紧闭，一动不动。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一扇厚重的旧木门，紧闭着。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门被推开。兰皮托举着圆盾站在最前面，警惕地望着前方。克莱奥站在左边，神情紧张，目光望向侧上方。莱拉站在中间靠后，张大嘴，一脸震惊。卫队长站在最后面，目光越过众人，盯着前方。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卫队长：你们在这儿干什么？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莱拉嘴张得老大，仍是一脸震惊。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第15集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15-1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人物：杰森、兰皮托、克莱奥、莱拉、卫队长、士兵们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地上落着碎石、枯叶和杂物。石屋里已看不到一具尸体，一滴血迹。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克莱奥双手合在胸前，睁大眼睛，嘴微微张开，满脸震惊。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克莱奥（OS）：尸体呢？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克莱奥（OS）：血迹呢？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克莱奥（OS）：那些人都去哪儿了？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克莱奥（OS）：刚才还满是尸体的屋子，一转眼就干干净净了？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克莱奥（OS）：刚才那是奇迹吗？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卫队长戴着红羽头盔，披红斗篷，眯起眼睛盯着杰森。杰森穿白衬衫，神情平静。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卫队长：我问你，刚才在干什么？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杰森：我听见外面有人打斗。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卫队长：谁？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杰森：像是从北边来的雅典奸细。他们互相砍了起来。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杰森：我以为是敌袭，吓得不敢开门。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卫队长胸甲上刻着狼纹，目光钉在杰森身上。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卫队长：你叫杰森？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卫队长压低声音。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卫队长：今天在广场上带走三个女人的，是你？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杰森：是我。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火把在石拱门口左侧烧着，士兵们的影子立在后面。卫队长上下打量杰森，嘴角扬起。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卫队长：胆子不小。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卫队长：一个人霸占三个女人。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卫队长：一个月光口粮就得三百磅黑麦吧。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卫队长：好好干，让我看看。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杰森抬起头，直视卫队长。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杰森：没问题。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杰森：我会拼命干活的。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卫队长短促地笑了一声。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卫队长：口气倒不小。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卫队长的笑容忽然僵住，目光投向远处。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卫队长：那些人往哪个方向去了？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杰森：那边。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杰森：脚步很快。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卫队长转身，朝身后的士兵挥手。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卫队长：追！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四五名披红斗篷的士兵穿过破损的门框，走进黑暗。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卫队长（画外音）：待在里面，不许乱动。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士兵们消失在夜色中。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兰皮托穿着露出肌肤的皮甲，站在石壁前，睁大眼睛，神情既震惊又困惑。克莱奥站在她身旁，双手合在胸前，仰着头，满脸惊惧。杰森站在一旁。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兰皮托：尸体、血迹、弹壳……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兰皮托：全都不见了。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兰皮托的目光转向杰森。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兰皮托：你到底是怎么做到的？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克莱奥双手握在胸前，抬头望着杰森。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克莱奥：你该不会是会魔法的魔法师吧？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第16集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16-1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昏暗的石屋里，暖黄的光照在杰森和克莱奥脸上，两人离得很近。兰皮托和莱拉站在一旁。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克莱奥：您是预言者吗？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克莱奥：还是术士？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克莱奥：再不然……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克莱奥：是被神选中的人？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杰森神情平静，嘴角微微张开。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杰森：都不是。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杰森：不过你要是信我，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杰森：我能让你们过上安稳日子。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兰皮托眯起眼睛看着杰森。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兰皮托：安稳日子？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兰皮托：你说得也太轻巧了。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兰皮托：可是刚才发生的事，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兰皮托：不是普通人做得到的。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杰森带着自信的笑意，目光落在兰皮托身上。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杰森：我不信神。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杰森：我信的是强到能活下来的人。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克莱奥身上是磨破了边的米色粗布袍，她凑近杰森的胸口，仰头看着他。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克莱奥（OS）：我想信他。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克莱奥（OS）：哪怕有危险。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杰森低头看着她，笑得从容。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杰森：来，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杰森：继续吧？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克莱奥脸上有泪痕，嘴唇微张，神情紧绷，目光发颤。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克莱奥：不要。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克莱奥：别再这样了。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克莱奥抬起右手，用手指抹了抹眼角，闭上眼睛。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杰森一只手搂着克莱奥的肩，克莱奥挽着他的手臂靠在他身边，两人望向同一个方向。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16-2 日 外 村落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人物：（无）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低矮的石砌房屋，茅草屋顶，木门，石阶，陶罐，晾衣绳上挂着布。右后方立着一棵枯树的剪影。天色淡灰，太阳压得很低。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16-3 日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粗糙的石墙，一扇小窗透进天光。桌上摆着三张比萨（意式辣香肠、夏威夷、蔬菜），两瓶玻璃瓶可乐，还有一只木碗。杰森坐在桌子对面，双手放在桌上，看着前方。克莱奥、兰皮托、莱拉站在桌边。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克莱奥：那是什么？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杰森：早饭。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杰森：比萨和可乐。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兰皮托俯身凑近桌子，盯着比萨，眼里满是好奇。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莱拉在桌边坐下，皱着眉看比萨。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莱拉：这也是肉吗？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杰森手里拿着一块面饼，笑着看向莱拉。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杰森：肉，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杰森：奶酪，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杰森：还有面饼。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杰森：想吃多少吃多少。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莱拉伸手指向可乐瓶，眉头皱得更紧。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莱拉：黑色的呢。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莱拉：看着像毒药。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杰森轻笑，摆了摆手。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杰森：不是毒药。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克莱奥拿起一瓶可乐，仰头喝了一口，惊得僵在原地。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莱拉转过身，睁大了眼睛。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莱拉：克莱奥！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莱拉朝杰森急急地喊。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莱拉：你给这孩子喝了什么？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第17集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17-1 日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人物：杰森、兰皮托、克莱奥、莱拉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兰皮托双手捧着可乐瓶，喝下一口，眼睛一下睁大，又惊又叹。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兰皮托：好甜。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兰皮托（OS）：这就是甜的味道吗？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兰皮托低头看着手里的瓶子，双手把瓶子捧紧。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兰皮托：就这一口，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兰皮托：我竟觉得，这些年没有白活。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克莱奥拿起一块比萨，凑到鼻前闻，眼睛半闭，一脸陶醉。眼泪顺着她的脸流下来。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克莱奥（OS）：世上还有这么香的肉？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莱拉单手握着可乐瓶，嘴唇动了动。她脸上沾着灰和水汽。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莱拉：要是这是最后一顿饭，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莱拉仰头喝了一口，眼睛睁大。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莱拉：死也没遗憾了。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兰皮托双手捧着比萨，一边流泪一边吃。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系统面板——「当前好感度：75」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兰皮托：活着，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兰皮托：原来可以这么好。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桌上三只圆木盘，两盘里还剩着意式辣香肠比萨和蔬菜比萨，一盘已经空了。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杰森坐在桌边，侧脸被暖黄的光照着，笑着看向兰皮托。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杰森：就这么点东西，把你感动成这样？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杰森身体前倾，目光落在兰皮托身上。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杰森：跟着我，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杰森：我天天让你们吃这些。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杰森站起身，神情一变。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杰森：吃完了，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杰森：该干活了。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杰森站着，目光依次落在几个人身上。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杰森：克莱奥，家里交给你打理。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杰森：尽量收拾干净。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克莱奥：我一定擦到像新房子一样。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杰森转开视线。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杰森：莱拉，你去打听消息。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杰森：城卫队，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杰森：监察官，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杰森：还有粮价。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杰森：要实打实的，别拿闲话糊弄我。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莱拉：放心。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莱拉：只要能再尝到这么甜的东西，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莱拉：他们藏着的秘密，我全给你挖出来。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兰皮托嘴边沾着食物的痕迹，仰头看着杰森，笑着。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杰森站在原地，神色严肃，暖黄的光照着他的侧脸。他的目光落在兰皮托身上，停了一下。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杰森：还有你……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杰森：说吧。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杰森：你受过斯巴达战士的训练。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杰森脸色沉下来，目光不动。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杰森：从今天起，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杰森：为了让我能杀死敌人，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杰森：你来把我的身体练出来。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第18集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18-1 日 外 训练场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黄土沙地，岩壁，烈日当头，天空清澈，尘土飞扬。兰皮托冷着脸盯着杰森，杰森在她面前摆着训练动作，一次次摔倒、散架。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兰皮托：拳头握紧！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兰皮托：重心再压低！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杰森的姿势又散了，兰皮托皱起眉。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兰皮托：别像没长骨头似的软趴趴的。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杰森做完动作，速度却远远达不到她的要求。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兰皮托：太慢了。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兰皮托：再来。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杰森重新摆开架势。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兰皮托逼近杰森，一个擒摔把他重重摔在沙地上。杰森躺在地上仰头看着她。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兰皮托走近，低头看着他。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兰皮托：听说你在阿高革（斯巴达少年军训）就撑不下去，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杰森倒在沙地上，仰头看着她，眼神没有认输。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兰皮托：可不管怎么摔你，你都不说一句不练了。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杰森双手撑地，慢慢想爬起来。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他的双手摊开按在沙地上，十指张开。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杰森（OS）：原来这具身体的主人，不是无能。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杰森（OS）：他是饿坏了。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杰森（OS）：多年营养不良，把身体拖垮了。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杰森（OS）：只要有像样的食物，再加上现代的训练，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粗粝的沙粒和小石子铺满地面。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杰森（OS）：就能把它重新练出来。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沙地上，杰森摆出俯卧撑的姿势，金发垂在前面，吃力地笑着。背后是破旧的石砌土墙房子和木柱。兰皮托站在他面前，低头俯视，神情冷静坚定。她汗湿的皮肤上露出练出来的腹肌，头发高高束起。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兰皮托：你趴在地上干什么？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杰森保持俯卧撑的姿势，抬头看她。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杰森：俯卧撑。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杰森：练胸，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杰森：肩膀，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杰森：还有手臂的肌肉。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兰皮托俯下身看着他，神情冷淡。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兰皮托：没有武器，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兰皮托：也没有训练场，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兰皮托：你就想练全身？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杰森继续做着俯卧撑回答。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杰森：还有深蹲，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杰森：还有卷腹和波比跳。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兰皮托直起身，低头看着他，神情缓和了些。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兰皮托：照这样练，连军队都能练出来。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杰森：以后再教你更多。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兰皮托垂着眼看他。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18-2 夜 内 昏暗大厅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人物：监察官、手下甲、手下乙、手下丙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一片昏暗。三个手下身穿红褐色披风，系着皮带，低着头并排站着，手下甲站在最前面，手下乙、手下丙在后。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手下甲抬头看了一眼，神情紧张，又低下头。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监察官：三天了。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监察官：我儿子失踪，整整三天。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监察官：兵营、酒馆、妓院、赌场，哪儿没翻过？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手下甲抬起头开口。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手下甲：老爷，我们还在继续搜。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监察官：找不到，我就挖了你们的眼睛，让你们像狗一样用鼻子去闻。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手下甲脸色一僵，低下头。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手下甲伏在地上，额头抵着地面，两手撑地，磕头跪拜。监察官银灰色长发，穿金灰刺绣的衣袍，颈间挂着圆形奖章，侧脸冷峻锋利。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手下甲：老爷！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手下甲：波勒蒙少爷失踪前，听说是往城外去了。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手下甲：可能跟一个一次娶了三个妻子的人有关，叫杰森！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监察官侧目凝视，眼神一紧。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监察官：杰森？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手下甲睁大眼睛，紧盯着监察官的反应。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第19集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19-1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人物：杰森、兰皮托、莱拉、克莱奥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桌上摆满了烤牛排、香肠、烤蔬菜、圣女果和迷迭香，左边是奶酪盘、甜点盘和饮料杯，桌子前方放着一罐打开的罐头。几个人围桌而坐，用叉子和刀吃着饭。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杰森胳膊上有一大片深色的淤青，他的手臂搁在桌上，拿着叉子看着碗。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兰皮托倾身，把食物递到杰森面前。莱拉背对火光坐着，警惕地看向四周。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莱拉：今天训练，你被摔得够惨的。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兰皮托：多吃点。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兰皮托：训练明天还要继续。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兰皮托：吃不饱，撑不住的。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莱拉看向兰皮托，脸色沉了下来。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莱拉：你们俩消失了大半天，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莱拉：到底干什么去了？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杰森抬眼看向莱拉。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杰森：训练啊。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兰皮托目光灼灼地看着杰森。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兰皮托：这个男人，挺有天分的。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莱拉在兰皮托和杰森之间来回看。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莱拉：你们俩的关系，好像近了不少嘛。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杰森：就是训练而已。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兰皮托倾身，看向莱拉。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兰皮托：打听到的，说说吧。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莱拉：监察官正拼了命找波勒蒙。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莱拉：兵营、酒馆，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莱拉：连妓院都搜了，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莱拉：整个城都翻过来了。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莱拉：看样子，还没追到这儿来。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莱拉：昨晚帮我们收拾现场的——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杰森放下餐具，隔着桌子看向前方。克莱奥睁大眼睛，微张着嘴看他，认真听着。兰皮托倾身看着前方，莱拉坐在她身旁。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杰森：不管那是什么东西，处理得非常干净。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杰森：不过撑不了多久。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杰森：波勒蒙最后被人看到是在城外，过不了多久就会有人来这一带查。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克莱奥睁大眼睛看向杰森。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克莱奥：监察官有对头吗？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杰森：有一个。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杰森：指挥城卫队的银狼将军。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杰森：这些年，他跟监察官为了权力，恨不得把对方生吞了。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兰皮托倾身盯着前方。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兰皮托：昨晚来的那些人，也是银狼的手下。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杰森：监察官也没法随意调动城卫队。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杰森：不过银狼将军也不会把我们这种小人物放在眼里。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克莱奥微张着嘴看杰森。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克莱奥：那我们怎么办？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杰森：让他自己来找我们。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克莱奥睁大眼睛，微微歪头。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克莱奥：让银狼将军来找我们？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克莱奥：怎么让他来？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克莱奥：你不是在做梦吧？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刺眼的黄、粉、紫色光晕漫开，什么都看不清。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杰森：明天你们就知道了！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第20集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20-1 夜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人物：杰森、克莱奥、兰皮托、莱拉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昏暗的石屋里，一堆火燃着，橘色的火光照着四周。地上铺着稻草和布做的简易铺盖。杰森仰面躺着，看着屋顶。克莱奥躺在旁边，望着上方出神。兰皮托闭着眼躺着。莱拉也躺在黑暗里。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莱拉（OS）：食物，来历不明的武器，连尸体都能弄没……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莱拉（OS）：说不定这个男人，真能创造奇迹。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克莱奥躺着，望着上方。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莱拉（OS）：克莱奥倒是抢先了一步。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兰皮托闭着眼躺着。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莱拉（OS）：兰皮托现在看他的眼神，好像也不一样了。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克莱奥躺着望着上方，若有所思。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克莱奥（OS）：今晚，我要不要跟他睡？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杰森身旁趴着那只发着金光的小耳廓狐，竖着耳朵。杰森举起一只手，陶罐、马克杯和一只发光的玻璃瓶浮在了半空中。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系统：克莱奥好感度96。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系统：兰皮托好感度85。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系统：莱拉好感度70。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杰森（OS）：吃的，对平民或许管用，可银狼是将军。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杰森（OS）：寻常的礼物打动不了他。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杰森（OS）：就这个吧。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杰森（OS）：银狼将军要是真正的战士，就该亲自来见我。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光线极暗，只有一缕微弱的侧光照出几个人的脸部轮廓。克莱奥、兰皮托、莱拉并排躺着，都闭着眼。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克莱奥慢慢睁开眼，盯着上方，神情刚醒时那样发怔。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兰皮托躺着，举起一瓶可乐，凑到嘴边喝了一口。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克莱奥侧过头，看着兰皮托喝可乐。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克莱奥：我也得来点可乐。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兰皮托把可乐瓶从嘴边拿开，转向克莱奥。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20-2 日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人物：杰森、中尉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屋外是黄土石墙、木柱、干裂的泥地和圆石头，晴空烈日。屋里是粗糙的灰泥墙，旧布帘，架子上的陶罐，墙上挂着一块圆形金属饰板。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杰森坐在一堆石头上，穿白衬衫、黑马甲和长裤，神情沉着，带着戒备，看着前方。中尉披着红斗篷，站在他面前。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中尉：听说你在找我。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中尉：说是有礼物，要献给银狼将军？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杰森站起身，直视中尉，微微点头。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杰森：是的。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中尉留着浓密的胡子，穿狼纹胸甲，锐利地盯着杰森，开口。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中尉：将军不是谁都见的。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中尉：东西得值得他花这个时间。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中尉：我可没什么耐心。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中尉盯着杰森，不再说话。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20-3 日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人物：杰森、中尉、战士、莱拉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粗糙的石墙，布做的门。前方一张矮桌，上面放着泥罐、盘子和一支小蜡烛。布帘后隐约看得到铺盖。温暖的烛光把屋子裹得昏暗又安静。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莱拉站在石头门框前，一只手拉着布帘，望着屋里的几个人。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中尉抱着手臂，垂着眼站着，穿红披风和狼纹胸甲。他身旁站着一名战士，也是红披风加胸甲。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杰森转头看向莱拉，对中尉说话。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杰森：中尉大人，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杰森：这个怎么样？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中尉和战士顺着杰森的目光看向莱拉。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杰森：您觉得呢？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中尉抱着手臂，眯起眼睛看着莱拉。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刺眼的黄光和白光炸开，粉色和金色的光晕漫开，什么都看不清。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中尉：天啊……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中尉：这难道真是奇迹？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光把一切彻底吞没。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第21集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21-1 日 内 石屋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人物：女子、长发战士、短发战士、杰森、中尉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粗糙的黄土色石墙，烛光昏黄，屋里昏暗而古旧。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女子张着嘴，一手抬到胸前，满脸惊叹。长发战士和短发战士也睁大眼睛，张着嘴，一脸震惊。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女子：真美啊。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长发战士：斯巴达王宫里，也找不出能跟这副铠甲相比的东西。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长发战士：光是金子的价钱，就够买下整条街了。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短发战士：那副铠甲，是太阳神赐下的吗？一定是神明赐给英雄的宝物！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长发战士垂着眼，手里拿着一件东西细细查看。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长发战士：真轻啊。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一把剑的剑刃，刻着金色的雕纹，泛着金光。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长发战士双手举到脸前，瞪大眼睛，兴奋不已。杰森抱着胳膊站在一旁，自信地微笑。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长发战士：这么锋利！青铜剑绝对砍不出这样的锋口！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长发战士：有这样的神圣铠甲，将军一定所向无敌！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杰森：这是镀了现代镀金的高锰钢剑。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杰森双手捧着一只金属雕饰华丽的宝箱，箱盖敞开，里面放着红色的东西。中尉握着一把黄金剑站在他对面，长发战士、短发战士立在中尉身后。中尉神情凝重，带着戒备。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杰森带笑把宝箱往前递。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杰森：木头对它来说跟玩似的，一剑就断。这就是现代工业碾压原始冶炼技术的样子。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杰森又把箱子往前送了送，看着中尉。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杰森：这是我家的传家宝，想送给银狼将军，纪念我们初次见面。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中尉握着剑，低头看着杰森。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中尉：将军一定会很喜欢。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杰森见中尉这么说，笑容不变，接着说。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杰森：另外还有一件礼物。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中尉皱起眉，目光里带着怀疑和好奇，盯着杰森。杰森保持自信的微笑，观察他的反应。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中尉：比这神圣的铠甲还要贵重的东西？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杰森迎着中尉的目光，镇定地微笑。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杰森：能让斯巴达的田野长满粮食，从此再也没有人挨饿的东西。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中尉脸色一僵，嘴微微张开。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中尉：再也不用挨饿了……永远吗？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杰森微微低头，像在提议。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杰森：我会把方法告诉将军，请您转告将军，让他献给国王。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21-2 日 外 石屋门口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人物：中尉、杰森、长发战士、短发战士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狭窄的门口，门框外阳光灿烂，地上铺着稻草。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短发战士接过宝箱，往门口走。长发战士和短发战士在门口把宝箱递来递去。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中尉盯着杰森，口气坚决。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中尉：在这儿等着。将军很快会亲自来见你。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战士们抱着宝箱穿过门口，阳光涌进门框。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第22集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22-1 日 内 简陋小屋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人物：杰森、克莱奥、兰皮托、莱拉、系统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粗石墙，旧木架。桌上放着陶罐、木碗和几块面包，屋里光线昏暗，带着泥土的颜色。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克莱奥坐在桌前，抬眼望着上方，若有所思。杰森站在她面前，微微笑着。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克莱奥：那副铠甲送给银狼将军，太可惜了。你自己留着不好吗？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杰森：你觉得那副铠甲，挡得住我以前用的武器吗？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克莱奥听了，垂下眼。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克莱奥：挡不住。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杰森：那它不过是一件漂亮的礼物罢了。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屋里石砌的壁炉烧着火，炉台上放着陶罐，炉火把屋子映成暖橙色。兰皮托走到杰森面前，眼神锐利地盯着他。克莱奥仍坐在桌前，紧张地看着他们。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兰皮托：吃的，那种黑色的武器，在眼前凭空消失的尸体，现在又是神圣铠甲。这些东西，你到底是从哪儿弄来的？你究竟是什么人？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杰森被逼问，神色沉了沉。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杰森：现在还不能告诉你。不过，有一件事我向你保证。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杰森轮流看着克莱奥和兰皮托，目光认真。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杰森：监察官、粮食税，还有这间破屋子，我都会全部解决。让你们不用再愁吃穿。再也不会有人把你们当牲口看待。我还会让你们幸福。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克莱奥听着他的话，眼神动摇，望着他。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壁炉火光照着石墙，架子上摆着陶罐，天花板挂着一束束干草药。桌上放着木碗。杰森和兰皮托并肩坐着，兰皮托紧紧挨着他。莱拉和克莱奥坐在桌子对面。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兰皮托：我相信你。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兰皮托：那个约定，一定要做到。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杰森带着笑，转头看她。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杰森：那我也会为你而战。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兰皮托：那我就再赌你一次。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系统：三位目标的好感度全部达到80，将按阶段发放奖励。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系统：现在只剩莱拉了。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杰森动了动身子，像要起身。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杰森：我得去处理点事。别进来。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杰森离开桌边，走向挂着帘子的门口。窄窄的门口立着石柱，粗麻布门帘垂下，缝隙里透进微光。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杰森靠着石柱，一手把门帘掀开一道缝，往外看，神情紧张而严肃。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兰皮托：你在干什么？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杰森盯着帘外，压低声音。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杰森：银狼将军来了。得做准备。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杰森攥着门帘，神情依旧紧绷。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22-2 日 外 荒野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人物：卷发男子、络腮胡男子、银狼将军、兰皮托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干燥的荒野。一棵粗大的树干后面，两个男人紧贴着躲藏。远处是白色石屋的残垣和枯萎的灌木，阳光从侧面照来。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卷发男子嘴角带着淡淡的笑，络腮胡男子留着浓密的胡须，系红围巾，披着铠甲，眯眼紧盯前方。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卷发男子：这儿就是杰森住的地方啊。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络腮胡男子身子往前倾。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络腮胡男子：快进去，把那小子抓起来。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两个男人躲在树后，盯着房子，摆出准备行动的姿势。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黄色的尘土满天飞扬。马蹄踏地，泥土四溅。一名穿全身铠甲、披红斗篷的骑将，骑着黑马迎面全速奔来，右手握剑，红斗篷向后翻飞，头盔遮住了脸。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小屋门口，兰皮托望着扬起的尘土。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兰皮托：银狼将军？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银狼将军扬着尘土，继续冲来。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第23集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23-1 日 外 村中空地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人物：银狼将军、副官、士兵们、杰森、兰皮托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阳光明亮，黄土色的石墙房屋，木头屋檐。地面是凹凸不平的石板。一个披深红斗篷的人背对着，右臂举过头顶。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一扇深褐色的木门，门板上钉着铁栓，门缝微开。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众人（画外音）：杰森！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众人（画外音）：银狼将军来了！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银狼将军身穿黄金板甲，披红斗篷，右手握着黄金剑，昂首挺胸，沿着小路走进来。身后跟着副官、戴头盔的士兵和持矛的队列。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屋门口的阴影里，兰皮托抱着胳膊站着，目光冷静，打量着来人。将军镶金的护胫踏在沙地上，一步步向前。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兰皮托：竟然真让城卫队的统领亲自跑到这儿来了。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兰皮托：那副神圣铠甲，简直像是给将军量身打造的。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兰皮托：杰森又办成了。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银狼将军低头看着手里的黄金剑，嘴角微微上扬，露出满意的笑。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银狼将军：铠甲轻便结实，剑像剃刀一样锋利。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银狼将军：这份礼物我很喜欢。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他的神情渐渐严肃。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银狼将军：但我是个谨慎的人。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杰森走到将军面前站定。将军目光沉着，语气低沉而坚决。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银狼将军：我最讨厌空话。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银狼将军：你说你能让斯巴达永远摆脱饥饿。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银狼将军：如果你是骗我的，我一定让你付出代价。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将军目光始终不离杰森，副官在他身旁紧张地等候。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银狼将军：回答之前，慎重想想。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将军静静等着回答。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士兵们刀剑出鞘，对准前方，场面剑拔弩张。银狼将军勃然大怒，提高了声音。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银狼将军：无礼！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银狼将军：谁敢碰他一根手指，我绝不饶他！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对峙的紧张气氛没有缓解。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23-2 日 外 小屋门口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人物：银狼将军、杰森、副官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小屋门口，身后的屋里一片昏暗。银狼将军闭着眼，张着嘴。一只手（衣袖是朴素的米色亚麻）把一小块食物送到将军嘴边。将军闭眼吃下。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杰森在一旁，带着明朗的微笑，看着将军的反应。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副官：将军，味道如何？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杰森保持微笑，等着将军回答。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第24集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24-1 日 外 小屋门口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人物：杰森、银狼将军、兰皮托、克莱奥、士兵甲、士兵乙、士兵们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阳光明亮，天空朦胧，远处是黄土色的地形。银狼将军把手里的食物送进嘴里，咀嚼着，眯起眼睛。他手里捧着的是土豆泥。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杰森站在小屋门口，面对将军。兰皮托站在他左后方。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银狼将军：太惊人了！又软又甜，还特别顶饱。这到底是什么？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杰森：土豆泥。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银狼将军：土豆？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将军盯着杰森，等他说下去。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小屋门内昏暗，兰皮托和克莱奥站在里面。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杰森：这是土豆，是神赐予的礼物。它在贫瘠的土地上也能长，耐寒耐旱，三四个月就能长成。保守估计，头一茬每英亩能收一千磅。要是在肥沃的土地上用心照料，能超过两千磅。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戴科林斯式头盔的士兵甲、士兵乙并排站着，长矛立在身前。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士兵甲：一千磅？不可能！就算是最肥沃的黑麦田，也种不出这么多粮食！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士兵乙：这么小的东西，真的能到每英亩一千磅以上？不可能吧。上等的黑麦，也就两百磅而已。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银狼将军戴着头盔，独自站着，望着前方。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银狼将军：杰森从没骗过我们。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士兵们聚在一起，士兵甲看向将军。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士兵甲：将军，我们也能尝一口吗？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克莱奥站在小屋入口的阴影里，望着前方。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将军站在门外，面朝杰森，披红斗篷，戴狼头装饰的头盔。杰森站在门里，兰皮托和克莱奥并排站在他身旁。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杰森：我也要！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银狼将军：没了。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兰皮托和克莱奥站在一起，神情几乎没有变化。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将军手里拿着一个土豆，朝杰森递过去。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银狼将军：光说没有用，不算证据。城外有一块我丢荒的领地。那块地、那座房子，还有那些农奴，这段时间归你使用。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将军把土豆一直伸着，目光不移。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银狼将军：先种出土豆来看看。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杰森听着，表情严肃，直视将军。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银狼将军：如果收成真像你说的那样，我亲自带你去见国王，国王会重重赏你。怎么样？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杰森脸色一沉，像在思考。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杰森（OS）：我现在需要的是银狼的庇护，不是觐见国王。这块领地，正是我需要的。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杰森嘴角微微上扬，带笑低了低头。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银狼将军点点头。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银狼将军：好。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24-2 日 外 树后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人物：卷发男子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卷发男子躲在树干后面，穿着红斗篷和狼纹胸甲，眯着眼，紧张地盯着前方，窥看将军和杰森谈妥的场面。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卷发男子（OS）：那小子居然真把银狼将军拉到自己这边了！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卷发男子脸色一沉，眼神里透出决断。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卷发男子（OS）：糟了。得马上向监察官大人报告！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卷发男子转身，悄悄溜走。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第25集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25-1 夜 外 领地大门前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人物：杰森、黑衣老仆、莱拉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与垛口围成的领地大门。厚重的木门敞开，门柱两侧点着火把，门内能看见台阶和房屋，几个人站在里面。门前停着一辆黑马拉的马车。门边有一只猫头鹰，望着大门。夜空中云间露出月光，金黄的火把光与青蓝的夜色对比分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马车旁。木制车身侧面、格子窗，夜色青蓝。杰森面带微笑，站在黑衣老仆对面。莱拉半个身子露在马车后面。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黑衣老仆：欢迎您，主人。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杰森环视着领地，笑着。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杰森（OS）：昨天还挤在四面漏风的小屋里，今天就有领地了。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杰森的神情由感慨转为认真，开始吩咐。他边说边比划。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杰森：今晚把种土豆搬进仓库。明天早上先把地整平，再把种土豆切成块，芽眼朝上种下去。间距和深度，一定要严格按我写的来。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黑衣老仆：是，主人。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马车旁，白发留须的老仆人双手抓着一只大麻袋。远处右侧是火把的光，大木门和石墙立在背后，天色是暗青灰。老仆人面无表情，专心干活。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25-2 夜 外 领地内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人物：两名仆人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满月悬在夜空，云遮住一角。远处是石砌建筑和柏树的剪影，火把的光暖暖地晕开。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两名仆人各背着一只巨大的米色麻袋，走在粗糙的石板路上，朝石砌建筑的方向越走越远。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25-3 夜 外 领地庭院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人物：杰森、兰皮托、莱拉、克莱奥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温暖的金黄色火光照着庭院的石墙。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兰皮托满面笑容，环顾四周。莱拉抬头望着上方，张着嘴，满脸赞叹。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兰皮托：你说过会解决住的问题。解决了没有？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兰皮托张大嘴，笑得灿烂。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兰皮托：解决了。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兰皮托转动视线，打量四周。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兰皮托：这儿比我见过的任何贵族宅邸都大。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她看着杰森，神情柔和下来。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兰皮托：你真有本事。一天就弄到一块领地。是我小看你了。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莱拉仰头望着上方，微微皱眉，双唇张开，神色紧张。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莱拉：可是监察官还在找波勒蒙。这块领地越显眼，我们就越容易暴露。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莱拉依旧望着上方，神情紧绷。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杰森和兰皮托面对面站得很近，杰森一只手搭在兰皮托肩上，低头看着她，神情认真。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兰皮托：还有，你的身体还太弱了。要是遇上真正的剑术高手，你那些神圣的武器也未必来得及救你。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杰森微微垂下眼，露出温和的笑。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杰森：我知道。我会继续训练的。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杰森依旧笑着，看着兰皮托。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巨大的木制双扇城门前，金黄的火光照着城门和台阶，夜色沉沉。杰森站在台阶上，俯视台阶下的三个女人。莱拉、兰皮托、克莱奥站在台阶下，望着他。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杰森：这么大的领地，你们每个人都得负责自己最擅长的事。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杰森停了停，换了副表情，接着说。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杰森：不过今晚最重要的是，我们终于有足够的房间了。所以，谁来跟我一起睡？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三个女人听到最后一句，愣住了，表情吃惊又慌乱，互相瞟了一眼。夜空里有星星，背后是石拱和城墙，火把的光暖黄。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兰皮托：我去检查城墙。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莱拉避开他的视线。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莱拉：我去核对领地的账本。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克莱奥张着嘴，抢着说。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克莱奥：我去帮莱拉！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三个女人各自散开，躲开了。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深蓝的夜空，树的剪影，朦胧的满月。杰森独自站在三人离开的地方，穿着深色背心，抬头望着夜空。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杰森（OS）：结果今晚又是一个人睡。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第26集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26-1 夜 内 杰森的房间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人物：杰森、兰皮托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石墙房间，墙边一支蜡烛亮着，橙黄的烛光从侧面照着人。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杰森赤裸上身，手撑在桌边，低头看桌上的羊皮纸。眼神专注，带着野心。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他用手指按着羊皮纸，目光钉在上面。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杰森（OS）：先把仓库装满土豆。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杰森（OS）：然后炼武器，训练私兵。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杰森直起上身，望着前方出神。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杰森（OS）：只要现代物资一直供应下来，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杰森（OS）：这块领地，就会是我征服斯巴达的第一个据点。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杰森抬眼朝门口看去，像是听到了动静。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他已披上米色与赤褐色相间的托加袍。桌上摊着画有地图的羊皮纸，墙上挂着绘有地图的大幅布。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兰皮托一身白色垂褶长裙走进房里，朝杰森走来。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杰森：克莱奥？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杰森：这么晚了，你怎么来了？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兰皮托走近，杰森看清是她。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杰森：兰皮托？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杰森：怎么了？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兰皮托把手搭在杰森肩上，笑着贴近。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兰皮托：难道只有那只小绵羊克莱奥，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兰皮托：才能来看你吗？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杰森的视线落回桌上的羊皮纸。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杰森：你不是来看地图的吗？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杰森：来，一起看。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他用手指点着羊皮纸。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杰森：我看看。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杰森：这里是铁匠铺。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杰森的手指在羊皮纸上移动，给兰皮托讲解地图。兰皮托仰头望着他，满脸自信的笑。两人越站越近。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杰森：这里是粮田。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杰森：还有这里——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杰森看着兰皮托，嘴角渐渐扬起。两人的距离更近了。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杰森：是练兵场。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话音刚落，兰皮托的手搭上杰森的后颈，把他拉向自己。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两人脸贴着脸，吻在一起。杰森的袍子敞开，上身裸露。他把兰皮托推靠到挂着地图的石墙上，两人紧紧相拥。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兰皮托闭着眼睛，双手环住杰森的肩和背。两人靠在墙上，拥吻不停。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26-2 夜 外 房门外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月光冷蓝，克莱奥背靠粗大的木柱，双手把一只金属饰边的盒子紧紧抱在胸前。远处能看到树叶的影子。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她微张着嘴，神情紧张，四下张望。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克莱奥（OS）：杰森，睡了吗？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她睁大眼睛，警惕地看着周围。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克莱奥（OS）：我在这儿，可不能被发现。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克莱奥背靠木墙站着，停了一下，准备下一步。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26-3 夜 内 杰森的房间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房里烛光昏黄，墙上挂着绘有古地图的大幅布。兰皮托已经不在房中，只剩杰森一人，披着托加袍。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克莱奥走进房间，抬眼看向杰森。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克莱奥：你还好吗？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克莱奥站在杰森面前，仰头看他。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克莱奥：杰森？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杰森低头看着她。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杰森：怎么了，克莱奥？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克莱奥垂下眼，双手把金属盒子举在身前。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克莱奥：杰森，我看你最近太辛苦了。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她把盒子递向杰森，微微低下头。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克莱奥：我特意为你学了精油按摩的手法。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杰森接过盒子，低头看了看，朝克莱奥温和地笑了。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杰森：真懂事啊，小美人。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杰森望着克莱奥，笑意不减。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杰森：小美人。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克莱奥听了睁大眼睛，微微张嘴，露出欢喜的神情。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第27集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27-1 夜 内 杰森的房间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石墙房间，暖黄的烛光。杰森身上还披着那件托加袍。克莱奥戴金色发带，穿奶油色蕾丝长裙，两人面对面站得很近。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杰森侧过脸，低头看着旁边的什么东西。克莱奥正视着他，神情平静而有把握。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墙上挂着绘有地图纹样的布。杰森已赤裸上身，皮肤上抹了油。克莱奥的双手贴在他的胸口和腹部，开始按摩。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克莱奥垂下视线，神情专注。杰森身子向她倾过去，两人的距离越来越近。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克莱奥：教我的人说，这个部位，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克莱奥：需要特别的按摩手法。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杰森转过头看她。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克莱奥的双手贴在杰森的身上，继续按摩。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克莱奥：听说是这样做的。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杰森向克莱奥倾身，凑得更近。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杰森：那就开始吧。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杰森：让我看看你学得怎么样。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两人的脸贴得极近，目光相撞。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杰森：不够……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杰森：再长一点……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克莱奥闭上眼睛，两人接吻。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杰森：再深一点……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克莱奥双眼紧闭，吻一直没有停。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27-2 夜 内 壁炉旁的卧室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壁炉里火烧得正旺，橙色的火光映满房间。铺着白色床单的低矮床铺上，杰森仰面躺着，克莱奥俯身在他上方，脸凑近他的脸。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克莱奥的长发垂下来，裹住杰森脸的四周。两人目光相对，嘴唇几乎相碰。克莱奥面带柔和的笑意。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一只手抓紧又拉扯白色的布。另一只手拉着一根带蕾丝的米色内衣细带。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克莱奥站在壁炉前，闭着眼睛微笑。她穿着白色蕾丝内衣，头上别着发夹，长发垂在肩下。她忽然回过头，目光投向别处。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杰森闭着眼睛躺在床上，克莱奥的长发垂在他脸前。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克莱奥：刚才是什么声音？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杰森：我们两个人好好待一会儿，你别走神。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克莱奥俯身吻住杰森。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床上，两人脸贴着脸，克莱奥闭着眼，手抓紧床单，仰起头。杰森赤裸上身，俯在克莱奥上方，两人相互对视，紧紧相贴。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两人突然撑起上身，张着嘴，一齐朝门口看去，僵住不动。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旧木门半开，门缝里透进蓝色的光。门外站着莱拉，一身白色荷叶边长裙，头戴金饰，头发盘成髻。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克莱奥闭着眼低下头，双手拢在嘴边，神情紧张。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莱拉：杰森？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莱拉：睡了吗？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杰森：莱拉？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杰森（OS）：莱拉怎么会在这儿？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莱拉推开门。克莱奥身上只穿着米色吊带内衣，走到门口，与莱拉面对面站着。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莱拉：杰森？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两人隔着短短的距离，紧张地对视。莱拉手里攥着一块布。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克莱奥与莱拉对视，脸色沉了下来。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克莱奥：安静点！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两人僵持不动，互相盯着对方。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第28集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28-1 夜 内 壁炉旁的卧室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人物：杰森、莱拉、克莱奥、兰皮托、系统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卧室地上铺着稻草，窗外月光发蓝，壁炉的火光发橙。右边放着小陶罐和油灯。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莱拉白裙外披着红色外衣，赤脚走进来，抱着双臂。她微微张着嘴，看着屋里的杰森。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杰森：你来这儿干什么？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莱拉抱着臂，嘴角带一点笑。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莱拉：我来看看，一天之内就拿下领地的那个男人，在干什么。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壁炉烧得正旺，稻草上散着白布。莱拉走近杰森，伸出一根手指，轻轻点在他腹部。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杰森赤裸上身，莱拉抱臂仰头看他。杰森在稻草上坐下，莱拉站在他面前。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莱拉：我还以为你满脑子只有正事，原来……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莱拉：你也会寂寞啊。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杰森迎着莱拉的目光，神色一沉。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杰森：什么？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杰森：你是想陪我？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莱拉放下手臂，朝杰森伸出手。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莱拉：我本来以为，你只是个藏着很多秘密的穷男人。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莱拉：现在我承认，我看错了。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杰森坐在稻草上，抬头看她。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杰森：所以呢？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莱拉站在杰森面前，手伸向他，与他对视。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莱拉：我永远站在你这边。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一只发着金光的小耳廓狐坐在稻草上，用前爪捂住脸，闭上眼睛，周围金色的光点飘散。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系统：三名攻略对象好感度均已突破80。可领取阶段性奖励。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壁炉的火光映红了屋子。稻草上，杰森仰面躺着，莱拉在他身旁。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莱拉俯在杰森脸上方，两张脸几乎相贴，一只手抚着他的脸和脖子。杰森赤裸上身躺在稻草上，闭着眼，微张着嘴，莱拉的手放在他胸口。莱拉长长的指甲在他腹部轻轻划过。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莱拉：怎么，难道还有比我更有魅力的人？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杰森躺在稻草上，闭着眼，短短地答。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杰森：现在不是时候。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莱拉的手指在杰森腹部慢慢按压。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莱拉：你想要我，什么时候都是时候。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莱拉披着红斗篷，穿白色长裙，在门边转过身，张着嘴，满脸惊讶又带着质问。杰森赤裸上身坐着，神情冷静，又抬眼望向上方，嘴唇微张，神色紧张慌乱。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莱拉：你说的"不是时候"，就是这个意思？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克莱奥慌忙解释。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克莱奥：不是您想的那样！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杰森看看莱拉，又看看克莱奥，短促而干脆地开口。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杰森：你们俩都闭嘴！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杰森抬眼向上，脸色一僵。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兰皮托也来了。床上并排坐着三个女人：克莱奥、莱拉、兰皮托，个个张着嘴，一脸惊愕。杰森赤裸上身站在床边，面对她们。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杰森：人都到齐了，正好。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三个女人惊愕地望着杰森，杰森继续说。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杰森：既然谁都不想走，那今晚这张床该归谁，就来定一定吧。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28-2 夜 内 壁炉旁的卧室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人物：杰森、紫衣女子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石墙昏暗，橙色的火光映着人，背后隐约有一点蓝光。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杰森赤裸上身，浑身是汗，身子向前压低。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一只女人的手按在紫色衣裙上的金属饰带上。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杰森侧过身，紫衣女子的长发从他面前垂过。两人靠得极近。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壁炉里木柴烧得旺，炉台上摆着陶罐和杯子，地上铺着稻草。壁炉前没有人，只有两个人的影子映在墙上，像在接吻。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28-3 夜 内 石砌大厅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人物：监察官、监察官的手下、另一名手下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黑色大理石地面的宽阔大厅，粗大的石柱排成一列，延伸向深处。大厅中央有一座圆形火盆，墙上挂着火把。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监察官的手下和另一人伏在地上叩首。监察官坐在上首，只能看到他的背影。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手下抬起头，向上望去，眉毛扬起，嘴巴张着，神情紧张。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监察官的手下：银狼不但收下了礼物，还把城外的领地赏给了杰森。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监察官的手下：听说他还要把杰森引荐给国王。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监察官的脸出现。灰发，短须，一身黑甲，神情僵硬，目光锐利。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监察官：一个连吃的都买不起的废物，突然拿出神圣的铠甲和武器，哄得银狼那么欢心。波勒蒙失踪，一定和那小子有关。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第29集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29-1 夜 内 昏暗的石厅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人物：监察官、监察官的手下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石墙与台阶隐在昏暗中，光线又低又冷。监察官站在厅中央，监察官的手下低着头站在他左边。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监察官猛地挥动手臂，神情激愤。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监察官：不能再让那个杂碎变强了！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监察官正视着手下，下令。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监察官：把三百私兵召集起来。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监察官：今晚就把那座领地扫平。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监察官：一个活口都不许留！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手下微微抬头，小心翼翼地开口。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监察官的手下：可是那里是银狼将军的领地。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监察官的手下：要是他知道了……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监察官盯着手下，语气斩钉截铁。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监察官：全杀光，就没人能告诉他了。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29-2 夜 内 卧室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人物：杰森、克莱奥、系统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屋里一片暖黄色的光，木墙，窗外透进蓝光。克莱奥闭着眼睛躺着，头上戴着银色发带，金发的杰森躺在她身旁。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杰森看着她，温和地笑。两人之间有闪亮的光点飘起。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系统：阶段性奖励已成功领取。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光点闪烁。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系统：现代军火库已解锁。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杰森微笑着。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克莱奥：主人！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杰森带着温和的笑，望着前方。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29-3 夜 内 主屋房间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人物：杰森、黑衣男子、领地护卫、兰皮托、莱拉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厚木门前，黄土色的石墙，橙色的火光从侧面照来。门上有铁合页和铁环。壁炉烧得很旺，炉台上摆着陶器，地上铺着粗糙的毯子，床上铺着白布。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杰森赤裸上身，腰间系着一块红布，坐在床边，身子前倾，在整理什么装备。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领地护卫贴在木门边，朝里面急喊。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领地护卫：不好了！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黑衣男子：进来。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领地护卫进门，身子前倾，报告。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领地护卫：有三百多名穿黑甲的士兵把领地围住了！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领地护卫：见人就杀！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领地护卫：马上就要冲到主屋了！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黑衣男子身穿黑色长外套，戴皮手套，站在房间中央，听着报告，脸色一沉。兰皮托穿白裙，别着金胸针；莱拉穿红裙，头戴金发饰，嘴唇深红。两人站在一旁。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黑衣男子：是监察官干的。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黑衣男子：他知道我们和银狼联手了。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黑衣男子：想趁消息传开之前，把我们全杀光。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黑衣男子：我守正门。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黑衣男子：你们从后门带人出去。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兰皮托神色坚决。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兰皮托：我也留下。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兰皮托：就算拼上我这条命，也要拦住他们。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黑衣男子：你先走！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黑衣男子：对方有三百名全副武装的士兵。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黑衣男子：撑不了多久。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黑衣男子：必须马上走。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杰森俯身整理着装备，头也不抬。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杰森：谁说要逃了？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杰森继续整理装备。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一片刺眼的彩色光斑闪过。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杰森：时机倒是挑得好。</w:t>
      </w:r>
    </w:p>
    <w:p>
      <w:pPr>
        <w:pageBreakBefore/>
        <w:spacing w:after="120" w:before="0"/>
      </w:pPr>
      <w:r>
        <w:rPr>
          <w:rFonts w:ascii="Microsoft YaHei" w:hAnsi="Microsoft YaHei" w:eastAsia="Microsoft YaHei"/>
          <w:b/>
          <w:sz w:val="26"/>
        </w:rPr>
        <w:t>第30集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30-1 夜 内 大木门前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人物：两名士兵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一扇厚木板钉金属饰件的双开大木门，灯光昏暗，呈暖黄褐色。两名头戴青铜头盔的士兵分站门的两侧，各自握着门把。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两人同时发力，要把门拉开。门将开未开。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sz w:val="22"/>
        </w:rPr>
        <w:t>30-2 夜 外 庄园门外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707070"/>
          <w:sz w:val="18"/>
        </w:rPr>
        <w:t>人物：监察官、监察官的手下、两个女人、杰森、兰皮托、克莱奥、莱拉、银狼将军、士兵们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黄土色石墙前，火把的橙光照着墙面，一群身穿深色衣服的人乱成一团。两个女人吓得张大了嘴，紧紧挨在一起往后退。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监察官的手下：杰森和那三个女人都在里面。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监察官的手下：要不要活捉，逼问少爷的下落？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监察官：杰森留一口气就行。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监察官：那三个女人，随便玩够了再杀掉。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杰森肩上扛着步枪，从浓烟里走出来，脸上带着从容的笑。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兰皮托站在黄土色石墙前，双手端着加特林机枪，对准正前方，目光凌厉。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暮色里的天空青灰，一排排手持长矛的士兵站在后面，成了剪影。银狼将军身穿金色胸甲，披着深红披风，站在野外，正视前方。监察官面带讥笑，站在暗处，侧光照着他。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银狼将军：现在立刻带着你的人退下，今晚的事，我当作没发生过。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监察官嘴角扬起，讥笑。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监察官：就凭几根黑铁棍，也敢威胁我？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监察官：哈哈哈！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监察官：我有三百精兵。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银狼将军仰起头，放声大笑。身后的士兵排成剪影。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监察官：每人砍一下，也能把你剁成肉泥！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银狼将军抬起手臂，伸出手指指向前方，咬牙大吼。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银狼将军：尽管笑吧。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银狼将军：一会儿看你还笑不笑得出来。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银狼将军手臂指得更用力，向前喊。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银狼将军：杀！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兰皮托直视前方，神色紧绷，脸上挂着汗珠，表情一沉。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大型多管机枪的枪口正对着前方，背后是黄土色的石墙。克莱奥站在木墙前，双手把小型枪握在胸前，仰头望着上方，笑着。她穿白衬衫、军用背心、迷彩短裙、网眼丝袜。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银狼将军：开火！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克莱奥仰着头，笑意不减。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夜空有星，远处山脊成剪影。头戴古希腊头盔、手持圆盾的士兵排成队列推进。石砌城门前，士兵们冲向爆炸的城门，城门两侧火把燃烧，城门中央腾起橙红的爆炸火光。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莱拉长发飘散，身穿棕色皮夹克和胸衣，双手端着大型枪械，对准正前方，神情坚决。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监察官被狂风吹得银发飞扬，身穿黑色华贵外套，戴着金属饰链和大奖章。夜空里有碎片飞舞。他仰头向上看，张着嘴，满脸震惊。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杰森（画外音）：这回轮到我了。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监察官继续仰头，眼睛瞪大。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监察官：天哪。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监察官：这到底是什么力量？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他僵在原地。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杰森（画外音）：游戏结束了。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color w:val="5A5A5A"/>
          <w:sz w:val="20"/>
        </w:rPr>
        <w:t>△ 狂风里，监察官的表情僵在脸上。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