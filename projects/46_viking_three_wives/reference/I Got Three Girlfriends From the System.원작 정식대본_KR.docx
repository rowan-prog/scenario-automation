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left="0" w:firstLine="0"/>
      </w:pPr>
      <w:r>
        <w:rPr>
          <w:rFonts w:ascii="맑은 고딕" w:hAnsi="맑은 고딕" w:eastAsia="맑은 고딕"/>
          <w:b/>
          <w:color w:val="000000"/>
          <w:sz w:val="26"/>
        </w:rPr>
        <w:t>I Got Three Girlfriends From the System — 원작 정식 대본 (KR · 30화)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영상 받아쓰기 대본을 화자·장면 기준으로 정리한 참고용 · 인물 이름 원작 그대로 · 기준 = 중국어 정식 대본(原作剧本_CN)</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 석조 오두막 · 사흘 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금빛 화관을 쓴 여자, 붉은 옷의 여자</w:t>
      </w:r>
    </w:p>
    <w:p>
      <w:pPr>
        <w:spacing w:before="0" w:after="0" w:line="276" w:lineRule="auto"/>
        <w:ind w:left="0" w:firstLine="0"/>
      </w:pPr>
      <w:r>
        <w:rPr>
          <w:rFonts w:ascii="맑은 고딕" w:hAnsi="맑은 고딕" w:eastAsia="맑은 고딕"/>
          <w:b w:val="0"/>
          <w:color w:val="000000"/>
          <w:sz w:val="21"/>
        </w:rPr>
        <w:t>제이슨이 황갈색 바위벽에 기대 눈을 감고 있다. 상체는 맨몸이고 얼굴엔 만족스러운 웃음이 걸려 있다.</w:t>
      </w:r>
    </w:p>
    <w:p>
      <w:pPr>
        <w:spacing w:before="0" w:after="0" w:line="276" w:lineRule="auto"/>
        <w:ind w:left="0" w:firstLine="0"/>
      </w:pPr>
      <w:r>
        <w:rPr>
          <w:rFonts w:ascii="맑은 고딕" w:hAnsi="맑은 고딕" w:eastAsia="맑은 고딕"/>
          <w:b w:val="0"/>
          <w:color w:val="000000"/>
          <w:sz w:val="21"/>
        </w:rPr>
        <w:t>어두운 방 안, 금빛 화관을 쓰고 청록색 치마를 입은 여자가 제이슨에게 몸을 붙여 입을 맞춘다.</w:t>
      </w:r>
    </w:p>
    <w:p>
      <w:pPr>
        <w:spacing w:before="0" w:after="0" w:line="276" w:lineRule="auto"/>
        <w:ind w:left="0" w:firstLine="0"/>
      </w:pPr>
      <w:r>
        <w:rPr>
          <w:rFonts w:ascii="맑은 고딕" w:hAnsi="맑은 고딕" w:eastAsia="맑은 고딕"/>
          <w:b w:val="0"/>
          <w:color w:val="000000"/>
          <w:sz w:val="21"/>
        </w:rPr>
        <w:t>황금빛 역광 속에서 붉은 옷의 여자가 제이슨과 입을 맞춘다.</w:t>
      </w:r>
    </w:p>
    <w:p>
      <w:pPr>
        <w:spacing w:before="0" w:after="0" w:line="276" w:lineRule="auto"/>
        <w:ind w:left="0" w:firstLine="0"/>
      </w:pPr>
      <w:r>
        <w:rPr>
          <w:rFonts w:ascii="맑은 고딕" w:hAnsi="맑은 고딕" w:eastAsia="맑은 고딕"/>
          <w:b w:val="0"/>
          <w:color w:val="000000"/>
          <w:sz w:val="21"/>
        </w:rPr>
        <w:t>돌바닥의 작은 화로에 불이 타고 있다. 그 옆으로 두 사람의 하반신과 붉은 옷자락이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세상에!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내 이름은 제이슨이야.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원래는 21세기의 평범한 남자였는데,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지금은 스파르타 미녀 아내가 셋이나 있고,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매일 밤 어떻게 하면 더 즐거울지 궁리 중이야.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처음엔 셋 다 날 싫어했다는 게 믿기지가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이 모든 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사흘 전에 시작됐어.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[자막] 사흘 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 스파르타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전령관, 어느 남자, 평민들, 시스템</w:t>
      </w:r>
    </w:p>
    <w:p>
      <w:pPr>
        <w:spacing w:before="0" w:after="0" w:line="276" w:lineRule="auto"/>
        <w:ind w:left="0" w:firstLine="0"/>
      </w:pPr>
      <w:r>
        <w:rPr>
          <w:rFonts w:ascii="맑은 고딕" w:hAnsi="맑은 고딕" w:eastAsia="맑은 고딕"/>
          <w:b w:val="0"/>
          <w:color w:val="000000"/>
          <w:sz w:val="21"/>
        </w:rPr>
        <w:t>돌을 깐 광장 한가운데 석대가 서 있고, 그 둘레에 고대풍 옷차림의 사람들이 앉거나 서 있다. 멀리 기둥이 늘어선 그리스식 건물과 야자수가 보이고, 햇빛이 눈부시게 내리쬐며 먼지가 날린다.</w:t>
      </w:r>
    </w:p>
    <w:p>
      <w:pPr>
        <w:spacing w:before="0" w:after="0" w:line="276" w:lineRule="auto"/>
        <w:ind w:left="0" w:firstLine="0"/>
      </w:pPr>
      <w:r>
        <w:rPr>
          <w:rFonts w:ascii="맑은 고딕" w:hAnsi="맑은 고딕" w:eastAsia="맑은 고딕"/>
          <w:b w:val="0"/>
          <w:color w:val="000000"/>
          <w:sz w:val="21"/>
        </w:rPr>
        <w:t>제이슨이 돌바닥에 쓰러져 있다. 이마에서 피가 흐르고, 낡은 베이지색 윗옷 차림으로 앓는 소리를 내며 손가락으로 바닥을 짚는다.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고대 그리스에 떨어졌어.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두 손을 들어 손바닥을 들여다본다. 눈살을 찌푸리고 입을 반쯤 벌린 채 어리둥절한 얼굴이다. 이마에 작은 상처가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그런데 이 몸 원래 주인이 군사 훈련도 못 버텼다고? 딱딱한 빵 한 조각 살 돈도 없는 밑바닥 쓰레기였다니.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전령관이 높은 곳에 서 있다. 왼손에 둥근 방패, 오른손에 검을 들고 붉은 망토를 걸친 채 턱을 치켜들고 사람들을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인구가 빠르게 줄고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전시에는 결혼이 의무다!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해가 지기 전에 여자를 고르지 못한 미혼 남자는 전원 북부 결사대 진영으로 보낸다!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사람들이 밀치고 떠들어댄다. 어느 남자가 사람들 틈에서 웃고 있고, 그 앞에 서 있는 여자는 내키지 않는 얼굴이다.</w:t>
      </w:r>
    </w:p>
    <w:p>
      <w:pPr>
        <w:spacing w:before="0" w:after="0" w:line="276" w:lineRule="auto"/>
        <w:ind w:left="0" w:firstLine="0"/>
      </w:pPr>
      <w:r>
        <w:rPr>
          <w:rFonts w:ascii="맑은 고딕" w:hAnsi="맑은 고딕" w:eastAsia="맑은 고딕"/>
          <w:b w:val="0"/>
          <w:color w:val="000000"/>
          <w:sz w:val="21"/>
        </w:rPr>
        <w:t>람피토가 무표정하게 앞으로 걸어온다. 덩치가 크고 근육이 단단하며 손목에 가죽 보호대를 감았다. 그 뒤로 다른 여자가 따라온다.</w:t>
      </w:r>
    </w:p>
    <w:p>
      <w:pPr>
        <w:spacing w:before="0" w:after="0" w:line="276" w:lineRule="auto"/>
        <w:ind w:left="0" w:firstLine="0"/>
      </w:pPr>
      <w:r>
        <w:rPr>
          <w:rFonts w:ascii="맑은 고딕" w:hAnsi="맑은 고딕" w:eastAsia="맑은 고딕"/>
          <w:b w:val="0"/>
          <w:color w:val="000000"/>
          <w:sz w:val="21"/>
        </w:rPr>
        <w:t>클레이오가 두 손에 쇠사슬 수갑을 차고 고개를 숙이고 있다. 눈 밑에 눈물 자국이 있고, 체념과 슬픔이 얼굴에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저 셋은 대체 뭐 하는 쓰레기들이야?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람피토, 스파르타 전사의 딸. 덩치만 큰 야만인.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클레이오, 헤일로테스(스파르타의 노예 계층) 혼혈 노예. 바람만 불어도 쓰러질 만큼 약해 빠졌고.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라일라, 저주받은 절세미녀 과부. 마지막은 남편을 죽인…</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사람들 앞에 팔짱을 끼고 서 있다. 옆의 남자가 그를 돌아보며 코웃음을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어느 남자: 저주받은 과부라니.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어느 남자: 돈을 얹어 준대도 안 데려가!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팔짱을 낀 채 눈살을 찌푸리고 주위를 둘러본다.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저렇게 예쁜 사람이 스파르타 같은 데서는 버려진 취급이라고?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시선이 람피토와 클레이오 쪽으로 옮겨 간다.</w:t>
      </w:r>
    </w:p>
    <w:p>
      <w:pPr>
        <w:spacing w:before="0" w:after="0" w:line="276" w:lineRule="auto"/>
        <w:ind w:left="0" w:firstLine="0"/>
      </w:pPr>
      <w:r>
        <w:rPr>
          <w:rFonts w:ascii="맑은 고딕" w:hAnsi="맑은 고딕" w:eastAsia="맑은 고딕"/>
          <w:b w:val="0"/>
          <w:color w:val="000000"/>
          <w:sz w:val="21"/>
        </w:rPr>
        <w:t>빛나는 금빛 새끼 사막여우가 제이슨 앞에 불쑥 떠오른다. 제이슨이 눈을 휘둥그레 뜨고 입을 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적합한 숙주가 감지되었습니다.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저게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새끼 사막여우가 제이슨에게 바짝 다가오고, 금빛이 주위를 감싼다.</w:t>
      </w:r>
    </w:p>
    <w:p>
      <w:pPr>
        <w:spacing w:before="0" w:after="0" w:line="276" w:lineRule="auto"/>
        <w:ind w:left="0" w:firstLine="0"/>
      </w:pPr>
      <w:r>
        <w:rPr>
          <w:rFonts w:ascii="맑은 고딕" w:hAnsi="맑은 고딕" w:eastAsia="맑은 고딕"/>
          <w:b w:val="0"/>
          <w:color w:val="000000"/>
          <w:sz w:val="21"/>
        </w:rPr>
        <w:t>어두운 돌벽 앞에 람피토가 서 있다. 표정은 차갑고 시선은 곧게 앞을 향한다. 클레이오는 눈을 내리깔고 고개를 숙이고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현대 물자 교환 시스템, 장착 완료.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람피토 / 호감도: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람피토의 현재 호감도: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클레이오 / 호감도: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클레이오: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라일라 / 호감도: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라일라: 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호감도를 올리면 무제한 현대 물자가 열립니다.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무지갯빛 광채가 제이슨의 얼굴과 목에 어른거린다.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대박!</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 스파르타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전령관, 부관, 평민1, 평민2, 뚱뚱한 남자, 평민들, 시스템</w:t>
      </w:r>
    </w:p>
    <w:p>
      <w:pPr>
        <w:spacing w:before="0" w:after="0" w:line="276" w:lineRule="auto"/>
        <w:ind w:left="0" w:firstLine="0"/>
      </w:pPr>
      <w:r>
        <w:rPr>
          <w:rFonts w:ascii="맑은 고딕" w:hAnsi="맑은 고딕" w:eastAsia="맑은 고딕"/>
          <w:b w:val="0"/>
          <w:color w:val="000000"/>
          <w:sz w:val="21"/>
        </w:rPr>
        <w:t>전령관이 석대 위에 혼자 서서 사람들을 내려다본다. 표정이 굳고 차갑다. 석대 아래는 사람들로 새카맣게 들어차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나라가 너희를 위해 억지로 짝을 지어 주는 것이다.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너희도 나라에 보답해야지!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석대 아래, 거친 삼베옷 차림의 남자들이 빈틈없이 몰려 있다. 전령관이 주먹 쥔 팔을 들어 올리며 힘주어 말한다. 평민들이 서로 쳐다보며 웅성거린다.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전선에 물자가 급하다.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여자를 한 명 고를 때마다 매달 호밀 100파운드를 더 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둘을 고르면 200파운드.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이런 식으로 계속 늘어난다!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평민1이 눈을 부릅뜨고 입을 크게 벌린 채 석대를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평민1: 뭐라고요?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평민1: 제 입에 풀칠하기도 벅찬데요!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평민1: 그 많은 호밀을 어디서 구합니까?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평민1: 전 안 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평민2: 나도 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사람들이 웅성거리는 가운데 전령관이 차가운 얼굴로 무리를 훑어본다.</w:t>
      </w:r>
    </w:p>
    <w:p>
      <w:pPr>
        <w:spacing w:before="0" w:after="0" w:line="276" w:lineRule="auto"/>
        <w:ind w:left="0" w:firstLine="0"/>
      </w:pPr>
      <w:r>
        <w:rPr>
          <w:rFonts w:ascii="맑은 고딕" w:hAnsi="맑은 고딕" w:eastAsia="맑은 고딕"/>
          <w:b w:val="0"/>
          <w:color w:val="000000"/>
          <w:sz w:val="21"/>
        </w:rPr>
        <w:t>석대 위에 전령관과 부관이 나란히 서 있다. 앞에는 사자 머리 장식이 달린 금빛 향로가 놓였고, 불이 활활 타고 있다. 부관은 팔짱을 낀 채 무표정하다. 전령관이 매서운 눈으로 사람들에게 마지막 통보를 던진다.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아무도 못 빠져나간다!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미혼 남자는 전원, 여자를 최소 한 명은 골라야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거부하는 자는 즉시 북부 결사대 진영으로 보낸다!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전령관이 향로를 돌아보고 타고 있는 향을 가리킨다.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향이 다 탈 때까지 시간을 주겠다.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고르기 시작해라!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사람들 틈에 서서 정면을 본다. 화가 나면서도 어이가 없는 얼굴이고, 시선은 광장 어느 한 곳에 박혀 있다. 먼지가 날리고, 햇빛이 그의 등 뒤에서 쏟아진다.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빌어먹을 스파르타 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검은 호밀빵 한 덩이 살 돈도 없는 사람한테 억지로 결혼을 시키고, 세금까지 더 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그래도 교환 시스템이 켜졌으니 운은 좋은 편이지.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여기서 제일 예쁜 여자 셋이 전부 저기 있잖아.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저 야만스러운 돼지들한테 먼저 뺏기면, 시작도 전에 보상부터 날아간다고!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눈을 가늘게 뜨고 한 방향을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얼굴이 굳고, 시선이 광장 쪽으로 돌아간다.</w:t>
      </w:r>
    </w:p>
    <w:p>
      <w:pPr>
        <w:spacing w:before="0" w:after="0" w:line="276" w:lineRule="auto"/>
        <w:ind w:left="0" w:firstLine="0"/>
      </w:pPr>
      <w:r>
        <w:rPr>
          <w:rFonts w:ascii="맑은 고딕" w:hAnsi="맑은 고딕" w:eastAsia="맑은 고딕"/>
          <w:b w:val="0"/>
          <w:color w:val="000000"/>
          <w:sz w:val="21"/>
        </w:rPr>
        <w:t>람피토가 사람들 사이에 서 있다. 입가에 쓴웃음을 띠었지만 눈에는 굴욕이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나는 자랑스러운 스파르타 전사인데, 이제 저 쓸모없는 놈들한테 노예처럼 팔려 가야 한다니!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남자들이 여자들 쪽으로 우르르 몰려든다. 광장이 어수선하다.</w:t>
      </w:r>
    </w:p>
    <w:p>
      <w:pPr>
        <w:spacing w:before="0" w:after="0" w:line="276" w:lineRule="auto"/>
        <w:ind w:left="0" w:firstLine="0"/>
      </w:pPr>
      <w:r>
        <w:rPr>
          <w:rFonts w:ascii="맑은 고딕" w:hAnsi="맑은 고딕" w:eastAsia="맑은 고딕"/>
          <w:b w:val="0"/>
          <w:color w:val="000000"/>
          <w:sz w:val="21"/>
        </w:rPr>
        <w:t>뚱뚱한 남자가 사람들 틈을 비집고 나와 히죽거리며 람피토 앞에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이 여자는 내가 데려가겠어!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뚱뚱한 남자가 람피토를 훑어보며 입이 귀에 걸리게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팔뚝이 나보다 굵네.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튼튼해 보이는 게, 쟁기도 끌겠어!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뚱뚱한 남자가 람피토의 손을 덥석 잡고 활짝 웃으며 나란히 선다. 람피토는 정면을 똑바로 본다.</w:t>
      </w:r>
    </w:p>
    <w:p>
      <w:pPr>
        <w:spacing w:before="0" w:after="0" w:line="276" w:lineRule="auto"/>
        <w:ind w:left="0" w:firstLine="0"/>
      </w:pPr>
      <w:r>
        <w:rPr>
          <w:rFonts w:ascii="맑은 고딕" w:hAnsi="맑은 고딕" w:eastAsia="맑은 고딕"/>
          <w:b w:val="0"/>
          <w:color w:val="000000"/>
          <w:sz w:val="21"/>
        </w:rPr>
        <w:t>평민1이 사람들 앞에 서서 얼굴을 찌푸리고 주위를 둘러보다가, 눈을 내리깔고 쓴웃음을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이쪽은 짐 덩어리고,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저쪽은 종잇장처럼 얇아서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바람만 불어도 넘어가겠네.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공짜로 줘도 안 데려가겠다!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뚱뚱한 남자가 턱을 괴고 여자 한 명을 히죽거리며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이쪽이 좋겠어.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골반이 넓으니,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뚱뚱한 남자: 아이를 아주 잘 낳겠지!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평민1이 낯빛이 굳어 시선을 돌린다.</w:t>
      </w:r>
    </w:p>
    <w:p>
      <w:pPr>
        <w:spacing w:before="0" w:after="0" w:line="276" w:lineRule="auto"/>
        <w:ind w:left="0" w:firstLine="0"/>
      </w:pPr>
      <w:r>
        <w:rPr>
          <w:rFonts w:ascii="맑은 고딕" w:hAnsi="맑은 고딕" w:eastAsia="맑은 고딕"/>
          <w:b w:val="0"/>
          <w:color w:val="000000"/>
          <w:sz w:val="21"/>
        </w:rPr>
        <w:t>람피토의 머리 위에 시스템 패널이 뜬다 — 「람피토 / 호감도: 0 → 1」</w:t>
      </w:r>
    </w:p>
    <w:p>
      <w:pPr>
        <w:spacing w:before="0" w:after="0" w:line="276" w:lineRule="auto"/>
        <w:ind w:left="0" w:firstLine="0"/>
      </w:pPr>
      <w:r>
        <w:rPr>
          <w:rFonts w:ascii="맑은 고딕" w:hAnsi="맑은 고딕" w:eastAsia="맑은 고딕"/>
          <w:b w:val="0"/>
          <w:color w:val="000000"/>
          <w:sz w:val="21"/>
        </w:rPr>
        <w:t>클레이오가 땅바닥을 내려다보고 있고, 그 머리 위에 호감도 패널이 뜬다.</w:t>
      </w:r>
    </w:p>
    <w:p>
      <w:pPr>
        <w:spacing w:before="0" w:after="0" w:line="276" w:lineRule="auto"/>
        <w:ind w:left="0" w:firstLine="0"/>
      </w:pPr>
      <w:r>
        <w:rPr>
          <w:rFonts w:ascii="맑은 고딕" w:hAnsi="맑은 고딕" w:eastAsia="맑은 고딕"/>
          <w:b w:val="0"/>
          <w:color w:val="000000"/>
          <w:sz w:val="21"/>
        </w:rPr>
        <w:t>라일라의 머리 위에도 호감도 패널이 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대상이 숙주에게 호감을 느끼기 시작했습니다.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람피토 / 호감도: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람피토 호감도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클레이오 / 호감도: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클레이오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라일라 / 호감도: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라일라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세 패널이 차례로 사라진다.</w:t>
      </w:r>
    </w:p>
    <w:p>
      <w:pPr>
        <w:spacing w:before="0" w:after="0" w:line="276" w:lineRule="auto"/>
        <w:ind w:left="0" w:firstLine="0"/>
      </w:pPr>
      <w:r>
        <w:rPr>
          <w:rFonts w:ascii="맑은 고딕" w:hAnsi="맑은 고딕" w:eastAsia="맑은 고딕"/>
          <w:b w:val="0"/>
          <w:color w:val="000000"/>
          <w:sz w:val="21"/>
        </w:rPr>
        <w:t>전령관이 금속 흉갑에 붉은 망토를 두르고 미간을 찌푸린 채 평민1을 매섭게 쏘아본다.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뭘 멍하니 서 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빨리 골라!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S#3-1. 광장 옆 석조 오두막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시스템</w:t>
      </w:r>
    </w:p>
    <w:p>
      <w:pPr>
        <w:spacing w:before="0" w:after="0" w:line="276" w:lineRule="auto"/>
        <w:ind w:left="0" w:firstLine="0"/>
      </w:pPr>
      <w:r>
        <w:rPr>
          <w:rFonts w:ascii="맑은 고딕" w:hAnsi="맑은 고딕" w:eastAsia="맑은 고딕"/>
          <w:b w:val="0"/>
          <w:color w:val="000000"/>
          <w:sz w:val="21"/>
        </w:rPr>
        <w:t>얼룩진 돌벽 앞에 세 여자가 나란히 서 있다. 람피토는 팔짱을 끼고 바닥에 앉았고, 클레이오는 두 손을 모으고 무릎을 꿇었고, 라일라는 서 있다. 람피토의 발목에는 쇠사슬이 묶여 있다. 제이슨이 그녀들 앞에 서서 바라본다.</w:t>
      </w:r>
    </w:p>
    <w:p>
      <w:pPr>
        <w:spacing w:before="0" w:after="0" w:line="276" w:lineRule="auto"/>
        <w:ind w:left="0" w:firstLine="0"/>
      </w:pPr>
      <w:r>
        <w:rPr>
          <w:rFonts w:ascii="맑은 고딕" w:hAnsi="맑은 고딕" w:eastAsia="맑은 고딕"/>
          <w:b w:val="0"/>
          <w:color w:val="000000"/>
          <w:sz w:val="21"/>
        </w:rPr>
        <w:t>제이슨이 물건 고르듯 세 여자를 한 명씩 훑는다.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셋 다 최상급인데, 누구를 고르지?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시선이 라일라에게 멈춘다. 라일라는 꼿꼿이 서서 그를 정면으로 마주 본다. 표정은 차갑고 입술을 앙다물었다.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나는 죽은 남편 대신 상단 장부를 관리하면서, 돈을 빌려 달라고 무릎 꿇는 귀족을 얼마나 많이 봤는데.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이런 빈털터리가 감히 나를 아내로 삼겠다고?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현재 호감도: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라일라 / 현재 호감도: -1</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꿈 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장사하던 집 과부라 눈도 높고 머리도 빠르군.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공략이 어려울수록 값어치가 있는 법이지.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막대기처럼 말랐지만, 적어도 내 눈을 피하진 않네.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시선이 람피토에게 옮겨 간다. 람피토는 벽에 기대 바닥에 앉아 팔짱을 낀 채 눈을 가늘게 뜨고 정면을 본다. 적의가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일단 저놈을 이용해서 빠져나간 다음, 기회를 봐서 복수하겠어.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현재 호감도: 2.</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람피토 / 현재 호감도: 2</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저 여자는 싸움 담당이야. 저 여자를 고르면 인간 방패를 공짜로 얻는 셈이지.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고개를 숙여 클레이오를 내려다본다. 클레이오는 고개를 숙이고 두 손을 모은 채 무릎을 꿇고 있다.</w:t>
      </w:r>
    </w:p>
    <w:p>
      <w:pPr>
        <w:spacing w:before="0" w:after="0" w:line="276" w:lineRule="auto"/>
        <w:ind w:left="0" w:firstLine="0"/>
      </w:pPr>
      <w:r>
        <w:rPr>
          <w:rFonts w:ascii="맑은 고딕" w:hAnsi="맑은 고딕" w:eastAsia="맑은 고딕"/>
          <w:b w:val="0"/>
          <w:color w:val="000000"/>
          <w:sz w:val="21"/>
        </w:rPr>
        <w:t>클레이오가 고개를 들어 제이슨을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저를 골라 주세요. 병영으로만 안 돌아가게 해 주시면, 무엇이든 시키는 대로 할게요.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현재 호감도: 10.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클레이오 / 현재 호감도: 10</w:t>
      </w:r>
    </w:p>
    <w:p>
      <w:pPr>
        <w:spacing w:before="0" w:after="0" w:line="276" w:lineRule="auto"/>
        <w:ind w:left="0" w:firstLine="0"/>
      </w:pPr>
      <w:r>
        <w:rPr>
          <w:rFonts w:ascii="맑은 고딕" w:hAnsi="맑은 고딕" w:eastAsia="맑은 고딕"/>
          <w:b w:val="0"/>
          <w:color w:val="000000"/>
          <w:sz w:val="21"/>
        </w:rPr>
        <w:t>제이슨이 클레이오를 내려다보며 가볍게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참 고분고분하네. 호감도 올리기는 이쪽이 제일 쉽겠어.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S#3-2. 스파르타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병사, 폴레몬의 부하, 구경하던 남자, 시스템, 행인들</w:t>
      </w:r>
    </w:p>
    <w:p>
      <w:pPr>
        <w:spacing w:before="0" w:after="0" w:line="276" w:lineRule="auto"/>
        <w:ind w:left="0" w:firstLine="0"/>
      </w:pPr>
      <w:r>
        <w:rPr>
          <w:rFonts w:ascii="맑은 고딕" w:hAnsi="맑은 고딕" w:eastAsia="맑은 고딕"/>
          <w:b w:val="0"/>
          <w:color w:val="000000"/>
          <w:sz w:val="21"/>
        </w:rPr>
        <w:t>먼지가 이는 광장, 뒤쪽으로 행인들이 오간다. 붉은 망토에 가죽 갑옷을 입은 병사가 제이슨에게 한 걸음 다가서며 목소리를 높인다. 제이슨은 선 채로 그를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병사: 꾸물대지 마라!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병사: 지금 당장 고르지 않으면 곧장 북부 결사대 진영으로 보내 버리겠다!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잠시 말없이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이 셋은 아무도 안 데려가려고 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폴레몬의 부하가 앞으로 나선다. 붉은 망토를 걸치고 가슴에 금속 브로치를 달았으며, 얼굴엔 자신만만한 웃음이 걸려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해가 지면 저 여자들을 곱게 단장시켜서 폴레몬 님께 보내겠다.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새끼 사막여우가 제이슨 앞에 떠오르며 금빛을 사방으로 뿜는다.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적색 경고!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호감도가 묶인 대상을 포기하면 숙주는 즉시 소멸됩니다!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광장 한가운데 서서 입을 딱 벌리고 놀란 채 고개를 든다. 주변에서 베이지색 짧은 옷을 입은 사람들이 바쁘게 오간다.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큰일 났네.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한 명이라도 덜 데려가면 내가 죽는다고?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그래서, 누구를 고르겠나?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셋 다, 제가 데려가겠습니다.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구경하던 남자가 제이슨 옆으로 비집고 들어와 입을 벌린 채 기가 막힌 얼굴을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구경하던 남자: 저 녀석 미친 거 아냐?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구경하던 남자: 빈털터리 주제에 여자를 셋이나 데려가겠다고?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먹여 살릴 수나 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스파르타 남자는 아내를 한 명만 둘 수 있다. 네놈은 전통을 깨겠다는 거냐!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폴레몬의 부하가 제이슨과 마주 선다. 한 걸음 다가서며 칼을 뽑아 제이슨의 목에 겨눈다. 제이슨은 표정을 바꾸지 않고 그를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뭐라고?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셋을 다 데려가겠다고?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네놈이 다 데려가 버리면, 오늘 밤 내가 폴레몬 님께 뭘 바친단 말이냐?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칼날이 제이슨의 목에 바짝 붙어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여자 셋이면 호밀 300파운드다!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너 같은 가난뱅이가 못 내면 남은 길은 하나뿐이야.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칼날이 한 번 더 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죽음이다!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역광 속에 금빛 햇살이 쏟아진다. 칼이 여전히 제이슨의 목에 닿아 있는데, 제이슨은 칼날 아래에서 여유롭게 웃으며 상대를 쳐다본다.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스파르타 법에 셋을 고르면 안 된다는 말은 없잖아요?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곡물은 한 달 뒤에 답을 드리겠습니다.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S#4-1. 스파르타 광장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전령관, 폴레몬의 부하</w:t>
      </w:r>
    </w:p>
    <w:p>
      <w:pPr>
        <w:spacing w:before="0" w:after="0" w:line="276" w:lineRule="auto"/>
        <w:ind w:left="0" w:firstLine="0"/>
      </w:pPr>
      <w:r>
        <w:rPr>
          <w:rFonts w:ascii="맑은 고딕" w:hAnsi="맑은 고딕" w:eastAsia="맑은 고딕"/>
          <w:b w:val="0"/>
          <w:color w:val="000000"/>
          <w:sz w:val="21"/>
        </w:rPr>
        <w:t>햇빛이 환하다. 뒤쪽으로 돌 건물과 측백나무가 서 있고 사람 그림자 몇이 오간다. 폴레몬의 부하가 칼을 거두고 옆에 서 있다. 전령관이 제이슨과 마주 서서 싸늘한 얼굴을 하고 있다. 제이슨의 입가에는 웃음이 걸려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한 달 뒤에 네놈이 어떻게 수습하는지 두고 보겠다.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웃음을 띤 채 전령관의 말을 듣는다.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한 달에 호밀 300파운드?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죽도록 일해도 그만큼은 못 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세금을 못 내면 저 세 여자도 결국 이리로 다시 끌려오겠지.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전령관이 제이슨을 노려보며 명령조로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데려가라.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전령관: 한 달 뒤에 내가 직접 곡물을 거두러 가겠다.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그때 수레를 넉넉히 가져오세요.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폴레몬의 부하가 얼굴을 굳히고 제이슨을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폴레몬 님의 흥을 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지금 당장 가서 아뢰겠다.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그분이 직접 네놈을 손봐 주실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전령관이 굳은 얼굴로 앞만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S#4-2.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 라일라, 람피토</w:t>
      </w:r>
    </w:p>
    <w:p>
      <w:pPr>
        <w:spacing w:before="0" w:after="0" w:line="276" w:lineRule="auto"/>
        <w:ind w:left="0" w:firstLine="0"/>
      </w:pPr>
      <w:r>
        <w:rPr>
          <w:rFonts w:ascii="맑은 고딕" w:hAnsi="맑은 고딕" w:eastAsia="맑은 고딕"/>
          <w:b w:val="0"/>
          <w:color w:val="000000"/>
          <w:sz w:val="21"/>
        </w:rPr>
        <w:t>캄캄한 작은 방. 지붕엔 낡은 나무 들보가 걸렸고, 바닥에 질그릇 몇 개가 흩어져 있다. 바닥의 작은 모닥불 옆에 낡은 나무 문이 있고, 문밖으로 푸른 밤빛이 비친다. 촛불 하나가 흔들린다.</w:t>
      </w:r>
    </w:p>
    <w:p>
      <w:pPr>
        <w:spacing w:before="0" w:after="0" w:line="276" w:lineRule="auto"/>
        <w:ind w:left="0" w:firstLine="0"/>
      </w:pPr>
      <w:r>
        <w:rPr>
          <w:rFonts w:ascii="맑은 고딕" w:hAnsi="맑은 고딕" w:eastAsia="맑은 고딕"/>
          <w:b w:val="0"/>
          <w:color w:val="000000"/>
          <w:sz w:val="21"/>
        </w:rPr>
        <w:t>제이슨이 방 입구에 서서 한 손으로 문틀을 짚은 채 방 안의 세 여자에게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여러분, 집이 좀 허름하죠?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이해해 주세요.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제가 전에 살던 데는 개도 쳐다보다 도망갈 만한 곳이었어요. 그래도 괜찮아요, 여긴 최소한 문은 있잖아요.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얼굴에 재와 상처가 묻어 있다. 멍하고 지친 얼굴이다. 눈을 내리깔았다가 고개를 들어 클레이오를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현재 호감도: 15.</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이 아가씨, 호감도 참 잘 오르네.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고개를 들어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이런 데서는 군인 한 분대도 못 막아.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일단 오늘 밤부터 넘기고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붉은 갈색의 낡은 긴 옷을 입고 낮은 자리에 앉아 고개를 숙이고 두 손을 무릎에 얹었다. 그녀의 머리 위에 시스템 패널이 뜬다 — 「라일라 / 현재 호감도: -2」</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이렇게 가난한 주제에 감히 여자를 셋이나 들였다고?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한 달도 못 버티고 먼저 굶어 죽겠지.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현재 호감도: -2.</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또 떨어졌어?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좋아.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조금 있다가 그 입 다물게 해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낡아서 구겨진 베이지색 윗옷 차림으로 두 손으로 배를 감싸 쥐고 고개를 숙이고 있다. 괴롭고 지친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죄송해요.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이틀 동안 아무것도 못 먹었어요.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앉아요.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허리를 숙여 바닥의 질그릇으로 손을 뻗는다.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시스템.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밥값 할 때야.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질그릇을 집어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먹을 것 좀 구해 올게요.</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클레이오, 라일라, 람피토</w:t>
      </w:r>
    </w:p>
    <w:p>
      <w:pPr>
        <w:spacing w:before="0" w:after="0" w:line="276" w:lineRule="auto"/>
        <w:ind w:left="0" w:firstLine="0"/>
      </w:pPr>
      <w:r>
        <w:rPr>
          <w:rFonts w:ascii="맑은 고딕" w:hAnsi="맑은 고딕" w:eastAsia="맑은 고딕"/>
          <w:b w:val="0"/>
          <w:color w:val="000000"/>
          <w:sz w:val="21"/>
        </w:rPr>
        <w:t>거친 돌벽, 오른쪽 위의 작은 창으로 희미한 푸른빛이 들어온다. 바닥의 불빛이 사람들의 하반신을 비춘다. 클레이오가 두 손을 무릎에 모으고 앉아 눈을 내리깔고 있다. 표정은 차분하지만 팽팽하게 굳었다.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제 이름은 클레이오예요.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헤일로테스 혼혈이고요.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곡물 창고에서 기록원으로 일했어요.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원래 주인이 군세를 못 내서, 저를 빚 대신 군대에 넘겼어요.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낡은 나무 의자에 다리를 꼬고 벽에 기대앉아, 입꼬리를 올려 차갑게 웃는다. 두 손은 무릎 위에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난 라일라예요.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망한 상인의 과부고요.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웃음을 거두지 않은 채 턱을 살짝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사람들은 내가 남편을 잡아먹은 여자래요.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사실은 내가 장부를 너무 많이 아는 게 겁났던 거겠죠.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팔짱을 끼고 옆으로 서서 굳은 얼굴로 턱을 살짝 쳐든다. 라일라는 그 뒤에 앉아 그녀를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람피토다.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스파르타 전사의 딸이고, 사람 죽이는 법은 좀 알지.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고개를 돌려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그 녀석이 억지로 덤비면, 내가 먼저 손목을 부러뜨리겠어.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크게 뜨고 입을 살짝 벌린 채 긴장해서 올려다본다. 라일라는 벽에 기대 팔짱을 낀 채 눈에 눈물빛을 머금고 위를 쳐다본다.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제이슨은 그럴 사람 같지 않아요.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뻔뻔한 사람들은 뭐든 할 수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S#5-2. 석조 오두막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시스템</w:t>
      </w:r>
    </w:p>
    <w:p>
      <w:pPr>
        <w:spacing w:before="0" w:after="0" w:line="276" w:lineRule="auto"/>
        <w:ind w:left="0" w:firstLine="0"/>
      </w:pPr>
      <w:r>
        <w:rPr>
          <w:rFonts w:ascii="맑은 고딕" w:hAnsi="맑은 고딕" w:eastAsia="맑은 고딕"/>
          <w:b w:val="0"/>
          <w:color w:val="000000"/>
          <w:sz w:val="21"/>
        </w:rPr>
        <w:t>제이슨이 고개를 숙이고 앞을 본다. 자기 눈에만 보이는 무언가를 바라보는 듯하다.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깔끔하네.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시선을 살짝 들어 머릿속의 시스템에게 말을 거는 듯하다.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시스템, 너 지금 안 나타나면 방금 결혼한 아내 셋이 굶어 죽게 생겼어.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한쪽으로 고개를 돌리고, 입가에 웃음이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대상의 호감도가 15에 도달하면 신규 숙주 뽑기가 열립니다.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눈앞, 금빛으로 빛나는 새끼 사막여우가 공중에 떠 있다. 잔 빛 알갱이가 흩날리며 그의 손바닥 위로 내려앉는다.</w:t>
      </w:r>
    </w:p>
    <w:p>
      <w:pPr>
        <w:spacing w:before="0" w:after="0" w:line="276" w:lineRule="auto"/>
        <w:ind w:left="0" w:firstLine="0"/>
      </w:pPr>
      <w:r>
        <w:rPr>
          <w:rFonts w:ascii="맑은 고딕" w:hAnsi="맑은 고딕" w:eastAsia="맑은 고딕"/>
          <w:b w:val="0"/>
          <w:color w:val="000000"/>
          <w:sz w:val="21"/>
        </w:rPr>
        <w:t>이어서 하얀 스포츠카 모형과 총 모형이 나란히 떠오른다.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다음 중에서 고르십시오. 500GB 현대 기술 자료, 이동 수단, 무기고, 현대 생존 물자.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자료로는 배를 못 채우고, 스포츠카는 달릴 데도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지금 필요한 건 우리가 살아남게 해 줄 물건이야.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식량 보급 세트 모형이 공중에 떠오른다. 큰 물통, 상자, 통조림, 자루가 보인다. 제이슨의 손가락이 그쪽을 가리켜 선택을 확정한다.</w:t>
      </w:r>
    </w:p>
    <w:p>
      <w:pPr>
        <w:spacing w:before="0" w:after="0" w:line="276" w:lineRule="auto"/>
        <w:ind w:left="0" w:firstLine="0"/>
      </w:pPr>
      <w:r>
        <w:rPr>
          <w:rFonts w:ascii="맑은 고딕" w:hAnsi="맑은 고딕" w:eastAsia="맑은 고딕"/>
          <w:b w:val="0"/>
          <w:color w:val="000000"/>
          <w:sz w:val="21"/>
        </w:rPr>
        <w:t>통조림 몇 개가 제이슨의 손 위에서 피라미드처럼 쌓여 허공에 뜬다. 왼쪽 위에서 주황빛이 스며들고, 고운 먼지가 빛 속에 날린다.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보상을 획득했습니다.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소고기 스튜 통조림 20개, 압축 비스킷 50팩, 혼합 향신료 1상자.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그리고 100퍼센트 순수 올리브유 1통.</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아이템이 시스템 공간에 저장되었습니다.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S#5-3.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클레이오, 라일라, 람피토, 제이슨</w:t>
      </w:r>
    </w:p>
    <w:p>
      <w:pPr>
        <w:spacing w:before="0" w:after="0" w:line="276" w:lineRule="auto"/>
        <w:ind w:left="0" w:firstLine="0"/>
      </w:pPr>
      <w:r>
        <w:rPr>
          <w:rFonts w:ascii="맑은 고딕" w:hAnsi="맑은 고딕" w:eastAsia="맑은 고딕"/>
          <w:b w:val="0"/>
          <w:color w:val="000000"/>
          <w:sz w:val="21"/>
        </w:rPr>
        <w:t>포장 같은 천이 드리워진 작은 방, 바닥에 짚이 깔려 있다. 람피토가 눈을 크게 뜨고 입가에 웃음을 띠고 있다. 얼굴에 땀과 재가 묻어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내가 너무 굶어서 헛것을 보는 건 아니겠지?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겁쟁이처럼 보이진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미친 사람 같지.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나무 기둥에 기대 입을 살짝 벌리고 앞을 바라보며 몸을 앞으로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방법이 있다고 하셨잖아요.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전 믿어요.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입구에 나타난다. 두 손으로 큰 나무 그릇을 들고 있고, 그릇에서 하얀 김이 오른다. 그가 환하게 웃고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고기?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정말 먹을 게 있는 거예요?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나무 그릇을 두 손으로 받쳐 들고 웃는 얼굴로 그녀들 쪽으로 다가간다.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숙녀분들, 저녁 준비됐습니다.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이게 다 뭐예요?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세상에.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냄새 끝내줘요!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노랑과 분홍의 밝은 빛무리가 번지며 모든 게 차츰 흐려진다.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S#6-1.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 람피토, 라일라</w:t>
      </w:r>
    </w:p>
    <w:p>
      <w:pPr>
        <w:spacing w:before="0" w:after="0" w:line="276" w:lineRule="auto"/>
        <w:ind w:left="0" w:firstLine="0"/>
      </w:pPr>
      <w:r>
        <w:rPr>
          <w:rFonts w:ascii="맑은 고딕" w:hAnsi="맑은 고딕" w:eastAsia="맑은 고딕"/>
          <w:b w:val="0"/>
          <w:color w:val="000000"/>
          <w:sz w:val="21"/>
        </w:rPr>
        <w:t>어두운 석조 오두막. 낡은 나무 탁자 위에 큰 나무 그릇이 놓여 있다. 그릇 안엔 소고기 덩이와 감자, 당근이 든 걸쭉한 갈색 스튜가 담겼고, 위에 파와 생강채와 고수가 뿌려져 있다.</w:t>
      </w:r>
    </w:p>
    <w:p>
      <w:pPr>
        <w:spacing w:before="0" w:after="0" w:line="276" w:lineRule="auto"/>
        <w:ind w:left="0" w:firstLine="0"/>
      </w:pPr>
      <w:r>
        <w:rPr>
          <w:rFonts w:ascii="맑은 고딕" w:hAnsi="맑은 고딕" w:eastAsia="맑은 고딕"/>
          <w:b w:val="0"/>
          <w:color w:val="000000"/>
          <w:sz w:val="21"/>
        </w:rPr>
        <w:t>제이슨이 큰 그릇에서 한 그릇 퍼서 두 손으로 클레이오 앞에 내민다.</w:t>
      </w:r>
    </w:p>
    <w:p>
      <w:pPr>
        <w:spacing w:before="0" w:after="0" w:line="276" w:lineRule="auto"/>
        <w:ind w:left="0" w:firstLine="0"/>
      </w:pPr>
      <w:r>
        <w:rPr>
          <w:rFonts w:ascii="맑은 고딕" w:hAnsi="맑은 고딕" w:eastAsia="맑은 고딕"/>
          <w:b w:val="0"/>
          <w:color w:val="000000"/>
          <w:sz w:val="21"/>
        </w:rPr>
        <w:t>클레이오가 손을 뻗어 그릇 바닥을 받친다.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소고기 스튜예요. 맛 좀 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그릇을 받아 한 모금 마신다.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맛있어요. 정말 맛있어요.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고기 수프가 이런 맛이었군요.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그릇 가장자리를 입에 대고 그대로 마신다. 눈이 점점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이게 고기라고? 어떻게 이렇게 부드럽지. 향도 좋고.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클레이오 / 호감도: 15</w:t>
      </w:r>
    </w:p>
    <w:p>
      <w:pPr>
        <w:spacing w:before="0" w:after="0" w:line="276" w:lineRule="auto"/>
        <w:ind w:left="0" w:firstLine="0"/>
      </w:pPr>
      <w:r>
        <w:rPr>
          <w:rFonts w:ascii="맑은 고딕" w:hAnsi="맑은 고딕" w:eastAsia="맑은 고딕"/>
          <w:b w:val="0"/>
          <w:color w:val="000000"/>
          <w:sz w:val="21"/>
        </w:rPr>
        <w:t>클레이오가 손가락 하나를 입술에 대고 맛을 되새기듯 멈춰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병영에서 먹던 구운 고기보다 열 배는 맛있어.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탁자 앞에 팔짱을 끼고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어디서 난 건지 모르면 안 먹겠어.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여전히 팔짱을 낀 채 무표정하다.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마음대로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탁자의 큰 나무 그릇을 들어 나무 숟가락으로 고기 한 점을 떠서 웃으며 람피토 앞에서 흔들어 보인다. 람피토는 고개를 숙이고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더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얼마든지. 먹고 싶은 만큼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나만 따라오면 매일 고기를 먹게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매일?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매일.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눈을 내리깔고 고개를 숙인 채 무언가를 참는 듯하다.</w:t>
      </w:r>
    </w:p>
    <w:p>
      <w:pPr>
        <w:spacing w:before="0" w:after="0" w:line="276" w:lineRule="auto"/>
        <w:ind w:left="0" w:firstLine="0"/>
      </w:pPr>
      <w:r>
        <w:rPr>
          <w:rFonts w:ascii="맑은 고딕" w:hAnsi="맑은 고딕" w:eastAsia="맑은 고딕"/>
          <w:b w:val="0"/>
          <w:color w:val="000000"/>
          <w:sz w:val="21"/>
        </w:rPr>
        <w:t>그녀가 두 손으로 나무 그릇을 받쳐 들고 고개를 숙여 그릇 가까이 얼굴을 가져간다. 눈에 눈물이 맺힌다.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이 냄새는…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도시국가의 어떤 잔치 음식보다 좋은 냄새가 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안 먹는다더니.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독이 들었는지 맡아 본 것뿐이야.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현재 호감도: -4</w:t>
      </w:r>
    </w:p>
    <w:p>
      <w:pPr>
        <w:spacing w:before="0" w:after="0" w:line="276" w:lineRule="auto"/>
        <w:ind w:left="0" w:firstLine="0"/>
      </w:pPr>
      <w:r>
        <w:rPr>
          <w:rFonts w:ascii="맑은 고딕" w:hAnsi="맑은 고딕" w:eastAsia="맑은 고딕"/>
          <w:b w:val="0"/>
          <w:color w:val="000000"/>
          <w:sz w:val="21"/>
        </w:rPr>
        <w:t>세 여자가 탁자에 둘러앉아 모두 그릇을 들고 고개를 숙여 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말은 잘하네.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소고기 앞에서 버틸 사람은 없지!</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S#7-1. 폴레몬의 석조 홀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폴레몬, 폴레몬의 부하, 젊은 여자</w:t>
      </w:r>
    </w:p>
    <w:p>
      <w:pPr>
        <w:spacing w:before="0" w:after="0" w:line="276" w:lineRule="auto"/>
        <w:ind w:left="0" w:firstLine="0"/>
      </w:pPr>
      <w:r>
        <w:rPr>
          <w:rFonts w:ascii="맑은 고딕" w:hAnsi="맑은 고딕" w:eastAsia="맑은 고딕"/>
          <w:b w:val="0"/>
          <w:color w:val="000000"/>
          <w:sz w:val="21"/>
        </w:rPr>
        <w:t>어두운 석조 홀. 젊은 여자가 물기 흥건한 돌바닥에 엎드려 있다. 입에 나무 막대를 물었고, 얼굴은 물과 눈물로 범벅이 되어 고통과 공포로 일그러졌다.</w:t>
      </w:r>
    </w:p>
    <w:p>
      <w:pPr>
        <w:spacing w:before="0" w:after="0" w:line="276" w:lineRule="auto"/>
        <w:ind w:left="0" w:firstLine="0"/>
      </w:pPr>
      <w:r>
        <w:rPr>
          <w:rFonts w:ascii="맑은 고딕" w:hAnsi="맑은 고딕" w:eastAsia="맑은 고딕"/>
          <w:b w:val="0"/>
          <w:color w:val="000000"/>
          <w:sz w:val="21"/>
        </w:rPr>
        <w:t>석벽, 아치형 통로, 줄지어 선 황금빛 항아리, 횃불의 주황빛이 홀을 가득 채운다.</w:t>
      </w:r>
    </w:p>
    <w:p>
      <w:pPr>
        <w:spacing w:before="0" w:after="0" w:line="276" w:lineRule="auto"/>
        <w:ind w:left="0" w:firstLine="0"/>
      </w:pPr>
      <w:r>
        <w:rPr>
          <w:rFonts w:ascii="맑은 고딕" w:hAnsi="맑은 고딕" w:eastAsia="맑은 고딕"/>
          <w:b w:val="0"/>
          <w:color w:val="000000"/>
          <w:sz w:val="21"/>
        </w:rPr>
        <w:t>폴레몬이 크림색 허리띠 겉옷에 가죽 띠를 두르고 여자 옆에 몸을 숙여 서서 그녀의 등에 손을 얹고 있다.</w:t>
      </w:r>
    </w:p>
    <w:p>
      <w:pPr>
        <w:spacing w:before="0" w:after="0" w:line="276" w:lineRule="auto"/>
        <w:ind w:left="0" w:firstLine="0"/>
      </w:pPr>
      <w:r>
        <w:rPr>
          <w:rFonts w:ascii="맑은 고딕" w:hAnsi="맑은 고딕" w:eastAsia="맑은 고딕"/>
          <w:b w:val="0"/>
          <w:color w:val="000000"/>
          <w:sz w:val="21"/>
        </w:rPr>
        <w:t>붉은 망토를 두른 폴레몬의 부하가 폴레몬 앞에 서서 허리를 숙이고 보고한다.</w:t>
      </w:r>
    </w:p>
    <w:p>
      <w:pPr>
        <w:spacing w:before="0" w:after="0" w:line="276" w:lineRule="auto"/>
        <w:ind w:left="0" w:firstLine="0"/>
      </w:pPr>
      <w:r>
        <w:rPr>
          <w:rFonts w:ascii="맑은 고딕" w:hAnsi="맑은 고딕" w:eastAsia="맑은 고딕"/>
          <w:b w:val="0"/>
          <w:color w:val="000000"/>
          <w:sz w:val="21"/>
        </w:rPr>
        <w:t>폴레몬이 성난 얼굴로 부하를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폴레몬 님, 일이 생겼습니다.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말해라.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부하가 눈을 내리깔고 말을 잇는다.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말씀하신 그 세 미녀가…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제이슨이 데려갔습니다.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아고게도 못 버틴 그 천한 놈 말입니다.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눈살을 찌푸리고 몸을 일으킨다.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천한 놈이 감히 내 물건에 손을 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셋 다 그놈이 골랐습니다.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폴레몬의 부하: 한 달 뒤에 호밀 300파운드를 내야 하는데, 못 내면 죽은 목숨입니다.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차갑게 부하를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한 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나는 단 일 분도 못 기다린다.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몸을 돌려 아치형 통로로 걸어간다.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가자!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크림색 망토를 펄럭이며 큰 걸음으로 아치형 석문을 향해 간다. 부하가 뒤를 따른다.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S#7-2.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 라일라, 람피토</w:t>
      </w:r>
    </w:p>
    <w:p>
      <w:pPr>
        <w:spacing w:before="0" w:after="0" w:line="276" w:lineRule="auto"/>
        <w:ind w:left="0" w:firstLine="0"/>
      </w:pPr>
      <w:r>
        <w:rPr>
          <w:rFonts w:ascii="맑은 고딕" w:hAnsi="맑은 고딕" w:eastAsia="맑은 고딕"/>
          <w:b w:val="0"/>
          <w:color w:val="000000"/>
          <w:sz w:val="21"/>
        </w:rPr>
        <w:t>낡은 석조 오두막. 나무 탁자 위에 나무 그릇과 잔이 놓였고, 촛불이 노랗게 흔들리며 창밖에서 옅은 밤의 푸른빛이 스며든다.</w:t>
      </w:r>
    </w:p>
    <w:p>
      <w:pPr>
        <w:spacing w:before="0" w:after="0" w:line="276" w:lineRule="auto"/>
        <w:ind w:left="0" w:firstLine="0"/>
      </w:pPr>
      <w:r>
        <w:rPr>
          <w:rFonts w:ascii="맑은 고딕" w:hAnsi="맑은 고딕" w:eastAsia="맑은 고딕"/>
          <w:b w:val="0"/>
          <w:color w:val="000000"/>
          <w:sz w:val="21"/>
        </w:rPr>
        <w:t>제이슨과 세 여자가 나무 탁자에 둘러앉아 있다.</w:t>
      </w:r>
    </w:p>
    <w:p>
      <w:pPr>
        <w:spacing w:before="0" w:after="0" w:line="276" w:lineRule="auto"/>
        <w:ind w:left="0" w:firstLine="0"/>
      </w:pPr>
      <w:r>
        <w:rPr>
          <w:rFonts w:ascii="맑은 고딕" w:hAnsi="맑은 고딕" w:eastAsia="맑은 고딕"/>
          <w:b w:val="0"/>
          <w:color w:val="000000"/>
          <w:sz w:val="21"/>
        </w:rPr>
        <w:t>클레이오가 눈을 내리깔고 지친 듯 고개를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이제 자야겠어요.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탁자 위에 손을 짚고 선언하듯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침대는 내가 쓸게.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내가 허리가 안 좋아서 바닥에서는 못 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입꼬리를 올리며 도발하듯 웃는다. 눈빛이 날카롭다.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난 문을 지키겠어.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누구든 들어오면 다리를 부러뜨려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내리깔고 입술을 살짝 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그럼 저는 바닥에서 잘게요.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일어선다.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너희 셋이 침대에서 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난 밖에서 잘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S#7-3. 석조 오두막 문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w:t>
      </w:r>
    </w:p>
    <w:p>
      <w:pPr>
        <w:spacing w:before="0" w:after="0" w:line="276" w:lineRule="auto"/>
        <w:ind w:left="0" w:firstLine="0"/>
      </w:pPr>
      <w:r>
        <w:rPr>
          <w:rFonts w:ascii="맑은 고딕" w:hAnsi="맑은 고딕" w:eastAsia="맑은 고딕"/>
          <w:b w:val="0"/>
          <w:color w:val="000000"/>
          <w:sz w:val="21"/>
        </w:rPr>
        <w:t>제이슨이 문밖 풀자리에 반듯이 누워 두 팔을 머리 뒤에 괴고 눈을 감고 있다.</w:t>
      </w:r>
    </w:p>
    <w:p>
      <w:pPr>
        <w:spacing w:before="0" w:after="0" w:line="276" w:lineRule="auto"/>
        <w:ind w:left="0" w:firstLine="0"/>
      </w:pPr>
      <w:r>
        <w:rPr>
          <w:rFonts w:ascii="맑은 고딕" w:hAnsi="맑은 고딕" w:eastAsia="맑은 고딕"/>
          <w:b w:val="0"/>
          <w:color w:val="000000"/>
          <w:sz w:val="21"/>
        </w:rPr>
        <w:t>람피토가 그 곁에 서서 고개를 숙여 내려다본다. 눈을 가늘게 뜨고 온몸이 팽팽하게 굳어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우리를 건드리지 않겠다고?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제이슨은 누운 채 움직이지 않고, 눈을 감은 채 손도 머리 뒤에 그대로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원치 않는 여자는 건드리지 않아.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그를 뚫어지게 쳐다본다. 표정이 차갑고 단단하다.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그 약속, 꼭 지키는 게 좋을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눈을 감은 채 누워서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난 한 말은 지켜.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제이슨을 쳐다본다. 계속 날을 세운 채 긴장을 풀지 않는다.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라일라, 람피토, 클레이오</w:t>
      </w:r>
    </w:p>
    <w:p>
      <w:pPr>
        <w:spacing w:before="0" w:after="0" w:line="276" w:lineRule="auto"/>
        <w:ind w:left="0" w:firstLine="0"/>
      </w:pPr>
      <w:r>
        <w:rPr>
          <w:rFonts w:ascii="맑은 고딕" w:hAnsi="맑은 고딕" w:eastAsia="맑은 고딕"/>
          <w:b w:val="0"/>
          <w:color w:val="000000"/>
          <w:sz w:val="21"/>
        </w:rPr>
        <w:t>거칠게 벗겨진 회색 석벽, 차가운 청회색 빛이 옆에서 사람들을 비춘다. 클레이오가 무릎을 끌어안고 돌벽에 등을 대고 앉아 있다. 얼굴에 눈물 자국이 있고 시선은 앞 아래쪽에 있다. 복잡하고 생각에 잠긴 얼굴인데, 약간 놀란 기색도 섞여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정말로 밖에서 주무시네.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억지로 하지 않았어. 우리 중 누구도 건드리지 않았어.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클레이오는 여전히 벽에 기댄 채 눈동자를 움직이지 않는다.</w:t>
      </w:r>
    </w:p>
    <w:p>
      <w:pPr>
        <w:spacing w:before="0" w:after="0" w:line="276" w:lineRule="auto"/>
        <w:ind w:left="0" w:firstLine="0"/>
      </w:pPr>
      <w:r>
        <w:rPr>
          <w:rFonts w:ascii="맑은 고딕" w:hAnsi="맑은 고딕" w:eastAsia="맑은 고딕"/>
          <w:b w:val="0"/>
          <w:color w:val="000000"/>
          <w:sz w:val="21"/>
        </w:rPr>
        <w:t>방바닥에는 짚이 깔려 있다. 람피토가 짚 위에 누워 눈을 감고 있다.</w:t>
      </w:r>
    </w:p>
    <w:p>
      <w:pPr>
        <w:spacing w:before="0" w:after="0" w:line="276" w:lineRule="auto"/>
        <w:ind w:left="0" w:firstLine="0"/>
      </w:pPr>
      <w:r>
        <w:rPr>
          <w:rFonts w:ascii="맑은 고딕" w:hAnsi="맑은 고딕" w:eastAsia="맑은 고딕"/>
          <w:b/>
          <w:color w:val="1155CC"/>
          <w:sz w:val="21"/>
        </w:rPr>
        <w:t>[상태창] 람피토 / 호감도: 38</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약해 보이고 훈련도 받은 적 없는 것 같은데, 침대를 우리한테 내주다니 배짱은 대단하군.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짚 위에 옆으로 누워 눈을 감고 있다.</w:t>
      </w:r>
    </w:p>
    <w:p>
      <w:pPr>
        <w:spacing w:before="0" w:after="0" w:line="276" w:lineRule="auto"/>
        <w:ind w:left="0" w:firstLine="0"/>
      </w:pPr>
      <w:r>
        <w:rPr>
          <w:rFonts w:ascii="맑은 고딕" w:hAnsi="맑은 고딕" w:eastAsia="맑은 고딕"/>
          <w:b/>
          <w:color w:val="1155CC"/>
          <w:sz w:val="21"/>
        </w:rPr>
        <w:t>[상태창] 라일라 / 호감도: 18</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이렇게 가난한 곳에서 이만큼 먹을 걸 구해 오고, 우리한테는 손가락 하나 안 대다니.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보통 빈털터리가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어쩌면 이 사람이 정말 내 운명을 바꿔 줄지도 몰라.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문가 깔개에 누워 두 손을 머리 뒤에 깍지 끼고 지붕을 올려다보다가 눈을 감는다.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미녀 셋이 바로 안에 있는데 손가락 하나 못 대다니.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세상에, 이게 보상이야 고문이야?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문가는 낡은 천으로 가려져 있다. 바닥엔 짚과 부스러기가 흩어졌고, 오른쪽에 큰 질항아리가 놓였으며, 작은 창으로 희미한 빛이 들어온다.</w:t>
      </w:r>
    </w:p>
    <w:p>
      <w:pPr>
        <w:spacing w:before="0" w:after="0" w:line="276" w:lineRule="auto"/>
        <w:ind w:left="0" w:firstLine="0"/>
      </w:pPr>
      <w:r>
        <w:rPr>
          <w:rFonts w:ascii="맑은 고딕" w:hAnsi="맑은 고딕" w:eastAsia="맑은 고딕"/>
          <w:b w:val="0"/>
          <w:color w:val="000000"/>
          <w:sz w:val="21"/>
        </w:rPr>
        <w:t>제이슨이 깔개에 누워 방 안을 바라본다. 눈빛이 서서히 단단해진다.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한 달에 호밀 300파운드는 시스템이 해결해 주겠지.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시선이 아래로 내려가고 표정이 가라앉는다.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그런데 곡물이 제일 큰 문제는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지금의 난 아고게도 못 버틴 밑바닥 낙오자일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시선이 다른 곳으로 옮겨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저 세 사람은 너무 눈에 띄어.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나한테 힘이 없으면, 저들도 나도 지킬 수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무릎을 안고 벽 모퉁이에 기대앉아 제이슨을 바라본다. 불안하고 조심스러운 얼굴에 기대가 약간 어려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이분이 계속 우리를 이렇게 대해 주신다면, 믿고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S#8-2.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시스템</w:t>
      </w:r>
    </w:p>
    <w:p>
      <w:pPr>
        <w:spacing w:before="0" w:after="0" w:line="276" w:lineRule="auto"/>
        <w:ind w:left="0" w:firstLine="0"/>
      </w:pPr>
      <w:r>
        <w:rPr>
          <w:rFonts w:ascii="맑은 고딕" w:hAnsi="맑은 고딕" w:eastAsia="맑은 고딕"/>
          <w:b w:val="0"/>
          <w:color w:val="000000"/>
          <w:sz w:val="21"/>
        </w:rPr>
        <w:t>제이슨이 바닥에 앉아 있다. 뒤로 나무 작업대와 선반이 보이고, 금빛 조명이 그의 얼굴을 비춘다.</w:t>
      </w:r>
    </w:p>
    <w:p>
      <w:pPr>
        <w:spacing w:before="0" w:after="0" w:line="276" w:lineRule="auto"/>
        <w:ind w:left="0" w:firstLine="0"/>
      </w:pPr>
      <w:r>
        <w:rPr>
          <w:rFonts w:ascii="맑은 고딕" w:hAnsi="맑은 고딕" w:eastAsia="맑은 고딕"/>
          <w:b w:val="0"/>
          <w:color w:val="000000"/>
          <w:sz w:val="21"/>
        </w:rPr>
        <w:t>제이슨이 입을 살짝 벌리고 깜짝 놀란 얼굴이다. 이마의 붉은 상처가 서서히 사라지고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클레이오의 호감도가 50을 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상처가 치유되었습니다.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뽑기 1회를 획득했습니다.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손바닥을 펴자 금빛으로 빛나는 새끼 사막여우가 손바닥에 내려앉는다. 제이슨이 여우를 받쳐 들고 놀라서 바라본다.</w:t>
      </w:r>
    </w:p>
    <w:p>
      <w:pPr>
        <w:spacing w:before="0" w:after="0" w:line="276" w:lineRule="auto"/>
        <w:ind w:left="0" w:firstLine="0"/>
      </w:pPr>
      <w:r>
        <w:rPr>
          <w:rFonts w:ascii="맑은 고딕" w:hAnsi="맑은 고딕" w:eastAsia="맑은 고딕"/>
          <w:b w:val="0"/>
          <w:color w:val="000000"/>
          <w:sz w:val="21"/>
        </w:rPr>
        <w:t>제이슨이 반투명한 수정구슬 같은 것을 쥐고 기쁜 얼굴로 앞으로 들어 올린다. 기대에 찬 표정이다.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이걸로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이거 하나면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강렬한 황백색 빛이 번쩍이며 아무것도 보이지 않게 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S#9-1.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 시스템</w:t>
      </w:r>
    </w:p>
    <w:p>
      <w:pPr>
        <w:spacing w:before="0" w:after="0" w:line="276" w:lineRule="auto"/>
        <w:ind w:left="0" w:firstLine="0"/>
      </w:pPr>
      <w:r>
        <w:rPr>
          <w:rFonts w:ascii="맑은 고딕" w:hAnsi="맑은 고딕" w:eastAsia="맑은 고딕"/>
          <w:b w:val="0"/>
          <w:color w:val="000000"/>
          <w:sz w:val="21"/>
        </w:rPr>
        <w:t>제이슨이 바닥에 앉아 AK-47을 두 팔로 끌어안고 있다. 눈을 크게 뜨고 입을 살짝 벌렸다.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축하합니다, 숙주님.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AK-47 한 정과 탄약이 가득 찬 탄창 세 개를 획득하셨습니다.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두 손으로 AK-47을 쥐고 고개를 숙여 총을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드디어. 이 약해 빠진 몸으로도 이제 나를 지킬 수 있겠어.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벽 모퉁이에 기대 무릎을 안고 앉아 있다. 뺨에 눈물 자국이 남았고, 시선은 제이슨에게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이분은 밤새 한숨도 못 주무셨어.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계속 우리를 지킬 준비를 하고 계셔.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클레이오에게 등을 돌린 채 긴장해 있다. 클레이오가 살그머니 그의 뒤로 다가간다.</w:t>
      </w:r>
    </w:p>
    <w:p>
      <w:pPr>
        <w:spacing w:before="0" w:after="0" w:line="276" w:lineRule="auto"/>
        <w:ind w:left="0" w:firstLine="0"/>
      </w:pPr>
      <w:r>
        <w:rPr>
          <w:rFonts w:ascii="맑은 고딕" w:hAnsi="맑은 고딕" w:eastAsia="맑은 고딕"/>
          <w:b w:val="0"/>
          <w:color w:val="000000"/>
          <w:sz w:val="21"/>
        </w:rPr>
        <w:t>제이슨이 등 뒤의 인기척을 느끼고 긴장해서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누구야?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두 손을 제이슨의 어깨와 팔에 얹고 미소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클레이오, 당신…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제이슨 쪽으로 몸을 숙여 활짝 웃고, 손을 그의 가슴께 셔츠 위에 살며시 얹는다.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기분 좋게 해 드릴게요.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S#9-2.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w:t>
      </w:r>
    </w:p>
    <w:p>
      <w:pPr>
        <w:spacing w:before="0" w:after="0" w:line="276" w:lineRule="auto"/>
        <w:ind w:left="0" w:firstLine="0"/>
      </w:pPr>
      <w:r>
        <w:rPr>
          <w:rFonts w:ascii="맑은 고딕" w:hAnsi="맑은 고딕" w:eastAsia="맑은 고딕"/>
          <w:b w:val="0"/>
          <w:color w:val="000000"/>
          <w:sz w:val="21"/>
        </w:rPr>
        <w:t>어두운 석조 오두막, 바닥에 짚이 깔려 있다. 제이슨이 흰 아마 셔츠를 입고 짚자리에 반듯이 누웠다. 금빛 곱슬머리가 흐트러졌다.</w:t>
      </w:r>
    </w:p>
    <w:p>
      <w:pPr>
        <w:spacing w:before="0" w:after="0" w:line="276" w:lineRule="auto"/>
        <w:ind w:left="0" w:firstLine="0"/>
      </w:pPr>
      <w:r>
        <w:rPr>
          <w:rFonts w:ascii="맑은 고딕" w:hAnsi="맑은 고딕" w:eastAsia="맑은 고딕"/>
          <w:b w:val="0"/>
          <w:color w:val="000000"/>
          <w:sz w:val="21"/>
        </w:rPr>
        <w:t>클레이오가 제이슨 위에 걸터앉아 몸을 숙이고, 얼굴이 점점 가까워진다.</w:t>
      </w:r>
    </w:p>
    <w:p>
      <w:pPr>
        <w:spacing w:before="0" w:after="0" w:line="276" w:lineRule="auto"/>
        <w:ind w:left="0" w:firstLine="0"/>
      </w:pPr>
      <w:r>
        <w:rPr>
          <w:rFonts w:ascii="맑은 고딕" w:hAnsi="맑은 고딕" w:eastAsia="맑은 고딕"/>
          <w:b w:val="0"/>
          <w:color w:val="000000"/>
          <w:sz w:val="21"/>
        </w:rPr>
        <w:t>클레이오가 제이슨을 내려다보며 살짝 웃는다.</w:t>
      </w:r>
    </w:p>
    <w:p>
      <w:pPr>
        <w:spacing w:before="0" w:after="0" w:line="276" w:lineRule="auto"/>
        <w:ind w:left="0" w:firstLine="0"/>
      </w:pPr>
      <w:r>
        <w:rPr>
          <w:rFonts w:ascii="맑은 고딕" w:hAnsi="맑은 고딕" w:eastAsia="맑은 고딕"/>
          <w:b w:val="0"/>
          <w:color w:val="000000"/>
          <w:sz w:val="21"/>
        </w:rPr>
        <w:t>제이슨이 얼굴을 옆으로 돌리고 눈을 감은 채 고개를 젖힌다. 뺨이 땀으로 흠뻑 젖었다. 펼쳤던 손이 움켜쥐어지며 밑의 마른 짚을 꽉 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미치겠네…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제이슨 쪽으로 몸을 숙이고 도발하듯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지금 뭘 하는지 알아요?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알아요.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이제부터 주인님 곁에 있을게요.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클레이오의 목덜미에 얼굴을 묻고, 두 사람이 서로 붙는다.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S#9-3. 나무 기둥과 천 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람피토, 라일라</w:t>
      </w:r>
    </w:p>
    <w:p>
      <w:pPr>
        <w:spacing w:before="0" w:after="0" w:line="276" w:lineRule="auto"/>
        <w:ind w:left="0" w:firstLine="0"/>
      </w:pPr>
      <w:r>
        <w:rPr>
          <w:rFonts w:ascii="맑은 고딕" w:hAnsi="맑은 고딕" w:eastAsia="맑은 고딕"/>
          <w:b w:val="0"/>
          <w:color w:val="000000"/>
          <w:sz w:val="21"/>
        </w:rPr>
        <w:t>아주 어두운 곳. 나무 기둥과 천 사이에 좁은 틈이 나 있고, 라일라와 람피토가 그 뒤에 숨어 틈으로 엿보고 있다. 주황빛 희미한 불빛이 두 사람의 얼굴 일부만 비추고 나머지는 어둠에 잠겨 있다.</w:t>
      </w:r>
    </w:p>
    <w:p>
      <w:pPr>
        <w:spacing w:before="0" w:after="0" w:line="276" w:lineRule="auto"/>
        <w:ind w:left="0" w:firstLine="0"/>
      </w:pPr>
      <w:r>
        <w:rPr>
          <w:rFonts w:ascii="맑은 고딕" w:hAnsi="맑은 고딕" w:eastAsia="맑은 고딕"/>
          <w:b w:val="0"/>
          <w:color w:val="000000"/>
          <w:sz w:val="21"/>
        </w:rPr>
        <w:t>라일라가 위, 람피토가 아래로 틈 앞에 겹쳐 붙어 있다. 두 사람 모두 긴장한 가운데 화가 나 있다.</w:t>
      </w:r>
    </w:p>
    <w:p>
      <w:pPr>
        <w:spacing w:before="0" w:after="0" w:line="276" w:lineRule="auto"/>
        <w:ind w:left="0" w:firstLine="0"/>
      </w:pPr>
      <w:r>
        <w:rPr>
          <w:rFonts w:ascii="맑은 고딕" w:hAnsi="맑은 고딕" w:eastAsia="맑은 고딕"/>
          <w:b w:val="0"/>
          <w:color w:val="000000"/>
          <w:sz w:val="21"/>
        </w:rPr>
        <w:t>라일라의 눈가에 눈물 자국이 있고, 눈빛이 날카롭다. 분노와 질투가 가득하다.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저 어린 노예 계집, 동작 한번 빠르네.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겁 많아 보이더니, 남자 훔치는 덴 재주가 있나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S#9-4.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w:t>
      </w:r>
    </w:p>
    <w:p>
      <w:pPr>
        <w:spacing w:before="0" w:after="0" w:line="276" w:lineRule="auto"/>
        <w:ind w:left="0" w:firstLine="0"/>
      </w:pPr>
      <w:r>
        <w:rPr>
          <w:rFonts w:ascii="맑은 고딕" w:hAnsi="맑은 고딕" w:eastAsia="맑은 고딕"/>
          <w:b w:val="0"/>
          <w:color w:val="000000"/>
          <w:sz w:val="21"/>
        </w:rPr>
        <w:t>짚으로 만든 낮은 잠자리, 회색 천이 늘어져 있고 창밖에서 푸른 밤빛이 들어온다. 제이슨과 클레이오가 나란히 누워 있고, 클레이오가 제이슨 쪽으로 몸을 기댄다.</w:t>
      </w:r>
    </w:p>
    <w:p>
      <w:pPr>
        <w:spacing w:before="0" w:after="0" w:line="276" w:lineRule="auto"/>
        <w:ind w:left="0" w:firstLine="0"/>
      </w:pPr>
      <w:r>
        <w:rPr>
          <w:rFonts w:ascii="맑은 고딕" w:hAnsi="맑은 고딕" w:eastAsia="맑은 고딕"/>
          <w:b w:val="0"/>
          <w:color w:val="000000"/>
          <w:sz w:val="21"/>
        </w:rPr>
        <w:t>클레이오가 침대에 엎드려 손으로 바닥을 짚고, 고개를 돌려 제이슨을 보다가 눈을 내리깐다.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제발 멈추지 마세요.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아래에서 금빛 불빛이 올라온다. 클레이오가 두 손으로 짚을 짚고 엎드려 있고, 제이슨이 그 뒤에 있다.</w:t>
      </w:r>
    </w:p>
    <w:p>
      <w:pPr>
        <w:spacing w:before="0" w:after="0" w:line="276" w:lineRule="auto"/>
        <w:ind w:left="0" w:firstLine="0"/>
      </w:pPr>
      <w:r>
        <w:rPr>
          <w:rFonts w:ascii="맑은 고딕" w:hAnsi="맑은 고딕" w:eastAsia="맑은 고딕"/>
          <w:b w:val="0"/>
          <w:color w:val="000000"/>
          <w:sz w:val="21"/>
        </w:rPr>
        <w:t>클레이오의 두 손이 짚을 꽉 움켜쥔다.</w:t>
      </w:r>
    </w:p>
    <w:p>
      <w:pPr>
        <w:spacing w:before="0" w:after="0" w:line="276" w:lineRule="auto"/>
        <w:ind w:left="0" w:firstLine="0"/>
      </w:pPr>
      <w:r>
        <w:rPr>
          <w:rFonts w:ascii="맑은 고딕" w:hAnsi="맑은 고딕" w:eastAsia="맑은 고딕"/>
          <w:b w:val="0"/>
          <w:color w:val="000000"/>
          <w:sz w:val="21"/>
        </w:rPr>
        <w:t>그녀가 고개를 들어 입을 살짝 벌리고 눈을 감는다.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S#9-5. 어둠 속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라일라</w:t>
      </w:r>
    </w:p>
    <w:p>
      <w:pPr>
        <w:spacing w:before="0" w:after="0" w:line="276" w:lineRule="auto"/>
        <w:ind w:left="0" w:firstLine="0"/>
      </w:pPr>
      <w:r>
        <w:rPr>
          <w:rFonts w:ascii="맑은 고딕" w:hAnsi="맑은 고딕" w:eastAsia="맑은 고딕"/>
          <w:b w:val="0"/>
          <w:color w:val="000000"/>
          <w:sz w:val="21"/>
        </w:rPr>
        <w:t>빛이 거의 없고 차가운 청회색 색조다. 라일라가 누워서 보라색 천을 손에 쥐고 있다.</w:t>
      </w:r>
    </w:p>
    <w:p>
      <w:pPr>
        <w:spacing w:before="0" w:after="0" w:line="276" w:lineRule="auto"/>
        <w:ind w:left="0" w:firstLine="0"/>
      </w:pPr>
      <w:r>
        <w:rPr>
          <w:rFonts w:ascii="맑은 고딕" w:hAnsi="맑은 고딕" w:eastAsia="맑은 고딕"/>
          <w:b w:val="0"/>
          <w:color w:val="000000"/>
          <w:sz w:val="21"/>
        </w:rPr>
        <w:t>그녀가 눈을 감고 고개를 뒤로 젖힌다. 입술이 살짝 벌어지고 이마에 땀이 맺혔다.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S#9-6. 석조 오두막 · 닫힌 문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문밖의 목소리</w:t>
      </w:r>
    </w:p>
    <w:p>
      <w:pPr>
        <w:spacing w:before="0" w:after="0" w:line="276" w:lineRule="auto"/>
        <w:ind w:left="0" w:firstLine="0"/>
      </w:pPr>
      <w:r>
        <w:rPr>
          <w:rFonts w:ascii="맑은 고딕" w:hAnsi="맑은 고딕" w:eastAsia="맑은 고딕"/>
          <w:b w:val="0"/>
          <w:color w:val="000000"/>
          <w:sz w:val="21"/>
        </w:rPr>
        <w:t>짙은 색 나무판자 문이 굳게 닫혀 있다. 문에 옅은 빛이 반사된다.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문밖의 목소리 (소리): 제이슨!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문밖의 목소리 (소리): 문 열어!</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S#10-1.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폴레몬, 창병, 병사</w:t>
      </w:r>
    </w:p>
    <w:p>
      <w:pPr>
        <w:spacing w:before="0" w:after="0" w:line="276" w:lineRule="auto"/>
        <w:ind w:left="0" w:firstLine="0"/>
      </w:pPr>
      <w:r>
        <w:rPr>
          <w:rFonts w:ascii="맑은 고딕" w:hAnsi="맑은 고딕" w:eastAsia="맑은 고딕"/>
          <w:b w:val="0"/>
          <w:color w:val="000000"/>
          <w:sz w:val="21"/>
        </w:rPr>
        <w:t>문이 벌컥 열리고 폴레몬이 창병과 병사를 거느리고 들이닥친다. 횃불의 황주황빛이 방 안을 가득 채우고, 뒤로 거친 돌벽과 어두운 구석이 보인다. 제이슨이 몸을 비스듬히 하고 서서 땀투성이 얼굴로 입을 살짝 벌린 채 쳐들어온 자들을 쏘아본다. 불안하고 긴장한 얼굴이다.</w:t>
      </w:r>
    </w:p>
    <w:p>
      <w:pPr>
        <w:spacing w:before="0" w:after="0" w:line="276" w:lineRule="auto"/>
        <w:ind w:left="0" w:firstLine="0"/>
      </w:pPr>
      <w:r>
        <w:rPr>
          <w:rFonts w:ascii="맑은 고딕" w:hAnsi="맑은 고딕" w:eastAsia="맑은 고딕"/>
          <w:b w:val="0"/>
          <w:color w:val="000000"/>
          <w:sz w:val="21"/>
        </w:rPr>
        <w:t>폴레몬이 창병과 병사를 데리고 앞에 서 있다. 폴레몬은 흰 주름 잡힌 허리띠 겉옷 차림에 표정이 싸늘하고, 병사는 그 뒤에, 창병은 창을 쥐고 서 있다.</w:t>
      </w:r>
    </w:p>
    <w:p>
      <w:pPr>
        <w:spacing w:before="0" w:after="0" w:line="276" w:lineRule="auto"/>
        <w:ind w:left="0" w:firstLine="0"/>
      </w:pPr>
      <w:r>
        <w:rPr>
          <w:rFonts w:ascii="맑은 고딕" w:hAnsi="맑은 고딕" w:eastAsia="맑은 고딕"/>
          <w:b w:val="0"/>
          <w:color w:val="000000"/>
          <w:sz w:val="21"/>
        </w:rPr>
        <w:t>클레이오가 두 손으로 제이슨의 옷자락을 붙잡았다. 겁에 질려 얼굴이 하얗다. 람피토는 둥근 방패를 들고 라일라와 함께 제이슨 뒤에 서서 어두운 눈으로 앞을 본다.</w:t>
      </w:r>
    </w:p>
    <w:p>
      <w:pPr>
        <w:spacing w:before="0" w:after="0" w:line="276" w:lineRule="auto"/>
        <w:ind w:left="0" w:firstLine="0"/>
      </w:pPr>
      <w:r>
        <w:rPr>
          <w:rFonts w:ascii="맑은 고딕" w:hAnsi="맑은 고딕" w:eastAsia="맑은 고딕"/>
          <w:b w:val="0"/>
          <w:color w:val="000000"/>
          <w:sz w:val="21"/>
        </w:rPr>
        <w:t>제이슨이 고개를 돌려 상대를 똑바로 본다. 분노 속에 각오가 서려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네가 그 여자를 건드렸어?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빌어먹을.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다 잡은 고기였는데.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저놈이 다 망쳐 놨군!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아고게도 못 버틴 폐급 주제에, 감히 내 물건에 손을 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저놈 팔다리를 전부 부러뜨려라.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여자들은 끌고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저 사람은 살려고 우리를 넘겨줄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방 한구석 모닥불이 타고, 주황빛 불꽃이 돌벽에 비친다. 작은 창으로 푸른빛이 들어온다. 폴레몬이 모닥불 옆에 서서 눈을 살짝 치켜뜨고 입가에 웃음을 띤다.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약한 놈들은 살려고 늘 곁에 있는 사람을 희생시키지.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두 팔을 자연스럽게 내리고 곧게 서서 한 발도 물러서지 않는다. 람피토와 클레이오가 그 뒤에서 그를 떠받치듯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이 사람들은 내 아내들이다.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고개를 숙이고 입꼬리를 올리며 코웃음 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안 물러서네.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웃으며 고개를 흔든다.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미쳤군!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두 손을 가슴 앞에 모아 쥐고 제이슨의 뒷모습을 바라본다. 눈에 눈물이 어려 반짝인다.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이 지경인데도 제이슨은 우리를 지키고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나에겐 혼인패가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스파르타 법에 따라 이들은 내 보호 아래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고개를 들어 제이슨과 눈을 맞추고 차갑게 비웃는다.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법?</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내 아버지는 스파르타의 에포르다.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네가 감히 나한테 법을 입에 올려?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방 한가운데 서서 앞을 내려다본다. 그의 왼쪽에 금속 흉갑을 입고 방패를 든 병사가, 오른쪽 뒤에 창을 쥔 창병이 서 있다. 폴레몬의 오른손에는 가죽 채찍이 늘어져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움직이지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AK-47을 들어 폴레몬에게 겨눈다. 폴레몬은 그가 손에 든 것을 보고 고개를 젖혀 크게 웃는다. 입이 쩍 벌어지고 눈이 가느다래진다.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흑철봉?</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겁에 질려 머리가 어떻게 됐구나!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그딴 장난감으로 나를 위협하겠다고?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웃음을 거두고 이를 악문다. 화가 나서 몸을 돌리는데, 눈이 가늘어지고 입꼬리가 일그러진다.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여봐라, 저놈을 죽여라.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저 세 여자는 전부 내 노예로 삼겠다!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다시 정면으로 돌아서서 제이슨을 노려보며 병사와 창병이 움직이기를 기다린다.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마지막 경고다.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움직이지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고개를 비스듬히 돌리고 이를 드러내며 차갑게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시시한 수작 부리지 마라.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오늘 밤, 네놈이 보는 앞에서 저 세 여자를 다 즐겨 주마!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병사와 창병을 돌아보며 공격 명령을 내릴 자세를 취한다.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네가 자초한 일이다.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손가락이 AK-47의 방아쇠를 당긴다.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S#11-1.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폴레몬, 병사들</w:t>
      </w:r>
    </w:p>
    <w:p>
      <w:pPr>
        <w:spacing w:before="0" w:after="0" w:line="276" w:lineRule="auto"/>
        <w:ind w:left="0" w:firstLine="0"/>
      </w:pPr>
      <w:r>
        <w:rPr>
          <w:rFonts w:ascii="맑은 고딕" w:hAnsi="맑은 고딕" w:eastAsia="맑은 고딕"/>
          <w:b w:val="0"/>
          <w:color w:val="000000"/>
          <w:sz w:val="21"/>
        </w:rPr>
        <w:t>오두막 문간. 붉은 망토에 금속 흉갑을 걸친 병사가 문틀 안에 서서 앞을 노려본다.</w:t>
      </w:r>
    </w:p>
    <w:p>
      <w:pPr>
        <w:spacing w:before="0" w:after="0" w:line="276" w:lineRule="auto"/>
        <w:ind w:left="0" w:firstLine="0"/>
      </w:pPr>
      <w:r>
        <w:rPr>
          <w:rFonts w:ascii="맑은 고딕" w:hAnsi="맑은 고딕" w:eastAsia="맑은 고딕"/>
          <w:b w:val="0"/>
          <w:color w:val="000000"/>
          <w:sz w:val="21"/>
        </w:rPr>
        <w:t>그 뒤에 바짝 붙은 또 한 병사가 왼팔에 둥근 방패를 들고 같은 쪽을 본다. 둘 다 잔뜩 굳어 있다.</w:t>
      </w:r>
    </w:p>
    <w:p>
      <w:pPr>
        <w:spacing w:before="0" w:after="0" w:line="276" w:lineRule="auto"/>
        <w:ind w:left="0" w:firstLine="0"/>
      </w:pPr>
      <w:r>
        <w:rPr>
          <w:rFonts w:ascii="맑은 고딕" w:hAnsi="맑은 고딕" w:eastAsia="맑은 고딕"/>
          <w:b w:val="0"/>
          <w:color w:val="000000"/>
          <w:sz w:val="21"/>
        </w:rPr>
        <w:t>제이슨의 손에 AK-47이 들려 있다.</w:t>
      </w:r>
    </w:p>
    <w:p>
      <w:pPr>
        <w:spacing w:before="0" w:after="0" w:line="276" w:lineRule="auto"/>
        <w:ind w:left="0" w:firstLine="0"/>
      </w:pPr>
      <w:r>
        <w:rPr>
          <w:rFonts w:ascii="맑은 고딕" w:hAnsi="맑은 고딕" w:eastAsia="맑은 고딕"/>
          <w:b w:val="0"/>
          <w:color w:val="000000"/>
          <w:sz w:val="21"/>
        </w:rPr>
        <w:t>횃불의 주황빛이 오두막을 밝힌다. 제이슨이 오른손에 횃불을 든 채 이를 드러내고 웃으며 앞을 노려본다. 그 뒤에 선 클레이오가 넋이 나간 얼굴로 같은 곳을 바라본다.</w:t>
      </w:r>
    </w:p>
    <w:p>
      <w:pPr>
        <w:spacing w:before="0" w:after="0" w:line="276" w:lineRule="auto"/>
        <w:ind w:left="0" w:firstLine="0"/>
      </w:pPr>
      <w:r>
        <w:rPr>
          <w:rFonts w:ascii="맑은 고딕" w:hAnsi="맑은 고딕" w:eastAsia="맑은 고딕"/>
          <w:b w:val="0"/>
          <w:color w:val="000000"/>
          <w:sz w:val="21"/>
        </w:rPr>
        <w:t>갑옷 병사가 고개를 들고 앞을 본다. 입이 벌어지고, 얼굴에 놀람과 당혹이 가득하다.</w:t>
      </w:r>
    </w:p>
    <w:p>
      <w:pPr>
        <w:spacing w:before="0" w:after="0" w:line="276" w:lineRule="auto"/>
        <w:ind w:left="0" w:firstLine="0"/>
      </w:pPr>
      <w:r>
        <w:rPr>
          <w:rFonts w:ascii="맑은 고딕" w:hAnsi="맑은 고딕" w:eastAsia="맑은 고딕"/>
          <w:b w:val="0"/>
          <w:color w:val="000000"/>
          <w:sz w:val="21"/>
        </w:rPr>
        <w:t>제이슨이 횃불을 한쪽에 꽂고, 총의 탄창을 꽉 움켜쥔다.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갑옷 병사: 저게 대체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갑옷 병사의 표정이 당혹에서 화가 섞인 의심으로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갑옷 병사: 쓸모없는 놈이라며?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갑옷 병사: 어떻게 이런 일이 가능해?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갑옷 병사: 아고게도 못 버틴 낙오자 놈 손에…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두 손으로 총을 겨누고 방아쇠를 당긴다. 총구에서 주황빛 불꽃이 뿜어져 나온다. 제이슨은 입을 크게 벌리고 미친 사람처럼 신나게 웃는다. 그의 왼쪽 뒤에 선 클레이오가 이 모든 걸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갑옷 병사: 저게 대체 뭐냐고!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눈물을 줄줄 흘린다. 감동한 얼굴이면서 마음이 놓인 얼굴이다.</w:t>
      </w:r>
    </w:p>
    <w:p>
      <w:pPr>
        <w:spacing w:before="0" w:after="0" w:line="276" w:lineRule="auto"/>
        <w:ind w:left="0" w:firstLine="0"/>
      </w:pPr>
      <w:r>
        <w:rPr>
          <w:rFonts w:ascii="맑은 고딕" w:hAnsi="맑은 고딕" w:eastAsia="맑은 고딕"/>
          <w:b/>
          <w:color w:val="1155CC"/>
          <w:sz w:val="21"/>
        </w:rPr>
        <w:t>[상태창] 현재 호감도: 77</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정말로… 나를 지켜줬어.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저게 진짜 힘이야.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둥근 방패를 든 채 입을 살짝 벌리고, 긴장과 경계가 섞인 눈으로 제이슨을 본다.</w:t>
      </w:r>
    </w:p>
    <w:p>
      <w:pPr>
        <w:spacing w:before="0" w:after="0" w:line="276" w:lineRule="auto"/>
        <w:ind w:left="0" w:firstLine="0"/>
      </w:pPr>
      <w:r>
        <w:rPr>
          <w:rFonts w:ascii="맑은 고딕" w:hAnsi="맑은 고딕" w:eastAsia="맑은 고딕"/>
          <w:b/>
          <w:color w:val="1155CC"/>
          <w:sz w:val="21"/>
        </w:rPr>
        <w:t>[상태창] 현재 호감도: 58</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이 남자…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확실히 다르긴 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오두막 바닥에 갑옷 입은 병사들이 널브러져 꼼짝도 하지 않는다. 바닥엔 피가 흥건하고, 칼과 방패가 여기저기 흩어져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오지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시커먼 총구가 정면을 겨누고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제발 살려줘!</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S#12-1.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폴레몬</w:t>
      </w:r>
    </w:p>
    <w:p>
      <w:pPr>
        <w:spacing w:before="0" w:after="0" w:line="276" w:lineRule="auto"/>
        <w:ind w:left="0" w:firstLine="0"/>
      </w:pPr>
      <w:r>
        <w:rPr>
          <w:rFonts w:ascii="맑은 고딕" w:hAnsi="맑은 고딕" w:eastAsia="맑은 고딕"/>
          <w:b w:val="0"/>
          <w:color w:val="000000"/>
          <w:sz w:val="21"/>
        </w:rPr>
        <w:t>거친 돌벽 앞에 라일라와 클레이오가 나란히 서 있고, 제이슨은 그 오른쪽 뒤에서 AK-47 총구를 아래로 향한 채 서 있다. 바닥에는 한 사람이 무릎 꿇고 있다.</w:t>
      </w:r>
    </w:p>
    <w:p>
      <w:pPr>
        <w:spacing w:before="0" w:after="0" w:line="276" w:lineRule="auto"/>
        <w:ind w:left="0" w:firstLine="0"/>
      </w:pPr>
      <w:r>
        <w:rPr>
          <w:rFonts w:ascii="맑은 고딕" w:hAnsi="맑은 고딕" w:eastAsia="맑은 고딕"/>
          <w:b w:val="0"/>
          <w:color w:val="000000"/>
          <w:sz w:val="21"/>
        </w:rPr>
        <w:t>라일라가 다급한 얼굴로 한 걸음 나서며 손을 뻗어 제이슨을 막는다.</w:t>
      </w:r>
    </w:p>
    <w:p>
      <w:pPr>
        <w:spacing w:before="0" w:after="0" w:line="276" w:lineRule="auto"/>
        <w:ind w:left="0" w:firstLine="0"/>
      </w:pPr>
      <w:r>
        <w:rPr>
          <w:rFonts w:ascii="맑은 고딕" w:hAnsi="맑은 고딕" w:eastAsia="맑은 고딕"/>
          <w:b w:val="0"/>
          <w:color w:val="000000"/>
          <w:sz w:val="21"/>
        </w:rPr>
        <w:t>클레이오가 라일라 뒤에서 불안하게 앞을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죽이지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죽이면 안 돼요!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총을 쥔 채 고개를 숙여 바닥을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왜 안 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 사람 아버지가 스파르타의 에포르예요.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경비대랑 곡물세, 법정까지 전부 그 사람 손에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그 아들을 죽이면 온 도시가 군대를 보내 우릴 쫓을 거예요.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무릎 꿇은 채 머리 위로 겨눠진 총구를 올려다본다. 피가 튄 흰 짧은 튜닉에 금 브로치를 달았다. 입꼬리를 올리며 비웃는다.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들었지, 이 천한 놈아?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넌 날 죽일 배짱도 없잖아.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우리 아버지가 한마디만 하면, 넌 산 채로 가죽이 벗겨져서 스파르타 성문에 걸리게 될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제이슨, 도망쳐요! 지금 떠나면 아직 늦지 않았어요!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둥근 나무 방패를 들고 제이슨 옆에 서 있다. 얼굴엔 땀이 흐르고, 눈은 날카롭고 결연하다.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어디로 도망가?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오늘 저놈을 살려 두면, 사람들을 데려와서 우릴 죽일 텐데.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어차피 죽는 건 마찬가지야.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제이슨 쪽으로 돌아선다. 표정이 굳어 있다. 클레이오는 그 가운데서 차분하고 단단한 눈으로 앞을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람피토 말이 맞아요.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저놈이 살면 우린 더 빨리 죽을 거예요.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클레이오 쪽으로 몸을 살짝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날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제이슨의 눈을 마주 보며 조용히 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당신을 믿어요.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총 위로 두 손이 포개진다. 클레이오의 손이 총을 쥐었고, 그 왼쪽 손목에는 붉은 천 끈이 묶여 있다. 그 위를 제이슨의 손이 덮는다.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내가 배불리 먹여 주고, 따뜻하게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 누구보다 나은 삶을 살게 해 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그리고 내가 널 지켜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폴레몬이 무릎 꿇은 채 위를 올려다본다. 흰 옷에 피가 번져 있다. 총구가 그의 머리를 향해 있고, 람피토가 방패를 든 채 싸늘하게 그를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네가 감히!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우리 아버지가 에포르란 말이다!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스파르타 순찰대가 곧 들이닥칠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너희는 전부 죽은 목숨이라고!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난 에포르의 아들이야!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폴레몬: 너 같은 하찮은 목숨이 감히…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하얀 빛이 번쩍한다.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S#13-1.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경비대장(OS)</w:t>
      </w:r>
    </w:p>
    <w:p>
      <w:pPr>
        <w:spacing w:before="0" w:after="0" w:line="276" w:lineRule="auto"/>
        <w:ind w:left="0" w:firstLine="0"/>
      </w:pPr>
      <w:r>
        <w:rPr>
          <w:rFonts w:ascii="맑은 고딕" w:hAnsi="맑은 고딕" w:eastAsia="맑은 고딕"/>
          <w:b w:val="0"/>
          <w:color w:val="000000"/>
          <w:sz w:val="21"/>
        </w:rPr>
        <w:t>돌벽 앞. 클레이오가 한 손으로 입을 틀어막고 치미는 공포를 누르며 눈을 크게 뜬다. 옆에 선 라일라는 입이 살짝 벌어진 채 굳어 있다. 람피토가 방패를 옆구리에 끼고 라일라 곁으로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젠장…</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라일라를 돌아본다. 목소리가 떨리고 눈에 눈물이 맺혀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정말로 죽였어…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에포르의 아들을!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우린 이제 끝났어!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도망가.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내가 길을 터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여기가 스파르타 코앞이라고!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도시 경비대를 따돌릴 수 있을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검지를 입술에 대고 조용히 하라는 손짓을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말싸움 좀 그만해.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손가락을 입술에 댄 채 바깥 소리에 귀를 기울인다.</w:t>
      </w:r>
    </w:p>
    <w:p>
      <w:pPr>
        <w:spacing w:before="0" w:after="0" w:line="276" w:lineRule="auto"/>
        <w:ind w:left="0" w:firstLine="0"/>
      </w:pPr>
      <w:r>
        <w:rPr>
          <w:rFonts w:ascii="맑은 고딕" w:hAnsi="맑은 고딕" w:eastAsia="맑은 고딕"/>
          <w:b w:val="0"/>
          <w:color w:val="000000"/>
          <w:sz w:val="21"/>
        </w:rPr>
        <w:t>바닥에 시체 한 구가 똑바로 누워 있다. 돌바닥에 피가 고였고, 옆에 검 두 자루가 흩어져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이미 늦었어.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순찰대가 소리를 들었어.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우린 이제 죽었어.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손바닥 위의 무언가를 내려다본다. 입꼬리가 살짝 올라가 있고, 여유로운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시스템 회수.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손바닥 위에 황금빛으로 빛나는 새끼 사막여우가 엎드려 있다. 그 둘레로 금빛 알갱이가 흩날린다.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원클릭 현장 정리.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잠금 해제 조건: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대상 한 명의 호감도가 80 이상이어야 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80 이상?</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누가 벌써 그 정도지?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제이슨과 람피토가 바싹 붙어 마주 서 있다. 람피토는 갈색 가죽끈이 달린 상의 차림이다.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나 따라온 거 후회해?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후회하기엔 너무 늦었지.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그래도 방금 당신이 한 일은…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처음이었어.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당신이 진짜 남자로 보인 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후회 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어차피 시집은 가야 했는데, 당신처럼 강한 남자라면 운이 좋은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감정이 어린 눈으로 살며시 고개를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무서워요.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하지만 후회하진 않아요.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셔츠 단추를 풀어 놓은 채 앞을 보며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그거면 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(소리): 안에 있는 놈들, 전부 나와!</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S#14-1. 오두막 문밖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경비대장, 병사들</w:t>
      </w:r>
    </w:p>
    <w:p>
      <w:pPr>
        <w:spacing w:before="0" w:after="0" w:line="276" w:lineRule="auto"/>
        <w:ind w:left="0" w:firstLine="0"/>
      </w:pPr>
      <w:r>
        <w:rPr>
          <w:rFonts w:ascii="맑은 고딕" w:hAnsi="맑은 고딕" w:eastAsia="맑은 고딕"/>
          <w:b w:val="0"/>
          <w:color w:val="000000"/>
          <w:sz w:val="21"/>
        </w:rPr>
        <w:t>밤. 수십 명의 병사가 횃불을 들고 빽빽하게 방진을 짜고 서 있다. 붉은 망토, 청동 투구, 무늬를 새긴 둥근 방패가 빈틈없이 들어찼다.</w:t>
      </w:r>
    </w:p>
    <w:p>
      <w:pPr>
        <w:spacing w:before="0" w:after="0" w:line="276" w:lineRule="auto"/>
        <w:ind w:left="0" w:firstLine="0"/>
      </w:pPr>
      <w:r>
        <w:rPr>
          <w:rFonts w:ascii="맑은 고딕" w:hAnsi="맑은 고딕" w:eastAsia="맑은 고딕"/>
          <w:b w:val="0"/>
          <w:color w:val="000000"/>
          <w:sz w:val="21"/>
        </w:rPr>
        <w:t>경비대장이 청동 투구에 붉은 망토 차림으로 대열 맨 앞에서 한 걸음 나서 입을 크게 벌려 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문 열어!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도시 경비대다!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S#14-2.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경비대장(OS)</w:t>
      </w:r>
    </w:p>
    <w:p>
      <w:pPr>
        <w:spacing w:before="0" w:after="0" w:line="276" w:lineRule="auto"/>
        <w:ind w:left="0" w:firstLine="0"/>
      </w:pPr>
      <w:r>
        <w:rPr>
          <w:rFonts w:ascii="맑은 고딕" w:hAnsi="맑은 고딕" w:eastAsia="맑은 고딕"/>
          <w:b w:val="0"/>
          <w:color w:val="000000"/>
          <w:sz w:val="21"/>
        </w:rPr>
        <w:t>람피토가 눈물을 흘린다. 겁에 질렸으면서도 다급한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내가 앞장설게.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시신을 보면 우린 끝장이야.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(소리): 당장 문 열어! 안 열면 문을 부수겠다!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낡은 나무판자 문 앞. 누군가의 손이 쇠 빗장을 만지작거린다.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내가 사람을 잘못 본 걸까?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그럼 싸우는 수밖에.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적어도 비겁하게 죽지는 않겠어.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낡은 나무 방패를 들고 돌벽 앞에서 싸울 자세를 잡는다. 눈빛이 날카롭고 입술이 살짝 벌어져 있다.</w:t>
      </w:r>
    </w:p>
    <w:p>
      <w:pPr>
        <w:spacing w:before="0" w:after="0" w:line="276" w:lineRule="auto"/>
        <w:ind w:left="0" w:firstLine="0"/>
      </w:pPr>
      <w:r>
        <w:rPr>
          <w:rFonts w:ascii="맑은 고딕" w:hAnsi="맑은 고딕" w:eastAsia="맑은 고딕"/>
          <w:b w:val="0"/>
          <w:color w:val="000000"/>
          <w:sz w:val="21"/>
        </w:rPr>
        <w:t>제이슨은 고개를 숙이고 두 손을 모아 쥔 채 무언가를 들여다본다.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제이슨.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믿을게요.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[상태창] 현재 호감도: 85</w:t>
      </w:r>
    </w:p>
    <w:p>
      <w:pPr>
        <w:spacing w:before="0" w:after="0" w:line="276" w:lineRule="auto"/>
        <w:ind w:left="0" w:firstLine="0"/>
      </w:pPr>
      <w:r>
        <w:rPr>
          <w:rFonts w:ascii="맑은 고딕" w:hAnsi="맑은 고딕" w:eastAsia="맑은 고딕"/>
          <w:b w:val="0"/>
          <w:color w:val="000000"/>
          <w:sz w:val="21"/>
        </w:rPr>
        <w:t>람피토가 눈물을 흘리며 위를 올려다본다. 놀람과 감동이 섞인 얼굴이다.</w:t>
      </w:r>
    </w:p>
    <w:p>
      <w:pPr>
        <w:spacing w:before="0" w:after="0" w:line="276" w:lineRule="auto"/>
        <w:ind w:left="0" w:firstLine="0"/>
      </w:pPr>
      <w:r>
        <w:rPr>
          <w:rFonts w:ascii="맑은 고딕" w:hAnsi="맑은 고딕" w:eastAsia="맑은 고딕"/>
          <w:b w:val="0"/>
          <w:color w:val="000000"/>
          <w:sz w:val="21"/>
        </w:rPr>
        <w:t>제이슨이 한 손을 펼친다. 손바닥 위에 황금빛으로 빛나는 새끼 사막여우가 엎드려 있다. 제이슨은 옅게 웃으며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시스템 회수.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즉시 청소.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활성화하시겠습니까?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손바닥 위의 새끼 여우를 내려다보며 부드럽게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날 믿는다면…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오른손을 내민다. 손바닥 위의 새끼 여우는 큰 귀를 세운 채 꼼짝 않고 앉아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뒤돌아보지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(삽입) 한 남자가 바닥에 반듯이 누워 있다. 흰 옷 가슴께에 피가 크게 번졌고 이마에도 상처가 있다. 눈을 감은 채 꼼짝도 하지 않는다.</w:t>
      </w:r>
    </w:p>
    <w:p>
      <w:pPr>
        <w:spacing w:before="0" w:after="0" w:line="276" w:lineRule="auto"/>
        <w:ind w:left="0" w:firstLine="0"/>
      </w:pPr>
      <w:r>
        <w:rPr>
          <w:rFonts w:ascii="맑은 고딕" w:hAnsi="맑은 고딕" w:eastAsia="맑은 고딕"/>
          <w:b w:val="0"/>
          <w:color w:val="000000"/>
          <w:sz w:val="21"/>
        </w:rPr>
        <w:t>두껍고 낡은 나무 문이 굳게 닫혀 있다.</w:t>
      </w:r>
    </w:p>
    <w:p>
      <w:pPr>
        <w:spacing w:before="0" w:after="0" w:line="276" w:lineRule="auto"/>
        <w:ind w:left="0" w:firstLine="0"/>
      </w:pPr>
      <w:r>
        <w:rPr>
          <w:rFonts w:ascii="맑은 고딕" w:hAnsi="맑은 고딕" w:eastAsia="맑은 고딕"/>
          <w:b w:val="0"/>
          <w:color w:val="000000"/>
          <w:sz w:val="21"/>
        </w:rPr>
        <w:t>문이 열린다. 람피토가 둥근 방패를 들고 문간 맨 앞에 서서 앞을 경계한다. 그 왼쪽에 클레이오가 굳은 얼굴로 비스듬히 위쪽을 본다. 라일라는 가운데 뒤쪽에서 입을 딱 벌린 채 놀라 있다. 경비대장은 문밖에서 셋의 어깨 너머로 방 안을 들여다본다.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여기서 뭘 하고 있는 거냐?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입을 떡 벌린 채 그대로 굳어 있다.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S#15-1.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 경비대장, 병사들</w:t>
      </w:r>
    </w:p>
    <w:p>
      <w:pPr>
        <w:spacing w:before="0" w:after="0" w:line="276" w:lineRule="auto"/>
        <w:ind w:left="0" w:firstLine="0"/>
      </w:pPr>
      <w:r>
        <w:rPr>
          <w:rFonts w:ascii="맑은 고딕" w:hAnsi="맑은 고딕" w:eastAsia="맑은 고딕"/>
          <w:b w:val="0"/>
          <w:color w:val="000000"/>
          <w:sz w:val="21"/>
        </w:rPr>
        <w:t>바닥에 돌조각과 마른 잎, 잡동사니만 널려 있다. 오두막 안에는 시체도, 핏자국 한 방울도 없다.</w:t>
      </w:r>
    </w:p>
    <w:p>
      <w:pPr>
        <w:spacing w:before="0" w:after="0" w:line="276" w:lineRule="auto"/>
        <w:ind w:left="0" w:firstLine="0"/>
      </w:pPr>
      <w:r>
        <w:rPr>
          <w:rFonts w:ascii="맑은 고딕" w:hAnsi="맑은 고딕" w:eastAsia="맑은 고딕"/>
          <w:b w:val="0"/>
          <w:color w:val="000000"/>
          <w:sz w:val="21"/>
        </w:rPr>
        <w:t>클레이오가 두 손을 가슴 앞에 모으고 눈을 크게 뜬다. 입이 살짝 벌어졌고 얼굴 가득 놀람이다.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시신들은 어디 갔지?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핏자국은?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그 사람들은 다 어디로 사라진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시체로 가득했던 방이 순식간에 깨끗해졌어?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방금 그건 기적이었나?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경비대장이 붉은 깃털 투구에 붉은 망토 차림으로 눈을 가늘게 뜨고 제이슨을 노려본다. 제이슨은 흰 셔츠 차림으로 표정이 차분하다.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방금 뭘 하고 있었냐고 물었다.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밖에서 싸우는 소리가 들렸습니다.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누가?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북쪽에서 온 아테네 첩자들 같더군요. 서로 칼부림을 하더라고요.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적습인 줄 알고 무서워서 문을 열지 못했습니다.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경비대장의 흉갑에는 늑대 문양이 새겨져 있다. 시선이 제이슨에게 박힌다.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네 이름이 제이슨인가?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경비대장이 목소리를 낮춘다.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오늘 광장에서 여자 셋을 데려간 놈이 너냐?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접니다.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석조 아치 입구 왼쪽에서 횃불이 타고, 그 뒤로 병사들의 그림자가 서 있다. 경비대장이 제이슨을 위아래로 훑어보며 입꼬리를 올린다.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배짱도 좋군.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혼자 여자 셋을 차지하다니.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한 달에 호밀 300파운드는 들어갈 텐데.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어디 한번 잘해 보라고.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고개를 들어 경비대장을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문제없을 겁니다.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열심히 일해야죠.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경비대장이 짧게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자신만만한 녀석이군.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경비대장의 웃음이 갑자기 굳는다. 시선이 먼 곳으로 향한다.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그놈들이 어느 방향으로 갔지?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저쪽입니다.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발걸음이 아주 빠르더군요.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경비대장이 몸을 돌려 뒤의 병사들에게 손짓한다.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쫓아라!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붉은 망토 병사 너덧이 부서진 문틀을 지나 어둠 속으로 들어간다.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경비대장 (소리): 안에서 가만히 있어라. 함부로 움직이지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병사들이 밤 속으로 사라진다.</w:t>
      </w:r>
    </w:p>
    <w:p>
      <w:pPr>
        <w:spacing w:before="0" w:after="0" w:line="276" w:lineRule="auto"/>
        <w:ind w:left="0" w:firstLine="0"/>
      </w:pPr>
      <w:r>
        <w:rPr>
          <w:rFonts w:ascii="맑은 고딕" w:hAnsi="맑은 고딕" w:eastAsia="맑은 고딕"/>
          <w:b w:val="0"/>
          <w:color w:val="000000"/>
          <w:sz w:val="21"/>
        </w:rPr>
        <w:t>람피토가 맨살이 드러나는 가죽 갑옷 차림으로 돌벽 앞에 서서 눈을 크게 뜬다. 놀라움과 당혹이 섞인 얼굴이다. 그 곁에서 클레이오가 두 손을 가슴 앞에 모으고 고개를 든 채 잔뜩 겁먹은 얼굴이다. 제이슨은 한쪽에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시신도, 핏자국도, 탄피도…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전부 사라졌어.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람피토의 시선이 제이슨에게 향한다.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대체 어떻게 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두 손을 가슴께에 쥐고 제이슨을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당신, 혹시 마법을 부리는 마법사 같은 거예요?</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w:t>
      </w:r>
    </w:p>
    <w:p>
      <w:pPr>
        <w:spacing w:before="0" w:after="0" w:line="276" w:lineRule="auto"/>
        <w:ind w:left="0" w:firstLine="0"/>
      </w:pPr>
      <w:r>
        <w:rPr>
          <w:rFonts w:ascii="맑은 고딕" w:hAnsi="맑은 고딕" w:eastAsia="맑은 고딕"/>
          <w:b w:val="0"/>
          <w:color w:val="000000"/>
          <w:sz w:val="21"/>
        </w:rPr>
        <w:t>어두운 오두막. 따뜻한 노란빛이 제이슨과 클레이오의 얼굴을 비춘다. 두 사람은 아주 가까이 서 있고, 람피토와 라일라는 한쪽에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예언자이신가요?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아니면 술사?</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그것도 아니면…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신에게 선택받은 분인가요?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표정이 담담하다. 입이 살짝 벌어져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다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하지만 날 믿어 준다면,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편안한 삶을 살게 해 줄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눈을 가늘게 뜨고 제이슨을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편안한 삶?</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너무 쉽게 말하네.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하지만 방금 일어난 일은,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평범한 사람이 절대 할 수 있는 일이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자신감 어린 웃음으로 람피토를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난 신 따위 안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살아남을 만큼 강한 인간을 믿지.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가장자리가 해진 베이지색 거친 천 옷 차림으로 제이슨의 가슴께로 바싹 다가가 그를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믿고 싶어.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위험하더라도.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그녀를 내려다보며 느긋하게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아까 하던 거 마저 할까?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클레이오의 얼굴에 눈물 자국이 있다. 입술이 살짝 벌어지고, 굳은 얼굴에 눈빛이 떨린다.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싫어요.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이제 그만해요.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오른손을 들어 손가락으로 눈가를 훔치고 눈을 감는다.</w:t>
      </w:r>
    </w:p>
    <w:p>
      <w:pPr>
        <w:spacing w:before="0" w:after="0" w:line="276" w:lineRule="auto"/>
        <w:ind w:left="0" w:firstLine="0"/>
      </w:pPr>
      <w:r>
        <w:rPr>
          <w:rFonts w:ascii="맑은 고딕" w:hAnsi="맑은 고딕" w:eastAsia="맑은 고딕"/>
          <w:b w:val="0"/>
          <w:color w:val="000000"/>
          <w:sz w:val="21"/>
        </w:rPr>
        <w:t>제이슨이 한 팔로 클레이오의 어깨를 감싼다. 클레이오가 그의 팔에 팔짱을 끼고 몸을 기댄다. 두 사람이 같은 곳을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S#16-2. 마을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없음</w:t>
      </w:r>
    </w:p>
    <w:p>
      <w:pPr>
        <w:spacing w:before="0" w:after="0" w:line="276" w:lineRule="auto"/>
        <w:ind w:left="0" w:firstLine="0"/>
      </w:pPr>
      <w:r>
        <w:rPr>
          <w:rFonts w:ascii="맑은 고딕" w:hAnsi="맑은 고딕" w:eastAsia="맑은 고딕"/>
          <w:b w:val="0"/>
          <w:color w:val="000000"/>
          <w:sz w:val="21"/>
        </w:rPr>
        <w:t>낮은 돌집들, 짚 지붕, 나무 문, 돌계단, 항아리, 빨랫줄에 널린 천. 오른쪽 뒤로 앙상한 고목의 실루엣이 서 있다. 하늘은 옅은 잿빛이고 해가 낮게 걸려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S#16-3. 석조 오두막 · 아침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w:t>
      </w:r>
    </w:p>
    <w:p>
      <w:pPr>
        <w:spacing w:before="0" w:after="0" w:line="276" w:lineRule="auto"/>
        <w:ind w:left="0" w:firstLine="0"/>
      </w:pPr>
      <w:r>
        <w:rPr>
          <w:rFonts w:ascii="맑은 고딕" w:hAnsi="맑은 고딕" w:eastAsia="맑은 고딕"/>
          <w:b w:val="0"/>
          <w:color w:val="000000"/>
          <w:sz w:val="21"/>
        </w:rPr>
        <w:t>거친 돌벽에 난 작은 창으로 햇빛이 들어온다. 탁자 위에 피자 세 판(페퍼로니, 하와이안, 야채)과 유리병 콜라 두 병, 나무 그릇 하나가 놓여 있다. 제이슨이 탁자 건너편에 앉아 두 손을 탁자에 올리고 앞을 본다. 클레이오, 람피토, 라일라가 탁자 가에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그게 뭐예요?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아침이야.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피자랑 콜라.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탁자 쪽으로 몸을 숙여 피자를 뚫어지게 본다. 눈에 호기심이 가득하다.</w:t>
      </w:r>
    </w:p>
    <w:p>
      <w:pPr>
        <w:spacing w:before="0" w:after="0" w:line="276" w:lineRule="auto"/>
        <w:ind w:left="0" w:firstLine="0"/>
      </w:pPr>
      <w:r>
        <w:rPr>
          <w:rFonts w:ascii="맑은 고딕" w:hAnsi="맑은 고딕" w:eastAsia="맑은 고딕"/>
          <w:b w:val="0"/>
          <w:color w:val="000000"/>
          <w:sz w:val="21"/>
        </w:rPr>
        <w:t>라일라가 탁자 가에 앉아 피자를 보며 눈살을 찌푸린다.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이것도 고기인가요?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빵 조각을 든 채 웃으며 라일라를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고기,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치즈,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그리고 빵이지.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원하는 만큼 먹어.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콜라병을 가리키며 눈살을 더 찌푸린다.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검은색이네요.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독처럼 보여요.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가볍게 웃으며 손을 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독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콜라 한 병을 들어 한 모금 마시고는 놀라서 그대로 굳는다.</w:t>
      </w:r>
    </w:p>
    <w:p>
      <w:pPr>
        <w:spacing w:before="0" w:after="0" w:line="276" w:lineRule="auto"/>
        <w:ind w:left="0" w:firstLine="0"/>
      </w:pPr>
      <w:r>
        <w:rPr>
          <w:rFonts w:ascii="맑은 고딕" w:hAnsi="맑은 고딕" w:eastAsia="맑은 고딕"/>
          <w:b w:val="0"/>
          <w:color w:val="000000"/>
          <w:sz w:val="21"/>
        </w:rPr>
        <w:t>라일라가 몸을 돌리며 눈을 크게 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클레이오!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제이슨을 향해 다급하게 소리친다.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애한테 뭘 먹인 거야?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S#17-1. 석조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클레이오, 라일라</w:t>
      </w:r>
    </w:p>
    <w:p>
      <w:pPr>
        <w:spacing w:before="0" w:after="0" w:line="276" w:lineRule="auto"/>
        <w:ind w:left="0" w:firstLine="0"/>
      </w:pPr>
      <w:r>
        <w:rPr>
          <w:rFonts w:ascii="맑은 고딕" w:hAnsi="맑은 고딕" w:eastAsia="맑은 고딕"/>
          <w:b w:val="0"/>
          <w:color w:val="000000"/>
          <w:sz w:val="21"/>
        </w:rPr>
        <w:t>람피토가 두 손으로 콜라병을 감싸 쥐고 한 모금 마신다. 눈이 번쩍 커지고, 놀라움과 감탄이 한꺼번에 떠오른다.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달콤해요.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(속마음): 이게 달콤한 맛이라는 거구나?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손에 든 병을 내려다보며 두 손으로 꼭 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겨우 이 한 모금에,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지금껏 헛산 게 아니라는 기분이 들어요.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피자 한 조각을 집어 코에 대고 냄새를 맡는다. 눈이 반쯤 감기고 황홀한 얼굴이다. 눈물이 뺨을 타고 흐른다.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고기?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세상에 이렇게 향긋한 고기가 있다고?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한 손으로 콜라병을 쥐고 입술을 달싹인다. 얼굴에 먼지와 물기가 묻어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이게 마지막 식사라면,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고개를 젖혀 한 모금 마시고 눈을 크게 뜬다.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죽어도 여한이 없겠어.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두 손으로 피자를 들고 눈물을 흘리며 먹는다.</w:t>
      </w:r>
    </w:p>
    <w:p>
      <w:pPr>
        <w:spacing w:before="0" w:after="0" w:line="276" w:lineRule="auto"/>
        <w:ind w:left="0" w:firstLine="0"/>
      </w:pPr>
      <w:r>
        <w:rPr>
          <w:rFonts w:ascii="맑은 고딕" w:hAnsi="맑은 고딕" w:eastAsia="맑은 고딕"/>
          <w:b/>
          <w:color w:val="1155CC"/>
          <w:sz w:val="21"/>
        </w:rPr>
        <w:t>[상태창] 현재 호감도: 75</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살아 있다는 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이렇게나 좋을 수도 있구나.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탁자 위 둥근 나무 접시 셋. 두 접시엔 페퍼로니 피자와 야채 피자가 남았고, 한 접시는 비었다.</w:t>
      </w:r>
    </w:p>
    <w:p>
      <w:pPr>
        <w:spacing w:before="0" w:after="0" w:line="276" w:lineRule="auto"/>
        <w:ind w:left="0" w:firstLine="0"/>
      </w:pPr>
      <w:r>
        <w:rPr>
          <w:rFonts w:ascii="맑은 고딕" w:hAnsi="맑은 고딕" w:eastAsia="맑은 고딕"/>
          <w:b w:val="0"/>
          <w:color w:val="000000"/>
          <w:sz w:val="21"/>
        </w:rPr>
        <w:t>제이슨이 탁자 가에 앉아 있다. 따뜻한 노란빛이 옆얼굴을 비춘다. 제이슨이 웃으며 람피토를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겨우 이 정도로 감동한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몸을 앞으로 기울여 람피토를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나랑 같이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매일 이런 걸 먹게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자리에서 일어나며 표정이 바뀐다.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다 먹었으면,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이제 일을 시작하자.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선 채로 사람들을 차례로 훑어본다.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클레이오, 집 관리는 네가 맡아 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가능한 한 깨끗하게 치워 주고.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새집처럼 보일 때까지 닦아 놓을게요.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시선을 옮긴다.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라일라, 넌 정보를 모아 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도시 경비대,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에포르,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그리고 곡물 가격까지.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쓸데없는 소문 말고 제대로 된 걸로.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걱정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이런 달콤한 걸 다시 맛볼 수만 있다면,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그들의 비밀이란 비밀은 다 파헤쳐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입가에 음식 자국을 묻힌 채 제이슨을 올려다보며 웃는다.</w:t>
      </w:r>
    </w:p>
    <w:p>
      <w:pPr>
        <w:spacing w:before="0" w:after="0" w:line="276" w:lineRule="auto"/>
        <w:ind w:left="0" w:firstLine="0"/>
      </w:pPr>
      <w:r>
        <w:rPr>
          <w:rFonts w:ascii="맑은 고딕" w:hAnsi="맑은 고딕" w:eastAsia="맑은 고딕"/>
          <w:b w:val="0"/>
          <w:color w:val="000000"/>
          <w:sz w:val="21"/>
        </w:rPr>
        <w:t>제이슨이 그 자리에 선다. 얼굴이 진지하다. 따뜻한 노란빛이 옆얼굴에 닿는다. 시선이 람피토에게 멈춘다.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그리고 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말해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넌 스파르타 전사로 훈련받았지.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얼굴이 가라앉고 시선이 움직이지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오늘부터,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내가 적을 죽일 수 있도록,</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내 몸을 단련시켜 줘.</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S#18-1. 훈련장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w:t>
      </w:r>
    </w:p>
    <w:p>
      <w:pPr>
        <w:spacing w:before="0" w:after="0" w:line="276" w:lineRule="auto"/>
        <w:ind w:left="0" w:firstLine="0"/>
      </w:pPr>
      <w:r>
        <w:rPr>
          <w:rFonts w:ascii="맑은 고딕" w:hAnsi="맑은 고딕" w:eastAsia="맑은 고딕"/>
          <w:b w:val="0"/>
          <w:color w:val="000000"/>
          <w:sz w:val="21"/>
        </w:rPr>
        <w:t>누런 모래땅, 암벽, 내리쬐는 뙤약볕, 맑은 하늘, 날리는 먼지. 람피토가 싸늘한 얼굴로 제이슨을 노려본다. 제이슨은 그 앞에서 훈련 동작을 해 보이지만 번번이 넘어지고 무너진다.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주먹 꽉 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무게 중심 더 낮추고!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자세가 또 풀어진다. 람피토가 눈살을 찌푸린다.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뼈 없는 사람처럼 흐느적거리지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동작을 마치지만 속도가 람피토의 기준에 한참 못 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너무 느려.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다시.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다시 자세를 잡는다.</w:t>
      </w:r>
    </w:p>
    <w:p>
      <w:pPr>
        <w:spacing w:before="0" w:after="0" w:line="276" w:lineRule="auto"/>
        <w:ind w:left="0" w:firstLine="0"/>
      </w:pPr>
      <w:r>
        <w:rPr>
          <w:rFonts w:ascii="맑은 고딕" w:hAnsi="맑은 고딕" w:eastAsia="맑은 고딕"/>
          <w:b w:val="0"/>
          <w:color w:val="000000"/>
          <w:sz w:val="21"/>
        </w:rPr>
        <w:t>람피토가 제이슨에게 바싹 다가가 메치기로 그를 모래바닥에 세게 내동댕이친다. 제이슨이 누운 채 그녀를 올려다본다.</w:t>
      </w:r>
    </w:p>
    <w:p>
      <w:pPr>
        <w:spacing w:before="0" w:after="0" w:line="276" w:lineRule="auto"/>
        <w:ind w:left="0" w:firstLine="0"/>
      </w:pPr>
      <w:r>
        <w:rPr>
          <w:rFonts w:ascii="맑은 고딕" w:hAnsi="맑은 고딕" w:eastAsia="맑은 고딕"/>
          <w:b w:val="0"/>
          <w:color w:val="000000"/>
          <w:sz w:val="21"/>
        </w:rPr>
        <w:t>람피토가 다가와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아고게에서도 못 버틴 놈이라고 들었는데,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모래 위에 누운 채 올려다본다. 눈빛이 꺾이지 않았다.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아무리 내동댕이쳐도 그만두겠다는 말을 안 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두 손으로 땅을 짚고 천천히 일어나려 한다.</w:t>
      </w:r>
    </w:p>
    <w:p>
      <w:pPr>
        <w:spacing w:before="0" w:after="0" w:line="276" w:lineRule="auto"/>
        <w:ind w:left="0" w:firstLine="0"/>
      </w:pPr>
      <w:r>
        <w:rPr>
          <w:rFonts w:ascii="맑은 고딕" w:hAnsi="맑은 고딕" w:eastAsia="맑은 고딕"/>
          <w:b w:val="0"/>
          <w:color w:val="000000"/>
          <w:sz w:val="21"/>
        </w:rPr>
        <w:t>모래 위에 손가락을 쫙 편 두 손이 놓여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원래 이 몸의 주인은 무능했던 게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굶주렸던 거지.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수년간의 영양실조로 몸이 망가졌던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제대로 된 음식과 현대식 훈련만 있다면,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거친 모래알과 잔돌이 바닥을 덮고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다시 만들어 낼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모래 위에서 제이슨이 팔굽혀펴기 자세를 하고 있다. 금발이 앞으로 늘어졌고, 힘겹게 웃는다. 뒤로 낡은 돌과 흙벽 집, 나무 기둥이 보인다. 람피토가 그 앞에 서서 차갑고 단단한 얼굴로 내려다본다. 땀에 젖은 살갗 위로 단련된 복근이 드러나고, 머리는 높이 묶었다.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왜 누워 있는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팔굽혀펴기 자세 그대로 고개를 들어 그녀를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팔굽혀펴기야.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가슴,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어깨,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그리고 팔 근육을 키워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몸을 숙여 무표정하게 그를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무기도,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훈련장도 없이,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전신을 단련한다고?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팔굽혀펴기를 계속하며 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스쿼트도 있고,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복근 운동이랑 버피도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몸을 일으켜 내려다본다. 표정이 조금 누그러졌다.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이런 식이면 군대도 훈련시킬 수 있겠어.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나중에 더 가르쳐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눈을 내리깔고 그를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S#18-2. 어두운 홀 · 에포르의 처소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에포르, 에포르의 부하들</w:t>
      </w:r>
    </w:p>
    <w:p>
      <w:pPr>
        <w:spacing w:before="0" w:after="0" w:line="276" w:lineRule="auto"/>
        <w:ind w:left="0" w:firstLine="0"/>
      </w:pPr>
      <w:r>
        <w:rPr>
          <w:rFonts w:ascii="맑은 고딕" w:hAnsi="맑은 고딕" w:eastAsia="맑은 고딕"/>
          <w:b w:val="0"/>
          <w:color w:val="000000"/>
          <w:sz w:val="21"/>
        </w:rPr>
        <w:t>어둠. 적갈색 망토에 가죽 허리띠를 맨 부하 셋이 고개를 숙이고 나란히 서 있다. 맨 앞에 첫째 부하, 그 뒤에 나머지 둘이 선다.</w:t>
      </w:r>
    </w:p>
    <w:p>
      <w:pPr>
        <w:spacing w:before="0" w:after="0" w:line="276" w:lineRule="auto"/>
        <w:ind w:left="0" w:firstLine="0"/>
      </w:pPr>
      <w:r>
        <w:rPr>
          <w:rFonts w:ascii="맑은 고딕" w:hAnsi="맑은 고딕" w:eastAsia="맑은 고딕"/>
          <w:b w:val="0"/>
          <w:color w:val="000000"/>
          <w:sz w:val="21"/>
        </w:rPr>
        <w:t>맨 앞의 부하가 눈을 들어 슬쩍 보고는 긴장해서 다시 고개를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사흘이다.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내 아들이 사라진 지 벌써 사흘이야.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병영, 술집, 사창가, 도박장까지 안 뒤져 본 곳이 어디 있나?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맨 앞의 부하가 고개를 들고 입을 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주인님, 계속 수색 중입니다.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못 찾아내면 네놈들 눈을 파내고, 개처럼 코로 냄새를 맡게 할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부하의 얼굴이 굳는다. 고개를 숙인다.</w:t>
      </w:r>
    </w:p>
    <w:p>
      <w:pPr>
        <w:spacing w:before="0" w:after="0" w:line="276" w:lineRule="auto"/>
        <w:ind w:left="0" w:firstLine="0"/>
      </w:pPr>
      <w:r>
        <w:rPr>
          <w:rFonts w:ascii="맑은 고딕" w:hAnsi="맑은 고딕" w:eastAsia="맑은 고딕"/>
          <w:b w:val="0"/>
          <w:color w:val="000000"/>
          <w:sz w:val="21"/>
        </w:rPr>
        <w:t>부하가 바닥에 엎드려 이마를 땅에 대고 두 손으로 짚으며 절한다. 에포르는 은회색 긴 머리에 금과 회색으로 수놓은 옷을 입고 목에 둥근 메달을 걸었다. 옆얼굴이 차갑고 날카롭다.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주인님!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폴레몬 도련님이 사라지기 전에 도시 밖으로 가셨다고 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한꺼번에 아내를 셋이나 얻은 제이슨이라는 자와 관계가 있을지도 모릅니다!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에포르가 옆을 노려보다 눈빛이 날카로워진다.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제이슨?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부하가 눈을 크게 뜨고 에포르의 반응을 살핀다.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19화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S#19-1.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라일라, 클레이오</w:t>
      </w:r>
    </w:p>
    <w:p>
      <w:pPr>
        <w:spacing w:before="0" w:after="0" w:line="276" w:lineRule="auto"/>
        <w:ind w:left="0" w:firstLine="0"/>
      </w:pPr>
      <w:r>
        <w:rPr>
          <w:rFonts w:ascii="맑은 고딕" w:hAnsi="맑은 고딕" w:eastAsia="맑은 고딕"/>
          <w:b w:val="0"/>
          <w:color w:val="000000"/>
          <w:sz w:val="21"/>
        </w:rPr>
        <w:t>탁자 위에 구운 소고기, 소시지, 구운 채소, 방울토마토, 로즈마리가 가득 차려져 있다. 왼쪽엔 치즈 접시와 디저트 접시, 음료잔이 놓였고, 앞쪽엔 따 놓은 통조림 하나가 있다. 사람들이 탁자에 둘러앉아 포크와 칼로 밥을 먹는다.</w:t>
      </w:r>
    </w:p>
    <w:p>
      <w:pPr>
        <w:spacing w:before="0" w:after="0" w:line="276" w:lineRule="auto"/>
        <w:ind w:left="0" w:firstLine="0"/>
      </w:pPr>
      <w:r>
        <w:rPr>
          <w:rFonts w:ascii="맑은 고딕" w:hAnsi="맑은 고딕" w:eastAsia="맑은 고딕"/>
          <w:b w:val="0"/>
          <w:color w:val="000000"/>
          <w:sz w:val="21"/>
        </w:rPr>
        <w:t>제이슨의 팔뚝에 크고 짙은 멍이 들어 있다. 팔을 탁자에 올리고 포크를 든 채 그릇을 내려다본다.</w:t>
      </w:r>
    </w:p>
    <w:p>
      <w:pPr>
        <w:spacing w:before="0" w:after="0" w:line="276" w:lineRule="auto"/>
        <w:ind w:left="0" w:firstLine="0"/>
      </w:pPr>
      <w:r>
        <w:rPr>
          <w:rFonts w:ascii="맑은 고딕" w:hAnsi="맑은 고딕" w:eastAsia="맑은 고딕"/>
          <w:b w:val="0"/>
          <w:color w:val="000000"/>
          <w:sz w:val="21"/>
        </w:rPr>
        <w:t>람피토가 몸을 숙여 제이슨 앞으로 음식을 밀어 준다. 라일라는 불빛을 등지고 앉아 경계하듯 주위를 살핀다.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오늘 훈련 때 엄청 내동댕이쳐지던데요.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많이 먹어요.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훈련은 내일도 계속된다.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충분히 안 먹으면 못 버틸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람피토를 돌아본다. 얼굴이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반나절이나 비웠는데,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대체 둘이 뭘 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눈을 들어 라일라를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훈련했지.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이글거리는 눈으로 제이슨을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이 남자, 꽤 재능이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람피토와 제이슨을 번갈아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둘 사이가 꽤 가까워진 것 같네.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그냥 훈련이었을 뿐이야.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라일라 쪽으로 몸을 기울인다.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알아낸 걸 말해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에포르가 폴레몬을 찾으려고 혈안이 돼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병영이랑 술집,</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사창가까지 전부,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온 도시를 발칵 뒤집었어.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아직 여기까지 추적하진 못한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어젯밤 현장을 정리해 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식기를 내려놓고 탁자 너머 앞을 본다. 클레이오가 눈을 크게 뜨고 입을 살짝 벌린 채 귀를 기울인다. 람피토가 앞으로 몸을 기울이고, 라일라가 그 곁에 앉아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그게 뭐였든, 아주 깔끔하게 처리됐더라.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하지만 오래가진 못할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폴레몬이 마지막으로 목격된 곳이 도시 밖이니까, 곧 누군가 이 근처를 살피러 오겠지.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크게 뜨고 제이슨을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에포르에게 적이 있나요?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하나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도시 경비대를 지휘하는 실버 울프 장군.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수년 동안 그 사람과 에포르는 권력을 두고 서로 못 잡아먹어서 안달이었지.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앞으로 몸을 기울이며 정면을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어젯밤 왔던 사람들도 실버 울프의 부하들이었어.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맞아.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에포르도 도시 경비대를 마음대로 움직일 수는 없으니까.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하지만 실버 울프 장군도 우리 같은 하찮은 사람들한텐 관심 없을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입을 살짝 벌리고 제이슨을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그럼 우린 어떻게 하죠?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그가 우릴 찾아오게 만들어야지.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크게 뜨고 고개를 살짝 갸웃한다.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실버 울프 장군이 우릴 찾아오게 한다고요?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어떻게요?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꿈꾸는 거 아니죠?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눈부신 노랑, 분홍, 보라 빛이 번져 아무것도 보이지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내일이면 알게 될 거야!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S#20-1. 석조 오두막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 람피토, 라일라</w:t>
      </w:r>
    </w:p>
    <w:p>
      <w:pPr>
        <w:spacing w:before="0" w:after="0" w:line="276" w:lineRule="auto"/>
        <w:ind w:left="0" w:firstLine="0"/>
      </w:pPr>
      <w:r>
        <w:rPr>
          <w:rFonts w:ascii="맑은 고딕" w:hAnsi="맑은 고딕" w:eastAsia="맑은 고딕"/>
          <w:b w:val="0"/>
          <w:color w:val="000000"/>
          <w:sz w:val="21"/>
        </w:rPr>
        <w:t>어두운 오두막. 모닥불이 타고, 주황색 불빛이 사방을 비춘다. 바닥에 짚과 천으로 만든 간이 잠자리가 깔려 있다. 제이슨이 반듯이 누워 지붕을 본다. 그 옆에 클레이오가 누워 멍하니 위를 본다. 람피토는 눈을 감고 누워 있다. 라일라도 어둠 속에 누워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음식, 정체불명의 무기, 시체까지 없애는 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어쩌면 이 남자, 정말 기적을 일으킬지도 몰라.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누워서 위를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클레이오가 먼저 선수 쳤네.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눈을 감고 누워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(속마음): 람피토도 이젠 그를 다르게 보는 것 같고.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누운 채 위를 바라보며 생각에 잠긴다.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오늘 밤은 내가 그 사람이랑 같이 잘까?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 곁에 황금빛으로 빛나는 새끼 사막여우가 엎드려 큰 귀를 세우고 있다. 제이슨이 한 손을 들자 항아리와 머그잔, 빛나는 유리병이 허공에 둥실 떠오른다.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클레이오 호감도 96.</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람피토 호감도 85.</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라일라 호감도 70.</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먹을 건 평민들에게나 통하지, 실버 울프는 장군이야.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평범한 선물로는 그의 마음을 움직일 수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이거면 되겠군.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실버 울프 장군이 진짜 전사라면, 직접 나를 보러 오겠지.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빛이 아주 어둡다. 희미한 옆빛만이 몇 사람의 얼굴 윤곽을 비춘다. 클레이오, 람피토, 라일라가 나란히 누워 눈을 감고 있다.</w:t>
      </w:r>
    </w:p>
    <w:p>
      <w:pPr>
        <w:spacing w:before="0" w:after="0" w:line="276" w:lineRule="auto"/>
        <w:ind w:left="0" w:firstLine="0"/>
      </w:pPr>
      <w:r>
        <w:rPr>
          <w:rFonts w:ascii="맑은 고딕" w:hAnsi="맑은 고딕" w:eastAsia="맑은 고딕"/>
          <w:b w:val="0"/>
          <w:color w:val="000000"/>
          <w:sz w:val="21"/>
        </w:rPr>
        <w:t>클레이오가 천천히 눈을 뜬다. 막 깬 사람처럼 멍하게 위를 본다.</w:t>
      </w:r>
    </w:p>
    <w:p>
      <w:pPr>
        <w:spacing w:before="0" w:after="0" w:line="276" w:lineRule="auto"/>
        <w:ind w:left="0" w:firstLine="0"/>
      </w:pPr>
      <w:r>
        <w:rPr>
          <w:rFonts w:ascii="맑은 고딕" w:hAnsi="맑은 고딕" w:eastAsia="맑은 고딕"/>
          <w:b w:val="0"/>
          <w:color w:val="000000"/>
          <w:sz w:val="21"/>
        </w:rPr>
        <w:t>람피토가 누운 채 콜라병을 들어 입에 대고 한 모금 마신다.</w:t>
      </w:r>
    </w:p>
    <w:p>
      <w:pPr>
        <w:spacing w:before="0" w:after="0" w:line="276" w:lineRule="auto"/>
        <w:ind w:left="0" w:firstLine="0"/>
      </w:pPr>
      <w:r>
        <w:rPr>
          <w:rFonts w:ascii="맑은 고딕" w:hAnsi="맑은 고딕" w:eastAsia="맑은 고딕"/>
          <w:b w:val="0"/>
          <w:color w:val="000000"/>
          <w:sz w:val="21"/>
        </w:rPr>
        <w:t>클레이오가 고개를 돌려 람피토가 콜라 마시는 모습을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나도 콜라 좀 필요해.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병을 입에서 떼고 클레이오 쪽으로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S#20-2. 석조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중위</w:t>
      </w:r>
    </w:p>
    <w:p>
      <w:pPr>
        <w:spacing w:before="0" w:after="0" w:line="276" w:lineRule="auto"/>
        <w:ind w:left="0" w:firstLine="0"/>
      </w:pPr>
      <w:r>
        <w:rPr>
          <w:rFonts w:ascii="맑은 고딕" w:hAnsi="맑은 고딕" w:eastAsia="맑은 고딕"/>
          <w:b w:val="0"/>
          <w:color w:val="000000"/>
          <w:sz w:val="21"/>
        </w:rPr>
        <w:t>오두막 밖은 누런 흙과 돌담, 나무 기둥, 쩍쩍 갈라진 맨땅과 둥근 돌, 맑은 하늘에 내리쬐는 해. 안은 거친 회벽, 낡은 천 커튼, 선반 위 항아리, 벽에 걸린 둥근 금속판이다.</w:t>
      </w:r>
    </w:p>
    <w:p>
      <w:pPr>
        <w:spacing w:before="0" w:after="0" w:line="276" w:lineRule="auto"/>
        <w:ind w:left="0" w:firstLine="0"/>
      </w:pPr>
      <w:r>
        <w:rPr>
          <w:rFonts w:ascii="맑은 고딕" w:hAnsi="맑은 고딕" w:eastAsia="맑은 고딕"/>
          <w:b w:val="0"/>
          <w:color w:val="000000"/>
          <w:sz w:val="21"/>
        </w:rPr>
        <w:t>제이슨이 돌더미 위에 앉아 있다. 흰 셔츠에 검은 조끼, 긴 바지 차림에 침착하되 경계하는 눈으로 앞을 본다. 중위가 붉은 망토를 두르고 그 앞에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나를 찾고 있었다고 들었다.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실버 울프 장군께 드릴 선물이 있다던데?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일어서서 중위를 똑바로 보며 살짝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그렇습니다.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중위는 수염이 덥수룩하고 늑대 문양 흉갑을 입었다. 날카롭게 제이슨을 노려보며 입을 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장군님은 아무나 만나 주지 않으신다.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시간을 내실 만한 가치가 있는 물건이어야 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난 인내심이 별로 없거든.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중위가 제이슨을 노려본 채 입을 다문다.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S#20-3. 석조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중위, 전사, 라일라</w:t>
      </w:r>
    </w:p>
    <w:p>
      <w:pPr>
        <w:spacing w:before="0" w:after="0" w:line="276" w:lineRule="auto"/>
        <w:ind w:left="0" w:firstLine="0"/>
      </w:pPr>
      <w:r>
        <w:rPr>
          <w:rFonts w:ascii="맑은 고딕" w:hAnsi="맑은 고딕" w:eastAsia="맑은 고딕"/>
          <w:b w:val="0"/>
          <w:color w:val="000000"/>
          <w:sz w:val="21"/>
        </w:rPr>
        <w:t>거친 돌벽과 천으로 된 문. 앞에 낮은 탁자가 있고, 그 위에 토기 항아리와 접시, 작은 초가 놓여 있다. 천 커튼 뒤로 잠자리가 어렴풋이 보인다. 촛불이 방을 어둡고 고요하게 감싼다.</w:t>
      </w:r>
    </w:p>
    <w:p>
      <w:pPr>
        <w:spacing w:before="0" w:after="0" w:line="276" w:lineRule="auto"/>
        <w:ind w:left="0" w:firstLine="0"/>
      </w:pPr>
      <w:r>
        <w:rPr>
          <w:rFonts w:ascii="맑은 고딕" w:hAnsi="맑은 고딕" w:eastAsia="맑은 고딕"/>
          <w:b w:val="0"/>
          <w:color w:val="000000"/>
          <w:sz w:val="21"/>
        </w:rPr>
        <w:t>라일라가 돌 문틀 앞에 서서 한 손으로 천 커튼을 걷은 채 방 안 사람들을 본다.</w:t>
      </w:r>
    </w:p>
    <w:p>
      <w:pPr>
        <w:spacing w:before="0" w:after="0" w:line="276" w:lineRule="auto"/>
        <w:ind w:left="0" w:firstLine="0"/>
      </w:pPr>
      <w:r>
        <w:rPr>
          <w:rFonts w:ascii="맑은 고딕" w:hAnsi="맑은 고딕" w:eastAsia="맑은 고딕"/>
          <w:b w:val="0"/>
          <w:color w:val="000000"/>
          <w:sz w:val="21"/>
        </w:rPr>
        <w:t>중위가 팔짱을 끼고 눈을 내리깔고 서 있다. 붉은 망토에 늑대 문양 흉갑 차림이다. 그 곁에 붉은 망토와 흉갑 차림의 전사가 서 있다.</w:t>
      </w:r>
    </w:p>
    <w:p>
      <w:pPr>
        <w:spacing w:before="0" w:after="0" w:line="276" w:lineRule="auto"/>
        <w:ind w:left="0" w:firstLine="0"/>
      </w:pPr>
      <w:r>
        <w:rPr>
          <w:rFonts w:ascii="맑은 고딕" w:hAnsi="맑은 고딕" w:eastAsia="맑은 고딕"/>
          <w:b w:val="0"/>
          <w:color w:val="000000"/>
          <w:sz w:val="21"/>
        </w:rPr>
        <w:t>제이슨이 라일라 쪽으로 고개를 돌렸다가 중위에게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중위님,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이건 어떻습니까?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중위와 전사가 라일라가 걷은 커튼 뒤로 시선을 옮긴다.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어떻게 생각하시나요?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중위가 팔짱을 낀 채 눈을 가늘게 뜨고 커튼 뒤를 본다.</w:t>
      </w:r>
    </w:p>
    <w:p>
      <w:pPr>
        <w:spacing w:before="0" w:after="0" w:line="276" w:lineRule="auto"/>
        <w:ind w:left="0" w:firstLine="0"/>
      </w:pPr>
      <w:r>
        <w:rPr>
          <w:rFonts w:ascii="맑은 고딕" w:hAnsi="맑은 고딕" w:eastAsia="맑은 고딕"/>
          <w:b w:val="0"/>
          <w:color w:val="000000"/>
          <w:sz w:val="21"/>
        </w:rPr>
        <w:t>눈부신 노란빛과 흰빛이 터지고, 분홍빛과 금빛이 번져 아무것도 보이지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세상에…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이게 정말 기적이란 말인가?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빛이 모든 것을 삼킨다.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21화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S#21-1. 석조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클레이오, 긴 머리 전사, 짧은 머리 전사, 제이슨, 중위</w:t>
      </w:r>
    </w:p>
    <w:p>
      <w:pPr>
        <w:spacing w:before="0" w:after="0" w:line="276" w:lineRule="auto"/>
        <w:ind w:left="0" w:firstLine="0"/>
      </w:pPr>
      <w:r>
        <w:rPr>
          <w:rFonts w:ascii="맑은 고딕" w:hAnsi="맑은 고딕" w:eastAsia="맑은 고딕"/>
          <w:b w:val="0"/>
          <w:color w:val="000000"/>
          <w:sz w:val="21"/>
        </w:rPr>
        <w:t>거친 황토색 돌벽, 촛불이 누런빛을 던지는 어둡고 낡은 방.</w:t>
      </w:r>
    </w:p>
    <w:p>
      <w:pPr>
        <w:spacing w:before="0" w:after="0" w:line="276" w:lineRule="auto"/>
        <w:ind w:left="0" w:firstLine="0"/>
      </w:pPr>
      <w:r>
        <w:rPr>
          <w:rFonts w:ascii="맑은 고딕" w:hAnsi="맑은 고딕" w:eastAsia="맑은 고딕"/>
          <w:b w:val="0"/>
          <w:color w:val="000000"/>
          <w:sz w:val="21"/>
        </w:rPr>
        <w:t>클레이오가 입을 벌리고 한 손을 가슴 앞에 든 채 감탄한다. 긴 머리 전사와 짧은 머리 전사도 눈을 크게 뜨고 입을 벌린 채 얼어붙어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정말 아름다워요.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긴 머리 전사: 스파르타 왕궁에도 이 갑옷에 비견될 만한 건 없을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긴 머리 전사: 금값만 따져도 거리 전체를 살 수 있겠어.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짧은 머리 전사: 저 갑옷은 태양신이 주신 건가? 신들이 영웅에게 하사하신 보물이 분명해!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긴 머리 전사가 눈을 내리깔고 손에 든 물건을 살펴본다.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긴 머리 전사: 정말 가볍군.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금빛 문양이 새겨진 칼날이 번쩍인다. 긴 머리 전사가 칼을 두 손으로 얼굴 앞에 들고 흥분해서 눈을 부릅뜬다. 제이슨은 팔짱을 끼고 곁에 서서 자신 있게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긴 머리 전사: 이렇게나 날카롭다니! 청동검으로는 절대 이런 날을 낼 수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긴 머리 전사: 이런 신성한 갑옷이 있다면 장군님은 무적일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현대식 금도금을 입힌 고망간강 검이야.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금속 장식이 화려한 보물 상자를 두 손으로 받쳐 든다. 뚜껑이 열린 상자 안에 붉은 물건들이 들어 있다. 맞은편에 중위가 황금 검을 쥐고 서 있고, 그 뒤에 긴 머리 전사와 짧은 머리 전사가 선다. 중위의 얼굴이 굳어 있고 경계하는 눈빛이다.</w:t>
      </w:r>
    </w:p>
    <w:p>
      <w:pPr>
        <w:spacing w:before="0" w:after="0" w:line="276" w:lineRule="auto"/>
        <w:ind w:left="0" w:firstLine="0"/>
      </w:pPr>
      <w:r>
        <w:rPr>
          <w:rFonts w:ascii="맑은 고딕" w:hAnsi="맑은 고딕" w:eastAsia="맑은 고딕"/>
          <w:b w:val="0"/>
          <w:color w:val="000000"/>
          <w:sz w:val="21"/>
        </w:rPr>
        <w:t>제이슨이 웃으며 상자를 앞으로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통나무쯤은 우습게 베어 버리죠. 이게 바로 현대 산업이 원시적인 제련 기술을 압도하는 모습입니다.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상자를 한 번 더 내밀며 중위를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우리 집안의 가보입니다. 실버 울프 장군님과의 첫 만남을 기념해 선물로 드리고 싶습니다.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중위가 검을 쥔 채 제이슨을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장군님께서 아주 좋아하시겠군.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제이슨은 웃음을 거두지 않고 말을 잇는다.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선물이 하나 더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중위가 눈살을 찌푸리고 의심과 호기심이 섞인 눈으로 제이슨을 쏘아본다. 제이슨은 자신 있는 미소로 그 반응을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이 신성한 갑옷보다 더 귀한 것이란 말이냐?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중위의 눈을 마주 보며 침착하게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스파르타의 들판을 곡식으로 가득 채워서, 다시는 누구도 굶주리지 않게 해 줄 물건이죠.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중위의 얼굴이 굳고 입이 살짝 벌어진다.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더는 굶주리지 않아도 된다고… 영원히 말이냐?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고개를 살짝 숙이며 청하듯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방법은 제가 장군님께 알려 드리겠습니다. 장군님께서 그걸 왕께 바치도록 전해 주십시오.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S#21-2. 석조 오두막 입구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중위, 제이슨, 긴 머리 전사, 짧은 머리 전사</w:t>
      </w:r>
    </w:p>
    <w:p>
      <w:pPr>
        <w:spacing w:before="0" w:after="0" w:line="276" w:lineRule="auto"/>
        <w:ind w:left="0" w:firstLine="0"/>
      </w:pPr>
      <w:r>
        <w:rPr>
          <w:rFonts w:ascii="맑은 고딕" w:hAnsi="맑은 고딕" w:eastAsia="맑은 고딕"/>
          <w:b w:val="0"/>
          <w:color w:val="000000"/>
          <w:sz w:val="21"/>
        </w:rPr>
        <w:t>좁은 입구. 문틀 밖으로 햇빛이 눈부시고 바닥에 짚이 깔려 있다.</w:t>
      </w:r>
    </w:p>
    <w:p>
      <w:pPr>
        <w:spacing w:before="0" w:after="0" w:line="276" w:lineRule="auto"/>
        <w:ind w:left="0" w:firstLine="0"/>
      </w:pPr>
      <w:r>
        <w:rPr>
          <w:rFonts w:ascii="맑은 고딕" w:hAnsi="맑은 고딕" w:eastAsia="맑은 고딕"/>
          <w:b w:val="0"/>
          <w:color w:val="000000"/>
          <w:sz w:val="21"/>
        </w:rPr>
        <w:t>짧은 머리 전사가 상자를 받아 입구로 걸어간다. 긴 머리 전사와 짧은 머리 전사가 입구에서 상자를 주고받는다.</w:t>
      </w:r>
    </w:p>
    <w:p>
      <w:pPr>
        <w:spacing w:before="0" w:after="0" w:line="276" w:lineRule="auto"/>
        <w:ind w:left="0" w:firstLine="0"/>
      </w:pPr>
      <w:r>
        <w:rPr>
          <w:rFonts w:ascii="맑은 고딕" w:hAnsi="맑은 고딕" w:eastAsia="맑은 고딕"/>
          <w:b w:val="0"/>
          <w:color w:val="000000"/>
          <w:sz w:val="21"/>
        </w:rPr>
        <w:t>중위가 제이슨을 노려보며 잘라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중위: 여기서 기다려라. 장군님께서 곧 직접 너를 보러 오실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전사들이 상자를 안고 입구를 지나가자 햇빛이 문틀 안으로 쏟아져 들어온다.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22화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S#22-1. 허름한 오두막 / 실내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 람피토, 라일라, 시스템</w:t>
      </w:r>
    </w:p>
    <w:p>
      <w:pPr>
        <w:spacing w:before="0" w:after="0" w:line="276" w:lineRule="auto"/>
        <w:ind w:left="0" w:firstLine="0"/>
      </w:pPr>
      <w:r>
        <w:rPr>
          <w:rFonts w:ascii="맑은 고딕" w:hAnsi="맑은 고딕" w:eastAsia="맑은 고딕"/>
          <w:b w:val="0"/>
          <w:color w:val="000000"/>
          <w:sz w:val="21"/>
        </w:rPr>
        <w:t>거친 돌벽과 낡은 나무 선반. 탁자 위에 항아리, 나무 그릇, 빵 몇 조각이 놓여 있다. 어둡고 흙빛이 도는 방이다.</w:t>
      </w:r>
    </w:p>
    <w:p>
      <w:pPr>
        <w:spacing w:before="0" w:after="0" w:line="276" w:lineRule="auto"/>
        <w:ind w:left="0" w:firstLine="0"/>
      </w:pPr>
      <w:r>
        <w:rPr>
          <w:rFonts w:ascii="맑은 고딕" w:hAnsi="맑은 고딕" w:eastAsia="맑은 고딕"/>
          <w:b w:val="0"/>
          <w:color w:val="000000"/>
          <w:sz w:val="21"/>
        </w:rPr>
        <w:t>클레이오가 탁자 앞에 앉아 위를 올려다보며 생각에 잠겨 있다. 제이슨이 그 앞에 서서 빙긋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실버 울프 장군에게 주기엔 그 갑옷이 너무 아까워. 그냥 네가 갖지 그랬어?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 갑옷이 내가 전에 쓰던 무기를 막을 수 있을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내리깐다.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아니.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그럼 그건 예쁜 선물에 불과해.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돌로 쌓은 벽난로에 불이 타고, 선반 위에 항아리가 놓여 있다. 불빛이 방을 따뜻한 주황빛으로 물들인다. 람피토가 제이슨 앞으로 와서 날카롭게 쏘아본다. 클레이오는 탁자 앞에 앉은 채 조마조마하게 두 사람을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음식에, 그 검은 무기, 눈앞에서 사라진 시체들, 이젠 신성한 갑옷까지. 이 모든 걸 다 어디서 가져오는 거야? 당신은 대체 정체가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추궁당한 제이슨의 표정이 가라앉는다.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아직은 말해 줄 수 없어. 하지만 이건 약속할게.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클레이오와 람피토를 번갈아 진지하게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에포르, 곡물세, 그리고 이 허름한 오두막까지, 내가 전부 해결할 거야. 먹고 입는 걱정 없게 해 줄게. 다시는 누구도 너희를 짐승 취급하지 못하게 할 거고. 그리고 너희를 행복하게 해 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그 말을 들으며 흔들리는 눈으로 제이슨을 본다.</w:t>
      </w:r>
    </w:p>
    <w:p>
      <w:pPr>
        <w:spacing w:before="0" w:after="0" w:line="276" w:lineRule="auto"/>
        <w:ind w:left="0" w:firstLine="0"/>
      </w:pPr>
      <w:r>
        <w:rPr>
          <w:rFonts w:ascii="맑은 고딕" w:hAnsi="맑은 고딕" w:eastAsia="맑은 고딕"/>
          <w:b w:val="0"/>
          <w:color w:val="000000"/>
          <w:sz w:val="21"/>
        </w:rPr>
        <w:t>벽난로 불빛이 돌벽을 비춘다. 선반에 항아리가 놓여 있고 천장에 마른 약초 다발이 매달려 있다. 탁자 위에 나무 그릇이 놓여 있다. 제이슨과 람피토가 나란히 앉고 람피토가 그에게 바짝 붙어 있다. 라일라와 클레이오는 탁자 맞은편에 앉아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난 당신을 믿어.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그 약속 꼭 지켜.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웃으며 그녀를 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그럼 나도 널 위해 싸울게.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그럼 한 번 더 당신에게 걸어 볼게.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금빛 새끼 사막여우가 제이슨의 곁에 나타난다. 제이슨에게만 보이고 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대상 3인의 호감도가 모두 80에 도달하면 단계별 보상이 지급됩니다.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이제 라일라만 남았네.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몸을 움직여 일어나려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잠깐 일 좀 해야겠어. 들어오지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탁자에서 멀어져 휘장이 드리운 문가로 걸어간다. 좁은 문가에 돌기둥이 서 있고, 삼베 휘장 틈으로 희미한 빛이 새어 든다.</w:t>
      </w:r>
    </w:p>
    <w:p>
      <w:pPr>
        <w:spacing w:before="0" w:after="0" w:line="276" w:lineRule="auto"/>
        <w:ind w:left="0" w:firstLine="0"/>
      </w:pPr>
      <w:r>
        <w:rPr>
          <w:rFonts w:ascii="맑은 고딕" w:hAnsi="맑은 고딕" w:eastAsia="맑은 고딕"/>
          <w:b w:val="0"/>
          <w:color w:val="000000"/>
          <w:sz w:val="21"/>
        </w:rPr>
        <w:t>제이슨이 돌기둥에 기대 한 손으로 휘장을 살짝 걷고 밖을 내다본다. 표정이 팽팽하다.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뭐 하는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휘장 밖을 노려보며 목소리를 낮춘다.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실버 울프 장군이 오고 있어. 준비해야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휘장을 움켜쥐고 긴장을 풀지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S#22-2. 황야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곱슬머리 사내, 턱수염 사내, 실버 울프 장군, 람피토</w:t>
      </w:r>
    </w:p>
    <w:p>
      <w:pPr>
        <w:spacing w:before="0" w:after="0" w:line="276" w:lineRule="auto"/>
        <w:ind w:left="0" w:firstLine="0"/>
      </w:pPr>
      <w:r>
        <w:rPr>
          <w:rFonts w:ascii="맑은 고딕" w:hAnsi="맑은 고딕" w:eastAsia="맑은 고딕"/>
          <w:b w:val="0"/>
          <w:color w:val="000000"/>
          <w:sz w:val="21"/>
        </w:rPr>
        <w:t>메마른 황야. 굵은 나무 줄기 뒤에 두 사내가 바짝 붙어 숨어 있다. 멀리 흰 돌집의 허물어진 터와 시든 덤불이 보이고, 햇빛이 옆에서 비친다.</w:t>
      </w:r>
    </w:p>
    <w:p>
      <w:pPr>
        <w:spacing w:before="0" w:after="0" w:line="276" w:lineRule="auto"/>
        <w:ind w:left="0" w:firstLine="0"/>
      </w:pPr>
      <w:r>
        <w:rPr>
          <w:rFonts w:ascii="맑은 고딕" w:hAnsi="맑은 고딕" w:eastAsia="맑은 고딕"/>
          <w:b w:val="0"/>
          <w:color w:val="000000"/>
          <w:sz w:val="21"/>
        </w:rPr>
        <w:t>곱슬머리 사내가 입가에 옅은 웃음을 띠고 있다. 턱수염 사내는 수염이 덥수룩하고 붉은 목도리를 두른 채 갑옷을 입고, 눈을 가늘게 뜨고 앞을 노려본다.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곱슬머리 사내: 여기가 제이슨이 사는 곳인가.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턱수염 사내가 몸을 앞으로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턱수염 사내: 어서 들어가서 그놈을 잡읍시다.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사내가 나무 뒤에서 집을 노려보며 움직일 자세를 잡는다.</w:t>
      </w:r>
    </w:p>
    <w:p>
      <w:pPr>
        <w:spacing w:before="0" w:after="0" w:line="276" w:lineRule="auto"/>
        <w:ind w:left="0" w:firstLine="0"/>
      </w:pPr>
      <w:r>
        <w:rPr>
          <w:rFonts w:ascii="맑은 고딕" w:hAnsi="맑은 고딕" w:eastAsia="맑은 고딕"/>
          <w:b w:val="0"/>
          <w:color w:val="000000"/>
          <w:sz w:val="21"/>
        </w:rPr>
        <w:t>누런 먼지가 하늘 가득 일어난다. 말발굽이 땅을 찍으며 흙이 튄다. 전신 갑옷에 붉은 망토를 두른 기마 장수가 검은 말을 타고 정면으로 전속력으로 달려온다. 오른손에 검을 쥐고 붉은 망토가 뒤로 펄럭이며, 투구가 얼굴을 가렸다.</w:t>
      </w:r>
    </w:p>
    <w:p>
      <w:pPr>
        <w:spacing w:before="0" w:after="0" w:line="276" w:lineRule="auto"/>
        <w:ind w:left="0" w:firstLine="0"/>
      </w:pPr>
      <w:r>
        <w:rPr>
          <w:rFonts w:ascii="맑은 고딕" w:hAnsi="맑은 고딕" w:eastAsia="맑은 고딕"/>
          <w:b w:val="0"/>
          <w:color w:val="000000"/>
          <w:sz w:val="21"/>
        </w:rPr>
        <w:t>오두막 문가에서 람피토가 피어오르는 먼지를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실버 울프 장군?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실버 울프 장군이 먼지를 일으키며 계속 달려온다.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23화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S#23-1. 마을 공터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실버 울프 장군, 부관, 병사들, 제이슨, 람피토</w:t>
      </w:r>
    </w:p>
    <w:p>
      <w:pPr>
        <w:spacing w:before="0" w:after="0" w:line="276" w:lineRule="auto"/>
        <w:ind w:left="0" w:firstLine="0"/>
      </w:pPr>
      <w:r>
        <w:rPr>
          <w:rFonts w:ascii="맑은 고딕" w:hAnsi="맑은 고딕" w:eastAsia="맑은 고딕"/>
          <w:b w:val="0"/>
          <w:color w:val="000000"/>
          <w:sz w:val="21"/>
        </w:rPr>
        <w:t>밝은 햇빛, 황토색 돌벽 집과 나무 처마. 바닥은 울퉁불퉁한 돌판이다. 짙은 붉은 망토를 두른 사람이 등을 보이고 서서 오른팔을 머리 위로 든다.</w:t>
      </w:r>
    </w:p>
    <w:p>
      <w:pPr>
        <w:spacing w:before="0" w:after="0" w:line="276" w:lineRule="auto"/>
        <w:ind w:left="0" w:firstLine="0"/>
      </w:pPr>
      <w:r>
        <w:rPr>
          <w:rFonts w:ascii="맑은 고딕" w:hAnsi="맑은 고딕" w:eastAsia="맑은 고딕"/>
          <w:b w:val="0"/>
          <w:color w:val="000000"/>
          <w:sz w:val="21"/>
        </w:rPr>
        <w:t>진갈색 나무 대문. 문짝에 쇠 빗장이 박혀 있고 문틈이 살짝 벌어져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사람들 (소리): 제이슨!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사람들 (소리): 실버 울프 장군님이 오셨다!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실버 울프 장군이 황금 판금 갑옷에 붉은 망토를 걸치고, 오른손에 황금 검을 쥔 채 고개를 들고 길을 따라 걸어 들어온다. 뒤로 부관과 투구 쓴 병사들, 창을 든 대열이 따른다.</w:t>
      </w:r>
    </w:p>
    <w:p>
      <w:pPr>
        <w:spacing w:before="0" w:after="0" w:line="276" w:lineRule="auto"/>
        <w:ind w:left="0" w:firstLine="0"/>
      </w:pPr>
      <w:r>
        <w:rPr>
          <w:rFonts w:ascii="맑은 고딕" w:hAnsi="맑은 고딕" w:eastAsia="맑은 고딕"/>
          <w:b w:val="0"/>
          <w:color w:val="000000"/>
          <w:sz w:val="21"/>
        </w:rPr>
        <w:t>집 문간 그늘 속에서 람피토가 팔짱을 끼고 서서 침착하게 다가오는 사람들을 살핀다. 장군의 금박 정강이받이가 모래땅을 한 걸음씩 밟는다.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정말로 도시 경비대 대장을 이곳까지 직접 오게 만들었네.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저 신성한 갑옷이 장군님께 꼭 맞춘 것 같아.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제이슨이 또 해냈어.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실버 울프 장군이 손에 든 황금 검을 내려다보며 입꼬리를 올리고 흡족하게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갑옷은 가볍고 튼튼하며, 검은 면도날처럼 날카롭군.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이 선물이 마음에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장군의 표정이 점점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하지만 나는 신중한 사람이다.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장군 앞으로 걸어 나와 선다. 장군은 눈을 떼지 않고 낮고 단호하게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빈말은 무엇보다 싫어한다.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네가 스파르타를 굶주림에서 영원히 해방시킬 수 있다고 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만약 나에게 거짓을 고한 것이라면, 반드시 그 대가를 치르게 하겠다.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장군이 제이슨에게서 눈을 떼지 않는다. 부관이 곁에서 긴장해 기다린다.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제이슨.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대답하기 전에 신중히 생각하게.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장군이 말없이 대답을 기다린다.</w:t>
      </w:r>
    </w:p>
    <w:p>
      <w:pPr>
        <w:spacing w:before="0" w:after="0" w:line="276" w:lineRule="auto"/>
        <w:ind w:left="0" w:firstLine="0"/>
      </w:pPr>
      <w:r>
        <w:rPr>
          <w:rFonts w:ascii="맑은 고딕" w:hAnsi="맑은 고딕" w:eastAsia="맑은 고딕"/>
          <w:b w:val="0"/>
          <w:color w:val="000000"/>
          <w:sz w:val="21"/>
        </w:rPr>
        <w:t>병사들이 칼을 뽑아 앞을 겨눈다. 살벌한 대치다. 실버 울프 장군이 불같이 노해 목소리를 높인다.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무례하도다!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그에게 손가락 하나라도 댔다간 내가 가만두지 않겠다!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팽팽한 대치가 풀리지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S#23-2. 오두막 문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실버 울프 장군, 제이슨, 부관</w:t>
      </w:r>
    </w:p>
    <w:p>
      <w:pPr>
        <w:spacing w:before="0" w:after="0" w:line="276" w:lineRule="auto"/>
        <w:ind w:left="0" w:firstLine="0"/>
      </w:pPr>
      <w:r>
        <w:rPr>
          <w:rFonts w:ascii="맑은 고딕" w:hAnsi="맑은 고딕" w:eastAsia="맑은 고딕"/>
          <w:b w:val="0"/>
          <w:color w:val="000000"/>
          <w:sz w:val="21"/>
        </w:rPr>
        <w:t>오두막 문 앞. 뒤쪽 방 안은 어둡다. 실버 울프 장군이 눈을 감고 입을 벌리고 있다. 소박한 베이지색 리넨 소매의 손이 음식 한 조각을 장군의 입가로 건넨다. 장군이 눈을 감은 채 먹는다.</w:t>
      </w:r>
    </w:p>
    <w:p>
      <w:pPr>
        <w:spacing w:before="0" w:after="0" w:line="276" w:lineRule="auto"/>
        <w:ind w:left="0" w:firstLine="0"/>
      </w:pPr>
      <w:r>
        <w:rPr>
          <w:rFonts w:ascii="맑은 고딕" w:hAnsi="맑은 고딕" w:eastAsia="맑은 고딕"/>
          <w:b w:val="0"/>
          <w:color w:val="000000"/>
          <w:sz w:val="21"/>
        </w:rPr>
        <w:t>제이슨이 곁에서 환하게 웃으며 장군의 반응을 지켜본다.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부관: 장군님, 맛이 어떻습니까?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웃음을 거두지 않고 장군의 대답을 기다린다.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24화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S#24-1. 오두막 문 앞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실버 울프 장군, 람피토, 클레이오, 병사 1, 병사 2, 병사들</w:t>
      </w:r>
    </w:p>
    <w:p>
      <w:pPr>
        <w:spacing w:before="0" w:after="0" w:line="276" w:lineRule="auto"/>
        <w:ind w:left="0" w:firstLine="0"/>
      </w:pPr>
      <w:r>
        <w:rPr>
          <w:rFonts w:ascii="맑은 고딕" w:hAnsi="맑은 고딕" w:eastAsia="맑은 고딕"/>
          <w:b w:val="0"/>
          <w:color w:val="000000"/>
          <w:sz w:val="21"/>
        </w:rPr>
        <w:t>밝은 햇빛, 뿌연 하늘, 멀리 황토색 지형. 실버 울프 장군이 손에 든 음식을 입에 넣고 씹으며 눈을 가늘게 뜬다. 장군이 들고 있는 것은 으깬 감자다.</w:t>
      </w:r>
    </w:p>
    <w:p>
      <w:pPr>
        <w:spacing w:before="0" w:after="0" w:line="276" w:lineRule="auto"/>
        <w:ind w:left="0" w:firstLine="0"/>
      </w:pPr>
      <w:r>
        <w:rPr>
          <w:rFonts w:ascii="맑은 고딕" w:hAnsi="맑은 고딕" w:eastAsia="맑은 고딕"/>
          <w:b w:val="0"/>
          <w:color w:val="000000"/>
          <w:sz w:val="21"/>
        </w:rPr>
        <w:t>제이슨이 오두막 문 앞에서 장군과 마주 선다. 람피토가 그의 왼쪽 뒤에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놀랍군! 부드럽고 달콤한 데다 배까지 든든해. 이게 대체 무엇이냐?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으깬 감자입니다.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감자?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장군이 제이슨을 보며 다음 말을 기다린다.</w:t>
      </w:r>
    </w:p>
    <w:p>
      <w:pPr>
        <w:spacing w:before="0" w:after="0" w:line="276" w:lineRule="auto"/>
        <w:ind w:left="0" w:firstLine="0"/>
      </w:pPr>
      <w:r>
        <w:rPr>
          <w:rFonts w:ascii="맑은 고딕" w:hAnsi="맑은 고딕" w:eastAsia="맑은 고딕"/>
          <w:b w:val="0"/>
          <w:color w:val="000000"/>
          <w:sz w:val="21"/>
        </w:rPr>
        <w:t>어두운 오두막 안쪽에 람피토와 클레이오가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이것이 감자, 신이 내리신 선물입니다. 척박한 땅에서도 자라고 추위와 가뭄을 견디며, 서너 달이면 다 큽니다. 보수적으로 잡아도 첫 수확 때 에이커당 1,000파운드는 거둘 수 있습니다. 비옥한 땅에서 정성껏 가꾸면 2,000파운드도 넘길 수 있고요.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코린토스식 투구를 쓴 병사 1과 병사 2가 창을 앞에 세우고 나란히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병사 1: 1,000파운드나 된다고? 말도 안 됩니다! 가장 비옥한 호밀밭에서도 그만큼은 못 거둡니다!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병사 2: 이렇게 작은 게 정말 에이커당 1,000파운드 넘게 나온단 말인가? 그럴 리가. 최상급 호밀도 고작 200파운드밖에 안 나오는데.</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장군이 투구를 쓴 채 혼자 서서 앞을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제이슨은 우리에게 거짓말한 적이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병사들이 한데 모여 있다. 병사 1이 장군을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병사 1: 장군님, 저희도 맛봐도 됩니까?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오두막 입구 그늘 속에서 앞을 바라본다.</w:t>
      </w:r>
    </w:p>
    <w:p>
      <w:pPr>
        <w:spacing w:before="0" w:after="0" w:line="276" w:lineRule="auto"/>
        <w:ind w:left="0" w:firstLine="0"/>
      </w:pPr>
      <w:r>
        <w:rPr>
          <w:rFonts w:ascii="맑은 고딕" w:hAnsi="맑은 고딕" w:eastAsia="맑은 고딕"/>
          <w:b w:val="0"/>
          <w:color w:val="000000"/>
          <w:sz w:val="21"/>
        </w:rPr>
        <w:t>장군이 문밖에서 제이슨을 마주 보고 서 있다. 붉은 망토에 늑대 머리 장식 투구를 썼다. 제이슨은 문 안쪽에 서고, 람피토와 클레이오가 그의 곁에 나란히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병사 2: 저도요!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람피토와 클레이오가 나란히 서 있다. 표정이 거의 변하지 않는다.</w:t>
      </w:r>
    </w:p>
    <w:p>
      <w:pPr>
        <w:spacing w:before="0" w:after="0" w:line="276" w:lineRule="auto"/>
        <w:ind w:left="0" w:firstLine="0"/>
      </w:pPr>
      <w:r>
        <w:rPr>
          <w:rFonts w:ascii="맑은 고딕" w:hAnsi="맑은 고딕" w:eastAsia="맑은 고딕"/>
          <w:b w:val="0"/>
          <w:color w:val="000000"/>
          <w:sz w:val="21"/>
        </w:rPr>
        <w:t>장군이 감자 하나를 들어 제이슨 쪽으로 내민다.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말뿐으로는 증거가 되지 않는다. 성 밖에 내가 버려둔 영지가 하나 있다. 그 땅과 집, 그리고 농노들을 당분간 네가 쓰도록 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장군이 감자를 계속 내민 채 눈을 떼지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먼저 감자를 키워 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굳은 얼굴로 장군을 똑바로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수확이 정말 네 말대로라면, 내가 직접 너를 왕께 데려가겠다. 왕께서 큰 상을 내리실 것이다. 어떠냐?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표정이 어두워지며 생각에 잠긴다.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지금 내게 필요한 건 실버 울프의 보호지, 왕을 알현하는 게 아니야. 이 영지야말로 딱 내게 필요한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입꼬리를 올려 웃으며 고개를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좋습니다.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실버 울프 장군이 고개를 끄덕인다.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좋다.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S#24-2. 나무 뒤 / 실외 / 낮</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곱슬머리 사내</w:t>
      </w:r>
    </w:p>
    <w:p>
      <w:pPr>
        <w:spacing w:before="0" w:after="0" w:line="276" w:lineRule="auto"/>
        <w:ind w:left="0" w:firstLine="0"/>
      </w:pPr>
      <w:r>
        <w:rPr>
          <w:rFonts w:ascii="맑은 고딕" w:hAnsi="맑은 고딕" w:eastAsia="맑은 고딕"/>
          <w:b w:val="0"/>
          <w:color w:val="000000"/>
          <w:sz w:val="21"/>
        </w:rPr>
        <w:t>곱슬머리 사내가 나무 줄기 뒤에 숨어 있다. 붉은 망토에 늑대 무늬 흉갑 차림이다. 눈을 가늘게 뜨고 긴장한 채 장군과 제이슨이 거래를 마치는 모습을 엿본다.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곱슬머리 사내 (속마음): 저 녀석이 정말로 실버 울프 장군을 제 편으로 만들었어!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곱슬머리 사내의 얼굴이 굳고 눈에 결심이 어린다.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곱슬머리 사내 (속마음): 큰일이군. 당장 에포르 님께 보고해야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곱슬머리 사내가 몸을 돌려 슬그머니 빠져나간다.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25화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S#25-1. 영지 정문 앞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영지 집사, 라일라</w:t>
      </w:r>
    </w:p>
    <w:p>
      <w:pPr>
        <w:spacing w:before="0" w:after="0" w:line="276" w:lineRule="auto"/>
        <w:ind w:left="0" w:firstLine="0"/>
      </w:pPr>
      <w:r>
        <w:rPr>
          <w:rFonts w:ascii="맑은 고딕" w:hAnsi="맑은 고딕" w:eastAsia="맑은 고딕"/>
          <w:b w:val="0"/>
          <w:color w:val="000000"/>
          <w:sz w:val="21"/>
        </w:rPr>
        <w:t>돌담과 흉벽이 둘러선 영지 정문. 두꺼운 나무 문이 열려 있고 문기둥 양쪽에 횃불이 켜져 있다. 문 안쪽으로 계단과 건물이 보이고 몇 사람이 서 있다. 문 앞에 검은 말이 끄는 마차가 서 있다. 문 옆에 부엉이 한 마리가 문을 바라본다. 구름 사이로 달빛이 비치고, 금빛 횃불과 푸르스름한 밤색이 맞선다.</w:t>
      </w:r>
    </w:p>
    <w:p>
      <w:pPr>
        <w:spacing w:before="0" w:after="0" w:line="276" w:lineRule="auto"/>
        <w:ind w:left="0" w:firstLine="0"/>
      </w:pPr>
      <w:r>
        <w:rPr>
          <w:rFonts w:ascii="맑은 고딕" w:hAnsi="맑은 고딕" w:eastAsia="맑은 고딕"/>
          <w:b w:val="0"/>
          <w:color w:val="000000"/>
          <w:sz w:val="21"/>
        </w:rPr>
        <w:t>마차 옆. 나무 마차 옆면에 격자창이 있고 밤빛이 푸르다. 제이슨이 미소를 띠고 영지 집사 맞은편에 서 있다. 라일라가 마차 뒤에 몸을 반쯤 내놓고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영지 집사: 어서 오십시오, 주인님.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영지를 둘러보며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어제까지만 해도 바람 숭숭 들어오는 오두막에 끼어 살았는데, 오늘은 영지가 생겼네.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표정이 감격에서 진지함으로 바뀌고, 손짓을 섞어 지시를 내리기 시작한다.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오늘 밤에 씨감자를 창고로 옮겨. 내일 아침엔 먼저 땅을 고르고, 씨감자를 조각내서 눈이 위로 가게 심어. 간격이랑 깊이는 내가 적어 준 대로 정확히 지켜야 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영지 집사: 네, 주인님.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마차 옆에서 수염 난 백발의 늙은 하인이 커다란 삼베 자루를 두 손으로 붙잡고 있다. 멀리 오른쪽에 횃불빛이 보이고 뒤로 큰 나무 문과 돌담이 서 있다. 하늘은 어두운 청회색이다. 늙은 하인은 무표정하게 일에만 집중한다.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S#25-2. 영지 안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하인 둘</w:t>
      </w:r>
    </w:p>
    <w:p>
      <w:pPr>
        <w:spacing w:before="0" w:after="0" w:line="276" w:lineRule="auto"/>
        <w:ind w:left="0" w:firstLine="0"/>
      </w:pPr>
      <w:r>
        <w:rPr>
          <w:rFonts w:ascii="맑은 고딕" w:hAnsi="맑은 고딕" w:eastAsia="맑은 고딕"/>
          <w:b w:val="0"/>
          <w:color w:val="000000"/>
          <w:sz w:val="21"/>
        </w:rPr>
        <w:t>보름달이 밤하늘에 걸려 있고 구름이 한쪽을 가린다. 멀리 돌 건물과 측백나무 그림자가 보이고, 횃불빛이 따뜻하게 번진다.</w:t>
      </w:r>
    </w:p>
    <w:p>
      <w:pPr>
        <w:spacing w:before="0" w:after="0" w:line="276" w:lineRule="auto"/>
        <w:ind w:left="0" w:firstLine="0"/>
      </w:pPr>
      <w:r>
        <w:rPr>
          <w:rFonts w:ascii="맑은 고딕" w:hAnsi="맑은 고딕" w:eastAsia="맑은 고딕"/>
          <w:b w:val="0"/>
          <w:color w:val="000000"/>
          <w:sz w:val="21"/>
        </w:rPr>
        <w:t>하인 둘이 각자 커다란 베이지색 마대를 등에 지고 거친 돌길을 걸어, 돌 건물 쪽으로 점점 멀어진다.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S#25-3. 영지 뜰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 라일라, 클레이오</w:t>
      </w:r>
    </w:p>
    <w:p>
      <w:pPr>
        <w:spacing w:before="0" w:after="0" w:line="276" w:lineRule="auto"/>
        <w:ind w:left="0" w:firstLine="0"/>
      </w:pPr>
      <w:r>
        <w:rPr>
          <w:rFonts w:ascii="맑은 고딕" w:hAnsi="맑은 고딕" w:eastAsia="맑은 고딕"/>
          <w:b w:val="0"/>
          <w:color w:val="000000"/>
          <w:sz w:val="21"/>
        </w:rPr>
        <w:t>따뜻한 금빛 불빛이 뜰의 돌벽을 비춘다.</w:t>
      </w:r>
    </w:p>
    <w:p>
      <w:pPr>
        <w:spacing w:before="0" w:after="0" w:line="276" w:lineRule="auto"/>
        <w:ind w:left="0" w:firstLine="0"/>
      </w:pPr>
      <w:r>
        <w:rPr>
          <w:rFonts w:ascii="맑은 고딕" w:hAnsi="맑은 고딕" w:eastAsia="맑은 고딕"/>
          <w:b w:val="0"/>
          <w:color w:val="000000"/>
          <w:sz w:val="21"/>
        </w:rPr>
        <w:t>람피토가 환하게 웃으며 주위를 둘러본다. 라일라는 위를 올려다보며 입을 벌리고 감탄한다.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집 문제는 해결해 준다고 했지. 해결됐어, 안 됐어?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입을 크게 벌리고 활짝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해결됐네.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눈을 굴려 주위를 둘러본다.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여긴 내가 본 어떤 귀족 저택보다도 더 넓어.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제이슨을 보며 표정이 부드러워진다.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당신 정말 능력 있구나. 하루 만에 영지 하나라니. 내가 당신을 얕봤나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위를 올려다보며 살짝 미간을 찌푸리고 입술을 벌린 채 굳은 얼굴이다.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하지만 에포르는 아직도 폴레몬을 찾고 있어. 이 영지가 눈에 띌수록 우리가 들키기도 쉬워질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라일라는 계속 위를 보며 표정이 팽팽하다.</w:t>
      </w:r>
    </w:p>
    <w:p>
      <w:pPr>
        <w:spacing w:before="0" w:after="0" w:line="276" w:lineRule="auto"/>
        <w:ind w:left="0" w:firstLine="0"/>
      </w:pPr>
      <w:r>
        <w:rPr>
          <w:rFonts w:ascii="맑은 고딕" w:hAnsi="맑은 고딕" w:eastAsia="맑은 고딕"/>
          <w:b w:val="0"/>
          <w:color w:val="000000"/>
          <w:sz w:val="21"/>
        </w:rPr>
        <w:t>제이슨과 람피토가 아주 가까이 마주 서 있다. 제이슨이 한 손을 람피토의 어깨에 얹고 진지하게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그리고 당신 몸은 아직 너무 약해. 진짜 검술의 고수를 만난다면 그 신성한 무기들도 제때 당신을 구해 주지 못할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눈을 살짝 내리깔고 부드럽게 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나도 알아. 계속 훈련할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웃음을 거두지 않고 람피토를 바라본다.</w:t>
      </w:r>
    </w:p>
    <w:p>
      <w:pPr>
        <w:spacing w:before="0" w:after="0" w:line="276" w:lineRule="auto"/>
        <w:ind w:left="0" w:firstLine="0"/>
      </w:pPr>
      <w:r>
        <w:rPr>
          <w:rFonts w:ascii="맑은 고딕" w:hAnsi="맑은 고딕" w:eastAsia="맑은 고딕"/>
          <w:b w:val="0"/>
          <w:color w:val="000000"/>
          <w:sz w:val="21"/>
        </w:rPr>
        <w:t>커다란 나무 이중 대문 앞. 금빛 불빛이 대문과 계단을 비추고 밤이 깊다. 제이슨이 계단 위에 서서 계단 아래 세 여자를 내려다본다. 라일라, 람피토, 클레이오가 계단 아래에서 그를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이렇게 넓은 영지라면 너희 각자가 제일 잘하는 일을 맡아 줘야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잠시 말을 멈췄다가 표정을 바꿔 말을 잇는다.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그런데 오늘 밤 가장 중요한 건, 드디어 방이 넉넉해졌다는 거지. 그러니까 누가 나랑 같이 잘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세 여자가 마지막 말에 멍해졌다가 놀라고 당황해 서로를 흘끔 본다. 밤하늘에 별이 보이고, 뒤로 돌 아치와 성벽이 서 있으며 횃불빛이 노랗게 번진다.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난 성벽을 점검하러 갈게.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그의 시선을 피한다.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난 영지 장부를 확인할게.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입을 벌리고 앞다퉈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난 라일라를 도와줄게!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세 여자가 제각기 흩어져 자리를 피한다.</w:t>
      </w:r>
    </w:p>
    <w:p>
      <w:pPr>
        <w:spacing w:before="0" w:after="0" w:line="276" w:lineRule="auto"/>
        <w:ind w:left="0" w:firstLine="0"/>
      </w:pPr>
      <w:r>
        <w:rPr>
          <w:rFonts w:ascii="맑은 고딕" w:hAnsi="맑은 고딕" w:eastAsia="맑은 고딕"/>
          <w:b w:val="0"/>
          <w:color w:val="000000"/>
          <w:sz w:val="21"/>
        </w:rPr>
        <w:t>짙은 남색 밤하늘, 나무 그림자, 희뿌연 보름달. 제이슨이 세 사람이 떠난 자리에 혼자 서서, 어두운 조끼 차림으로 밤하늘을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결국 오늘도 혼자 자는군.</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26화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S#26-1. 제이슨의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람피토</w:t>
      </w:r>
    </w:p>
    <w:p>
      <w:pPr>
        <w:spacing w:before="0" w:after="0" w:line="276" w:lineRule="auto"/>
        <w:ind w:left="0" w:firstLine="0"/>
      </w:pPr>
      <w:r>
        <w:rPr>
          <w:rFonts w:ascii="맑은 고딕" w:hAnsi="맑은 고딕" w:eastAsia="맑은 고딕"/>
          <w:b w:val="0"/>
          <w:color w:val="000000"/>
          <w:sz w:val="21"/>
        </w:rPr>
        <w:t>돌벽 방. 벽 쪽에 초가 한 자루 타고, 주황빛 촛불이 옆에서 사람을 비춘다.</w:t>
      </w:r>
    </w:p>
    <w:p>
      <w:pPr>
        <w:spacing w:before="0" w:after="0" w:line="276" w:lineRule="auto"/>
        <w:ind w:left="0" w:firstLine="0"/>
      </w:pPr>
      <w:r>
        <w:rPr>
          <w:rFonts w:ascii="맑은 고딕" w:hAnsi="맑은 고딕" w:eastAsia="맑은 고딕"/>
          <w:b w:val="0"/>
          <w:color w:val="000000"/>
          <w:sz w:val="21"/>
        </w:rPr>
        <w:t>제이슨이 웃통을 벗은 채 탁자 가장자리를 짚고 서서 탁자 위의 양피지를 내려다본다. 눈이 집중되어 있고 야심이 어려 있다.</w:t>
      </w:r>
    </w:p>
    <w:p>
      <w:pPr>
        <w:spacing w:before="0" w:after="0" w:line="276" w:lineRule="auto"/>
        <w:ind w:left="0" w:firstLine="0"/>
      </w:pPr>
      <w:r>
        <w:rPr>
          <w:rFonts w:ascii="맑은 고딕" w:hAnsi="맑은 고딕" w:eastAsia="맑은 고딕"/>
          <w:b w:val="0"/>
          <w:color w:val="000000"/>
          <w:sz w:val="21"/>
        </w:rPr>
        <w:t>제이슨이 손가락으로 양피지를 누르고 시선을 박는다.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먼저 창고를 감자로 가득 채우고.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그다음에 무기를 제련하고 사병들을 훈련시켜야겠어.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상체를 일으켜 앞을 바라보며 생각에 잠긴다.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현대 물자가 계속 들어온다면.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이 영지는 내가 스파르타를 정복하는 첫 번째 거점이 될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문 쪽을 보며 인기척을 느낀 듯 고개를 든다.</w:t>
      </w:r>
    </w:p>
    <w:p>
      <w:pPr>
        <w:spacing w:before="0" w:after="0" w:line="276" w:lineRule="auto"/>
        <w:ind w:left="0" w:firstLine="0"/>
      </w:pPr>
      <w:r>
        <w:rPr>
          <w:rFonts w:ascii="맑은 고딕" w:hAnsi="맑은 고딕" w:eastAsia="맑은 고딕"/>
          <w:b w:val="0"/>
          <w:color w:val="000000"/>
          <w:sz w:val="21"/>
        </w:rPr>
        <w:t>그는 어느새 베이지색과 적갈색이 섞인 토가를 걸쳤다. 탁자에 지도를 그린 양피지가 펼쳐져 있고, 벽에 지도가 그려진 커다란 천이 걸려 있다.</w:t>
      </w:r>
    </w:p>
    <w:p>
      <w:pPr>
        <w:spacing w:before="0" w:after="0" w:line="276" w:lineRule="auto"/>
        <w:ind w:left="0" w:firstLine="0"/>
      </w:pPr>
      <w:r>
        <w:rPr>
          <w:rFonts w:ascii="맑은 고딕" w:hAnsi="맑은 고딕" w:eastAsia="맑은 고딕"/>
          <w:b w:val="0"/>
          <w:color w:val="000000"/>
          <w:sz w:val="21"/>
        </w:rPr>
        <w:t>람피토가 흰 주름 치마 차림으로 방에 들어와 제이슨에게 다가온다.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클레이오? 이 밤중에 웬일이야?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가까이 오자 제이슨이 그녀를 알아본다.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람피토?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제이슨의 어깨에 손을 얹고 웃으며 가까이 붙는다.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저 어린양 같은 클레이오만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널 보러 올 수 있는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시선을 탁자 위 양피지로 돌린다.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지도 보러 온 거 아니었어?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나랑 같이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손가락으로 양피지를 짚는다.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어디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여기가 대장간이고.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제이슨의 손가락이 양피지 위를 옮겨 가며 람피토에게 지도를 설명한다. 람피토가 고개를 들어 그를 올려다보며 자신만만하게 웃는다. 두 사람이 점점 가까워진다.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여기가 곡물 밭이야.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그리고 여긴.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람피토를 보며 입꼬리가 서서히 올라간다. 둘 사이가 더 가까워진다.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연병장이야.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말이 끝나자마자 람피토의 손이 제이슨의 뒷목을 감아 그를 자기 쪽으로 끌어당긴다.</w:t>
      </w:r>
    </w:p>
    <w:p>
      <w:pPr>
        <w:spacing w:before="0" w:after="0" w:line="276" w:lineRule="auto"/>
        <w:ind w:left="0" w:firstLine="0"/>
      </w:pPr>
      <w:r>
        <w:rPr>
          <w:rFonts w:ascii="맑은 고딕" w:hAnsi="맑은 고딕" w:eastAsia="맑은 고딕"/>
          <w:b w:val="0"/>
          <w:color w:val="000000"/>
          <w:sz w:val="21"/>
        </w:rPr>
        <w:t>두 사람의 얼굴이 맞닿고 입을 맞춘다. 제이슨의 토가가 벌어져 상체가 드러난다. 제이슨이 람피토를 지도가 걸린 돌벽에 기대게 하고 두 사람이 서로를 꼭 끌어안는다.</w:t>
      </w:r>
    </w:p>
    <w:p>
      <w:pPr>
        <w:spacing w:before="0" w:after="0" w:line="276" w:lineRule="auto"/>
        <w:ind w:left="0" w:firstLine="0"/>
      </w:pPr>
      <w:r>
        <w:rPr>
          <w:rFonts w:ascii="맑은 고딕" w:hAnsi="맑은 고딕" w:eastAsia="맑은 고딕"/>
          <w:b w:val="0"/>
          <w:color w:val="000000"/>
          <w:sz w:val="21"/>
        </w:rPr>
        <w:t>람피토가 눈을 감고 두 팔로 제이슨의 어깨와 등을 감싼다. 두 사람이 벽에 기댄 채 입맞춤을 이어 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S#26-2. 방문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클레이오</w:t>
      </w:r>
    </w:p>
    <w:p>
      <w:pPr>
        <w:spacing w:before="0" w:after="0" w:line="276" w:lineRule="auto"/>
        <w:ind w:left="0" w:firstLine="0"/>
      </w:pPr>
      <w:r>
        <w:rPr>
          <w:rFonts w:ascii="맑은 고딕" w:hAnsi="맑은 고딕" w:eastAsia="맑은 고딕"/>
          <w:b w:val="0"/>
          <w:color w:val="000000"/>
          <w:sz w:val="21"/>
        </w:rPr>
        <w:t>차가운 푸른 달빛. 클레이오가 굵은 나무 기둥에 등을 대고 서서, 금속 테를 두른 상자를 두 손으로 가슴 앞에 꼭 안고 있다. 멀리 나뭇잎 그림자가 보인다.</w:t>
      </w:r>
    </w:p>
    <w:p>
      <w:pPr>
        <w:spacing w:before="0" w:after="0" w:line="276" w:lineRule="auto"/>
        <w:ind w:left="0" w:firstLine="0"/>
      </w:pPr>
      <w:r>
        <w:rPr>
          <w:rFonts w:ascii="맑은 고딕" w:hAnsi="맑은 고딕" w:eastAsia="맑은 고딕"/>
          <w:b w:val="0"/>
          <w:color w:val="000000"/>
          <w:sz w:val="21"/>
        </w:rPr>
        <w:t>클레이오가 입을 살짝 벌린 채 긴장해서 사방을 둘러본다.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제이슨, 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크게 뜨고 경계하며 주위를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(속마음): 내가 여기 있는 거 들키면 안 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나무 벽에 등을 댄 채 잠시 멈춰 다음 행동을 가다듬는다.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S#26-3. 제이슨의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w:t>
      </w:r>
    </w:p>
    <w:p>
      <w:pPr>
        <w:spacing w:before="0" w:after="0" w:line="276" w:lineRule="auto"/>
        <w:ind w:left="0" w:firstLine="0"/>
      </w:pPr>
      <w:r>
        <w:rPr>
          <w:rFonts w:ascii="맑은 고딕" w:hAnsi="맑은 고딕" w:eastAsia="맑은 고딕"/>
          <w:b w:val="0"/>
          <w:color w:val="000000"/>
          <w:sz w:val="21"/>
        </w:rPr>
        <w:t>방 안에 누런 촛불이 일렁이고, 벽에 옛 지도가 그려진 큰 천이 걸려 있다. 람피토는 이미 방에 없고, 토가를 걸친 제이슨 혼자 서 있다.</w:t>
      </w:r>
    </w:p>
    <w:p>
      <w:pPr>
        <w:spacing w:before="0" w:after="0" w:line="276" w:lineRule="auto"/>
        <w:ind w:left="0" w:firstLine="0"/>
      </w:pPr>
      <w:r>
        <w:rPr>
          <w:rFonts w:ascii="맑은 고딕" w:hAnsi="맑은 고딕" w:eastAsia="맑은 고딕"/>
          <w:b w:val="0"/>
          <w:color w:val="000000"/>
          <w:sz w:val="21"/>
        </w:rPr>
        <w:t>클레이오가 방에 들어와 제이슨을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괜찮아요?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제이슨 앞에 서서 그를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제이슨?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그녀를 내려다본다.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무슨 일이야, 클레이오?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내리깔고 금속 상자를 두 손으로 앞에 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제이슨, 요즘 너무 고생하시는 것 같아서요.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상자를 제이슨에게 내밀며 고개를 살짝 숙인다.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당신을 위해서 오일 마사지 기술을 배워 왔거든요.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상자를 받아 내려다보다가 클레이오에게 부드럽게 웃어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정말 기특하네, 예쁜아.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클레이오를 바라보며 웃음을 거두지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예쁜아.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크게 뜨고 입술을 살짝 벌리며 기쁜 얼굴이 된다.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27화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S#27-1. 제이슨의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w:t>
      </w:r>
    </w:p>
    <w:p>
      <w:pPr>
        <w:spacing w:before="0" w:after="0" w:line="276" w:lineRule="auto"/>
        <w:ind w:left="0" w:firstLine="0"/>
      </w:pPr>
      <w:r>
        <w:rPr>
          <w:rFonts w:ascii="맑은 고딕" w:hAnsi="맑은 고딕" w:eastAsia="맑은 고딕"/>
          <w:b w:val="0"/>
          <w:color w:val="000000"/>
          <w:sz w:val="21"/>
        </w:rPr>
        <w:t>돌벽 방, 따뜻한 노란 촛불. 제이슨은 아직 토가를 걸치고 있다. 클레이오는 금색 머리띠에 크림색 레이스 드레스 차림이고, 두 사람이 아주 가까이 마주 서 있다.</w:t>
      </w:r>
    </w:p>
    <w:p>
      <w:pPr>
        <w:spacing w:before="0" w:after="0" w:line="276" w:lineRule="auto"/>
        <w:ind w:left="0" w:firstLine="0"/>
      </w:pPr>
      <w:r>
        <w:rPr>
          <w:rFonts w:ascii="맑은 고딕" w:hAnsi="맑은 고딕" w:eastAsia="맑은 고딕"/>
          <w:b w:val="0"/>
          <w:color w:val="000000"/>
          <w:sz w:val="21"/>
        </w:rPr>
        <w:t>제이슨이 고개를 돌려 곁에 있는 무언가를 내려다본다. 클레이오는 그를 똑바로 보며 차분하고 자신 있는 표정이다.</w:t>
      </w:r>
    </w:p>
    <w:p>
      <w:pPr>
        <w:spacing w:before="0" w:after="0" w:line="276" w:lineRule="auto"/>
        <w:ind w:left="0" w:firstLine="0"/>
      </w:pPr>
      <w:r>
        <w:rPr>
          <w:rFonts w:ascii="맑은 고딕" w:hAnsi="맑은 고딕" w:eastAsia="맑은 고딕"/>
          <w:b w:val="0"/>
          <w:color w:val="000000"/>
          <w:sz w:val="21"/>
        </w:rPr>
        <w:t>벽에 지도 무늬가 그려진 천이 걸려 있다. 제이슨은 어느새 웃통을 벗었고 살갗에 기름이 발려 있다. 클레이오의 두 손이 그의 가슴과 배에 닿아 마사지를 시작한다.</w:t>
      </w:r>
    </w:p>
    <w:p>
      <w:pPr>
        <w:spacing w:before="0" w:after="0" w:line="276" w:lineRule="auto"/>
        <w:ind w:left="0" w:firstLine="0"/>
      </w:pPr>
      <w:r>
        <w:rPr>
          <w:rFonts w:ascii="맑은 고딕" w:hAnsi="맑은 고딕" w:eastAsia="맑은 고딕"/>
          <w:b w:val="0"/>
          <w:color w:val="000000"/>
          <w:sz w:val="21"/>
        </w:rPr>
        <w:t>클레이오가 시선을 내리고 집중한다. 제이슨이 몸을 그녀 쪽으로 기울이고 두 사람의 거리가 점점 좁아진다.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가르쳐 준 분이 그러는데, 이 부위는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특별한 마사지 방법이 필요하대요.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고개를 돌려 그녀를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클레이오의 두 손이 제이슨의 몸에 닿은 채 계속 주무른다.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이렇게 하는 거래요.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클레이오 쪽으로 몸을 기울여 더 가까이 다가선다.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그럼 시작해 볼까.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배운 걸 좀 보여 줘 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사람의 얼굴이 맞닿을 듯 가깝고 눈이 마주친다.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부족해…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좀 더 길게…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감고 두 사람이 입을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좀 더 깊게…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눈을 꼭 감은 채 입맞춤이 끊기지 않는다.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S#27-2. 벽난로 옆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 라일라</w:t>
      </w:r>
    </w:p>
    <w:p>
      <w:pPr>
        <w:spacing w:before="0" w:after="0" w:line="276" w:lineRule="auto"/>
        <w:ind w:left="0" w:firstLine="0"/>
      </w:pPr>
      <w:r>
        <w:rPr>
          <w:rFonts w:ascii="맑은 고딕" w:hAnsi="맑은 고딕" w:eastAsia="맑은 고딕"/>
          <w:b w:val="0"/>
          <w:color w:val="000000"/>
          <w:sz w:val="21"/>
        </w:rPr>
        <w:t>벽난로에 불이 활활 타올라 주황빛이 방에 가득하다. 흰 시트를 깐 낮은 침대에 제이슨이 반듯이 누워 있고, 클레이오가 그 위로 몸을 숙여 얼굴을 그의 얼굴에 가까이 댄다.</w:t>
      </w:r>
    </w:p>
    <w:p>
      <w:pPr>
        <w:spacing w:before="0" w:after="0" w:line="276" w:lineRule="auto"/>
        <w:ind w:left="0" w:firstLine="0"/>
      </w:pPr>
      <w:r>
        <w:rPr>
          <w:rFonts w:ascii="맑은 고딕" w:hAnsi="맑은 고딕" w:eastAsia="맑은 고딕"/>
          <w:b w:val="0"/>
          <w:color w:val="000000"/>
          <w:sz w:val="21"/>
        </w:rPr>
        <w:t>클레이오의 긴 머리카락이 흘러내려 제이슨의 얼굴 주위를 감싼다. 두 사람이 눈을 맞추고 입술이 닿을 듯 말 듯하다. 클레이오의 얼굴에 부드러운 웃음이 어려 있다.</w:t>
      </w:r>
    </w:p>
    <w:p>
      <w:pPr>
        <w:spacing w:before="0" w:after="0" w:line="276" w:lineRule="auto"/>
        <w:ind w:left="0" w:firstLine="0"/>
      </w:pPr>
      <w:r>
        <w:rPr>
          <w:rFonts w:ascii="맑은 고딕" w:hAnsi="맑은 고딕" w:eastAsia="맑은 고딕"/>
          <w:b w:val="0"/>
          <w:color w:val="000000"/>
          <w:sz w:val="21"/>
        </w:rPr>
        <w:t>한 손이 흰 천을 움켜쥐고 당긴다. 다른 손이 레이스 달린 베이지색 속옷 끈을 잡아당긴다.</w:t>
      </w:r>
    </w:p>
    <w:p>
      <w:pPr>
        <w:spacing w:before="0" w:after="0" w:line="276" w:lineRule="auto"/>
        <w:ind w:left="0" w:firstLine="0"/>
      </w:pPr>
      <w:r>
        <w:rPr>
          <w:rFonts w:ascii="맑은 고딕" w:hAnsi="맑은 고딕" w:eastAsia="맑은 고딕"/>
          <w:b w:val="0"/>
          <w:color w:val="000000"/>
          <w:sz w:val="21"/>
        </w:rPr>
        <w:t>클레이오가 벽난로 앞에 서서 눈을 감고 웃는다. 흰 레이스 속옷 차림에 머리핀을 꽂았고, 긴 머리가 어깨 아래로 내려와 있다. 클레이오가 갑자기 고개를 돌려 다른 쪽을 본다.</w:t>
      </w:r>
    </w:p>
    <w:p>
      <w:pPr>
        <w:spacing w:before="0" w:after="0" w:line="276" w:lineRule="auto"/>
        <w:ind w:left="0" w:firstLine="0"/>
      </w:pPr>
      <w:r>
        <w:rPr>
          <w:rFonts w:ascii="맑은 고딕" w:hAnsi="맑은 고딕" w:eastAsia="맑은 고딕"/>
          <w:b w:val="0"/>
          <w:color w:val="000000"/>
          <w:sz w:val="21"/>
        </w:rPr>
        <w:t>제이슨이 눈을 감고 침대에 누워 있고, 클레이오의 긴 머리카락이 그의 얼굴 앞에 드리워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방금 무슨 소리였죠?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우리 오붓한 시간 보내는데 딴청 피우지 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몸을 숙여 제이슨에게 입을 맞춘다.</w:t>
      </w:r>
    </w:p>
    <w:p>
      <w:pPr>
        <w:spacing w:before="0" w:after="0" w:line="276" w:lineRule="auto"/>
        <w:ind w:left="0" w:firstLine="0"/>
      </w:pPr>
      <w:r>
        <w:rPr>
          <w:rFonts w:ascii="맑은 고딕" w:hAnsi="맑은 고딕" w:eastAsia="맑은 고딕"/>
          <w:b w:val="0"/>
          <w:color w:val="000000"/>
          <w:sz w:val="21"/>
        </w:rPr>
        <w:t>침대 위에서 두 사람이 얼굴을 맞대고 있다. 클레이오가 눈을 감고 시트를 움켜쥔 채 고개를 젖힌다. 제이슨이 웃통을 벗은 채 클레이오 위로 몸을 숙이고, 두 사람이 서로를 바라보며 꼭 붙어 있다.</w:t>
      </w:r>
    </w:p>
    <w:p>
      <w:pPr>
        <w:spacing w:before="0" w:after="0" w:line="276" w:lineRule="auto"/>
        <w:ind w:left="0" w:firstLine="0"/>
      </w:pPr>
      <w:r>
        <w:rPr>
          <w:rFonts w:ascii="맑은 고딕" w:hAnsi="맑은 고딕" w:eastAsia="맑은 고딕"/>
          <w:b w:val="0"/>
          <w:color w:val="000000"/>
          <w:sz w:val="21"/>
        </w:rPr>
        <w:t>두 사람이 갑자기 상체를 일으키고, 입을 벌린 채 동시에 문 쪽을 보며 굳는다.</w:t>
      </w:r>
    </w:p>
    <w:p>
      <w:pPr>
        <w:spacing w:before="0" w:after="0" w:line="276" w:lineRule="auto"/>
        <w:ind w:left="0" w:firstLine="0"/>
      </w:pPr>
      <w:r>
        <w:rPr>
          <w:rFonts w:ascii="맑은 고딕" w:hAnsi="맑은 고딕" w:eastAsia="맑은 고딕"/>
          <w:b w:val="0"/>
          <w:color w:val="000000"/>
          <w:sz w:val="21"/>
        </w:rPr>
        <w:t>낡은 나무 문이 반쯤 열려 있고 문틈으로 푸른빛이 스며든다. 문밖에 라일라가 서 있다. 흰 주름 장식 드레스에 금 머리 장식을 달았고, 머리를 틀어 올렸다.</w:t>
      </w:r>
    </w:p>
    <w:p>
      <w:pPr>
        <w:spacing w:before="0" w:after="0" w:line="276" w:lineRule="auto"/>
        <w:ind w:left="0" w:firstLine="0"/>
      </w:pPr>
      <w:r>
        <w:rPr>
          <w:rFonts w:ascii="맑은 고딕" w:hAnsi="맑은 고딕" w:eastAsia="맑은 고딕"/>
          <w:b w:val="0"/>
          <w:color w:val="000000"/>
          <w:sz w:val="21"/>
        </w:rPr>
        <w:t>클레이오가 눈을 질끈 감고 고개를 숙인 채 두 손을 입가에 모은다. 잔뜩 긴장했다.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제이슨?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라일라?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(속마음): 라일라가 여기 왜 있지?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문을 민다. 베이지색 슬립 차림의 클레이오가 문가로 걸어가 라일라와 마주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제이슨?</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사람이 짧은 거리를 두고 긴장해서 서로를 본다. 라일라는 손에 천 조각을 움켜쥐고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너?</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라일라와 눈을 맞추며 얼굴이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조용히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두 사람이 꼼짝 않고 서로를 노려본다.</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28화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S#28-1. 벽난로 옆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라일라, 클레이오, 람피토, 시스템</w:t>
      </w:r>
    </w:p>
    <w:p>
      <w:pPr>
        <w:spacing w:before="0" w:after="0" w:line="276" w:lineRule="auto"/>
        <w:ind w:left="0" w:firstLine="0"/>
      </w:pPr>
      <w:r>
        <w:rPr>
          <w:rFonts w:ascii="맑은 고딕" w:hAnsi="맑은 고딕" w:eastAsia="맑은 고딕"/>
          <w:b w:val="0"/>
          <w:color w:val="000000"/>
          <w:sz w:val="21"/>
        </w:rPr>
        <w:t>라일라가 방으로 들어서는 사이, 클레이오가 재빨리 벽걸이 휘장 뒤로 몸을 숨긴다.</w:t>
      </w:r>
    </w:p>
    <w:p>
      <w:pPr>
        <w:spacing w:before="0" w:after="0" w:line="276" w:lineRule="auto"/>
        <w:ind w:left="0" w:firstLine="0"/>
      </w:pPr>
      <w:r>
        <w:rPr>
          <w:rFonts w:ascii="맑은 고딕" w:hAnsi="맑은 고딕" w:eastAsia="맑은 고딕"/>
          <w:b w:val="0"/>
          <w:color w:val="000000"/>
          <w:sz w:val="21"/>
        </w:rPr>
        <w:t>바닥에 짚이 깔린 침실. 창밖 달빛이 푸르고 벽난로 불빛은 주황빛이다. 오른쪽에 작은 항아리와 등잔이 놓여 있다. 라일라가 흰 드레스 위에 붉은 겉옷을 걸치고 맨발로 걸어 들어와 팔짱을 낀다. 입을 살짝 벌린 채 방 안의 제이슨을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여긴 웬일이야?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팔짱을 낀 채 입가에 웃음을 띤다.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단 하루 만에 영지를 차지한 그 남자가 뭘 하고 있나 보러 왔지.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벽난로 불이 활활 타고 짚 위에 흰 천이 흩어져 있다. 라일라가 제이슨에게 다가가 손가락 하나로 그의 배를 살짝 짚는다.</w:t>
      </w:r>
    </w:p>
    <w:p>
      <w:pPr>
        <w:spacing w:before="0" w:after="0" w:line="276" w:lineRule="auto"/>
        <w:ind w:left="0" w:firstLine="0"/>
      </w:pPr>
      <w:r>
        <w:rPr>
          <w:rFonts w:ascii="맑은 고딕" w:hAnsi="맑은 고딕" w:eastAsia="맑은 고딕"/>
          <w:b w:val="0"/>
          <w:color w:val="000000"/>
          <w:sz w:val="21"/>
        </w:rPr>
        <w:t>제이슨은 웃통을 벗은 채다. 라일라가 팔짱을 끼고 그를 올려다본다. 제이슨이 짚 위에 앉고, 라일라가 그 앞에 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머릿속에 일 생각뿐인 줄 알았더니, 아무래도…</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당신도 외로웠나 보네.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라일라의 눈을 마주 보며 표정이 가라앉는다.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뭐야?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나랑 같이 있어 주려고?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팔을 풀고 제이슨에게 손을 뻗는다.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난 당신이 그저 비밀 많은 가난한 남자인 줄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이제 내가 틀렸다는 걸 인정해.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짚 위에 앉은 채 그녀를 올려다본다.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그래서?</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라일라가 제이슨 앞에 서서 손을 뻗고 그와 눈을 맞춘다.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난 영원히 당신 편이야.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금빛 새끼 사막여우가 짚 위에 앉아 앞발로 얼굴을 가리고 눈을 감는다. 주위에 금빛 빛 알갱이가 흩날린다. 제이슨에게만 보인다.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대상 3인 모두 호감도 80을 돌파했습니다. 단계별 보상을 수령할 수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벽난로 불빛이 방을 붉게 물들인다. 짚 위에 제이슨이 반듯이 누워 있고, 라일라가 그 곁에 있다.</w:t>
      </w:r>
    </w:p>
    <w:p>
      <w:pPr>
        <w:spacing w:before="0" w:after="0" w:line="276" w:lineRule="auto"/>
        <w:ind w:left="0" w:firstLine="0"/>
      </w:pPr>
      <w:r>
        <w:rPr>
          <w:rFonts w:ascii="맑은 고딕" w:hAnsi="맑은 고딕" w:eastAsia="맑은 고딕"/>
          <w:b w:val="0"/>
          <w:color w:val="000000"/>
          <w:sz w:val="21"/>
        </w:rPr>
        <w:t>라일라가 제이슨의 얼굴 위로 몸을 숙이고, 두 얼굴이 닿을 듯 가깝다. 한 손이 그의 얼굴과 목을 쓰다듬는다. 제이슨이 웃통을 벗고 짚 위에 눈을 감은 채 입을 살짝 벌리고 누워 있고, 라일라의 손이 그의 가슴에 놓여 있다. 라일라의 긴 손톱이 그의 배를 가볍게 훑는다.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뭐야, 나보다 더 매력적인 사람이라도 있는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눈을 감은 채 짧게 답한다.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지금은 때가 아니야.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라일라의 손가락이 제이슨의 배를 천천히 누른다.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날 원한다면 언제든 좋은 때지.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휘장 뒤에서 클레이오가 모습을 드러낸다. 라일라가 붉은 겉옷에 흰 드레스 차림으로 문가에서 몸을 돌려 입을 벌린 채 놀라 따진다. 제이슨은 웃통을 벗고 앉아 침착하게 있다가 위를 올려다보고, 입술을 벌린 채 당황해 얼굴이 굳는다.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라일라: 당신이 말한 "때가 아니다"가 이런 뜻이었어?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허둥지둥 해명한다.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생각하시는 그런 게 아니에요!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라일라와 클레이오를 번갈아 보다가 짧고 단호하게 내뱉는다.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둘 다 입 닥쳐!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위를 올려다보며 얼굴이 굳는다.</w:t>
      </w:r>
    </w:p>
    <w:p>
      <w:pPr>
        <w:spacing w:before="0" w:after="0" w:line="276" w:lineRule="auto"/>
        <w:ind w:left="0" w:firstLine="0"/>
      </w:pPr>
      <w:r>
        <w:rPr>
          <w:rFonts w:ascii="맑은 고딕" w:hAnsi="맑은 고딕" w:eastAsia="맑은 고딕"/>
          <w:b w:val="0"/>
          <w:color w:val="000000"/>
          <w:sz w:val="21"/>
        </w:rPr>
        <w:t>람피토도 와 있다. 침대 위에 클레이오, 라일라, 람피토 세 여자가 나란히 앉아 하나같이 입을 벌리고 어이없어한다. 제이슨이 웃통을 벗은 채 침대 곁에 서서 그녀들을 마주 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다들 모였으니 잘됐네.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세 여자가 어안이 벙벙해 제이슨을 본다. 제이슨이 말을 잇는다.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아무도 나가기 싫다면, 오늘 밤 이 침대가 누구 것인지 정해 보자고.</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S#28-2. 벽난로 옆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보라색 옷의 여자</w:t>
      </w:r>
    </w:p>
    <w:p>
      <w:pPr>
        <w:spacing w:before="0" w:after="0" w:line="276" w:lineRule="auto"/>
        <w:ind w:left="0" w:firstLine="0"/>
      </w:pPr>
      <w:r>
        <w:rPr>
          <w:rFonts w:ascii="맑은 고딕" w:hAnsi="맑은 고딕" w:eastAsia="맑은 고딕"/>
          <w:b w:val="0"/>
          <w:color w:val="000000"/>
          <w:sz w:val="21"/>
        </w:rPr>
        <w:t>어두운 돌벽, 주황빛 불빛이 사람을 비추고 뒤로 희미하게 푸른빛이 스며 있다.</w:t>
      </w:r>
    </w:p>
    <w:p>
      <w:pPr>
        <w:spacing w:before="0" w:after="0" w:line="276" w:lineRule="auto"/>
        <w:ind w:left="0" w:firstLine="0"/>
      </w:pPr>
      <w:r>
        <w:rPr>
          <w:rFonts w:ascii="맑은 고딕" w:hAnsi="맑은 고딕" w:eastAsia="맑은 고딕"/>
          <w:b w:val="0"/>
          <w:color w:val="000000"/>
          <w:sz w:val="21"/>
        </w:rPr>
        <w:t>제이슨이 웃통을 벗고 땀범벅이 되어 몸을 앞으로 숙인다.</w:t>
      </w:r>
    </w:p>
    <w:p>
      <w:pPr>
        <w:spacing w:before="0" w:after="0" w:line="276" w:lineRule="auto"/>
        <w:ind w:left="0" w:firstLine="0"/>
      </w:pPr>
      <w:r>
        <w:rPr>
          <w:rFonts w:ascii="맑은 고딕" w:hAnsi="맑은 고딕" w:eastAsia="맑은 고딕"/>
          <w:b w:val="0"/>
          <w:color w:val="000000"/>
          <w:sz w:val="21"/>
        </w:rPr>
        <w:t>한 여자의 손이 보라색 드레스의 금속 허리띠를 누른다.</w:t>
      </w:r>
    </w:p>
    <w:p>
      <w:pPr>
        <w:spacing w:before="0" w:after="0" w:line="276" w:lineRule="auto"/>
        <w:ind w:left="0" w:firstLine="0"/>
      </w:pPr>
      <w:r>
        <w:rPr>
          <w:rFonts w:ascii="맑은 고딕" w:hAnsi="맑은 고딕" w:eastAsia="맑은 고딕"/>
          <w:b w:val="0"/>
          <w:color w:val="000000"/>
          <w:sz w:val="21"/>
        </w:rPr>
        <w:t>제이슨이 몸을 옆으로 돌리자 보라색 옷의 여자의 긴 머리카락이 그의 얼굴 앞을 스쳐 내려온다. 두 사람이 아주 가까이 붙어 있다.</w:t>
      </w:r>
    </w:p>
    <w:p>
      <w:pPr>
        <w:spacing w:before="0" w:after="0" w:line="276" w:lineRule="auto"/>
        <w:ind w:left="0" w:firstLine="0"/>
      </w:pPr>
      <w:r>
        <w:rPr>
          <w:rFonts w:ascii="맑은 고딕" w:hAnsi="맑은 고딕" w:eastAsia="맑은 고딕"/>
          <w:b w:val="0"/>
          <w:color w:val="000000"/>
          <w:sz w:val="21"/>
        </w:rPr>
        <w:t>벽난로에 장작이 활활 탄다. 선반에 항아리와 잔이 놓여 있고 바닥에 짚이 깔려 있다. 벽난로 앞에는 아무도 없고, 벽에 두 사람의 그림자만 입을 맞추는 듯 비친다.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S#28-3. 석조 대청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에포르, 에포르의 부하, 다른 부하</w:t>
      </w:r>
    </w:p>
    <w:p>
      <w:pPr>
        <w:spacing w:before="0" w:after="0" w:line="276" w:lineRule="auto"/>
        <w:ind w:left="0" w:firstLine="0"/>
      </w:pPr>
      <w:r>
        <w:rPr>
          <w:rFonts w:ascii="맑은 고딕" w:hAnsi="맑은 고딕" w:eastAsia="맑은 고딕"/>
          <w:b w:val="0"/>
          <w:color w:val="000000"/>
          <w:sz w:val="21"/>
        </w:rPr>
        <w:t>검은 대리석 바닥의 넓은 대청. 굵은 돌기둥이 줄지어 안쪽 깊이 이어진다. 대청 한가운데 둥근 화로가 타고 벽에 횃불이 걸려 있다.</w:t>
      </w:r>
    </w:p>
    <w:p>
      <w:pPr>
        <w:spacing w:before="0" w:after="0" w:line="276" w:lineRule="auto"/>
        <w:ind w:left="0" w:firstLine="0"/>
      </w:pPr>
      <w:r>
        <w:rPr>
          <w:rFonts w:ascii="맑은 고딕" w:hAnsi="맑은 고딕" w:eastAsia="맑은 고딕"/>
          <w:b w:val="0"/>
          <w:color w:val="000000"/>
          <w:sz w:val="21"/>
        </w:rPr>
        <w:t>에포르의 부하와 다른 한 사람이 바닥에 엎드려 머리를 조아린다. 에포르는 윗자리에 앉아 있어 뒷모습만 보인다.</w:t>
      </w:r>
    </w:p>
    <w:p>
      <w:pPr>
        <w:spacing w:before="0" w:after="0" w:line="276" w:lineRule="auto"/>
        <w:ind w:left="0" w:firstLine="0"/>
      </w:pPr>
      <w:r>
        <w:rPr>
          <w:rFonts w:ascii="맑은 고딕" w:hAnsi="맑은 고딕" w:eastAsia="맑은 고딕"/>
          <w:b w:val="0"/>
          <w:color w:val="000000"/>
          <w:sz w:val="21"/>
        </w:rPr>
        <w:t>부하가 고개를 들어 위를 올려다본다. 눈썹이 치켜 올라가고 입이 벌어져 잔뜩 긴장했다.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실버 울프가 선물을 받았을 뿐 아니라, 제이슨에게 성 밖의 영지까지 내렸답니다.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게다가 제이슨을 왕께 소개해 주겠다고 했다는군요.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에포르의 얼굴이 드러난다. 잿빛 머리에 짧은 수염, 검은 갑옷 차림이다. 표정이 굳어 있고 눈빛이 날카롭다.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먹을 것조차 못 사던 쓸모없는 놈이 갑자기 신성한 갑옷과 무기를 내놓고 실버 울프의 환심을 샀다니. 폴레몬이 사라진 건 분명 그놈과 관련이 있을 게야.</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29화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S#29-1. 어둑한 석조 홀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에포르, 에포르의 부하</w:t>
      </w:r>
    </w:p>
    <w:p>
      <w:pPr>
        <w:spacing w:before="0" w:after="0" w:line="276" w:lineRule="auto"/>
        <w:ind w:left="0" w:firstLine="0"/>
      </w:pPr>
      <w:r>
        <w:rPr>
          <w:rFonts w:ascii="맑은 고딕" w:hAnsi="맑은 고딕" w:eastAsia="맑은 고딕"/>
          <w:b w:val="0"/>
          <w:color w:val="000000"/>
          <w:sz w:val="21"/>
        </w:rPr>
        <w:t>돌벽과 계단이 어둠에 잠겨 있다. 불빛이 낮고 차갑다. 에포르가 홀 한가운데 서 있고, 에포르의 부하가 그 왼쪽에 고개를 숙이고 서 있다.</w:t>
      </w:r>
    </w:p>
    <w:p>
      <w:pPr>
        <w:spacing w:before="0" w:after="0" w:line="276" w:lineRule="auto"/>
        <w:ind w:left="0" w:firstLine="0"/>
      </w:pPr>
      <w:r>
        <w:rPr>
          <w:rFonts w:ascii="맑은 고딕" w:hAnsi="맑은 고딕" w:eastAsia="맑은 고딕"/>
          <w:b w:val="0"/>
          <w:color w:val="000000"/>
          <w:sz w:val="21"/>
        </w:rPr>
        <w:t>에포르가 팔을 거칠게 휘두르며 격분한다.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그 쓰레기 같은 놈이 더 강해지게 내버려 둘 순 없다!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에포르가 부하를 똑바로 보며 명령한다.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사병 300명을 소집해라.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오늘 밤 그 영지를 쓸어버린다.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한 명도 살려 두지 마라!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부하가 고개를 살짝 들고 조심스럽게 말을 꺼낸다.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하지만 그곳은 실버 울프 장군님의 영지입니다.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만약 그분이 아시게 되면…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에포르가 부하를 노려보며 잘라 말한다.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몽땅 죽여 버리면 그에게 말해 줄 사람은 아무도 없을 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S#29-2. 침실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클레이오, 시스템</w:t>
      </w:r>
    </w:p>
    <w:p>
      <w:pPr>
        <w:spacing w:before="0" w:after="0" w:line="276" w:lineRule="auto"/>
        <w:ind w:left="0" w:firstLine="0"/>
      </w:pPr>
      <w:r>
        <w:rPr>
          <w:rFonts w:ascii="맑은 고딕" w:hAnsi="맑은 고딕" w:eastAsia="맑은 고딕"/>
          <w:b w:val="0"/>
          <w:color w:val="000000"/>
          <w:sz w:val="21"/>
        </w:rPr>
        <w:t>방 안이 따뜻한 노란빛으로 가득하다. 나무 벽, 창밖에서 푸른빛이 스며든다. 클레이오가 눈을 감고 누워 있다. 머리에 은빛 머리띠를 둘렀다. 금발의 제이슨이 그 곁에 누워 있다.</w:t>
      </w:r>
    </w:p>
    <w:p>
      <w:pPr>
        <w:spacing w:before="0" w:after="0" w:line="276" w:lineRule="auto"/>
        <w:ind w:left="0" w:firstLine="0"/>
      </w:pPr>
      <w:r>
        <w:rPr>
          <w:rFonts w:ascii="맑은 고딕" w:hAnsi="맑은 고딕" w:eastAsia="맑은 고딕"/>
          <w:b w:val="0"/>
          <w:color w:val="000000"/>
          <w:sz w:val="21"/>
        </w:rPr>
        <w:t>제이슨이 그녀를 보며 부드럽게 웃는다. 두 사람 사이로 반짝이는 빛 알갱이가 떠오른다.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단계별 보상을 성공적으로 수령했습니다.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빛 알갱이가 깜박인다.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시스템: 현대 무기고가 해제되었습니다.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미소 짓는다.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클레이오: 주인님!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부드러운 웃음을 띤 채 앞을 바라본다.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S#29-3. 본채 방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제이슨, 검은 옷의 사내, 영지 경비병, 람피토, 라일라</w:t>
      </w:r>
    </w:p>
    <w:p>
      <w:pPr>
        <w:spacing w:before="0" w:after="0" w:line="276" w:lineRule="auto"/>
        <w:ind w:left="0" w:firstLine="0"/>
      </w:pPr>
      <w:r>
        <w:rPr>
          <w:rFonts w:ascii="맑은 고딕" w:hAnsi="맑은 고딕" w:eastAsia="맑은 고딕"/>
          <w:b w:val="0"/>
          <w:color w:val="000000"/>
          <w:sz w:val="21"/>
        </w:rPr>
        <w:t>두꺼운 나무 문 앞, 황토색 돌벽. 주황빛 불빛이 옆에서 비친다. 문에 쇠 경첩과 고리가 달려 있다. 벽난로가 활활 타고 벽난로 선반에 도기가 놓여 있다. 바닥에 거친 담요가 깔려 있고 침대에 흰 천이 덮여 있다.</w:t>
      </w:r>
    </w:p>
    <w:p>
      <w:pPr>
        <w:spacing w:before="0" w:after="0" w:line="276" w:lineRule="auto"/>
        <w:ind w:left="0" w:firstLine="0"/>
      </w:pPr>
      <w:r>
        <w:rPr>
          <w:rFonts w:ascii="맑은 고딕" w:hAnsi="맑은 고딕" w:eastAsia="맑은 고딕"/>
          <w:b w:val="0"/>
          <w:color w:val="000000"/>
          <w:sz w:val="21"/>
        </w:rPr>
        <w:t>제이슨이 웃통을 벗고 허리에 붉은 천을 두른 채 침대 가장자리에 앉아 몸을 숙이고 장비를 챙기고 있다.</w:t>
      </w:r>
    </w:p>
    <w:p>
      <w:pPr>
        <w:spacing w:before="0" w:after="0" w:line="276" w:lineRule="auto"/>
        <w:ind w:left="0" w:firstLine="0"/>
      </w:pPr>
      <w:r>
        <w:rPr>
          <w:rFonts w:ascii="맑은 고딕" w:hAnsi="맑은 고딕" w:eastAsia="맑은 고딕"/>
          <w:b w:val="0"/>
          <w:color w:val="000000"/>
          <w:sz w:val="21"/>
        </w:rPr>
        <w:t>영지 경비병이 나무 문에 바짝 붙어 안쪽에 대고 다급히 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영지 경비병: 큰일 났습니다!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들어와.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영지 경비병이 문을 열고 들어와 몸을 숙이며 보고한다.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영지 경비병: 검은 갑옷을 입은 병사 300여 명이 영지를 포위했습니다!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영지 경비병: 보이는 사람마다 다 죽이고 있어요!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영지 경비병: 곧 본채까지 들이닥칩니다!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검은 옷의 사내가 검은 긴 외투에 가죽 장갑 차림으로 방 한가운데 서서 보고를 듣고 얼굴이 굳는다. 람피토는 흰 드레스에 금 브로치를 달았고, 라일라는 붉은 드레스에 금 머리 장식을 달고 입술이 진한 붉은색이다. 두 사람이 곁에 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에포르 짓이야.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우리가 실버 울프와 손잡은 걸 알았어.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소문이 퍼지기 전에 우리를 다 죽이려는 거야.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내가 정문을 지킬게.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뒷문으로 사람들을 데리고 나가.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결연한 얼굴로 나선다.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나도 남겠어.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람피토: 내 목숨을 바쳐서라도 그들을 막을게.</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당신이 먼저 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상대는 완전무장한 병사 300명이야.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오래 버틸 수 없어.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검은 옷의 사내: 지금 당장 떠나야 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몸을 숙인 채 고개도 들지 않고 장비를 챙긴다.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누가 도망친대?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계속 장비를 챙긴다.</w:t>
      </w:r>
    </w:p>
    <w:p>
      <w:pPr>
        <w:spacing w:before="0" w:after="0" w:line="276" w:lineRule="auto"/>
        <w:ind w:left="0" w:firstLine="0"/>
      </w:pPr>
      <w:r>
        <w:rPr>
          <w:rFonts w:ascii="맑은 고딕" w:hAnsi="맑은 고딕" w:eastAsia="맑은 고딕"/>
          <w:b w:val="0"/>
          <w:color w:val="000000"/>
          <w:sz w:val="21"/>
        </w:rPr>
        <w:t>눈부신 색색의 빛 얼룩이 번쩍 스친다.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타이밍 한번 기가 막히군.</w:t>
      </w:r>
    </w:p>
    <w:p>
      <w:pPr>
        <w:spacing w:before="0" w:after="0" w:line="276" w:lineRule="auto"/>
        <w:ind w:left="0" w:firstLine="0"/>
      </w:pPr>
      <w:r>
        <w:rPr>
          <w:rFonts w:ascii="맑은 고딕" w:hAnsi="맑은 고딕" w:eastAsia="맑은 고딕"/>
          <w:b w:val="0"/>
          <w:color w:val="000000"/>
          <w:sz w:val="21"/>
        </w:rPr>
      </w:r>
    </w:p>
    <w:p>
      <w:pPr>
        <w:pageBreakBefore/>
        <w:spacing w:before="0" w:after="0" w:line="276" w:lineRule="auto"/>
        <w:ind w:left="0" w:firstLine="0"/>
      </w:pPr>
      <w:r>
        <w:rPr>
          <w:rFonts w:ascii="맑은 고딕" w:hAnsi="맑은 고딕" w:eastAsia="맑은 고딕"/>
          <w:b/>
          <w:color w:val="000000"/>
          <w:sz w:val="21"/>
        </w:rPr>
        <w:t>30화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S#30-1. 대문 앞 / 실내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청동 투구 병사 둘</w:t>
      </w:r>
    </w:p>
    <w:p>
      <w:pPr>
        <w:spacing w:before="0" w:after="0" w:line="276" w:lineRule="auto"/>
        <w:ind w:left="0" w:firstLine="0"/>
      </w:pPr>
      <w:r>
        <w:rPr>
          <w:rFonts w:ascii="맑은 고딕" w:hAnsi="맑은 고딕" w:eastAsia="맑은 고딕"/>
          <w:b w:val="0"/>
          <w:color w:val="000000"/>
          <w:sz w:val="21"/>
        </w:rPr>
        <w:t>두꺼운 판자에 금속 장식을 박은 커다란 두 짝 나무 문. 불빛이 어둡고 누런 갈색이다. 청동 투구를 쓴 병사 둘이 문 양쪽에 서서 각자 손잡이를 쥐고 있다.</w:t>
      </w:r>
    </w:p>
    <w:p>
      <w:pPr>
        <w:spacing w:before="0" w:after="0" w:line="276" w:lineRule="auto"/>
        <w:ind w:left="0" w:firstLine="0"/>
      </w:pPr>
      <w:r>
        <w:rPr>
          <w:rFonts w:ascii="맑은 고딕" w:hAnsi="맑은 고딕" w:eastAsia="맑은 고딕"/>
          <w:b w:val="0"/>
          <w:color w:val="000000"/>
          <w:sz w:val="21"/>
        </w:rPr>
        <w:t>두 병사가 동시에 힘을 주어 문을 당긴다. 문이 열릴 듯 말 듯하다.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000000"/>
          <w:sz w:val="21"/>
        </w:rPr>
        <w:t>S#30-2. 영지 문 밖 / 실외 / 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인물: 에포르, 에포르의 부하, 두 여자, 제이슨, 람피토, 클레이오, 라일라, 실버 울프 장군, 병사들</w:t>
      </w:r>
    </w:p>
    <w:p>
      <w:pPr>
        <w:spacing w:before="0" w:after="0" w:line="276" w:lineRule="auto"/>
        <w:ind w:left="0" w:firstLine="0"/>
      </w:pPr>
      <w:r>
        <w:rPr>
          <w:rFonts w:ascii="맑은 고딕" w:hAnsi="맑은 고딕" w:eastAsia="맑은 고딕"/>
          <w:b w:val="0"/>
          <w:color w:val="000000"/>
          <w:sz w:val="21"/>
        </w:rPr>
        <w:t>황토색 돌벽 앞, 횃불의 주황빛이 벽을 비춘다. 어두운 옷차림의 사람들이 뒤엉켜 있다. 두 여자가 겁에 질려 입을 쩍 벌리고 서로 바짝 붙어 뒷걸음질친다.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제이슨과 여자 셋이 모두 안에 있습니다.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에포르의 부하: 산 채로 잡아서 도련님이 어디 계신지 캐물을까요?</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제이슨은 숨만 붙여 둬라.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여자 셋은 실컷 즐긴 다음에 죽여 버려라.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제이슨이 어깨에 소총을 메고 짙은 연기 속에서 걸어 나온다. 얼굴에 여유로운 웃음이 걸려 있다.</w:t>
      </w:r>
    </w:p>
    <w:p>
      <w:pPr>
        <w:spacing w:before="0" w:after="0" w:line="276" w:lineRule="auto"/>
        <w:ind w:left="0" w:firstLine="0"/>
      </w:pPr>
      <w:r>
        <w:rPr>
          <w:rFonts w:ascii="맑은 고딕" w:hAnsi="맑은 고딕" w:eastAsia="맑은 고딕"/>
          <w:b w:val="0"/>
          <w:color w:val="000000"/>
          <w:sz w:val="21"/>
        </w:rPr>
        <w:t>람피토가 황토색 돌벽 앞에서 두 손으로 개틀링을 들고 정면을 겨눈다. 눈빛이 매섭다.</w:t>
      </w:r>
    </w:p>
    <w:p>
      <w:pPr>
        <w:spacing w:before="0" w:after="0" w:line="276" w:lineRule="auto"/>
        <w:ind w:left="0" w:firstLine="0"/>
      </w:pPr>
      <w:r>
        <w:rPr>
          <w:rFonts w:ascii="맑은 고딕" w:hAnsi="맑은 고딕" w:eastAsia="맑은 고딕"/>
          <w:b w:val="0"/>
          <w:color w:val="000000"/>
          <w:sz w:val="21"/>
        </w:rPr>
        <w:t>해 질 녘 청회색 하늘, 창을 든 병사들이 줄지어 뒤에 서서 그림자로 보인다. 실버 울프 장군이 금빛 흉갑에 짙은 붉은 망토를 두르고 들판에 서서 정면을 본다. 에포르가 비웃음을 띠고 어둠 속에 서 있고, 옆에서 빛이 그를 비춘다.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지금 당장 부하들을 데리고 물러나라. 그러면 오늘 밤 일은 없었던 걸로 해 주지.</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에포르가 입꼬리를 올려 비웃는다.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고작 검은 쇠막대 몇 개로 감히 나를 협박하려 드느냐?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하하하!</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나에게는 정예병 300이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실버 울프 장군이 고개를 젖히고 큰 소리로 웃는다. 뒤에 병사들이 그림자로 늘어서 있다.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한 놈이 한 번씩만 내리쳐도 네놈을 다진 고기로 만들 수 있어!</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실버 울프 장군이 팔을 들어 앞을 가리키고 이를 악물며 소리친다.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실컷 웃어 둬라.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잠시 후에도 웃을 수 있는지 보자.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장군이 팔을 더 힘차게 뻗어 앞으로 외친다.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쳐라!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람피토가 정면을 똑바로 보고 있다. 얼굴이 굳고 땀방울이 맺혔다.</w:t>
      </w:r>
    </w:p>
    <w:p>
      <w:pPr>
        <w:spacing w:before="0" w:after="0" w:line="276" w:lineRule="auto"/>
        <w:ind w:left="0" w:firstLine="0"/>
      </w:pPr>
      <w:r>
        <w:rPr>
          <w:rFonts w:ascii="맑은 고딕" w:hAnsi="맑은 고딕" w:eastAsia="맑은 고딕"/>
          <w:b w:val="0"/>
          <w:color w:val="000000"/>
          <w:sz w:val="21"/>
        </w:rPr>
        <w:t>다연장 기관총의 총구가 정면을 향하고, 뒤에 황토색 돌벽이 있다. 클레이오가 나무 벽 앞에 서서 소형 총을 두 손으로 가슴께에 쥐고, 위를 올려다보며 웃는다. 흰 셔츠에 군용 조끼, 얼룩무늬 짧은 치마, 망사 스타킹 차림이다.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실버 울프 장군: 쏴라!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클레이오가 고개를 든 채 웃음을 거두지 않는다.</w:t>
      </w:r>
    </w:p>
    <w:p>
      <w:pPr>
        <w:spacing w:before="0" w:after="0" w:line="276" w:lineRule="auto"/>
        <w:ind w:left="0" w:firstLine="0"/>
      </w:pPr>
      <w:r>
        <w:rPr>
          <w:rFonts w:ascii="맑은 고딕" w:hAnsi="맑은 고딕" w:eastAsia="맑은 고딕"/>
          <w:b w:val="0"/>
          <w:color w:val="000000"/>
          <w:sz w:val="21"/>
        </w:rPr>
        <w:t>밤하늘에 별이 떠 있고 먼 산등성이가 그림자로 보인다. 고대 그리스식 투구에 둥근 방패를 든 병사들이 대열을 지어 밀고 나아간다. 돌 성문 앞에서 병사들이 폭발하는 성문으로 돌진한다. 성문 양쪽에서 횃불이 타고 성문 한가운데서 주황빛 폭발이 솟는다.</w:t>
      </w:r>
    </w:p>
    <w:p>
      <w:pPr>
        <w:spacing w:before="0" w:after="0" w:line="276" w:lineRule="auto"/>
        <w:ind w:left="0" w:firstLine="0"/>
      </w:pPr>
      <w:r>
        <w:rPr>
          <w:rFonts w:ascii="맑은 고딕" w:hAnsi="맑은 고딕" w:eastAsia="맑은 고딕"/>
          <w:b w:val="0"/>
          <w:color w:val="000000"/>
          <w:sz w:val="21"/>
        </w:rPr>
        <w:t>라일라가 긴 머리카락을 흩날리며 갈색 가죽 재킷에 가슴받이를 입고, 두 손으로 대형 총기를 들어 정면을 겨눈다. 표정이 결연하다.</w:t>
      </w:r>
    </w:p>
    <w:p>
      <w:pPr>
        <w:spacing w:before="0" w:after="0" w:line="276" w:lineRule="auto"/>
        <w:ind w:left="0" w:firstLine="0"/>
      </w:pPr>
      <w:r>
        <w:rPr>
          <w:rFonts w:ascii="맑은 고딕" w:hAnsi="맑은 고딕" w:eastAsia="맑은 고딕"/>
          <w:b w:val="0"/>
          <w:color w:val="000000"/>
          <w:sz w:val="21"/>
        </w:rPr>
        <w:t>에포르가 광풍에 은발을 휘날린다. 검은 고급 외투에 금속 장식 사슬과 큰 훈장을 달았다. 밤하늘에 파편이 날아다닌다. 그가 고개를 쳐들고 입을 벌린 채 얼이 빠진다.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(소리): 이번엔 내 차례야.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에포르가 계속 위를 올려다본다. 눈이 커진다.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세상에.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에포르: 이게 대체 무슨 힘이냐?</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에포르가 그 자리에 굳어 버린다.</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color w:val="1155CC"/>
          <w:sz w:val="21"/>
        </w:rPr>
        <w:t>제이슨 (소리): 게임 끝이야.</w:t>
      </w:r>
    </w:p>
    <w:p>
      <w:pPr>
        <w:spacing w:before="0" w:after="0" w:line="276" w:lineRule="auto"/>
        <w:ind w:left="0" w:firstLine="0"/>
      </w:pPr>
      <w:r>
        <w:rPr>
          <w:rFonts w:ascii="맑은 고딕" w:hAnsi="맑은 고딕" w:eastAsia="맑은 고딕"/>
          <w:b w:val="0"/>
          <w:color w:val="000000"/>
          <w:sz w:val="21"/>
        </w:rPr>
      </w:r>
    </w:p>
    <w:p>
      <w:pPr>
        <w:spacing w:before="0" w:after="0" w:line="276" w:lineRule="auto"/>
        <w:ind w:left="0" w:firstLine="0"/>
      </w:pPr>
      <w:r>
        <w:rPr>
          <w:rFonts w:ascii="맑은 고딕" w:hAnsi="맑은 고딕" w:eastAsia="맑은 고딕"/>
          <w:b w:val="0"/>
          <w:color w:val="000000"/>
          <w:sz w:val="21"/>
        </w:rPr>
        <w:t>광풍 속에서 에포르의 얼굴이 굳은 채 멈춰 있다.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