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[T1] 밤마다 나를 탐하는 노예 남편</w:t>
      </w:r>
    </w:p>
    <w:p>
      <w:pPr>
        <w:spacing w:after="80"/>
      </w:pPr>
      <w:r>
        <w:rPr>
          <w:b/>
        </w:rPr>
        <w:t>담당자</w:t>
      </w:r>
      <w:r>
        <w:t xml:space="preserve">  Rowan / **상태 · 제작 등급** 제안중 A / **제작 형태** AI실사 / **발화 언어** EN / **타깃층** 북미/글로벌 여성 20-40 / **장르** 여성향 / **키워드** #Hidden Identity, Contract Marriage, Revenge, Slave Husband</w:t>
      </w:r>
    </w:p>
    <w:p>
      <w:pPr>
        <w:spacing w:after="80"/>
      </w:pPr>
      <w:r>
        <w:rPr>
          <w:b/>
        </w:rPr>
        <w:t>로그라인</w:t>
      </w:r>
    </w:p>
    <w:p>
      <w:pPr>
        <w:spacing w:after="80"/>
      </w:pPr>
      <w:r>
        <w:rPr>
          <w:b w:val="0"/>
        </w:rPr>
        <w:t>늙은 후작의 첩으로 팔려 가게 된 백작가의 사생아 영애가, 결혼한 여자는 첩이 될 수 없다는 법을 떠올려 노예 하나를 사서 남편으로 올리고, 해가 지면 자신을 탐하는 그 노예가 북부를 지배하는 대공이라는 것도 모른 채, 끝내 그 대공의 아내가 되어 자신을 팔아넘긴 계모와 아버지에게 되갚는 이야기.</w:t>
      </w:r>
    </w:p>
    <w:p>
      <w:pPr>
        <w:spacing w:after="80"/>
      </w:pPr>
      <w:r>
        <w:rPr>
          <w:b/>
        </w:rPr>
        <w:t>로그라인 후보</w:t>
      </w:r>
    </w:p>
    <w:p>
      <w:pPr>
        <w:spacing w:after="80"/>
      </w:pPr>
      <w:r>
        <w:rPr>
          <w:b w:val="0"/>
        </w:rPr>
        <w:t>- 어머니의 약값 때문에 늙은 후작의 첩으로 팔려 갈 처지가 된 사생아 영애가, 노예시장에서 사 온 남자를 남편으로 올려 혼인을 막고, 해가 지면 사람의 눈을 잃고 자신만 탐하는 그 남자가 북부의 절대자라는 것을 알게 되어, 결국 자신을 팔아넘긴 계모와 아버지에게 되갚는 이야기.</w:t>
      </w:r>
    </w:p>
    <w:p>
      <w:pPr>
        <w:spacing w:after="80"/>
      </w:pPr>
      <w:r>
        <w:rPr>
          <w:b w:val="0"/>
        </w:rPr>
        <w:t>- 북부를 지배하는 대공이면서 사슬에 묶여 노예로 팔려 나온 남자 에단. 늙은 후작의 첩으로 팔려 갈 사생아 영애 아리아는 전 재산으로 그를 사들여, 어머니를 살릴 때까지만 남편이 되어 달라고 청한다. 하지만 아리아는 밤마다 자신을 탐하는 이 노예가 북부대공이라는 것을 모른 채, 그를 계모와 아버지 앞에 남편이라고 내세운다.</w:t>
      </w:r>
    </w:p>
    <w:p>
      <w:pPr>
        <w:spacing w:after="80"/>
      </w:pPr>
      <w:r>
        <w:rPr>
          <w:b/>
        </w:rPr>
        <w:t>⭐ 핵심 셀링 포인트</w:t>
      </w:r>
    </w:p>
    <w:p>
      <w:pPr>
        <w:spacing w:after="80"/>
      </w:pPr>
      <w:r>
        <w:rPr>
          <w:b w:val="0"/>
        </w:rPr>
        <w:t>1. 해가 지면 이성을 잃고 주인만 탐하는 노예 남편. 그 정체는 사슬에 묶여 팔려 온 북부의 절대자</w:t>
      </w:r>
    </w:p>
    <w:p>
      <w:pPr>
        <w:spacing w:after="80"/>
      </w:pPr>
      <w:r>
        <w:rPr>
          <w:b w:val="0"/>
        </w:rPr>
        <w:t>2. 첩으로 팔려 가지 않으려 노예를 사서 남편으로 올리는 계약 결혼</w:t>
      </w:r>
    </w:p>
    <w:p>
      <w:pPr>
        <w:spacing w:after="80"/>
      </w:pPr>
      <w:r>
        <w:rPr>
          <w:b w:val="0"/>
        </w:rPr>
        <w:t>3. 계모가 의붓딸의 남편을 욕망하는 막장 긴장</w:t>
      </w:r>
    </w:p>
    <w:p>
      <w:pPr>
        <w:spacing w:after="80"/>
      </w:pPr>
      <w:r>
        <w:rPr>
          <w:b w:val="0"/>
        </w:rPr>
        <w:t>4. 자신을 팔아넘긴 계모와 아버지를 되갚는 사이다 복수</w:t>
      </w:r>
    </w:p>
    <w:p>
      <w:pPr>
        <w:spacing w:after="80"/>
      </w:pPr>
      <w:r>
        <w:rPr>
          <w:b/>
        </w:rPr>
        <w:t>무료회차 줄거리</w:t>
      </w:r>
    </w:p>
    <w:p>
      <w:pPr>
        <w:spacing w:after="120"/>
      </w:pPr>
      <w:r>
        <w:rPr>
          <w:b/>
          <w:sz w:val="24"/>
        </w:rPr>
        <w:t>[VER A · 아리아의 주변 상황 강화] EP01~EP06</w:t>
      </w:r>
    </w:p>
    <w:p>
      <w:pPr>
        <w:spacing w:after="40"/>
      </w:pPr>
      <w:r>
        <w:rPr>
          <w:b/>
          <w:sz w:val="22"/>
        </w:rPr>
        <w:t>EP01</w:t>
      </w:r>
    </w:p>
    <w:p>
      <w:pPr>
        <w:spacing w:after="80"/>
      </w:pPr>
      <w:r>
        <w:rPr>
          <w:b w:val="0"/>
        </w:rPr>
        <w:t>백작의 사생아로 태어나 계모 밑에서 자란 영애 아리아 에반스. 해가 지자 아리아가 돈을 주고 사 온 노예 에단이 사람의 눈빛을 잃고 아리아를 침대로 끌어당긴다. 에단은 아리아의 옷을 찢으며 귓가에 거친 숨을 쏟는다. 아리아는 자기 위에 있는 이 남자가 북부를 지배하는 대공이라는 것을 모른다.</w:t>
      </w:r>
    </w:p>
    <w:p>
      <w:pPr>
        <w:spacing w:after="80"/>
      </w:pPr>
      <w:r>
        <w:rPr>
          <w:b w:val="0"/>
        </w:rPr>
        <w:t>시간은 일주일 전으로 돌아간다. 연회장 한복판에서 계모 그레이스는 아리아를 몰래 남자를 만나고 집안 재산까지 빼돌린 여자라며 사람들 앞에서 몰아세운다. 친아버지 에반스 백작은 아리아에게 아무것도 묻지 않고 뺨을 내리친 뒤, 영지를 받는 조건으로 늙은 발디머 후작과의 혼인을 그 자리에서 발표한다. 그레이스가 아리아의 턱을 비틀어 올리며 말한다. 「네가 얌전히 후작 침소로 기어들어가면 네 아픈 엄마 약값은 대주지.」</w:t>
      </w:r>
    </w:p>
    <w:p>
      <w:pPr>
        <w:spacing w:after="40"/>
      </w:pPr>
      <w:r>
        <w:rPr>
          <w:b/>
          <w:sz w:val="22"/>
        </w:rPr>
        <w:t>EP02</w:t>
      </w:r>
    </w:p>
    <w:p>
      <w:pPr>
        <w:spacing w:after="80"/>
      </w:pPr>
      <w:r>
        <w:rPr>
          <w:b w:val="0"/>
        </w:rPr>
        <w:t>아리아는 눈물을 삼키고, 그날 밤 어머니가 누워 있는 별채로 달려간다. 병이 깊어진 어머니는 혼자 누워 숨을 몰아쉬고 있다. 아리아는 낮에 그레이스의 방에서 몰래 꺼내 온 약을 어머니 입에 넣으려 한다. 그 순간 별채 문이 열리고, 그레이스가 약병을 빼앗아 바닥에 내던져 깨뜨린다. 「어디 감히 내 가방을 뒤져? 오늘부로 네 엄마 약은 한 톨도 없어!」 약을 먹지 못한 어머니가 피를 토하며 쓰러진다.</w:t>
      </w:r>
    </w:p>
    <w:p>
      <w:pPr>
        <w:spacing w:after="40"/>
      </w:pPr>
      <w:r>
        <w:rPr>
          <w:b/>
          <w:sz w:val="22"/>
        </w:rPr>
        <w:t>EP03</w:t>
      </w:r>
    </w:p>
    <w:p>
      <w:pPr>
        <w:spacing w:after="80"/>
      </w:pPr>
      <w:r>
        <w:rPr>
          <w:b w:val="0"/>
        </w:rPr>
        <w:t>쓰러진 어머니를 안은 아리아에게는 약을 살 돈도, 어머니를 살릴 방법도 없다. 다음 날 발디머 후작이 보낸 사람들이 아리아의 옷을 벗기고 몸 구석구석을 살핀다. 어머니를 살리려면 참는 수밖에 없다고 버티던 아리아는, 자기가 후작에게 가고 나면 어머니를 치워 버리겠다는 그레이스의 말을 듣는다. 아리아가 곧장 에반스 백작에게 달려가 그 말을 그대로 옮기지만, 백작은 딸이 혼인을 피하려고 계모를 모함한다며 아리아를 몰아세운다.</w:t>
      </w:r>
    </w:p>
    <w:p>
      <w:pPr>
        <w:spacing w:after="40"/>
      </w:pPr>
      <w:r>
        <w:rPr>
          <w:b/>
          <w:sz w:val="22"/>
        </w:rPr>
        <w:t>EP04</w:t>
      </w:r>
    </w:p>
    <w:p>
      <w:pPr>
        <w:spacing w:after="80"/>
      </w:pPr>
      <w:r>
        <w:rPr>
          <w:b w:val="0"/>
        </w:rPr>
        <w:t>아버지에게마저 쫓겨난 아리아는 후작에게 팔려 가도 어머니를 살릴 수 없다는 것을 깨닫는다. 이 나라 법에서 결혼한 여자는 다른 남자와 혼인할 수도, 누군가의 첩으로 들어갈 수도 없다. 그 한 줄을 떠올린 아리아는 그날 밤 저택을 빠져나와 노예시장으로 향한다. 우리 안에는 피투성이가 된 채 짐승처럼 묶인 남자 에단이 있고, 묶인 채 아리아를 올려다보는 그 눈에는 두려움이 없다. 아리아는 가진 돈을 전부 털어 에단을 사들이고 그 자리에서 말한다. 「나랑 결혼해. 내 복수를 도우면, 네 목숨은 살려줄 테니까.」</w:t>
      </w:r>
    </w:p>
    <w:p>
      <w:pPr>
        <w:spacing w:after="40"/>
      </w:pPr>
      <w:r>
        <w:rPr>
          <w:b/>
          <w:sz w:val="22"/>
        </w:rPr>
        <w:t>EP05</w:t>
      </w:r>
    </w:p>
    <w:p>
      <w:pPr>
        <w:spacing w:after="80"/>
      </w:pPr>
      <w:r>
        <w:rPr>
          <w:b w:val="0"/>
        </w:rPr>
        <w:t>에단을 데리고 백작가로 돌아온 아리아 앞에서, 후작에게 딸을 팔 계획이 틀어진 그레이스가 소리를 지른다. 천한 노예와 결혼했으니 이 집안은 끝났다는 것이다. 에반스 백작도 가문의 격을 떨어뜨렸다며 손을 치켜들고, 하인들은 아리아를 보며 낄낄거린다. 아리아는 혼인신고가 이미 끝났다며 서류를 탁자 위에 내던지고 에단을 부른다. 하인들 틈을 헤치고 남루한 차림의 에단이 걸어 나오자, 웃던 사람들이 하나씩 입을 다문다.</w:t>
      </w:r>
    </w:p>
    <w:p>
      <w:pPr>
        <w:spacing w:after="40"/>
      </w:pPr>
      <w:r>
        <w:rPr>
          <w:b/>
          <w:sz w:val="22"/>
        </w:rPr>
        <w:t>EP06</w:t>
      </w:r>
    </w:p>
    <w:p>
      <w:pPr>
        <w:spacing w:after="80"/>
      </w:pPr>
      <w:r>
        <w:rPr>
          <w:b w:val="0"/>
        </w:rPr>
        <w:t>에단이 걸어 나온 그날, 노예 따위에게 여자를 빼앗겼다며 화가 난 발디머 후작이 사병들을 끌고 백작가로 쳐들어온다. 사병들은 아리아를 길거리로 끌어내고, 후작은 백작가를 파산시키겠다고 협박한다. 새파랗게 질린 에반스 백작은 아리아의 머리채를 잡고 울부짖고, 그레이스는 기다렸다는 듯 모든 책임을 아리아에게 넘긴다. 「저 미친년이 저지른 짓이니 우리가 알아서 처분하세요!」</w:t>
      </w:r>
    </w:p>
    <w:p>
      <w:pPr>
        <w:spacing w:after="80"/>
      </w:pPr>
      <w:r>
        <w:rPr>
          <w:b w:val="0"/>
        </w:rPr>
        <w:t>길바닥에 짓밟힌 아리아가 피를 흘린다. 그 순간 에단이 후작의 사병들을 맨손으로 하나씩 바닥에 짓누른다. 아리아는 자기가 사 온 이 남자가 북부를 지배하는 대공이라는 것을 모른다. 에단이 바들바들 떠는 발디머 후작의 목덜미를 한 손으로 움켜쥐고 낮게 말한다. 「내 사람한테, 다가가지 마.」</w:t>
      </w:r>
    </w:p>
    <w:p>
      <w:pPr>
        <w:spacing w:after="120"/>
      </w:pPr>
      <w:r>
        <w:rPr>
          <w:b/>
          <w:sz w:val="24"/>
        </w:rPr>
        <w:t>[VER B · 회귀] EP01~EP07</w:t>
      </w:r>
    </w:p>
    <w:p>
      <w:pPr>
        <w:spacing w:after="40"/>
      </w:pPr>
      <w:r>
        <w:rPr>
          <w:b/>
          <w:sz w:val="22"/>
        </w:rPr>
        <w:t>EP01</w:t>
      </w:r>
    </w:p>
    <w:p>
      <w:pPr>
        <w:spacing w:after="80"/>
      </w:pPr>
      <w:r>
        <w:rPr>
          <w:b w:val="0"/>
        </w:rPr>
        <w:t>백작의 사생아로 태어나 계모 밑에서 자란 영애 아리아 에반스. 황궁에서 명예 여가주로 추대되던 날, 아리아의 가슴에 단도가 깊숙이 박혔다. 뒤를 돌아보자 거지꼴이 된 계모 그레이스가 칼자루를 쥔 채 웃고 있었다. 「너만 없었으면 그 자리는 내 거였다.」 아리아는 자기 손에 쥔 칼로 그레이스를 찌르고, 두 여자는 나란히 숨을 거두었다.</w:t>
      </w:r>
    </w:p>
    <w:p>
      <w:pPr>
        <w:spacing w:after="80"/>
      </w:pPr>
      <w:r>
        <w:rPr>
          <w:b w:val="0"/>
        </w:rPr>
        <w:t>눈을 뜨니 3년 전이다. 친아버지 에반스 백작은 아리아를 공작가로 시집보내려 하지만, 그레이스는 그 혼사를 막고 늙은 발디머 후작의 첩자리를 들이민다. 그레이스가 보기에 공작가로 가면 아리아가 이 집안의 주인이 되고, 후작에게 넘기면 아리아를 영영 이 집에서 치울 수 있기 때문이다. 그레이스는 병든 어머니의 약값을 대주는 조건으로 후작과의 혼인을 밀어붙인다. 한 번 죽었다가 돌아온 사람은 아리아뿐이라, 그레이스는 자기가 어떻게 끝나는지 모른다. 아리아가 차갑게 속삭인다. 「스스로 파멸의 길로 들어서는구나, 그레이스.」</w:t>
      </w:r>
    </w:p>
    <w:p>
      <w:pPr>
        <w:spacing w:after="40"/>
      </w:pPr>
      <w:r>
        <w:rPr>
          <w:b/>
          <w:sz w:val="22"/>
        </w:rPr>
        <w:t>EP02</w:t>
      </w:r>
    </w:p>
    <w:p>
      <w:pPr>
        <w:spacing w:after="80"/>
      </w:pPr>
      <w:r>
        <w:rPr>
          <w:b w:val="0"/>
        </w:rPr>
        <w:t>그레이스의 말만 믿은 에반스 백작은 아리아를 발디머 후작에게 넘길 준비를 시작한다. 그사이 아리아의 어머니는 허름한 여관 방에 누워 약 한 알 없이 죽어 가고 있다. 늙은 후작의 첩으로 들어가는 순간 어머니를 살릴 길이 없다는 것을 아는 아리아는, 결혼한 여자는 다른 남자와 혼인할 수도 첩으로 들어갈 수도 없다는 법을 떠올린다. 아리아는 노예시장으로 가 피투성이로 묶여 있는 남자 에단을 전 재산을 털어 사들이고, 그 길로 에단을 자기 남편으로 올린다. 아리아는 자신이 사 온 이 노예가 북부를 지배하는 대공이라는 것을 모른다.</w:t>
      </w:r>
    </w:p>
    <w:p>
      <w:pPr>
        <w:spacing w:after="40"/>
      </w:pPr>
      <w:r>
        <w:rPr>
          <w:b/>
          <w:sz w:val="22"/>
        </w:rPr>
        <w:t>EP03</w:t>
      </w:r>
    </w:p>
    <w:p>
      <w:pPr>
        <w:spacing w:after="80"/>
      </w:pPr>
      <w:r>
        <w:rPr>
          <w:b w:val="0"/>
        </w:rPr>
        <w:t>에단을 데리고 백작가로 돌아온 아리아 앞에서 그레이스가 소리를 지른다. 후작과의 혼사가 깨진 것에 화를 내던 그레이스는, 아리아가 데려온 남자가 천한 노예라는 것을 알고는 이내 웃는다. 그레이스가 보기에, 노예를 남편으로 들인 딸에게는 이 집안의 자리가 영영 돌아가지 않기 때문이다. 에반스 백작이 가문의 격을 떨어뜨렸다며 노발대발하고 하인들이 수군거리는 가운데, 아리아는 혼인신고 서류를 탁자에 내민다. 그때 남루한 차림의 에단이 사람들 앞으로 걸어 나오고, 백작도 그레이스도 하인들도 그 모습에 말을 잃는다.</w:t>
      </w:r>
    </w:p>
    <w:p>
      <w:pPr>
        <w:spacing w:after="40"/>
      </w:pPr>
      <w:r>
        <w:rPr>
          <w:b/>
          <w:sz w:val="22"/>
        </w:rPr>
        <w:t>EP04</w:t>
      </w:r>
    </w:p>
    <w:p>
      <w:pPr>
        <w:spacing w:after="80"/>
      </w:pPr>
      <w:r>
        <w:rPr>
          <w:b w:val="0"/>
        </w:rPr>
        <w:t>사람들이 물러간 뒤, 에단은 정말 자신과 결혼한 것이 맞느냐고 묻고 아리아는 너는 내 남편이라고 못 박는다. 그 말이 끝나기도 전에 백작가로 들이닥친 발디머 후작이 물바가지를 가져와 천한 놈에게 끼얹으라고 명한다. 하인들이 물을 퍼붓자 에단은 아리아를 끌어안아 등으로 물을 다 받아 낸다. 「내가 지켜줄게.」 젖은 옷 아래로 드러난 에단의 몸에서 그레이스가 눈을 떼지 못한다.</w:t>
      </w:r>
    </w:p>
    <w:p>
      <w:pPr>
        <w:spacing w:after="40"/>
      </w:pPr>
      <w:r>
        <w:rPr>
          <w:b/>
          <w:sz w:val="22"/>
        </w:rPr>
        <w:t>EP05</w:t>
      </w:r>
    </w:p>
    <w:p>
      <w:pPr>
        <w:spacing w:after="80"/>
      </w:pPr>
      <w:r>
        <w:rPr>
          <w:b w:val="0"/>
        </w:rPr>
        <w:t>다음 날, 발디머 후작이 첩으로 데려오려던 여자를 노예에게 빼앗겼다는 소문이 사교계에 퍼진다. 화가 난 발디머 후작은 백작가에 거액의 배상금을 요구하는 항의서를 보내고, 새파랗게 질린 에반스 백작 옆에서 그레이스는 아리아가 벌인 일이라며 재빨리 발을 뺀다. 아리아에게는 그만한 돈도, 돈을 구할 곳도 없다. 아리아는 자신이 사 온 이 남자가 북부를 지배하는 대공이라는 것을 모른다. 방 한구석에서 사슬 자국이 남은 손목을 만지작거리던 에단이, 노예의 것이라기엔 너무 태연한 말투로 묻는다. 「얼마면 되는데.」</w:t>
      </w:r>
    </w:p>
    <w:p>
      <w:pPr>
        <w:spacing w:after="40"/>
      </w:pPr>
      <w:r>
        <w:rPr>
          <w:b/>
          <w:sz w:val="22"/>
        </w:rPr>
        <w:t>EP06</w:t>
      </w:r>
    </w:p>
    <w:p>
      <w:pPr>
        <w:spacing w:after="80"/>
      </w:pPr>
      <w:r>
        <w:rPr>
          <w:b w:val="0"/>
        </w:rPr>
        <w:t>그 말만 남기고 에단은 백작가를 나간다. 한낱 노예가 그런 큰돈을 어디서 구해 오겠냐며, 그레이스는 아리아 앞에서 에단을 깎아내린다. 배상금을 내야 하는 날은 다가오는데, 아리아는 에단이 왜 돈을 묻고 나갔는지조차 알지 못한 채 저택 문 앞에서 에단을 기다린다. 그레이스는 그런 아리아를 따라다니며, 노예답게 주인을 버리고 도망친 거라고 비웃는다. 해가 지고 밤이 깊어도 에단은 돌아오지 않는다.</w:t>
      </w:r>
    </w:p>
    <w:p>
      <w:pPr>
        <w:spacing w:after="40"/>
      </w:pPr>
      <w:r>
        <w:rPr>
          <w:b/>
          <w:sz w:val="22"/>
        </w:rPr>
        <w:t>EP07</w:t>
      </w:r>
    </w:p>
    <w:p>
      <w:pPr>
        <w:spacing w:after="80"/>
      </w:pPr>
      <w:r>
        <w:rPr>
          <w:b w:val="0"/>
        </w:rPr>
        <w:t>다음 날 그레이스는 배상금 대신 아리아의 몸을 발디머 후작에게 내주라고 몰아세운다. 노예한테까지 버림받은 여자가 무슨 값이 나가겠냐며, 자기가 주인이었다면 그 노예는 도망가지 않았을 거라고 아리아를 깎아내린다. 그때 저택 앞 길 끝에서 말을 탄 에단이 나타난다. 에단은 말 위에서 금화 주머니를 에반스 백작 앞으로 던진다. 어리둥절한 백작과 달리 그레이스는 노예가 도둑질을 해 온 거라며 소리를 지르고, 그 소리에 사람들의 눈이 에단이 탄 말로 향한다. 말안장에는 북부를 지배하는 대공의 문양이 박혀 있다.</w:t>
      </w:r>
    </w:p>
    <w:p>
      <w:pPr>
        <w:spacing w:after="80"/>
      </w:pPr>
      <w:r>
        <w:rPr>
          <w:b/>
        </w:rPr>
        <w:t>레퍼런스 작품</w:t>
      </w:r>
      <w:r>
        <w:t xml:space="preserve">  &lt;Swapped to a Beggar But He is Apollo&gt;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