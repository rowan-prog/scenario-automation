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sz w:val="32"/>
        </w:rPr>
        <w:t>[T1] 밤마다 나를 탐하는 노예 남편 (Claimed by the Midnight Beast)</w:t>
      </w:r>
    </w:p>
    <w:p>
      <w:pPr>
        <w:spacing w:after="80"/>
      </w:pPr>
      <w:r>
        <w:rPr>
          <w:b/>
        </w:rPr>
        <w:t>담당자</w:t>
      </w:r>
      <w:r>
        <w:t xml:space="preserve">  Rowan</w:t>
      </w:r>
    </w:p>
    <w:p>
      <w:pPr>
        <w:spacing w:after="80"/>
      </w:pPr>
      <w:r>
        <w:rPr>
          <w:b/>
        </w:rPr>
        <w:t>상태 · 제작 등급</w:t>
      </w:r>
      <w:r>
        <w:t xml:space="preserve">  제안중 A</w:t>
      </w:r>
    </w:p>
    <w:p>
      <w:pPr>
        <w:spacing w:after="80"/>
      </w:pPr>
      <w:r>
        <w:rPr>
          <w:b/>
        </w:rPr>
        <w:t>제작 형태</w:t>
      </w:r>
      <w:r>
        <w:t xml:space="preserve">  AI실사</w:t>
      </w:r>
    </w:p>
    <w:p>
      <w:pPr>
        <w:spacing w:after="80"/>
      </w:pPr>
      <w:r>
        <w:rPr>
          <w:b/>
        </w:rPr>
        <w:t>발화 언어</w:t>
      </w:r>
      <w:r>
        <w:t xml:space="preserve">  EN</w:t>
      </w:r>
    </w:p>
    <w:p>
      <w:pPr>
        <w:spacing w:after="80"/>
      </w:pPr>
      <w:r>
        <w:rPr>
          <w:b/>
        </w:rPr>
        <w:t>타깃층</w:t>
      </w:r>
      <w:r>
        <w:t xml:space="preserve">  북미/글로벌 여성 20-40</w:t>
      </w:r>
    </w:p>
    <w:p>
      <w:pPr>
        <w:spacing w:after="80"/>
      </w:pPr>
      <w:r>
        <w:rPr>
          <w:b/>
        </w:rPr>
        <w:t>장르</w:t>
      </w:r>
      <w:r>
        <w:t xml:space="preserve">  여성향</w:t>
      </w:r>
    </w:p>
    <w:p>
      <w:pPr>
        <w:spacing w:after="80"/>
      </w:pPr>
      <w:r>
        <w:rPr>
          <w:b/>
        </w:rPr>
        <w:t>키워드</w:t>
      </w:r>
      <w:r>
        <w:t xml:space="preserve">  #Hidden Identity, Slave Husband, Contract Marriage, Possessive</w:t>
      </w:r>
    </w:p>
    <w:p>
      <w:pPr>
        <w:spacing w:after="80"/>
      </w:pPr>
      <w:r>
        <w:rPr>
          <w:b/>
        </w:rPr>
        <w:t>로그라인</w:t>
      </w:r>
    </w:p>
    <w:p>
      <w:pPr>
        <w:spacing w:after="80"/>
      </w:pPr>
      <w:r>
        <w:rPr>
          <w:b w:val="0"/>
        </w:rPr>
        <w:t>계모의 모함으로 늙은 후작에게 팔려 갈 처지가 된 사생아 영애가, 혼인한 여자는 팔 수 없다는 법을 노리고 노예시장에서 남자를 사 남편으로 삼고, 낮에는 주인으로 부리던 그 노예가 밤마다 자신을 탐하는 사이 그가 북부를 다스리는 대공이라는 것을 알게 되어, 끝내 그 대공이 자기 앞에 스스로 무릎을 꿇는 이야기.</w:t>
      </w:r>
    </w:p>
    <w:p>
      <w:pPr>
        <w:spacing w:after="80"/>
      </w:pPr>
      <w:r>
        <w:rPr>
          <w:b/>
        </w:rPr>
        <w:t>로그라인 후보</w:t>
      </w:r>
    </w:p>
    <w:p>
      <w:pPr>
        <w:spacing w:after="80"/>
      </w:pPr>
      <w:r>
        <w:rPr>
          <w:b w:val="0"/>
        </w:rPr>
        <w:t>① 아버지에게 맞고 늙은 후작에게 넘겨지기 직전인 사생아 영애가, 가진 돈을 다 털어 노예시장에서 남자 하나를 사 남편으로 세우고, 낮에는 주인 노릇을 하고 밤에는 그 남자에게 안기다가, 그가 북부를 다스리는 대공임을 알고, 끝내 자신을 팔려던 가족이 그 남자 앞에 무릎 꿇는 것을 보는 이야기.</w:t>
      </w:r>
    </w:p>
    <w:p>
      <w:pPr>
        <w:spacing w:after="80"/>
      </w:pPr>
      <w:r>
        <w:rPr>
          <w:b w:val="0"/>
        </w:rPr>
        <w:t>② 마수의 피에 오염돼 붙잡힌 채 노예로 팔려 나온 북부의 대공 에단. 늙은 후작에게 팔려 갈 처지가 된 사생아 영애 아리아는, 에단을 사서 오늘부터 자신이 주인이니 남편이 되어 달라고 청한다. 하지만 아리아는 에단이 자신을 팔려던 집안보다 높은 사람이라는 것을 모른 채, 낮에는 그를 부리고 밤에는 그에게 안긴다.</w:t>
      </w:r>
    </w:p>
    <w:p>
      <w:pPr>
        <w:spacing w:after="80"/>
      </w:pPr>
      <w:r>
        <w:rPr>
          <w:b/>
        </w:rPr>
        <w:t>⭐ 핵심 셀링 포인트</w:t>
      </w:r>
    </w:p>
    <w:p>
      <w:pPr>
        <w:spacing w:after="80"/>
      </w:pPr>
      <w:r>
        <w:rPr>
          <w:b w:val="0"/>
        </w:rPr>
        <w:t>1. 낮에는 부리는 주인, 밤에는 그 노예에게 안기는 여자</w:t>
      </w:r>
    </w:p>
    <w:p>
      <w:pPr>
        <w:spacing w:after="80"/>
      </w:pPr>
      <w:r>
        <w:rPr>
          <w:b w:val="0"/>
        </w:rPr>
        <w:t>2. 돈 주고 산 남편의 정체가 자신을 팔려던 집안보다 높은 북부의 절대자</w:t>
      </w:r>
    </w:p>
    <w:p>
      <w:pPr>
        <w:spacing w:after="80"/>
      </w:pPr>
      <w:r>
        <w:rPr>
          <w:b w:val="0"/>
        </w:rPr>
        <w:t>3. 딸의 남편을 탐하는 계모</w:t>
      </w:r>
    </w:p>
    <w:p>
      <w:pPr>
        <w:spacing w:after="80"/>
      </w:pPr>
      <w:r>
        <w:rPr>
          <w:b w:val="0"/>
        </w:rPr>
        <w:t>4. 처음엔 돈으로 샀고 마지막엔 그 남자가 스스로 무릎 꿇는 결말</w:t>
      </w:r>
    </w:p>
    <w:p>
      <w:pPr>
        <w:spacing w:after="80"/>
      </w:pPr>
      <w:r>
        <w:rPr>
          <w:b/>
        </w:rPr>
        <w:t>무료회차 줄거리</w:t>
      </w:r>
    </w:p>
    <w:p>
      <w:pPr>
        <w:spacing w:after="40"/>
      </w:pPr>
      <w:r>
        <w:rPr>
          <w:b/>
          <w:sz w:val="22"/>
        </w:rPr>
        <w:t>EP01</w:t>
      </w:r>
    </w:p>
    <w:p>
      <w:pPr>
        <w:spacing w:after="80"/>
      </w:pPr>
      <w:r>
        <w:rPr>
          <w:b w:val="0"/>
        </w:rPr>
        <w:t>백작의 사생아로 태어나 늙은 후작에게 팔릴 뻔한 영애 아리아 에반스. 어느 밤 아리아는 낡은 농막에서 침대 기둥에 두 팔이 묶인 남자 앞에 서 있다. 일주일 전 노예시장에서 아리아가 산 남자다. 이 남자를 산 주인은 아리아가 세 번째고, 앞의 둘은 밤에 죽었다. 아리아만 모를 뿐, 이 남자는 북부를 다스리는 대공이다. 해가 지자 남자의 눈에서 사람이 빠져나가고, 남자는 오늘은 못 참으니 풀라고 한다. 아리아가 풀면 뭘 할 거냐고 묻는 사이 밧줄이 끊어지고, 남자는 아리아를 침대로 끌어내려 목덜미에 입을 댄다. 「내일 아침까지 못 걷게 해 주지.」</w:t>
      </w:r>
    </w:p>
    <w:p>
      <w:pPr>
        <w:spacing w:after="80"/>
      </w:pPr>
      <w:r>
        <w:rPr>
          <w:b w:val="0"/>
        </w:rPr>
        <w:t>시간은 일주일 전으로 돌아간다. 백작가 응접실에서 사람을 짐승처럼 팬다는 늙은 발디머 후작이 아리아의 턱을 쥐고 이를 벌려 본 뒤, 아버지인 에반스 백작에게 돈주머니를 건네며 사흘 뒤 데리러 오겠다고 한다. 안 가겠다는 아리아의 뺨을 백작이 때리고, 그 침실이면 네 성질도 고쳐질 거라고 한다.</w:t>
      </w:r>
    </w:p>
    <w:p>
      <w:pPr>
        <w:spacing w:after="80"/>
      </w:pPr>
      <w:r>
        <w:rPr>
          <w:b w:val="0"/>
        </w:rPr>
        <w:t>그날 밤 노예시장에서 아리아의 돈으로 살 수 있는 남자는 하나뿐이다. 안대와 재갈을 채우고 쇠사슬로 기둥에 묶어 둔 남자로, 노예상은 앞 주인 둘이 밤에 이 남자 손에 죽어서 이 값이라고 말한다. 아리아는 그래도 돈을 전부 내고, 피 흐르는 머리칼을 쥐어 고개를 젖힌다. 「오늘부터 네 주인은 나야. 내 남편이 되어줘.」</w:t>
      </w:r>
    </w:p>
    <w:p>
      <w:pPr>
        <w:spacing w:after="40"/>
      </w:pPr>
      <w:r>
        <w:rPr>
          <w:b/>
          <w:sz w:val="22"/>
        </w:rPr>
        <w:t>EP02</w:t>
      </w:r>
    </w:p>
    <w:p>
      <w:pPr>
        <w:spacing w:after="80"/>
      </w:pPr>
      <w:r>
        <w:rPr>
          <w:b w:val="0"/>
        </w:rPr>
        <w:t>농막에서 아리아는 쇠사슬은 두고 재갈부터 푼다. 안대를 푸는 손이 떨리는 건 앞의 두 주인 때문이다. 눈을 뜬 에단은 아리아의 터진 입술에 묻은 피부터 핥고, 아리아가 물러서자 사슬이 당겨지는 데까지 따라온다. 「누가 때렸어.」 아버지라고 답하는 입을 에단이 덮는다. 아리아의 손이 에단의 어깨를 잡는데, 밀어내는 건지 붙드는 건지 아리아 자신도 모른다. 벽에 박힌 고리가 흔들리고, 이 사슬이 버텨 줄까 생각한 순간 고리째 뜯겨 나간다. 풀린 두 팔이 아리아를 짓누르는데, 밖에서 아리아를 찾는 백작가 하인들의 횃불이 문틈으로 든다. 에단은 자기가 누구인지 안다. 아리아는 모른다.</w:t>
      </w:r>
    </w:p>
    <w:p>
      <w:pPr>
        <w:spacing w:after="40"/>
      </w:pPr>
      <w:r>
        <w:rPr>
          <w:b/>
          <w:sz w:val="22"/>
        </w:rPr>
        <w:t>EP03</w:t>
      </w:r>
    </w:p>
    <w:p>
      <w:pPr>
        <w:spacing w:after="80"/>
      </w:pPr>
      <w:r>
        <w:rPr>
          <w:b w:val="0"/>
        </w:rPr>
        <w:t>에단은 횃불을 보자 다 죽이겠다며 일어서고, 아리아가 그 어깨를 두 손으로 누른다. 「조용히 해. 그럼 네가 원하는 걸 줄게.」 하인들은 불 꺼진 흉가라며 돌아가고, 에단은 아리아의 손목을 잡아 아까 말한 걸 지금 달라며 손가락을 입 안으로 넣는다.</w:t>
      </w:r>
    </w:p>
    <w:p>
      <w:pPr>
        <w:spacing w:after="80"/>
      </w:pPr>
      <w:r>
        <w:rPr>
          <w:b w:val="0"/>
        </w:rPr>
        <w:t>아침에 두 사람은 관공서에서 혼인증서를 받는다. 종이 한 장으로 후작은 더 이상 아리아를 데려갈 수 없다. 거리에서 사내 둘이 아리아를 알아보고, 팔려 가기 싫어 도망친 년이 남자부터 물었다며 하룻밤 값을 부른다. 아리아가 참으면 원하는 걸 주겠다고 붙잡지만 에단은 필요 없다고 답하고, 사내 하나의 얼굴을 돌벽에 처박고 단도를 든 다른 하나의 손목을 부러뜨린다. 그 주둥이로 다시 내 아내 이름을 올려 보라고 한 뒤 에단이 아리아를 돌아본다. 「네 말 안 들었어. 대가는 네가 정해.」</w:t>
      </w:r>
    </w:p>
    <w:p>
      <w:pPr>
        <w:spacing w:after="40"/>
      </w:pPr>
      <w:r>
        <w:rPr>
          <w:b/>
          <w:sz w:val="22"/>
        </w:rPr>
        <w:t>EP04</w:t>
      </w:r>
    </w:p>
    <w:p>
      <w:pPr>
        <w:spacing w:after="80"/>
      </w:pPr>
      <w:r>
        <w:rPr>
          <w:b w:val="0"/>
        </w:rPr>
        <w:t>왜 나섰느냐는 아리아에게 에단이 답한다. 「내 아내이자, 내 주인이잖아. 넌.」 에단을 노예가 아니라 남편으로 부른 사람은 아리아가 처음이고, 그래서 에단은 자기가 누구인지 아직 말하지 않는다.</w:t>
      </w:r>
    </w:p>
    <w:p>
      <w:pPr>
        <w:spacing w:after="80"/>
      </w:pPr>
      <w:r>
        <w:rPr>
          <w:b w:val="0"/>
        </w:rPr>
        <w:t>농막에 해가 지고 에단의 눈에서 다시 사람이 빠진다. 아리아는 달아나는 대신 밧줄을 가져와, 낮에 손목을 부러뜨린 그 두 팔을 침대 기둥에 묶는다. 대가가 이거다. 묶인 채로 에단은 아리아를 원하고, 밧줄이 삐걱일 때마다 앞의 두 주인이 어떻게 죽었는지가 떠오르는데도 아리아는 처음으로 자기가 먼저 그 무릎 위에 올라앉는다. 무서운데, 그만두고 싶지 않다. 에단이 고개를 들어 말한다. 「묶었으면 네가 해. 끝까지.」</w:t>
      </w:r>
    </w:p>
    <w:p>
      <w:pPr>
        <w:spacing w:after="40"/>
      </w:pPr>
      <w:r>
        <w:rPr>
          <w:b/>
          <w:sz w:val="22"/>
        </w:rPr>
        <w:t>EP05</w:t>
      </w:r>
    </w:p>
    <w:p>
      <w:pPr>
        <w:spacing w:after="80"/>
      </w:pPr>
      <w:r>
        <w:rPr>
          <w:b w:val="0"/>
        </w:rPr>
        <w:t>사흘째 낮, 후작이 사병들을 끌고 농막 앞에 온다. 사병들이 아리아를 길바닥으로 끌어내 머리채를 잡고, 후작은 혼인증서를 지금 찢으라고 한다. 아리아가 찢지 않자 후작이 아리아의 배를 걷어찬다. 농막 문이 부서지고 에단이 사병들을 하나씩 맨손으로 눕힌 뒤 후작의 목덜미를 한 손으로 쥐어 올린다. 「내 사람한테, 다가가지 마.」 후작은 아리아를 못 데려간 채 기어서 도망가고, 아리아는 길바닥에 앉아 자기 앞을 막아선 그 손의 피를 치맛자락으로 닦는다.</w:t>
      </w:r>
    </w:p>
    <w:p>
      <w:pPr>
        <w:spacing w:after="40"/>
      </w:pPr>
      <w:r>
        <w:rPr>
          <w:b/>
          <w:sz w:val="22"/>
        </w:rPr>
        <w:t>EP06</w:t>
      </w:r>
    </w:p>
    <w:p>
      <w:pPr>
        <w:spacing w:after="80"/>
      </w:pPr>
      <w:r>
        <w:rPr>
          <w:b w:val="0"/>
        </w:rPr>
        <w:t>그날 밤 아리아는 그 손을 다시 침대 기둥에 묶는다. 기둥에는 밤마다 아리아가 묶고 밤마다 에단이 끊은 자국이 여러 겹이다. 백작이 후작의 돈을 받은 지 꼭 일주일째 밤이다. 해가 지자 에단의 눈에서 사람이 빠지고, 풀라고 한다. 「풀어. 오늘은 못 참아.」 아리아는 풀지 않고 묶인 에단 위로 올라앉는다. 그 순간 밧줄이 끊어지고, 에단은 아리아를 침대로 끌어내려 목덜미에 입을 댄다. 내일 아침까지 못 걷게 해 주겠다는 에단에게 아리아가 답한다. 「해. 대신 내일 아침에도 넌 내 거야.」</w:t>
      </w:r>
    </w:p>
    <w:p>
      <w:pPr>
        <w:spacing w:after="80"/>
      </w:pPr>
      <w:r>
        <w:rPr>
          <w:b/>
        </w:rPr>
        <w:t>레퍼런스 작품</w:t>
      </w:r>
      <w:r>
        <w:t xml:space="preserve">  TBD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