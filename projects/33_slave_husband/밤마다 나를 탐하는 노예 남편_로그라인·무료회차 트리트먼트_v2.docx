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[T1] 밤마다 나를 탐하는 노예 남편 (Claimed by the Midnight Beast)</w:t>
      </w:r>
    </w:p>
    <w:p>
      <w:pPr>
        <w:spacing w:after="80"/>
      </w:pPr>
      <w:r>
        <w:rPr>
          <w:b/>
        </w:rPr>
        <w:t>담당자</w:t>
      </w:r>
      <w:r>
        <w:t xml:space="preserve">  Rowan</w:t>
      </w:r>
    </w:p>
    <w:p>
      <w:pPr>
        <w:spacing w:after="80"/>
      </w:pPr>
      <w:r>
        <w:rPr>
          <w:b/>
        </w:rPr>
        <w:t>상태 · 제작 등급</w:t>
      </w:r>
      <w:r>
        <w:t xml:space="preserve">  제안중 A</w:t>
      </w:r>
    </w:p>
    <w:p>
      <w:pPr>
        <w:spacing w:after="80"/>
      </w:pPr>
      <w:r>
        <w:rPr>
          <w:b/>
        </w:rPr>
        <w:t>제작 형태</w:t>
      </w:r>
      <w:r>
        <w:t xml:space="preserve">  AI실사</w:t>
      </w:r>
    </w:p>
    <w:p>
      <w:pPr>
        <w:spacing w:after="80"/>
      </w:pPr>
      <w:r>
        <w:rPr>
          <w:b/>
        </w:rPr>
        <w:t>발화 언어</w:t>
      </w:r>
      <w:r>
        <w:t xml:space="preserve">  EN</w:t>
      </w:r>
    </w:p>
    <w:p>
      <w:pPr>
        <w:spacing w:after="80"/>
      </w:pPr>
      <w:r>
        <w:rPr>
          <w:b/>
        </w:rPr>
        <w:t>타깃층</w:t>
      </w:r>
      <w:r>
        <w:t xml:space="preserve">  북미/글로벌 여성 20-40</w:t>
      </w:r>
    </w:p>
    <w:p>
      <w:pPr>
        <w:spacing w:after="80"/>
      </w:pPr>
      <w:r>
        <w:rPr>
          <w:b/>
        </w:rPr>
        <w:t>장르</w:t>
      </w:r>
      <w:r>
        <w:t xml:space="preserve">  여성향</w:t>
      </w:r>
    </w:p>
    <w:p>
      <w:pPr>
        <w:spacing w:after="80"/>
      </w:pPr>
      <w:r>
        <w:rPr>
          <w:b/>
        </w:rPr>
        <w:t>키워드</w:t>
      </w:r>
      <w:r>
        <w:t xml:space="preserve">  #Hidden Identity, Slave Husband, Contract Marriage, Possessive</w:t>
      </w:r>
    </w:p>
    <w:p>
      <w:pPr>
        <w:spacing w:after="80"/>
      </w:pPr>
      <w:r>
        <w:rPr>
          <w:b/>
        </w:rPr>
        <w:t>로그라인</w:t>
      </w:r>
    </w:p>
    <w:p>
      <w:pPr>
        <w:spacing w:after="80"/>
      </w:pPr>
      <w:r>
        <w:rPr>
          <w:b w:val="0"/>
        </w:rPr>
        <w:t>계모의 모함으로 늙은 후작에게 팔려 갈 처지가 된 사생아 영애가, 혼인한 여자는 팔 수 없다는 법을 노리고 노예시장에서 남자를 사 남편으로 삼고, 낮에는 주인으로 부리던 그 노예가 밤마다 자신을 탐하는 사이 그가 북부를 다스리는 대공이라는 것을 알게 되어, 끝내 그 대공이 자기 앞에 스스로 무릎을 꿇는 이야기.</w:t>
      </w:r>
    </w:p>
    <w:p>
      <w:pPr>
        <w:spacing w:after="80"/>
      </w:pPr>
      <w:r>
        <w:rPr>
          <w:b/>
        </w:rPr>
        <w:t>로그라인 후보</w:t>
      </w:r>
    </w:p>
    <w:p>
      <w:pPr>
        <w:spacing w:after="80"/>
      </w:pPr>
      <w:r>
        <w:rPr>
          <w:b w:val="0"/>
        </w:rPr>
        <w:t>① 아버지에게 맞고 늙은 후작에게 넘겨지기 직전인 사생아 영애가, 가진 돈을 다 털어 노예시장에서 남자 하나를 사 남편으로 세우고, 낮에는 주인 노릇을 하고 밤에는 그 남자에게 안기다가, 그가 북부를 다스리는 대공임을 알고, 끝내 자신을 팔려던 가족이 그 남자 앞에 무릎 꿇는 것을 보는 이야기.</w:t>
      </w:r>
    </w:p>
    <w:p>
      <w:pPr>
        <w:spacing w:after="80"/>
      </w:pPr>
      <w:r>
        <w:rPr>
          <w:b w:val="0"/>
        </w:rPr>
        <w:t>② 마수의 피에 오염돼 붙잡힌 채 노예로 팔려 나온 북부의 대공 에단. 늙은 후작에게 팔려 갈 처지가 된 사생아 영애 아리아는, 에단을 사서 오늘부터 자신이 주인이니 남편이 되어 달라고 청한다. 하지만 아리아는 에단이 자신을 팔려던 집안보다 높은 사람이라는 것을 모른 채, 낮에는 그를 부리고 밤에는 그에게 안긴다.</w:t>
      </w:r>
    </w:p>
    <w:p>
      <w:pPr>
        <w:spacing w:after="80"/>
      </w:pPr>
      <w:r>
        <w:rPr>
          <w:b/>
        </w:rPr>
        <w:t>⭐ 핵심 셀링 포인트</w:t>
      </w:r>
    </w:p>
    <w:p>
      <w:pPr>
        <w:spacing w:after="80"/>
      </w:pPr>
      <w:r>
        <w:rPr>
          <w:b w:val="0"/>
        </w:rPr>
        <w:t>1. 낮에는 부리는 주인, 밤에는 그 노예에게 안기는 여자</w:t>
      </w:r>
    </w:p>
    <w:p>
      <w:pPr>
        <w:spacing w:after="80"/>
      </w:pPr>
      <w:r>
        <w:rPr>
          <w:b w:val="0"/>
        </w:rPr>
        <w:t>2. 돈 주고 산 남편의 정체가 자신을 팔려던 집안보다 높은 북부의 절대자</w:t>
      </w:r>
    </w:p>
    <w:p>
      <w:pPr>
        <w:spacing w:after="80"/>
      </w:pPr>
      <w:r>
        <w:rPr>
          <w:b w:val="0"/>
        </w:rPr>
        <w:t>3. 딸의 남편을 탐하는 계모</w:t>
      </w:r>
    </w:p>
    <w:p>
      <w:pPr>
        <w:spacing w:after="80"/>
      </w:pPr>
      <w:r>
        <w:rPr>
          <w:b w:val="0"/>
        </w:rPr>
        <w:t>4. 처음엔 돈으로 샀고 마지막엔 그 남자가 스스로 무릎 꿇는 결말</w:t>
      </w:r>
    </w:p>
    <w:p>
      <w:pPr>
        <w:spacing w:after="80"/>
      </w:pPr>
      <w:r>
        <w:rPr>
          <w:b/>
        </w:rPr>
        <w:t>무료회차 줄거리</w:t>
      </w:r>
    </w:p>
    <w:p>
      <w:pPr>
        <w:spacing w:after="40"/>
      </w:pPr>
      <w:r>
        <w:rPr>
          <w:b/>
          <w:sz w:val="22"/>
        </w:rPr>
        <w:t>EP01</w:t>
      </w:r>
    </w:p>
    <w:p>
      <w:pPr>
        <w:spacing w:after="80"/>
      </w:pPr>
      <w:r>
        <w:rPr>
          <w:b w:val="0"/>
        </w:rPr>
        <w:t>백작의 사생아로 태어나 계모의 모함으로 매번 아버지에게 뺨을 맞는 영애 아리아 에반스. 어느 밤 아리아는 낡은 농막에서, 침대 기둥에 두 팔이 묶인 남자의 젖은 배를 닦고 있다. 당장 풀라고 으르렁거리는 남자에게 아리아가 답한다. 「풀면 날 잡아먹을 거잖아.」 손이 닿을수록 숨이 거칠어지던 남자가 밧줄을 끊고 아리아를 침대 위로 끌어내린 뒤, 목덜미에 코를 박은 채 천천히 맛볼지 한 입에 맛볼지 고른다.</w:t>
      </w:r>
    </w:p>
    <w:p>
      <w:pPr>
        <w:spacing w:after="80"/>
      </w:pPr>
      <w:r>
        <w:rPr>
          <w:b w:val="0"/>
        </w:rPr>
        <w:t>시간은 일주일 전으로 돌아간다. 응접실의 계모 그레이스는 백작의 발소리가 들리자 스스로 와인잔을 기울여 흰 드레스를 적시고, 아리아가 그랬다며 운다. 들어온 에반스 백작은 묻지도 않고 아리아의 뺨을 후려친 뒤, 사람을 짐승처럼 팬다는 발디머 후작 댁에서 청혼이 왔으니 그 침실에서 성질머리를 고치라고 말한다.</w:t>
      </w:r>
    </w:p>
    <w:p>
      <w:pPr>
        <w:spacing w:after="80"/>
      </w:pPr>
      <w:r>
        <w:rPr>
          <w:b w:val="0"/>
        </w:rPr>
        <w:t>그날 저녁 정원에서 그레이스는 내일 후작과 혼인한다는 서류를 아리아의 발밑에 던지며, 네가 이 집에 숨 쉬는 것 자체가 역겨워서 이러는 거라고 말한다. 아리아가 조용히 살겠다며 팔을 붙잡자 그레이스는 자기 팔뚝을 장미 가시덤불에 밀어 넣고 비명을 지르고, 달려온 백작은 아리아의 뺨을 두 대 때린다. 입술이 터진 채 맨땅에 나뒹군 아리아는 저택으로 들어가는 그레이스의 웃음을 본다. 「유부녀는 결혼을 할 수 없어. 나를 팔아넘기려 한다면 내가 먼저 사면 되는 거잖아. 내 남편을.」</w:t>
      </w:r>
    </w:p>
    <w:p>
      <w:pPr>
        <w:spacing w:after="40"/>
      </w:pPr>
      <w:r>
        <w:rPr>
          <w:b/>
          <w:sz w:val="22"/>
        </w:rPr>
        <w:t>EP02</w:t>
      </w:r>
    </w:p>
    <w:p>
      <w:pPr>
        <w:spacing w:after="80"/>
      </w:pPr>
      <w:r>
        <w:rPr>
          <w:b w:val="0"/>
        </w:rPr>
        <w:t>아리아가 남편을 사러 간 곳은 횃불 몇 개만 켜진 노예시장이다. 채찍 소리에 돌아보자 안대와 재갈로 얼굴이 가려진 남자가 중앙 기둥에 쇠사슬로 묶인 채 매를 맞고 있고, 그 쇄골을 타고 흐른 피 섞인 땀이 아리아의 구두 위로 떨어진다. 아리아는 가진 돈을 전부 내고 그 남자를 산 뒤 젖은 머리칼을 쥐고 고개를 젖혀 올린다. 「오늘부터 네 주인은 나야. 내 남편이 되어줘.」 그 남자는 마수의 피에 오염돼 붙잡혀 팔려 온 북부의 대공 에단 벨몬트다. 에단은 자기가 누구인지 안다. 아리아는 모른다.</w:t>
      </w:r>
    </w:p>
    <w:p>
      <w:pPr>
        <w:spacing w:after="80"/>
      </w:pPr>
      <w:r>
        <w:rPr>
          <w:b w:val="0"/>
        </w:rPr>
        <w:t>농막으로 데려온 에단을 침대 옆에 앉힌 아리아는 사슬은 두고 재갈과 안대만 풀어 준다. 드러난 얼굴에 아리아가 자기도 모르게 잘생겼다고 중얼거리는 순간, 감겨 있던 에단의 눈이 번쩍 뜨인다. 짙은 회색 눈동자 안쪽에 옅은 핏빛 실선이 감돌아 있다.</w:t>
      </w:r>
    </w:p>
    <w:p>
      <w:pPr>
        <w:spacing w:after="80"/>
      </w:pPr>
      <w:r>
        <w:rPr>
          <w:b w:val="0"/>
        </w:rPr>
        <w:t>에단이 보는 것은 아리아의 눈이 아니라 터진 입술의 마른 피다. 피 냄새가 난다며 상체를 기울인 에단이 그 입술 끝을 핥고, 아리아는 긴장이 풀려 강아지 같다고 웃는다. 「…개 같다고? 다시 말해봐.」 에단이 아리아의 입술을 완전히 덮는다. 사슬이 당겨지다가 벽에 박힌 고리째 떨어져 나가고 자유로워진 두 팔이 아리아를 짓누르는 순간, 농막 밖에서 아리아를 찾는 하인들의 고함과 붉은 횃불 빛이 문틈으로 새어 든다.</w:t>
      </w:r>
    </w:p>
    <w:p>
      <w:pPr>
        <w:spacing w:after="40"/>
      </w:pPr>
      <w:r>
        <w:rPr>
          <w:b/>
          <w:sz w:val="22"/>
        </w:rPr>
        <w:t>EP03</w:t>
      </w:r>
    </w:p>
    <w:p>
      <w:pPr>
        <w:spacing w:after="80"/>
      </w:pPr>
      <w:r>
        <w:rPr>
          <w:b w:val="0"/>
        </w:rPr>
        <w:t>횃불 빛을 본 에단은 다 죽여 버리겠다며 몸을 일으키려 한다. 아리아가 두 손으로 그 어깨를 붙잡고 말린다. 「가만히 숨죽이고 있으면… 내가 상을 줄 테니까.」 에단은 이빨을 드러낸 채 숨을 죽이고, 하인들은 불도 안 켜진 흉가라며 문 앞에서 돌아선다. 그제야 숨을 내쉬는 아리아의 손목을 에단이 붙잡고, 아까 말한 상을 달라며 손가락을 입안으로 밀어 넣는다.</w:t>
      </w:r>
    </w:p>
    <w:p>
      <w:pPr>
        <w:spacing w:after="80"/>
      </w:pPr>
      <w:r>
        <w:rPr>
          <w:b w:val="0"/>
        </w:rPr>
        <w:t>다음 날 두 사람은 관공서에서 혼인증서를 받는다. 종이 한 장을 품에 안고 이제 정말 결혼했다고 실감하는 아리아 옆에서, 거리의 사내들이 도둑질하다 쫓겨난 년이 벌써 남자를 물어 왔다며 하룻밤에 얼마면 되느냐고 값을 부른다. 아리아가 참으면 상을 주겠다고 붙잡지만, 에단은 상은 필요 없다고 답한다.</w:t>
      </w:r>
    </w:p>
    <w:p>
      <w:pPr>
        <w:spacing w:after="80"/>
      </w:pPr>
      <w:r>
        <w:rPr>
          <w:b w:val="0"/>
        </w:rPr>
        <w:t>에단이 사내 하나의 얼굴을 움켜쥐어 관공서 돌벽에 처박고, 단도를 빼든 다른 하나의 손목을 공중에서 낚아채 부러뜨린다. 그 주둥이로 다시 한번 자기 아내 이름을 올려 보라고 귓가에 으르렁거린 뒤, 주먹에서 피가 떨어지는 채로 아리아를 돌아본다. 「…네 말 안 들었으니까. 상 말고… 벌을 줘도 돼.」</w:t>
      </w:r>
    </w:p>
    <w:p>
      <w:pPr>
        <w:spacing w:after="40"/>
      </w:pPr>
      <w:r>
        <w:rPr>
          <w:b/>
          <w:sz w:val="22"/>
        </w:rPr>
        <w:t>EP04</w:t>
      </w:r>
    </w:p>
    <w:p>
      <w:pPr>
        <w:spacing w:after="80"/>
      </w:pPr>
      <w:r>
        <w:rPr>
          <w:b w:val="0"/>
        </w:rPr>
        <w:t>왜 나섰느냐고 묻는 아리아에게 에단이 답한다. 「내 아내이자, 내 주인이잖아. 넌.」 손목뼈를 맨손으로 부러뜨린 이 남자가 누구인지 아리아는 여전히 모르고, 에단은 말하지 않는다. 그때 소란을 듣고 달려온 그레이스가 골목 어귀에서 걸음을 멈춘다. 피가 떨어지는 손과 붉은 실선이 도는 눈을 위아래로 훑은 그레이스는, 부채로 입가를 가리며 가까이서 보니 더 자기 취향이라고 혼잣말한다.</w:t>
      </w:r>
    </w:p>
    <w:p>
      <w:pPr>
        <w:spacing w:after="80"/>
      </w:pPr>
      <w:r>
        <w:rPr>
          <w:b w:val="0"/>
        </w:rPr>
        <w:t>그레이스는 백작을 찾아가, 아리아가 다 쓰러져 가는 농막에서 지낸다니 가엾지 않으냐며 딸 부부를 집으로 들이자고 청한다. 사위 될 사람도 함께여야 한다는 말에 백작은 그러자고 한다. 백작가로 들어온 첫날 밤 부부의 방, 소리가 나면 어쩌느냐는 아리아를 침대에 눕히며 에단은 안 들키게 조용히 하면 된다고 말한다.</w:t>
      </w:r>
    </w:p>
    <w:p>
      <w:pPr>
        <w:spacing w:after="80"/>
      </w:pPr>
      <w:r>
        <w:rPr>
          <w:b w:val="0"/>
        </w:rPr>
        <w:t>복도 쪽 문틈 아래에 그림자 하나가 미동도 없이 서 있다. 한쪽 눈을 대고 방 안을 들여다보던 그레이스는 가쁜 숨을 손으로 막으며 웃는다. 「얼마나 맛있을지 기대되는 걸?」</w:t>
      </w:r>
    </w:p>
    <w:p>
      <w:pPr>
        <w:spacing w:after="40"/>
      </w:pPr>
      <w:r>
        <w:rPr>
          <w:b/>
          <w:sz w:val="22"/>
        </w:rPr>
        <w:t>EP05</w:t>
      </w:r>
    </w:p>
    <w:p>
      <w:pPr>
        <w:spacing w:after="80"/>
      </w:pPr>
      <w:r>
        <w:rPr>
          <w:b w:val="0"/>
        </w:rPr>
        <w:t>이튿날 저녁 식당에서 그레이스는 에단의 옆자리에 앉아 와인을 따라 주고, 옷깃이 삐뚤어졌다며 팔에 손을 얹는다. 에단이 몸을 틀어 그 손을 피해도 백작은 아무것도 모른 채 부인은 천한 것한테도 마음을 쓴다며 흐뭇해한다. 식사 끝에 그레이스가 서재에 무거운 걸 옮겨야 한다며 에단을 부르고, 하인을 시키라는 아리아에게 에단도 노예였으니 하인보다 잘 옮길 거라고 대꾸한다.</w:t>
      </w:r>
    </w:p>
    <w:p>
      <w:pPr>
        <w:spacing w:after="80"/>
      </w:pPr>
      <w:r>
        <w:rPr>
          <w:b w:val="0"/>
        </w:rPr>
        <w:t>그레이스는 에단을 데리고 들어가 서재 문을 잠근다. 위 칸 상자를 내리려 손을 뻗은 에단의 등에 바짝 붙어, 아리아가 널 남자로 느끼기나 하겠느냐고 속삭이며 자기 드레스 끈을 끌어내린다. 에단이 그 손목을 비틀어 쥐고 손을 치우라고 경고한다. 「저는 당신 딸, 아리아의 남편입니다. 선을 넘지 마십시오.」</w:t>
      </w:r>
    </w:p>
    <w:p>
      <w:pPr>
        <w:spacing w:after="80"/>
      </w:pPr>
      <w:r>
        <w:rPr>
          <w:b w:val="0"/>
        </w:rPr>
        <w:t>밀쳐져 바닥에 쓰러진 그레이스의 얼굴에서 웃음이 사라진다. 복도에서 백작의 발소리가 다가오자 그레이스는 자기 드레스 깃을 더 찢고 손톱으로 쇄골을 그어 피를 낸 뒤, 천한 노예가 백작부인의 몸에 손을 댔다며 비명을 지른다. 들어온 백작은 피 흘리는 아내를 보고 에단이 겁탈하려 했다고 단정해, 오해라는 아리아의 뺨을 후려친다. 하인들이 에단을 붙잡아 쇠사슬로 묶어 끌고 나간다.</w:t>
      </w:r>
    </w:p>
    <w:p>
      <w:pPr>
        <w:spacing w:after="40"/>
      </w:pPr>
      <w:r>
        <w:rPr>
          <w:b/>
          <w:sz w:val="22"/>
        </w:rPr>
        <w:t>EP06</w:t>
      </w:r>
    </w:p>
    <w:p>
      <w:pPr>
        <w:spacing w:after="80"/>
      </w:pPr>
      <w:r>
        <w:rPr>
          <w:b w:val="0"/>
        </w:rPr>
        <w:t>하인들이 에단을 끌고 간 곳은 백작가 지하 창고다. 기둥에 두 팔이 묶인 에단 앞에서 아리아가 와인과 장미 가시 때와 똑같은 짓이라고 따지자, 그레이스는 자기 쇄골의 상처를 쓸며 순순히 인정한다. 「그래. 내가 꾸며낸 일이야.」 저런 사내를 혼자 차지하는 게 더 이기적이라며 모녀가 같이 나눠 가져도 되지 않겠느냐고 한 뒤, 내일 새벽이면 저놈은 처형장에 끌려간다고 알린다. 지금이라도 무릎 꿇고 나눠 쓰겠다고 하면 살려 줄 수도 있다는 말에, 아리아는 당신 뜻대로 될 일은 죽어도 없다고 답한다.</w:t>
      </w:r>
    </w:p>
    <w:p>
      <w:pPr>
        <w:spacing w:after="80"/>
      </w:pPr>
      <w:r>
        <w:rPr>
          <w:b w:val="0"/>
        </w:rPr>
        <w:t>그레이스가 나간 뒤 사슬을 붙잡고 우는 아리아에게, 에단은 저 여자 말이 진짜일 수도 있는데 자기를 믿느냐고 묻는다. 「널 믿어. 넌 내 남편이야. 당연히 널 지켜야지.」</w:t>
      </w:r>
    </w:p>
    <w:p>
      <w:pPr>
        <w:spacing w:after="80"/>
      </w:pPr>
      <w:r>
        <w:rPr>
          <w:b w:val="0"/>
        </w:rPr>
        <w:t>새벽이 오기 전, 응접실 기둥에 무릎이 꿇려 묶인 에단 앞에서 아리아는 바닥에 엎드려 남편을 용서해 달라고 빈다. 백작이 그렇게 믿는다면 결백을 증명하려고 뭘 할 수 있느냐고 묻자 아리아는 뭐든 다 할 수 있다고 답하고, 그레이스는 아리아가 수조에서 숨을 참아내면 사위의 죄를 용서해 주자고 청한다. 하인들이 차가운 물이 가득 찬 유리 수조를 한가운데로 들여온다. 아리아가 숨을 참는 동안만 에단은 살고, 아리아가 물 밖으로 나오는 순간 에단은 처형된다. 에단이 하지 말라고 낮게 부르지만, 아리아는 이렇게라도 결백을 증명할 수 있다면 해낼 수 있다고 답한다. 카메라는 수조 가장자리를 딛고 몸을 던지는 아리아의 발끝만 잡은 채 화면이 꺼진다.</w:t>
      </w:r>
    </w:p>
    <w:p>
      <w:pPr>
        <w:spacing w:after="80"/>
      </w:pPr>
      <w:r>
        <w:rPr>
          <w:b/>
        </w:rPr>
        <w:t>레퍼런스 작품</w:t>
      </w:r>
      <w:r>
        <w:t xml:space="preserve">  TBD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