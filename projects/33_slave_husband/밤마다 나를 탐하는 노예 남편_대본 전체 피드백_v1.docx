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/>
          <w:sz w:val="32"/>
        </w:rPr>
        <w:t>밤마다 나를 탐하는 노예 남편 — 대본 전체 피드백 (1~50화 · 2026-09-15)</w:t>
      </w:r>
    </w:p>
    <w:p>
      <w:pPr>
        <w:spacing w:after="160"/>
      </w:pPr>
      <w:r>
        <w:rPr>
          <w:b/>
          <w:sz w:val="26"/>
        </w:rPr>
        <w:t>총평</w:t>
      </w:r>
    </w:p>
    <w:p>
      <w:pPr>
        <w:spacing w:after="80"/>
      </w:pPr>
      <w:r>
        <w:rPr>
          <w:b w:val="0"/>
        </w:rPr>
        <w:t>이 작품의 재미는 하나예요. 아리아가 자기 돈으로 남편을 샀다는 것. 낮에는 아리아가 주인이고, 밤에는 그 남자가 아리아를 갖고, 그 남자가 사실은 아리아를 팔려던 가족보다 훨씬 높은 사람이라는 것. "오늘부터 네 주인은 나야, 내 남편이 되어줘", "가만히 있으면 상 줄게", "벌을 줘도 돼", "내 아내이자 내 주인이잖아", "넌 내 남편이야, 당연히 널 지켜야지" 같은 대사가 전부 이 재미 위에 있고, 이 대사들은 정말 좋습니다. 원 대본 4화부터 13화까지가 이 작품의 알맹이예요.</w:t>
      </w:r>
    </w:p>
    <w:p>
      <w:pPr>
        <w:spacing w:after="80"/>
      </w:pPr>
      <w:r>
        <w:rPr>
          <w:b w:val="0"/>
        </w:rPr>
        <w:t>문제는 두 개입니다. 첫째, 그 알맹이가 4화에야 시작해서 13화에 끝나요. 무료 안에서 이 남편이 늦게 오고, 트리트먼트 두 버전은 그 알맹이를 아예 빼고 약값이나 회귀로 바꿨습니다. 둘째, 22화부터 판이 커집니다. 북부 대공저, 마가렛 대부인, 세라피나, 릴리, 설산, 황제 사절단이 들어오면서 시어머니 시집살이 드라마가 하나 더 붙어요. "마가렛이 이렇게 나와도 나쁜 사람은 아니야" 같은 대사가 거기서 나오는데, 주인공이 남을 설명하는 말을 하기 시작하면 지루해집니다.</w:t>
      </w:r>
    </w:p>
    <w:p>
      <w:pPr>
        <w:spacing w:after="80"/>
      </w:pPr>
      <w:r>
        <w:rPr>
          <w:b w:val="0"/>
        </w:rPr>
        <w:t>이야기는 이렇게만 돌면 됩니다. 아리아는 팔리지 않으려고 남편을 샀고, 그다음부터는 그 남편을 잃지 않으려고 움직인다. 에단은 자기를 짐승도 노예도 아닌 남편으로 대한 여자가 아리아 하나라서, 그 여자를 건드리는 사람을 전부 꺾는다. 후작, 아버지, 계모, 황실은 전부 남편을 뺏으려는 사람이고, 뺏으려는 사람이 한 번씩 더 센 사람으로 바뀔 때마다 두 사람이 서로를 지킵니다. 마지막은 50화 그대로, 대공이 된 남자가 아리아 앞에 스스로 무릎을 꿇는 것. 처음엔 돈 주고 샀는데 마지막엔 그 남자가 스스로 아리아 곁에 남는다. 이게 결말이고, 여기까지 가는 길에 이 이야기 밖에 있는 건 다 빼도 이야기가 안 무너집니다.</w:t>
      </w:r>
    </w:p>
    <w:p>
      <w:pPr>
        <w:spacing w:after="160"/>
      </w:pPr>
      <w:r>
        <w:rPr>
          <w:b/>
          <w:sz w:val="26"/>
        </w:rPr>
        <w:t>이야기 전체</w:t>
      </w:r>
    </w:p>
    <w:p>
      <w:pPr>
        <w:spacing w:after="80"/>
      </w:pPr>
      <w:r>
        <w:rPr>
          <w:b/>
        </w:rPr>
        <w:t>1. 무료 6화는 농막 하나에서 밤 여섯 번으로 잡습니다.</w:t>
      </w:r>
      <w:r>
        <w:t xml:space="preserve">  별지 트리트먼트가 그 안이에요. 제목이 파는 건 묶인 남자가 밤마다 나를 탐한다는 건데, 원 대본은 밤이 4~6화에만 있고 나머지는 계모·아버지·후작이 방 안에서 말로 만드는 사건입니다. 와인 자해, 반지 모함, 가시 자해, 거리 험담, 서재 누명, 지하 창고, 수조가 무료 안에 다 들어오면 연극이 돼요. 무료에서는 아리아가 남편을 사고, 밤마다 묶고, 상과 벌을 주고, 뺏으러 오는 손(하인 횃불·후작 사병)을 에단이 문 앞에서 꺾는 것까지만. 1화 첫 컷(묶인 남자, 밧줄 끊김)이 6화 마지막 장면이고, 6화는 「물어뜯으려면 제대로 해봐. 내가 생각보다 목숨이 질기거든.」에서 끊습니다. 계모의 유혹·누명·처형·정체 공개는 전부 유료 7화부터예요. 1화 지문에 "침대 기둥에는 밧줄이 여러 번 감긴 자국"이라고 쓰셨죠. 그게 이 작품의 무료 6화입니다.</w:t>
      </w:r>
    </w:p>
    <w:p>
      <w:pPr>
        <w:spacing w:after="80"/>
      </w:pPr>
      <w:r>
        <w:rPr>
          <w:b/>
        </w:rPr>
        <w:t>2. 에단은 처음부터 자기가 누군지 압니다.</w:t>
      </w:r>
      <w:r>
        <w:t xml:space="preserve">  기억상실은 빼기로 했으니 인물 소개의 기억상실, 17화 "내가 누군지 모든 게 기억났어", 50화의 "노예의 신분까지 기꺼이 덮어쓰고 그녀 곁으로"를 전부 고쳐야 해요. 마수의 피에 오염돼 쇠약한 채로 잡혀 팔린 건 그대로 두고, 실종 3년은 몇 주로 줄이는 게 간단합니다. 정체 공개는 18화 광장에서 등의 문양으로 드러나는 것 그대로 좋습니다. 아리아는 그때까지 모르고, 시청자는 2화부터 압니다.</w:t>
      </w:r>
    </w:p>
    <w:p>
      <w:pPr>
        <w:spacing w:after="80"/>
      </w:pPr>
      <w:r>
        <w:rPr>
          <w:b/>
        </w:rPr>
        <w:t>3. 22~35화 북부 시집살이는 이 이야기 밖입니다.</w:t>
      </w:r>
      <w:r>
        <w:t xml:space="preserve">  마가렛의 자격 검증, 폐탑, 릴리, 설산, 인장 반지, 세라피나의 모욕까지 열네 화가 남편을 뺏으려는 사람 이야기가 아니라 며느리로 인정받는 이야기예요. 그래서 그 구간에서 에단이 아리아를 두고 떠나고, 아리아가 자기를 괴롭힌 사람을 칭찬하는 대사가 나옵니다. 둘 다 캐릭터를 깎아요. 이 구간은 통째로 빼고, 대신 정체가 공개된 뒤에 생기는 진짜 문제 하나로 채우면 어떨까요. 노예였을 땐 아리아 혼자 주인이었는데 대공이 되니 온 제국이 그를 원하고, 황실이 정략혼 상대(세라피나)를 밀어 넣습니다. 이때 아리아가 1화에서 쓴 그 법을 다시 씁니다. 이미 혼인한 사람은 정략결혼 대상이 될 수 없다. 아리아가 산 혼인증서가 이번엔 에단을 지키는 거죠. 방향 하나만 드리는 거고, 어떻게 푸실지는 작가님 몫입니다. 마가렛은 남기시더라도 한 장면, 아리아가 에단 앞에서 어떻게 주인 노릇을 하는지 보고 인정하는 정도면 됩니다.</w:t>
      </w:r>
    </w:p>
    <w:p>
      <w:pPr>
        <w:spacing w:after="80"/>
      </w:pPr>
      <w:r>
        <w:rPr>
          <w:b/>
        </w:rPr>
        <w:t>4. 아리아가 몸으로 목숨을 거는 건 한 번이면 됩니다.</w:t>
      </w:r>
      <w:r>
        <w:t xml:space="preserve">  수조, 독 가시 터널, 설산이 다 아리아 몸이 망가진 뒤 에단이 구하는 같은 장면이에요. 유료로 넘어간 수조를 살리시려면 규칙만 한 줄로 분명하게 해 주세요. "네가 물속에서 숨을 참는 동안만 저놈은 산다. 네가 물 밖으로 나오는 순간 처형이다." 광장은 처형장으로 두되 가시를 기어가는 건 빼고, 그레이스의 마비 독과 독살 폭로만 남기면 됩니다. 설산은 3번과 함께 나갑니다.</w:t>
      </w:r>
    </w:p>
    <w:p>
      <w:pPr>
        <w:spacing w:after="80"/>
      </w:pPr>
      <w:r>
        <w:rPr>
          <w:b/>
        </w:rPr>
        <w:t>5. 구해낸 직후에 바로 정사로 가는 순서만 바꿔 주세요.</w:t>
      </w:r>
      <w:r>
        <w:t xml:space="preserve">  16화 농막 "몸을 데워야겠군", 21화 마차 독 빨기 둘 다 아리아가 방금 죽다 살아났는데 에단이 먼저 욕망으로 갑니다. 수위는 그대로, 더 길게 가셔도 되는데, 순서만 "살렸다 → 아리아가 먼저 끌어당긴다 → 정사"로요. 아리아가 먼저 손을 뻗어야 밤에 뒤집히는 관계가 계속 재밌습니다.</w:t>
      </w:r>
    </w:p>
    <w:p>
      <w:pPr>
        <w:spacing w:after="80"/>
      </w:pPr>
      <w:r>
        <w:rPr>
          <w:b/>
        </w:rPr>
        <w:t>6. 45~50화는 같은 만족이 여섯 화예요.</w:t>
      </w:r>
      <w:r>
        <w:t xml:space="preserve">  46~48화 욕실·침실은 한 장면으로 합치고, 49화 즉위, 50화 무릎으로 가면 됩니다. 50화 무릎은 핵심이라 그대로 두세요.</w:t>
      </w:r>
    </w:p>
    <w:p>
      <w:pPr>
        <w:spacing w:after="160"/>
      </w:pPr>
      <w:r>
        <w:rPr>
          <w:b/>
          <w:sz w:val="26"/>
        </w:rPr>
        <w:t>대사</w:t>
      </w:r>
    </w:p>
    <w:p>
      <w:pPr>
        <w:spacing w:after="80"/>
      </w:pPr>
      <w:r>
        <w:rPr>
          <w:b w:val="0"/>
        </w:rPr>
        <w:t>에단의 말이 "먹는다, 찢는다, 죽인다, 내 것이다"로 상황이 달라도 비슷해요. 적에게 하는 말은 그대로 두고, 아리아에게 하는 말은 상과 벌, 주인과 남편 말로 가면 됩니다. 8화 "벌을 줘도 돼"와 13화 "넌 내 남편이야"가 기준이에요.</w:t>
      </w:r>
    </w:p>
    <w:p>
      <w:pPr>
        <w:spacing w:after="80"/>
      </w:pPr>
      <w:r>
        <w:rPr>
          <w:b w:val="0"/>
        </w:rPr>
        <w:t>- 1화 "풀면 날 잡아먹을 거잖아." "물어뜯으려면 제대로 해봐. 내가 생각보다 목숨이 질기거든." · 5화 "너, 꼭 강아지 같구나." "개 같다고? 다시 말해봐." · 6~8화의 상과 벌 — 전부 로코 말투예요. 여성향 고수위가 파는 건 위험한 남자가 나만 원한다는 거라, 귀엽게 받아치는 말이 들어가면 긴장이 풀립니다. 젖은 배를 닦아 주는 것도 간호지 후킹이 아니에요. 「풀어. 오늘은 못 참아.」 / 「내일 아침까지 못 걷게 해 주지.」 / 「누가 때렸어.」 / 「묶었으면 네가 해. 끝까지.」 / 「해. 대신 내일 아침에도 넌 내 거야.」 이 방향으로요. 상·벌이라는 말 대신 원하는 것·대가로.</w:t>
      </w:r>
    </w:p>
    <w:p>
      <w:pPr>
        <w:spacing w:after="80"/>
      </w:pPr>
      <w:r>
        <w:rPr>
          <w:b w:val="0"/>
        </w:rPr>
        <w:t>- 11화 에단 "그레이스를 위해서는 기꺼이 뭐든 하겠습니다." — 다음 화 거절과 안 맞아서 아리아만 놀라게 하려고 남주 태도를 바꾼 걸로 읽혀요. "무거운 거면 제가 옮기죠." 정도로.</w:t>
      </w:r>
    </w:p>
    <w:p>
      <w:pPr>
        <w:spacing w:after="80"/>
      </w:pPr>
      <w:r>
        <w:rPr>
          <w:b w:val="0"/>
        </w:rPr>
        <w:t>- 13화 아리아 "이기적인 사람! 이제야 인정하는군요!" — 남편을 나눠 쓰자는 말에 비해 약해요. "내 남편이에요. 나눠 쓰는 물건이 아니라."</w:t>
      </w:r>
    </w:p>
    <w:p>
      <w:pPr>
        <w:spacing w:after="80"/>
      </w:pPr>
      <w:r>
        <w:rPr>
          <w:b w:val="0"/>
        </w:rPr>
        <w:t>- 23화 에단 "마가렛이 이렇게 나와도 나쁜 사람은 아니야." — 장면째 빼세요. 3번과 같이 나갑니다.</w:t>
      </w:r>
    </w:p>
    <w:p>
      <w:pPr>
        <w:spacing w:after="80"/>
      </w:pPr>
      <w:r>
        <w:rPr>
          <w:b w:val="0"/>
        </w:rPr>
        <w:t>- 28화 아리아가 마가렛의 품위와 명예를 길게 칭찬하는 대사 — 방금 자기를 얼어붙은 방에 가둔 사람이라 아리아가 바보로 보여요. 삭제.</w:t>
      </w:r>
    </w:p>
    <w:p>
      <w:pPr>
        <w:spacing w:after="80"/>
      </w:pPr>
      <w:r>
        <w:rPr>
          <w:b w:val="0"/>
        </w:rPr>
        <w:t>- 40화 아리아 "찾아낼 거야." — 다음에 뭘 할지가 없어요. "사절 앞에서 저 여자가 당신한테 뭘 원하는지 직접 듣게 할 거야."</w:t>
      </w:r>
    </w:p>
    <w:p>
      <w:pPr>
        <w:spacing w:after="80"/>
      </w:pPr>
      <w:r>
        <w:rPr>
          <w:b w:val="0"/>
        </w:rPr>
        <w:t>- 44화 "황실의 빽이 당신의 목을 매는 밧줄이 되었구나." — 비유라 안 붙어요. "황제 앞에서도 똑같이 말해 봐."</w:t>
      </w:r>
    </w:p>
    <w:p>
      <w:pPr>
        <w:spacing w:after="80"/>
      </w:pPr>
      <w:r>
        <w:rPr>
          <w:b w:val="0"/>
        </w:rPr>
        <w:t>- 49화 에단 "이 영광을 선사한 내게 보답의 키스를…" — 아리아가 얻은 자리를 에단 선물로 바꿔 버려요. 50화 무릎이 있으니 이 줄은 빼세요.</w:t>
      </w:r>
    </w:p>
    <w:p>
      <w:pPr>
        <w:spacing w:after="160"/>
      </w:pPr>
      <w:r>
        <w:rPr>
          <w:b/>
          <w:sz w:val="26"/>
        </w:rPr>
        <w:t>제작</w:t>
      </w:r>
    </w:p>
    <w:p>
      <w:pPr>
        <w:spacing w:after="80"/>
      </w:pPr>
      <w:r>
        <w:rPr>
          <w:b w:val="0"/>
        </w:rPr>
        <w:t>무료는 농막, 노예시장, 백작가 세 곳이면 됩니다. 관공서 앞 거리는 3화 한 번. 수조는 응접실 안 소품이라 판이 안 커지고, 광장 군중은 18화 한 번이면 충분해요. 북부가 빠지면 설산·폐탑 세트도 같이 빠집니다.</w:t>
      </w:r>
    </w:p>
    <w:p>
      <w:pPr>
        <w:spacing w:after="160"/>
      </w:pPr>
      <w:r>
        <w:rPr>
          <w:b/>
          <w:sz w:val="26"/>
        </w:rPr>
        <w:t>표기 (일괄)</w:t>
      </w:r>
    </w:p>
    <w:p>
      <w:pPr>
        <w:spacing w:after="80"/>
      </w:pPr>
      <w:r>
        <w:rPr>
          <w:b w:val="0"/>
        </w:rPr>
        <w:t>19화 첫머리에 21화 마차 장면이 그대로 들어가 있고, 22화 표제가 두 번 있고, 11화와 19화에서 그레이스가 에단을 "에반"이라 부르고, 50화 복도가 표제는 낮인데 지문은 밤입니다. 최종 회차 번호는 3번 정리 뒤에 다시 매기시면 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