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1200" w:line="348" w:lineRule="auto"/>
      </w:pPr>
      <w:r>
        <w:rPr>
          <w:rFonts w:ascii="맑은 고딕" w:hAnsi="맑은 고딕" w:eastAsia="맑은 고딕" w:cs="맑은 고딕"/>
          <w:b/>
          <w:color w:val="1F3A5F"/>
          <w:sz w:val="44"/>
        </w:rPr>
        <w:t>리메이크 러프 기획안 11종</w:t>
      </w:r>
    </w:p>
    <w:p>
      <w:pPr>
        <w:keepNext w:val="0"/>
        <w:spacing w:after="560" w:before="0" w:line="348" w:lineRule="auto"/>
      </w:pPr>
      <w:r>
        <w:rPr>
          <w:rFonts w:ascii="맑은 고딕" w:hAnsi="맑은 고딕" w:eastAsia="맑은 고딕" w:cs="맑은 고딕"/>
          <w:b w:val="0"/>
          <w:color w:val="6B6B6B"/>
          <w:sz w:val="22"/>
        </w:rPr>
        <w:t>원작 5편 × 세트 A·B + 매치플레이 각색 1편 · 2026-10-06</w:t>
      </w:r>
    </w:p>
    <w:p>
      <w:pPr>
        <w:keepNext/>
        <w:spacing w:after="60" w:before="200" w:line="348" w:lineRule="auto"/>
      </w:pPr>
      <w:r>
        <w:rPr>
          <w:rFonts w:ascii="맑은 고딕" w:hAnsi="맑은 고딕" w:eastAsia="맑은 고딕" w:cs="맑은 고딕"/>
          <w:b/>
          <w:color w:val="1F3A5F"/>
          <w:sz w:val="23"/>
        </w:rPr>
        <w:t>NetShort &lt;The Slave Who Became Dragon King&gt;</w:t>
      </w:r>
    </w:p>
    <w:p>
      <w:pPr>
        <w:keepNext w:val="0"/>
        <w:spacing w:after="40" w:before="0" w:line="312" w:lineRule="auto"/>
      </w:pPr>
      <w:r>
        <w:rPr>
          <w:rFonts w:ascii="맑은 고딕" w:hAnsi="맑은 고딕" w:eastAsia="맑은 고딕" w:cs="맑은 고딕"/>
          <w:b w:val="0"/>
          <w:color w:val="6B6B6B"/>
          <w:sz w:val="21"/>
        </w:rPr>
        <w:t xml:space="preserve">01  세트 A · 오빠들 + 드래곤  </w:t>
      </w:r>
      <w:r>
        <w:rPr>
          <w:rFonts w:ascii="맑은 고딕" w:hAnsi="맑은 고딕" w:eastAsia="맑은 고딕" w:cs="맑은 고딕"/>
          <w:b/>
          <w:sz w:val="21"/>
        </w:rPr>
        <w:t>The Slave Who Was Their Dragon Princess</w:t>
      </w:r>
    </w:p>
    <w:p>
      <w:pPr>
        <w:keepNext w:val="0"/>
        <w:spacing w:after="40" w:before="0" w:line="312" w:lineRule="auto"/>
      </w:pPr>
      <w:r>
        <w:rPr>
          <w:rFonts w:ascii="맑은 고딕" w:hAnsi="맑은 고딕" w:eastAsia="맑은 고딕" w:cs="맑은 고딕"/>
          <w:b w:val="0"/>
          <w:color w:val="6B6B6B"/>
          <w:sz w:val="21"/>
        </w:rPr>
        <w:t xml:space="preserve">02  세트 B · 엘프 · 약혼녀 시점  </w:t>
      </w:r>
      <w:r>
        <w:rPr>
          <w:rFonts w:ascii="맑은 고딕" w:hAnsi="맑은 고딕" w:eastAsia="맑은 고딕" w:cs="맑은 고딕"/>
          <w:b/>
          <w:sz w:val="21"/>
        </w:rPr>
        <w:t>My Fiancé's Slave Is the True Dragon Prince</w:t>
      </w:r>
    </w:p>
    <w:p>
      <w:pPr>
        <w:keepNext/>
        <w:spacing w:after="60" w:before="200" w:line="348" w:lineRule="auto"/>
      </w:pPr>
      <w:r>
        <w:rPr>
          <w:rFonts w:ascii="맑은 고딕" w:hAnsi="맑은 고딕" w:eastAsia="맑은 고딕" w:cs="맑은 고딕"/>
          <w:b/>
          <w:color w:val="1F3A5F"/>
          <w:sz w:val="23"/>
        </w:rPr>
        <w:t>DramaBox &lt;Revenge Puck&gt;</w:t>
      </w:r>
    </w:p>
    <w:p>
      <w:pPr>
        <w:keepNext w:val="0"/>
        <w:spacing w:after="40" w:before="0" w:line="312" w:lineRule="auto"/>
      </w:pPr>
      <w:r>
        <w:rPr>
          <w:rFonts w:ascii="맑은 고딕" w:hAnsi="맑은 고딕" w:eastAsia="맑은 고딕" w:cs="맑은 고딕"/>
          <w:b w:val="0"/>
          <w:color w:val="6B6B6B"/>
          <w:sz w:val="21"/>
        </w:rPr>
        <w:t xml:space="preserve">03  세트 A · 크리스마스  </w:t>
      </w:r>
      <w:r>
        <w:rPr>
          <w:rFonts w:ascii="맑은 고딕" w:hAnsi="맑은 고딕" w:eastAsia="맑은 고딕" w:cs="맑은 고딕"/>
          <w:b/>
          <w:sz w:val="21"/>
        </w:rPr>
        <w:t>My Ex's Rival Is My Christmas Boyfriend</w:t>
      </w:r>
    </w:p>
    <w:p>
      <w:pPr>
        <w:keepNext w:val="0"/>
        <w:spacing w:after="40" w:before="0" w:line="312" w:lineRule="auto"/>
      </w:pPr>
      <w:r>
        <w:rPr>
          <w:rFonts w:ascii="맑은 고딕" w:hAnsi="맑은 고딕" w:eastAsia="맑은 고딕" w:cs="맑은 고딕"/>
          <w:b w:val="0"/>
          <w:color w:val="6B6B6B"/>
          <w:sz w:val="21"/>
        </w:rPr>
        <w:t xml:space="preserve">04  세트 B · 오빠들  </w:t>
      </w:r>
      <w:r>
        <w:rPr>
          <w:rFonts w:ascii="맑은 고딕" w:hAnsi="맑은 고딕" w:eastAsia="맑은 고딕" w:cs="맑은 고딕"/>
          <w:b/>
          <w:sz w:val="21"/>
        </w:rPr>
        <w:t>My Brothers Chose Her, So I Chose Their Rival</w:t>
      </w:r>
    </w:p>
    <w:p>
      <w:pPr>
        <w:keepNext/>
        <w:spacing w:after="60" w:before="200" w:line="348" w:lineRule="auto"/>
      </w:pPr>
      <w:r>
        <w:rPr>
          <w:rFonts w:ascii="맑은 고딕" w:hAnsi="맑은 고딕" w:eastAsia="맑은 고딕" w:cs="맑은 고딕"/>
          <w:b/>
          <w:color w:val="1F3A5F"/>
          <w:sz w:val="23"/>
        </w:rPr>
        <w:t>NetShort &lt;I Spoke Baby Dragon and Won Everyone Over!&gt;</w:t>
      </w:r>
    </w:p>
    <w:p>
      <w:pPr>
        <w:keepNext w:val="0"/>
        <w:spacing w:after="40" w:before="0" w:line="312" w:lineRule="auto"/>
      </w:pPr>
      <w:r>
        <w:rPr>
          <w:rFonts w:ascii="맑은 고딕" w:hAnsi="맑은 고딕" w:eastAsia="맑은 고딕" w:cs="맑은 고딕"/>
          <w:b w:val="0"/>
          <w:color w:val="6B6B6B"/>
          <w:sz w:val="21"/>
        </w:rPr>
        <w:t xml:space="preserve">05  세트 A · 엘프 · 빙의  </w:t>
      </w:r>
      <w:r>
        <w:rPr>
          <w:rFonts w:ascii="맑은 고딕" w:hAnsi="맑은 고딕" w:eastAsia="맑은 고딕" w:cs="맑은 고딕"/>
          <w:b/>
          <w:sz w:val="21"/>
        </w:rPr>
        <w:t>The Elf King's Baby Brother Only Talks to Me</w:t>
      </w:r>
    </w:p>
    <w:p>
      <w:pPr>
        <w:keepNext w:val="0"/>
        <w:spacing w:after="40" w:before="0" w:line="312" w:lineRule="auto"/>
      </w:pPr>
      <w:r>
        <w:rPr>
          <w:rFonts w:ascii="맑은 고딕" w:hAnsi="맑은 고딕" w:eastAsia="맑은 고딕" w:cs="맑은 고딕"/>
          <w:b w:val="0"/>
          <w:color w:val="6B6B6B"/>
          <w:sz w:val="21"/>
        </w:rPr>
        <w:t xml:space="preserve">06  세트 B · 얼음 용 왕국  </w:t>
      </w:r>
      <w:r>
        <w:rPr>
          <w:rFonts w:ascii="맑은 고딕" w:hAnsi="맑은 고딕" w:eastAsia="맑은 고딕" w:cs="맑은 고딕"/>
          <w:b/>
          <w:sz w:val="21"/>
        </w:rPr>
        <w:t>The Dragon King's Baby Brother Only Talks to Me</w:t>
      </w:r>
    </w:p>
    <w:p>
      <w:pPr>
        <w:keepNext/>
        <w:spacing w:after="60" w:before="200" w:line="348" w:lineRule="auto"/>
      </w:pPr>
      <w:r>
        <w:rPr>
          <w:rFonts w:ascii="맑은 고딕" w:hAnsi="맑은 고딕" w:eastAsia="맑은 고딕" w:cs="맑은 고딕"/>
          <w:b/>
          <w:color w:val="1F3A5F"/>
          <w:sz w:val="23"/>
        </w:rPr>
        <w:t>DramaWave &lt;The Silver Angel He Never Recognized&gt;</w:t>
      </w:r>
    </w:p>
    <w:p>
      <w:pPr>
        <w:keepNext w:val="0"/>
        <w:spacing w:after="40" w:before="0" w:line="312" w:lineRule="auto"/>
      </w:pPr>
      <w:r>
        <w:rPr>
          <w:rFonts w:ascii="맑은 고딕" w:hAnsi="맑은 고딕" w:eastAsia="맑은 고딕" w:cs="맑은 고딕"/>
          <w:b w:val="0"/>
          <w:color w:val="6B6B6B"/>
          <w:sz w:val="21"/>
        </w:rPr>
        <w:t xml:space="preserve">07  세트 A · 엘프  </w:t>
      </w:r>
      <w:r>
        <w:rPr>
          <w:rFonts w:ascii="맑은 고딕" w:hAnsi="맑은 고딕" w:eastAsia="맑은 고딕" w:cs="맑은 고딕"/>
          <w:b/>
          <w:sz w:val="21"/>
        </w:rPr>
        <w:t>The Black-Haired Love He Threw Away</w:t>
      </w:r>
    </w:p>
    <w:p>
      <w:pPr>
        <w:keepNext w:val="0"/>
        <w:spacing w:after="40" w:before="0" w:line="312" w:lineRule="auto"/>
      </w:pPr>
      <w:r>
        <w:rPr>
          <w:rFonts w:ascii="맑은 고딕" w:hAnsi="맑은 고딕" w:eastAsia="맑은 고딕" w:cs="맑은 고딕"/>
          <w:b w:val="0"/>
          <w:color w:val="6B6B6B"/>
          <w:sz w:val="21"/>
        </w:rPr>
        <w:t xml:space="preserve">08  세트 B · 늑대인간 · 빨간 망토  </w:t>
      </w:r>
      <w:r>
        <w:rPr>
          <w:rFonts w:ascii="맑은 고딕" w:hAnsi="맑은 고딕" w:eastAsia="맑은 고딕" w:cs="맑은 고딕"/>
          <w:b/>
          <w:sz w:val="21"/>
        </w:rPr>
        <w:t>The Wolfless Mate He Left to Drown</w:t>
      </w:r>
    </w:p>
    <w:p>
      <w:pPr>
        <w:keepNext/>
        <w:spacing w:after="60" w:before="200" w:line="348" w:lineRule="auto"/>
      </w:pPr>
      <w:r>
        <w:rPr>
          <w:rFonts w:ascii="맑은 고딕" w:hAnsi="맑은 고딕" w:eastAsia="맑은 고딕" w:cs="맑은 고딕"/>
          <w:b/>
          <w:color w:val="1F3A5F"/>
          <w:sz w:val="23"/>
        </w:rPr>
        <w:t>DramaWave &lt;Fated Reunion: My Daddy Is The Crown Prince&gt;</w:t>
      </w:r>
    </w:p>
    <w:p>
      <w:pPr>
        <w:keepNext w:val="0"/>
        <w:spacing w:after="40" w:before="0" w:line="312" w:lineRule="auto"/>
      </w:pPr>
      <w:r>
        <w:rPr>
          <w:rFonts w:ascii="맑은 고딕" w:hAnsi="맑은 고딕" w:eastAsia="맑은 고딕" w:cs="맑은 고딕"/>
          <w:b w:val="0"/>
          <w:color w:val="6B6B6B"/>
          <w:sz w:val="21"/>
        </w:rPr>
        <w:t xml:space="preserve">09  세트 A · 용의 피 왕가  </w:t>
      </w:r>
      <w:r>
        <w:rPr>
          <w:rFonts w:ascii="맑은 고딕" w:hAnsi="맑은 고딕" w:eastAsia="맑은 고딕" w:cs="맑은 고딕"/>
          <w:b/>
          <w:sz w:val="21"/>
        </w:rPr>
        <w:t>The Dragon Heir's Secret Son</w:t>
      </w:r>
    </w:p>
    <w:p>
      <w:pPr>
        <w:keepNext w:val="0"/>
        <w:spacing w:after="40" w:before="0" w:line="312" w:lineRule="auto"/>
      </w:pPr>
      <w:r>
        <w:rPr>
          <w:rFonts w:ascii="맑은 고딕" w:hAnsi="맑은 고딕" w:eastAsia="맑은 고딕" w:cs="맑은 고딕"/>
          <w:b w:val="0"/>
          <w:color w:val="6B6B6B"/>
          <w:sz w:val="21"/>
        </w:rPr>
        <w:t xml:space="preserve">10  세트 B · 오빠들 · 왕가의 병  </w:t>
      </w:r>
      <w:r>
        <w:rPr>
          <w:rFonts w:ascii="맑은 고딕" w:hAnsi="맑은 고딕" w:eastAsia="맑은 고딕" w:cs="맑은 고딕"/>
          <w:b/>
          <w:sz w:val="21"/>
        </w:rPr>
        <w:t>Sold by My Brothers, Found by the Crown Prince</w:t>
      </w:r>
    </w:p>
    <w:p>
      <w:pPr>
        <w:keepNext/>
        <w:spacing w:after="60" w:before="200" w:line="348" w:lineRule="auto"/>
      </w:pPr>
      <w:r>
        <w:rPr>
          <w:rFonts w:ascii="맑은 고딕" w:hAnsi="맑은 고딕" w:eastAsia="맑은 고딕" w:cs="맑은 고딕"/>
          <w:b/>
          <w:color w:val="1F3A5F"/>
          <w:sz w:val="23"/>
        </w:rPr>
        <w:t>비글루 &lt;매치플레이&gt; 각색</w:t>
      </w:r>
    </w:p>
    <w:p>
      <w:pPr>
        <w:keepNext w:val="0"/>
        <w:spacing w:after="40" w:before="0" w:line="312" w:lineRule="auto"/>
      </w:pPr>
      <w:r>
        <w:rPr>
          <w:rFonts w:ascii="맑은 고딕" w:hAnsi="맑은 고딕" w:eastAsia="맑은 고딕" w:cs="맑은 고딕"/>
          <w:b w:val="0"/>
          <w:color w:val="6B6B6B"/>
          <w:sz w:val="21"/>
        </w:rPr>
        <w:t xml:space="preserve">11  웨어울프 BL  </w:t>
      </w:r>
      <w:r>
        <w:rPr>
          <w:rFonts w:ascii="맑은 고딕" w:hAnsi="맑은 고딕" w:eastAsia="맑은 고딕" w:cs="맑은 고딕"/>
          <w:b/>
          <w:sz w:val="21"/>
        </w:rPr>
        <w:t>Pinned by My Werewolf Coach — 내 늑대 코치에게 제압당하다 (가제)</w:t>
      </w:r>
    </w:p>
    <w:p>
      <w:r>
        <w:br w:type="page"/>
      </w:r>
    </w:p>
    <w:p>
      <w:pPr>
        <w:keepNext w:val="0"/>
        <w:spacing w:after="40" w:before="0" w:line="348" w:lineRule="auto"/>
      </w:pPr>
      <w:r>
        <w:rPr>
          <w:rFonts w:ascii="맑은 고딕" w:hAnsi="맑은 고딕" w:eastAsia="맑은 고딕" w:cs="맑은 고딕"/>
          <w:b w:val="0"/>
          <w:color w:val="6B6B6B"/>
          <w:sz w:val="18"/>
        </w:rPr>
        <w:t>01 · 원작 NetShort &lt;The Slave Who Became Dragon King&gt; · 세트 A (오빠들 + 드래곤)</w:t>
      </w:r>
    </w:p>
    <w:p>
      <w:pPr>
        <w:pStyle w:val="Heading1"/>
        <w:keepNext/>
        <w:spacing w:before="0" w:after="200"/>
      </w:pPr>
      <w:r>
        <w:rPr>
          <w:rFonts w:ascii="맑은 고딕" w:hAnsi="맑은 고딕" w:eastAsia="맑은 고딕" w:cs="맑은 고딕"/>
          <w:b/>
          <w:color w:val="1F3A5F"/>
          <w:sz w:val="34"/>
        </w:rPr>
        <w:t>[T1] The Slave Who Was Their Dragon Princess</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True Heiress, All Too Late,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태어난 날 용 사육장 일꾼의 딸과 바꿔치기돼 용 똥을 치우는 노예로 자란 용족 공주가, 투기장에서 죽은 왕비의 흰 불을 터뜨려 진짜 핏줄을 드러내고, 가짜 공주 편만 들며 자신을 짓밟던 세 오빠를 무릎 꿇린 뒤, 끝내 가짜를 끌어내리고 용의 여왕이자 가짜의 약혼자였던 용족 군주의 짝이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지키겠다던 막내를 모른 채 짓밟는 세 오빠, 그 막내의 자리를 차지한 가짜 공주</w:t>
      </w:r>
    </w:p>
    <w:p>
      <w:pPr>
        <w:keepNext w:val="0"/>
        <w:spacing w:after="40" w:before="0" w:line="336" w:lineRule="auto"/>
        <w:ind w:left="170"/>
      </w:pPr>
      <w:r>
        <w:rPr>
          <w:rFonts w:ascii="맑은 고딕" w:hAnsi="맑은 고딕" w:eastAsia="맑은 고딕" w:cs="맑은 고딕"/>
          <w:b w:val="0"/>
          <w:sz w:val="21"/>
        </w:rPr>
        <w:t>2. 가짜 손목에선 스무 해 동안 식어 있던 죽은 왕비의 팔찌가 진짜 딸의 피에만 불을 켜는 핏줄 장치</w:t>
      </w:r>
    </w:p>
    <w:p>
      <w:pPr>
        <w:keepNext w:val="0"/>
        <w:spacing w:after="40" w:before="0" w:line="336" w:lineRule="auto"/>
        <w:ind w:left="170"/>
      </w:pPr>
      <w:r>
        <w:rPr>
          <w:rFonts w:ascii="맑은 고딕" w:hAnsi="맑은 고딕" w:eastAsia="맑은 고딕" w:cs="맑은 고딕"/>
          <w:b w:val="0"/>
          <w:sz w:val="21"/>
        </w:rPr>
        <w:t>3. 오빠 셋의 뒤늦은 후회와 가짜의 약혼자까지 진짜에게 넘어오는 신분 역전 로맨스</w:t>
      </w:r>
    </w:p>
    <w:p>
      <w:pPr>
        <w:keepNext w:val="0"/>
        <w:spacing w:after="40" w:before="0" w:line="336" w:lineRule="auto"/>
        <w:ind w:left="170"/>
      </w:pPr>
      <w:r>
        <w:rPr>
          <w:rFonts w:ascii="맑은 고딕" w:hAnsi="맑은 고딕" w:eastAsia="맑은 고딕" w:cs="맑은 고딕"/>
          <w:b w:val="0"/>
          <w:sz w:val="21"/>
        </w:rPr>
        <w:t>4. 남성향 노예 왕자 ㅡ&gt; 여성향 진짜 공주와 용족 오빠 셋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반역한 용들이 왕궁 탑을 불태운 밤 태어난 용왕의 막내딸, 갓난 공주 아이비. 흰 용인 왕비는 날개로 탑을 감싸 불을 막다 숨진다. 불화살을 맞은 유모는 아이비를 안고 용 사육장까지 기어 와, 일꾼 거스에게 공주를 왕궁에 데려가면 상을 받을 거라며 숨을 거둔다. 거스는 아이비 손목에서 왕비의 비늘로 만든 흰 팔찌를 풀어 갓난 자기 딸 바네사에게 채운다. 「왕한테 상 받는 것보다, 내 딸이 공주가 되는 게 낫지.」</w:t>
      </w:r>
    </w:p>
    <w:p>
      <w:pPr>
        <w:keepNext w:val="0"/>
        <w:spacing w:after="120" w:before="0" w:line="331" w:lineRule="auto"/>
      </w:pPr>
      <w:r>
        <w:rPr>
          <w:rFonts w:ascii="맑은 고딕" w:hAnsi="맑은 고딕" w:eastAsia="맑은 고딕" w:cs="맑은 고딕"/>
          <w:b w:val="0"/>
          <w:sz w:val="21"/>
        </w:rPr>
        <w:t>왕가의 아기는 울 때 불씨가 튀는데, 거스가 왕궁에 안고 간 바네사의 울음엔 불씨가 없다. 시종들은 반역자들의 불에 공주의 불씨가 꺼졌다고 아뢰고, 용왕은 이 아이를 비웃는 혀는 직접 태우겠다고 맹세한다. 어린 세 왕자, 왕세자 에드워드와 둘째 세바스찬, 셋째 도미닉도 자기 비늘을 뽑아 요람에 넣으며 막내를 평생 지키겠다고 맹세한다.</w:t>
      </w:r>
    </w:p>
    <w:p>
      <w:pPr>
        <w:keepNext w:val="0"/>
        <w:spacing w:after="120" w:before="0" w:line="331" w:lineRule="auto"/>
      </w:pPr>
      <w:r>
        <w:rPr>
          <w:rFonts w:ascii="맑은 고딕" w:hAnsi="맑은 고딕" w:eastAsia="맑은 고딕" w:cs="맑은 고딕"/>
          <w:b w:val="0"/>
          <w:sz w:val="21"/>
        </w:rPr>
        <w:t>스무 해 뒤, 세 오빠의 사랑은 바네사가 독차지한다. 진짜 공주 아이비는 발목에 노예 방울을 찬 채 용 똥을 치우며, 자기를 때리며 키운 거스를 아버지라 부른다. 세 오빠 누구도 그 막내가 용 사육장 바닥에 있다는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 용 사육장에서 감독관은 용이 먹다 남긴 뼈를 노예들 발밑에 던지며, 인간은 용 똥을 다 치워야 뼈라도 얻어먹는다고 비웃는다. 아이비가 뼈를 감독관 발밑으로 도로 차 보내며 자기는 개가 아니라고 하자, 감독관은 저 계집 다리부터 꺾으라고 소리친다. 거스가 감독관보다 먼저 아이비의 머리채를 잡아 똥 더미에 처박고, 스무 해 먹여 준 값을 이렇게 갚느냐며 아이비의 품을 뒤진다.</w:t>
      </w:r>
    </w:p>
    <w:p>
      <w:pPr>
        <w:keepNext w:val="0"/>
        <w:spacing w:after="120" w:before="0" w:line="331" w:lineRule="auto"/>
      </w:pPr>
      <w:r>
        <w:rPr>
          <w:rFonts w:ascii="맑은 고딕" w:hAnsi="맑은 고딕" w:eastAsia="맑은 고딕" w:cs="맑은 고딕"/>
          <w:b w:val="0"/>
          <w:sz w:val="21"/>
        </w:rPr>
        <w:t>거스가 꺼낸 건 아이비가 몰래 모아 온 은화 주머니, 왕실 투기장 참가비다. 거스는 그 주머니를 감독관 손에 쥐여 주며 저 계집이 사육장 밖으로 한 발짝도 못 나가게 해 달라고 빌고, 아이비의 발목 방울에 쇠사슬을 하나 더 감는다. 그때 성벽 너머에서 나팔이 울리고, 올해 투기장 우승자는 노예라도 용왕에게 소원 하나를 빌 수 있다는 외침이 들려온다. 그 용왕이 친아버지라는 걸 모르는 아이비는, 감독관 허리춤에서 흔들리는 은화 주머니를 노려본다. 「저 돈 도로 가져올 거야. 이 방울은 용왕 앞에서 끊을 거고.」</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아이비는 감독관이 등을 돌린 틈에 그 은화 주머니를 낚아채, 쇠사슬을 끌며 투기장 명부 앞까지 달린다. 귀족 아가씨들은 코를 막고 용 똥 냄새가 난다며 웃고, 등록관은 인간 이름을 적을 칸은 없다며 명부를 덮는다. 아이비가 탁자에 은화를 쏟자, 투기장을 맡은 둘째 오빠 세바스찬은 그 은화를 손끝으로 세다가 똥 묻은 은화도 은화라며 명부에 이름 대신 '용 똥 치우는 계집'이라고 적게 한다. 그렇게 적힌 계집이 친동생이라는 걸 세바스찬은 모른다.</w:t>
      </w:r>
    </w:p>
    <w:p>
      <w:pPr>
        <w:keepNext w:val="0"/>
        <w:spacing w:after="120" w:before="0" w:line="331" w:lineRule="auto"/>
      </w:pPr>
      <w:r>
        <w:rPr>
          <w:rFonts w:ascii="맑은 고딕" w:hAnsi="맑은 고딕" w:eastAsia="맑은 고딕" w:cs="맑은 고딕"/>
          <w:b w:val="0"/>
          <w:sz w:val="21"/>
        </w:rPr>
        <w:t>명부를 나온 거리로 바네사의 행렬이 지나가다, 바네사 손목의 흰 팔찌가 풀려 아이비 발밑으로 굴러온다. 아이비가 주워 드는 순간, 스무 해 동안 식어 있던 팔찌가 아이비 손바닥에서 잠깐 흰빛을 낸다. 그 빛을 본 건 바네사의 약혼자, 용족 군주 웨슬리 경뿐이다. 웨슬리가 노예의 손에서 눈을 못 떼자 바네사가 입술을 깨물고, 셋째 오빠 도미닉이 말에서 뛰어내린다. 그 팔찌를 남긴 왕비가 눈앞 노예의 엄마라는 걸 모르는 도미닉의 손에 붉은 불이 솟는다. 「우리 엄마 팔찌에 똥칠을 해? 넌 오늘 여기서 타 죽어.」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도미닉의 불이 아이비의 얼굴 앞에서 멈춘다. 하늘에서 내려선 용왕이 맨손으로 그 불을 쥐어 끈 것이다. 바네사는 용왕에게 매달려, 저 노예가 엄마 팔찌를 훔치려 했고 불씨 없는 공주는 이걸 찰 자격도 없다고 했다며 운다. 웨슬리가 떨어진 걸 주워 줬을 뿐이라고 나서지만, 용왕은 왕비가 남긴 팔찌에 노예 손을 대고 내 딸까지 울렸느냐며 손바닥을 내리누른다. 보이지 않는 무게에 아이비의 무릎이 돌바닥에 박힌다. 용왕이 딸이라 감싸는 바네사는 거스의 딸이고, 진짜 딸은 지금 용왕의 손바닥 아래 짓눌려 있다.</w:t>
      </w:r>
    </w:p>
    <w:p>
      <w:pPr>
        <w:keepNext w:val="0"/>
        <w:spacing w:after="120" w:before="0" w:line="331" w:lineRule="auto"/>
      </w:pPr>
      <w:r>
        <w:rPr>
          <w:rFonts w:ascii="맑은 고딕" w:hAnsi="맑은 고딕" w:eastAsia="맑은 고딕" w:cs="맑은 고딕"/>
          <w:b w:val="0"/>
          <w:sz w:val="21"/>
        </w:rPr>
        <w:t>바네사는 팔찌 찬 손목을 아이비의 입 앞에 내밀며, 엄마 팔찌에 입 맞추고 용서를 빌면 사육장으로 돌려보내 주겠다고 웃는다. 웨슬리가 앞으로 나서자 왕세자 에드워드가 칼집으로 웨슬리의 가슴을 막는다. 아이비는 피 섞인 침을 팔찌 위에 뱉는다. 「용 똥은 스무 해 치웠어도, 네 손목엔 입 안 대.」 그 순간 아이비의 피가 묻은 팔찌가 하얗게 불을 켜고, 바네사의 손목을 내려다본 용왕과 에드워드가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팔찌가 불을 켜자, 바네사는 팔찌를 높이 들고 엄마가 드디어 자기를 알아봤다고 외친다. 그 불을 켠 게 팔찌에 묻은 아이비의 피라는 걸 용왕도, 세 오빠도 모른다. 용왕은 왕비의 불 앞에서는 피를 볼 수 없다며 손을 거둔다. 그러자 바네사가 용왕의 소매를 잡고, 여기서 죽이면 사람들이 노예를 불쌍히 여길 테니 내일 투기장에서 모두가 보는 앞에서 죽이자고 속삭인다. 용왕이 고개를 끄덕이자, 도미닉이 불씨 없는 바네사 대신 내일 자기가 저 계집을 태우겠다고 나선다.</w:t>
      </w:r>
    </w:p>
    <w:p>
      <w:pPr>
        <w:keepNext w:val="0"/>
        <w:spacing w:after="120" w:before="0" w:line="331" w:lineRule="auto"/>
      </w:pPr>
      <w:r>
        <w:rPr>
          <w:rFonts w:ascii="맑은 고딕" w:hAnsi="맑은 고딕" w:eastAsia="맑은 고딕" w:cs="맑은 고딕"/>
          <w:b w:val="0"/>
          <w:sz w:val="21"/>
        </w:rPr>
        <w:t>모두가 떠난 거리에서, 웨슬리는 쓰러진 아이비의 입가 피를 자기 손수건으로 닦는다. 그런데 피에 젖은 손수건이 웨슬리 손 안에서 연기를 내더니 불이 붙는다. 피에 불씨가 섞인 건 용족 왕가뿐이다. 웨슬리가 누구 딸이냐고 묻자, 아이비가 흐려지는 눈으로 답한다. 「용 사육장 일꾼, 거스의 딸이요.」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바네사가 팔찌를 촛불에 대 보고 가슴에 눌러 봐도 팔찌는 다시 불을 켜지 않는다. 바네사는 팔찌를 시녀에게 던지며, 내일 그 노예만 죽으면 엄마 팔찌는 다시 자기한테만 불을 켤 거라고 말한다. 그런 바네사는 자기가 용 사육장 일꾼 거스의 딸이라는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도미닉이 계집의 머리카락부터 태울지 옷부터 태울지 금화를 걸고, 세바스찬은 명부의 '용 똥 치우는 계집' 칸에 미리 줄을 긋는다. 그때 투기장 문으로 아이비가 걸어 들어온다. 아이비의 어깨에는 웨슬리 가문의 은빛 망토가 걸려 있고, 그 곁에 웨슬리가 나란히 선다. 공주의 약혼자가 노예에게 자기 망토를 입혔다고 관람석이 술렁이자, 맨 앞줄의 바네사가 난간을 움켜쥐고 외친다. 「오빠, 저 망토째로 태워. 웨슬리 눈앞에서 재 한 줌 안 남게.」</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외침이 울리는 모래판 입구에서, 웨슬리는 자기가 아이비의 몸값을 치를 테니 오늘은 물러서라고 붙잡는다. 아이비는 망토를 벗어 웨슬리 손에 돌려준다. 「몸값 치르면 날 사는 거잖아. 이번엔 내 발로 싸우러 나가.」 도미닉은 노예 하나에 두 손을 쓰면 용족 망신이라며 오른손을 등 뒤로 돌리지만, 사육장에서 용 머리를 눌러 온 손으로 아이비가 도미닉의 왼팔을 꺾어 모래에 메다꽂는다.</w:t>
      </w:r>
    </w:p>
    <w:p>
      <w:pPr>
        <w:keepNext/>
        <w:spacing w:after="120" w:before="0" w:line="331" w:lineRule="auto"/>
      </w:pPr>
      <w:r>
        <w:rPr>
          <w:rFonts w:ascii="맑은 고딕" w:hAnsi="맑은 고딕" w:eastAsia="맑은 고딕" w:cs="맑은 고딕"/>
          <w:b w:val="0"/>
          <w:sz w:val="21"/>
        </w:rPr>
        <w:t>관람석에서 비명이 터지고, 일어선 도미닉은 등 뒤의 손까지 풀어 아이비를 모래에 짓누르고, 발목 방울을 밟아 딸랑 울린다. 「들려? 노예 방울 소리. 이게 너야.」 웨슬리가 난간을 넘으려다 경비들에게 붙잡히자, 바네사는 지금 태우라고 비명을 지른다. 도미닉의 붉은 불이 아이비를 덮치는 순간, 아이비의 두 눈이 하얗게 타오르고 두 손에서 흰 불이 터져 나온다. 맨 앞줄의 바네사가 손목을 움켜쥐고 비명을 지른다. 왕비의 팔찌가 하얗게 달아올라 바네사의 살을 태우고 있다. 옥좌에서 일어선 용왕이 스무 해 전 죽은 왕비와 같은 흰 불을 보며 중얼거린다. 「여보…….」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02 · 원작 NetShort &lt;The Slave Who Became Dragon King&gt; · 세트 B (엘프 · 약혼녀 시점)</w:t>
      </w:r>
    </w:p>
    <w:p>
      <w:pPr>
        <w:pStyle w:val="Heading1"/>
        <w:keepNext/>
        <w:spacing w:before="0" w:after="200"/>
      </w:pPr>
      <w:r>
        <w:rPr>
          <w:rFonts w:ascii="맑은 고딕" w:hAnsi="맑은 고딕" w:eastAsia="맑은 고딕" w:cs="맑은 고딕"/>
          <w:b/>
          <w:color w:val="1F3A5F"/>
          <w:sz w:val="34"/>
        </w:rPr>
        <w:t>[T1] My Fiancé's Slave Is the True Dragon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Arranged Marriage, Forbidden Love,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동맹의 대가로 가짜 용족 왕자와 정혼한 엘프 공주가, 왕가의 피를 금빛으로 보는 눈으로 약혼자가 짓밟는 대장간 노예가 진짜 왕자임을 알아보고, 모두가 보는 투기장에 그 노예와 나란히 들어선 뒤, 끝내 약혼자를 버리고 진짜 용왕이 된 그 노예의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약혼자가 짓밟는 노예가 진짜 왕자임을 아는 단 한 사람, 그 약혼자의 정혼녀</w:t>
      </w:r>
    </w:p>
    <w:p>
      <w:pPr>
        <w:keepNext w:val="0"/>
        <w:spacing w:after="40" w:before="0" w:line="336" w:lineRule="auto"/>
        <w:ind w:left="170"/>
      </w:pPr>
      <w:r>
        <w:rPr>
          <w:rFonts w:ascii="맑은 고딕" w:hAnsi="맑은 고딕" w:eastAsia="맑은 고딕" w:cs="맑은 고딕"/>
          <w:b w:val="0"/>
          <w:sz w:val="21"/>
        </w:rPr>
        <w:t>2. 정략 약혼녀가 가짜 왕자를 버리고 진짜 왕을 고르는 금지된 사랑</w:t>
      </w:r>
    </w:p>
    <w:p>
      <w:pPr>
        <w:keepNext w:val="0"/>
        <w:spacing w:after="40" w:before="0" w:line="336" w:lineRule="auto"/>
        <w:ind w:left="170"/>
      </w:pPr>
      <w:r>
        <w:rPr>
          <w:rFonts w:ascii="맑은 고딕" w:hAnsi="맑은 고딕" w:eastAsia="맑은 고딕" w:cs="맑은 고딕"/>
          <w:b w:val="0"/>
          <w:sz w:val="21"/>
        </w:rPr>
        <w:t>3. 남성향 노예 성공기 ㅡ&gt; 약혼녀 시점 여성향 로맨스 전환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왕도를 불태운 밤에 태어난 용왕의 외아들, 갓난 왕자 오웬. 왕비는 황금 날개로 오웬을 덮은 채 불길을 맞다가 숨진다. 왕의 측근은 왕비가 자기 비늘로 만든 반지를 오웬의 포대기에 묶어 대장간 노예 얼에게 맡기며, 이 반지를 찬 아기를 왕궁에 데려가라고 일러 둔다. 얼은 그 반지를 풀어 갓 태어난 자기 아들 빅터의 포대기에 옮겨 묶는다. 「왕관은 내 아들이 쓰고, 망치는 네가 들어라.」 용왕가의 아기는 불덩이처럼 뜨겁게 태어나는데, 반지를 차고 왕궁에 들어온 빅터의 몸은 차갑다. 치유사들은 왕자가 왕비의 불길 속에서 불을 잃었다고 아뢰고, 용왕은 왕비가 목숨으로 남긴 이 아이를 건드리는 자는 누구든 자기 불로 태우겠다고 맹세한다.</w:t>
      </w:r>
    </w:p>
    <w:p>
      <w:pPr>
        <w:keepNext w:val="0"/>
        <w:spacing w:after="120" w:before="0" w:line="331" w:lineRule="auto"/>
      </w:pPr>
      <w:r>
        <w:rPr>
          <w:rFonts w:ascii="맑은 고딕" w:hAnsi="맑은 고딕" w:eastAsia="맑은 고딕" w:cs="맑은 고딕"/>
          <w:b w:val="0"/>
          <w:sz w:val="21"/>
        </w:rPr>
        <w:t>20년 뒤, 엘프 왕국 공주 일레인은 두 나라의 동맹을 위해 빅터의 정혼녀로 용족 왕도에 와 있다. 엘프의 눈에는 용왕가의 피가 금빛으로 보이는데, 정혼 의식 날 빅터가 잔에 떨어뜨린 피는 그냥 붉었다. 일레인은 그것도 빅터가 잃은 불 탓이라 믿고, 진짜 왕자가 왕실 대장간에서 발목에 쇠사슬을 찬 노예로 산다는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왕실 대장간 화덕 앞에서, 발목에 쇠사슬을 찬 스무 살 노예 오웬이 쇳물 통을 나른다. 감독관은 오웬이 작업대 밑에 숨겨 둔 고철 칼을 찾아내, 인간은 용의 칼을 만들 뿐 쥘 수는 없다며 달군 쇠막대를 오웬에게 내리친다. 오웬은 그 쇠막대를 맨손으로 붙잡고, 손바닥이 타는데도 눈을 내리깔지 않는다. 감독관이 저놈을 쇳물에 처넣으라고 소리치자, 얼이 달려와 오웬의 얼굴을 잿더미에 처박고 감독관에게 고개를 숙인다. 「주제를 알아. 넌 노예인 내 아들이야.」</w:t>
      </w:r>
    </w:p>
    <w:p>
      <w:pPr>
        <w:keepNext w:val="0"/>
        <w:spacing w:after="120" w:before="0" w:line="331" w:lineRule="auto"/>
      </w:pPr>
      <w:r>
        <w:rPr>
          <w:rFonts w:ascii="맑은 고딕" w:hAnsi="맑은 고딕" w:eastAsia="맑은 고딕" w:cs="맑은 고딕"/>
          <w:b w:val="0"/>
          <w:sz w:val="21"/>
        </w:rPr>
        <w:t>감독관은 고철 칼을 화덕에 던져 넣는다. 오웬이 집게로 불 속을 뒤져 벌겋게 달아오른 칼을 끄집어내자, 얼은 이를 악문다. 저 아이가 대장간 문을 나서는 날, 자기가 왕자 자리에 앉힌 친아들 빅터가 끌려 내려온다는 걸 알기 때문이다. 그때 왕실 투기장이 열린다는 북소리가 울리고, 올해 우승자는 노예라도 사슬을 풀고 용왕의 기사가 된다는 외침이 대장간까지 들린다. 그 용왕이 친아버지라는 걸 모르는 오웬은, 아직 식지 않은 칼을 물통에 담그며 이 칼로 발목 사슬부터 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칼을 들고 찾아간 투기장 명부 앞에서, 귀족들은 성도 없는 노예는 사람 칸에 못 적는다며 명부 맨 끝 짐승 칸에 오웬의 이름을 적는다. 빅터 왕자의 첫 판 몸풀이 상대로 딱 좋은 고깃덩이가 왔다며 귀족들이 웃는다.</w:t>
      </w:r>
    </w:p>
    <w:p>
      <w:pPr>
        <w:keepNext w:val="0"/>
        <w:spacing w:after="120" w:before="0" w:line="331" w:lineRule="auto"/>
      </w:pPr>
      <w:r>
        <w:rPr>
          <w:rFonts w:ascii="맑은 고딕" w:hAnsi="맑은 고딕" w:eastAsia="맑은 고딕" w:cs="맑은 고딕"/>
          <w:b w:val="0"/>
          <w:sz w:val="21"/>
        </w:rPr>
        <w:t>명부를 나선 오웬 앞으로 인간 노예들이 멘 빅터와 일레인의 가마가 지나가고, 빅터의 호위병은 길을 막은 인간 아이에게 채찍을 내리친다. 오웬이 팔로 채찍을 막아 감아쥐자, 찢어진 팔뚝에서 피가 길바닥에 떨어진다. 가마 창 너머로 그 피를 본 일레인은 숨을 멈춘다. 엘프의 눈에만 보이는 금빛, 약혼자 빅터의 피에는 없던 그 빛이다. 약혼녀가 노예에게서 눈을 못 떼는 걸 본 빅터는 가마에서 내려, 감히 내 호위병의 채찍을 잡았느냐며 명부에서 네 이름을 네 손으로 긁어내라고 한다. 오웬이 그 이름은 내일 모래판에서 자기를 이겨야 지워진다고 맞서자, 빅터가 칼을 뽑는다. 「짐승 칸에 적힌 놈은 짐승처럼 길바닥에서 죽어.」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빅터의 칼이 오웬의 목에 닿기 직전, 빅터의 손가락에 낀 왕비의 반지가 불에 달군 쇠처럼 뜨거워진다. 20년 전 오웬의 포대기에 묶여 있던 그 반지다. 손을 덴 빅터가 칼을 떨어뜨리는 순간 용왕이 하늘에서 내려서고, 빅터는 저 노예가 왕비의 반지를 노리고 덤벼들었다고 거짓말한다. 일레인이 약혼자를 거슬러 그런 일은 없었다고 나서지만, 용왕은 왕비의 아이를 건드리는 자는 태우겠다던 20년 전 맹세를 꺼낸다.</w:t>
      </w:r>
    </w:p>
    <w:p>
      <w:pPr>
        <w:keepNext w:val="0"/>
        <w:spacing w:after="120" w:before="0" w:line="331" w:lineRule="auto"/>
      </w:pPr>
      <w:r>
        <w:rPr>
          <w:rFonts w:ascii="맑은 고딕" w:hAnsi="맑은 고딕" w:eastAsia="맑은 고딕" w:cs="맑은 고딕"/>
          <w:b w:val="0"/>
          <w:sz w:val="21"/>
        </w:rPr>
        <w:t>용왕의 불길이 오웬을 둘러싸고, 호위병들이 오웬을 불 속에 무릎 꿇린다. 용왕이 20년 전 지키겠다고 맹세한 진짜 아이가, 바로 그 맹세 때문에 불 속에 꿇려 있다. 빅터는 반지 낀 손을 내밀며, 이 반지에 입 맞추고 왕자님이라 부르면 아버지께 목숨만은 빌어 주겠다고 웃는다. 일레인이 용왕의 소매를 붙잡아도 용왕은 불길을 더 키운다. 오웬은 불 속에서 고개를 든다. 「타 죽어도, 너를 왕자라고는 안 불러.」 그 순간 오웬의 얼굴 바로 앞에서 반지가 금빛으로 빛나고, 그 빛을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반지가 빛나자, 빅터는 반지를 높이 쳐들고 외친다. 「아버지, 어머니 반지가 이 도둑을 태우라고 합니다.」 반지가 빛난 게 불 속에 꿇린 오웬 때문이라는 걸 그 자리의 누구도 모른다. 그런데 용왕은 20년 만에 빛난 왕비의 반지 앞에서는 피를 볼 수 없다며 불길을 거둔다. 그리고 이 다툼은 내일 투기장 첫 판에서 빅터와 오웬이 직접 가리라고 명한다. 빅터는 반지를 탐낸 그 손부터 잘라 주겠다고 이를 드러낸다.</w:t>
      </w:r>
    </w:p>
    <w:p>
      <w:pPr>
        <w:keepNext w:val="0"/>
        <w:spacing w:after="120" w:before="0" w:line="331" w:lineRule="auto"/>
      </w:pPr>
      <w:r>
        <w:rPr>
          <w:rFonts w:ascii="맑은 고딕" w:hAnsi="맑은 고딕" w:eastAsia="맑은 고딕" w:cs="맑은 고딕"/>
          <w:b w:val="0"/>
          <w:sz w:val="21"/>
        </w:rPr>
        <w:t>사람들이 흩어진 돌바닥에서, 일레인은 정신을 잃은 오웬 곁에 무릎을 꿇고 치유의 빛이 도는 손을 화상에 얹는다. 그런데 일레인의 빛이 오웬의 살에 스며들지 않고 미끄러져 흩어진다. 엘프의 치유를 받지 않는 몸은 용왕가 핏줄뿐이고, 빅터의 상처는 늘 일레인의 손 아래서 순순히 아물었다. 일레인은 정혼 면사포를 찢어 오웬의 손에 감는다. 「내가 결혼할 남자가… 가짜야.」</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일레인이 면사포 없이 돌아온 그날 밤, 빅터는 자기 손가락을 베어 왕비의 반지에 피를 떨어뜨린다. 반지는 차갑게 식은 채 다시 빛나지 않는다. 빅터는 낮의 그 빛이 자기 것이어야 한다며 반지를 움켜쥐지만, 자기가 대장간 노예 얼의 아들이라는 건 모른다.</w:t>
      </w:r>
    </w:p>
    <w:p>
      <w:pPr>
        <w:keepNext w:val="0"/>
        <w:spacing w:after="120" w:before="0" w:line="331" w:lineRule="auto"/>
      </w:pPr>
      <w:r>
        <w:rPr>
          <w:rFonts w:ascii="맑은 고딕" w:hAnsi="맑은 고딕" w:eastAsia="맑은 고딕" w:cs="맑은 고딕"/>
          <w:b w:val="0"/>
          <w:sz w:val="21"/>
        </w:rPr>
        <w:t>다음 날 한낮, 투기장 일꾼들은 노예 몫으로 관 대신 시체 끄는 수레를 문 앞에 대 놓고, 관람석의 귀족들은 그 수레를 가리키며 웃는다. 빅터는 모래판 한가운데서 칼을 쳐들고 환호를 받는다. 그 순간 투기장 문으로 오웬이 걸어 들어오고, 그 곁에 일레인이 나란히 선다. 오웬의 손에는 일레인의 면사포가 감겨 있다. 빅터 왕자의 정혼녀가 노예 옆에 서 있다는 수군거림이 관람석을 돌자, 빅터는 일레인을 노려보며 이를 간다. 「저놈 머리를 잘라서 네 혼례 선물로 주마.」</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말이 울리는 모래판 입구에서, 일레인은 오웬의 고철 칼과 빅터의 왕실 갑옷을 번갈아 보다가 오웬의 소매를 붙잡는다. 오웬은 대답 대신 고철 칼로 자기 발목 사슬을 내리쳐 끊고, 일레인의 손을 내려놓은 채 모래판으로 걸어 나간다. 빅터는 첫 칼에 오웬의 고철 칼을 두 동강 내지만, 부러진 칼을 쥔 오웬은 물러서지 않고 빅터를 모래판 끝까지 밀어붙인다. 관람석의 웃음이 비명으로 바뀐다.</w:t>
      </w:r>
    </w:p>
    <w:p>
      <w:pPr>
        <w:keepNext/>
        <w:spacing w:after="120" w:before="0" w:line="331" w:lineRule="auto"/>
      </w:pPr>
      <w:r>
        <w:rPr>
          <w:rFonts w:ascii="맑은 고딕" w:hAnsi="맑은 고딕" w:eastAsia="맑은 고딕" w:cs="맑은 고딕"/>
          <w:b w:val="0"/>
          <w:sz w:val="21"/>
        </w:rPr>
        <w:t>빅터는 반지 낀 주먹으로 오웬을 쓰러뜨리고, 오웬의 머리를 밟은 채 짐승 칸 노예에게 박수나 쳐 주라고 관람석에 소리친다. 그때 관람석으로 올라간 일레인이 난간 밖으로 몸을 내민다. 「일어나요, 오웬!」 자기 정혼녀가 노예의 이름을 부르는 걸 들은 빅터는, 자기 불이 없어 왕실 마법사들이 병에 담아 바친 푸른 불을 칼날에 붓고 오웬의 머리 위로 쳐든다. 그 순간 오웬이 쥔 부러진 칼날에서 황금 불길이 솟는다. 카메라는 맞부딪치는 두 불길 대신 옥좌를 잡고, 일어서다 굳어 버린 용왕이 중얼거린다. 「저건… 왕비의 불이다.」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03 · 원작 DramaBox &lt;Revenge Puck&gt; · 세트 A (크리스마스)</w:t>
      </w:r>
    </w:p>
    <w:p>
      <w:pPr>
        <w:pStyle w:val="Heading1"/>
        <w:keepNext/>
        <w:spacing w:before="0" w:after="200"/>
      </w:pPr>
      <w:r>
        <w:rPr>
          <w:rFonts w:ascii="맑은 고딕" w:hAnsi="맑은 고딕" w:eastAsia="맑은 고딕" w:cs="맑은 고딕"/>
          <w:b/>
          <w:color w:val="1F3A5F"/>
          <w:sz w:val="34"/>
        </w:rPr>
        <w:t>[T1] My Ex's Rival Is My Christmas Boyfriend</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Christmas</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룸메이트와 바람난 하키 주장 남친에게 잠자리에서 뻣뻣하다는 조롱까지 들은 사진 전공생이, 그 남친의 라이벌 팀 주장과 크리스마스이브 결승까지만 같이 잔 척하는 복수용 가짜 연애를 하고, 결승 직전 그 주장을 장비실에 가둔 전 남친의 짓을 자기 카메라로 찍어 밝혀, 끝내 그 라이벌의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잠자리에서 뻣뻣하다는 조롱을 들은 여자, 그 여자를 몰래 좋아해 온 라이벌 팀 바람둥이 주장과의 '같이 잔 척' 가짜 연애</w:t>
      </w:r>
    </w:p>
    <w:p>
      <w:pPr>
        <w:keepNext w:val="0"/>
        <w:spacing w:after="40" w:before="0" w:line="336" w:lineRule="auto"/>
        <w:ind w:left="170"/>
      </w:pPr>
      <w:r>
        <w:rPr>
          <w:rFonts w:ascii="맑은 고딕" w:hAnsi="맑은 고딕" w:eastAsia="맑은 고딕" w:cs="맑은 고딕"/>
          <w:b w:val="0"/>
          <w:sz w:val="21"/>
        </w:rPr>
        <w:t>2. 가짜 연애에서 진짜 사랑으로 가는 로맨틱 코미디의 정석, 바람난 전 남친이 보는 앞에서만 하는 스킨십</w:t>
      </w:r>
    </w:p>
    <w:p>
      <w:pPr>
        <w:keepNext w:val="0"/>
        <w:spacing w:after="40" w:before="0" w:line="336" w:lineRule="auto"/>
        <w:ind w:left="170"/>
      </w:pPr>
      <w:r>
        <w:rPr>
          <w:rFonts w:ascii="맑은 고딕" w:hAnsi="맑은 고딕" w:eastAsia="맑은 고딕" w:cs="맑은 고딕"/>
          <w:b w:val="0"/>
          <w:sz w:val="21"/>
        </w:rPr>
        <w:t>3. 대학 하키 라이벌전 ㅡ&gt; 크리스마스이브 우승컵이 걸린 홀리데이 시리즈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2년 동안 남친 타일러 쇼 한 사람만 찍느라 프로 구단의 사진 인턴 제안까지 거절한 스무 살 사진 전공생 몰리 터너. 크리스마스이브 밤에 우승컵 주인이 정해지는 3연전 홀리데이 시리즈 첫날, 몰리는 3주 동안 뜨개질해 타일러 등번호 9를 넣은 커플 루돌프 스웨터 한 벌은 입고 한 벌은 선물 상자에 담아 관중석에 선다. 노스필드 베어스 주장 타일러의 상대는 리지웨이 램스의 주장이자 크리스마스 파티마다 다른 여자를 데려오는 체이스 워커다. 체이스는 몰리가 카메라를 댄 링크 유리벽에 입김을 불어 자기 등번호 17을 써 놓고, 질색하는 몰리를 보며 속으로 중얼거린다. 「올해 크리스마스 소원은 저 루돌프 스웨터 입은 여자다.」 몰리는 체이스가 오래전부터 자기를 좋아해 왔다는 걸 모른다. 관중석만 보던 체이스의 스케이트에 퍽이 맞고 램스 골문으로 들어가, 베어스가 자책골 하나로 첫 경기를 가져간다. 선물 상자를 안고 라커룸 문을 연 몰리는, 룸메이트 브리트니가 타일러의 9번 유니폼 하나만 걸친 채 타일러 무릎 위에 올라앉아 있는 걸 본다. 몰리는 소리 지르는 대신 카메라를 들어 셔터를 누른다.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플래시에 눈을 찡그린 타일러는 미안해하기는커녕 브리트니 허리를 더 끌어당기고, 몰리는 잠자리에서 뻣뻣하게 누워만 있어서, 크리스마스 양말 선물처럼 안 뜯어 봐도 뻔하고 재미없다며 비웃는다. 브리트니는 어젯밤 둘이 몰리가 기숙사 방에 꾸며 놓은 트리 아래에서 잤다고 웃고, 선물 상자에서 커플 스웨터를 꺼내 타일러의 스케이트 날을 닦는다. 날에 걸린 털실이 줄줄 풀려 나가고, 타일러는 주장 여자 친구가 털실이나 들고 다녀 창피했다며 상자를 바닥에 던진다.</w:t>
      </w:r>
    </w:p>
    <w:p>
      <w:pPr>
        <w:keepNext w:val="0"/>
        <w:spacing w:after="120" w:before="0" w:line="331" w:lineRule="auto"/>
      </w:pPr>
      <w:r>
        <w:rPr>
          <w:rFonts w:ascii="맑은 고딕" w:hAnsi="맑은 고딕" w:eastAsia="맑은 고딕" w:cs="맑은 고딕"/>
          <w:b w:val="0"/>
          <w:sz w:val="21"/>
        </w:rPr>
        <w:t>몰리는 상자를 그대로 두고 경기장 뒤 야외 링크로 나가, 울지 않고 남은 퍽을 하나씩 펜스에 후려친다. 그 소리에 혼자 스케이트를 타던 체이스가 다가와 이유를 묻자, 몰리가 쏘아붙인다. 「남친이 나랑 자면 뻣뻣해서 재미없대. 크리스마스 양말처럼 뻔하대.」 체이스는 그런 양말이면 자기가 받고 싶다고 능청을 떨더니, 스틱을 건네고 골문 앞에 서서 자기 얼굴을 타일러라고 생각하고 쏴 보라고 한다. 몰리가 힘껏 후려친 퍽은 골대를 맞고 튕겨 나와 몰리의 이마를 때린다. 몰리가 얼음 위로 쓰러지고, 체이스가 장갑을 내던지며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몰리가 눈을 뜬 곳은 체이스의 아파트 소파다. 이마에는 언 완두콩 봉지가 얹혀 있고, 몸에는 램스 담요가 덮여 있다. 체이스는 몰리가 잠꼬대로 체이스 이름은 두 번 부르고 타일러 이름은 한 번도 안 불렀다고 놀린다. 몰리는 거짓말 말라며, 작년 홀리데이 시리즈 때 체이스가 관중석으로 날린 퍽에 자기 렌즈가 깨진 걸 아직 안 잊었다고 쏘아붙인다. 체이스는 몰리 렌즈가 타일러만 따라다니는 게 보기 싫어서 그랬다고 웃지만, 몰리는 그 말을 농담으로만 듣는다.</w:t>
      </w:r>
    </w:p>
    <w:p>
      <w:pPr>
        <w:keepNext w:val="0"/>
        <w:spacing w:after="120" w:before="0" w:line="331" w:lineRule="auto"/>
      </w:pPr>
      <w:r>
        <w:rPr>
          <w:rFonts w:ascii="맑은 고딕" w:hAnsi="맑은 고딕" w:eastAsia="맑은 고딕" w:cs="맑은 고딕"/>
          <w:b w:val="0"/>
          <w:sz w:val="21"/>
        </w:rPr>
        <w:t>완두콩 봉지를 내려놓은 몰리는, 타일러 말대로 자기가 정말 잠자리에서 뻣뻣하고 재미없는 여자면 어떡하냐고 묻는다. 체이스는 대답 대신 타일러에게 똑같이 망신을 돌려주자고 한다. 체이스도 크리스마스이브 결승 날 타일러가 퍽 대신 몰리 생각만 하게 만들고 싶다. 어쩌자는 거냐는 몰리에게 체이스가 몸을 기울인다. 「나랑 자자. 크리스마스이브까지.」</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몰리가 미쳤냐며 담요를 던지자, 체이스는 손끝 하나 안 대고 잔 척만 하자는 거라고, 새벽 세 시에 자기 침대에서 찍은 사진 한 장으로 타일러가 둘이 잤다고 믿기만 하면 된다고 한다. 베어스를 배신할 순 없다는 몰리에게 체이스가 브리트니의 SNS 게시물을 내민다. 브리트니가 몰리의 진저브레드 상자를 안고 자기가 구웠다고 올린 사진에는, 12월 무패가 다 브리트니 덕이라는 타일러의 댓글이 달려 있다. 등번호를 아이싱으로 써 넣은 그 쿠키는 몰리가 경기 날마다 새벽에 구워 온 것이다. 몰리는 말없이 체이스를 침대에 눕히고 조명부터 맞춘 뒤 카메라 타이머를 누른다. 새벽 세 시, 헝클어진 시트와 체이스의 맨어깨, 그 위에 얹힌 몰리 손만 걸린 사진 한 장이 타일러에게 간다.</w:t>
      </w:r>
    </w:p>
    <w:p>
      <w:pPr>
        <w:keepNext w:val="0"/>
        <w:spacing w:after="120" w:before="0" w:line="331" w:lineRule="auto"/>
      </w:pPr>
      <w:r>
        <w:rPr>
          <w:rFonts w:ascii="맑은 고딕" w:hAnsi="맑은 고딕" w:eastAsia="맑은 고딕" w:cs="맑은 고딕"/>
          <w:b w:val="0"/>
          <w:sz w:val="21"/>
        </w:rPr>
        <w:t>다음 날 아침, 몰리는 전부 17번만 써 넣은 진저브레드 한 상자를 들고 베어스 복도를 지난다. 브리트니가 이젠 남의 팀 쿠키나 굽냐며 상자를 낚아채려는 순간, 체이스가 먼저 상자를 받아 들고 타일러를 보며 쿠키 머리부터 깨문다. 타일러는 그 사진은 누가 봐도 연출이라고 비웃는다. 몰리가 답한다. 「사진은 연출 맞아. 그 전에 한 건 진짜고.」</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타일러 얼굴이 굳자, 체이스는 쿠키를 씹으며 몰리가 밤새 한 장만 더 찍자고 해서 한숨도 못 잤다고 거든다. 이어 체이스는 몰리가 꾸민 트리 아래에서 바람피운 놈이 사진 한 장에 열을 내느냐고 묻는다. 타일러는 브리트니를 끌어안고, 자기는 뻔한 양말 대신 진짜 선물로 갈아탄 것뿐이라고 받아친다. 몰리가 타일러를 더 약 올리자고 속삭이자, 체이스는 복도가 다 들리게 워밍업 전 30분 동안 램스 라커룸이 비니 어젯밤 못 끝낸 걸 마저 하자고 답한다. 타일러는 바닥에 떨어진 17번 쿠키를 운동화로 짓밟고 돌아선다.</w:t>
      </w:r>
    </w:p>
    <w:p>
      <w:pPr>
        <w:keepNext w:val="0"/>
        <w:spacing w:after="120" w:before="0" w:line="331" w:lineRule="auto"/>
      </w:pPr>
      <w:r>
        <w:rPr>
          <w:rFonts w:ascii="맑은 고딕" w:hAnsi="맑은 고딕" w:eastAsia="맑은 고딕" w:cs="맑은 고딕"/>
          <w:b w:val="0"/>
          <w:sz w:val="21"/>
        </w:rPr>
        <w:t>텅 빈 램스 라커룸에서 몰리는 타일러가 정말 올지 걱정하지만, 체이스는 쿠키를 짓밟고 간 놈이 안 올 리 없다고 한다. 연습 삼아 먼저 입을 맞춘 몰리가 숨을 꾹 참은 채 굳어 있자, 체이스는 사진 찍히는 사람처럼 굳지 말라고 웃는다. 몰리가 타일러 말대로 자기는 정말 뻣뻣한가 보다며 고개를 숙이자, 체이스는 몰리의 카메라를 벤치에 세우고 10초 타이머를 누른 뒤 몰리 허리를 끌어당긴다. 「찰칵 소리 날 때까지 떨어지지 마.」</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타이머 불빛이 깜빡이는 사이, 둘이 사귀는 척만 한다고 믿는 타일러가 산타 모자를 쓰고 중계팀의 '라커룸 산타' 코너 카메라를 앞세워 램스 라커룸 문을 연다. 손에는 몰리가 두고 간, 털실이 다 풀린 커플 스웨터 상자가 들려 있다. 생방송에서 산타 선물이라며 몰리에게 돌려줘 망신을 줄 생각이다. 문이 열리는 순간 셔터가 터지고, 입을 맞춘 몰리와 체이스가 생중계 카메라에 그대로 잡힌다. 타일러 손에서 상자가 떨어지고, 램스 선수들이 휘파람을 분다. 몰리가 체이스 등 뒤로 숨자, 체이스는 타일러 머리에서 산타 모자를 벗겨 몰리 얼굴까지 푹 눌러씌우고 카메라 앞을 막아선다.</w:t>
      </w:r>
    </w:p>
    <w:p>
      <w:pPr>
        <w:keepNext w:val="0"/>
        <w:spacing w:after="120" w:before="0" w:line="331" w:lineRule="auto"/>
      </w:pPr>
      <w:r>
        <w:rPr>
          <w:rFonts w:ascii="맑은 고딕" w:hAnsi="맑은 고딕" w:eastAsia="맑은 고딕" w:cs="맑은 고딕"/>
          <w:b w:val="0"/>
          <w:sz w:val="21"/>
        </w:rPr>
        <w:t>복도까지 따라온 진행자가 크리스마스 한철 노는 상대냐고 묻자, 체이스가 마이크를 붙잡는다. 「한철 아니고 진짜 사귀는 사이예요. 크리스마스이브에 우승컵 들면, 그 사진은 이 사람이 찍습니다.」 경기가 시작되고 그 인터뷰가 경기장 전광판에 뜨는 동안, 관중석의 몰리는 그 산타 모자를 눌러쓴 채 그 말도 연기라고 믿는다. 베어스 벤치에서 맨머리가 된 타일러가 중얼거린다. 「2년 동안 내 사진만 찍던 여자가, 저놈 사진을 찍겠다고?」</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관중석 앞줄 사람들이 돌아앉아 산타 모자를 쓴 몰리를 찍고, 늘 찍기만 하던 몰리가 처음으로 찍히는 쪽이 된다. 빙판 위에서 타일러가 남의 여자 갖고 노니 재밌냐며 체이스를 밀치자, 체이스가 받아친다. 「뻔하다며? 난 밤새 지루할 틈이 없던데.」 타일러가 주먹을 날리다 퇴장당하고, 주장을 잃은 베어스가 두 번째 경기를 내줘 우승컵은 크리스마스이브 마지막 경기로 넘어간다. 경기가 끝나자 전광판 키스캠이 겨우살이 테두리 안에 몰리와 체이스를 띄운다. 체이스는 타일러가 보고 있다고 속삭이며 입을 맞추고, 몰리는 연기에 필요한 것보다 3초 더 떨어지지 않는다.</w:t>
      </w:r>
    </w:p>
    <w:p>
      <w:pPr>
        <w:keepNext w:val="0"/>
        <w:spacing w:after="120" w:before="0" w:line="331" w:lineRule="auto"/>
      </w:pPr>
      <w:r>
        <w:rPr>
          <w:rFonts w:ascii="맑은 고딕" w:hAnsi="맑은 고딕" w:eastAsia="맑은 고딕" w:cs="맑은 고딕"/>
          <w:b w:val="0"/>
          <w:sz w:val="21"/>
        </w:rPr>
        <w:t>그날 밤 불 꺼진 관중석에서 남은 쿠키를 나눠 먹던 몰리는, 2년 동안 체이스가 찍힌 사진은 전부 지웠는데 오늘 하루에만 200장을 찍었다고 웃는다. 몰리가 생방송에서 왜 사귄다고 했냐고 묻자, 체이스는 한철 상대라고 하면 내일 아침 온 학교가 몰리를 하룻밤 새 주장을 갈아탄 여자로 부를 거라서 그랬다고 한다. 몰리가 먼저 말한다. 「크리스마스이브까지만 하자. 우승컵은 네가 들고, 타일러 우는 얼굴은 내가 찍고.」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체이스가 좋다고 하자, 몰리는 가방에서 크리스마스카드를 꺼내 안쪽에 규칙을 적는다. 첫째, 손은 허리 위로만. 허리 위 어디까지냐고 묻는 체이스의 손등을 몰리가 카드로 내리친다. 둘째, 서로 반하지 않는다. 체이스는 웃으며 바로 서명하고, 몰리는 체이스가 그 규칙을 이미 오래전에 어겼다는 걸 모른다. 셋째, 크리스마스이브 결승이 끝나면 이 연애도 끝난다. 서명이 끝나자 체이스는 계약 첫 일정이 오늘 밤 램스 어글리 스웨터 파티라며, 라커룸 바닥에서 주운 그 커플 스웨터를 꺼내 입는다. 풀린 소매는 서툴게 꿰매져 있고, 타일러의 9번 위에는 테이프로 17이 붙어 있다.</w:t>
      </w:r>
    </w:p>
    <w:p>
      <w:pPr>
        <w:keepNext w:val="0"/>
        <w:spacing w:after="120" w:before="0" w:line="331" w:lineRule="auto"/>
      </w:pPr>
      <w:r>
        <w:rPr>
          <w:rFonts w:ascii="맑은 고딕" w:hAnsi="맑은 고딕" w:eastAsia="맑은 고딕" w:cs="맑은 고딕"/>
          <w:b w:val="0"/>
          <w:sz w:val="21"/>
        </w:rPr>
        <w:t>루돌프 스웨터 한 쌍을 입고 들어선 파티에서, 램스 선수들은 체이스가 해마다 다른 여자를 데려왔다고 놀리면서도, 어글리 스웨터 입은 놈은 벌금이라던 체이스가 직접 루돌프를 입고 나타났다고 떠든다. 몰리는 앞말만 듣고, 해마다 바뀌는 여자 중 올해 차례가 자기라고 생각한다. 그때 브리트니가 타일러 손을 잡고 들어와 체이스의 스웨터를 보고 웃는다. 「타일러가 버린 걸 주워다 새 남자한테 입혔어?」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브리트니는 체이스가 크리스마스라고 불쌍한 여자 하나 거둬 준 것뿐이라며 비웃는다. 몰리가 받아친다. 「버린 거 주워 쓰는 건 네 특기잖아. 내가 버린 타일러처럼.」 램스 선수들이 환호하자 타일러가 맥주잔을 들고 끼어들어, 몰리는 잠자리에서 눈사람처럼 꼼짝도 안 하고 차갑기만 하다고 파티장이 다 들리게 떠벌린다. 몰리가 쥔 컵이 찌그러지는 순간, 체이스가 먼저 입을 연다. 「눈사람? 난 어젯밤에 너무 더워서 한겨울에 창문 열고 잤는데.」 체이스는 몰리가 차가웠다면 문제는 타일러 쪽 아니냐고 되묻는다. 타일러가 체이스의 멱살을 잡자, 체이스는 그 손을 털어 내고 몰리를 어깨에 들쳐 멘 채 2층 방으로 올라간다.</w:t>
      </w:r>
    </w:p>
    <w:p>
      <w:pPr>
        <w:keepNext/>
        <w:spacing w:after="120" w:before="0" w:line="331" w:lineRule="auto"/>
      </w:pPr>
      <w:r>
        <w:rPr>
          <w:rFonts w:ascii="맑은 고딕" w:hAnsi="맑은 고딕" w:eastAsia="맑은 고딕" w:cs="맑은 고딕"/>
          <w:b w:val="0"/>
          <w:sz w:val="21"/>
        </w:rPr>
        <w:t>방에 내려진 몰리가 한 번만 더 짐짝처럼 메면 스틱을 부러뜨리겠다고 체이스 가슴을 치자, 체이스는 계단 끝까지 내려 달란 소리는 안 하더라고 웃는다. 따라 올라온 타일러가 문 밖에서 브리트니에게, 저 안에서는 아무 소리도 안 날 거라고 중얼거린다. 그 말이 문틈으로 들리자 체이스가 침대 끝에 앉아 몰리를 끌어당긴다. 「문 밖에 타일러 있어. 너 눈사람 아니라는 거, 저 녀석 귀에 들려줘.」</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04 · 원작 DramaBox &lt;Revenge Puck&gt; · 세트 B (오빠들)</w:t>
      </w:r>
    </w:p>
    <w:p>
      <w:pPr>
        <w:pStyle w:val="Heading1"/>
        <w:keepNext/>
        <w:spacing w:before="0" w:after="200"/>
      </w:pPr>
      <w:r>
        <w:rPr>
          <w:rFonts w:ascii="맑은 고딕" w:hAnsi="맑은 고딕" w:eastAsia="맑은 고딕" w:cs="맑은 고딕"/>
          <w:b/>
          <w:color w:val="1F3A5F"/>
          <w:sz w:val="34"/>
        </w:rPr>
        <w:t>[T1] My Brothers Chose Her, So I Chose Their Rival</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Family Betrayal</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의붓언니와 바람난 남친 편에 선 친오빠 셋에게 버림받은 팀 사진 담당이, 오빠들 팀의 라이벌 주장과 잠자리까지 꾸며 낸 복수용 가짜 연애를 시작하고, 결승전 날 전 남친과 의붓언니가 그 주장의 물병에 약을 타는 순간을 자기 카메라로 찍어, 끝내 무릎 꿇은 오빠들 앞에서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의붓언니만 감싸는 친오빠 셋, 그 오빠들이 제일 미워하는 라이벌 주장의 여자가 된 여동생</w:t>
      </w:r>
    </w:p>
    <w:p>
      <w:pPr>
        <w:keepNext w:val="0"/>
        <w:spacing w:after="40" w:before="0" w:line="336" w:lineRule="auto"/>
        <w:ind w:left="170"/>
      </w:pPr>
      <w:r>
        <w:rPr>
          <w:rFonts w:ascii="맑은 고딕" w:hAnsi="맑은 고딕" w:eastAsia="맑은 고딕" w:cs="맑은 고딕"/>
          <w:b w:val="0"/>
          <w:sz w:val="21"/>
        </w:rPr>
        <w:t>2. 가짜 연애 로맨틱 코미디와 오빠들 후회물의 결합, 오빠들 눈앞에서 벌이는 가짜 연인의 스킨십</w:t>
      </w:r>
    </w:p>
    <w:p>
      <w:pPr>
        <w:keepNext w:val="0"/>
        <w:spacing w:after="40" w:before="0" w:line="336" w:lineRule="auto"/>
        <w:ind w:left="170"/>
      </w:pPr>
      <w:r>
        <w:rPr>
          <w:rFonts w:ascii="맑은 고딕" w:hAnsi="맑은 고딕" w:eastAsia="맑은 고딕" w:cs="맑은 고딕"/>
          <w:b w:val="0"/>
          <w:sz w:val="21"/>
        </w:rPr>
        <w:t>3. 남친 하나의 배신 ㅡ&gt; 남친과 친오빠 셋이 한편이 된 배신으로 확장</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오빠 셋의 경기를 찍으려고 뉴욕 신문사 사진 인턴 자리까지 거절한 스무 살 팀 전속 사진 담당 해나 프라이스. 3판 2선승 라이벌 시리즈 첫 경기 날, 해나는 웨스트브룩 불독스의 주장이자 남친인 데릭과, 같은 팀에서 뛰는 친오빠 셋인 첫째 라이언, 둘째 카일, 셋째 조시를 찍는다. 데릭은 세 오빠의 절친이다.</w:t>
      </w:r>
    </w:p>
    <w:p>
      <w:pPr>
        <w:keepNext w:val="0"/>
        <w:spacing w:after="120" w:before="0" w:line="331" w:lineRule="auto"/>
      </w:pPr>
      <w:r>
        <w:rPr>
          <w:rFonts w:ascii="맑은 고딕" w:hAnsi="맑은 고딕" w:eastAsia="맑은 고딕" w:cs="맑은 고딕"/>
          <w:b w:val="0"/>
          <w:sz w:val="21"/>
        </w:rPr>
        <w:t>몸을 풀던 레이크우드 샤크스의 주장 닉 포스터가 해나가 카메라를 댄 유리벽에 입김을 불고, 손가락으로 해나의 이름을 쓴다. 해나는 소문난 바람둥이 닉을 질색하지만, 닉이 해나가 찍어 학교 신문에 실린 사진을 전부 오려 사물함에 붙여 두었다는 건 모른다. 닉이 해나 쪽을 돌아보는 사이 조시가 닉을 벽에 들이받고, 데릭이 골을 넣어 불독스가 첫 경기를 이긴다.</w:t>
      </w:r>
    </w:p>
    <w:p>
      <w:pPr>
        <w:keepNext w:val="0"/>
        <w:spacing w:after="120" w:before="0" w:line="331" w:lineRule="auto"/>
      </w:pPr>
      <w:r>
        <w:rPr>
          <w:rFonts w:ascii="맑은 고딕" w:hAnsi="맑은 고딕" w:eastAsia="맑은 고딕" w:cs="맑은 고딕"/>
          <w:b w:val="0"/>
          <w:sz w:val="21"/>
        </w:rPr>
        <w:t>경기 뒤 해나는 데릭의 생일이라 직접 구운 케이크를 들고 데릭을 찾아 장비실로 가다가, 문을 막고 선 오빠 셋을 본다. 오빠들을 밀치고 문을 연 해나 앞에서, 해나의 의붓언니 애슐리가 셔츠 단추가 다 풀린 데릭의 무릎 위에서 고개를 든다.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데릭은 일어나지도 않고 해나의 케이크를 손가락으로 떠먹더니 뱉고, 해나랑 자는 것도 이 케이크처럼 퍽퍽하고 재미없어서 내내 시계만 봤다고 비웃는다. 애슐리는 해나가 오빠들 경기 사진을 뽑던 금요일 밤마다 오빠들 집 소파에서 데릭과 잤다며, 열쇠는 오빠들이 줬다고 웃는다. 라이언이 시리즈가 끝나면 말하려 했다며 눈을 피하자, 해나는 오빠들이 처음부터 다 알고 있었다는 걸 안다. 카일은 어깨를 으쓱하고, 조시는 웃음을 참지 못한다. 애슐리는 해나의 얼굴을 케이크에 처박고, 바닥에 떨어진 해나의 카메라를 주워 자기 목에 건다.</w:t>
      </w:r>
    </w:p>
    <w:p>
      <w:pPr>
        <w:keepNext w:val="0"/>
        <w:spacing w:after="120" w:before="0" w:line="331" w:lineRule="auto"/>
      </w:pPr>
      <w:r>
        <w:rPr>
          <w:rFonts w:ascii="맑은 고딕" w:hAnsi="맑은 고딕" w:eastAsia="맑은 고딕" w:cs="맑은 고딕"/>
          <w:b w:val="0"/>
          <w:sz w:val="21"/>
        </w:rPr>
        <w:t>케이크 상자를 끌어안고 주차장으로 나온 해나는 울지 않고 쌓인 눈을 한 움큼 퍼서 얼굴에 묻은 크림을 닦아 낸다. 트럭에 기대 있던 닉이 우냐고 묻자 해나가 쏘아붙인다. 「안 울어. 내 남친이 나랑 자는 게 이 케이크처럼 퍽퍽하고 재미없대.」 닉은 웃지 않고 데려다주겠다며 트럭 문을 연다. 해나는 적 팀 트럭에 타느니 걷겠다며 돌아서다 얼어붙은 바닥에 미끄러진다. 해나의 머리가 범퍼에 부딪히고, 닉이 해나를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해나가 눈을 뜬 곳은 히터가 도는 닉의 트럭 조수석이고, 이마에는 눈을 채운 비닐봉지가 얹혀 있다. 운전석의 닉은 해나의 케이크를 손가락으로 떠먹고 있다. 「이 케이크, 하나도 안 퍽퍽한데.」 그때 해나의 휴대폰에 가족 단체방 알림이 뜬다. 애슐리가 올린 해나의 케이크 범벅 얼굴 사진에, 조시가 웃는 이모티콘을 세 개나 달았다.</w:t>
      </w:r>
    </w:p>
    <w:p>
      <w:pPr>
        <w:keepNext w:val="0"/>
        <w:spacing w:after="120" w:before="0" w:line="331" w:lineRule="auto"/>
      </w:pPr>
      <w:r>
        <w:rPr>
          <w:rFonts w:ascii="맑은 고딕" w:hAnsi="맑은 고딕" w:eastAsia="맑은 고딕" w:cs="맑은 고딕"/>
          <w:b w:val="0"/>
          <w:sz w:val="21"/>
        </w:rPr>
        <w:t>닉이 휴대폰을 가져가 단체방 나가기를 누르려 하자, 해나는 그래도 오빠들이라며 휴대폰을 도로 빼앗는다. 사진을 내려다보던 해나는, 자기랑 자는 남자는 정말 시계만 보게 되냐고 닉에게 묻는다. 닉이 대답한다. 「나라면 시계가 있는 줄도 모를걸.」 1차전에서 조시에게 들이받힌 어깨를 문지르던 닉은, 2차전에서는 데릭과 오빠 셋이 퍽 대신 해나와 자기만 보게 만들자고 한다. 어떻게 하냐고 묻는 해나에게, 닉이 시동을 걸며 말한다. 「우리 집 가자. 옷 벗고 내 침대에 누워.」</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해나가 비닐봉지를 던지자, 닉은 진짜로 벗으라는 게 아니라 어깨만 이불 밖으로 내놓고 아침에 같이 깬 것 같은 사진 한 장을 찍어 데릭에게 보내자는 거라고 한다. 해나가 차 문을 열고 내리려는 순간, 해나의 휴대폰에 불독스 공식 계정 알림이 뜬다. 해나가 찍은 데릭의 골 사진이 애슐리가 찍었다는 글과 함께 올라와 있고, 오빠 셋은 우리 애슐리 최고라는 댓글을 달았다. 해나는 열던 차 문을 도로 닫는다. 「출발해.」 그날 밤 해나는 청바지를 입은 채 닉의 이불 속에서 어깨끈을 내리고 닉의 휴대폰 셔터를 누른다.</w:t>
      </w:r>
    </w:p>
    <w:p>
      <w:pPr>
        <w:keepNext w:val="0"/>
        <w:spacing w:after="120" w:before="0" w:line="331" w:lineRule="auto"/>
      </w:pPr>
      <w:r>
        <w:rPr>
          <w:rFonts w:ascii="맑은 고딕" w:hAnsi="맑은 고딕" w:eastAsia="맑은 고딕" w:cs="맑은 고딕"/>
          <w:b w:val="0"/>
          <w:sz w:val="21"/>
        </w:rPr>
        <w:t>다음 날 2차전 미디어 데이, 해나의 카메라를 목에 건 애슐리가 닉 옆에 선 해나를 보고, 사진 같은 건 카메라만 있으면 누구나 찍는다며 비웃는다. 닉이 애슐리의 목에서 카메라를 벗겨 해나에게 걸어 준다. 「자기야, 네 이름 새긴 카메라가 왜 남의 목에 걸려 있어?」 데릭은 해나가 외박하려면 오빠들 허락부터 받는 애라며, 어젯밤 받은 침대 사진에 속을 줄 아냐고 비웃는다. 대답 대신 해나는 사인용 마커를 집어 닉의 셔츠를 걷어 올리고, 그 배 위에 자기 이름을 쓴다.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해나가 이름을 다 쓰기도 전에 오빠 셋이 몰려온다. 카일은 적 팀 주장 배에 사인해 주는 게 무슨 동생이냐고 소리치고, 조시는 해나를 배신자라고 부른다. 닉은 애슐리가 데릭과 오빠들 집 소파를 쓸 땐 열쇠까지 줬으면서 친동생은 사인 하나도 안 되냐고 오빠들에게 묻는다. 데릭은 가져가라며, 해나는 어차피 연습용 여자였다고 비웃는다. 해나는 마커 뚜껑을 닫으며 모두에게 들리게 말한다. 「반쪽만 썼네. 나머지는 라커룸에서 마저 쓸게.」 데릭은 욕을 뱉고 돌아선다.</w:t>
      </w:r>
    </w:p>
    <w:p>
      <w:pPr>
        <w:keepNext w:val="0"/>
        <w:spacing w:after="120" w:before="0" w:line="331" w:lineRule="auto"/>
      </w:pPr>
      <w:r>
        <w:rPr>
          <w:rFonts w:ascii="맑은 고딕" w:hAnsi="맑은 고딕" w:eastAsia="맑은 고딕" w:cs="맑은 고딕"/>
          <w:b w:val="0"/>
          <w:sz w:val="21"/>
        </w:rPr>
        <w:t>텅 빈 샤크스 라커룸에서 해나는 사진에서 가짜로 보이면 오빠들도 안 속는다며 카메라 타이머를 10초에 맞춘다. 첫 장 속 해나는 눈을 질끈 감고 어깨를 잔뜩 웅크리고 있고, 닉은 웃음을 터뜨린다. 닉은 타이머를 다시 누르고 해나의 손을 자기 목 뒤로 가져간다. 삑삑 소리가 빨라지는 사이 닉이 해나의 턱을 들어 올린다. 「카메라 말고, 나 봐.」</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입술이 닿고 카메라가 찰칵 소리를 내는 순간, 라커룸 문이 열린다. 애슐리가 휴대폰을 들이대며 들어오고 데릭과 오빠 셋이 뒤따른다. 적 팀 라커룸에 숨어든 배신자 여동생을 찍어 불독스 공식 계정에 올리려고 데릭이 꾸민 일이다. 해나가 두 손으로 얼굴을 가리자, 닉은 해나를 등 뒤로 숨기고, 셔츠를 걷어 해나의 이름이 쓰인 배를 애슐리의 휴대폰 앞에 내밀며 이름까지 잘 나오게 찍으라고 웃는다.</w:t>
      </w:r>
    </w:p>
    <w:p>
      <w:pPr>
        <w:keepNext w:val="0"/>
        <w:spacing w:after="120" w:before="0" w:line="331" w:lineRule="auto"/>
      </w:pPr>
      <w:r>
        <w:rPr>
          <w:rFonts w:ascii="맑은 고딕" w:hAnsi="맑은 고딕" w:eastAsia="맑은 고딕" w:cs="맑은 고딕"/>
          <w:b w:val="0"/>
          <w:sz w:val="21"/>
        </w:rPr>
        <w:t>십 분 뒤 불독스 계정에 그 사진이 적 팀 라커룸에서 잡힌 우리 전 사진 담당이라는 글과 함께 올라온다. 닉은 그 아래에 애슐리 이름이 붙었던 데릭의 골 사진을 다시 올리고 한 줄을 단다. 「이 사진 찍은 사람, 해나 프라이스. 내 여자 친구.」 경기장에 들어오는 관중들의 휴대폰마다 그 답글이 돌고, 불독스 글에는 애슐리가 남의 사진을 훔쳤냐는 댓글이 쌓인다. 해나는 그 답글도 연기라고 믿는다. 데릭이 글을 지우는 사이, 댓글을 읽던 라이언이 애슐리를 돌아본다. 「이거, 네가 찍은 거 아니었어?」</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애슐리가 대답을 못 하는 사이 2차전이 시작되고, 관중들은 답글 속 여자 친구를 찾아 해나를 돌아본다. 빙판 위에서 오빠 셋은 퍽 대신 닉만 쫓는다. 라이언이 동생한테서 떨어지라며 닉을 벽에 몰아붙이자, 닉은 동생 사진이 남의 이름으로 올라갈 땐 댓글만 달더니 이제 와서 오빠 노릇이냐고 받아친다. 라이언이 주먹을 휘두르고, 심판은 라이언만 경기에서 내보낸다. 닉이 경기 끝 1분 전에 골을 넣고, 샤크스가 2차전을 이긴다. 닉은 해나 앞 유리벽으로 달려와 유리에 입술을 댄다. 오빠들이 보는 앞에서, 해나도 유리 너머로 입술을 맞댄다.</w:t>
      </w:r>
    </w:p>
    <w:p>
      <w:pPr>
        <w:keepNext w:val="0"/>
        <w:spacing w:after="120" w:before="0" w:line="331" w:lineRule="auto"/>
      </w:pPr>
      <w:r>
        <w:rPr>
          <w:rFonts w:ascii="맑은 고딕" w:hAnsi="맑은 고딕" w:eastAsia="맑은 고딕" w:cs="맑은 고딕"/>
          <w:b w:val="0"/>
          <w:sz w:val="21"/>
        </w:rPr>
        <w:t>그날 밤 주차장, 닉은 트럭 히터를 틀어 주며 힘들면 그만두자고 한다. 자기가 해나한테 차였다고 올리면 사람들은 바람둥이 닉을 욕하지 해나를 욕하지 않을 거라는 것이다. 해나는 고개를 젓는다. 「아니, 결승 날까지 가. 오빠들이 나한테 와서 무릎 꿇을 때까지.」</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해나는 김이 서린 트럭 앞유리에 손가락으로 계약 조건을 쓴다. 첫째 조건은 누가 볼 때만 키스하고 손잡기다. 닉은 그럼 오빠들이 있을 땐 항상이냐며 웃는다. 둘째 조건은 결승 날까지 닉이 다른 여자 번호를 전부 지우기다. 닉이 번호를 하나씩 지우는 동안 해나는 줄어드는 연락처 숫자에서 눈을 못 뗀다. 닉은 셋째 조건으로 해나도 데릭의 번호를 지우라고 직접 쓴다. 해나의 손가락이 데릭 이름 위에서 멈춘다.</w:t>
      </w:r>
    </w:p>
    <w:p>
      <w:pPr>
        <w:keepNext w:val="0"/>
        <w:spacing w:after="120" w:before="0" w:line="331" w:lineRule="auto"/>
      </w:pPr>
      <w:r>
        <w:rPr>
          <w:rFonts w:ascii="맑은 고딕" w:hAnsi="맑은 고딕" w:eastAsia="맑은 고딕" w:cs="맑은 고딕"/>
          <w:b w:val="0"/>
          <w:sz w:val="21"/>
        </w:rPr>
        <w:t>결승 전날 금요일 밤, 해나는 자기 열쇠로 오빠들 집 문을 열고 닉과 함께 파티에 들어선다. 데릭과 애슐리가 금요일마다 잤던 그 소파가 있는 집이다. 파티에 온 한 여자가 해나 앞에서, 닉이 좋아하는 사람이 있다며 첫 데이트 도중에 자기를 버려두고 갔다고 투덜댄다. 해나는 그 말을 바람둥이라는 증거로만 듣고, 그 사람이 누구인지는 묻지 않는다. 그때 소파에서 데릭의 무릎에 앉은 애슐리가, 해나가 데릭에게 보낸 침대 사진을 휴대폰으로 들어 보이며 웃는다. 「이불 밑으로 청바지 다 보이던데.」</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손님들이 사진과 해나를 번갈아 보자, 해나가 애슐리 앞으로 걸어간다. 「적어도 난 남의 남친이랑 오빠들 소파에서 바지 벗진 않았어.」 손님들이 환호하자, 데릭이 끼어들어 해나는 잠자리에서도 내내 나 잘하고 있냐고만 묻는다고 떠벌린다. 카일과 조시는 웃음을 터뜨리고, 라이언만 웃지 않는다. 해나의 손안에서 종이컵이 구겨진다. 닉이 고개를 갸웃한다. 「이상하네. 나한텐 한 번도 안 묻던데. 물어볼 필요가 없었나 보지.」 데릭이 닉의 멱살을 잡으려는 순간, 닉은 해나를 어깨에 들쳐 메고 라이언의 방으로 들어가 문을 잠근다.</w:t>
      </w:r>
    </w:p>
    <w:p>
      <w:pPr>
        <w:keepNext/>
        <w:spacing w:after="120" w:before="0" w:line="331" w:lineRule="auto"/>
      </w:pPr>
      <w:r>
        <w:rPr>
          <w:rFonts w:ascii="맑은 고딕" w:hAnsi="맑은 고딕" w:eastAsia="맑은 고딕" w:cs="맑은 고딕"/>
          <w:b w:val="0"/>
          <w:sz w:val="21"/>
        </w:rPr>
        <w:t>해나는 한 번만 더 들쳐 메면 닉의 스틱을 부러뜨리겠다고 으름장을 놓고, 닉은 라이언의 침대에 드러누워 생각보다 푹신하다고 능청을 떤다. 문 밖에서는 데릭과 카일, 조시가 해나가 5분 안에 나온다는 데 100달러를 걸고 타이머를 켠다. 그 소리를 들은 닉이 셔츠 깃을 내리고 목을 내민다. 「여기다 키스 마크 남겨. 내일 결승에서 네 오빠들 눈에 제일 잘 보이게.」</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05 · 원작 NetShort &lt;I Spoke Baby Dragon and Won Everyone Over!&gt; · 세트 A (엘프 · 빙의)</w:t>
      </w:r>
    </w:p>
    <w:p>
      <w:pPr>
        <w:pStyle w:val="Heading1"/>
        <w:keepNext/>
        <w:spacing w:before="0" w:after="200"/>
      </w:pPr>
      <w:r>
        <w:rPr>
          <w:rFonts w:ascii="맑은 고딕" w:hAnsi="맑은 고딕" w:eastAsia="맑은 고딕" w:cs="맑은 고딕"/>
          <w:b/>
          <w:color w:val="1F3A5F"/>
          <w:sz w:val="34"/>
        </w:rPr>
        <w:t>[T1] The Elf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#Transmigration, Elf, Nanny,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야간 수당을 세다 쓰러져 엘프 왕궁의 보모 시험장에 떨어진 인간 간호사가, 말 못 하는 엘프 아기의 속마음이 들리는 귀를 얻어, 인간 손이 닿으면 사형이라는 오백 년 만의 아기 왕자를 몇 번이고 살려 내고, 끝내 동생 재우는 법도 모르던 엘프 왕의 마음까지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아기를 키워 본 적 없는 불사의 엘프 왕궁, 아기를 아는 단 한 사람의 인간 간호사</w:t>
      </w:r>
    </w:p>
    <w:p>
      <w:pPr>
        <w:keepNext w:val="0"/>
        <w:spacing w:after="40" w:before="0" w:line="336" w:lineRule="auto"/>
        <w:ind w:left="170"/>
      </w:pPr>
      <w:r>
        <w:rPr>
          <w:rFonts w:ascii="맑은 고딕" w:hAnsi="맑은 고딕" w:eastAsia="맑은 고딕" w:cs="맑은 고딕"/>
          <w:b w:val="0"/>
          <w:sz w:val="21"/>
        </w:rPr>
        <w:t>2. 돈 밝히고 할 말 다 하는 보모와, 웃기는 속마음으로 사건의 단서를 흘리는 아기의 만담</w:t>
      </w:r>
    </w:p>
    <w:p>
      <w:pPr>
        <w:keepNext w:val="0"/>
        <w:spacing w:after="40" w:before="0" w:line="336" w:lineRule="auto"/>
        <w:ind w:left="170"/>
      </w:pPr>
      <w:r>
        <w:rPr>
          <w:rFonts w:ascii="맑은 고딕" w:hAnsi="맑은 고딕" w:eastAsia="맑은 고딕" w:cs="맑은 고딕"/>
          <w:b w:val="0"/>
          <w:sz w:val="21"/>
        </w:rPr>
        <w:t>3. 동생 재우는 법도 몰라 인간 보모에게 하나하나 지시받는 냉혈한 엘프 왕, 서열이 뒤집힌 육아 로맨스</w:t>
      </w:r>
    </w:p>
    <w:p>
      <w:pPr>
        <w:keepNext w:val="0"/>
        <w:spacing w:after="40" w:before="0" w:line="336" w:lineRule="auto"/>
        <w:ind w:left="170"/>
      </w:pPr>
      <w:r>
        <w:rPr>
          <w:rFonts w:ascii="맑은 고딕" w:hAnsi="맑은 고딕" w:eastAsia="맑은 고딕" w:cs="맑은 고딕"/>
          <w:b w:val="0"/>
          <w:sz w:val="21"/>
        </w:rPr>
        <w:t>4. 드래곤 ㅡ&gt; 엘프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서른여섯 시간째 소아 병동을 지키며 야간 수당을 세던 스물여섯 살 간호사 에밀리 헤이스가, 마지막 아기 열이 내리는 걸 보고 쓰러진다. 에밀리가 눈을 뜬 곳은 엘프 왕궁 보모 시험장이다. 오백 년 만에 태어난 왕자가 열흘째 우는데 아기를 키워 본 엘프가 없어, 대비가 모든 종족에게 문을 열었다. 보모들이 엘프 왕의 열 달 된 막내 동생 테오 울음을 노래로 덮는 사이, 에밀리 귀에만 테오 속마음이 들린다. 「할머니 머리카락이 내 발가락 먹어!」 보모들을 밀치는 에밀리를 시녀가 둥근 귀 하루살이라며 비웃자, 에밀리가 받아친다. 「난 스물여섯 해에 아기 오백 명을 돌봤어요. 여긴 오백 년에 몇 명이요?」</w:t>
      </w:r>
    </w:p>
    <w:p>
      <w:pPr>
        <w:keepNext w:val="0"/>
        <w:spacing w:after="120" w:before="0" w:line="331" w:lineRule="auto"/>
      </w:pPr>
      <w:r>
        <w:rPr>
          <w:rFonts w:ascii="맑은 고딕" w:hAnsi="맑은 고딕" w:eastAsia="맑은 고딕" w:cs="맑은 고딕"/>
          <w:b w:val="0"/>
          <w:sz w:val="21"/>
        </w:rPr>
        <w:t>인간 손이 왕족 살에 닿으면 사형이라는 외침에도, 에밀리는 강보를 젖혀 테오 발가락을 감은 은빛 머리카락을 풀어낸다. 보랏빛 발가락에서 피가 터지는 순간, 석 달 만에 돌아온 엘프 왕 에이드리언의 칼끝이 에밀리 목에 닿는다. 「그 손 떼라. 손목 잘리기 싫으면.」 에밀리는 오히려 에이드리언 손을 끌어다 테오 발에 얹는다. 「베는 건 이따가요. 지금은 여기 꾹 눌러요.」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에이드리언이 피가 멎으면 목부터 치겠다며 칼을 세우자, 테오 주먹에서 가시덩굴이 터져 칼날을 밀어낸다. 「내 거야! 형 칼 치워!」 경비대장이 인간의 자작극이라고 몰자, 에밀리는 그 머리카락을 들어 올린다. 에밀리 키보다 긴 은빛 머리는 궁에 하나, 300년째 보모장인 아그네스의 것이다. 대비는 아그네스를 꾸짖으면서도 인간의 운은 하루면 끝난다고 잘라 말한다.</w:t>
      </w:r>
    </w:p>
    <w:p>
      <w:pPr>
        <w:keepNext w:val="0"/>
        <w:spacing w:after="120" w:before="0" w:line="331" w:lineRule="auto"/>
      </w:pPr>
      <w:r>
        <w:rPr>
          <w:rFonts w:ascii="맑은 고딕" w:hAnsi="맑은 고딕" w:eastAsia="맑은 고딕" w:cs="맑은 고딕"/>
          <w:b w:val="0"/>
          <w:sz w:val="21"/>
        </w:rPr>
        <w:t>에이드리언이 테오를 안자 테오가 또 자지러진다. 「형 얼굴에 누가 낙서했어!」 에밀리가 얼굴부터 씻으라고 하자 경비대장은 왕이 얼굴에 그린 전쟁 문양이라며 펄쩍 뛰지만, 에이드리언은 테오 목욕물에 얼굴을 담근다. 테오가 형 품에서 울음을 그치자, 에밀리는 사형당할 뻔한 값을 달라며 손을 내민다. 인간 주제에 값을 부르느냐는 말에는, 하루살이라 오늘 받아야 한다고 받아친다. 에이드리언은 해 지기 전 테오가 젖병을 비우면 보물 창고 두 손 가득, 못 비우면 에밀리는 가시 우물에 던지고 아그네스는 왕궁에서 쫓아내겠다고 건다. 테오가 젖병을 밀어내는 사이, 에밀리 귀에만 먹으면 배에 풍선이 생긴다는 테오 목소리가 들린다. 에밀리가 아그네스를 돌아본다. 「얘, 열 달 동안 트림은 해 봤어요?」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대신들은 엘프 왕족은 트림 같은 천한 소리를 안 낸다며 얼굴을 붉히고, 테오가 칭얼거린다. 「할머니가 입 막으면 바람이 배로 도로 들어가.」 북처럼 부푼 테오 배를 만진 에밀리가 대신들에게 받아친다. 「체면이 배앓이 고쳐 주면 저 지금 그만둘게요.」 에밀리가 테오를 어깨에 세워 안고 등을 두드리자, 겁먹은 테오 주먹에서 가시가 터져 에밀리 어깨에 박힌다. 에밀리는 피가 배어도 테오를 놓지 않고, 오백 년 동안 트림 한 번 없던 엘프 대전에 테오의 트림이 크게 울린다. 테오는 시원하다며 웃고 처음으로 젖병을 비운다.</w:t>
      </w:r>
    </w:p>
    <w:p>
      <w:pPr>
        <w:keepNext w:val="0"/>
        <w:spacing w:after="120" w:before="0" w:line="331" w:lineRule="auto"/>
      </w:pPr>
      <w:r>
        <w:rPr>
          <w:rFonts w:ascii="맑은 고딕" w:hAnsi="맑은 고딕" w:eastAsia="맑은 고딕" w:cs="맑은 고딕"/>
          <w:b w:val="0"/>
          <w:sz w:val="21"/>
        </w:rPr>
        <w:t>가시가 박혔는데 왜 안 놓았냐는 에이드리언에게 에밀리가 답한다. 「놓으면 돌바닥에 떨어지잖아요. 어깨 구멍값은 따로 받을게요.」 아그네스가 모레 세계수에 테오 이름을 새기는 의식에 인간이 왕자를 안으면 웃음거리라고 막아서자, 에이드리언은 300년 보모장이 열 달 동안 못 시킨 트림을 이 인간은 하루 만에 시켰다고 말을 자른다. 에이드리언이 가시 없이 재우면 보물 두 손 가득을 한 번 더 주겠다고 하자, 에밀리가 테오를 안아 든다. 「밤 근무는 두 배예요. 이번엔 자루로 주세요.」</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테오는 눈을 부릅뜨고 잠을 버틴다. 「형은 '곧 올게' 하고 백 밤 있다 와. 그래서 안 자.」 아그네스가 엘프 아기를 재울 때 부르는, 테오 이름을 길게 늘여 부르는 노래를 시작하자, 테오는 그 노래가 무섭다며 더 크게 운다. 에밀리는 아그네스까지 내보내고, 장로 회의에 가려던 에이드리언을 붙잡는다. 「엘프한테 '곧'은 몇 년이죠? 애한테 '곧'은 내일 아침이에요.」</w:t>
      </w:r>
    </w:p>
    <w:p>
      <w:pPr>
        <w:keepNext w:val="0"/>
        <w:spacing w:after="120" w:before="0" w:line="331" w:lineRule="auto"/>
      </w:pPr>
      <w:r>
        <w:rPr>
          <w:rFonts w:ascii="맑은 고딕" w:hAnsi="맑은 고딕" w:eastAsia="맑은 고딕" w:cs="맑은 고딕"/>
          <w:b w:val="0"/>
          <w:sz w:val="21"/>
        </w:rPr>
        <w:t>에밀리는 남은 에이드리언에게 테오 옆에 누워 눈을 감으라고 시킨다. 엘프는 서서 눈 뜨고 쉰다던 에이드리언이 막대기처럼 눕자, 테오가 형이 죽었느냐고 묻는다. 에이드리언이 에밀리 말대로 크게 숨 쉬자 테오도 따라 쉬며 눈을 감는다. 잠들기 직전 테오가 에밀리 귀를 만지작거린다. 「누나 귀는 동글동글 빵 같아. 엘프 귀보다 맛있겠다.」 에밀리가 대꾸한다. 「깨물 거면 선불이다.」</w:t>
      </w:r>
    </w:p>
    <w:p>
      <w:pPr>
        <w:keepNext w:val="0"/>
        <w:spacing w:after="120" w:before="0" w:line="331" w:lineRule="auto"/>
      </w:pPr>
      <w:r>
        <w:rPr>
          <w:rFonts w:ascii="맑은 고딕" w:hAnsi="맑은 고딕" w:eastAsia="맑은 고딕" w:cs="맑은 고딕"/>
          <w:b w:val="0"/>
          <w:sz w:val="21"/>
        </w:rPr>
        <w:t>그 시각 대비는 인간이 의식을 망칠 거라는 아그네스에게, 300년 동안 빈 요람만 닦다 하루 만에 밀린 게 더 수치라고 쏘아붙인다. 에이드리언이 넘겨 보는 열 달 치 육아 일지는 테오를 칭찬하는 시 삼백 편뿐이고, 테오가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테오가 무서워하는 그 이름 노래를, 의식 날 모든 엘프 가문 천 명이 세계수 아래서 한목소리로 부른다. 한 장로는 에밀리의 둥근 귀를 보며 왕자가 다치면 인간의 피로 세계수 뿌리를 씻겠다고 경고한다. 에밀리가 노래부터 멈추자고 하자 귀족들은 엘프 이름은 노래로 새기는 법이라며 비웃는다. 노래가 시작되자 에이드리언이 두 손으로 테오의 긴 귀를 덮고 의식 내내 서 있다. 그때 세계수가 왕자를 알아본다는 표시로 도토리 하나를 테오 손에 떨어뜨린다.</w:t>
      </w:r>
    </w:p>
    <w:p>
      <w:pPr>
        <w:keepNext w:val="0"/>
        <w:spacing w:after="120" w:before="0" w:line="331" w:lineRule="auto"/>
      </w:pPr>
      <w:r>
        <w:rPr>
          <w:rFonts w:ascii="맑은 고딕" w:hAnsi="맑은 고딕" w:eastAsia="맑은 고딕" w:cs="맑은 고딕"/>
          <w:b w:val="0"/>
          <w:sz w:val="21"/>
        </w:rPr>
        <w:t>에밀리가 아기는 손에 쥔 걸 다 입에 넣는다며 도토리를 빼앗으려 하자, 아그네스가 세계수가 고른 것을 인간이 빼앗느냐며 에밀리 손목을 잡는다. 에밀리가 받아친다. 「이가 나는 애한테는 성물도 씹을 거리예요.」 그 사이 테오가 도토리를 입에 문다. 「잇몸 간지러워. 도토리로 긁어야지.」 에밀리가 그 손을 뿌리치고 테오 입에 손가락을 넣었을 때는 숨도 심장 소리도 멎어 있다. 대비가 주저앉고, 아그네스가 테오 입에 손을 넣은 에밀리를 가리킨다. 「저 인간이 왕자님 숨을 막았어요.」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아그네스 말에 에이드리언은 뿌리로 숲의 문을 모두 막고, 테오가 깨어나지 않으면 여기 있는 모두가 거름이 된다고 외친다. 대비는 인간을 가시 우물에 던지라 하고, 치유사도 심장 소리가 없다며 고개를 젓는다. 끌려가던 에밀리 귀에만 테오 목소리가 들린다. 「도토리가 목에서 안 내려가. 여기로 이사 왔나 봐.」 테오가 살아 있고 그 목소리는 자기만 듣는다는 에밀리의 외침에, 대비는 실패하면 산 채로 묻겠다며 테오를 내준다.</w:t>
      </w:r>
    </w:p>
    <w:p>
      <w:pPr>
        <w:keepNext/>
        <w:spacing w:after="120" w:before="0" w:line="331" w:lineRule="auto"/>
      </w:pPr>
      <w:r>
        <w:rPr>
          <w:rFonts w:ascii="맑은 고딕" w:hAnsi="맑은 고딕" w:eastAsia="맑은 고딕" w:cs="맑은 고딕"/>
          <w:b w:val="0"/>
          <w:sz w:val="21"/>
        </w:rPr>
        <w:t>에밀리가 테오를 팔뚝에 엎어 등을 네 번 두드려도 도토리는 나오지 않고, 테오 목소리는 형을 찾으며 작아진다. 에이드리언이 테오 손을 잡고 곧 꺼내 주겠다고 하자 에밀리가 소리친다. 「또 '곧'이에요? 지금 여기 있다고 해요!」 에이드리언이 무릎을 꿇는다. 「형 여기 있어. 아무 데도 안 가.」 에밀리가 다섯 번째로 등을 내려치자 도토리가 튀어나오고, 성물 도토리가 바닥에 닿는 순간 바닥을 뚫고 솟은 세계수 뿌리가 테오를 안은 에밀리를 통째로 감는다. 뿌리에 감기면 엘프 왕도 나무가 된다는 걸 아는 에이드리언이 칼이 부러지도록 내리친다. 「에밀리, 내 허락 없이 죽으면 그것도 사형이다.」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06 · 원작 NetShort &lt;I Spoke Baby Dragon and Won Everyone Over!&gt; · 세트 B (얼음 용 왕국)</w:t>
      </w:r>
    </w:p>
    <w:p>
      <w:pPr>
        <w:pStyle w:val="Heading1"/>
        <w:keepNext/>
        <w:spacing w:before="0" w:after="200"/>
      </w:pPr>
      <w:r>
        <w:rPr>
          <w:rFonts w:ascii="맑은 고딕" w:hAnsi="맑은 고딕" w:eastAsia="맑은 고딕" w:cs="맑은 고딕"/>
          <w:b/>
          <w:color w:val="1F3A5F"/>
          <w:sz w:val="34"/>
        </w:rPr>
        <w:t>[T1] The Dragon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#Nanny, Dragon, Cute Baby,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치료비 대신 받은 용 알껍데기에 손을 베여 말 못 하는 아기의 말이 들리게 된 인간 치유사가, 밀린 방세를 벌러 손대면 손목이 잘린다는 아기 용 왕자의 유모 시험에 뛰어들고, 그 왕자의 속마음을 혼자 알아들어 죽을 고비마다 살려 내, 끝내 얼음 용의 왕과 왕궁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 용의 속마음을 혼자 듣는 인간 유모와, 그 말을 끝까지 안 믿는 용 왕궁 사이의 정보 비대칭</w:t>
      </w:r>
    </w:p>
    <w:p>
      <w:pPr>
        <w:keepNext w:val="0"/>
        <w:spacing w:after="40" w:before="0" w:line="336" w:lineRule="auto"/>
        <w:ind w:left="170"/>
      </w:pPr>
      <w:r>
        <w:rPr>
          <w:rFonts w:ascii="맑은 고딕" w:hAnsi="맑은 고딕" w:eastAsia="맑은 고딕" w:cs="맑은 고딕"/>
          <w:b w:val="0"/>
          <w:sz w:val="21"/>
        </w:rPr>
        <w:t>2. 보물 모으는 아기 용의 웃기는 속마음이 곧 사건의 단서 ㅡ&gt; 귀여운 아기 + 코미디 소구</w:t>
      </w:r>
    </w:p>
    <w:p>
      <w:pPr>
        <w:keepNext w:val="0"/>
        <w:spacing w:after="40" w:before="0" w:line="336" w:lineRule="auto"/>
        <w:ind w:left="170"/>
      </w:pPr>
      <w:r>
        <w:rPr>
          <w:rFonts w:ascii="맑은 고딕" w:hAnsi="맑은 고딕" w:eastAsia="맑은 고딕" w:cs="맑은 고딕"/>
          <w:b w:val="0"/>
          <w:sz w:val="21"/>
        </w:rPr>
        <w:t>3. 돈 밝히고 할 말 다 하는 인간 유모에게 육아 초보 얼음 용의 왕이 웃는 법·재우는 법까지 지시받는 서열 역전</w:t>
      </w:r>
    </w:p>
    <w:p>
      <w:pPr>
        <w:keepNext w:val="0"/>
        <w:spacing w:after="40" w:before="0" w:line="336" w:lineRule="auto"/>
        <w:ind w:left="170"/>
      </w:pPr>
      <w:r>
        <w:rPr>
          <w:rFonts w:ascii="맑은 고딕" w:hAnsi="맑은 고딕" w:eastAsia="맑은 고딕" w:cs="맑은 고딕"/>
          <w:b w:val="0"/>
          <w:sz w:val="21"/>
        </w:rPr>
        <w:t>4. 불 뿜는 아기 용의 백일 잔치 ㅡ&gt; 서리 뿜는 아기 용의 동지 연회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치료비 대신 받은 깨진 용 알껍데기에 손바닥을 베인 뒤로, 말 못 하는 아기의 속마음이 들리게 된 인간 치유사 케이티 레인. 밀린 방세 은화 마흔 닢을 벌러 케이티가 찾아간 얼음 용 왕궁에서는, 얼음 용의 왕 헨리의 막내 동생인 아홉 달 된 아기 용 왕자 올리가 석 달 전 폭풍에 부모를 잃고 울기만 해서 유모 시험이 열린다. 왕자 비늘에 인간 손이 닿으면 그 손목을 자른다는 경고 아래, 헨리를 키운 궁 유모장 마거릿은 명단에서 케이티 이름부터 지운다.</w:t>
      </w:r>
    </w:p>
    <w:p>
      <w:pPr>
        <w:keepNext w:val="0"/>
        <w:spacing w:after="120" w:before="0" w:line="331" w:lineRule="auto"/>
      </w:pPr>
      <w:r>
        <w:rPr>
          <w:rFonts w:ascii="맑은 고딕" w:hAnsi="맑은 고딕" w:eastAsia="맑은 고딕" w:cs="맑은 고딕"/>
          <w:b w:val="0"/>
          <w:sz w:val="21"/>
        </w:rPr>
        <w:t>유모들이 추워서 우는 거라며 털 이불을 한 겹 더 덮는 순간, 케이티에게만 올리 속마음이 들린다. 「배 뜨거워! 비늘 녹아!」 케이티가 이불을 걷어 낸다. 「더 덮으면 얘 익어요.」 포대기 배 쪽에는 달군 돌이 꿰매져 있고, 올리 배 비늘은 벌겋게 부풀어 있다. 케이티가 맨손으로 실밥을 뜯어 돌을 꺼내고 창틀의 눈을 올리 배에 얹는 순간, 바닥이 하얗게 얼며 들어선 헨리가 그 손목부터 자르라고 한다. 케이티는 돌에 덴 오른손을 올리 배에서 떼지 않는다. 「자를 거면 왼손부터 하세요. 오른손은 지금 일하는 중이에요.」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경비 칼이 케이티 왼손목에 닿는 순간, 올리 꼬리가 케이티 오른손목을 칭칭 감고, 꼬리를 떼려던 경비 장갑이 하얗게 얼어붙는다. 마거릿은 인간 손이 닿아서 왕자 비늘이 데었다고 소리치지만, 그 순간 마거릿 앞치마 주머니에서 달군 돌 하나가 굴러떨어진다. 아기 용은 따뜻하게 품어야 한다는 옛 법을 얼음 용 아기에게도 그대로 지켜, 마거릿이 밤마다 데워 넣던 돌이다.</w:t>
      </w:r>
    </w:p>
    <w:p>
      <w:pPr>
        <w:keepNext w:val="0"/>
        <w:spacing w:after="120" w:before="0" w:line="331" w:lineRule="auto"/>
      </w:pPr>
      <w:r>
        <w:rPr>
          <w:rFonts w:ascii="맑은 고딕" w:hAnsi="맑은 고딕" w:eastAsia="맑은 고딕" w:cs="맑은 고딕"/>
          <w:b w:val="0"/>
          <w:sz w:val="21"/>
        </w:rPr>
        <w:t>헨리가 요람에 다가서자 올리가 또 자지러진다. 「형 화나면 천장에서 칼 떨어져.」 케이티가 올려다보니, 헨리가 얼굴을 찌푸릴 때마다 요람 위에 고드름이 자란다. 케이티가 웃으라고 시키자 헨리는 굳은 얼굴로 이만 드러내고, 고드름이 멈추자 형 품에 안긴 올리가 처음으로 울음을 그친다. 방세 마흔 닢은 받아야겠다는 케이티에게 헨리가 왕궁 일에 값을 묻는 자는 없다고 하자, 케이티가 받아친다. 「공짜로 일한 사람들이 석 달 동안 못 달랜 애예요. 전 돈 받고 제대로 해요.」 헨리는 내일 동지 연회까지 올리가 먹고 자면 자기 보물 더미에서 두 손 가득 퍼 가게 하고, 못 하면 그 손목을 받겠다고 한다. 케이티가 왕실 젖병을 물리려 하자 올리가 고개를 돌린다. 「또 짠 바다 맛이야.」</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케이티가 젖을 한 방울 맛보고 뱉자, 왕실 의원은 얼음 궁에서 젖이 얼지 않게 바다 소금을 타는 게 왕가의 비법이라며 펄쩍 뛴다. 케이티가 젖병을 내민다. 「비법이면 의원님이 한 병 다 드세요.」 의원이 한 모금에 얼굴을 구기는 옆에서, 마거릿은 짜게 먹여야 아기 용 피가 안 언다며 헨리도 그렇게 키웠다고 한다.</w:t>
      </w:r>
    </w:p>
    <w:p>
      <w:pPr>
        <w:keepNext w:val="0"/>
        <w:spacing w:after="120" w:before="0" w:line="331" w:lineRule="auto"/>
      </w:pPr>
      <w:r>
        <w:rPr>
          <w:rFonts w:ascii="맑은 고딕" w:hAnsi="맑은 고딕" w:eastAsia="맑은 고딕" w:cs="맑은 고딕"/>
          <w:b w:val="0"/>
          <w:sz w:val="21"/>
        </w:rPr>
        <w:t>케이티가 짠 젖에 부푼 올리 배를 문지르자, 아파서 몸부림치던 올리가 서리를 뿜어 요람이 통째로 얼고 서리가 케이티 팔꿈치까지 타고 오른다. 케이티가 끝까지 손을 떼지 않자 올리는 짠 젖을 다 게워 내고, 케이티가 품에 넣어 데운 순록 젖을 끝까지 비운다. 케이티는 언 소매를 털며 팔 동상 은화 열 닢, 터진 소매 두 닢 하고 치료비를 세다가, 올리가 언 손가락을 꼭 쥐자 셈을 잊는다. 헨리는 그걸 본다. 마거릿이 인간은 얼음 연회장에서 한 시간도 못 버틴다고 막아서자, 헨리는 자기 털장갑을 벗어 케이티 언 손에 끼워 준다. 「내일 연회에서 올리 옆자리는 이 여자다.」 케이티가 올리에게 속삭인다. 「우리 동업하자. 넌 푹 자고, 난 보물 퍼 가고.」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하지만 그날 밤 올리는 자기는커녕, 케이티 손의 형 장갑을 빼내 형 망토 단추와 깃펜이 쌓인 이불 밑에 숨긴다. 「형 거 다 여기 있어. 그럼 형이 가지러 와.」 밤마다 용이 되어 국경 얼음벽을 얼리러 날아가는 형이, 물건을 찾으러라도 돌아오길 바란 것이다. 오늘도 날아가려던 헨리를 막아선 케이티는, 용은 보물 더미 위에서 자니 오늘은 형이 보물 더미가 되라며, 헨리를 바닥에 눕히고 그 가슴 위에 올리를 올린다. 형 가슴이 딱딱하다고 올리가 칭얼대자, 케이티는 숨을 천천히 쉬라고 시키고 헨리는 그 숨을 군대 구령처럼 하나, 둘 센다. 웃다 잠들던 올리가 웅얼거린다. 「인간은 하나도 안 반짝여. 그래도 내 보물 할래.」 케이티가 받아친다. 「고마운데, 방금 나 싸구려라고 했지.」</w:t>
      </w:r>
    </w:p>
    <w:p>
      <w:pPr>
        <w:keepNext w:val="0"/>
        <w:spacing w:after="120" w:before="0" w:line="331" w:lineRule="auto"/>
      </w:pPr>
      <w:r>
        <w:rPr>
          <w:rFonts w:ascii="맑은 고딕" w:hAnsi="맑은 고딕" w:eastAsia="맑은 고딕" w:cs="맑은 고딕"/>
          <w:b w:val="0"/>
          <w:sz w:val="21"/>
        </w:rPr>
        <w:t>그 시각 할머니 대비 루스는, 인간을 연회에서 빼 달라는 마거릿에게 연회 내내 올리가 안 울면 유모장 열쇠를 그 인간에게 넘기겠다고 한다. 누운 채 헨리가 내일 연회에선 해를 부르는 얼음 북을 백 번 친다고 하자, 북이라는 말에 잠든 올리가 움찔한다. 헨리가 그제야 입을 연다. 「폭풍 치던 그 밤에도, 부모님 돌아오라고 밤새 북을 쳤어.」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밤새 울렸다는 그 얼음 북이, 한 해 가장 긴 밤인 동지 연회장 한가운데 놓여 있다. 용 영주들은 인간 손목이 연회 끝까지 붙어 있을지를 두고 은화 내기를 건다. 케이티가 북부터 치우자고 하자 영주들은 해를 부르는 북을 안 치면 봄이 안 온다고 비웃지만, 헨리는 북소리가 작게 나도록 북채마다 털가죽을 감으라고 명령한다.</w:t>
      </w:r>
    </w:p>
    <w:p>
      <w:pPr>
        <w:keepNext w:val="0"/>
        <w:spacing w:after="120" w:before="0" w:line="331" w:lineRule="auto"/>
      </w:pPr>
      <w:r>
        <w:rPr>
          <w:rFonts w:ascii="맑은 고딕" w:hAnsi="맑은 고딕" w:eastAsia="맑은 고딕" w:cs="맑은 고딕"/>
          <w:b w:val="0"/>
          <w:sz w:val="21"/>
        </w:rPr>
        <w:t>다음은 아기 용 앞에 보물 쟁반을 놓고, 처음 쥔 보물을 평생 지키게 하는 첫 보물 고르기다. 헨리가 자기 왕 반지를 쟁반에 올리자 케이티는 뭐든 숨기는 아기라며 쟁반을 치우라고 하고, 영주들은 용은 보물을 지키지 삼키지 않는다고 화를 낸다. 케이티가 받아친다. 「어젯밤엔 형 장갑을 이불 밑에 숨긴 애예요. 반지는 입에 넣어 숨길 거라고요.」 그 사이 케이티에게만 올리 속마음이 들린다. 「형 반지. 배 속에 넣으면 아무도 못 뺏어.」 올리가 반지를 삼키고, 케이티가 달려들어 안았을 때 올리 입술은 파랗고 가슴은 움직이지 않는다. 유모장 열쇠를 넘겨주게 생긴 마거릿이 케이티를 가리킨다. 「제가 봤어요. 저 인간이 쟁반을 왕자님 앞으로 밀었어요.」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마거릿의 말에 헨리 발밑부터 연회장 바닥이 얼어붙어 누구도 발을 떼지 못하고, 경비들의 칼끝이 올리를 안은 케이티 손목에 닿는다. 왕실 의원이 숨이 멎었다고 고개를 젓는 순간, 케이티에게만 올리의 희미한 속마음이 들린다. 「반지… 내 거… 안 뱉어.」 올리는 죽은 게 아니라, 숨이 막혀도 반지를 안 뱉고 있는 것이다.</w:t>
      </w:r>
    </w:p>
    <w:p>
      <w:pPr>
        <w:keepNext/>
        <w:spacing w:after="120" w:before="0" w:line="331" w:lineRule="auto"/>
      </w:pPr>
      <w:r>
        <w:rPr>
          <w:rFonts w:ascii="맑은 고딕" w:hAnsi="맑은 고딕" w:eastAsia="맑은 고딕" w:cs="맑은 고딕"/>
          <w:b w:val="0"/>
          <w:sz w:val="21"/>
        </w:rPr>
        <w:t>케이티는 반지를 안 뺏는다고 형이 직접 말하라며 헨리에게 소리친다. 「석 달 동안 형 물건만 모은 애예요. 형 말은 다 들어요.」 헨리가 무릎을 꿇는다. 「반지 너 가져. 형은 이제 밤에 안 나가.」 그 순간 반지가 튀어나오고, 목에 막혀 있던 서리 숨이 한꺼번에 터져 올리를 감싸 안은 케이티를 통째로 얼음 기둥에 가둔다. 손대면 손목을 자른다던 그 왕자를, 케이티는 얼음 속에서도 안고 있다. 왕실 의원이 깨면 안에 든 사람도 같이 부서지고 봄이 와야 녹는다고 하자, 헨리가 주먹을 든다. 「봄까지 못 기다려.」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07 · 원작 DramaWave &lt;The Silver Angel He Never Recognized&gt; · 세트 A (엘프)</w:t>
      </w:r>
    </w:p>
    <w:p>
      <w:pPr>
        <w:pStyle w:val="Heading1"/>
        <w:keepNext/>
        <w:spacing w:before="0" w:after="200"/>
      </w:pPr>
      <w:r>
        <w:rPr>
          <w:rFonts w:ascii="맑은 고딕" w:hAnsi="맑은 고딕" w:eastAsia="맑은 고딕" w:cs="맑은 고딕"/>
          <w:b/>
          <w:color w:val="1F3A5F"/>
          <w:sz w:val="34"/>
        </w:rPr>
        <w:t>[T1] The Black-Haired Love He Threw Away</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#Soulmates, All Too Late, Hidden Identity, Elf</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계모 손에 백금발을 검게 물들여 '재앙의 흑발'로 멸시받는 엘프 공작가 맏딸이, 백금발로 염색한 이복동생을 어린 날 그의 목숨을 구한 소녀로 믿는 영혼의 반려를 먼저 버리고, 동생이 죽어도 싫다던 다크 엘프 왕과의 혼인을 스스로 거래해, 끝내 백금발을 되찾고 그 왕의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죽겠다며 떼쓰는 동생을 진짜로 밀어 버리는 걸크러시 여주, 양산형 전개를 깨는 반응</w:t>
      </w:r>
    </w:p>
    <w:p>
      <w:pPr>
        <w:keepNext w:val="0"/>
        <w:spacing w:after="40" w:before="0" w:line="336" w:lineRule="auto"/>
        <w:ind w:left="170"/>
      </w:pPr>
      <w:r>
        <w:rPr>
          <w:rFonts w:ascii="맑은 고딕" w:hAnsi="맑은 고딕" w:eastAsia="맑은 고딕" w:cs="맑은 고딕"/>
          <w:b w:val="0"/>
          <w:sz w:val="21"/>
        </w:rPr>
        <w:t>2. 염색한 가짜를 구원자로 믿고 진짜 반려를 짓밟다가 그 반려에게 먼저 버림받는 왕자, 뒤늦은 후회물의 정석</w:t>
      </w:r>
    </w:p>
    <w:p>
      <w:pPr>
        <w:keepNext w:val="0"/>
        <w:spacing w:after="40" w:before="0" w:line="336" w:lineRule="auto"/>
        <w:ind w:left="170"/>
      </w:pPr>
      <w:r>
        <w:rPr>
          <w:rFonts w:ascii="맑은 고딕" w:hAnsi="맑은 고딕" w:eastAsia="맑은 고딕" w:cs="맑은 고딕"/>
          <w:b w:val="0"/>
          <w:sz w:val="21"/>
        </w:rPr>
        <w:t>3. 눈이 멀었다는 소문의 정혼자가 진짜 남주인 숨겨진 정체</w:t>
      </w:r>
    </w:p>
    <w:p>
      <w:pPr>
        <w:keepNext w:val="0"/>
        <w:spacing w:after="40" w:before="0" w:line="336" w:lineRule="auto"/>
        <w:ind w:left="170"/>
      </w:pPr>
      <w:r>
        <w:rPr>
          <w:rFonts w:ascii="맑은 고딕" w:hAnsi="맑은 고딕" w:eastAsia="맑은 고딕" w:cs="맑은 고딕"/>
          <w:b w:val="0"/>
          <w:sz w:val="21"/>
        </w:rPr>
        <w:t>4. 웨어울프 ㅡ&gt; 엘프 치환 (백금발 = 순혈 엘프의 상징, 흑발 = 다크 엘프의 색이라 재앙으로 멸시)</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공작 저택 절벽 테라스. 둘째 딸 제나가 난간 위에서, 눈이 멀었다는 다크 엘프 왕에게 시집가느니 뛰어내리겠다고 울부짖는다. 계모 다이앤은 딸을 붙들고 남편 공작을 몰아세운다. 이 집에 딸이 제나 하나뿐이냐고. 그때 맏딸 올리비아가 덩굴을 타고 공중에서 내려선다. 타고난 백금발을 계모 손에 검게 물들인 채 '재앙의 흑발'이라 손가락질받으며 자란 딸이다. 「죽고 싶어? 그럼 죽어.」 올리비아의 덩굴이 제나를 휘감아 절벽 아래로 내던진다. 공작이 다급히 정령 바람을 날려, 바위에 부딪히기 직전의 제나를 겨우 끌어 올린다. 어떻게 동생한테 이럴 수 있냐는 다이앤의 비명에 올리비아가 받아친다. 「엄마 살아 있을 때부터 아버지 첩이던 여자 딸이, 무슨 내 동생이야.」 그리고 아버지를 돌아본다. 「쟤가 죽어도 싫다는 그 결혼, 내가 할게요. 대신 계모가 숨겨 둔 엄마의 정령수 병부터 내놓으세요.」</w:t>
      </w:r>
    </w:p>
    <w:p>
      <w:pPr>
        <w:keepNext w:val="0"/>
        <w:spacing w:after="120" w:before="0" w:line="331" w:lineRule="auto"/>
      </w:pPr>
      <w:r>
        <w:rPr>
          <w:rFonts w:ascii="맑은 고딕" w:hAnsi="맑은 고딕" w:eastAsia="맑은 고딕" w:cs="맑은 고딕"/>
          <w:b w:val="0"/>
          <w:sz w:val="21"/>
        </w:rPr>
        <w:t>올리비아가 이 집을 떠나기로 한 건 어젯밤 때문이다. 3년 전, 어린 날 자기를 살린 백금발 소녀를 찾던 엘프 왕자 데미안이 공작가 호위를 자청했고, 올리비아가 그를 자기 호위로 골랐다. 손이 닿자 둘의 손바닥에 영혼의 반려에게만 피는 붉은 덩굴이 떠올랐지만, 데미안은 흑발 여자가 그 소녀일 리 없다며 자기 손바닥의 덩굴을 장갑으로 덮었다. 그 소녀가 올리비아라는 걸 그는 모른다. 3년 동안 매일 아침 손끝으로 정령 꽃을 피워 그녀 머리에 꽂아 주던 그를, 올리비아는 사랑했다. 그리고 어젯밤 두 영혼을 잇는 결속 의식, 붉은 덩굴이 두 사람을 감아 오르던 순간 데미안이 올리비아에게 입을 맞추려다 다른 여자의 이름을 불렀다. 「제나.」 덩굴이 시들어 바스러졌다.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다음 날 아침, 혼약을 알리려 귀족들이 모인 공작 저택 연회장. 올리비아는 모두가 보는 앞에서 데미안의 손을 잡아 장갑을 벗긴다. 3년 동안 숨겨 온 붉은 덩굴이 드러나자 연회장이 술렁이고, 올리비아는 그 앞에서 단검으로 자기 손바닥의 덩굴을 그어 찢는다. 「너 같은 반려는 필요 없어. 내가 먼저 버린다.」 피가 떨어지는 손으로 아버지 앞에 선 올리비아는, 제나 대신 다크 엘프 왕국의 왕비가 되겠다고 선언한다. 귀족들은 재앙의 흑발에겐 눈먼 왕이 딱이라며 비웃고, 제나는 데미안 품에 파고들어 언니가 자기를 죽이려 했다고 운다. 제나를 감싸 안은 데미안은, 버림받은 쪽이 자기라는 게 믿기지 않는 얼굴로 올리비아를 본다. 「어디 가나 보자. 일주일도 못 버티고 돌아올 테니.」</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그날 밤 데미안은 영원히 꺼지지 않는 정령 보석을 손에 쥐고 있다. 제나의 생일에 줄 선물이다. 보석의 빛을 보며 그는 어린 날 숲을 떠올린다. 독화살에 쓰러진 그에게 달려온 백금발 소녀가 입으로 독을 빨아내 주었다. 지금 공작가에서 백금발은 제나뿐이라, 데미안은 그 소녀가 제나라고 믿는다. 그 소녀는 올리비아였다. 어머니가 죽은 뒤 계모는 올리비아의 백금발을 검게, 자기 딸 제나의 머리는 백금발로 물들였고, 올리비아가 검은 물을 씻어 낼 때마다 공작은 계모 말만 듣고 딸을 때렸다. 데미안은 그걸 모른다. 다음 날 마구간, 올리비아는 다크 엘프 왕국까지 타고 갈 흰 말의 갈기에 혼례 리본을 땋는다. 따라온 데미안이 갈 생각도 없으면서 자기 마음을 끌려고 쇼한다고 비웃자, 올리비아는 그를 보지도 않고 마지막 리본을 꽉 묶는다. 「착각하지 마. 다음 달이면 나, 다크 엘프 왕국 왕비야.」</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데미안의 얼굴이 굳는 사이, 제나가 마구간으로 들어온다. 제나는 흰 말의 갈기를 쓰다듬으며, 눈먼 왕은 말 색도 못 볼 테니 이 말은 백금발인 자기가 타야 어울린다고 조른다. 데미안은 망설임 없이 올리비아 손에서 고삐를 빼앗아 제나에게 쥐여 준다. 구경하러 몰려든 하인과 귀족들 앞에서, 제나는 그 고삐를 올리비아 발밑에 던진다. 「내가 탈 테니까 언니가 끌어. 마부처럼.」 사람들이 킥킥대는 가운데, 올리비아는 천천히 고삐를 주워 데미안의 가슴팍에 던진다. 「끌고 싶으면 네가 끌어. 제나 마부는 너잖아.」 왕자가 마부 취급을 당하자 웃음이 터진다. 얼굴이 새빨개진 제나는 손끝에 불의 정령을 불러내 마른 짚더미에 내던진다.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짚에 붙은 불이 순식간에 마구간 지붕까지 치솟고, 연기 속에서 검은 복면의 자객들이 칼을 뽑는다. 혼례 전에 올리비아를 없애라고 계모 다이앤이 몰래 심어 둔 자들이다. 무너진 기둥에 다리가 깔린 올리비아를 자객들이 에워싸고, 반대편 칸에서는 연기에 갇힌 제나가 데미안을 부르며 비명을 지른다. 불 속으로 뛰어든 데미안 앞에서 지붕이 무너져, 빠져나갈 길이 하나만 남는다. 칼날에 둘러싸인 올리비아와 연기 속의 제나, 둘 중 한 사람만 데리고 나갈 수 있다. 올리비아는 살려 달라고 하지 않는다. 그 대신 데미안의 눈을 똑바로 본다. 「누구한테 가는지, 내가 똑똑히 볼 거야.」 데미안은 그 눈을 피해 제나를 안아 들고, 불길 밖으로 달려 나간다.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혼자 남은 올리비아에게 자객들의 칼이 쏟아진다. 팔이 베이고 뺨이 갈라져도 올리비아는 깔린 다리를 빼내 단검 하나로 버티지만, 끝내 피투성이로 쓰러진다. 마지막 칼날이 목을 향해 내려오는 순간, 올리비아의 몸에서 은빛 정령력이 터져 자객들을 날려 버리고 불길까지 한꺼번에 삼킨다. 불에 그을려 검은 물이 벗겨진 머리끝 한 가닥이 백금빛으로 번뜩인다. 그 빛을 보고 돌아온 데미안이 올리비아 곁에 무릎을 꿇지만, 올리비아는 눈을 감는다. 「이미 골랐잖아. 이제 와서 걱정하는 척하지 마.」 그때 불길에 백금빛 염색이 녹아 흘러내린 머리를 망토로 가린 제나가 긁힌 팔을 내밀며 언니 때문에 다쳤다고 울고, 데미안은 또다시 제나를 안아 든다. 같은 시각, 엘프 가운데 가장 강하다는 흑발의 다크 엘프 왕 가브리엘이 신부가 피투성이가 됐다는 보고를 받는다. 그가 늘 두르던 검은 눈가리개를 풀자, 멀었다던 두 눈이 멀쩡하게 빛난다. 「말 준비해. 내 왕비는 내가 데려온다.」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사흘 뒤 제나의 생일 연회. 뺨에 칼자국이 남은 채 다리를 절며 들어선 올리비아를, 하객들은 마구간에 불을 지른 범인이라며 손가락질한다. 데미안은 그 앞에서 꺼지지 않는 정령 보석을 제나 목에 걸어 주고, 하객들은 왕자님 마음을 얻은 건 역시 제나라며 손뼉을 친다. 그때 제나가 작은 유리병을 꺼내 흔든다. 어머니가 죽기 전 마지막 정령력을 담아 남긴 정령수 병, 올리비아가 결혼을 받아들인 대가로 겨우 돌려받아 혼례 짐에 넣어 둔 바로 그 병이다. 올리비아가 돌려 달라며 다가서자 데미안이 앞을 막는다. 마구간에 불을 지른 걸 제나에게 사과하고, 불의 정령이 갇힌 수정 구슬을 맨손으로 감싸 쥔 채 불이 다 꺼질 때까지 버티면 돌려주겠다는 것이다. 제나가 웃으며 이글거리는 구슬을 내민다. 「언니, 이거 들고 끝까지 서 있어 봐.」</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올리비아는 데미안을 똑바로 보며 구슬을 받아 든다. 「불 지른 건 내가 아니니까 사과는 안 해. 대신 이건 불 꺼질 때까지 들고 있을게.」 구슬 속 불의 정령이 깨어나 시뻘겋게 달아오르고, 올리비아의 손바닥이 타들어 간다. 그런데 이를 악물고 비틀거리는 건 데미안이다. 올리비아가 찢었어도 둘의 손바닥에 아직 남아 있는 반려의 덩굴 때문에, 올리비아의 손이 타는 고통이 장갑 속 데미안의 손바닥으로 그대로 건너온 것이다. 데미안은 주먹을 쥐고 버티고, 올리비아는 눈 하나 깜빡하지 않는다. 마침내 불이 꺼지자 올리비아는 새까맣게 탄 손으로 구슬을 내려놓는다. 「끝까지 들었어. 이제 엄마 거 돌려줘.」 올리비아가 어머니의 병으로 손을 뻗는 순간, 제나가 한발 먼저 병을 낚아챈다.</w:t>
      </w:r>
    </w:p>
    <w:p>
      <w:pPr>
        <w:keepNext/>
        <w:spacing w:after="40" w:before="200" w:line="348" w:lineRule="auto"/>
      </w:pPr>
      <w:r>
        <w:rPr>
          <w:rFonts w:ascii="맑은 고딕" w:hAnsi="맑은 고딕" w:eastAsia="맑은 고딕" w:cs="맑은 고딕"/>
          <w:b/>
          <w:color w:val="1F3A5F"/>
          <w:sz w:val="22"/>
        </w:rPr>
        <w:t>EP09</w:t>
      </w:r>
    </w:p>
    <w:p>
      <w:pPr>
        <w:keepNext/>
        <w:spacing w:after="120" w:before="0" w:line="331" w:lineRule="auto"/>
      </w:pPr>
      <w:r>
        <w:rPr>
          <w:rFonts w:ascii="맑은 고딕" w:hAnsi="맑은 고딕" w:eastAsia="맑은 고딕" w:cs="맑은 고딕"/>
          <w:b w:val="0"/>
          <w:sz w:val="21"/>
        </w:rPr>
        <w:t>제나는 재앙의 흑발 주제에 엄마 물 따위가 무슨 소용이냐며, 병을 바닥에 내리쳐 깨뜨린다. 흩어진 정령수가 마지막 빛을 내다 꺼지는 걸 본 순간, 참아 왔던 올리비아의 분노가 터진다. 올리비아는 제나의 머리채를 잡아 바닥에 처박는다. 데미안이 달려들어 장갑 낀 손으로 올리비아의 목을 움켜쥐고 떼어 낸다. 숨이 막혀 얼굴이 하얗게 질리면서도, 올리비아는 그를 노려본다. 「잘 기억해. 지금 네가 목 조르는 여자가, 그날 숲에서 네 목숨 살린 그 아이야.」 데미안의 손이 멈칫하는 순간, 연회장 문이 부서지며 한 남자가 들어선다. 그는 데미안의 팔을 꺾어 떼어 내고, 쓰러지는 올리비아를 품에 안는다. 눈이 멀었다던 다크 엘프 왕 가브리엘이 데미안을 내려다본다. 「감히 누구 신부를 건드려! 절대 가만두지 않겠다!」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08 · 원작 DramaWave &lt;The Silver Angel He Never Recognized&gt; · 세트 B (늑대인간 · 빨간 망토)</w:t>
      </w:r>
    </w:p>
    <w:p>
      <w:pPr>
        <w:pStyle w:val="Heading1"/>
        <w:keepNext/>
        <w:spacing w:before="0" w:after="200"/>
      </w:pPr>
      <w:r>
        <w:rPr>
          <w:rFonts w:ascii="맑은 고딕" w:hAnsi="맑은 고딕" w:eastAsia="맑은 고딕" w:cs="맑은 고딕"/>
          <w:b/>
          <w:color w:val="1F3A5F"/>
          <w:sz w:val="34"/>
        </w:rPr>
        <w:t>[T1] The Wolfless Mate He Left to Drown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Werewolf, Arranged Marriage, All Too Late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늑대가 깨어나지 않아 알파인 아버지에게도 팩의 수치로 불리는 첫째 공주가, 이복동생의 이름을 부른 메이트를 먼저 거부하고, 죽겠다고 떼쓰는 그 동생 대신 늑대를 잃었다는 알파와의 정략결혼을 스스로 택해 집을 버리고, 끝내 백 년 만의 붉은 늑대로 깨어나 그 알파의 루나가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죽겠다며 떼쓰는 동생을 진짜로 밀어 버리고, 알파의 명령에도 꿇지 않는 걸크러시 여주</w:t>
      </w:r>
    </w:p>
    <w:p>
      <w:pPr>
        <w:keepNext w:val="0"/>
        <w:spacing w:after="40" w:before="0" w:line="336" w:lineRule="auto"/>
        <w:ind w:left="170"/>
      </w:pPr>
      <w:r>
        <w:rPr>
          <w:rFonts w:ascii="맑은 고딕" w:hAnsi="맑은 고딕" w:eastAsia="맑은 고딕" w:cs="맑은 고딕"/>
          <w:b w:val="0"/>
          <w:sz w:val="21"/>
        </w:rPr>
        <w:t>2. 어린 날 자기를 구한 빨간 망토 소녀를 엉뚱한 여자로 믿고 진짜 메이트를 얼음물에 두고 간 남자, 후회물의 정석</w:t>
      </w:r>
    </w:p>
    <w:p>
      <w:pPr>
        <w:keepNext w:val="0"/>
        <w:spacing w:after="40" w:before="0" w:line="336" w:lineRule="auto"/>
        <w:ind w:left="170"/>
      </w:pPr>
      <w:r>
        <w:rPr>
          <w:rFonts w:ascii="맑은 고딕" w:hAnsi="맑은 고딕" w:eastAsia="맑은 고딕" w:cs="맑은 고딕"/>
          <w:b w:val="0"/>
          <w:sz w:val="21"/>
        </w:rPr>
        <w:t>3. 늑대 없는 공주와 늑대를 잃었다는 알파의 정략결혼, 둘 다 소문과 다른 히든 아이덴티티</w:t>
      </w:r>
    </w:p>
    <w:p>
      <w:pPr>
        <w:keepNext w:val="0"/>
        <w:spacing w:after="40" w:before="0" w:line="336" w:lineRule="auto"/>
        <w:ind w:left="170"/>
      </w:pPr>
      <w:r>
        <w:rPr>
          <w:rFonts w:ascii="맑은 고딕" w:hAnsi="맑은 고딕" w:eastAsia="맑은 고딕" w:cs="맑은 고딕"/>
          <w:b w:val="0"/>
          <w:sz w:val="21"/>
        </w:rPr>
        <w:t>4. 은빛 소녀·하얀 늑대 ㅡ&gt; 빨간 망토 소녀·붉은 늑대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늑대가 깨어나지 않아 알파인 아버지에게도 스톤리지 팩의 수치로 불리는 첫째 공주 그레이스 콜린스. 그레이스가 자기를 지킬 호위를 고르는 날, 후보 늑대들은 관례대로 무릎을 꿇고 목을 내민다. 새엄마 린다의 딸 앰버가 늑대도 없는 주인에게 목을 내미는 꼴이 우습다며 웃는 사이, 혼자 꿇지 않고 선 남자가 있다. 신분을 숨긴 하이랜드 팩의 알파 로건이다. 로건은 어린 날 사냥꾼 덫에서 자기를 풀어 준 빨간 망토의 소녀를 찾아 숨어들었고, 어릴 적 빨간 망토를 두르고 다닌 앰버가 그 소녀라고 믿는다.</w:t>
      </w:r>
    </w:p>
    <w:p>
      <w:pPr>
        <w:keepNext w:val="0"/>
        <w:spacing w:after="120" w:before="0" w:line="331" w:lineRule="auto"/>
      </w:pPr>
      <w:r>
        <w:rPr>
          <w:rFonts w:ascii="맑은 고딕" w:hAnsi="맑은 고딕" w:eastAsia="맑은 고딕" w:cs="맑은 고딕"/>
          <w:b w:val="0"/>
          <w:sz w:val="21"/>
        </w:rPr>
        <w:t>그레이스가 꿇으라고 해도 로건은 움직이지 않는다. 그레이스는 순식간에 로건의 허리에서 단검을 뽑고 무릎 뒤를 걷어차 꿇린 뒤, 칼끝을 목에 댄 채 턱을 들어 올린다. 「자기 칼도 못 지키는 놈이 날 지켜? 좋아, 너로 할게.」 그레이스의 손끝이 로건의 턱에 닿는 순간, 두 사람 손목에 메이트 표식이 떠오른다. 로건은 소매로 표식을 덮으며 자기가 찾는 소녀는 앰버라고 되뇐다. 앰버가 어릴 적 두르던 그 빨간 망토의 원래 주인이 그레이스라는 걸 로건은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그날부터 2년 동안 로건은 밤마다 그레이스의 방문 앞에서 잠들고, 아침마다 그레이스의 드레스 끈을 묶어 준다. 로건이 하이랜드 팩의 알파라는 게 드러났을 때도, 그레이스는 알파가 신분까지 숨기고 자기를 지켜 준 거라 믿으며 그를 사랑했다. 메이트 맹세식 날, 그레이스는 린다가 금지한 빨간 망토를 어린 날 이후 처음 두른다. 알파인 아버지 토머스 앞에서 두 사람 손목을 맹세의 끈으로 묶던 로건이, 그 망토를 내려다보다 앰버의 이름을 부른다. 그레이스는 그날 빼앗은 로건의 단검으로 끈을 끊는다. 「거부는 내가 먼저 해. 앰버한테 가.」</w:t>
      </w:r>
    </w:p>
    <w:p>
      <w:pPr>
        <w:keepNext w:val="0"/>
        <w:spacing w:after="120" w:before="0" w:line="331" w:lineRule="auto"/>
      </w:pPr>
      <w:r>
        <w:rPr>
          <w:rFonts w:ascii="맑은 고딕" w:hAnsi="맑은 고딕" w:eastAsia="맑은 고딕" w:cs="맑은 고딕"/>
          <w:b w:val="0"/>
          <w:sz w:val="21"/>
        </w:rPr>
        <w:t>한 달 뒤, 토머스가 오래전 맺은 혼약대로 전쟁에서 늑대를 잃었다는 섀도우밸리 팩의 알파 알렉산더에게 시집가라는 말에, 앰버가 성벽 망루 난간 위로 올라선다. 늑대도 없는 반쪽짜리 남자에게 가느니 뛰어내리겠다는 것이다. 린다는 딸을 붙들고 토머스를 몰아세운다. 혼약서엔 스톤리지의 공주라고만 적혀 있는데, 이 집에 공주가 앰버 하나뿐이냐고. 그때 망루 계단을 올라온 그레이스가 앰버 앞에 선다. 「죽고 싶어? 그럼 죽어.」 그레이스가 앰버를 난간 밖으로 밀어 버리고, 토머스가 늑대로 변해 뛰어올라 떨어지는 앰버의 옷깃을 물고 간신히 끌어 올린다. 어떻게 동생한테 이러냐는 린다의 비명에 그레이스가 받아친다. 「엄마 죽기도 전에 아빠 침대에 기어든 여자 딸이, 무슨 내 동생이야.」 그리고 사람으로 돌아온 아버지를 본다. 「그 결혼, 내가 해. 아빠가 날 보내는 게 아니야. 내가 이 집을 버리는 거야.」</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말을 전해 들은 밤, 로건은 홧김에 한 소리라 여기고 앰버에게 줄 새 빨간 망토를 받아 든다. 베타가 앰버 님이 좋아하겠다고 하자, 로건은 어린 날 자기 다리를 묶느라 찢어진 망토를 이제야 새것으로 갚는다며 웃는다.</w:t>
      </w:r>
    </w:p>
    <w:p>
      <w:pPr>
        <w:keepNext w:val="0"/>
        <w:spacing w:after="120" w:before="0" w:line="331" w:lineRule="auto"/>
      </w:pPr>
      <w:r>
        <w:rPr>
          <w:rFonts w:ascii="맑은 고딕" w:hAnsi="맑은 고딕" w:eastAsia="맑은 고딕" w:cs="맑은 고딕"/>
          <w:b w:val="0"/>
          <w:sz w:val="21"/>
        </w:rPr>
        <w:t>어린 로건이 눈 덮인 숲에서 사냥꾼 덫에 다리를 물려 울던 날, 빨간 망토를 쓴 소녀가 나뭇가지로 덫을 벌리고 망토 단을 찢어 다리를 묶어 주었다. 소녀는 노래를 흥얼거리다 스톤리지 성에서 종이 울리자 얼굴도 보여 주지 않고 뛰어갔다. 그 소녀가 어린 그레이스였다는 걸 로건은 모른다.</w:t>
      </w:r>
    </w:p>
    <w:p>
      <w:pPr>
        <w:keepNext w:val="0"/>
        <w:spacing w:after="120" w:before="0" w:line="331" w:lineRule="auto"/>
      </w:pPr>
      <w:r>
        <w:rPr>
          <w:rFonts w:ascii="맑은 고딕" w:hAnsi="맑은 고딕" w:eastAsia="맑은 고딕" w:cs="맑은 고딕"/>
          <w:b w:val="0"/>
          <w:sz w:val="21"/>
        </w:rPr>
        <w:t>다음 날 그레이스는 혼례 짐을 사러 장터까지 호위하라고 하지만, 새 망토를 두른 앰버가 말 앞을 막아서자 로건은 앰버를 태우고 먼저 떠난다. 빨간 망토를 두른 그레이스가 눈길을 혼자 걸어 장터에 닿았을 때, 로건은 2년 동안 아침마다 그레이스의 드레스 끈을 묶어 주던 그 손으로 앰버의 망토 끈을 매 주고 있다. 그때 토머스가 보낸 전령이 장터 한가운데서 외친다. 「스톤리지의 첫째 공주 그레이스, 보름 뒤 섀도우밸리의 알렉산더와 혼인한다!」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늑대 없는 공주가 늑대 잃은 알파에게 팔려 간다며 장터가 웃음바다가 되자, 앰버는 그레이스의 망토를 가리키며 언니는 아직도 자기가 입다 버린 걸 두르고 다닌다고 웃는다. 이 팩에 빨간 망토는 하나면 된다며 앰버가 로건의 팔에 매달리고, 로건은 그레이스에게 망토를 내놓으라고 손을 내민다.</w:t>
      </w:r>
    </w:p>
    <w:p>
      <w:pPr>
        <w:keepNext w:val="0"/>
        <w:spacing w:after="120" w:before="0" w:line="331" w:lineRule="auto"/>
      </w:pPr>
      <w:r>
        <w:rPr>
          <w:rFonts w:ascii="맑은 고딕" w:hAnsi="맑은 고딕" w:eastAsia="맑은 고딕" w:cs="맑은 고딕"/>
          <w:b w:val="0"/>
          <w:sz w:val="21"/>
        </w:rPr>
        <w:t>그 망토는 죽은 엄마가 그레이스에게 지어 준 것이다. 어린 그레이스가 덫에 걸린 늑대 새끼의 다리를 묶느라 단을 뜯어 오자, 앰버는 자기 손으로 자기 뺨을 할퀴고는 언니가 망토를 찢고 자기를 때렸다고 울었다. 토머스는 그레이스 말은 듣지도 않고 앰버만 안아 주었고, 린다는 그 망토를 앰버에게 주며 그레이스에게 다시는 빨간 것을 두르지 말라고 했다. 몇 해 뒤 싫증이 난 앰버가 내다 버린 망토를, 그레이스는 몰래 주워 찢어진 단을 기워 두었다. 그 늑대 새끼가 로건이었다는 건 그레이스도 모른다.</w:t>
      </w:r>
    </w:p>
    <w:p>
      <w:pPr>
        <w:keepNext w:val="0"/>
        <w:spacing w:after="120" w:before="0" w:line="331" w:lineRule="auto"/>
      </w:pPr>
      <w:r>
        <w:rPr>
          <w:rFonts w:ascii="맑은 고딕" w:hAnsi="맑은 고딕" w:eastAsia="맑은 고딕" w:cs="맑은 고딕"/>
          <w:b w:val="0"/>
          <w:sz w:val="21"/>
        </w:rPr>
        <w:t>앰버가 장터 화로를 가리키며 로건의 팔을 끌어당긴다. 「저 망토, 언니 손으로 저 불에 넣게 해 줘.」</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로건이 알파의 목소리로 망토를 불에 넣으라고 명령하자, 장터의 늑대들이 그 목소리에 눌려 모두 무릎을 꿇는다. 늑대가 없는 그레이스에게만 알파의 목소리가 먹히지 않는다. 혼자 꼿꼿이 선 그레이스가 로건을 본다. 「알파 명령은 늑대한테나 먹혀. 나는 늑대가 없거든.」 그레이스는 앰버의 어깨에서 새 빨간 망토를 끌어내려 화로에 던져 넣고 장터를 나선다.</w:t>
      </w:r>
    </w:p>
    <w:p>
      <w:pPr>
        <w:keepNext w:val="0"/>
        <w:spacing w:after="120" w:before="0" w:line="331" w:lineRule="auto"/>
      </w:pPr>
      <w:r>
        <w:rPr>
          <w:rFonts w:ascii="맑은 고딕" w:hAnsi="맑은 고딕" w:eastAsia="맑은 고딕" w:cs="맑은 고딕"/>
          <w:b w:val="0"/>
          <w:sz w:val="21"/>
        </w:rPr>
        <w:t>성으로 가는 지름길은 얼어붙은 호수 위로 나 있다. 그레이스를 뒤쫓던 로건과 앰버까지 호수 한가운데 들어선 순간 얼음이 갈라지고, 그레이스와 앰버가 함께 물에 빠진다. 앰버는 로건의 이름을 부르며 울부짖지만, 그레이스는 얼음 끝을 붙잡은 채 한 번도 로건을 부르지 않는다. 얼음이 더 갈라지기 전에 끌어올릴 수 있는 사람은 하나뿐이고, 로건이 얼음 위에 엎드려 손을 뻗는다. 「앰버, 내 손 잡아!」</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로건이 앰버를 끌어올리는 사이 그레이스의 손이 얼음 끝에서 미끄러지고, 로건은 떨고 있는 앰버를 안고 호숫가로 달린다. 어두운 물 밑으로 가라앉던 그레이스의 몸 안에서 한 번도 깨어난 적 없던 늑대가 눈을 뜬다. 얼음이 아래에서 터지고, 백 년 만에 나타난 붉은 늑대가 호수 위로 뛰어오른다. 앰버는 로건의 가슴에 얼굴을 묻고 울고 있어서, 그 늑대를 본 사람은 로건뿐이다. 사람 모습으로 돌아와 눈밭에 쓰러진 그레이스에게 로건이 손을 내밀자, 그레이스가 그 손을 쳐 낸다. 「이미 골랐잖아. 이제 와서 걱정하는 척하지 마.」 그때 앰버가 언니가 자기를 물속으로 끌어당겼다고 흐느끼고, 로건은 결국 앰버에게 돌아선다.</w:t>
      </w:r>
    </w:p>
    <w:p>
      <w:pPr>
        <w:keepNext w:val="0"/>
        <w:spacing w:after="120" w:before="0" w:line="331" w:lineRule="auto"/>
      </w:pPr>
      <w:r>
        <w:rPr>
          <w:rFonts w:ascii="맑은 고딕" w:hAnsi="맑은 고딕" w:eastAsia="맑은 고딕" w:cs="맑은 고딕"/>
          <w:b w:val="0"/>
          <w:sz w:val="21"/>
        </w:rPr>
        <w:t>같은 시각 섀도우밸리 팩의 성, 전쟁에서 늑대를 잃었다는 알렉산더가 신부의 호위가 하이랜드 팩 알파 로건이라는 보고를 받는다. 목에 오래된 발톱 흉터가 난 알렉산더가 보고서를 구기자, 그 손끝에서 늑대 발톱이 솟는다. 「늑대 잃은 놈 노릇은 여기까지다. 내 신부는 내가 데려온다.」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알렉산더가 길을 나선 그 밤, 스톤리지 성 대연회장에서는 앰버가 살아 돌아온 것을 축하하는 토머스의 연회가 열린다. 토머스는 하이랜드의 알파가 직접 구해 낸 앰버가 팩의 자랑이라며 잔을 들고, 물에서 겨우 살아난 그레이스가 들어서도 동생을 물에 빠뜨리려 한 딸이라며 눈길도 주지 않는다. 로건은 호수에서 본 붉은 늑대를, 앰버를 구하느라 헛것을 본 거라고 여긴다.</w:t>
      </w:r>
    </w:p>
    <w:p>
      <w:pPr>
        <w:keepNext w:val="0"/>
        <w:spacing w:after="120" w:before="0" w:line="331" w:lineRule="auto"/>
      </w:pPr>
      <w:r>
        <w:rPr>
          <w:rFonts w:ascii="맑은 고딕" w:hAnsi="맑은 고딕" w:eastAsia="맑은 고딕" w:cs="맑은 고딕"/>
          <w:b w:val="0"/>
          <w:sz w:val="21"/>
        </w:rPr>
        <w:t>로건이 그레이스 앞에서 작은 상자를 연다. 린다가 몰래 팔아 치운 엄마의 오르골이다. 토머스도 죽은 아내의 오르골을 알아보지만 아무 말도 하지 않는다. 그레이스가 손을 뻗자 로건이 뚜껑을 닫는다. 「돌려받고 싶으면, 앰버를 물에 빠뜨렸다고 다들 앞에서 말해. 그리고 저 안뜰 얼음 연못에 너도 들어가.」</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토머스는 동생을 물에 빠뜨린 벌로는 가볍다고 하고, 린다는 앰버의 손을 잡고 웃는다. 그레이스가 로건을 똑바로 본다. 「앰버를 빠뜨렸다는 거짓말은 안 해. 대신 물엔 들어갈게. 이 노래가 끝날 때까지.」 그레이스는 오르골 태엽을 직접 감아 열어 두고, 맨발로 얼음 연못을 깨고 들어간다.</w:t>
      </w:r>
    </w:p>
    <w:p>
      <w:pPr>
        <w:keepNext w:val="0"/>
        <w:spacing w:after="120" w:before="0" w:line="331" w:lineRule="auto"/>
      </w:pPr>
      <w:r>
        <w:rPr>
          <w:rFonts w:ascii="맑은 고딕" w:hAnsi="맑은 고딕" w:eastAsia="맑은 고딕" w:cs="맑은 고딕"/>
          <w:b w:val="0"/>
          <w:sz w:val="21"/>
        </w:rPr>
        <w:t>엄마가 그레이스에게만 불러 주던 노래가 연회장까지 울리자 하객들의 웃음이 멎는다. 토머스는 죽은 아내의 노래인 걸 알면서도 끝까지 말리지 않는다. 그 노래에 로건의 손에서 잔이 멈춘다. 덫 앞에서 빨간 망토 소녀가 흥얼거리던 바로 그 노래다. 노래가 끝나고 입술이 파래진 그레이스가 물에서 걸어 나와 오르골로 손을 뻗는 순간, 앰버가 먼저 오르골을 낚아채 그레이스의 귀에만 들리게 속삭인다. 「이 노래, 나도 다 외웠어. 이제 로건 앞에서 이 노래 부를 사람은 나야.」</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앰버가 오르골을 돌바닥에 내리치고, 노래가 반 소절 만에 끊긴다. 엄마는 마지막 밤 그 오르골을 감아 주며 무서울 땐 이 노래를 틀라고 했고, 그 곁에서 토머스는 노래가 끝나기 전에 꼭 달려오겠다고 약속했다. 지금 토머스는 린다 곁에서 한 걸음도 움직이지 않는다.</w:t>
      </w:r>
    </w:p>
    <w:p>
      <w:pPr>
        <w:keepNext/>
        <w:spacing w:after="120" w:before="0" w:line="331" w:lineRule="auto"/>
      </w:pPr>
      <w:r>
        <w:rPr>
          <w:rFonts w:ascii="맑은 고딕" w:hAnsi="맑은 고딕" w:eastAsia="맑은 고딕" w:cs="맑은 고딕"/>
          <w:b w:val="0"/>
          <w:sz w:val="21"/>
        </w:rPr>
        <w:t>그레이스가 앰버에게 달려들자, 로건이 메이트 표식이 남은 손으로 그레이스의 목을 움켜쥐고 앰버에게서 떼어 낸다. 목이 졸린 그레이스가 로건을 본다. 「처음 만난 날 네 목에 댄 칼, 그때 그었어야 했어.」 그 순간 연회장 문이 부서지고, 목에 발톱 흉터가 난 남자가 로건의 손목을 꺾어 떼어 내며 쓰러지는 그레이스를 품에 안는다. 늑대를 잃었다던 섀도우밸리의 알파 알렉산더가 로건을 내려다본다. 「감히 내 루나를 건드려? 오늘 여기서 살아 나갈 생각 마라!」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09 · 원작 DramaWave &lt;Fated Reunion: My Daddy Is The Crown Prince&gt; · 세트 A (용의 피 왕가)</w:t>
      </w:r>
    </w:p>
    <w:p>
      <w:pPr>
        <w:pStyle w:val="Heading1"/>
        <w:keepNext/>
        <w:spacing w:before="0" w:after="200"/>
      </w:pPr>
      <w:r>
        <w:rPr>
          <w:rFonts w:ascii="맑은 고딕" w:hAnsi="맑은 고딕" w:eastAsia="맑은 고딕" w:cs="맑은 고딕"/>
          <w:b/>
          <w:color w:val="1F3A5F"/>
          <w:sz w:val="34"/>
        </w:rPr>
        <w:t>[T1] The Dragon Heir's Secret Son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Dragon,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아버지와 오빠의 노름빚 대신 늙은 노름판 주인에게 팔려 가던 밤 얼음 호수로 도망쳐 용의 피를 잇는 왕세자와 하룻밤을 보낸 소녀가, 6년 뒤 서로를 못 알아본 그에게 아들의 약을 받는 대가로 가짜 가족이 되어 궁에 들어가고, 끝내 아들이 용 불꽃에 타지 않는 그의 친아들로 밝혀져 진짜 가족이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얼음 호수의 하룻밤에 생긴 친아들 ㅡ&gt; 시청자만 아는 핏줄 정보 비대칭</w:t>
      </w:r>
    </w:p>
    <w:p>
      <w:pPr>
        <w:keepNext w:val="0"/>
        <w:spacing w:after="40" w:before="0" w:line="336" w:lineRule="auto"/>
        <w:ind w:left="170"/>
      </w:pPr>
      <w:r>
        <w:rPr>
          <w:rFonts w:ascii="맑은 고딕" w:hAnsi="맑은 고딕" w:eastAsia="맑은 고딕" w:cs="맑은 고딕"/>
          <w:b w:val="0"/>
          <w:sz w:val="21"/>
        </w:rPr>
        <w:t>2. 왕세자를 아빠라 부르고 국왕 목에 목도리를 감는 뻔뻔한 다섯 살 공범 아들, 비밀 아기·계약 가족 로맨스의 정석</w:t>
      </w:r>
    </w:p>
    <w:p>
      <w:pPr>
        <w:keepNext w:val="0"/>
        <w:spacing w:after="40" w:before="0" w:line="336" w:lineRule="auto"/>
        <w:ind w:left="170"/>
      </w:pPr>
      <w:r>
        <w:rPr>
          <w:rFonts w:ascii="맑은 고딕" w:hAnsi="맑은 고딕" w:eastAsia="맑은 고딕" w:cs="맑은 고딕"/>
          <w:b w:val="0"/>
          <w:sz w:val="21"/>
        </w:rPr>
        <w:t>3. 굴뚝 청소부 사생아라 비웃음받던 아이가 조상 용의 불씨를 받은 진짜 후계자, 히든 아이덴티티 역전</w:t>
      </w:r>
    </w:p>
    <w:p>
      <w:pPr>
        <w:keepNext w:val="0"/>
        <w:spacing w:after="40" w:before="0" w:line="336" w:lineRule="auto"/>
        <w:ind w:left="170"/>
      </w:pPr>
      <w:r>
        <w:rPr>
          <w:rFonts w:ascii="맑은 고딕" w:hAnsi="맑은 고딕" w:eastAsia="맑은 고딕" w:cs="맑은 고딕"/>
          <w:b w:val="0"/>
          <w:sz w:val="21"/>
        </w:rPr>
        <w:t>4. 중세 왕국 ㅡ&gt; 용의 피를 잇는 왕가 치환 (용의 열 · 불기침 · 용 불꽃 시험)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아버지 프랭크와 오빠 브록의 노름빚 대신, 일흔 살 노름판 주인의 일곱째 아내로 팔린 열아홉 살 애나. 신부 썰매에 묶여 언 호수를 건너던 밤, 애나는 밧줄을 이로 끊고 얼음 위로 뛰어내린다. 김이 오르는 얼음 구멍 쪽으로 달려가 보니, 얼음물 속에 한 남자가 몸을 담그고 있다. 용의 피를 잇는 왕가의 왕세자 대니얼이다. 겨울마다 가슴 속 용의 불이 숨을 막는 불기침을 앓는 대니얼은, 밤마다 몰래 궁을 나와 얼음물에 몸을 식힌다. 왕세자의 병을 아무도 알아선 안 된다는 국왕의 명 때문에, 대니얼은 살려 달라는 애나를 외면하고 두건을 눌러써 얼굴을 가린다.</w:t>
      </w:r>
    </w:p>
    <w:p>
      <w:pPr>
        <w:keepNext w:val="0"/>
        <w:spacing w:after="120" w:before="0" w:line="331" w:lineRule="auto"/>
      </w:pPr>
      <w:r>
        <w:rPr>
          <w:rFonts w:ascii="맑은 고딕" w:hAnsi="맑은 고딕" w:eastAsia="맑은 고딕" w:cs="맑은 고딕"/>
          <w:b w:val="0"/>
          <w:sz w:val="21"/>
        </w:rPr>
        <w:t>쫓아온 프랭크와 브록이 애나의 머리채를 잡자, 애나는 빚 대신 딸을 파는 아비가 어디 있느냐고 울부짖는다. 그 소리에 대니얼이 얼음에 맨손을 대자, 프랭크와 브록의 발밑 얼음이 녹아 갈라지고, 둘은 허우적대다 달아난다. 얇은 신부 옷만 입은 애나가 파랗게 얼어 쓰러지자, 대니얼은 애나를 불 없는 낚시 오두막으로 안고 들어간다. 어두워서 애나는 자기를 안은 남자의 얼굴도, 그가 왕세자라는 것도 모르고, 그 몸이 뜨겁다는 것만 안다. 「얼어 죽느니, 당신한테 데는 게 나아요.」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겨울 시장, 숯을 파는 애나는 다섯 살 아들 샘의 불기침 약값을 깨진 항아리에 한 닢씩 모은다. 굴뚝 청소를 마친 샘은 검댕투성이 얼굴로 동전 세 닢을 내밀며, 이걸로 신전 용 불꽃에 초를 바쳐 아빠가 오게 해 달라고 빌 거라고 한다. 샘의 목에는 가운데가 뚫린 은화 한 닢이 끈에 꿰여 있다. 6년 전 그 새벽, 남자는 뜨거운 손가락으로 은화 한 닢에 구멍을 뚫어 애나 손에 쥐여 주고 사라졌다. 애나는 이 구멍을 보면 아빠가 샘을 알아볼 거라고 말해 왔지만, 그 남자가 왕세자 대니얼이라는 건 애나도 샘도 모른다.</w:t>
      </w:r>
    </w:p>
    <w:p>
      <w:pPr>
        <w:keepNext w:val="0"/>
        <w:spacing w:after="120" w:before="0" w:line="331" w:lineRule="auto"/>
      </w:pPr>
      <w:r>
        <w:rPr>
          <w:rFonts w:ascii="맑은 고딕" w:hAnsi="맑은 고딕" w:eastAsia="맑은 고딕" w:cs="맑은 고딕"/>
          <w:b w:val="0"/>
          <w:sz w:val="21"/>
        </w:rPr>
        <w:t>그때 프랭크와 브록이 나타나 숯 바구니를 걷어차고 약값 항아리를 빼앗는다. 애나가 브록의 다리에 매달리자, 브록은 기침하는 입 하나 줄면 숯값이 남겠다며 비웃는다. 찬 바람에 불기침이 도진 샘이 흩어진 동전 세 닢을 주우려고 기어가자, 브록은 신전 불이 네 애비를 데려다줄 것 같으냐며 샘의 발목을 잡아 거꾸로 든 채 숯불 화로 위로 내린다. 샘의 머리카락이 불에 닿기 직전, 누군가 브록의 손목을 움켜쥐고, 그 손목에서 연기가 피어오른다.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브록의 손목을 쥔 사람은 두건을 쓴 대니얼이다. 브록이 비명을 지르며 샘을 놓치자, 대니얼은 샘을 받아 안고 자기와 같은 불기침이라며 얼음꽃 알약을 입에 넣어 준다. 숨이 돌아온 샘은 초도 안 켰는데 아빠가 왔다며 대니얼의 목에 매달리고, 그 순간 대니얼의 가슴 속 불이 처음으로 잠잠해진다. 브록이 사생아라 아무나 아빠라고 부른다고 비웃자, 대니얼이 두건을 벗는다. 금빛으로 번뜩이는 눈에 용의 피를 알아본 사람들이 무릎을 꿇고, 대니얼은 브록을 내려다본다. 「내 아들이 나를 아빠라는데, 누가 아니라고 하느냐.」</w:t>
      </w:r>
    </w:p>
    <w:p>
      <w:pPr>
        <w:keepNext w:val="0"/>
        <w:spacing w:after="120" w:before="0" w:line="331" w:lineRule="auto"/>
      </w:pPr>
      <w:r>
        <w:rPr>
          <w:rFonts w:ascii="맑은 고딕" w:hAnsi="맑은 고딕" w:eastAsia="맑은 고딕" w:cs="맑은 고딕"/>
          <w:b w:val="0"/>
          <w:sz w:val="21"/>
        </w:rPr>
        <w:t>프랭크와 브록이 달아나자, 애나는 아이가 신전 소원을 너무 믿어서 그렇다며 샘을 끌어당긴다. 대니얼이 애나의 언 손을 잡아 일으키자, 애나는 그 손의 열이 낯익고 대니얼은 그 차가운 손을 놓지 못한다. 두 사람 다 6년 전 얼음 호수의 상대가 서로인 줄 모른다. 결혼하라는 국왕에게 숨겨 둔 아들이 있다고 둘러댄 대니얼은, 한 해 가장 긴 밤에 여는 왕실 잔치에 그 아들을 데려가기로 약속한 참이다. 「잔치가 끝날 때까지 샘은 내 아들로, 당신은 샘의 엄마로 궁에 들어와 주시오.」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애나가 대답을 못 하자, 샘은 저 아저씨 손이 엄청 따뜻하다며, 우리 집엔 팔 숯만 있고 땔 숯은 없으니 궁에 가면 안 춥지 않겠냐고 애나의 소매를 당긴다. 샘이 어른이 될 때까지 얼음꽃 알약을 대 주겠다는 대니얼의 말에 애나는 손을 내민다. 궁으로 가는 길에 가짜 아들 연습을 하던 샘은 묻지도 않은 말을 지어낸다. 「아빠는 밤마다 엄마 발을 녹여 줘요.」 애나는 사레가 들리고 대니얼은 귀까지 빨개진다. 두 사람 다 6년 전 얼음 호수의 밤을 떠올리지만, 그 밤의 상대가 서로라는 건 모른다.</w:t>
      </w:r>
    </w:p>
    <w:p>
      <w:pPr>
        <w:keepNext w:val="0"/>
        <w:spacing w:after="120" w:before="0" w:line="331" w:lineRule="auto"/>
      </w:pPr>
      <w:r>
        <w:rPr>
          <w:rFonts w:ascii="맑은 고딕" w:hAnsi="맑은 고딕" w:eastAsia="맑은 고딕" w:cs="맑은 고딕"/>
          <w:b w:val="0"/>
          <w:sz w:val="21"/>
        </w:rPr>
        <w:t>성문 앞에는 대니얼의 형 제럴드 왕자와 그 아내 모니카, 아들 레오가 기다린다. 제럴드는 6년 전 겨울 궁 밖에 한 발짝도 안 나간 대니얼에게 아들이 있을 리 없다고 하고, 모니카는 시장에서 아무 애나 주워 왔다고 거든다. 국왕은 대니얼이 자기를 속였다면 왕세자 자리를 제럴드에게 넘기겠다고 한다. 그때 샘이, 늙어 몸속 불이 약해진 국왕이 찬 바람에 떠는 걸 보고 달려가 자기 낡은 목도리를 국왕의 목에 감아 준다. 국왕이 목도리를 쥐고 웃는다. 「겁도 없이 왕의 목에 손을 대다니, 어릴 때 대니얼이랑 똑같구나!」</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제럴드가 목도리로 핏줄을 어찌 아냐고 대들자, 국왕은 샘의 손을 대니얼의 손 옆에 댄다. 두 새끼손가락이 똑같이 안으로 휘어 있다. 대니얼은 샘이 왜 자기를 닮았는지 속으로 놀란다. 제럴드가 휜 손가락은 시장에 널렸다고 하자, 샘은 이 손가락이 굴뚝 청소엔 최고라고 자랑하다가, 애나가 옆구리를 찌르자 얼른 말을 바꾼다. 「…아니, 할아버지 등 긁어 드리는 데 최고라고요.」 국왕은 크게 웃고 애나 집안을 묻는다. 대니얼이 바다 건너 윈터 가문이라고 둘러대자, 샘이 성에 낀 창에 아무렇게나 눈송이를 그려 놓고 그 집 문양이라고 한다. 국왕이 귀족 문양을 다 외운다는 모니카를 돌아보자, 모니카는 처음 보는 문양인데도 자기 어머니가 그 집 잔치에도 갔다고 큰소리친다.</w:t>
      </w:r>
    </w:p>
    <w:p>
      <w:pPr>
        <w:keepNext w:val="0"/>
        <w:spacing w:after="120" w:before="0" w:line="331" w:lineRule="auto"/>
      </w:pPr>
      <w:r>
        <w:rPr>
          <w:rFonts w:ascii="맑은 고딕" w:hAnsi="맑은 고딕" w:eastAsia="맑은 고딕" w:cs="맑은 고딕"/>
          <w:b w:val="0"/>
          <w:sz w:val="21"/>
        </w:rPr>
        <w:t>샘이 애나에게 아빠 오게 해 달라고 빌 동전 세 닢은 잘 있다고 속삭이자, 대니얼이 샘의 진짜 아버지는 어디 있냐고 묻는다. 애나는 고래 잡으러 떠나 6년째 안 돌아오는 뱃사람이라고 지어낸다. 대니얼은 그놈을 찾으면 샘 앞에 무릎 꿇려 6년 치 잘못을 빌게 하겠다고 주먹을 쥔다. 그놈이 자기라는 걸 모르는 대니얼을 샘이 올려다본다. 「그 사람 찾으면 나도 데려가요. 내가 먼저 한 대 때릴래요.」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대니얼이 웃음을 터뜨리는 사이, 국왕이 샘을 성 밑 용의 보물 굴로 데려가 조상 용이 모은 금더미 앞에서 두 손에 들 수 있는 만큼 가지라고 한다. 레오가 금더미에 뛰어들며 자기도 왕손이라고 소리치자, 국왕은 레오에게도 가지라고 하고, 레오는 주머니마다 금화를 쑤셔 넣다 무거워서 넘어진다. 샘은 금더미 대신, 국왕이 내내 손을 녹이던 낡은 쇠 상자 속 손톱만 한 불씨를 가리킨다. 샘은 금은 차갑다며, 이 불씨가 안 꺼지게 밤마다 불어서 할아버지 손이 안 시리게 하겠다고 한다. 모니카는 금산을 두고 숯덩이를 고르다니 숯쟁이 자식 같다며 속으로 비웃는다. 그게 사실이라는 건 모니카도 아직 모른다.</w:t>
      </w:r>
    </w:p>
    <w:p>
      <w:pPr>
        <w:keepNext w:val="0"/>
        <w:spacing w:after="120" w:before="0" w:line="331" w:lineRule="auto"/>
      </w:pPr>
      <w:r>
        <w:rPr>
          <w:rFonts w:ascii="맑은 고딕" w:hAnsi="맑은 고딕" w:eastAsia="맑은 고딕" w:cs="맑은 고딕"/>
          <w:b w:val="0"/>
          <w:sz w:val="21"/>
        </w:rPr>
        <w:t>국왕은 이 불씨가 조상 용이 마지막으로 뿜은 불이라며, 자기 손을 덥혀 주던 그 상자를 샘의 품에 안겨 준다. 그걸 본 제럴드의 얼굴이 굳는다. 그 불씨는 대대로 다음 왕에게만 넘어가는 불이다. 불씨가 정말로 왕세자의 아들 품에 들어갔다는 걸 국왕도 제럴드도 모른다. 제럴드가 모니카의 귀에 대고 속삭인다. 「불씨를 쥔 아이가 다음 왕이야. 저 꼬마가 어디서 왔는지부터 캐.」</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제럴드의 말에 모니카가 샘의 손을 보니, 손톱 밑에 씻어도 안 빠지는 검댕이 끼어 있다. 모니카는 호위를 시장으로 보내 애나와 샘이 누군지 알아 오게 한다. 제럴드는 신전의 용 불꽃에 왕가 피를 이은 사람은 타지 않고 아닌 사람은 재가 된다며, 가장 긴 밤 잔치에 그 불꽃을 들이자고 한다. 신전에서 모니카가 다음 왕을 묻자, 대사제의 용 불꽃에서 재가 떨어져 작은 손바닥 모양으로 쌓인다. 모니카는 레오 손만 하다며 웃고, 재 손바닥의 새끼손가락이 안으로 휘어 있다는 건 보지 못한다.</w:t>
      </w:r>
    </w:p>
    <w:p>
      <w:pPr>
        <w:keepNext w:val="0"/>
        <w:spacing w:after="120" w:before="0" w:line="331" w:lineRule="auto"/>
      </w:pPr>
      <w:r>
        <w:rPr>
          <w:rFonts w:ascii="맑은 고딕" w:hAnsi="맑은 고딕" w:eastAsia="맑은 고딕" w:cs="맑은 고딕"/>
          <w:b w:val="0"/>
          <w:sz w:val="21"/>
        </w:rPr>
        <w:t>잔치 날 밤, 긴장해 차갑게 언 애나 손을 대니얼이 두 손으로 녹인다. 애나는 그 열이 6년 전 얼음 호수의 그 남자와 똑같아 손을 빼지 못한다. 6년 전 그 남자가 대니얼이라는 건 둘 다 모른다. 샘은 초 바칠 동전 세 닢을 국왕 손에 쥐여 주며, 이제 아빠도 할아버지도 생겨서 안 빌어도 된다고 한다. 국왕은 동전을 왕관 안에 넣고, 대니얼은 몰래 자기 새끼손가락을 샘의 새끼손가락에 대어 본다. 그때 시장에서 돌아온 호위가, 손잡이에 샘이라고 새겨진 굴뚝 솔을 모니카에게 건넨다.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모니카가 굴뚝 솔을 숄 밑에 감출 때, 국왕은 성탑 불을 켜러 나가며 샘에게 엄마랑 먼저 먹으라고 한다. 샘과 애나는 의자 대신 난로 앞 돌바닥에 앉아, 시장에서처럼 구운 감자를 껍질째 먹는다. 레오가 거지 쥐들이라고 비웃으며 난로 쇠꼬챙이로 샘의 목 끈을 잡아채자, 구멍 난 은화가 귀족들 발밑으로 굴러간다. 발 사이를 기어 은화를 움켜쥔 샘은 손을 밟혀도 놓지 않는다. 「우리 아빠 거야!」 귀족들은 동전이 그리 좋으면 이것도 주우라며 샘과 애나 머리 위로 동전을 던진다. 애나는 엄마가 못나서 그렇다며 샘을 감싸 안고 운다.</w:t>
      </w:r>
    </w:p>
    <w:p>
      <w:pPr>
        <w:keepNext w:val="0"/>
        <w:spacing w:after="120" w:before="0" w:line="331" w:lineRule="auto"/>
      </w:pPr>
      <w:r>
        <w:rPr>
          <w:rFonts w:ascii="맑은 고딕" w:hAnsi="맑은 고딕" w:eastAsia="맑은 고딕" w:cs="맑은 고딕"/>
          <w:b w:val="0"/>
          <w:sz w:val="21"/>
        </w:rPr>
        <w:t>그때 대니얼이 들어와 동전 하나를 쥐어 벌겋게 달군 뒤, 떨어뜨리셨다며 동전을 던진 귀족의 손바닥에 올려 준다. 귀족이 비명을 지르는 사이, 대니얼은 애나와 샘 사이 돌바닥에 앉아 감자를 집어 든다. 제럴드가 왕가의 수치라고 소리칠 때, 돌아온 국왕도 옆에 앉는다. 「우리 조상 용은 평생 바닥에 엎드려 살았다. 용의 자손이 바닥에 앉는 게 뭐가 수치냐.」 국왕이 이 나라는 대니얼이 이끈다고 하자, 귀족들이 무릎을 꿇고 왕세자 만세를 외친다. 그 함성 속에 모니카는 굴뚝 솔을 꽉 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함성이 잦아들자 모니카가 굴뚝 솔을 국왕 발 앞에 던진다. 모니카는 애나가 숯 장수, 샘이 이 솔로 굴뚝을 닦는 사생아고, 윈터 가문은 있지도 않은 집안이라고 한다. 모니카는 거짓이면 자기 손을 용 불꽃에 넣겠다고 맹세하고, 프랭크와 브록까지 불러 두었다. 국왕이 샘이 정말 네 아들이냐고 묻고, 대니얼이 설명하려고 입을 떼자 국왕은 샘의 품에서 불씨 상자를 빼앗는다. 샘은 국왕의 옷자락에 매달려, 상자가 없으면 할아버지 손이 시리다고 운다.</w:t>
      </w:r>
    </w:p>
    <w:p>
      <w:pPr>
        <w:keepNext/>
        <w:spacing w:after="120" w:before="0" w:line="331" w:lineRule="auto"/>
      </w:pPr>
      <w:r>
        <w:rPr>
          <w:rFonts w:ascii="맑은 고딕" w:hAnsi="맑은 고딕" w:eastAsia="맑은 고딕" w:cs="맑은 고딕"/>
          <w:b w:val="0"/>
          <w:sz w:val="21"/>
        </w:rPr>
        <w:t>대사제가 용 불꽃 화로를 끌고 들어오자, 제럴드가 먼저 레오의 손을 넣어 멀쩡한 걸 보인다. 대니얼은 샘을 살리려고 국왕 앞에 무릎을 꿇는다. 「저는 샘의 아버지가 아닙니다. 저 아이를 불에 넣지 마십시오.」 샘이 대니얼의 친아들이라는 건 대니얼도 국왕도 모른다. 국왕은 근위병들에게 애나를 붙잡고 샘의 손을 불꽃에 넣으라고 한다. 「내 목에 목도리를 감던 그 손부터 태워라.」 카메라가 불꽃 위로 끌려가는 샘의 주먹과 손가락 틈의 구멍 난 은화를 잡는 순간, 애나가 소리친다. 「그 애 대신 저를 태우세요!」</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10 · 원작 DramaWave &lt;Fated Reunion: My Daddy Is The Crown Prince&gt; · 세트 B (오빠들 · 왕가의 병)</w:t>
      </w:r>
    </w:p>
    <w:p>
      <w:pPr>
        <w:pStyle w:val="Heading1"/>
        <w:keepNext/>
        <w:spacing w:before="0" w:after="200"/>
      </w:pPr>
      <w:r>
        <w:rPr>
          <w:rFonts w:ascii="맑은 고딕" w:hAnsi="맑은 고딕" w:eastAsia="맑은 고딕" w:cs="맑은 고딕"/>
          <w:b/>
          <w:color w:val="1F3A5F"/>
          <w:sz w:val="34"/>
        </w:rPr>
        <w:t>[T1] Sold by My Brothers, Found by the Crown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Family Betrayal, Revenge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늙은 백작에게 판 첫날밤 달아나 얼굴도 못 본 남자와 하룻밤을 보낸 막내 여동생이, 6년 뒤 피가 멈추지 않는 아들을 살려 준 왕세자와 가짜 가족 계약을 맺고, 끝내 그 밤의 남자가 왕세자였음이 밝혀져 진짜 가족이 되고 자기를 판 오빠들이 대가를 치르는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친아들이라는 정보 비대칭</w:t>
      </w:r>
    </w:p>
    <w:p>
      <w:pPr>
        <w:keepNext w:val="0"/>
        <w:spacing w:after="40" w:before="0" w:line="336" w:lineRule="auto"/>
        <w:ind w:left="170"/>
      </w:pPr>
      <w:r>
        <w:rPr>
          <w:rFonts w:ascii="맑은 고딕" w:hAnsi="맑은 고딕" w:eastAsia="맑은 고딕" w:cs="맑은 고딕"/>
          <w:b w:val="0"/>
          <w:sz w:val="21"/>
        </w:rPr>
        <w:t>2. 왕세자에게 아빠라고 외치고 국왕까지 홀리는 뻔뻔한 다섯 살 공범 아들</w:t>
      </w:r>
    </w:p>
    <w:p>
      <w:pPr>
        <w:keepNext w:val="0"/>
        <w:spacing w:after="40" w:before="0" w:line="336" w:lineRule="auto"/>
        <w:ind w:left="170"/>
      </w:pPr>
      <w:r>
        <w:rPr>
          <w:rFonts w:ascii="맑은 고딕" w:hAnsi="맑은 고딕" w:eastAsia="맑은 고딕" w:cs="맑은 고딕"/>
          <w:b w:val="0"/>
          <w:sz w:val="21"/>
        </w:rPr>
        <w:t>3. 핏줄을 증명하려면 피를 흘려야 하는데, 그 피가 멈추지 않는 왕가의 병이라는 아이러니</w:t>
      </w:r>
    </w:p>
    <w:p>
      <w:pPr>
        <w:keepNext w:val="0"/>
        <w:spacing w:after="40" w:before="0" w:line="336" w:lineRule="auto"/>
        <w:ind w:left="170"/>
      </w:pPr>
      <w:r>
        <w:rPr>
          <w:rFonts w:ascii="맑은 고딕" w:hAnsi="맑은 고딕" w:eastAsia="맑은 고딕" w:cs="맑은 고딕"/>
          <w:b w:val="0"/>
          <w:sz w:val="21"/>
        </w:rPr>
        <w:t>4. 아버지와 오빠 ㅡ&gt; 친오빠 셋 치환, 막내 여동생을 세 번 판 오빠들의 참교육</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친오빠 셋이 닭싸움 내기로 진 빚 금화 이백 닢 대신 팔려, 아내를 셋이나 묻은 늙은 백작과 혼례를 올린 열아홉 살 로즈. 아버지가 죽은 뒤 막내를 키운다며 하녀처럼 부려 온 첫째 칼과 둘째 웨이드, 셋째 릭이 받은 값이다. 첫날밤 백작의 침실 창문으로 뛰어내린 로즈가 숲으로 달아나자, 오빠들은 백작의 사냥개를 끌고 뒤쫓는다. 로즈가 숨어든 불 꺼진 사냥 오두막에는 멧돼지에게 팔을 베인 왕세자 줄리언이 홀로 숨어 있다. 피가 잘 멈추지 않는 병을 들키지 않으려고 호위까지 물린 것이다. 로즈는 혼례 베일을 찢어 그 팔을 동여맨다.</w:t>
      </w:r>
    </w:p>
    <w:p>
      <w:pPr>
        <w:keepNext w:val="0"/>
        <w:spacing w:after="120" w:before="0" w:line="331" w:lineRule="auto"/>
      </w:pPr>
      <w:r>
        <w:rPr>
          <w:rFonts w:ascii="맑은 고딕" w:hAnsi="맑은 고딕" w:eastAsia="맑은 고딕" w:cs="맑은 고딕"/>
          <w:b w:val="0"/>
          <w:sz w:val="21"/>
        </w:rPr>
        <w:t>사냥개가 문 앞에서 짖어 대자 줄리언은 두건을 쓰고 나가 오빠들 발밑에 금화 주머니를 던진다. 주머니를 열어 본 칼은 백작 값보다 많다며, 동생은 하룻밤이든 평생이든 데려가라고 웃으며 돌아선다. 캄캄해서 서로 얼굴도 못 본 채, 로즈는 하룻밤에 자기를 두 번 판 오빠들의 웃음소리를 듣는다. 그가 왕세자라는 것도 로즈는 모른다. 오빠들이 또 자기를 팔 걸 아는 로즈가 남자의 외투를 움켜쥔다. 「어차피 또 팔려 갈 거면, 첫날밤 상대는 내가 고를래요.」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날이 밝기 전 남자는 로즈의 베일을 팔에 감은 채 사라지고, 로즈 손에는 그 밤 움켜쥔 외투에서 뜯겨 나온 은단추 하나만 남는다. 6년 뒤, 강 건너 도시에 숨어 부잣집 빨래를 하는 로즈는 다섯 살 아들 찰리의 약값을 모은다. 찰리는 무릎만 까져도 피가 멈추지 않는 병을 앓는다. 성문 앞에서 나그네의 말을 붙잡아 주고 동전을 받는 찰리는, 말에서 내리는 사람마다 목에 건 은단추를 내밀며 이 단추 주인을 아느냐고 묻는다. 그 주인이 왕세자 줄리언이라는 건 로즈도 찰리도 모른다.</w:t>
      </w:r>
    </w:p>
    <w:p>
      <w:pPr>
        <w:keepNext w:val="0"/>
        <w:spacing w:after="120" w:before="0" w:line="331" w:lineRule="auto"/>
      </w:pPr>
      <w:r>
        <w:rPr>
          <w:rFonts w:ascii="맑은 고딕" w:hAnsi="맑은 고딕" w:eastAsia="맑은 고딕" w:cs="맑은 고딕"/>
          <w:b w:val="0"/>
          <w:sz w:val="21"/>
        </w:rPr>
        <w:t>그날 강가 빨래터에, 6년 전 그 남자가 던진 금화마저 닭싸움 판에서 날린 오빠 셋이 나타난다. 칼은 찰리의 은단추를 보고 금화 던지고 간 놈도 하룻밤 놀고 버린 거라며 비웃고, 웨이드는 로즈의 앞치마에서 약값 주머니를 뜯어 간다. 그래도 빚이 모자라자 칼은 굴뚝 청소꾼에게 찰리를 팔기로 하고, 릭이 버둥대는 찰리를 강가 자갈밭에 내던진다. 무릎에서 피가 멈추지 않는 찰리를 릭이 수레에 던져 올리려는 순간, 누군가 말에서 뛰어내려 릭의 손목을 붙잡는다.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릭의 손목을 비틀어 쥔 사람은, 피 멎는 약초를 구하러 몰래 강 건너 도시에 나온 왕세자 줄리언이다. 줄리언이 품에서 꺼낸 약초 가루를 찰리의 무릎에 꾹 누르자 피가 겨우 멎는다. 줄리언은 로즈에게만 들리게, 자기도 같은 병이라 이 가루를 늘 품고 다니지만 깊이 베인 상처엔 소용이 없다고 말한다. 처음 보는 얼굴인데 목소리가 이상하게 귀에 익어 로즈는 대답을 못 한다. 찰리는 삼촌들 앞에서 줄리언 다리에 매달려 우리 아빠가 왔다고 소리친다. 칼이 아비라면 이 꼬마 값을 대신 치르라고 손을 내밀자, 뒤따라온 호위가 칼을 뽑고, 칼자루에 새긴 왕세자 문장을 본 오빠들이 무릎을 꿇는다. 줄리언이 찰리를 안아 든다. 「내 아들 값은 너희 셋이 광산에서 평생 돌을 캐서 치러라.」</w:t>
      </w:r>
    </w:p>
    <w:p>
      <w:pPr>
        <w:keepNext w:val="0"/>
        <w:spacing w:after="120" w:before="0" w:line="331" w:lineRule="auto"/>
      </w:pPr>
      <w:r>
        <w:rPr>
          <w:rFonts w:ascii="맑은 고딕" w:hAnsi="맑은 고딕" w:eastAsia="맑은 고딕" w:cs="맑은 고딕"/>
          <w:b w:val="0"/>
          <w:sz w:val="21"/>
        </w:rPr>
        <w:t>오빠들이 달아나자 로즈는 왕세자에게 거짓말한 찰리의 귀를 잡아당기고, 평생 전하의 옷을 빨아 은혜를 갚겠다며 고개를 숙인다. 6년 전 불 꺼진 오두막의 상대가 서로라는 걸 두 사람은 모른다. 결혼하라고 몰아붙이는 국왕에게 숨겨 둔 아들이 있다고 둘러댄 줄리언은, 봄 축제 날까지 그 아들을 데려가지 못하면 형 그레고리의 아들 맥스에게 다음 왕위를 넘겨야 한다. 축제는 한 달 뒤다. 왕세자에게 아빠라고 외친 배짱 좋은 아이를 내려다보던 줄리언이 로즈에게 말한다. 「한 달만 내 아들의 엄마가 되어 주시오.」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로즈는 왕을 속이면 사형이라며 고개를 젓지만, 찰리는 피가 멎은 무릎을 보여 주며 조건부터 들어 보자고 엄마 치마를 잡아끈다. 줄리언이 오빠들이 못 찾을 먼 마을의 집과 찰리가 평생 쓸 약을 내놓자, 찰리는 말 한 마리도 얹어 달라고 흥정하고, 로즈는 결국 계약을 받아들인다. 찰리의 병이 줄리언에게서 왔다는 건 줄리언도 로즈도 모른다. 줄리언은 로즈의 튼 손을 가릴 비단 장갑을 건네고, 찰리에게 아빠라고 부르는 연습을 시킨다. 찰리가 목에 매달려 아빠라고 부르자, 처음 아빠 소리를 들은 줄리언은 이유도 모른 채 한참 찰리를 내려놓지 못한다.</w:t>
      </w:r>
    </w:p>
    <w:p>
      <w:pPr>
        <w:keepNext w:val="0"/>
        <w:spacing w:after="120" w:before="0" w:line="331" w:lineRule="auto"/>
      </w:pPr>
      <w:r>
        <w:rPr>
          <w:rFonts w:ascii="맑은 고딕" w:hAnsi="맑은 고딕" w:eastAsia="맑은 고딕" w:cs="맑은 고딕"/>
          <w:b w:val="0"/>
          <w:sz w:val="21"/>
        </w:rPr>
        <w:t>왕궁 계단 위에는 그레고리 왕자와 아내 헬렌, 아들 맥스가 기다린다. 그레고리는 여자와 춤 한 번 안 추던 동생에게 다섯 살 아들이 생겼다며 비웃고, 헬렌은 길에서 주워 온 아이일 거라고 거든다. 국왕은 줄리언이 자기를 속였다면 왕세자 자리를 빼앗겠다고 하다가, 겁도 없이 다가온 찰리의 머리를 쓰다듬고 손을 멈춘다. 눌러도 다시 솟는 정수리 머리카락 한 줌을 보고 국왕이 말한다. 「줄리언도 다섯 살 때 꼭 여기가 이렇게 섰다.」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그레고리는 시장 아이들 절반이 그런 머리라며 코웃음을 친다. 국왕이 손을 뻗어, 줄리언이 매일 아침 기름으로 눌러 붙이는 머리를 헝클어뜨리자 같은 자리에서 머리카락 한 줌이 솟는다. 줄리언은 이 아이가 왜 자기를 닮았는지 의아해한다. 가짜인 게 들킬까 봐 겁이 난 찰리가 국왕 앞으로 나선다. 「이 머리는 할아버지한테 인사하려고 선 거예요.」 크게 웃던 국왕이 로즈에게 어느 집 딸이냐고 묻자, 줄리언은 이웃 나라 그레이 가문 딸이고 작년 그 나라 무도회에서 헬렌과 한 식탁에 앉았다고 둘러댄다. 그 나라 무도회는 한 번도 빠진 적 없다고 자랑해 온 헬렌은, 모른다고 할 수 없어 아는 척을 한다. 「그럼요, 푸른 드레스 입었던 아가씨잖아요.」 로즈는 푸른 드레스를 입어 본 적이 없다.</w:t>
      </w:r>
    </w:p>
    <w:p>
      <w:pPr>
        <w:keepNext w:val="0"/>
        <w:spacing w:after="120" w:before="0" w:line="331" w:lineRule="auto"/>
      </w:pPr>
      <w:r>
        <w:rPr>
          <w:rFonts w:ascii="맑은 고딕" w:hAnsi="맑은 고딕" w:eastAsia="맑은 고딕" w:cs="맑은 고딕"/>
          <w:b w:val="0"/>
          <w:sz w:val="21"/>
        </w:rPr>
        <w:t>분수 정원을 걷던 줄리언이 찰리 아버지는 어디 있느냐고 묻자, 로즈는 거짓말을 하나 더 보태 배 타고 떠나 소식 없는 뱃사람이라고 지어낸다. 그놈이 자기라는 걸 모르는 줄리언은 그놈을 찾으면 강물에 처박겠다고 이를 갈다가, 뒷걸음질에 분수로 빠진다. 물을 뚝뚝 흘리며 일어서는 줄리언에게 찰리가 말한다. 「아빠, 벌 받았네요.」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줄리언이 젖은 옷을 갈아입으러 간 사이, 국왕은 두 손주를 왕실 보물 창고로 데려가 마음에 드는 걸 하나씩 고르라고 한다. 맥스는 자기 키만 한 보석 검을 질질 끌다 넘어지고, 헬렌은 맥스에게 딱 맞는 검이라며 손뼉을 친다. 찰리는 금덩이 사이를 지나 벽에 걸린 갈라진 사냥 뿔피리 앞에 선다. 국왕이 젊을 때 사냥터에서 아들들을 부르던 뿔피리라고 하자, 찰리가 국왕을 올려다본다. 「할아버지 집은 너무 커서 길을 잃을 것 같아요. 이걸 불면 할아버지가 찾으러 와 줄 거죠?」</w:t>
      </w:r>
    </w:p>
    <w:p>
      <w:pPr>
        <w:keepNext w:val="0"/>
        <w:spacing w:after="120" w:before="0" w:line="331" w:lineRule="auto"/>
      </w:pPr>
      <w:r>
        <w:rPr>
          <w:rFonts w:ascii="맑은 고딕" w:hAnsi="맑은 고딕" w:eastAsia="맑은 고딕" w:cs="맑은 고딕"/>
          <w:b w:val="0"/>
          <w:sz w:val="21"/>
        </w:rPr>
        <w:t>국왕은 대대로 다음 왕이 될 아이에게만 물려주던 그 뿔피리를 벽에서 내려 찰리 목에 걸어 준다. 헬렌은 금을 두고 낡은 뿔피리를 고르는 걸 보니 가난뱅이 티가 난다며 속으로 비웃지만, 그레고리의 얼굴은 하얗게 굳는다. 그 뿔피리가 정말로 왕세자의 아들 목에 걸렸다는 걸 국왕도 그레고리도 모른다. 그레고리가 맥스의 어깨를 움켜쥔다. 「저건 네가 불어야 할 뿔피리였다.」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그날 밤 그레고리는 헬렌에게, 봄 축제 만찬에서 나라를 세운 첫 왕의 은검으로 찰리를 시험하자고 한다. 맨손으로 칼날을 쥐어 피를 묻혔을 때 왕가의 피면 검에 새긴 글자가 빛나고, 가짜라면 은검은 어두운 채로 남는다는 것이다. 헬렌은 따로 시녀에게 금화 주머니를 들려 성 밖으로 보내 로즈를 아는 사람을 찾게 하고, 그 소문을 듣고 찾아온 사람이 칼이다. 칼은 금화 스무 닢을 받고 로즈는 강가 빨래꾼, 찰리는 아비도 모르는 아이라고 털어놓으며 동생을 세 번째로 판다.</w:t>
      </w:r>
    </w:p>
    <w:p>
      <w:pPr>
        <w:keepNext w:val="0"/>
        <w:spacing w:after="120" w:before="0" w:line="331" w:lineRule="auto"/>
      </w:pPr>
      <w:r>
        <w:rPr>
          <w:rFonts w:ascii="맑은 고딕" w:hAnsi="맑은 고딕" w:eastAsia="맑은 고딕" w:cs="맑은 고딕"/>
          <w:b w:val="0"/>
          <w:sz w:val="21"/>
        </w:rPr>
        <w:t>축제 날 밤, 만찬장으로 가는 어두운 복도에서 로즈가 드레스 자락을 밟고 휘청하자, 줄리언이 허리를 받쳐 세우며 귓가에 괜찮냐고 묻는다. 어둠 속에서 들은 그 목소리가 6년 전 오두막의 목소리와 겹쳐 로즈는 걸음을 멈추지만, 그게 같은 사람이라는 건 아직 모른다. 만찬장에서 찰리가 들꽃으로 엮은 왕관을 내밀며 할아버지 금관은 무거워 보인다고 하자, 국왕은 금관을 벗고 꽃 왕관을 쓴 채 크게 웃는다. 그 모습을 본 줄리언은 축제가 끝나면 아버지에게 모든 걸 털어놓기로 마음먹는다. 그 뒤에서 헬렌은 은검이 들어오기만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은검이 들어오기 전에 로즈부터 망신을 주려고, 헬렌이 일부러 포도주를 엎어 로즈의 비단 장갑을 적시자, 하인이 손 씻을 은대야를 내오고 로즈는 사람들 앞에서 장갑을 벗는다. 6년 동안 강물에 빨래를 하느라 갈라지고 벌겋게 튼 손이 드러나자, 귀족들은 이웃 나라 귀족 딸 손이 빨래꾼 손 같다며 웃는다. 맥스는 찰리 목에서 은단추 끈을 낚아채 포도주가 섞인 대야에 던지고, 찰리는 소매째 팔을 넣어 단추를 건지며 아빠 단추라고 소리친다. 로즈는 갈라진 손을 치마 뒤로 숨긴 채 젖은 찰리를 끌어안는다.</w:t>
      </w:r>
    </w:p>
    <w:p>
      <w:pPr>
        <w:keepNext w:val="0"/>
        <w:spacing w:after="120" w:before="0" w:line="331" w:lineRule="auto"/>
      </w:pPr>
      <w:r>
        <w:rPr>
          <w:rFonts w:ascii="맑은 고딕" w:hAnsi="맑은 고딕" w:eastAsia="맑은 고딕" w:cs="맑은 고딕"/>
          <w:b w:val="0"/>
          <w:sz w:val="21"/>
        </w:rPr>
        <w:t>줄리언이 장갑을 벗고 대야 앞에 무릎을 꿇더니, 모두가 보는 앞에서 로즈의 손을 포도주로 붉어진 대야 물에 담가 씻긴다. 「이 손이 내 아들을 혼자 키운 손이다.」 그레고리가 왕세자가 빨래꾼 흉내를 낸다고 소리치자, 꽃 왕관을 쓴 국왕이 일어나 장갑을 벗는다. 국왕은 젊어서 전장에 나갔을 때 자기 목숨을 지켜 준 병사들 손도 다 이렇게 갈라져 있었다며 같은 대야에 손을 넣는다. 「이 물에 손을 못 넣는 자는 내 식탁에 앉지 마라.」 귀족들이 앞다투어 대야에 손을 담그고 줄리언 앞에 고개를 숙이는 사이, 헬렌은 시녀에게 오빠들을 데려오라고 눈짓한다.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귀족들이 다시 자리에 앉자 헬렌이 국왕 앞에 나선다. 로즈는 귀족 딸이 아니라 강가 빨래꾼이고 찰리는 아비도 모르는 아이이며, 푸른 드레스 이야기도 줄리언의 말에 맞춰 준 것뿐이라는 것이다. 헬렌은 거짓이면 맥스의 왕위 계승 자격을 내놓겠다고 맹세하고, 로즈를 판 오빠 셋이 문밖에 와 있다고 덧붙인다. 국왕이 찰리가 정말 네 아들이냐고 묻자 줄리언은 무릎을 꿇고 설명하려 하지만, 국왕은 듣지도 않고 줄리언의 왕세자 띠를 끊어 내던진다. 그레고리가 예배당에서 첫 왕의 은검을 가져오고, 맥스가 먼저 칼날을 쥐었다 놓자 피가 묻은 글자가 환하게 빛난다.</w:t>
      </w:r>
    </w:p>
    <w:p>
      <w:pPr>
        <w:keepNext/>
        <w:spacing w:after="120" w:before="0" w:line="331" w:lineRule="auto"/>
      </w:pPr>
      <w:r>
        <w:rPr>
          <w:rFonts w:ascii="맑은 고딕" w:hAnsi="맑은 고딕" w:eastAsia="맑은 고딕" w:cs="맑은 고딕"/>
          <w:b w:val="0"/>
          <w:sz w:val="21"/>
        </w:rPr>
        <w:t>근위병이 찰리를 은검 앞으로 끌고 가자, 찰리는 목에 건 뿔피리를 힘껏 분다. 길을 잃으면 할아버지가 찾으러 와 줄 거라던 그 뿔피리 소리에도 국왕은 고개를 돌린다. 칼날에 베이면 찰리의 피가 멈추지 않는다는 걸 아는 줄리언은, 찰리를 살리려고 찰리는 자기 아들이 아니라고 자백한다. 찰리가 진짜 자기 아들이라는 걸 모르는 채다. 국왕은 이제 줄리언의 말은 하나도 못 믿겠다며 은검이 가리게 하라고 하고, 근위병이 찰리의 작은 손을 펴서 칼날 위로 끌어간다. 날이 손바닥에 닿는 순간, 로즈가 소리친다. 「그 애는 피가 안 멈춰요!」</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11 · 원작 비글루 &lt;매치플레이&gt; 각색 · 웨어울프 BL</w:t>
      </w:r>
    </w:p>
    <w:p>
      <w:pPr>
        <w:pStyle w:val="Heading1"/>
        <w:keepNext/>
        <w:spacing w:before="0" w:after="200"/>
      </w:pPr>
      <w:r>
        <w:rPr>
          <w:rFonts w:ascii="맑은 고딕" w:hAnsi="맑은 고딕" w:eastAsia="맑은 고딕" w:cs="맑은 고딕"/>
          <w:b/>
          <w:color w:val="1F3A5F"/>
          <w:sz w:val="34"/>
        </w:rPr>
        <w:t>Pinned by My Werewolf Coach — 내 늑대 코치에게 제압당하다 (가제)</w:t>
      </w:r>
    </w:p>
    <w:p>
      <w:pPr>
        <w:pStyle w:val="Heading2"/>
        <w:keepNext/>
        <w:spacing w:before="280" w:after="80"/>
      </w:pPr>
      <w:r>
        <w:rPr>
          <w:rFonts w:ascii="맑은 고딕" w:hAnsi="맑은 고딕" w:eastAsia="맑은 고딕" w:cs="맑은 고딕"/>
          <w:b/>
          <w:color w:val="1F3A5F"/>
          <w:sz w:val="25"/>
        </w:rPr>
        <w:t>장르</w:t>
      </w:r>
    </w:p>
    <w:p>
      <w:pPr>
        <w:keepNext w:val="0"/>
        <w:spacing w:after="120" w:before="0" w:line="331" w:lineRule="auto"/>
      </w:pPr>
      <w:r>
        <w:rPr>
          <w:rFonts w:ascii="맑은 고딕" w:hAnsi="맑은 고딕" w:eastAsia="맑은 고딕" w:cs="맑은 고딕"/>
          <w:b w:val="0"/>
          <w:sz w:val="21"/>
        </w:rPr>
        <w:t>고수위 BL / 어반 판타지</w:t>
      </w:r>
    </w:p>
    <w:p>
      <w:pPr>
        <w:pStyle w:val="Heading2"/>
        <w:keepNext/>
        <w:spacing w:before="280" w:after="80"/>
      </w:pPr>
      <w:r>
        <w:rPr>
          <w:rFonts w:ascii="맑은 고딕" w:hAnsi="맑은 고딕" w:eastAsia="맑은 고딕" w:cs="맑은 고딕"/>
          <w:b/>
          <w:color w:val="1F3A5F"/>
          <w:sz w:val="25"/>
        </w:rPr>
        <w:t>셀링포인트</w:t>
      </w:r>
    </w:p>
    <w:p>
      <w:pPr>
        <w:pStyle w:val="ListBullet"/>
        <w:spacing w:after="60" w:line="331" w:lineRule="auto"/>
      </w:pPr>
      <w:r>
        <w:rPr>
          <w:rFonts w:ascii="맑은 고딕" w:hAnsi="맑은 고딕" w:eastAsia="맑은 고딕" w:cs="맑은 고딕"/>
          <w:sz w:val="21"/>
        </w:rPr>
        <w:t>건방진 선수를 매트에 깔아누르는 근육질 늑대 코치. 코치에게 욕하던 선수가 결국 먼저 입을 맞추는 고수위 BL.</w:t>
      </w:r>
    </w:p>
    <w:p>
      <w:pPr>
        <w:pStyle w:val="ListBullet"/>
        <w:spacing w:after="60" w:line="331" w:lineRule="auto"/>
      </w:pPr>
      <w:r>
        <w:rPr>
          <w:rFonts w:ascii="맑은 고딕" w:hAnsi="맑은 고딕" w:eastAsia="맑은 고딕" w:cs="맑은 고딕"/>
          <w:sz w:val="21"/>
        </w:rPr>
        <w:t>매트에선 깔아누르고, 다치면 손수 돌본다. 루카를 해치는 놈 앞에선 더 사납게 달려드는 늑대 코치.</w:t>
      </w:r>
    </w:p>
    <w:p>
      <w:pPr>
        <w:pStyle w:val="ListBullet"/>
        <w:spacing w:after="60" w:line="331" w:lineRule="auto"/>
      </w:pPr>
      <w:r>
        <w:rPr>
          <w:rFonts w:ascii="맑은 고딕" w:hAnsi="맑은 고딕" w:eastAsia="맑은 고딕" w:cs="맑은 고딕"/>
          <w:sz w:val="21"/>
        </w:rPr>
        <w:t>〈매치플레이〉의 고수위 관계를 살려 비글루 히트 신호에 빠르게 A급 신작으로 대응. 〈매치플레이〉·〈Bussy and the Beast〉의 시청층과 남성 게이 시청층을 겨냥한다.</w:t>
      </w:r>
    </w:p>
    <w:p>
      <w:pPr>
        <w:pStyle w:val="ListBullet"/>
        <w:spacing w:after="60" w:line="331" w:lineRule="auto"/>
      </w:pPr>
      <w:r>
        <w:rPr>
          <w:rFonts w:ascii="맑은 고딕" w:hAnsi="맑은 고딕" w:eastAsia="맑은 고딕" w:cs="맑은 고딕"/>
          <w:sz w:val="21"/>
        </w:rPr>
        <w:t>BI팀 Ella 분석에 따르면 ‘알파 × 늑대인간 × BL’ 중 2개 이상을 가진 오리지널작을 7편에서 48편까지 늘려야 통계적 검증이 가능하다. 본작은 웨어울프 × BL 두 요소를 갖춘 신작으로 해당 오리지널 라인업을 확대한다.</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폭행 누명으로 팀에서 쫓겨난 웨어울프 격투선수 루카 베넷은 복귀를 위해 애드리언 콜에게 훈련받는다. 코치에게 욕하며 덤비던 루카는 매트에 깔아눌리고, 탈의실에서는 그의 몸에 눈을 빼앗긴다. 위험할 때마다 자신부터 구하는 코치에게 결국 먼저 입을 맞추지만, 애드리언이 자신 몰래 복귀전 출전을 막으려 했다는 걸 알고 그의 곁을 떠난다.</w:t>
      </w:r>
    </w:p>
    <w:p>
      <w:pPr>
        <w:pStyle w:val="Heading2"/>
        <w:keepNext/>
        <w:spacing w:before="280" w:after="80"/>
      </w:pPr>
      <w:r>
        <w:rPr>
          <w:rFonts w:ascii="맑은 고딕" w:hAnsi="맑은 고딕" w:eastAsia="맑은 고딕" w:cs="맑은 고딕"/>
          <w:b/>
          <w:color w:val="1F3A5F"/>
          <w:sz w:val="25"/>
        </w:rPr>
        <w:t>무료회차 트리트먼트</w:t>
      </w:r>
    </w:p>
    <w:p>
      <w:pPr>
        <w:keepNext w:val="0"/>
        <w:spacing w:after="120" w:before="0" w:line="331" w:lineRule="auto"/>
      </w:pPr>
      <w:r>
        <w:rPr>
          <w:rFonts w:ascii="맑은 고딕" w:hAnsi="맑은 고딕" w:eastAsia="맑은 고딕" w:cs="맑은 고딕"/>
          <w:b w:val="0"/>
          <w:sz w:val="21"/>
        </w:rPr>
        <w:t>총 50화 / 무료 EP01~EP08(가안)</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매트 위에서 애드리언이 루카를 깔아누르고, 빠져나오려는 그의 귓가에 웃으며 묻는다. “아니면 원래 깔리는 게 취향이었나?”</w:t>
      </w:r>
    </w:p>
    <w:p>
      <w:pPr>
        <w:keepNext w:val="0"/>
        <w:spacing w:after="120" w:before="0" w:line="331" w:lineRule="auto"/>
      </w:pPr>
      <w:r>
        <w:rPr>
          <w:rFonts w:ascii="맑은 고딕" w:hAnsi="맑은 고딕" w:eastAsia="맑은 고딕" w:cs="맑은 고딕"/>
          <w:b w:val="0"/>
          <w:sz w:val="21"/>
        </w:rPr>
        <w:t>3개월 전, 동료 폭행 누명으로 팀에서 쫓겨난 루카가 복귀를 위해 체육관에 오지만 자신보다 큰 코치 애드리언을 비웃으며 훈련을 거부한다.</w:t>
      </w:r>
    </w:p>
    <w:p>
      <w:pPr>
        <w:keepNext w:val="0"/>
        <w:spacing w:after="120" w:before="0" w:line="331" w:lineRule="auto"/>
      </w:pPr>
      <w:r>
        <w:rPr>
          <w:rFonts w:ascii="맑은 고딕" w:hAnsi="맑은 고딕" w:eastAsia="맑은 고딕" w:cs="맑은 고딕"/>
          <w:b w:val="0"/>
          <w:sz w:val="21"/>
        </w:rPr>
        <w:t>애드리언은 빠른 반사신경으로 루카가 던진 물병을 잡고, 나가려는 그를 벽에 붙잡는다. “복귀하고 싶으면 힘을 쓸 때도 변신할 때도 내 지시를 따라.”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관장 데이나는 다른 체육관은 루카를 받아 주지 않는다며 붙잡고, 애드리언은 자신을 이기면 코치를 바꿔 주겠다고 달리기 승부를 건다.</w:t>
      </w:r>
    </w:p>
    <w:p>
      <w:pPr>
        <w:keepNext w:val="0"/>
        <w:spacing w:after="120" w:before="0" w:line="331" w:lineRule="auto"/>
      </w:pPr>
      <w:r>
        <w:rPr>
          <w:rFonts w:ascii="맑은 고딕" w:hAnsi="맑은 고딕" w:eastAsia="맑은 고딕" w:cs="맑은 고딕"/>
          <w:b w:val="0"/>
          <w:sz w:val="21"/>
        </w:rPr>
        <w:t>완패한 루카는 탈의실에서 상의를 벗은 애드리언의 몸에 시선을 빼앗기고도 힘만 센 코치라며 빈정댄다.</w:t>
      </w:r>
    </w:p>
    <w:p>
      <w:pPr>
        <w:keepNext w:val="0"/>
        <w:spacing w:after="120" w:before="0" w:line="331" w:lineRule="auto"/>
      </w:pPr>
      <w:r>
        <w:rPr>
          <w:rFonts w:ascii="맑은 고딕" w:hAnsi="맑은 고딕" w:eastAsia="맑은 고딕" w:cs="맑은 고딕"/>
          <w:b w:val="0"/>
          <w:sz w:val="21"/>
        </w:rPr>
        <w:t>애드리언이 가까이 다가와 “내 몸에 설레기라도 합니까?”라고 묻자 루카는 사물함에 등을 붙인 채 말문이 막힌다.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입을 맞출 듯 다가온 애드리언은 루카 옆의 수건만 집어 들고, 이어지는 훈련에선 그의 허리와 다리를 직접 잡아 자세와 변신 타이밍을 가르친다.</w:t>
      </w:r>
    </w:p>
    <w:p>
      <w:pPr>
        <w:keepNext w:val="0"/>
        <w:spacing w:after="120" w:before="0" w:line="331" w:lineRule="auto"/>
      </w:pPr>
      <w:r>
        <w:rPr>
          <w:rFonts w:ascii="맑은 고딕" w:hAnsi="맑은 고딕" w:eastAsia="맑은 고딕" w:cs="맑은 고딕"/>
          <w:b w:val="0"/>
          <w:sz w:val="21"/>
        </w:rPr>
        <w:t>루카가 변신하며 균형을 잃자 애드리언은 허리를 감싸 몸으로 받아 내고, 루카의 팔꿈치에 입가를 다친다.</w:t>
      </w:r>
    </w:p>
    <w:p>
      <w:pPr>
        <w:keepNext w:val="0"/>
        <w:spacing w:after="120" w:before="0" w:line="331" w:lineRule="auto"/>
      </w:pPr>
      <w:r>
        <w:rPr>
          <w:rFonts w:ascii="맑은 고딕" w:hAnsi="맑은 고딕" w:eastAsia="맑은 고딕" w:cs="맑은 고딕"/>
          <w:b w:val="0"/>
          <w:sz w:val="21"/>
        </w:rPr>
        <w:t>루카가 다치면서까지 자신을 받은 그를 타박하며 상처를 닦아 주는 모습이 체육관 홍보 영상에 담기고, 두 사람을 두고 댓글이 쏟아진다.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영상 속 코치에게 관심이 쏟아지자 루카는 운동하는 애드리언을 직접 찍어 ‘BEST BOY EVER’라는 글과 함께 올린다.</w:t>
      </w:r>
    </w:p>
    <w:p>
      <w:pPr>
        <w:keepNext w:val="0"/>
        <w:spacing w:after="120" w:before="0" w:line="331" w:lineRule="auto"/>
      </w:pPr>
      <w:r>
        <w:rPr>
          <w:rFonts w:ascii="맑은 고딕" w:hAnsi="맑은 고딕" w:eastAsia="맑은 고딕" w:cs="맑은 고딕"/>
          <w:b w:val="0"/>
          <w:sz w:val="21"/>
        </w:rPr>
        <w:t>삭제하러 온 애드리언과 샤워 뒤 수건만 두른 루카가 폰을 두고 실랑이하다 소파에 넘어지고, 애드리언이 루카 위에 올라탄다.</w:t>
      </w:r>
    </w:p>
    <w:p>
      <w:pPr>
        <w:keepNext w:val="0"/>
        <w:spacing w:after="120" w:before="0" w:line="331" w:lineRule="auto"/>
      </w:pPr>
      <w:r>
        <w:rPr>
          <w:rFonts w:ascii="맑은 고딕" w:hAnsi="맑은 고딕" w:eastAsia="맑은 고딕" w:cs="맑은 고딕"/>
          <w:b w:val="0"/>
          <w:sz w:val="21"/>
        </w:rPr>
        <w:t>두 손목을 머리 위로 붙잡힌 루카가 눈을 피하지 않자, 애드리언은 게시물을 지우고 휴대전화 뒷면으로 그의 턱과 쇄골을 쓸어내린다. “까불지 마.”</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다음 훈련에서 루카는 전날 애드리언이 자신 위에 올라탔던 순간을 떠올리다 발을 헛디뎌 매트 밖으로 넘어진다.</w:t>
      </w:r>
    </w:p>
    <w:p>
      <w:pPr>
        <w:keepNext w:val="0"/>
        <w:spacing w:after="120" w:before="0" w:line="331" w:lineRule="auto"/>
      </w:pPr>
      <w:r>
        <w:rPr>
          <w:rFonts w:ascii="맑은 고딕" w:hAnsi="맑은 고딕" w:eastAsia="맑은 고딕" w:cs="맑은 고딕"/>
          <w:b w:val="0"/>
          <w:sz w:val="21"/>
        </w:rPr>
        <w:t>벤치 모서리에 등을 긁힌 루카의 머리가 바닥에 닿기 직전, 애드리언이 몸을 날려 감싸 안고 충격을 대신 받는다.</w:t>
      </w:r>
    </w:p>
    <w:p>
      <w:pPr>
        <w:keepNext w:val="0"/>
        <w:spacing w:after="120" w:before="0" w:line="331" w:lineRule="auto"/>
      </w:pPr>
      <w:r>
        <w:rPr>
          <w:rFonts w:ascii="맑은 고딕" w:hAnsi="맑은 고딕" w:eastAsia="맑은 고딕" w:cs="맑은 고딕"/>
          <w:b w:val="0"/>
          <w:sz w:val="21"/>
        </w:rPr>
        <w:t>루카는 자신부터 살피는 애드리언의 얼굴을 올려다보며 재킷을 꽉 움켜쥐고, 놓으라는 말에도 손을 풀지 않는다.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애드리언은 피가 밴 등과 잘 움직이지 않는 어깨를 보고 병원에 가자고 하지만, 루카는 부상이 알려져 복귀 기회를 잃을까 두려워 체육관에서 치료받겠다고 버틴다.</w:t>
      </w:r>
    </w:p>
    <w:p>
      <w:pPr>
        <w:keepNext w:val="0"/>
        <w:spacing w:after="120" w:before="0" w:line="331" w:lineRule="auto"/>
      </w:pPr>
      <w:r>
        <w:rPr>
          <w:rFonts w:ascii="맑은 고딕" w:hAnsi="맑은 고딕" w:eastAsia="맑은 고딕" w:cs="맑은 고딕"/>
          <w:b w:val="0"/>
          <w:sz w:val="21"/>
        </w:rPr>
        <w:t>가까이서 셔츠를 벗겨 주는 애드리언을 빤히 바라보던 루카는, 소독약이 닿을까 겁나 거울 쪽으로 피한다.</w:t>
      </w:r>
    </w:p>
    <w:p>
      <w:pPr>
        <w:keepNext w:val="0"/>
        <w:spacing w:after="120" w:before="0" w:line="331" w:lineRule="auto"/>
      </w:pPr>
      <w:r>
        <w:rPr>
          <w:rFonts w:ascii="맑은 고딕" w:hAnsi="맑은 고딕" w:eastAsia="맑은 고딕" w:cs="맑은 고딕"/>
          <w:b w:val="0"/>
          <w:sz w:val="21"/>
        </w:rPr>
        <w:t>뒤에서 루카의 허리를 붙잡은 애드리언이 거울 속 눈을 맞춘다. “여기서 자꾸 소리 내면 밖에 사람들이 오해할 겁니다.”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치료를 끝낸 애드리언이 치료실 침대에서 잠들자, 루카는 자신을 구한 그의 얼굴과 어깨를 바라보다 가까이 다가간다.</w:t>
      </w:r>
    </w:p>
    <w:p>
      <w:pPr>
        <w:keepNext w:val="0"/>
        <w:spacing w:after="120" w:before="0" w:line="331" w:lineRule="auto"/>
      </w:pPr>
      <w:r>
        <w:rPr>
          <w:rFonts w:ascii="맑은 고딕" w:hAnsi="맑은 고딕" w:eastAsia="맑은 고딕" w:cs="맑은 고딕"/>
          <w:b w:val="0"/>
          <w:sz w:val="21"/>
        </w:rPr>
        <w:t>루카가 그의 입가에 짧게 입을 맞추자 애드리언이 눈을 뜨고 손목을 잡아 침대에 눕힌다.</w:t>
      </w:r>
    </w:p>
    <w:p>
      <w:pPr>
        <w:keepNext w:val="0"/>
        <w:spacing w:after="120" w:before="0" w:line="331" w:lineRule="auto"/>
      </w:pPr>
      <w:r>
        <w:rPr>
          <w:rFonts w:ascii="맑은 고딕" w:hAnsi="맑은 고딕" w:eastAsia="맑은 고딕" w:cs="맑은 고딕"/>
          <w:b w:val="0"/>
          <w:sz w:val="21"/>
        </w:rPr>
        <w:t>들킨 루카는 물러나는 대신 애드리언의 옷깃을 잡아 다시 끌어당긴다.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애드리언이 루카에게 다시 다가가는 순간 데이나가 문을 열고, 루카는 놀라 그를 밀어낸다.</w:t>
      </w:r>
    </w:p>
    <w:p>
      <w:pPr>
        <w:keepNext w:val="0"/>
        <w:spacing w:after="120" w:before="0" w:line="331" w:lineRule="auto"/>
      </w:pPr>
      <w:r>
        <w:rPr>
          <w:rFonts w:ascii="맑은 고딕" w:hAnsi="맑은 고딕" w:eastAsia="맑은 고딕" w:cs="맑은 고딕"/>
          <w:b w:val="0"/>
          <w:sz w:val="21"/>
        </w:rPr>
        <w:t>쉬라는 애드리언의 말에도 복귀를 증명하고 싶은 루카는 스파링에 나서지만, 파트너 빅터는 부상자를 위해 훈련 강도를 낮추라는 지시가 못마땅해 세게 공격한다.</w:t>
      </w:r>
    </w:p>
    <w:p>
      <w:pPr>
        <w:keepNext w:val="0"/>
        <w:spacing w:after="120" w:before="0" w:line="331" w:lineRule="auto"/>
      </w:pPr>
      <w:r>
        <w:rPr>
          <w:rFonts w:ascii="맑은 고딕" w:hAnsi="맑은 고딕" w:eastAsia="맑은 고딕" w:cs="맑은 고딕"/>
          <w:b w:val="0"/>
          <w:sz w:val="21"/>
        </w:rPr>
        <w:t>루카가 중단을 외쳐도 빅터는 이미 다친 팔을 놓지 않고 더 꺾는다. 루카의 비명이 터지자 애드리언이 매트로 뛰어든다.</w:t>
      </w:r>
    </w:p>
    <w:p>
      <w:pPr>
        <w:pStyle w:val="Heading2"/>
        <w:keepNext/>
        <w:spacing w:before="280" w:after="80"/>
      </w:pPr>
      <w:r>
        <w:rPr>
          <w:rFonts w:ascii="맑은 고딕" w:hAnsi="맑은 고딕" w:eastAsia="맑은 고딕" w:cs="맑은 고딕"/>
          <w:b/>
          <w:color w:val="1F3A5F"/>
          <w:sz w:val="25"/>
        </w:rPr>
        <w:t>레퍼런스</w:t>
      </w:r>
    </w:p>
    <w:p>
      <w:pPr>
        <w:pStyle w:val="ListBullet"/>
        <w:spacing w:after="60" w:line="331" w:lineRule="auto"/>
      </w:pPr>
      <w:r>
        <w:rPr>
          <w:rFonts w:ascii="맑은 고딕" w:hAnsi="맑은 고딕" w:eastAsia="맑은 고딕" w:cs="맑은 고딕"/>
          <w:sz w:val="21"/>
        </w:rPr>
        <w:t>비글루 〈매치플레이〉 — 각색 원작. 훈련·도발·보호를 통해 발전하는 고수위 BL 관계와 주요 사건 전개.</w:t>
      </w:r>
    </w:p>
    <w:p>
      <w:pPr>
        <w:pStyle w:val="ListBullet"/>
        <w:spacing w:after="60" w:line="331" w:lineRule="auto"/>
      </w:pPr>
      <w:r>
        <w:rPr>
          <w:rFonts w:ascii="맑은 고딕" w:hAnsi="맑은 고딕" w:eastAsia="맑은 고딕" w:cs="맑은 고딕"/>
          <w:sz w:val="21"/>
        </w:rPr>
        <w:t>비글루 〈Bussy and the Beast〉 — 웨어울프 BL 참고작. 근육질 늑대 남성의 야성과 성적 매력.</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