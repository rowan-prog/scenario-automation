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맑은 고딕" w:hAnsi="맑은 고딕" w:eastAsia="맑은 고딕"/>
          <w:b/>
          <w:i w:val="0"/>
          <w:color w:val="1F3864"/>
          <w:sz w:val="36"/>
        </w:rPr>
        <w:t>제출 대본 2편 · 설정·연결 오류 종합 검토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767676"/>
          <w:sz w:val="18"/>
        </w:rPr>
        <w:t>시스템 파워로 아내만 셋 (30화)  ·  북부 대공님의 은밀한 치료제 (50화)   |   2026-10-29   |   Claude 검토 + Codex 검토 대조</w:t>
      </w:r>
    </w:p>
    <w:p>
      <w:pPr>
        <w:spacing w:after="80"/>
        <w:pBdr>
          <w:bottom w:val="single" w:sz="8" w:color="1F3864"/>
        </w:pBdr>
      </w:pPr>
    </w:p>
    <w:p>
      <w:pPr>
        <w:spacing w:after="60" w:before="40"/>
      </w:pPr>
      <w:r>
        <w:rPr>
          <w:rFonts w:ascii="맑은 고딕" w:hAnsi="맑은 고딕" w:eastAsia="맑은 고딕"/>
          <w:b/>
          <w:i w:val="0"/>
          <w:color w:val="1F3864"/>
          <w:sz w:val="25"/>
        </w:rPr>
        <w:t>결론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3251"/>
        <w:gridCol w:w="3251"/>
        <w:gridCol w:w="3251"/>
      </w:tblGrid>
      <w:tr>
        <w:tc>
          <w:tcPr>
            <w:tcW w:type="dxa" w:w="238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시스템 파워로 아내만 셋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북부 대공님의 은밀한 치료제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화 목록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1~30화 · 결번·중복·순서 0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1~50화 · 결번·중복·순서 0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치명적 모순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(어느 쪽을 따를지 모르는 것)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0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이야기·설정에 닿는 것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꼭 고칠 것 2 · 고치면 좋은 것 2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꼭 고칠 것 0 · 고치면 좋은 것 4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제작 연결 손질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꼭 고칠 것 2 · 고치면 좋은 것 1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꼭 고칠 것 3 · 고치면 좋은 것 4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서식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꼭 고칠 것 1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맞출 쪽을 정해야 하는 곳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B26A00"/>
                <w:sz w:val="19"/>
              </w:rPr>
              <w:t>1 — 44화 저주가 풀린 계기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i w:val="0"/>
                <w:color w:val="B26A00"/>
                <w:sz w:val="19"/>
              </w:rPr>
              <w:t>(대본이 비워 둔 칸. 모순 아님)</w:t>
            </w:r>
          </w:p>
        </w:tc>
      </w:tr>
    </w:tbl>
    <w:p>
      <w:pPr>
        <w:spacing w:after="40" w:before="60"/>
      </w:pPr>
      <w:r>
        <w:rPr>
          <w:rFonts w:ascii="맑은 고딕" w:hAnsi="맑은 고딕" w:eastAsia="맑은 고딕"/>
          <w:b w:val="0"/>
          <w:i w:val="0"/>
          <w:color w:val="767676"/>
          <w:sz w:val="18"/>
        </w:rPr>
        <w:t>44화를 뺀 나머지는 모두 대본의 다른 부분이 정답 쪽을 이미 정해 두었다. 틀린 한 줄만 그쪽으로 맞추면 된다. 인용은 대본 원문 그대로라 Ctrl+F로 찾을 수 있다. 회색 줄 = 영어 대본.</w:t>
      </w:r>
    </w:p>
    <w:p>
      <w:pPr>
        <w:spacing w:after="60" w:before="160"/>
      </w:pPr>
      <w:r>
        <w:rPr>
          <w:rFonts w:ascii="맑은 고딕" w:hAnsi="맑은 고딕" w:eastAsia="맑은 고딕"/>
          <w:b/>
          <w:i w:val="0"/>
          <w:color w:val="1F3864"/>
          <w:sz w:val="25"/>
        </w:rPr>
        <w:t>나누는 기준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771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이야기·설정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인물이 알 수 없는 걸 안다 / 세계 규칙·능력이 안 맞는다 / 시대·배경이 화면에서 틀린다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제작 연결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헤더·소품·옷·몸 상태가 컷 사이에 튄다 / 지문·번역 문구가 그림이나 뜻을 갈리게 한다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서식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인물 줄·표기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꼭 고칠 것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제작진이 글자 그대로 찍으면 어긋난 그림이 나오거나, 시청자가 소리·화면으로 바로 걸리는 것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B26A00"/>
                <w:sz w:val="19"/>
              </w:rPr>
              <w:t>고치면 좋은 것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말은 되지만 한 번 멈칫할 수 있는 곳. 한 마디로 끝남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맞출 쪽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대본의 나머지가 정해 둔 정답. 고칠 줄을 이쪽으로 맞춘다</w:t>
            </w:r>
          </w:p>
        </w:tc>
      </w:tr>
    </w:tbl>
    <w:p>
      <w:pPr>
        <w:spacing w:after="20" w:before="200"/>
      </w:pPr>
      <w:r>
        <w:rPr>
          <w:rFonts w:ascii="맑은 고딕" w:hAnsi="맑은 고딕" w:eastAsia="맑은 고딕"/>
          <w:b/>
          <w:i w:val="0"/>
          <w:color w:val="1F3864"/>
          <w:sz w:val="30"/>
        </w:rPr>
        <w:t>1. Claude와 Codex 의견이 갈린 곳 — 최종 판정</w:t>
      </w:r>
    </w:p>
    <w:p>
      <w:pPr>
        <w:spacing w:after="80"/>
        <w:pBdr>
          <w:bottom w:val="single" w:sz="8" w:color="1F386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87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119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Claude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Codex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최종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북부 대공 44화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저주가 풀리는 순간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꼭 고칠 것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선택 보완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B26A00"/>
                <w:sz w:val="19"/>
              </w:rPr>
              <w:t>고치면 좋은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i w:val="0"/>
                <w:color w:val="B26A00"/>
                <w:sz w:val="19"/>
              </w:rPr>
              <w:t>1순위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앞뒤 모순은 아님. 44화 푸른 마력으로 결과는 보여 준다. 빠진 건 언제·무엇으로 풀렸나와 그 순간 하나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북부 대공 11화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「속옷만 입은 모습」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안 고쳐도 됨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꼭 고칠 것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꼭 고칠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(한국어만)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Claude가 영어만 보고 넘긴 곳. 한국어 문장은 하의까지 벗은 상태로 읽히는데 바로 뒤가 「바지 속으로」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북부 대공 41화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엘리가 황태자 공모를 앎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안 고쳐도 됨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보완 필요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B26A00"/>
                <w:sz w:val="19"/>
              </w:rPr>
              <w:t>고치면 좋은 것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엘리가 들은 건 흑마법사 말뿐이고 쪽지는 킬리언만 읽었다. 25화에 「앞으로 일은 나도 예측 못 해」라고 했다. 루카스가 황태자를 버리는 근거라 한 마디 이어 줘야 한다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북부 대공 29화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킬리언이 「나타난다」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고치면 좋은 것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오류 아님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E6B30"/>
                <w:sz w:val="19"/>
              </w:rPr>
              <w:t>안 고쳐도 됨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순간이동이라고 쓰지 않았고, 낮→오후로 시간도 흐른다. 32화 「폭주할 땐 더욱더」도 위험하다는 말이지 못 한다는 말이 아니다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아내만 셋 30화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발사 명령·정문 폭발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장군이 총 구령을 냄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누가 쏴서 터졌는지 없음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꼭 고칠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(둘 다 맞음)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한 번에 고친다. 화자를 루크로 바꾸고, 폭발 지문에 그웬 개틀링을 넣는다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Codex가 안 짚은 Claude 지적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꼭 고칠 것 등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언급 없음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유지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벽난로·28→29화 헤더·머리핀·인물 줄·장신구·루카스 검. 원문으로 다시 보니 다 실제로 있다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Codex 별도 메모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아내만 셋 10·30화 악역의 성적 위협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남성향 리스크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E6B30"/>
                <w:sz w:val="19"/>
              </w:rPr>
              <w:t>오류 아님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설정 오류가 아니다. 악역 위협이고, 실행 없이 바로 응징으로 받는다(10화 위협 → 11화 총격)</w:t>
            </w:r>
          </w:p>
        </w:tc>
      </w:tr>
    </w:tbl>
    <w:p>
      <w:pPr>
        <w:spacing w:after="20" w:before="200"/>
      </w:pPr>
      <w:r>
        <w:rPr>
          <w:rFonts w:ascii="맑은 고딕" w:hAnsi="맑은 고딕" w:eastAsia="맑은 고딕"/>
          <w:b/>
          <w:i w:val="0"/>
          <w:color w:val="1F3864"/>
          <w:sz w:val="30"/>
        </w:rPr>
        <w:t>2. 시스템 파워로 아내만 셋 (1~30화)</w:t>
      </w:r>
    </w:p>
    <w:p>
      <w:pPr>
        <w:spacing w:after="80"/>
        <w:pBdr>
          <w:bottom w:val="single" w:sz="8" w:color="1F3864"/>
        </w:pBdr>
      </w:pPr>
    </w:p>
    <w:p>
      <w:pPr>
        <w:spacing w:after="40" w:before="20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가. 이야기·설정에 닿는 것 — 4곳</w:t>
      </w:r>
      <w:r>
        <w:rPr>
          <w:rFonts w:ascii="맑은 고딕" w:hAnsi="맑은 고딕" w:eastAsia="맑은 고딕"/>
          <w:b w:val="0"/>
          <w:i w:val="0"/>
          <w:color w:val="767676"/>
          <w:sz w:val="18"/>
        </w:rPr>
        <w:t xml:space="preserve">   꼭 고칠 것 2 · 고치면 좋은 것 2</w:t>
      </w:r>
    </w:p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①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30화 S#2 — 총을 본 적 없는 장군이 「발사!」, 누가 쏴서 정문이 터졌는지 없음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(인물이 알 수 없는 걸 앎)  +  제작 연결 (폭발 원인)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루크가 외친다 — 총을 가진 건 루크 일행이고, 장군이 받은 건 갑옷·검·감자뿐이다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「장군: 발사!」 · 「재상의 병사들이 영지 정문으로 돌진한다. 양옆에 횃불이 타는 정문이 주황빛 불길을 뿜으며 터져 나간다.」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GENERAL: Fire! · The Vizier's soldiers charge the estate gate. The gate BLOWS apart in orange fire, torches burning on both sides.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장군 쪽은 방패 든 창병뿐이다. 총 구령을 낼 수 없는 사람이다. 구령 뒤에 누가 쐈는지도 없어서, 아군이 쏴서 터진 건지 적이 폭파한 건지 제작진이 추측해야 한다.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「루크 (O.S.): 발사!」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LUKE (O.S.): Fire!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「재상의 병사들이 영지 정문으로 돌진한다. 그웬의 개틀링이 불을 뿜자, 양옆에 횃불이 타는 정문이 주황빛 불길 속에 터져 나간다.」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The Vizier's soldiers charge the estate gate. Gwen's Gatling gun ROARS, and the gate BLOWS apart in orange fire, torches burning on both sides.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/>
                <w:color w:val="767676"/>
                <w:sz w:val="18"/>
              </w:rPr>
              <w:t>바로 뒤 「루크 (O.S.): 이제 내 차례야.」로 이어진다. 여자들이 먼저 쏘고 루크가 나서는 흐름.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②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27~29화 「벽난로 침실」 — 이집트 장원에 유럽식 벽난로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(시대·배경이 화면에서 틀림)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청동 화로 — 1화 같은 장원 침실과 대본 속 다른 불이 전부 화로·화덕이다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위치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헤더 5곳: 27화 S#2 · 28화 S#1·S#2 · 29화 S#2·S#3  +  27화 S#2 첫 지문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「벽난로 침실」 · 「벽난로에 불이 활활 탄다. 바닥엔 짚이 깔려 있다. 벽난로 가까이, 흰 리넨 시트를 덮은 낮은 짚 침상이 놓여 있다.」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Fireplace Bedroom · A fire roars in the fireplace. … Near the hearth lies a low straw bed …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AI는 fireplace를 굴뚝 달린 유럽식 벽난로로 그린다. 같은 침실이 1화와 다른 그림으로 나오고, 이집트에 벽난로가 생긴다.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헤더 5곳 → 「영지, 루크의 침실」 (1화 S#1과 같은 방)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Luke's Bedroom, the Estate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지문 → 「큰 청동 화로에 불이 활활 탄다. 바닥엔 짚이 깔려 있다. 화로 가까이, 흰 리넨 시트를 덮은 낮은 짚 침상이 놓여 있다.」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A fire roars in a big bronze brazier. Straw covers the floor. Near the brazier lies a low straw bed spread with white linen sheets.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③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3화 S#2 — 루크가 사브리나 속마음을 듣는 것처럼 들림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(인물이 알 수 없는 걸 앎 — 그렇게 들릴 수 있음)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루크가 보는 건 시스템 호감도 창(−1)뿐이다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「루크 (V.O.): 상인의 과부라. 눈 높고, 머리 빠르고.」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LUKE (V.O.): A merchant's widow. High standards. Sharp mind.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바로 앞 사브리나 속마음(남편 장부 · 「그런 내가 이런 빈털터리한테 시집을 가?」)에 대답하는 꼴이다. 「상인의 과부」는 6화에 사브리나가 처음 입으로 말하는데, 그때 루크는 밖에 있다. 방어는 된다: 루크는 몸 주인의 기억으로 동네 소문을 안다.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「루크 (V.O.): 벌써 마이너스 1이라. 눈 높네.」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LUKE (V.O.): Minus one already. High standards.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④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30화 S#2 — 재상 옷이 근대 코트로 그려질 수 있음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(시대·배경 — 의상)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18화의 「검은 옷」 / black robes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「은빛 머리가 날리고 검은 외투가 펄럭인다.」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… black coat flapping …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「검은 옷자락이 펄럭인다」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black robes flapping</w:t>
            </w:r>
          </w:p>
        </w:tc>
      </w:tr>
    </w:tbl>
    <w:p>
      <w:pPr>
        <w:spacing w:after="40" w:before="20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나. 제작 연결 손질 — 3곳</w:t>
      </w:r>
      <w:r>
        <w:rPr>
          <w:rFonts w:ascii="맑은 고딕" w:hAnsi="맑은 고딕" w:eastAsia="맑은 고딕"/>
          <w:b w:val="0"/>
          <w:i w:val="0"/>
          <w:color w:val="767676"/>
          <w:sz w:val="18"/>
        </w:rPr>
        <w:t xml:space="preserve">   꼭 고칠 것 2 · 고치면 좋은 것 1</w:t>
      </w:r>
    </w:p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⑤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28화 S#3 → 29화 S#1 — 바로 이어지는 장면인데 헤더·조명·자세가 다름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(헤더·조명)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28화 「큰 홀」 — 같은 대화가 몇 초 차로 이어진다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28화 「재상의 궁, 큰 홀」 · 「한가운데 둥근 청동 화로가 탄다」 · 「재상이 높은 자리에 앉아 있다」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→ 29화 「재상의 궁, 어두운 홀」 · 「돌벽과 계단이 어둠에 잠겨 있다. 낮고 차가운 빛. 재상이 홀 한가운데 서 있다.」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28화 끝 「렉스가 사라진 거, 그놈 짓이다.」에 29화 첫 대사 「그 쓰레기 같은 놈이 더 세지게 놔둘 순 없어!」가 이어진다. 그대로 찍으면 대화 하나를 세트 두 개, 조명 두 가지로 찍는다.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29화 헤더 → 「재상의 궁, 큰 홀 / 실내 / 밤」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The Vizier's Palace, Great Hall / INT / NIGHT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첫 지문 → 「청동 화로 불빛 너머로 돌벽과 계단이 어둠에 잠겨 있다. 재상이 높은 자리에서 일어나 홀 한가운데로 내려선다. 곱슬머리 첩자가 왼편에 고개를 숙이고 서 있다.」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Beyond the bronze fire bowl, stone walls and steps sink into shadow. The Vizier rises from the high seat and steps down into the middle of the hall. The curly-haired spy stands to the left, head bowed.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⑥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27화 S#2 — 몇 초 사이에 미아 머리가 풀림 → 핀으로 넘김 → 다시 풀림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(컷 사이 머리 상태)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풀린 머리 — 앞뒤 두 줄이 다 풀린 머리다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「미아의 갈색 웨이브 머리가 루크의 얼굴 둘레로 쏟아져 내린다.」 → 「머리핀이 갈색 웨이브 머리를 넘겨 잡고 있다.」 → 「미아의 머리카락이 루크의 얼굴 위로 흘러내린다.」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가운데 한 문장 삭제: 「머리핀이 갈색 웨이브 머리를 넘겨 잡고 있다.」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A hairpin holds back the brown waves. (삭제)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⑦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13화 S#1 — 영어만 「80 근처도 없다」로 들림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(번역 문구가 뜻을 바꿈)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한국어 「누가 벌써 그 정도야?」 — 11화에 미아 77이 자막으로 떴다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LUKE (V.O.): Who's even that close?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영어만 → Who's already that high?</w:t>
            </w:r>
          </w:p>
        </w:tc>
      </w:tr>
    </w:tbl>
    <w:p>
      <w:pPr>
        <w:spacing w:after="40" w:before="20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다. 서식 — 1곳</w:t>
      </w:r>
      <w:r>
        <w:rPr>
          <w:rFonts w:ascii="맑은 고딕" w:hAnsi="맑은 고딕" w:eastAsia="맑은 고딕"/>
          <w:b w:val="0"/>
          <w:i w:val="0"/>
          <w:color w:val="767676"/>
          <w:sz w:val="18"/>
        </w:rPr>
        <w:t xml:space="preserve">   꼭 고칠 것 1</w:t>
      </w:r>
    </w:p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⑧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13화 S#1 · 14화 S#2 — 인물 줄에 시스템이 빠짐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서식 (인물 줄)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다른 화처럼 시스템을 인물 줄에 적는다 — 두 씬 다 시스템 대사가 있다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「인물: 루크, 그웬, 미아, 사브리나, 경비대장 (소리)」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두 씬 인물 줄 끝에 「시스템」 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CAST: …, System</w:t>
            </w:r>
          </w:p>
        </w:tc>
      </w:tr>
    </w:tbl>
    <w:p>
      <w:pPr>
        <w:spacing w:after="40" w:before="80"/>
      </w:pPr>
      <w:r>
        <w:rPr>
          <w:rFonts w:ascii="맑은 고딕" w:hAnsi="맑은 고딕" w:eastAsia="맑은 고딕"/>
          <w:b w:val="0"/>
          <w:i w:val="0"/>
          <w:color w:val="767676"/>
          <w:sz w:val="18"/>
        </w:rPr>
        <w:t>표기(아주 가벼움): 19화 영어에만 「half his men」 · 7화 S#4 한국어 헤더 「렉스의 방」(영어 Hall) · 18화 지문 「어두운 방」(헤더 큰 홀) · 인물 줄 「사자 장군」 vs 화자 「장군」 · Pharaoh 대소문자 섞임 · 27화 영어만 마사지 선생을 lady로 특정</w:t>
      </w:r>
    </w:p>
    <w:p>
      <w:pPr>
        <w:spacing w:after="40" w:before="20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라. 안 고쳐도 되는 것 — 제작진이 짚으면 이렇게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4309"/>
            <w:shd w:val="clear" w:color="auto" w:fill="2E6B30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걸려 보이는 곳</w:t>
            </w:r>
          </w:p>
        </w:tc>
        <w:tc>
          <w:tcPr>
            <w:tcW w:type="dxa" w:w="5443"/>
            <w:shd w:val="clear" w:color="auto" w:fill="2E6B30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답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6화 미아가 루크 이름을 앎 (루크가 이름을 말한 적 없음)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5화 결혼 인장 받는 절차에서 이름이 오갔다. 렉스 부하도 같은 경로로 안다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4화 「이집트 남자는 아내가 하나야」 vs 2화 「둘이면 스무 자루」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악역이 관습을 우기는 말이고, 루크가 바로 「이집트 법에 셋을 고르면 안 된다는 말은 없잖아?」로 받아친다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1화 「해 지기 전까지」 vs 2화 「이 향이 다 탈 때까지다」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현장에서 기한을 더 좁힌 것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14화 현장 정리로 소총이 사라졌는데 30화에 또 총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29화 「현대 무기고가 열렸습니다.」에서 새로 나온 무기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14화 현장 정리 뒤 그웬의 코페시는 남음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정리 대상은 바닥의 시체·피·무기·탄피. 그웬이 쥔 칼은 대상이 아니다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15화 「무서워서 문도 못 열었습니다」 (문은 이미 박살)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루크의 거짓말이고, 경비대장이 넘어가는 장면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19화 루크가 장군과 재상이 원수인 걸 앎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몸 주인의 기억 + 17화에 사브리나한테 경비대·재상을 알아보게 시켰다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24화 그웬이 「문간 루크 뒤」에도 「오두막 안」에도 있음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문간 바로 안쪽 = 오두막 안. 같은 자리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26~27화 미아 「요즘 너무 고생하시는 것 같아서요」·「오일 마사지를 배워 왔어요」 (장원 첫날 밤)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결혼하고 사흘 내내 고생했고, 「가르쳐 주신 분」은 장원 하녀로 메워진다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29→30화 몇 분 만에 전술복·가죽 재킷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바로 앞에서 「현대 무기고」가 열렸고 루크가 장비를 꺼내고 있었다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보리 납부·감자 수확이 30화 안에 안 옴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시즌 전체가 사흘이고 납부는 한 달 뒤. 1화 「한 달 뒤」 예고가 받는다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1화 「처음엔 셋 다 날 싫어했다는 게 안 믿겨」 (미아는 처음부터 10)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한 달 뒤에 돌아보며 하는 과장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6화 그웬 「겁쟁이 같진 않아」 (아무도 겁쟁이라 안 함)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밤에 혼자 나간 루크를 그웬이 혼자 평가하는 말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호감도가 한 칸씩 안 오르고 크게 뜀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한 칸씩 올라야 한다는 규칙이 없다. 80 조건·무기고 보상과는 다 맞는다</w:t>
            </w:r>
          </w:p>
        </w:tc>
      </w:tr>
    </w:tbl>
    <w:p>
      <w:pPr>
        <w:spacing w:after="20" w:before="200"/>
      </w:pPr>
      <w:r>
        <w:rPr>
          <w:rFonts w:ascii="맑은 고딕" w:hAnsi="맑은 고딕" w:eastAsia="맑은 고딕"/>
          <w:b/>
          <w:i w:val="0"/>
          <w:color w:val="1F3864"/>
          <w:sz w:val="30"/>
        </w:rPr>
        <w:t>3. 북부 대공님의 은밀한 치료제 (1~50화)</w:t>
      </w:r>
    </w:p>
    <w:p>
      <w:pPr>
        <w:spacing w:after="80"/>
        <w:pBdr>
          <w:bottom w:val="single" w:sz="8" w:color="1F3864"/>
        </w:pBdr>
      </w:pPr>
    </w:p>
    <w:p>
      <w:pPr>
        <w:spacing w:after="40" w:before="0"/>
      </w:pPr>
      <w:r>
        <w:rPr>
          <w:rFonts w:ascii="맑은 고딕" w:hAnsi="맑은 고딕" w:eastAsia="맑은 고딕"/>
          <w:b w:val="0"/>
          <w:i w:val="0"/>
          <w:color w:val="767676"/>
          <w:sz w:val="18"/>
        </w:rPr>
        <w:t>10/22 검토 지적은 대부분 반영됐다. 반영 안 된 4곳 = 44화 저주 풀림 · 2화 「첫」 · 45화 오로라 · 26화 「이끄는 대로」(26화는 이번에 「안 고쳐도 됨」으로 내림).</w:t>
      </w:r>
    </w:p>
    <w:p>
      <w:pPr>
        <w:spacing w:after="40" w:before="20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가. 이야기·설정에 닿는 것 — 4곳</w:t>
      </w:r>
      <w:r>
        <w:rPr>
          <w:rFonts w:ascii="맑은 고딕" w:hAnsi="맑은 고딕" w:eastAsia="맑은 고딕"/>
          <w:b w:val="0"/>
          <w:i w:val="0"/>
          <w:color w:val="767676"/>
          <w:sz w:val="18"/>
        </w:rPr>
        <w:t xml:space="preserve">   꼭 고칠 것 0 · 고치면 좋은 것 4</w:t>
      </w:r>
    </w:p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①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43~44화 — 저주가 풀리는 순간이 화면에 없음 (1순위 · 10/22 검토 1-1)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(세계 규칙의 회수 — 빈칸, 모순 아님)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정해야 함 — 대본이 계기를 정하지 않았다. 제안: 40화에 깨어난 엘리의 힘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10화 「가라앉았다고 했지, 완전히 해소됐다고 하진 않았다.」 · 39화 밤까지 검은 마력이 샌다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→ 44화 아침 「걱정 마라. 내 저주는 이미 너로 인해 풀렸으니까.」 + 푸른 마력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서로 부딪히는 건 없다. 44화 푸른 마력으로 결과도 보여 준다. 비어 있는 건 「언제, 무엇으로 풀렸나」와 그 순간이다. 제목(키스로 대공을 치료한다)을 회수하는 장면이라 넣는 걸 권한다.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43화 새벽, 엘리 「…그러니까 신기한 힘이 난 거 있죠…?」 뒤에 두 줄: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지문 「엘리가 그대로 잠들고, 킬리언의 가슴에 얹힌 엘리의 손끝에서 하얀 빛이 스며든다. 킬리언 핏줄 속 검은 마력이 가라앉는 대신, 맑은 푸른빛으로 바뀌어 간다.」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Ellie drifts off. From Ellie's fingertips on Killian's chest, white light seeps in. The black power in Killian's veins doesn't just settle. It turns a clear, pure blue.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킬리언 (V.O.) 「…가라앉은 게 아니다. 풀렸다. 저주가.」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KILLIAN (V.O.): ...It didn't just calm down. It's gone. The curse is broken.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/>
                <w:color w:val="767676"/>
                <w:sz w:val="18"/>
              </w:rPr>
              <w:t>한 줄만 고치려면 44화 → 「걱정 마라. 내 저주는 풀렸다. 어젯밤, 네 그 신기한 힘이 풀었어.」 / Don't worry. My curse is gone. That new power of yours broke it last night. (이 경우 풀리는 장면은 여전히 없음)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②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40~41화 — 엘리가 이번 납치에 황태자가 끼었다는 걸 아는 근거 (Codex)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(인물이 아는 경로가 빠짐)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황태자 공모는 사실이다 — 38화에 시청자에게 보여 줬다. 엘리에게 전달하는 한 마디만 빠졌다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협박 쪽지는 킬리언만 읽었고, 엘리는 흑마법사한테 제물 계획만 들었다. 그런데 41화 「황태자가 흑마법사랑 짜고 날 제물로 삼아서…」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25화에 「앞으로 일어날 일들은 나조차 예측할 수 없겠지」라고 해서 원작 지식으로 막기 약하다. 루카스가 황태자를 버리는 근거라 한 마디 이어 준다.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40화 흑마법사 기존 대사 → 「혼자 남은 이 시간을 원 없이 즐겨둬라. 황태자 전하께서 오시는 순간… 네 년의 숨통이 완전히 끊어질 테니까.」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Enjoy your time alone while it lasts. When His Highness the Crown Prince gets here... you stop breathing, bitch.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/>
                <w:color w:val="767676"/>
                <w:sz w:val="18"/>
              </w:rPr>
              <w:t>42화에 실제로 네이슨이 밀실로 들어오는 것과도 맞는다.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③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45화 S#2 — 감옥의 오로라가 자기 상처를 안 고침, 잡힌 장면도 없음 (10/22 검토 4-1)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(있는 능력을 안 씀)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오로라는 치유 능력이 있다 — 26화 남의 상처, 38화 자기 뺨을 「순식간에」 고쳤다. 못 쓰는 이유 한 마디만 넣는다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「둘 다 초췌한 행색에 고문받은 듯 몸 곳곳에 상처가 나 있는데.」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「둘 다 초췌한 행색에 고문받은 듯 몸 곳곳에 상처가 나 있다. 오로라의 손목엔 신성력을 막는 은빛 족쇄가 채워져 있는데.」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Nathan and Aurora both look haggard, with wounds all over, as if tortured. Silver shackles that block holy power lock Aurora's wrists.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④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2화 S#1 — 「첫 키스」만 통하는 규칙처럼 들림 (10/22 검토 3-1)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(규칙 문장)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키스는 매번 통한다 — 3·9·10·30화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「이 드라마 설정대로야. 첫 키스를 해야 저주가 가라앉는다는 것.」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A first kiss calms the curse.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「이 드라마 설정대로야. 키스하면 저주가 가라앉는다는 것.」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Just like in the show. A kiss calms the curse.</w:t>
            </w:r>
          </w:p>
        </w:tc>
      </w:tr>
    </w:tbl>
    <w:p>
      <w:pPr>
        <w:spacing w:after="40" w:before="20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나. 제작 연결 손질 — 7곳</w:t>
      </w:r>
      <w:r>
        <w:rPr>
          <w:rFonts w:ascii="맑은 고딕" w:hAnsi="맑은 고딕" w:eastAsia="맑은 고딕"/>
          <w:b w:val="0"/>
          <w:i w:val="0"/>
          <w:color w:val="767676"/>
          <w:sz w:val="18"/>
        </w:rPr>
        <w:t xml:space="preserve">   꼭 고칠 것 3 · 고치면 좋은 것 4</w:t>
      </w:r>
    </w:p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⑤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11화 S#1 — 한국어 「속옷만 입은 모습」 바로 뒤에 「바지 속으로」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(지문 문구가 옷 상태를 갈리게 함)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바지를 입은 상태 — 바로 뒤 행동과 영어 줄이 그렇다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「엘리의 속옷만 입은 모습이 온전히 드러난다.」 → 「킬리언의 손이 엘리의 바지 속으로 깊숙이 파고든다.」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영어 Under the open shirt, Ellie's underwear is fully exposed.는 문제없다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한국어만 → 「벌어진 셔츠 사이로 엘리의 속옷이 고스란히 드러난다.」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⑥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38화 끝 → 39화 첫 장면 — 장신구가 소파에서 바닥으로 옮겨 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(소품 자리)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소파 위 — 38화 끝 컷. 그사이 방엔 아무도 없었다(킬리언은 욕실)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38화 「텅 빈 소파에는 엘리가 떨어뜨린 장신구만 덩그러니 남는 데서.」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→ 39화 「텅 빈 소파와 바닥에 덩그러니 떨어진 엘리의 장신구를 발견하자마자,」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39화 → 「텅 빈 소파 위에 덩그러니 남은 엘리의 장신구를 발견하자마자,」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The moment Killian spots Ellie's jewelry lying alone on the empty sofa,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⑦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20화 끝 → 21화 — 루카스 검이 꽂히는 컷 없이 땅에서 뽑힘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(소품 상태)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날아와 땅에 꽂힌 검 — 21화에 땅에서 뽑는다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20화 「금빛 검 한 자루가 공중을 가르며 성기사1의 검을 단숨에 튕겨 낸다.」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A golden sword cuts through the air and KNOCKS Temple Knight 1's sword away in one stroke.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→ 21화 「루카스, 바닥에 꽂힌 자신의 금빛 검을 뽑아」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검이 땅에 꽂히는 순간이 없다. 영어는 손에 쥐고 휘두른 걸로 읽혀서 다음 화 컷이 성립하지 않는다.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20화 → 「금빛 검 한 자루가 날아와 성기사1의 검을 단숨에 튕겨 내고, 바닥에 꽂힌다.」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A golden sword flies through the air, KNOCKS Temple Knight 1's sword away, and sticks into the ground.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⑧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28화 S#2 — 영어 지문이 「속셈을 안다」로 못 박아 29화 「속았군」과 부딪힘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(번역 문구가 뜻을 바꿈)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한국어 「속셈을 안다는 듯」 — 태도 묘사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Killian SCOFFS, knowing Nathan's scheme, and rides into the forest.  →  29화 I've been played.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영어만 → Killian SCOFFS at the taunt and rides into the forest.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⑨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10화 S#2 — 영어로는 킬리언이 하지 않은 말을 자기가 했다고 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(번역 문구가 뜻을 바꿈)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「가라앉았다」는 방금 엘리가 한 말(「아까 폭주는 가라앉았잖아요…!」)을 받는 것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I said it calmed down. I never said it was cured.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영어만 → Calmed down, yes. I never said it was cured.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⑩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38~40화 — 같은 사슬이 검은 흑마법 사슬 / 쇠사슬 / 붉은 쇠사슬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(소품 모양)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쇠사슬 — 39~40화 대부분이 쇠사슬이다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40화 한 씬 안에 「하얀 빛이 흑마법 사슬을 감싸며」와 「엘리의 몸을 묶었던 붉은 쇠사슬들이」가 같이 나온다.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40화 「흑마법 사슬을 감싸며」 → 「쇠사슬을 감싸며」 · 「붉은 쇠사슬들이」 → 「쇠사슬들이」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the dark-magic chains → the iron chains · The red iron chains → The iron chains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⑪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27화 S#2 — 회상이 끝나고 헤더 없이 숲으로 넘어감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(헤더)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숲 가장자리 씬을 따로 세운다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헤더 「황실 사냥대회장, 단상 / 낮」 … 「다시 현재.」 → 「사냥대회장 일각 숲속 나무 뒤.」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그 줄 자리에 헤더 → 「S#3. 황실 사냥대회장, 숲 가장자리 / 낮」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S#3. Imperial Hunting Grounds, Forest Edge / DAY</w:t>
            </w:r>
          </w:p>
        </w:tc>
      </w:tr>
    </w:tbl>
    <w:p>
      <w:pPr>
        <w:spacing w:after="40" w:before="80"/>
      </w:pPr>
      <w:r>
        <w:rPr>
          <w:rFonts w:ascii="맑은 고딕" w:hAnsi="맑은 고딕" w:eastAsia="맑은 고딕"/>
          <w:b w:val="0"/>
          <w:i w:val="0"/>
          <w:color w:val="767676"/>
          <w:sz w:val="18"/>
        </w:rPr>
        <w:t>표기(아주 가벼움): 5화 한국어 지문 「욕실을 나선다」(헤더 = 욕탕) · 44화 헤더 「대전 문 앞」 vs 지문 「알현전」 · 12·25화 헤더 화살표 앞뒤 띄어쓰기 다름 · 49화만 「CUT TO.」 마침표 · 문서 첫 줄에 한국어 제목 없음</w:t>
      </w:r>
    </w:p>
    <w:p>
      <w:pPr>
        <w:spacing w:after="40" w:before="200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>다. 안 고쳐도 되는 것 — 제작진이 짚으면 이렇게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4309"/>
            <w:shd w:val="clear" w:color="auto" w:fill="2E6B30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걸려 보이는 곳</w:t>
            </w:r>
          </w:p>
        </w:tc>
        <w:tc>
          <w:tcPr>
            <w:tcW w:type="dxa" w:w="5443"/>
            <w:shd w:val="clear" w:color="auto" w:fill="2E6B30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답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26화 「네가 이끄는 대로 움직이지」 → 28화 엘리를 두고 혼자 숲으로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다짐하는 말이라 사실을 말하는 줄이 아니다. 28화 엘리 속마음이 대놓고 짚는 밀당 (10/22엔 고칠 곳으로 냈다가 이번에 내림)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29화 킬리언이 엘리 앞에 「나타난다」 vs 32화 「순간이동까지?!」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순간이동이라고 안 썼고 시간도 흐른다. 제작진이 순간이동으로 찍을 게 걱정되면 「숲에서 뛰쳐나와」 한 마디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42화 네이슨 「너희가 왜 여기에」 (자기가 불러 놓고)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밀실까지 찾아온 데다 루카스까지 데려와서 놀라는 말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15화·16화 원작 장면 두 컷 (몰래 약을 탐 / 건넨 잔)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약을 타서 건넨 것. 둘 다 참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20→21화 성기사 「당신은…?!」 → 「루, 루카스 경!」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얼굴을 알아보는 순간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19화 「킬리언 (O.S.)」인데 바로 옆에 있음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고개 숙인 엘리를 잡은 컷 위로 들리는 목소리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9화 포옹으론 부족 vs 16화 손만 잡아도 꺼짐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기운 세기가 다르다(폭주 직전 vs 새어 나오는 정도)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23화 손목을 마차 벽에 묶은 채 돌려세움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동선은 감독이 정할 일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36화 무도회 제복 → 숲에선 얇은 젖은 셔츠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겉옷을 벗었고 시간도 지났다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사브리나가 풀려났다가 38화에 다시 묶여 있음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사냥터에서 기절한 뒤 다시 잡힌 것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41화 킬리언 「그건 내 가문 비밀이다」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40화 「원래 내 것이던 황좌」 — 킬리언은 이미 알고 있었다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45화 즉위식 전에 「그러려고 황제가 된 것이니」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실권을 잡은 날과 즉위식 날이 다르다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50화 결혼식 전에 루카스가 엘리를 「마마」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황후가 될 사람에게 미리 높이는 말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10화 오로라 「저 하녀가? 내가 아니라?」 (2·8화에 이미 의심)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의심만 하다가 눈앞에서 처음 본 충격</w:t>
            </w:r>
          </w:p>
        </w:tc>
      </w:tr>
    </w:tbl>
    <w:p>
      <w:pPr>
        <w:spacing w:after="20" w:before="200"/>
      </w:pPr>
      <w:r>
        <w:rPr>
          <w:rFonts w:ascii="맑은 고딕" w:hAnsi="맑은 고딕" w:eastAsia="맑은 고딕"/>
          <w:b/>
          <w:i w:val="0"/>
          <w:color w:val="1F3864"/>
          <w:sz w:val="30"/>
        </w:rPr>
        <w:t>맞춰 본 범위</w:t>
      </w:r>
    </w:p>
    <w:p>
      <w:pPr>
        <w:spacing w:after="80"/>
        <w:pBdr>
          <w:bottom w:val="single" w:sz="8" w:color="1F3864"/>
        </w:pBdr>
      </w:pPr>
    </w:p>
    <w:p>
      <w:pPr>
        <w:spacing w:after="40" w:before="0"/>
      </w:pPr>
      <w:r>
        <w:rPr>
          <w:rFonts w:ascii="맑은 고딕" w:hAnsi="맑은 고딕" w:eastAsia="맑은 고딕"/>
          <w:b w:val="0"/>
          <w:i w:val="0"/>
          <w:sz w:val="19"/>
        </w:rPr>
        <w:t>아내만 셋: 씬 65/65 · 화 경계 29/29 · 한영 대사 781/781줄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i w:val="0"/>
          <w:sz w:val="19"/>
        </w:rPr>
        <w:t>북부 대공: 씬 82/82 · 화 경계 49/49 · 회상 4곳 원래 장면 대조 · 한영 화자 615/615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i w:val="0"/>
          <w:color w:val="767676"/>
          <w:sz w:val="19"/>
        </w:rPr>
        <w:t>작품마다 네 방향(인물 출입·소품 / 설정 / 까다로운 시청자 눈 / 한영·표기)으로 1화부터 끝까지 읽음 + Claude 전편 직접 정독 + Codex 전편 검토와 대조. 대본 파일은 고치지 않음.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88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