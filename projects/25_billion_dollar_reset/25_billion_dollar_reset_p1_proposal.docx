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Vigloo AI Drama Proposal_THE INFINITE-RESET BILLIONAIRE'S GUIDE TO CONQUERING THE QUEEN</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val="clear" w:fill="D9D9D9"/>
          </w:tcPr>
          <w:p>
            <w:r/>
            <w:r>
              <w:rPr>
                <w:b/>
              </w:rPr>
              <w:t>프로젝트 기본 정보    项目基本信息</w:t>
            </w:r>
          </w:p>
        </w:tc>
      </w:tr>
      <w:tr>
        <w:tc>
          <w:tcPr>
            <w:tcW w:type="dxa" w:w="2268"/>
          </w:tcPr>
          <w:p>
            <w:r/>
            <w:r>
              <w:rPr>
                <w:b/>
              </w:rPr>
              <w:t>타이틀</w:t>
            </w:r>
          </w:p>
          <w:p>
            <w:r>
              <w:rPr>
                <w:b/>
              </w:rPr>
              <w:t>标题 (Title)</w:t>
            </w:r>
          </w:p>
        </w:tc>
        <w:tc>
          <w:tcPr>
            <w:tcW w:type="dxa" w:w="7087"/>
          </w:tcPr>
          <w:p>
            <w:r/>
            <w:r>
              <w:rPr>
                <w:b w:val="0"/>
              </w:rPr>
              <w:t>한국어 / 韩语: 무한 리셋 억만장자의 여왕님 공략기</w:t>
            </w:r>
          </w:p>
          <w:p>
            <w:r>
              <w:rPr>
                <w:b w:val="0"/>
              </w:rPr>
              <w:t>영어 / 英语: THE INFINITE-RESET BILLIONAIRE'S GUIDE TO CONQUERING THE QUEEN</w:t>
            </w:r>
          </w:p>
          <w:p>
            <w:r>
              <w:rPr>
                <w:b w:val="0"/>
              </w:rPr>
              <w:t>중국어 / 中文: 无限重置亿万富翁的女王攻略记</w:t>
            </w:r>
          </w:p>
        </w:tc>
      </w:tr>
      <w:tr>
        <w:tc>
          <w:tcPr>
            <w:tcW w:type="dxa" w:w="2268"/>
          </w:tcPr>
          <w:p>
            <w:r/>
            <w:r>
              <w:rPr>
                <w:b/>
              </w:rPr>
              <w:t>담당자</w:t>
            </w:r>
          </w:p>
          <w:p>
            <w:r>
              <w:rPr>
                <w:b/>
              </w:rPr>
              <w:t>负责人</w:t>
            </w:r>
          </w:p>
        </w:tc>
        <w:tc>
          <w:tcPr>
            <w:tcW w:type="dxa" w:w="7087"/>
          </w:tcPr>
          <w:p>
            <w:r/>
            <w:r>
              <w:rPr>
                <w:b w:val="0"/>
              </w:rPr>
              <w:t>Rowan</w:t>
            </w:r>
          </w:p>
          <w:p>
            <w:r>
              <w:rPr>
                <w:b w:val="0"/>
              </w:rPr>
              <w:t>상태 · 제작 등급: 팀 리드 확인 / Lead Confirmed A</w:t>
            </w:r>
          </w:p>
        </w:tc>
      </w:tr>
      <w:tr>
        <w:tc>
          <w:tcPr>
            <w:tcW w:type="dxa" w:w="2268"/>
          </w:tcPr>
          <w:p>
            <w:r/>
            <w:r>
              <w:rPr>
                <w:b/>
              </w:rPr>
              <w:t>제작 형태 制作形式</w:t>
            </w:r>
          </w:p>
          <w:p>
            <w:r>
              <w:rPr>
                <w:b/>
              </w:rPr>
              <w:t>AI 실사 / 실사 드라마 등</w:t>
            </w:r>
          </w:p>
          <w:p>
            <w:r>
              <w:rPr>
                <w:b/>
              </w:rPr>
              <w:t>AI真人 / 真人剧等</w:t>
            </w:r>
          </w:p>
        </w:tc>
        <w:tc>
          <w:tcPr>
            <w:tcW w:type="dxa" w:w="7087"/>
          </w:tcPr>
          <w:p>
            <w:r/>
            <w:r>
              <w:rPr>
                <w:b w:val="0"/>
              </w:rPr>
              <w:t>AI 실사</w:t>
            </w:r>
          </w:p>
          <w:p>
            <w:r>
              <w:rPr>
                <w:b w:val="0"/>
              </w:rPr>
              <w:t>AI真人</w:t>
            </w:r>
          </w:p>
        </w:tc>
      </w:tr>
      <w:tr>
        <w:tc>
          <w:tcPr>
            <w:tcW w:type="dxa" w:w="2268"/>
          </w:tcPr>
          <w:p>
            <w:r/>
            <w:r>
              <w:rPr>
                <w:b/>
              </w:rPr>
              <w:t>장르 题材 Genre</w:t>
            </w:r>
          </w:p>
        </w:tc>
        <w:tc>
          <w:tcPr>
            <w:tcW w:type="dxa" w:w="7087"/>
          </w:tcPr>
          <w:p>
            <w:r/>
            <w:r>
              <w:rPr>
                <w:b w:val="0"/>
              </w:rPr>
              <w:t>한국어: 현대판타지 / 루프물 / 섹시코메디 / 로맨틱 코미디</w:t>
            </w:r>
          </w:p>
          <w:p>
            <w:r>
              <w:rPr>
                <w:b w:val="0"/>
              </w:rPr>
              <w:t>中文: 现代奇幻 / 循环剧 / 性感喜剧 / 浪漫喜剧</w:t>
            </w:r>
          </w:p>
        </w:tc>
      </w:tr>
      <w:tr>
        <w:tc>
          <w:tcPr>
            <w:tcW w:type="dxa" w:w="2268"/>
          </w:tcPr>
          <w:p>
            <w:r/>
            <w:r>
              <w:rPr>
                <w:b/>
              </w:rPr>
              <w:t>핵심 키워드 / 트로프</w:t>
            </w:r>
          </w:p>
          <w:p>
            <w:r>
              <w:rPr>
                <w:b/>
              </w:rPr>
              <w:t>核心关键词 / 桥段</w:t>
            </w:r>
          </w:p>
          <w:p>
            <w:r>
              <w:rPr>
                <w:b/>
              </w:rPr>
              <w:t>Keywords / Tropes</w:t>
            </w:r>
          </w:p>
        </w:tc>
        <w:tc>
          <w:tcPr>
            <w:tcW w:type="dxa" w:w="7087"/>
          </w:tcPr>
          <w:p>
            <w:r/>
            <w:r>
              <w:rPr>
                <w:b w:val="0"/>
              </w:rPr>
              <w:t>한국어: #남성향, 무한 세이브·로드, 회귀/루프, 치트 능력, 억만장자 플레이보이, 공략 불가 히로인, 밀당, 이중 정체, 언더그라운드 클럽, 여왕님, 섹시 코미디, 게임식 정복 로맨스</w:t>
            </w:r>
          </w:p>
          <w:p>
            <w:r>
              <w:rPr>
                <w:b w:val="0"/>
              </w:rPr>
              <w:t>中文: #男性向、无限存档·读档、循环/轮回、作弊能力、亿万富豪花花公子、无法攻略的女主角、拉扯、双重身份、地下俱乐部、女王、性感喜剧、游戏式征服爱情</w:t>
            </w:r>
          </w:p>
        </w:tc>
      </w:tr>
      <w:tr>
        <w:tc>
          <w:tcPr>
            <w:tcW w:type="dxa" w:w="2268"/>
          </w:tcPr>
          <w:p>
            <w:r/>
            <w:r>
              <w:rPr>
                <w:b/>
              </w:rPr>
              <w:t>로그라인 一句话简介</w:t>
            </w:r>
          </w:p>
          <w:p>
            <w:r>
              <w:rPr>
                <w:b/>
              </w:rPr>
              <w:t>Logline</w:t>
            </w:r>
          </w:p>
        </w:tc>
        <w:tc>
          <w:tcPr>
            <w:tcW w:type="dxa" w:w="7087"/>
          </w:tcPr>
          <w:p>
            <w:r/>
            <w:r>
              <w:rPr>
                <w:b w:val="0"/>
              </w:rPr>
              <w:t>한국어: 하루 딱 한 번 세이브하고 무한 로드하는 치트로 로또·비트코인·카지노를 찢어 억만장자 플레이보이가 된 레오. 단 한 번도 거절당한 적 없던 그가, 돈 자랑하다 인생 첫 싸대기를 날린 도도한 큐레이터 클로이에게 정복욕이 불붙지만—수백 번을 되감아도 그녀만은 안 넘어온다. 낮엔 얼음 큐레이터, 밤엔 지하 클럽을 지배하는 여왕 '퀸 벨라'인 그녀의 이중생활과 은밀한 성향을 리셋 스토킹으로 캐내 공수를 뒤집으려는 뇌절 섹시 코미디!</w:t>
            </w:r>
          </w:p>
          <w:p>
            <w:r>
              <w:rPr>
                <w:b w:val="0"/>
              </w:rPr>
              <w:t>中文: 每天只能存档一次、却能无限读档的时间外挂，让里奥破解彩票、比特币与赌场，成了坐拥万千美女的亿万富翁花花公子。从未被拒绝过的他，因炫富挨了人生第一记耳光——高冷策展人克洛伊那一巴掌点燃了他的征服欲，可他倒带数百次，唯独拿不下她。白天是冰山策展人、夜晚却是称霸地下俱乐部的女王"贝拉女王"，里奥用重置跟踪扒出她的双面人生与私密癖好，誓要攻守逆转的爆笑性感喜剧！</w:t>
            </w:r>
          </w:p>
        </w:tc>
      </w:tr>
      <w:tr>
        <w:tc>
          <w:tcPr>
            <w:tcW w:type="dxa" w:w="2268"/>
          </w:tcPr>
          <w:p>
            <w:r/>
            <w:r>
              <w:rPr>
                <w:b/>
              </w:rPr>
              <w:t>총 회차 (무료회차)</w:t>
            </w:r>
          </w:p>
          <w:p>
            <w:r>
              <w:rPr>
                <w:b/>
              </w:rPr>
              <w:t>集数(免费集数）</w:t>
            </w:r>
          </w:p>
          <w:p>
            <w:r>
              <w:rPr>
                <w:b/>
              </w:rPr>
              <w:t># of Episodes</w:t>
            </w:r>
          </w:p>
        </w:tc>
        <w:tc>
          <w:tcPr>
            <w:tcW w:type="dxa" w:w="7087"/>
          </w:tcPr>
          <w:p>
            <w:r/>
            <w:r>
              <w:rPr>
                <w:b w:val="0"/>
              </w:rPr>
              <w:t>한국어: 총 50회차 / 1-9화 무료회차</w:t>
            </w:r>
          </w:p>
          <w:p>
            <w:r>
              <w:rPr>
                <w:b w:val="0"/>
              </w:rPr>
              <w:t>中文: 共50集 / 第1-9集免费</w:t>
            </w:r>
          </w:p>
        </w:tc>
      </w:tr>
      <w:tr>
        <w:tc>
          <w:tcPr>
            <w:tcW w:type="dxa" w:w="2268"/>
          </w:tcPr>
          <w:p>
            <w:r/>
            <w:r>
              <w:rPr>
                <w:b/>
              </w:rPr>
              <w:t>타겟층 (국가, 성별)</w:t>
            </w:r>
          </w:p>
          <w:p>
            <w:r>
              <w:rPr>
                <w:b/>
              </w:rPr>
              <w:t>目标受众 (国家、性别)</w:t>
            </w:r>
          </w:p>
          <w:p>
            <w:r>
              <w:rPr>
                <w:b/>
              </w:rPr>
              <w:t>Target Audience</w:t>
            </w:r>
          </w:p>
        </w:tc>
        <w:tc>
          <w:tcPr>
            <w:tcW w:type="dxa" w:w="7087"/>
          </w:tcPr>
          <w:p>
            <w:r/>
            <w:r>
              <w:rPr>
                <w:b w:val="0"/>
              </w:rPr>
              <w:t>한국어: 북미/글로벌, 남성 타깃 20-40 / 발화 언어: EN</w:t>
            </w:r>
          </w:p>
          <w:p>
            <w:r>
              <w:rPr>
                <w:b w:val="0"/>
              </w:rPr>
              <w:t>中文: 北美/全球男性观众(20-40岁) / 语言：EN</w:t>
            </w:r>
          </w:p>
        </w:tc>
      </w:tr>
      <w:tr>
        <w:tc>
          <w:tcPr>
            <w:tcW w:type="dxa" w:w="2268"/>
          </w:tcPr>
          <w:p>
            <w:r/>
            <w:r>
              <w:rPr>
                <w:b/>
              </w:rPr>
              <w:t>AI실사 or AI애니</w:t>
            </w:r>
          </w:p>
          <w:p>
            <w:r>
              <w:rPr>
                <w:b/>
              </w:rPr>
              <w:t>AI真人 或 AI动漫</w:t>
            </w:r>
          </w:p>
          <w:p>
            <w:r>
              <w:rPr>
                <w:b/>
              </w:rPr>
              <w:t>AI Type</w:t>
            </w:r>
          </w:p>
        </w:tc>
        <w:tc>
          <w:tcPr>
            <w:tcW w:type="dxa" w:w="7087"/>
          </w:tcPr>
          <w:p>
            <w:r/>
            <w:r>
              <w:rPr>
                <w:b w:val="0"/>
              </w:rPr>
              <w:t>AI 실사</w:t>
            </w:r>
          </w:p>
          <w:p>
            <w:r>
              <w:rPr>
                <w:b w:val="0"/>
              </w:rPr>
              <w:t>AI真人</w:t>
            </w:r>
          </w:p>
        </w:tc>
      </w:tr>
      <w:tr>
        <w:tc>
          <w:tcPr>
            <w:tcW w:type="dxa" w:w="2268"/>
          </w:tcPr>
          <w:p>
            <w:r/>
            <w:r>
              <w:rPr>
                <w:b/>
              </w:rPr>
              <w:t>레퍼런스 작품  参考作品</w:t>
            </w:r>
          </w:p>
          <w:p>
            <w:r>
              <w:rPr>
                <w:b/>
              </w:rPr>
              <w:t>한국/중국/해외 韩国/中国/海外</w:t>
            </w:r>
          </w:p>
        </w:tc>
        <w:tc>
          <w:tcPr>
            <w:tcW w:type="dxa" w:w="7087"/>
          </w:tcPr>
          <w:p>
            <w:r/>
            <w:r>
              <w:rPr>
                <w:b w:val="0"/>
              </w:rPr>
              <w:t>한국어: 영화 &lt;What Women Want&gt;(2000) / 해외 작품 — 무한 세이브·로드 게임식 남성향 포인트 추가</w:t>
            </w:r>
          </w:p>
          <w:p>
            <w:r>
              <w:rPr>
                <w:b w:val="0"/>
              </w:rPr>
              <w:t>中文: 电影《偷听女人心》(2000) / 海外作品 — 融合无限存档·读档的游戏式男性向亮点</w:t>
            </w:r>
          </w:p>
        </w:tc>
      </w:tr>
      <w:tr>
        <w:tc>
          <w:tcPr>
            <w:tcW w:type="dxa" w:w="8640"/>
            <w:gridSpan w:val="2"/>
            <w:shd w:val="clear" w:fill="D9D9D9"/>
          </w:tcPr>
          <w:p>
            <w:r/>
            <w:r>
              <w:rPr>
                <w:b/>
              </w:rPr>
              <w:t>시놉시스    剧情简介 (Synopsis)</w:t>
            </w:r>
          </w:p>
        </w:tc>
      </w:tr>
      <w:tr>
        <w:tc>
          <w:tcPr>
            <w:tcW w:type="dxa" w:w="2268"/>
          </w:tcPr>
          <w:p>
            <w:r/>
            <w:r>
              <w:rPr>
                <w:b/>
              </w:rPr>
              <w:t>줄거리</w:t>
            </w:r>
          </w:p>
          <w:p>
            <w:r>
              <w:rPr>
                <w:b/>
              </w:rPr>
              <w:t>剧情梗概</w:t>
            </w:r>
          </w:p>
          <w:p>
            <w:r>
              <w:rPr>
                <w:b/>
              </w:rPr>
              <w:t>500자 내외, 기승전결 및 주요 인물의 결말 포함</w:t>
            </w:r>
          </w:p>
          <w:p>
            <w:r>
              <w:rPr>
                <w:b/>
              </w:rPr>
              <w:t>约500字，含起承转合及主要人物结局</w:t>
            </w:r>
          </w:p>
        </w:tc>
        <w:tc>
          <w:tcPr>
            <w:tcW w:type="dxa" w:w="7087"/>
          </w:tcPr>
          <w:p>
            <w:r/>
            <w:r>
              <w:rPr>
                <w:b w:val="0"/>
              </w:rPr>
              <w:t>한국어: 낮엔 도도한 큐레이터, 밤엔 극비 지하 클럽의 여왕 '퀸 벨라'. 무제한 리셋 치트로 세상 모든 걸 가진 억만장자 레오는 태어나 처음으로 클로이에게 싸대기를 맞는다. 수십 번 되돌려 공략해도 전패. 리셋을 반복하다 그녀의 밤의 정체를 알아챈 레오는 취향으로 완벽 무장해 클럽에 잠입, 귓가에 정체를 속삭인다. 정체가 들킨 순간, 공수가 뒤집힌다. 자존심을 건 클로이는 홈그라운드인 클럽의 룰로 레오를 시험하고 지배하려 든다—치트가 무력화되는 판. 동시에 그녀는 "매번 내 전부를 아는 수상한 남자"의 비밀을 거꾸로 파고든다. 낮의 클로이와 밤의 벨라를 한꺼번에 상대하다 이중생활이 꼬여가는 뇌절 코미디 속, 레오는 리셋으로도 되돌릴 수 없는 하나와 마주한다—이미 좋아해버린 마음. 결국 레오는 게임이 아닌 진심으로 클로이를, 그리고 벨라를 완전히 손에 넣는다. 그녀를 진짜로 가진 첫날 아침, 레오는 처음으로 '더 나은 패를 잡으려'가 아니라 '지키려' 세이브를 찍는다—세상 그 무엇도 아깝지 않던 그가, 유일하게 잃고 싶지 않은 이 순간으로 세이브 포인트를 옮긴다. 이제 무슨 일이 있어도 그가 돌아갈 곳은, 그녀가 곁에 있는 바로 이 아침이다.</w:t>
            </w:r>
          </w:p>
          <w:p>
            <w:r>
              <w:rPr>
                <w:b w:val="0"/>
              </w:rPr>
              <w:t>中文: 白天是高傲的美术馆策展人，夜晚是极密地下俱乐部的女王"贝拉女王"。凭借无限读档作弊、坐拥世间一切的亿万富翁里奥，人生第一次被克洛伊扇了一记耳光。回档数十次强攻依旧全败。在反复读档中察觉她夜之身份的里奥，以她的喜好将自己完美武装，潜入俱乐部，在她耳边低语出她的秘密身份。身份被识破的瞬间，攻守逆转。押上自尊的克洛伊，用自己主场——俱乐部的规则试探并支配里奥：一个作弊彻底失灵的局。与此同时，她反向深挖"每次都对我了如指掌的可疑男人"的秘密。一边应付白天的克洛伊、一边应付夜晚的贝拉，双重生活越缠越乱的爆笑闹剧中，里奥直面一件连读档都无法撤销的事——他早已动了心。最终，里奥不是靠游戏，而是以真心，将克洛伊、也将贝拉彻底收入囊中。真正拥有她的第一个清晨，里奥第一次不是为了'换一手更好的牌'，而是为了'守住'才按下存档键——从不把世间任何东西放在心上的他，把存档点移到了这个他唯一不想失去的瞬间。从此无论发生什么，他能回到的地方，都是她在身边的这个清晨。</w:t>
            </w:r>
          </w:p>
        </w:tc>
      </w:tr>
      <w:tr>
        <w:tc>
          <w:tcPr>
            <w:tcW w:type="dxa" w:w="8640"/>
            <w:gridSpan w:val="2"/>
            <w:shd w:val="clear" w:fill="D9D9D9"/>
          </w:tcPr>
          <w:p>
            <w:r/>
            <w:r>
              <w:rPr>
                <w:b/>
              </w:rPr>
              <w:t>캐릭터 소개    人物介绍 (Characters)</w:t>
            </w:r>
          </w:p>
        </w:tc>
      </w:tr>
      <w:tr>
        <w:tc>
          <w:tcPr>
            <w:tcW w:type="dxa" w:w="8640"/>
            <w:gridSpan w:val="2"/>
            <w:shd w:val="clear" w:fill="D9D9D9"/>
          </w:tcPr>
          <w:p>
            <w:r/>
            <w:r>
              <w:rPr>
                <w:b/>
              </w:rPr>
              <w:t>【주요 인물】  【主要人物】</w:t>
            </w:r>
          </w:p>
        </w:tc>
      </w:tr>
      <w:tr>
        <w:tc>
          <w:tcPr>
            <w:tcW w:type="dxa" w:w="2268"/>
          </w:tcPr>
          <w:p>
            <w:r/>
            <w:r>
              <w:rPr>
                <w:b/>
              </w:rPr>
              <w:t>남주 (男主) 男主角</w:t>
            </w:r>
          </w:p>
        </w:tc>
        <w:tc>
          <w:tcPr>
            <w:tcW w:type="dxa" w:w="7087"/>
          </w:tcPr>
          <w:p>
            <w:r/>
            <w:r>
              <w:rPr>
                <w:b w:val="0"/>
              </w:rPr>
              <w:t>남주 (男主) 男主角</w:t>
            </w:r>
          </w:p>
          <w:p>
            <w:r>
              <w:rPr>
                <w:b w:val="0"/>
              </w:rPr>
              <w:t>이름 / 姓名: 레오 스털링 (Leo Sterling)</w:t>
            </w:r>
          </w:p>
          <w:p>
            <w:r>
              <w:rPr>
                <w:b w:val="0"/>
              </w:rPr>
              <w:t>中文: 里奥·斯特林</w:t>
            </w:r>
          </w:p>
          <w:p>
            <w:r>
              <w:rPr>
                <w:b w:val="0"/>
              </w:rPr>
              <w:t>나이 / 年龄 Age: 28세</w:t>
            </w:r>
          </w:p>
          <w:p>
            <w:r>
              <w:rPr>
                <w:b w:val="0"/>
              </w:rPr>
              <w:t>中文: 28岁</w:t>
            </w:r>
          </w:p>
          <w:p>
            <w:r>
              <w:rPr>
                <w:b w:val="0"/>
              </w:rPr>
              <w:t>직업 / 배경 职业 / 背景 Occupation / Background</w:t>
            </w:r>
          </w:p>
          <w:p>
            <w:r>
              <w:rPr>
                <w:b w:val="0"/>
              </w:rPr>
              <w:t>한국어: 원래는 평범한 회사원이었으나 '세이브·로드' 능력을 각성한 후 로또·비트코인 100배 레버리지·라스베이거스 카지노를 연달아 씹어먹으며 억만장자가 됨. 현재는 뉴욕 초고층 펜트하우스에 거주하는 플레이보이 사업가.</w:t>
            </w:r>
          </w:p>
          <w:p>
            <w:r>
              <w:rPr>
                <w:b w:val="0"/>
              </w:rPr>
              <w:t>中文: 原本只是普通上班族，觉醒"存档·读档"能力后连续横扫彩票、比特币百倍杠杆、拉斯维加斯赌场，一路暴富成为亿万富翁。现居纽约摩天大楼顶层豪宅，是纵情享乐的花花公子实业家。</w:t>
            </w:r>
          </w:p>
          <w:p>
            <w:r>
              <w:rPr>
                <w:b w:val="0"/>
              </w:rPr>
              <w:t>성격 및 특징 性格与特征 Personality &amp; Traits</w:t>
            </w:r>
          </w:p>
          <w:p>
            <w:r>
              <w:rPr>
                <w:b w:val="0"/>
              </w:rPr>
              <w:t>한국어: 자신만만하고 뻔뻔하며 승부욕 폭발. 실패해도 절대 기죽지 않고 웃으며 리셋 버튼을 누르는 강철 멘탈의 소유자. 돈과 치트로 안 되는 게 없다고 믿었지만, 클로이 앞에서만 예외를 겪으며 순수한 정복욕(진심)에 눈뜨는 중.</w:t>
            </w:r>
          </w:p>
          <w:p>
            <w:r>
              <w:rPr>
                <w:b w:val="0"/>
              </w:rPr>
              <w:t>中文: 自信满满、厚脸皮，好胜心爆棚。哪怕失败也绝不气馁，总能笑着按下重来键，心态钢铁般坚韧。一直坚信金钱和作弊没有办不到的事，却唯独在克洛伊面前屡屡碰壁，逐渐觉醒出纯粹的征服欲(真心)。</w:t>
            </w:r>
          </w:p>
        </w:tc>
      </w:tr>
      <w:tr>
        <w:tc>
          <w:tcPr>
            <w:tcW w:type="dxa" w:w="2268"/>
          </w:tcPr>
          <w:p>
            <w:r/>
            <w:r>
              <w:rPr>
                <w:b/>
              </w:rPr>
              <w:t>여주 (女主) 女主角</w:t>
            </w:r>
          </w:p>
        </w:tc>
        <w:tc>
          <w:tcPr>
            <w:tcW w:type="dxa" w:w="7087"/>
          </w:tcPr>
          <w:p>
            <w:r/>
            <w:r>
              <w:rPr>
                <w:b w:val="0"/>
              </w:rPr>
              <w:t>여주 (女主) 女主角</w:t>
            </w:r>
          </w:p>
          <w:p>
            <w:r>
              <w:rPr>
                <w:b w:val="0"/>
              </w:rPr>
              <w:t>이름 / 姓名: 클로이 윈터스 (Chloe Winters)</w:t>
            </w:r>
          </w:p>
          <w:p>
            <w:r>
              <w:rPr>
                <w:b w:val="0"/>
              </w:rPr>
              <w:t>中文: 克洛伊·温特斯</w:t>
            </w:r>
          </w:p>
          <w:p>
            <w:r>
              <w:rPr>
                <w:b w:val="0"/>
              </w:rPr>
              <w:t>나이 / 年龄 Age: 27세</w:t>
            </w:r>
          </w:p>
          <w:p>
            <w:r>
              <w:rPr>
                <w:b w:val="0"/>
              </w:rPr>
              <w:t>中文: 27岁</w:t>
            </w:r>
          </w:p>
          <w:p>
            <w:r>
              <w:rPr>
                <w:b w:val="0"/>
              </w:rPr>
              <w:t>직업 / 배경 职业 / 背景 Occupation / Background</w:t>
            </w:r>
          </w:p>
          <w:p>
            <w:r>
              <w:rPr>
                <w:b w:val="0"/>
              </w:rPr>
              <w:t>한국어: 낮에는 뉴욕 상류 미술관의 큐레이터로 서양미술사와 철학에 해박한 지적인 엘리트. 밤에는 신원 미상의 가명 '퀸 벨라(Queen Bella)'로 활동하며 뉴욕 극비 지하 멤버십 클럽을 지배하는 여왕. 두 얼굴은 서로에게 철저히 비밀.</w:t>
            </w:r>
          </w:p>
          <w:p>
            <w:r>
              <w:rPr>
                <w:b w:val="0"/>
              </w:rPr>
              <w:t>中文: 白天是纽约上流美术馆的策展人，精通西方美术史与哲学的知性精英。夜晚则以化名"贝拉女王(Queen Bella)"现身，统治纽约极机密地下会员制俱乐部。两个身份彼此严格保密。</w:t>
            </w:r>
          </w:p>
          <w:p>
            <w:r>
              <w:rPr>
                <w:b w:val="0"/>
              </w:rPr>
              <w:t>성격 및 특징 性格与特征 Personality &amp; Traits</w:t>
            </w:r>
          </w:p>
          <w:p>
            <w:r>
              <w:rPr>
                <w:b w:val="0"/>
              </w:rPr>
              <w:t>한국어: 낮에는 도도하고 차가운 지성미로 무장, 돈과 허세에 흔들리지 않는 안목의 소유자. 밤에는 가죽 코르셋과 채찍을 두른 채 압도적 지배력으로 판을 장악하는 여왕. 두 얼굴 모두 공략 난이도가 극악이며, 그 난공불락이 곧 그녀의 매력이자 상품 가치.</w:t>
            </w:r>
          </w:p>
          <w:p>
            <w:r>
              <w:rPr>
                <w:b w:val="0"/>
              </w:rPr>
              <w:t>中文: 白天以高冷知性武装自己，眼光毒辣，金钱和虚张声势对她毫无作用。夜晚则身着皮质束身衣、手持皮鞭，以压倒性的支配力掌控全场的女王。无论哪一面都堪称"攻略难度地狱级"，而这种难以攻陷正是她的魅力与价值所在。</w:t>
            </w:r>
          </w:p>
        </w:tc>
      </w:tr>
      <w:tr>
        <w:tc>
          <w:tcPr>
            <w:tcW w:type="dxa" w:w="8640"/>
            <w:gridSpan w:val="2"/>
            <w:shd w:val="clear" w:fill="D9D9D9"/>
          </w:tcPr>
          <w:p>
            <w:r/>
            <w:r>
              <w:rPr>
                <w:b/>
              </w:rPr>
              <w:t>【서브 / 빌런 인물】  【配角 / 反派人物】</w:t>
            </w:r>
          </w:p>
        </w:tc>
      </w:tr>
      <w:tr>
        <w:tc>
          <w:tcPr>
            <w:tcW w:type="dxa" w:w="2268"/>
          </w:tcPr>
          <w:p>
            <w:r/>
            <w:r>
              <w:rPr>
                <w:b/>
              </w:rPr>
              <w:t>서브 남주 / 조력자</w:t>
            </w:r>
          </w:p>
          <w:p>
            <w:r>
              <w:rPr>
                <w:b/>
              </w:rPr>
              <w:t>男配角 / 助力角色</w:t>
            </w:r>
          </w:p>
        </w:tc>
        <w:tc>
          <w:tcPr>
            <w:tcW w:type="dxa" w:w="7087"/>
          </w:tcPr>
          <w:p>
            <w:r/>
            <w:r>
              <w:rPr>
                <w:b w:val="0"/>
              </w:rPr>
              <w:t>서브 남주 / 조력자 (집사) 男配角 / 助力角色 (管家)</w:t>
            </w:r>
          </w:p>
          <w:p>
            <w:r>
              <w:rPr>
                <w:b w:val="0"/>
              </w:rPr>
              <w:t>이름 / 姓名: 제럴드 핀치 (Gerald Finch)</w:t>
            </w:r>
          </w:p>
          <w:p>
            <w:r>
              <w:rPr>
                <w:b w:val="0"/>
              </w:rPr>
              <w:t>中文: 杰拉德·芬奇</w:t>
            </w:r>
          </w:p>
          <w:p>
            <w:r>
              <w:rPr>
                <w:b w:val="0"/>
              </w:rPr>
              <w:t>나이 / 年龄 Age: 50대 초반</w:t>
            </w:r>
          </w:p>
          <w:p>
            <w:r>
              <w:rPr>
                <w:b w:val="0"/>
              </w:rPr>
              <w:t>中文: 50岁出头</w:t>
            </w:r>
          </w:p>
          <w:p>
            <w:r>
              <w:rPr>
                <w:b w:val="0"/>
              </w:rPr>
              <w:t>직업 / 배경 职业 / 背景 Occupation / Background</w:t>
            </w:r>
          </w:p>
          <w:p>
            <w:r>
              <w:rPr>
                <w:b w:val="0"/>
              </w:rPr>
              <w:t>한국어: 레오 집안 대대로 모셔온 전담 집사 겸 비서. 억만장자가 된 후에도 레오의 방탕한 뒤치다꺼리(리셋으로 엉망 된 스케줄 수습, 부서진 도자기·차량 처리, 여자 관계 뒷정리)를 전담.</w:t>
            </w:r>
          </w:p>
          <w:p>
            <w:r>
              <w:rPr>
                <w:b w:val="0"/>
              </w:rPr>
              <w:t>中文: 侍奉里奥家族数代的专属管家兼秘书。即便里奥暴富之后，依旧一手包办他放纵生活的善后工作(收拾被重来搞乱的日程、处理摔碎的瓷器和车辆、清理各种绯闻)。</w:t>
            </w:r>
          </w:p>
          <w:p>
            <w:r>
              <w:rPr>
                <w:b w:val="0"/>
              </w:rPr>
              <w:t>성격 및 특징 性格与特征 Personality &amp; Traits</w:t>
            </w:r>
          </w:p>
          <w:p>
            <w:r>
              <w:rPr>
                <w:b w:val="0"/>
              </w:rPr>
              <w:t>한국어: 만사에 초연한 포커페이스지만 속으로는 레오의 기행에 매번 경악하는 개그 릴리프. 무료 구간에서는 리셋 후유증(같은 상황 재방문에 대한 혼란)으로 코믹한 리액션을 담당, 유료 구간에서는 클로이의 뒷조사·정보 수집을 도우며 브레인 역할도 겸함.</w:t>
            </w:r>
          </w:p>
          <w:p>
            <w:r>
              <w:rPr>
                <w:b w:val="0"/>
              </w:rPr>
              <w:t>中文: 对一切都一副超然的扑克脸，内心却每次都被里奥的荒唐行径震惊，是搞笑担当。免费篇章中因"重来"后遗症(对相同场景重复来访感到困惑)负责制造喜剧反应；付费篇章中则协助调查克洛伊、收集情报，兼任智囊角色。</w:t>
            </w:r>
          </w:p>
        </w:tc>
      </w:tr>
      <w:tr>
        <w:tc>
          <w:tcPr>
            <w:tcW w:type="dxa" w:w="2268"/>
          </w:tcPr>
          <w:p>
            <w:r/>
            <w:r>
              <w:rPr>
                <w:b/>
              </w:rPr>
              <w:t>서브 여주</w:t>
            </w:r>
          </w:p>
          <w:p>
            <w:r>
              <w:rPr>
                <w:b/>
              </w:rPr>
              <w:t>女配角</w:t>
            </w:r>
          </w:p>
        </w:tc>
        <w:tc>
          <w:tcPr>
            <w:tcW w:type="dxa" w:w="7087"/>
          </w:tcPr>
          <w:p>
            <w:r/>
            <w:r>
              <w:rPr>
                <w:b w:val="0"/>
              </w:rPr>
              <w:t>서브 여주 / 클럽 총지배인 女配角 / 俱乐部总管</w:t>
            </w:r>
          </w:p>
          <w:p>
            <w:r>
              <w:rPr>
                <w:b w:val="0"/>
              </w:rPr>
              <w:t>이름 / 姓名: 비비안 크로스 (Vivian Cross)</w:t>
            </w:r>
          </w:p>
          <w:p>
            <w:r>
              <w:rPr>
                <w:b w:val="0"/>
              </w:rPr>
              <w:t>中文: 薇薇安·克罗斯</w:t>
            </w:r>
          </w:p>
          <w:p>
            <w:r>
              <w:rPr>
                <w:b w:val="0"/>
              </w:rPr>
              <w:t>나이 / 年龄 Age: 30대 후반</w:t>
            </w:r>
          </w:p>
          <w:p>
            <w:r>
              <w:rPr>
                <w:b w:val="0"/>
              </w:rPr>
              <w:t>中文: 30多岁后段</w:t>
            </w:r>
          </w:p>
          <w:p>
            <w:r>
              <w:rPr>
                <w:b w:val="0"/>
              </w:rPr>
              <w:t>직업 / 배경 职业 / 背景 Occupation / Background</w:t>
            </w:r>
          </w:p>
          <w:p>
            <w:r>
              <w:rPr>
                <w:b w:val="0"/>
              </w:rPr>
              <w:t>한국어: 극비 지하 멤버십 클럽의 총지배인 겸 문지기. 회원 신원 검증부터 '퀸 벨라'의 스케줄 관리까지 클럽의 모든 비밀을 총괄.</w:t>
            </w:r>
          </w:p>
          <w:p>
            <w:r>
              <w:rPr>
                <w:b w:val="0"/>
              </w:rPr>
              <w:t>中文: 极机密地下会员制俱乐部的总管兼守门人。从会员身份验证到"贝拉女王"的日程管理，俱乐部的一切机密均由她统管。</w:t>
            </w:r>
          </w:p>
          <w:p>
            <w:r>
              <w:rPr>
                <w:b w:val="0"/>
              </w:rPr>
              <w:t>성격 및 특징 性格与特征 Personality &amp; Traits</w:t>
            </w:r>
          </w:p>
          <w:p>
            <w:r>
              <w:rPr>
                <w:b w:val="0"/>
              </w:rPr>
              <w:t>한국어: 무표정하고 빈틈없는 경계 태세로 외부인을 철벽 차단하는 인물. 레오의 잠입 시도를 몇 번이고 걸러내는 무료 구간의 관문 역할, 유료 구간에서는 레오의 진심을 알아본 뒤 은근히 조력자로 돌아서는 반전 매력을 지님.</w:t>
            </w:r>
          </w:p>
          <w:p>
            <w:r>
              <w:rPr>
                <w:b w:val="0"/>
              </w:rPr>
              <w:t>中文: 面无表情、滴水不漏地警戒外人，是铁壁般的把关者。免费篇章中屡次识破里奥的潜入企图，充当关卡角色；付费篇章中在看清里奥的真心后，悄然转变为暗中相助的反差魅力角色。</w:t>
            </w:r>
          </w:p>
        </w:tc>
      </w:tr>
      <w:tr>
        <w:tc>
          <w:tcPr>
            <w:tcW w:type="dxa" w:w="2268"/>
          </w:tcPr>
          <w:p>
            <w:r/>
            <w:r>
              <w:rPr>
                <w:b/>
              </w:rPr>
              <w:t>서브 여주</w:t>
            </w:r>
          </w:p>
          <w:p>
            <w:r>
              <w:rPr>
                <w:b/>
              </w:rPr>
              <w:t>女配角</w:t>
            </w:r>
          </w:p>
        </w:tc>
        <w:tc>
          <w:tcPr>
            <w:tcW w:type="dxa" w:w="7087"/>
          </w:tcPr>
          <w:p>
            <w:r/>
            <w:r>
              <w:rPr>
                <w:b w:val="0"/>
              </w:rPr>
              <w:t>서브 여주 / 단골녀 女配角 / 御用女友</w:t>
            </w:r>
          </w:p>
          <w:p>
            <w:r>
              <w:rPr>
                <w:b w:val="0"/>
              </w:rPr>
              <w:t>이름 / 姓名: 미아 발렌타인 (Mia Valentine)</w:t>
            </w:r>
          </w:p>
          <w:p>
            <w:r>
              <w:rPr>
                <w:b w:val="0"/>
              </w:rPr>
              <w:t>中文: 米娅·瓦伦丁</w:t>
            </w:r>
          </w:p>
          <w:p>
            <w:r>
              <w:rPr>
                <w:b w:val="0"/>
              </w:rPr>
              <w:t>나이 / 年龄 Age: 20대 초반</w:t>
            </w:r>
          </w:p>
          <w:p>
            <w:r>
              <w:rPr>
                <w:b w:val="0"/>
              </w:rPr>
              <w:t>中文: 20岁出头</w:t>
            </w:r>
          </w:p>
          <w:p>
            <w:r>
              <w:rPr>
                <w:b w:val="0"/>
              </w:rPr>
              <w:t>직업 / 배경 职业 / 背景 Occupation / Background</w:t>
            </w:r>
          </w:p>
          <w:p>
            <w:r>
              <w:rPr>
                <w:b w:val="0"/>
              </w:rPr>
              <w:t>한국어: 레오의 파티·유흥에 늘 함께하는 단골 여자친구(들) 중 한 명. 모델 출신으로 레오의 화려한 낮 생활을 상징하는 인물.</w:t>
            </w:r>
          </w:p>
          <w:p>
            <w:r>
              <w:rPr>
                <w:b w:val="0"/>
              </w:rPr>
              <w:t>中文: 常年陪伴里奥出席派对、纵情享乐的"御用女友"之一，模特出身，象征里奥纸醉金迷的日常生活。</w:t>
            </w:r>
          </w:p>
          <w:p>
            <w:r>
              <w:rPr>
                <w:b w:val="0"/>
              </w:rPr>
              <w:t>성격 및 특징 性格与特征 Personality &amp; Traits</w:t>
            </w:r>
          </w:p>
          <w:p>
            <w:r>
              <w:rPr>
                <w:b w:val="0"/>
              </w:rPr>
              <w:t>한국어: 발랄하고 화끈하며 레오에게 아낌없이 애정 공세를 퍼붓는 무료 구간의 코미디·서비스 신 담당. 유료 구간에서는 사교계 인맥을 활용해 레오에게 클로이 관련 뒷소문을 물어다 주는 정보원으로 활약.</w:t>
            </w:r>
          </w:p>
          <w:p>
            <w:r>
              <w:rPr>
                <w:b w:val="0"/>
              </w:rPr>
              <w:t>中文: 活泼火辣，对里奥毫不吝啬地表达爱意，是免费篇章负责喜剧与福利镜头的角色。付费篇章中则利用社交圈人脉，为里奥打探克洛伊相关的小道消息，化身情报线人。</w:t>
            </w:r>
          </w:p>
        </w:tc>
      </w:tr>
      <w:tr>
        <w:tc>
          <w:tcPr>
            <w:tcW w:type="dxa" w:w="8640"/>
            <w:gridSpan w:val="2"/>
            <w:shd w:val="clear" w:fill="D9D9D9"/>
          </w:tcPr>
          <w:p>
            <w:r/>
            <w:r>
              <w:rPr>
                <w:b/>
              </w:rPr>
              <w:t>핵심 아이디어</w:t>
            </w:r>
          </w:p>
          <w:p>
            <w:r>
              <w:rPr>
                <w:b/>
              </w:rPr>
              <w:t>核心创意</w:t>
            </w:r>
          </w:p>
        </w:tc>
      </w:tr>
      <w:tr>
        <w:tc>
          <w:tcPr>
            <w:tcW w:type="dxa" w:w="2268"/>
          </w:tcPr>
          <w:p>
            <w:r/>
            <w:r>
              <w:rPr>
                <w:b/>
              </w:rPr>
              <w:t>核心爽点&amp;钩子</w:t>
            </w:r>
          </w:p>
          <w:p>
            <w:r>
              <w:rPr>
                <w:b/>
              </w:rPr>
              <w:t>사이다 요소/ 후킹 포인트</w:t>
            </w:r>
          </w:p>
        </w:tc>
        <w:tc>
          <w:tcPr>
            <w:tcW w:type="dxa" w:w="7087"/>
          </w:tcPr>
          <w:p>
            <w:r/>
            <w:r>
              <w:rPr>
                <w:b w:val="0"/>
              </w:rPr>
              <w:t>1.</w:t>
            </w:r>
          </w:p>
          <w:p>
            <w:r>
              <w:rPr>
                <w:b w:val="0"/>
              </w:rPr>
              <w:t>한국어: 손가락 튕김 한 번으로 시간을 되감아 로또 1등·비트코인 저점·카지노 잭팟만 골라 먹고, 세상 모든 미녀를 돈으로 거느리는 절대 무패 인생 플렉스.</w:t>
            </w:r>
          </w:p>
          <w:p>
            <w:r>
              <w:rPr>
                <w:b w:val="0"/>
              </w:rPr>
              <w:t>中文: 打个响指就倒带时间，专挑彩票头奖、比特币低点、赌场大奖通吃，坐拥万千美女的绝对无败人生炫耀。</w:t>
            </w:r>
          </w:p>
          <w:p>
            <w:r>
              <w:rPr>
                <w:b w:val="0"/>
              </w:rPr>
              <w:t>2.</w:t>
            </w:r>
          </w:p>
          <w:p>
            <w:r>
              <w:rPr>
                <w:b w:val="0"/>
              </w:rPr>
              <w:t>한국어: 무엇이든 리셋으로 이기던 레오가 같은 거리 모퉁이에서 수십 번을 되감아도 매번 똑같이 뺨을 맞는 굴욕의 무한반복—신이 인간에게 개그로 처맞는 '까임 루프'.</w:t>
            </w:r>
          </w:p>
          <w:p>
            <w:r>
              <w:rPr>
                <w:b w:val="0"/>
              </w:rPr>
              <w:t>中文: 凡事都靠重置取胜的里奥，在同一个街角倒带几十次，每一次都照样挨耳光——神被凡人反复打脸的爆笑"打脸循环"。</w:t>
            </w:r>
          </w:p>
          <w:p>
            <w:r>
              <w:rPr>
                <w:b w:val="0"/>
              </w:rPr>
              <w:t>3.</w:t>
            </w:r>
          </w:p>
          <w:p>
            <w:r>
              <w:rPr>
                <w:b w:val="0"/>
              </w:rPr>
              <w:t>한국어: 시청자는 1화 오프닝부터 그녀의 두 얼굴을 다 안다—낮엔 도도한 큐레이터, 밤엔 가죽 코르셋에 채찍을 든 지하 클럽의 여왕 '퀸 벨라'. 정작 그녀에게 수십 번 채인 레오만 그 사실을 새까맣게 모른 채, 리셋 스토킹 끝에야 뒤늦게 그녀의 밤을 따라잡는 dramatic irony의 쾌감.</w:t>
            </w:r>
          </w:p>
          <w:p>
            <w:r>
              <w:rPr>
                <w:b w:val="0"/>
              </w:rPr>
              <w:t>中文: 观众从第1集开场就尽知她的两张面孔—白天高冷策展人，夜晚是身着皮革束身衣、手持皮鞭的地下俱乐部女王"贝拉女王"。偏偏被她拒绝了几十次的里奥对此一无所知，直到用重置跟踪到最后才后知后觉地追上她的夜晚——尽在观众掌握中的戏剧性反讽快感。</w:t>
            </w:r>
          </w:p>
          <w:p>
            <w:r>
              <w:rPr>
                <w:b w:val="0"/>
              </w:rPr>
              <w:t>4.</w:t>
            </w:r>
          </w:p>
          <w:p>
            <w:r>
              <w:rPr>
                <w:b w:val="0"/>
              </w:rPr>
              <w:t>한국어: 정체·가명·집착하는 위스키까지 완벽 무장하고 클럽에 재잠입해 귓가에 그녀의 비밀을 속삭이는 순간, 처음으로 동공이 흔들리는 여왕—과연 레오는 세상 유일한 공략 불가 여자를 손에 넣을 것인가.</w:t>
            </w:r>
          </w:p>
          <w:p>
            <w:r>
              <w:rPr>
                <w:b w:val="0"/>
              </w:rPr>
              <w:t>中文: 带着她的身份、化名、痴迷的威士忌完美武装重返俱乐部，在她耳边低语她的秘密的瞬间，女王第一次瞳孔地震——里奥能否拿下这世上唯一攻略不了的女人？</w:t>
            </w:r>
          </w:p>
        </w:tc>
      </w:tr>
      <w:tr>
        <w:tc>
          <w:tcPr>
            <w:tcW w:type="dxa" w:w="2268"/>
          </w:tcPr>
          <w:p>
            <w:r/>
            <w:r>
              <w:rPr>
                <w:b/>
              </w:rPr>
              <w:t>世界观/背景</w:t>
            </w:r>
          </w:p>
          <w:p>
            <w:r>
              <w:rPr>
                <w:b/>
              </w:rPr>
              <w:t>세계관/배경</w:t>
            </w:r>
          </w:p>
        </w:tc>
        <w:tc>
          <w:tcPr>
            <w:tcW w:type="dxa" w:w="7087"/>
          </w:tcPr>
          <w:p>
            <w:r/>
            <w:r>
              <w:rPr>
                <w:b w:val="0"/>
              </w:rPr>
              <w:t>한국어: 무대는 현대 뉴욕. 레오의 능력 규칙은 단순하다 — 하루에 딱 한 번, 지금 이 순간을 세이브할지 말지 스스로 고른다(강제 아님). 세이브하면 그 순간이 새 복귀점이 되고, 건너뛰면 마지막으로 세이브한 순간이 그대로 복귀점으로 남는다(어제일 수도, 한 달·1년 전일 수도). 손가락을 튕기기만 하면 그 세이브 포인트로 무제한 로드되며, 리셋의 기억은 오직 레오 자신만 간직한다. 이 도시는 두 개의 얼굴로 나뉜다. 낮에는 화려한 갤러리와 옥션이 오가는 상류 미술계, 밤에는 신원조차 함부로 발설할 수 없는 극비 지하 멤버십 클럽의 세계 — 두 세계는 서로의 존재를 모른 채 뉴욕의 스카이라인 아래 나란히 돌아간다.</w:t>
            </w:r>
          </w:p>
          <w:p>
            <w:r>
              <w:rPr>
                <w:b w:val="0"/>
              </w:rPr>
              <w:t>中文: 故事舞台设定在现代纽约。里奥的能力规则很简单——每天只有一次机会，由他自己决定要不要把"此刻"存档（并非强制）。存档，这一刻便成为新的回档点；跳过，则上一次存档的瞬间原封不动地留作回档点（可能是昨天，也可能是一个月、一年前）。此后只需打个响指，便可无限次读档回到那个存档点，而重来的记忆只有里奥本人保留。这座城市拥有两张面孔：白天是画廊与拍卖会云集的上流美术圈，夜晚则是连身份都不能随意透露的极机密地下会员制俱乐部世界——两个世界彼此毫不知情，却在纽约天际线之下并行运转。</w:t>
            </w:r>
          </w:p>
        </w:tc>
      </w:tr>
      <w:tr>
        <w:tc>
          <w:tcPr>
            <w:tcW w:type="dxa" w:w="8640"/>
            <w:gridSpan w:val="2"/>
            <w:shd w:val="clear" w:fill="D9D9D9"/>
          </w:tcPr>
          <w:p>
            <w:r/>
            <w:r>
              <w:rPr>
                <w:b/>
              </w:rPr>
              <w:t>내용요건</w:t>
            </w:r>
          </w:p>
          <w:p>
            <w:r>
              <w:rPr>
                <w:b/>
              </w:rPr>
              <w:t>内容要求</w:t>
            </w:r>
          </w:p>
        </w:tc>
      </w:tr>
      <w:tr>
        <w:tc>
          <w:tcPr>
            <w:tcW w:type="dxa" w:w="2268"/>
          </w:tcPr>
          <w:p>
            <w:r/>
            <w:r>
              <w:rPr>
                <w:b/>
              </w:rPr>
              <w:t>必含元素/ 필수 포함 요소</w:t>
            </w:r>
          </w:p>
        </w:tc>
        <w:tc>
          <w:tcPr>
            <w:tcW w:type="dxa" w:w="7087"/>
          </w:tcPr>
          <w:p>
            <w:r/>
            <w:r>
              <w:rPr>
                <w:b w:val="0"/>
              </w:rPr>
              <w:t>한국어: 세이브·로드 규칙은 반드시 명확하고 일관되게 지킨다: 하루 딱 한 번 세이브 여부를 본인이 고르고(강제 아님·건너뛰면 마지막으로 세이브한 순간이 복귀점으로 남는다 — 어제·한 달·1년 전), 손가락 튕김으로 그 세이브 포인트로 무제한 로드—이 룰 자체가 치트의 쾌감과 개그의 근거다. 인생 첫 싸대기가 모든 것의 발단이 되어 레오의 정복욕에 불을 붙여야 하고, 같은 상황을 수십·수백 번 되감아도 매번 실패하는 '까임 루프'가 코미디 엔진으로 반복되어야 한다. 낮의 얼음 큐레이터 / 밤의 클럽 여왕 '퀸 벨라'라는 이중생활은 1화 오프닝(분할컷·몽타주)에서 시청자에게 즉시 공개한다 — 미스터리·반전으로 숨기지 않는다(추리물 아님). 시청자·레오·클로이 3자의 정보 비대칭(시청자는 그녀의 밤을 다 알고 / 레오는 모른 채 공략하다 뒤늦게 따라잡고 / 클로이는 레오의 능력을 모른다)이 코미디와 긴장의 엔진이며, 9화 엔딩(귓가에 정체 속삭임 → 클로이 동공 지진)은 반드시 페이월 클리프로 남긴다. 지하 멤버십 클럽·지배 성향·억만장자의 방탕한 유흥 등 남성향 정복 판타지의 수위와 플렉스는 유지하되, AI 실사 플랫폼 방영 가능선은 지킨다.</w:t>
            </w:r>
          </w:p>
          <w:p>
            <w:r>
              <w:rPr>
                <w:b w:val="0"/>
              </w:rPr>
              <w:t>中文: 存档·读档规则必须清晰且始终如一：每天仅有一次、由他自己决定要不要存档（并非强制·跳过则上一次存档的瞬间留作回档点——昨天、一个月或一年前），打响指即可无限读档回到那个存档点——这条规则本身就是外挂爽感与搞笑桥段的根基。人生第一记耳光必须成为一切的开端，点燃里奥的征服欲；同一情境倒带几十上百次仍每每失败的"打脸循环"必须作为喜剧引擎反复出现。白天冰山策展人／夜晚俱乐部女王"贝拉女王"的双面人生，必须在第1集开场（分屏·蒙太奇）就向观众公开——绝不作为悬疑或反转隐藏（并非推理剧）。观众、里奥、克洛伊三方的信息不对称（观众尽知她的夜晚身份／里奥蒙在鼓里去攻略、事后才追上／克洛伊则不知里奥的能力）正是喜剧与张力的引擎；第9集结尾（耳边低语身份→克洛伊瞳孔地震）必须留作付费墙悬念。地下会员制俱乐部、支配癖好、亿万富翁的放荡享乐等男性向征服幻想的尺度与炫耀感要保留，但须守住AI真人平台可播出的底线。</w:t>
            </w:r>
          </w:p>
        </w:tc>
      </w:tr>
      <w:tr>
        <w:tc>
          <w:tcPr>
            <w:tcW w:type="dxa" w:w="2268"/>
          </w:tcPr>
          <w:p>
            <w:r/>
            <w:r>
              <w:rPr>
                <w:b/>
              </w:rPr>
              <w:t>禁忌/红线/금기 사항</w:t>
            </w:r>
          </w:p>
        </w:tc>
        <w:tc>
          <w:tcPr>
            <w:tcW w:type="dxa" w:w="7087"/>
          </w:tcPr>
          <w:p>
            <w:r/>
            <w:r>
              <w:rPr>
                <w:b w:val="0"/>
              </w:rPr>
              <w:t>한국어: 세이브·로드 규칙을 즉흥적으로 바꾸거나 편의적으로 위반하지 말 것(하루 두 번 세이브, 조건 없는 능력 확장 등 금지)—치트의 신뢰가 무너지면 쾌감도 개그도 전부 죽는다. 클로이의 도도함과 공략 난이도는 이 작품의 상품 가치이므로 쉽게 마음을 여는 캐릭터로 순화하지 말 것이며, 레오의 방탕함·플렉스도 점잖게 다듬어 매력을 거세하지 말 것. 리셋 스토킹으로 그녀의 하루를 관찰하는 파트를 진지한 범죄 스릴러·집착 호러 톤으로 처리하지 말고, 어디까지나 뇌절 섹시 코미디로 굴릴 것. 클로이의 밤 정체 '퀸 벨라'를 값싼 망신거리·조롱 소재로 소비하지 말고 그녀의 매혹·지배력·은밀한 카리스마로 다룰 것. 그리고 이 이중생활을 시청자에게 미스터리·반전으로 숨기지 말 것 — 이 작품은 추리물이 아니다. 정체는 1화 오프닝에서 이미 공개하고, 레오만 모르는 dramatic irony로 굴린다. 남성향 원칙상 레오는 좌절 개그(까임)는 당해도, 서사적으로 패배하거나 응징당하는 결말로 끝나지 않는다.</w:t>
            </w:r>
          </w:p>
          <w:p>
            <w:r>
              <w:rPr>
                <w:b w:val="0"/>
              </w:rPr>
              <w:t>中文: 不得随意更改或为图方便而违反存档·读档规则（禁止一天两次存档、无条件扩张能力等）——外挂的可信度一旦崩塌，爽感与笑点全部作废。克洛伊的高冷与攻略难度是本作的商品价值，切勿软化成轻易动心的角色；里奥的放荡与炫耀也不可为求体面而修饰，以致阉割其魅力。用重置跟踪偷窥她一整天的部分，不得处理成严肃的犯罪惊悚·痴迷恐怖基调，务必始终以爆笑性感喜剧推进。不得把克洛伊的夜间身份"贝拉女王"当作廉价的出丑·嘲弄素材消费，而应以她的魅惑·支配力·隐秘魅力来呈现。且不得把这份双面人生当作悬疑或反转向观众隐藏——本作不是推理剧。身份在第1集开场即公开，仅让里奥被蒙在鼓里，以戏剧性反讽推进。依男性向原则，里奥可遭受挫折搞笑（被打脸），但绝不以叙事性失败或遭报应的结局收场。</w:t>
            </w:r>
          </w:p>
        </w:tc>
      </w:tr>
      <w:tr>
        <w:tc>
          <w:tcPr>
            <w:tcW w:type="dxa" w:w="8640"/>
            <w:gridSpan w:val="2"/>
            <w:shd w:val="clear" w:fill="D9D9D9"/>
          </w:tcPr>
          <w:p>
            <w:r/>
            <w:r>
              <w:rPr>
                <w:b/>
              </w:rPr>
              <w:t>초반 회차 트리트먼트 (1화~Paywall)</w:t>
            </w:r>
          </w:p>
          <w:p>
            <w:r>
              <w:rPr>
                <w:b/>
              </w:rPr>
              <w:t>前期集数处理 (第1集～付费墙)</w:t>
            </w:r>
          </w:p>
        </w:tc>
      </w:tr>
      <w:tr>
        <w:tc>
          <w:tcPr>
            <w:tcW w:type="dxa" w:w="2268"/>
          </w:tcPr>
          <w:p>
            <w:r/>
            <w:r>
              <w:rPr>
                <w:b/>
              </w:rPr>
              <w:t>회별 엔딩 및 클리프행어</w:t>
            </w:r>
          </w:p>
          <w:p>
            <w:r>
              <w:rPr>
                <w:b/>
              </w:rPr>
              <w:t>每集结尾及悬念</w:t>
            </w:r>
          </w:p>
          <w:p>
            <w:r>
              <w:rPr>
                <w:b/>
              </w:rPr>
              <w:t>각 회차 200~300자 이내</w:t>
            </w:r>
          </w:p>
          <w:p>
            <w:r>
              <w:rPr>
                <w:b/>
              </w:rPr>
              <w:t>핵심 사건·전개 및 훅 포함</w:t>
            </w:r>
          </w:p>
          <w:p>
            <w:r>
              <w:rPr>
                <w:b/>
              </w:rPr>
              <w:t>每集200~300字以内，含核心事件、剧情发展及钩子</w:t>
            </w:r>
          </w:p>
        </w:tc>
        <w:tc>
          <w:tcPr>
            <w:tcW w:type="dxa" w:w="7087"/>
          </w:tcPr>
          <w:p>
            <w:r/>
            <w:r>
              <w:rPr>
                <w:b w:val="0"/>
              </w:rPr>
              <w:t>1화 / 第1集</w:t>
            </w:r>
          </w:p>
          <w:p>
            <w:r>
              <w:rPr>
                <w:b w:val="0"/>
              </w:rPr>
              <w:t>한국어: "인생 참 쉽네, 세이브·로드 한 방이면." — [오프닝 · 분할컷 몽타주] 화면이 둘로 쪼개진다. 왼쪽엔 화이트 실크 블라우스 차림으로 미술관 명화 사이를 도도하게 거니는 큐레이터 클로이, 오른쪽엔 똑같은 얼굴이 붉은 조명 아래 검은 가죽 코르셋에 채찍을 쥔 채 지하 클럽의 옥좌에 앉은 '퀸 벨라'. 낮과 밤, 한 여자의 두 얼굴을 시청자는 처음부터 전부 알게 된다 — 단, 곧 그녀와 정면충돌할 이 남자만 새까맣게 모른 채로. 컷 전환. 뉴욕의 랜드마크가 한눈에 내려다보이는 초고층 펜트하우스. 실크 이불 사이로 비치는 비키니 모델급 미녀 두 명이 맨살을 바짝 밀착시킨 채 레오의 품에 안겨 아양을 떨고 있다. 붉은 입술이 그의 목덜미를 느리게 스친다. 레오는 최고급 시가 연기를 내뿜으며 능청스럽게 카메라를 응시한다. 그는 자신이 가진 사기적인 초능력, 즉 스마트폰 앱으로 하루 딱 한 번, 원하는 순간을 찍어 두는 '단 하나의 세이브 포인트' 메커니즘을 설명한다. 이때 침대 옆의 미녀가 실수로 5억 원 호가의 명품 도자기를 깨뜨리자, 레오는 윙크와 함께 손가락을 가볍게 튕긴다. 화면이 지직거리며 세이브해 둔 아침의 침대 위로 리셋되고, 레오는 도자기가 떨어지기도 전에 한 손으로 가볍게 캐치해 낸다. 미녀들이 그의 순발력에 자지러지며 뜨거운 맨몸으로 매달린다. 비트코인 100배 레버리지와 라스베이거스 카지노를 찢어발기며 억만장자가 된 그의 완벽하고 방탕한 일상이 화면을 가득 채운다.</w:t>
            </w:r>
          </w:p>
          <w:p>
            <w:r>
              <w:rPr>
                <w:b w:val="0"/>
              </w:rPr>
              <w:t>레오 VO: "다들 인생이 힘들다고 징징대지? 난 안 그래. 나한텐 아침에 딱 한 번 누르는 '세이브' 버튼이 있거든. 돈? 여자? 인생 참 쉽네."</w:t>
            </w:r>
          </w:p>
          <w:p>
            <w:r>
              <w:rPr>
                <w:b w:val="0"/>
              </w:rPr>
              <w:t>클리프행어: 시가 연기가 렌즈를 뿌옇게 삼키는 순간, 연기 너머에서 레오의 능글맞은 윙크가 카메라에 박힌다.</w:t>
            </w:r>
          </w:p>
          <w:p>
            <w:r>
              <w:rPr>
                <w:b w:val="0"/>
              </w:rPr>
              <w:t>中文: "人生真简单，存档读档一发搞定。"——【开场·分屏蒙太奇】画面一分为二。左边，是身穿白色真丝衬衫、在美术馆名画间高傲踱步的策展人克洛伊；右边，是同一张脸在红光下身着黑色皮革束身衣、手握皮鞭、端坐地下俱乐部王座的"贝拉女王"。白天与黑夜，一个女人的两张面孔，观众从一开始就尽数知晓——唯独即将与她正面相撞的这个男人被蒙在鼓里。镜头切换。俯瞰纽约全部地标的超高层顶层公寓。丝绸被单间若隐若现的两位比基尼模特级美女，赤裸的肌肤紧紧贴着里奥，偎在他怀里撒娇。绯红的唇缓缓擦过他的颈侧。里奥吐出顶级雪茄的烟雾，一脸从容地直视镜头。他讲解自己那作弊级的超能力——用手机App每天仅能选定一次、把某个瞬间设为"唯一存档点"的机制。这时，床边的美女失手打碎了价值五亿韩元的名品瓷器，里奥眨眼一笑，轻轻打了个响指。画面刺啦一闪，重置回存档好的清晨床上，里奥在瓷器落地之前就单手轻松接住。美女们被他的身手迷得花枝乱颤，滚烫的胴体缠了上来。靠比特币百倍杠杆和血洗拉斯维加斯赌场成为亿万富翁的他，那完美又放荡的日常铺满整个画面。</w:t>
            </w:r>
          </w:p>
          <w:p>
            <w:r>
              <w:rPr>
                <w:b w:val="0"/>
              </w:rPr>
              <w:t>里奥 VO："你们是不是都在哭诉人生艰难？我可不。我有一个每天早上只按一次的'存档'按钮。钱？女人？人生真简单。"</w:t>
            </w:r>
          </w:p>
          <w:p>
            <w:r>
              <w:rPr>
                <w:b w:val="0"/>
              </w:rPr>
              <w:t>悬念结尾: 雪茄烟雾将镜头吞成一片朦胧的瞬间，烟幕之后，里奥痞气十足的Wink直直钉进画面。</w:t>
            </w:r>
          </w:p>
          <w:p>
            <w:r>
              <w:rPr>
                <w:b w:val="0"/>
              </w:rPr>
            </w:r>
          </w:p>
          <w:p>
            <w:r>
              <w:rPr>
                <w:b w:val="0"/>
              </w:rPr>
              <w:t>2화 / 第2集</w:t>
            </w:r>
          </w:p>
          <w:p>
            <w:r>
              <w:rPr>
                <w:b w:val="0"/>
              </w:rPr>
              <w:t>한국어: "내 콜렉션에 들어올 준비해, 베이비." — 람보르기니에서 내려 뉴욕 명품 거리를 걷던 레오는 맞은편에서 화이트 실크 블라우스를 입고 도도하게 걸어오는 미술관 큐레이터 클로이를 발견한다. 지적이면서도 감출 수 없는 관능미를 뿜어내는 그녀의 모습에 레오의 사냥 본능이 깨어난다. 클로이는 손에 아주 정교하고 부서지기 쉬운 유리 조각품을 들고 가고 있다. 레오는 씩 웃으며 스마트폰 화면의 [SAVE GAME - 14:00] — 오늘 단 한 번뿐인 세이브 버튼을 누른다. 그리고 고의로 그녀와 어깨를 부딪쳐 조각품을 떨어뜨리게 만든 뒤, 0.1초의 틈을 타 클로이의 허리를 강하게 낚아채 품에 안으며 조각상을 멋지게 낚아챈다. 실크 한 겹 아래 잘록한 허리의 체온이 손바닥에 그대로 찍힌다. 레오는 입술이 스칠 듯한 코앞에 닿은 그녀의 뜨거운 숨결을 느끼며 자신만만하게 미소 짓는다.</w:t>
            </w:r>
          </w:p>
          <w:p>
            <w:r>
              <w:rPr>
                <w:b w:val="0"/>
              </w:rPr>
              <w:t>레오: "조각상도 아름답지만, 내 품에 안긴 레이디가 더 눈부시네요. 유리 값대신 오늘 밤 나랑 VIP 룸에서 샴페인 한잔 어때요?"</w:t>
            </w:r>
          </w:p>
          <w:p>
            <w:r>
              <w:rPr>
                <w:b w:val="0"/>
              </w:rPr>
              <w:t>클리프행어: 말끝에 레오의 시선이 그녀의 입술로 미끄러지고, 맞닿을 듯한 두 사람의 코끝 사이가 숨 한 번만큼 더 좁아진다.</w:t>
            </w:r>
          </w:p>
          <w:p>
            <w:r>
              <w:rPr>
                <w:b w:val="0"/>
              </w:rPr>
              <w:t>中文: "准备好进入我的收藏吧，Baby。"——从兰博基尼上下来、走在纽约名品街上的里奥，发现对面一位身穿白色真丝衬衫、高傲走来的美术馆策展人克洛伊。她知性之余掩不住的性感扑面而来，唤醒了里奥的狩猎本能。克洛伊手里正捧着一件极其精巧、一碰即碎的玻璃雕塑。里奥咧嘴一笑，按下手机屏幕上的[SAVE GAME - 14:00]——今天仅此一次的存档按钮。随后他故意与她肩膀相撞，让雕塑脱手坠落，再趁着0.1秒的空隙猛地搂住克洛伊的腰把她揽进怀里，同时潇洒地接住雕塑。一层真丝之下，纤腰的体温直接烙进他的掌心。里奥感受着唇瓣几乎相擦的鼻尖前、她灼热的呼吸，自信满满地微笑。</w:t>
            </w:r>
          </w:p>
          <w:p>
            <w:r>
              <w:rPr>
                <w:b w:val="0"/>
              </w:rPr>
              <w:t>里奥："雕塑固然美，但被我拥进怀里的Lady更耀眼。玻璃钱就不用赔了，今晚陪我在VIP包房喝杯香槟怎么样？"</w:t>
            </w:r>
          </w:p>
          <w:p>
            <w:r>
              <w:rPr>
                <w:b w:val="0"/>
              </w:rPr>
              <w:t>悬念结尾: 话音未落，里奥的目光滑向她的唇，两人几乎相触的鼻尖之间，又收紧了一口呼吸的距离。</w:t>
            </w:r>
          </w:p>
          <w:p>
            <w:r>
              <w:rPr>
                <w:b w:val="0"/>
              </w:rPr>
            </w:r>
          </w:p>
          <w:p>
            <w:r>
              <w:rPr>
                <w:b w:val="0"/>
              </w:rPr>
              <w:t>3화 / 第3集</w:t>
            </w:r>
          </w:p>
          <w:p>
            <w:r>
              <w:rPr>
                <w:b w:val="0"/>
              </w:rPr>
              <w:t>한국어: "돈 많다고 다 되는 줄 알아?" — 하지만 클로이의 반응은 레오의 예상과 완전히 빗나간다. 수치심과 불쾌함으로 가득 찬 눈빛으로 레오를 아래위로 훑어보던 그녀는, 매섭고 요란한 마찰음과 함께 레오의 뺨을 사정없이 갈겨버린다. 레오를 길거리의 천박한 양아치 취급하며 조각상을 뺏어 들고 도도하게 걸어가 버리는 클로이. 인생 최초로 여자에게 싸대기를 맞고 경호원들 앞에서 개망신을 당한 레오는 자존심이 찢겨나가는 충격을 받는다. 그는 이글거리는 오기와 정복욕이 가득 찬 눈빛으로 주먹을 꽉 쥔 채 손가락을 튕겨 강제로 로드 버튼을 누른다 — 되돌아갈 수 있는 지점은 오늘 세이브해 둔 14:00, 그 모퉁이뿐이다.</w:t>
            </w:r>
          </w:p>
          <w:p>
            <w:r>
              <w:rPr>
                <w:b w:val="0"/>
              </w:rPr>
              <w:t>클로이: "더러운 손 치워, 이 천박한 양아치 새끼야. 돈 냄새 풍기면 다 넘어올 줄 알았어?"</w:t>
            </w:r>
          </w:p>
          <w:p>
            <w:r>
              <w:rPr>
                <w:b w:val="0"/>
              </w:rPr>
              <w:t>레오: "뭐야...? 나 레오야. 계좌 잔고만 10억 달러 넘는다고. 이 여자가 방금 날 때려...?"</w:t>
            </w:r>
          </w:p>
          <w:p>
            <w:r>
              <w:rPr>
                <w:b w:val="0"/>
              </w:rPr>
              <w:t>클리프행어: 튕겨진 손가락 끝에서 화면이 지직 일그러지기 시작하고, 벌겋게 부어오른 레오의 뺨 위로 노이즈가 번진다.</w:t>
            </w:r>
          </w:p>
          <w:p>
            <w:r>
              <w:rPr>
                <w:b w:val="0"/>
              </w:rPr>
              <w:t>中文: "你以为有钱就无所不能？"——然而克洛伊的反应与里奥的预想完全相反。她带着写满羞耻与不快的眼神上下打量里奥，随即伴着一声凌厉刺耳的脆响，毫不留情地一巴掌抽在里奥脸上。克洛伊把里奥当成街头下贱的小混混，夺回雕塑，高傲地扬长而去。有生以来第一次被女人扇耳光、还当着保镖们的面丢尽脸面的里奥，受到自尊被撕碎般的冲击。他眼中燃烧着不服与征服欲，紧攥拳头打了个响指，强行按下读档按钮——能回去的，只有今天存档的14:00、那个街角而已。</w:t>
            </w:r>
          </w:p>
          <w:p>
            <w:r>
              <w:rPr>
                <w:b w:val="0"/>
              </w:rPr>
              <w:t>克洛伊："把你的脏手拿开，你这下贱的混混。以为浑身铜臭味，谁都会倒贴吗？"</w:t>
            </w:r>
          </w:p>
          <w:p>
            <w:r>
              <w:rPr>
                <w:b w:val="0"/>
              </w:rPr>
              <w:t>里奥："什么……？我可是里奥。光账户余额就超过十亿美元。这女人刚才打了我……？"</w:t>
            </w:r>
          </w:p>
          <w:p>
            <w:r>
              <w:rPr>
                <w:b w:val="0"/>
              </w:rPr>
              <w:t>悬念结尾: 响指弹出的指尖处，画面开始刺啦扭曲，噪点漫过里奥红肿滚烫的脸颊。</w:t>
            </w:r>
          </w:p>
          <w:p>
            <w:r>
              <w:rPr>
                <w:b w:val="0"/>
              </w:rPr>
            </w:r>
          </w:p>
          <w:p>
            <w:r>
              <w:rPr>
                <w:b w:val="0"/>
              </w:rPr>
              <w:t>4화 / 第4集</w:t>
            </w:r>
          </w:p>
          <w:p>
            <w:r>
              <w:rPr>
                <w:b w:val="0"/>
              </w:rPr>
              <w:t>한국어: "빌딩을 사준대도 안 넘어온다고?" — 화면이 노이즈와 함께 에피소드 2의 시작점인 14:00 명품 거리 모퉁이로 되돌아간다. 이번에는 돈의 위력을 확실하게 보여주기로 작정한 레오. 그는 길을 막아서며 비서에게 수표 책을 건네받아 클로이의 코앞에 내민다. 그녀가 일하는 미술관의 가치를 단번에 매겨 통째로 인수해 주겠다며 거만한 플렉스를 지른다. 하지만 클로이는 한술 더 떠 썩은 동태눈으로 레오를 바라보며 한심하다는 듯 실소를 터뜨린다. 레오의 자존심을 아주 뼈아프게 짓밟는 독설을 내뱉고 차갑게 돌아서는 그녀를 보며, 레오는 머리를 쥐어뜯으며 다시 리셋 버튼을 난타한다 — 몇 번을 두들겨도 출발점은 언제나 똑같은 14:00 모퉁이다.</w:t>
            </w:r>
          </w:p>
          <w:p>
            <w:r>
              <w:rPr>
                <w:b w:val="0"/>
              </w:rPr>
              <w:t>레오: "그깟 미술품 조각 몇 푼이나 한다고. 내가 당신 미술관 통째로 사 줄 테니까, 당장 내 람보르기니 조수석에 앉아."</w:t>
            </w:r>
          </w:p>
          <w:p>
            <w:r>
              <w:rPr>
                <w:b w:val="0"/>
              </w:rPr>
              <w:t>클로이: "돈이면 다 되는 줄 아는, 속이 텅 빈 가련한 짐승이네. 그 냄새나는 종이 쪼가리 치우고 꺼져요." (레오: "아니, 로드! 로드!!!")</w:t>
            </w:r>
          </w:p>
          <w:p>
            <w:r>
              <w:rPr>
                <w:b w:val="0"/>
              </w:rPr>
              <w:t>클리프행어: 머리를 쥐어뜯으며 난타하는 손가락 아래, 스마트폰 로드 화면의 '14:00'이 미친 듯이 깜빡인다.</w:t>
            </w:r>
          </w:p>
          <w:p>
            <w:r>
              <w:rPr>
                <w:b w:val="0"/>
              </w:rPr>
              <w:t>中文: "送你一栋楼都不动心？"——画面伴着噪点，回到第2集的起点——14:00的名品街街角。这一次，里奥下定决心要让她见识金钱的威力。他拦住去路，从秘书手中接过支票簿，径直递到克洛伊鼻尖。他一口报出她任职美术馆的估值，扬言整座买下，傲慢地炫富。谁知克洛伊变本加厉，用一双死鱼眼望着里奥，发出可怜他一般的嗤笑。看着她抛下狠狠践踏里奥自尊的毒舌、冷冷转身离去，里奥抓着头发疯狂连打重置按钮——不管敲多少次，出发点永远是同一个14:00街角。</w:t>
            </w:r>
          </w:p>
          <w:p>
            <w:r>
              <w:rPr>
                <w:b w:val="0"/>
              </w:rPr>
              <w:t>里奥："那点艺术品碎块才值几个钱。我把你的美术馆整个买下来，你现在就坐到我兰博基尼的副驾上。"</w:t>
            </w:r>
          </w:p>
          <w:p>
            <w:r>
              <w:rPr>
                <w:b w:val="0"/>
              </w:rPr>
              <w:t>克洛伊："真是头以为钱能搞定一切、内心空空的可怜畜生。收起那沓臭烘烘的纸片，滚吧。"（里奥："不对，读档！读档！！！"）</w:t>
            </w:r>
          </w:p>
          <w:p>
            <w:r>
              <w:rPr>
                <w:b w:val="0"/>
              </w:rPr>
              <w:t>悬念结尾: 抓着头发疯狂连按的指尖之下，手机读档界面上的"14:00"疯了似的闪烁。</w:t>
            </w:r>
          </w:p>
          <w:p>
            <w:r>
              <w:rPr>
                <w:b w:val="0"/>
              </w:rPr>
            </w:r>
          </w:p>
          <w:p>
            <w:r>
              <w:rPr>
                <w:b w:val="0"/>
              </w:rPr>
              <w:t>5화 / 第5集</w:t>
            </w:r>
          </w:p>
          <w:p>
            <w:r>
              <w:rPr>
                <w:b w:val="0"/>
              </w:rPr>
              <w:t>한국어: "지적인 척하다가 머리 깨진 날" — 다시 리셋되어 어김없이 14:00 거리 모퉁이로 돌아온 레오. 이번에는 지적인 젠틀맨 컨셉으로 승부하기로 한다. 그는 조각품을 구해준 뒤 스마트폰으로 급하게 검색해 외운 예술 지식을 화려하게 뽐낸다. 오, 미술에 관심이 있느냐며 순간적으로 클로이의 눈이 처음으로 반짝인다. 기세를 몰아 레오가 잘난 척을 하려던 찰나, 클로이의 입에서 심도 깊은 서양 미술 철학과 미학 질문이 쏟아져 나온다. 아는 밑천이 3초 만에 바닥난 레오는 땀을 뻘뻘 흘리며 멍청한 대답을 늘어놓고, 클로이는 참담한 표정으로 한숨을 쉬며 그를 외면한다.</w:t>
            </w:r>
          </w:p>
          <w:p>
            <w:r>
              <w:rPr>
                <w:b w:val="0"/>
              </w:rPr>
              <w:t>레오: "이건 포스트모더니즘의 극치이자 해체주의 미술이죠. 제가 아주 사랑하는 장르입니다."</w:t>
            </w:r>
          </w:p>
          <w:p>
            <w:r>
              <w:rPr>
                <w:b w:val="0"/>
              </w:rPr>
              <w:t>클로이: "데리다의 해체주의 철학을 아시는군요! 그럼 그의 '차연' 개념이 이 작가의 초기 회화 기법에 미친 영향에 대해선 어떻게 생각하시나요?"</w:t>
            </w:r>
          </w:p>
          <w:p>
            <w:r>
              <w:rPr>
                <w:b w:val="0"/>
              </w:rPr>
              <w:t>레오: "어... 데... 데릴라요? 삼손과 데릴라 할 때 그... 구약성경에 나오는...?" (클로이의 극도의 한심한 눈초리와 함께 리셋!)</w:t>
            </w:r>
          </w:p>
          <w:p>
            <w:r>
              <w:rPr>
                <w:b w:val="0"/>
              </w:rPr>
              <w:t>클리프행어: "데릴라요...?" 말끝이 허공에 뜬 채, 클로이의 극도로 한심한 눈초리 앞에서 레오의 얼굴이 노이즈에 지워진다.</w:t>
            </w:r>
          </w:p>
          <w:p>
            <w:r>
              <w:rPr>
                <w:b w:val="0"/>
              </w:rPr>
              <w:t>中文: "装知性装到脑袋开花的那天"——再次重置、雷打不动回到14:00街角的里奥，这次决定走知性绅士路线一决胜负。他救下雕塑后，华丽卖弄起用手机临时搜索硬背的艺术知识。哦，您对美术感兴趣？克洛伊的眼睛第一次闪出一瞬光亮。里奥正要乘胜追击继续显摆的刹那，克洛伊口中倾泻出深奥的西方美术哲学与美学提问。存货三秒见底的里奥汗如雨下，支支吾吾说着蠢话，克洛伊一脸惨不忍睹地叹了口气，别过头去。</w:t>
            </w:r>
          </w:p>
          <w:p>
            <w:r>
              <w:rPr>
                <w:b w:val="0"/>
              </w:rPr>
              <w:t>里奥："这是后现代主义的极致，解构主义艺术。是我挚爱的流派。"</w:t>
            </w:r>
          </w:p>
          <w:p>
            <w:r>
              <w:rPr>
                <w:b w:val="0"/>
              </w:rPr>
              <w:t>克洛伊："您居然知道德里达的解构主义哲学！那么，他的'延异'概念对这位画家早期绘画技法的影响，您怎么看？"</w:t>
            </w:r>
          </w:p>
          <w:p>
            <w:r>
              <w:rPr>
                <w:b w:val="0"/>
              </w:rPr>
              <w:t>里奥："呃……大、大利拉？就是参孙与大利拉的那个……旧约圣经里的……？"（伴着克洛伊无比嫌弃的眼神，重置！）</w:t>
            </w:r>
          </w:p>
          <w:p>
            <w:r>
              <w:rPr>
                <w:b w:val="0"/>
              </w:rPr>
              <w:t>悬念结尾: "大利拉……？"话音悬在半空，在克洛伊无比嫌弃的眼神前，里奥的脸被噪点抹去。</w:t>
            </w:r>
          </w:p>
          <w:p>
            <w:r>
              <w:rPr>
                <w:b w:val="0"/>
              </w:rPr>
            </w:r>
          </w:p>
          <w:p>
            <w:r>
              <w:rPr>
                <w:b w:val="0"/>
              </w:rPr>
              <w:t>6화 / 第6集</w:t>
            </w:r>
          </w:p>
          <w:p>
            <w:r>
              <w:rPr>
                <w:b w:val="0"/>
              </w:rPr>
              <w:t>한국어: "수십 번을 꼬셔도, 수십 번 까이는 인생" — 그 뒤로 분노와 굴욕의 무한 루프가 시작된다. 길거리에서 오토바이 날치기를 당할 뻔한 그녀를 미리 알고 몸을 던져 구해줬더니 "스토커 같다"며 경찰을 부르겠다고 소리를 지르고, 좋아하는 커피 브랜드와 온도를 외워 바쳤더니 "독을 탄 것 같다"며 경계한다. 매번 예상치 못한 이유로 까이며, 로드할 때마다 어김없이 똑같은 14:00 거리 모퉁이에서 수십 번을 다시 출발해야 하는 레오는 체력과 정신력이 바닥나기 시작한다. 하지만 오기가 머리끝까지 뻗친 그는 결코 포기할 생각이 없다.</w:t>
            </w:r>
          </w:p>
          <w:p>
            <w:r>
              <w:rPr>
                <w:b w:val="0"/>
              </w:rPr>
              <w:t>레오 VO: "안 되겠다. 이 여자, 보통이 아니야. 내 무한 리셋 본능을 제대로 건드렸어. 무슨 수를 써서라도 너를 내 침대에 눕히고 만다."</w:t>
            </w:r>
          </w:p>
          <w:p>
            <w:r>
              <w:rPr>
                <w:b w:val="0"/>
              </w:rPr>
              <w:t>클리프행어: 이를 악문 레오의 충혈된 눈이, 거리 저편에서 아무 일 없었다는 듯 멀어지는 클로이의 뒷모습에 박혀 있다.</w:t>
            </w:r>
          </w:p>
          <w:p>
            <w:r>
              <w:rPr>
                <w:b w:val="0"/>
              </w:rPr>
              <w:t>中文: "撩了几十次，被拒几十次的人生"——自那之后，愤怒与屈辱的无限循环开始了。他预知她会在街头被摩托飞车党抢劫，舍身相救，她却尖叫"你像个跟踪狂"要报警；他背下她喜欢的咖啡品牌和温度奉上，她却警惕地说"感觉被下了毒"。每次都以意想不到的理由被拒，每次读档都雷打不动要从同一个14:00街角重新出发，如此数十次，里奥的体力和精神力开始见底。但倔劲冲到头顶的他，绝无半点放弃的念头。</w:t>
            </w:r>
          </w:p>
          <w:p>
            <w:r>
              <w:rPr>
                <w:b w:val="0"/>
              </w:rPr>
              <w:t>里奥 VO："不行。这女人，不简单。她彻底点燃了我的无限重置本能。不管用什么手段，我一定要把你放倒在我床上。"</w:t>
            </w:r>
          </w:p>
          <w:p>
            <w:r>
              <w:rPr>
                <w:b w:val="0"/>
              </w:rPr>
              <w:t>悬念结尾: 咬紧牙关的里奥双眼充血，死死钉在街道那头仿佛什么都没发生、渐渐远去的克洛伊的背影上。</w:t>
            </w:r>
          </w:p>
          <w:p>
            <w:r>
              <w:rPr>
                <w:b w:val="0"/>
              </w:rPr>
            </w:r>
          </w:p>
          <w:p>
            <w:r>
              <w:rPr>
                <w:b w:val="0"/>
              </w:rPr>
              <w:t>7화 / 第7集</w:t>
            </w:r>
          </w:p>
          <w:p>
            <w:r>
              <w:rPr>
                <w:b w:val="0"/>
              </w:rPr>
              <w:t>한국어: "그녀의 은밀한 비밀을 캐내다" — 정공법으로는 절대 클로이를 무너뜨릴 수 없음을 깨달은 레오는 전략을 전면 수정한다. 그는 세이브 포인트를 기상 직후에 박아 두고 시간을 아침으로 돌려, 아예 클로이의 하루 일과를 스토킹하듯 밀착 관찰하기 시작한다. 그녀가 누구와 전화를 하는지, 어떤 골목으로 가는지, 혼자 있을 때 어떤 표정을 짓는지 수십 번의 리셋을 돌며 정보를 수집한다. 그러던 중, 레오는 밤이 깊어지자 도도하고 지적인 큐레이터 클로이가 완전히 낯선 차림으로 뉴욕의 극비 지하 멤버십 클럽으로 들어가는 현장을 목격한다.</w:t>
            </w:r>
          </w:p>
          <w:p>
            <w:r>
              <w:rPr>
                <w:b w:val="0"/>
              </w:rPr>
              <w:t>레오: "낮에는 그렇게 고결한 척하더니, 밤에는 이런 퇴폐적인 곳에 드나드신다? 슬슬 꼬리가 잡히네, 베이비."</w:t>
            </w:r>
          </w:p>
          <w:p>
            <w:r>
              <w:rPr>
                <w:b w:val="0"/>
              </w:rPr>
              <w:t>클리프행어: 클럽의 육중한 문이 클로이를 삼키고 닫히는 순간, 어둠 속에서 지켜보는 레오의 입꼬리가 위험하게 말려 올라간다.</w:t>
            </w:r>
          </w:p>
          <w:p>
            <w:r>
              <w:rPr>
                <w:b w:val="0"/>
              </w:rPr>
              <w:t>中文: "挖出她隐秘的秘密"——意识到正面强攻绝不可能攻陷克洛伊，里奥全面修改战略。他把存档点钉在睁眼起床的瞬间，将时间拨回清晨，干脆像跟踪狂一样贴身观察克洛伊的一天。她和谁通电话、走进哪条小巷、独处时是什么表情——他转着数十次重置收集情报。就在这时，里奥目击到：夜深之后，高傲知性的策展人克洛伊，以一身截然陌生的装扮，走进纽约一家极度隐秘的地下会员制俱乐部。</w:t>
            </w:r>
          </w:p>
          <w:p>
            <w:r>
              <w:rPr>
                <w:b w:val="0"/>
              </w:rPr>
              <w:t>里奥："白天装得那么高洁，晚上却出入这种颓靡的场所？尾巴慢慢露出来了啊，Baby。"</w:t>
            </w:r>
          </w:p>
          <w:p>
            <w:r>
              <w:rPr>
                <w:b w:val="0"/>
              </w:rPr>
              <w:t>悬念结尾: 俱乐部厚重的大门吞没克洛伊、缓缓合上的瞬间，黑暗中注视着的里奥嘴角危险地扬起。</w:t>
            </w:r>
          </w:p>
          <w:p>
            <w:r>
              <w:rPr>
                <w:b w:val="0"/>
              </w:rPr>
            </w:r>
          </w:p>
          <w:p>
            <w:r>
              <w:rPr>
                <w:b w:val="0"/>
              </w:rPr>
              <w:t>8화 / 第8集</w:t>
            </w:r>
          </w:p>
          <w:p>
            <w:r>
              <w:rPr>
                <w:b w:val="0"/>
              </w:rPr>
              <w:t>한국어: "도도한 큐레이터의 숨겨진 반전 성향" — 입구에서 거대한 기역 자 덩치의 가드들에게 출입을 제지당하는 레오. 그는 까이고 로드하기를 반복하며 가드들의 대화를 엿듣고 마침내 내부 패스워드를 알아내 잠입하는 데 성공한다. 클럽 안은 몽환적인 붉은 조명과 끈적한 가죽 향, 살갗을 핥듯 파고드는 자극적인 신음소리가 섞인 성인들의 비밀 놀이터였다. 그곳의 VIP 전용 룸, 가슴라인이 깊게 파인 검은색 가죽 코르셋을 입고 채찍을 쥔 채 관능적인 여왕의 자태로 앉아 있는 클로이를 발견한 레오는 등줄기부터 아랫배까지 내리꽂히는 짜릿한 전율을 느낀다.</w:t>
            </w:r>
          </w:p>
          <w:p>
            <w:r>
              <w:rPr>
                <w:b w:val="0"/>
              </w:rPr>
              <w:t>레오 VO: "설마 그 얼음 여왕이 밤에는 이 지옥의 지배자였다고? 이거 참 흥미진진해지는데. 넌 이제 내 손아귀에서 절대 못 벗어나."</w:t>
            </w:r>
          </w:p>
          <w:p>
            <w:r>
              <w:rPr>
                <w:b w:val="0"/>
              </w:rPr>
              <w:t>클리프행어: 붉은 조명 아래 채찍을 쥔 클로이의 실루엣을 응시하는 레오의 목울대가, 어둠 속에서 천천히 꿀렁인다.</w:t>
            </w:r>
          </w:p>
          <w:p>
            <w:r>
              <w:rPr>
                <w:b w:val="0"/>
              </w:rPr>
              <w:t>中文: "高傲策展人隐藏的反转性癖"——在入口处，里奥被几名铁塔般魁梧的保镖拦下禁止入内。他被拒、读档，反复偷听保镖们的对话，终于套出内部暗号，潜入成功。俱乐部内，是迷幻的红色灯光、黏腻的皮革气息，混着舔舐肌肤般钻进耳膜的挑逗呻吟——一座成年人的秘密游乐场。在那里的VIP专属包房，里奥发现了克洛伊：身穿胸线深陷的黑色皮革束身衣，手握皮鞭，以性感女王的姿态高坐着。一股酥麻的战栗从里奥的脊背直插小腹。</w:t>
            </w:r>
          </w:p>
          <w:p>
            <w:r>
              <w:rPr>
                <w:b w:val="0"/>
              </w:rPr>
              <w:t>里奥 VO："难道说，那位冰山女王到了夜里，竟是这座地狱的支配者？这下可越来越有意思了。你从此休想逃出我的手掌心。"</w:t>
            </w:r>
          </w:p>
          <w:p>
            <w:r>
              <w:rPr>
                <w:b w:val="0"/>
              </w:rPr>
              <w:t>悬念结尾: 红色灯光之下，凝视着克洛伊执鞭剪影的里奥，喉结在黑暗中缓缓滚动。</w:t>
            </w:r>
          </w:p>
          <w:p>
            <w:r>
              <w:rPr>
                <w:b w:val="0"/>
              </w:rPr>
            </w:r>
          </w:p>
          <w:p>
            <w:r>
              <w:rPr>
                <w:b w:val="0"/>
              </w:rPr>
              <w:t>9화 / 第9集</w:t>
            </w:r>
          </w:p>
          <w:p>
            <w:r>
              <w:rPr>
                <w:b w:val="0"/>
              </w:rPr>
              <w:t>한국어: "치트키 작동 완료, 이제 당신은 내 손바닥 안이야" — 그녀의 은밀한 지배자 성향, 좋아하는 향, 심지어 클럽 내에서 쓰는 가명인 '퀸 벨라'라는 이름까지 완벽히 파악한 레오. 그는 다시 아침의 세이브 포인트로 리셋한 뒤, 밤이 되자마자 그녀의 완벽한 취향에 맞춘 위험하고 섹시한, 몸에 감기는 가죽 슈트 차림으로 클럽에 잠입한다. 클로이가 앉아 있는 테이블로 다가가 그녀가 가장 집착하는 희귀한 싱글몰트 위스키를 따르며, 레오는 입술이 귓불에 스칠 듯한 제로 거리에서 낮고 끈적한 목소리로 그녀의 귓가에 숨결째 속삭인다. 클로이의 동공이 사정없이 흔들린다.</w:t>
            </w:r>
          </w:p>
          <w:p>
            <w:r>
              <w:rPr>
                <w:b w:val="0"/>
              </w:rPr>
              <w:t>레오: "여기서 널 볼 줄은 몰랐는데, 클로이. 아, 아니... 여기선 '퀸 벨라'라고 불러야 하나?"</w:t>
            </w:r>
          </w:p>
          <w:p>
            <w:r>
              <w:rPr>
                <w:b w:val="0"/>
              </w:rPr>
              <w:t>클로이: "당신... 대체 내 이름을 어떻게... 아니, 내 정체를 어떻게 아는 거야?!"</w:t>
            </w:r>
          </w:p>
          <w:p>
            <w:r>
              <w:rPr>
                <w:b w:val="0"/>
              </w:rPr>
              <w:t>클리프행어: 사정없이 흔들리는 그녀의 동공 앞에서, 레오는 대답 대신 입꼬리만 느리게 끌어올린 채 그 눈동자를 정면으로 마주 본다.</w:t>
            </w:r>
          </w:p>
          <w:p>
            <w:r>
              <w:rPr>
                <w:b w:val="0"/>
              </w:rPr>
              <w:t>中文: "作弊码启动完毕，现在你在我掌心里"——她隐秘的支配者性癖、偏爱的香气、甚至她在俱乐部里使用的化名"贝拉女王"——里奥全部完美掌握。他再次重置回清晨的存档点，一入夜便换上一身完全命中她口味的危险性感、紧裹身形的皮衣，潜入俱乐部。他走近克洛伊所坐的桌前，斟上她最痴迷的稀有单一麦芽威士忌，以唇瓣几乎擦过耳垂的零距离，用低沉黏稠的嗓音，连着呼吸一起，贴在她耳边低语。克洛伊的瞳孔剧烈地颤动。</w:t>
            </w:r>
          </w:p>
          <w:p>
            <w:r>
              <w:rPr>
                <w:b w:val="0"/>
              </w:rPr>
              <w:t>里奥："没想到会在这里见到你，克洛伊。啊，不对……在这里，该称呼你'贝拉女王'才对吧？"</w:t>
            </w:r>
          </w:p>
          <w:p>
            <w:r>
              <w:rPr>
                <w:b w:val="0"/>
              </w:rPr>
              <w:t>克洛伊："你……你到底怎么知道我的名字……不，你怎么知道我的身份的？！"</w:t>
            </w:r>
          </w:p>
          <w:p>
            <w:r>
              <w:rPr>
                <w:b w:val="0"/>
              </w:rPr>
              <w:t>悬念结尾: 在她剧烈颤动的瞳孔前，里奥不作回答，只是缓缓勾起嘴角，正面迎上那双眼睛。</w:t>
            </w:r>
          </w:p>
        </w:tc>
      </w:tr>
      <w:tr>
        <w:tc>
          <w:tcPr>
            <w:tcW w:type="dxa" w:w="8640"/>
            <w:gridSpan w:val="2"/>
            <w:shd w:val="clear" w:fill="D9D9D9"/>
          </w:tcPr>
          <w:p>
            <w:r/>
            <w:r>
              <w:rPr>
                <w:b/>
              </w:rPr>
              <w:t>제작 적절성 / 제작비</w:t>
            </w:r>
          </w:p>
          <w:p>
            <w:r>
              <w:rPr>
                <w:b/>
              </w:rPr>
              <w:t>制作可行性 / 制作费用</w:t>
            </w:r>
          </w:p>
        </w:tc>
      </w:tr>
      <w:tr>
        <w:tc>
          <w:tcPr>
            <w:tcW w:type="dxa" w:w="2268"/>
          </w:tcPr>
          <w:p>
            <w:r/>
            <w:r>
              <w:rPr>
                <w:b/>
              </w:rPr>
              <w:t>희망 대본 제작비</w:t>
            </w:r>
          </w:p>
          <w:p>
            <w:r>
              <w:rPr>
                <w:b/>
              </w:rPr>
              <w:t>可接受的报价范围</w:t>
            </w:r>
          </w:p>
        </w:tc>
        <w:tc>
          <w:tcPr>
            <w:tcW w:type="dxa" w:w="7087"/>
          </w:tcPr>
          <w:p>
            <w:r/>
            <w:r>
              <w:rPr>
                <w:b w:val="0"/>
              </w:rPr>
            </w:r>
          </w:p>
        </w:tc>
      </w:tr>
      <w:tr>
        <w:tc>
          <w:tcPr>
            <w:tcW w:type="dxa" w:w="2268"/>
          </w:tcPr>
          <w:p>
            <w:r/>
            <w:r>
              <w:rPr>
                <w:b/>
              </w:rPr>
              <w:t>최종고 희망 납품 기일</w:t>
            </w:r>
          </w:p>
          <w:p>
            <w:r>
              <w:rPr>
                <w:b/>
              </w:rPr>
              <w:t>期望 交货日期</w:t>
            </w:r>
          </w:p>
          <w:p>
            <w:r>
              <w:rPr>
                <w:b/>
              </w:rPr>
              <w:t>기간 / 时长</w:t>
            </w:r>
          </w:p>
        </w:tc>
        <w:tc>
          <w:tcPr>
            <w:tcW w:type="dxa" w:w="7087"/>
          </w:tcPr>
          <w:p>
            <w:r/>
            <w:r>
              <w:rPr>
                <w:b w:val="0"/>
              </w:rPr>
              <w:t>한국어: 미정(TBD) — 제안: 8월 중순</w:t>
            </w:r>
          </w:p>
          <w:p>
            <w:r>
              <w:rPr>
                <w:b w:val="0"/>
              </w:rPr>
              <w:t>中文: 待定(TBD) — 提案：8月中旬</w:t>
            </w:r>
          </w:p>
        </w:tc>
      </w:tr>
      <w:tr>
        <w:tc>
          <w:tcPr>
            <w:tcW w:type="dxa" w:w="2268"/>
          </w:tcPr>
          <w:p>
            <w:r/>
            <w:r>
              <w:rPr>
                <w:b/>
              </w:rPr>
              <w:t>예상 릴리즈 일정 (월)</w:t>
            </w:r>
          </w:p>
          <w:p>
            <w:r>
              <w:rPr>
                <w:b/>
              </w:rPr>
              <w:t>预计上线时间 (月)</w:t>
            </w:r>
          </w:p>
          <w:p>
            <w:r>
              <w:rPr>
                <w:b/>
              </w:rPr>
              <w:t>릴리즈 일정 / 上映时间</w:t>
            </w:r>
          </w:p>
        </w:tc>
        <w:tc>
          <w:tcPr>
            <w:tcW w:type="dxa" w:w="7087"/>
          </w:tcPr>
          <w:p>
            <w:r/>
            <w:r>
              <w:rPr>
                <w:b w:val="0"/>
              </w:rPr>
              <w:t>한국어: 미정(TBD) — 제안: 9월 중</w:t>
            </w:r>
          </w:p>
          <w:p>
            <w:r>
              <w:rPr>
                <w:b w:val="0"/>
              </w:rPr>
              <w:t>中文: 待定(TBD) — 提案：9月中旬</w:t>
            </w:r>
          </w:p>
        </w:tc>
      </w:tr>
      <w:tr>
        <w:tc>
          <w:tcPr>
            <w:tcW w:type="dxa" w:w="8640"/>
            <w:gridSpan w:val="2"/>
            <w:shd w:val="clear" w:fill="D9D9D9"/>
          </w:tcPr>
          <w:p>
            <w:r/>
            <w:r>
              <w:rPr>
                <w:b/>
              </w:rPr>
              <w:t>샘플 대본 집필 요청사항 试写要求</w:t>
            </w:r>
          </w:p>
        </w:tc>
      </w:tr>
      <w:tr>
        <w:tc>
          <w:tcPr>
            <w:tcW w:type="dxa" w:w="2268"/>
          </w:tcPr>
          <w:p>
            <w:r/>
            <w:r>
              <w:rPr>
                <w:b/>
              </w:rPr>
              <w:t>试写范围/ 샘플 회차(범위)</w:t>
            </w:r>
          </w:p>
        </w:tc>
        <w:tc>
          <w:tcPr>
            <w:tcW w:type="dxa" w:w="7087"/>
          </w:tcPr>
          <w:p>
            <w:r/>
            <w:r>
              <w:rPr>
                <w:b w:val="0"/>
              </w:rPr>
              <w:t>한국어: 1-9회 무료회차</w:t>
            </w:r>
          </w:p>
          <w:p>
            <w:r>
              <w:rPr>
                <w:b w:val="0"/>
              </w:rPr>
              <w:t>中文: 第1-9集免费集</w:t>
            </w:r>
          </w:p>
        </w:tc>
      </w:tr>
      <w:tr>
        <w:tc>
          <w:tcPr>
            <w:tcW w:type="dxa" w:w="2268"/>
          </w:tcPr>
          <w:p>
            <w:r/>
            <w:r>
              <w:rPr>
                <w:b/>
              </w:rPr>
              <w:t>试写交付期/ 샘플 대본 납품일</w:t>
            </w:r>
          </w:p>
        </w:tc>
        <w:tc>
          <w:tcPr>
            <w:tcW w:type="dxa" w:w="7087"/>
          </w:tcPr>
          <w:p>
            <w:r/>
            <w:r>
              <w:rPr>
                <w:b w:val="0"/>
              </w:rPr>
              <w:t>한국어: 미정(TBD)</w:t>
            </w:r>
          </w:p>
          <w:p>
            <w:r>
              <w:rPr>
                <w:b w:val="0"/>
              </w:rPr>
              <w:t>中文: 待定(TBD)</w:t>
            </w:r>
          </w:p>
        </w:tc>
      </w:tr>
      <w:tr>
        <w:tc>
          <w:tcPr>
            <w:tcW w:type="dxa" w:w="2268"/>
          </w:tcPr>
          <w:p>
            <w:r/>
            <w:r>
              <w:rPr>
                <w:b/>
              </w:rPr>
              <w:t>试写费说明/ 샘플 대본 비용</w:t>
            </w:r>
          </w:p>
        </w:tc>
        <w:tc>
          <w:tcPr>
            <w:tcW w:type="dxa" w:w="7087"/>
          </w:tcPr>
          <w:p>
            <w:r/>
            <w:r>
              <w:rPr>
                <w:b w:val="0"/>
              </w:rPr>
              <w:t>한국어: 협의</w:t>
            </w:r>
          </w:p>
          <w:p>
            <w:r>
              <w:rPr>
                <w:b w:val="0"/>
              </w:rPr>
              <w:t>中文: 待议</w:t>
            </w:r>
          </w:p>
        </w:tc>
      </w:tr>
      <w:tr>
        <w:tc>
          <w:tcPr>
            <w:tcW w:type="dxa" w:w="8640"/>
            <w:gridSpan w:val="2"/>
            <w:shd w:val="clear" w:fill="D9D9D9"/>
          </w:tcPr>
          <w:p>
            <w:r/>
            <w:r>
              <w:rPr>
                <w:b/>
              </w:rPr>
              <w:t>검토 자료 审阅资料</w:t>
            </w:r>
          </w:p>
        </w:tc>
      </w:tr>
      <w:tr>
        <w:tc>
          <w:tcPr>
            <w:tcW w:type="dxa" w:w="2268"/>
          </w:tcPr>
          <w:p>
            <w:r/>
            <w:r>
              <w:rPr>
                <w:b/>
              </w:rPr>
              <w:t>각색 대본 또는 레퍼런스 원작 대본</w:t>
            </w:r>
          </w:p>
          <w:p>
            <w:r>
              <w:rPr>
                <w:b/>
              </w:rPr>
              <w:t>改编剧本或参考原著剧本</w:t>
            </w:r>
          </w:p>
          <w:p>
            <w:r>
              <w:rPr>
                <w:b/>
              </w:rPr>
              <w:t>(무료회차 전체 첨부)</w:t>
            </w:r>
          </w:p>
          <w:p>
            <w:r>
              <w:rPr>
                <w:b/>
              </w:rPr>
              <w:t>(附完整免费集数剧本)</w:t>
            </w:r>
          </w:p>
        </w:tc>
        <w:tc>
          <w:tcPr>
            <w:tcW w:type="dxa" w:w="7087"/>
          </w:tcPr>
          <w:p>
            <w:r/>
            <w:r>
              <w:rPr>
                <w:b w:val="0"/>
              </w:rPr>
              <w:t>한국어: 오리지널 기획으로 각색 원작 대본 없음. 레퍼런스: 영화 &lt;What Women Want&gt;(2000) — 무한 세이브·로드 게임식 남성향 포인트 추가.</w:t>
            </w:r>
          </w:p>
          <w:p>
            <w:r>
              <w:rPr>
                <w:b w:val="0"/>
              </w:rPr>
              <w:t>中文: 原创策划，无改编原作剧本。参考：电影《偷听女人心》(2000) — 融合无限存档·读档的游戏式男性向亮点。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