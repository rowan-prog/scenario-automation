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52"/>
        <w:ind w:left="0"/>
      </w:pPr>
      <w:r>
        <w:rPr>
          <w:b/>
          <w:color w:val="144A8A"/>
          <w:sz w:val="34"/>
        </w:rPr>
        <w:t>MY BILLION DOLLAR RESET — 1~50화 검수 코멘트</w:t>
      </w:r>
    </w:p>
    <w:p>
      <w:pPr>
        <w:spacing w:before="0" w:after="0" w:lineRule="auto" w:line="252"/>
        <w:ind w:left="0"/>
      </w:pPr>
    </w:p>
    <w:p>
      <w:pPr>
        <w:spacing w:before="0" w:after="60" w:lineRule="auto" w:line="300"/>
        <w:ind w:left="0"/>
      </w:pPr>
      <w:r>
        <w:rPr>
          <w:b w:val="0"/>
          <w:sz w:val="20"/>
        </w:rPr>
        <w:t>작성 2026-08-07 · 대상 = Dollar Reset 806（50集）· 직전본 = Dollar Reset 731（20集）</w:t>
      </w:r>
    </w:p>
    <w:p>
      <w:pPr>
        <w:spacing w:before="0" w:after="60" w:lineRule="auto" w:line="300"/>
        <w:ind w:left="0"/>
      </w:pPr>
      <w:r>
        <w:rPr>
          <w:b w:val="0"/>
          <w:sz w:val="20"/>
        </w:rPr>
        <w:t>표기 — 회색 = 대본 원문 / 빨강 = 교체 제안 / 각 줄 아래 연한 글씨 = 한국어 대역</w:t>
      </w:r>
    </w:p>
    <w:p>
      <w:pPr>
        <w:spacing w:before="0" w:after="0" w:lineRule="auto" w:line="252"/>
        <w:ind w:left="0"/>
      </w:pPr>
    </w:p>
    <w:p>
      <w:pPr>
        <w:spacing w:before="260" w:after="80" w:lineRule="auto" w:line="252"/>
        <w:ind w:left="0"/>
      </w:pPr>
      <w:r>
        <w:rPr>
          <w:b/>
          <w:color w:val="144A8A"/>
          <w:sz w:val="27"/>
        </w:rPr>
        <w:t>총평</w:t>
      </w:r>
    </w:p>
    <w:p>
      <w:pPr>
        <w:spacing w:before="0" w:after="0" w:lineRule="auto" w:line="252"/>
        <w:ind w:left="0"/>
      </w:pPr>
    </w:p>
    <w:p>
      <w:pPr>
        <w:spacing w:before="0" w:after="60" w:lineRule="auto" w:line="300"/>
        <w:ind w:left="0"/>
      </w:pPr>
      <w:r>
        <w:rPr>
          <w:b w:val="0"/>
          <w:sz w:val="20"/>
        </w:rPr>
        <w:t>지난번 피드백은 정확하게 받아주셨습니다. 13화를 통째로 다시 써서 클로이가 마커스 뺨을 때리는 구성으로 뒤집으신 것, 14화 "제발, 하지 마세요"를 "죽일 테면 죽여!"로 바꾸고 "예전처럼 최고의 의사를 붙여줄게"를 빼신 것, 17화 '전임 여왕' 설정과 18화 "가면은 내 나약함을 감추려고"까지 정리하신 것 — 제가 말씀드린 게 정확히 그거였습니다. 횟수 제한도 계기판째 들어내주셔서 훨씬 가벼워졌고요. 20화까지 좋았던 건 사건도 대사도 그대로 살아 있습니다.</w:t>
      </w:r>
    </w:p>
    <w:p>
      <w:pPr>
        <w:spacing w:before="0" w:after="0" w:lineRule="auto" w:line="252"/>
        <w:ind w:left="0"/>
      </w:pPr>
    </w:p>
    <w:p>
      <w:pPr>
        <w:spacing w:before="0" w:after="60" w:lineRule="auto" w:line="300"/>
        <w:ind w:left="0"/>
      </w:pPr>
      <w:r>
        <w:rPr>
          <w:b w:val="0"/>
          <w:sz w:val="20"/>
        </w:rPr>
        <w:t xml:space="preserve">이번 원고 얘기는 하나로 모입니다. </w:t>
      </w:r>
      <w:r>
        <w:rPr>
          <w:b/>
          <w:sz w:val="20"/>
        </w:rPr>
        <w:t>"클로이를 진짜 Queen으로"를 21화부터 상대를 바꿔 적용하셨어요. 마커스를 향해야 할 S가 레오한테 갔습니다.</w:t>
      </w:r>
      <w:r>
        <w:rPr>
          <w:b w:val="0"/>
          <w:sz w:val="20"/>
        </w:rPr>
        <w:t xml:space="preserve"> 그리고 그렇게 된 원인이 20화 안에 있습니다 — 클로이가 레오 앞에서 흔들리는 신호를 다 지우셔서, 관계가 감정으로 올라갈 길이 없어졌고 그 자리를 지배가 채웠습니다.</w:t>
      </w:r>
    </w:p>
    <w:p>
      <w:pPr>
        <w:spacing w:before="0" w:after="0" w:lineRule="auto" w:line="252"/>
        <w:ind w:left="0"/>
      </w:pPr>
    </w:p>
    <w:p>
      <w:pPr>
        <w:spacing w:before="0" w:after="60" w:lineRule="auto" w:line="300"/>
        <w:ind w:left="0"/>
      </w:pPr>
      <w:r>
        <w:rPr>
          <w:b w:val="0"/>
          <w:sz w:val="20"/>
        </w:rPr>
        <w:t>아래 세 가지만 봐주시면 됩니다.</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1. S의 대상 — 레오에서 마커스로</w:t>
      </w:r>
    </w:p>
    <w:p>
      <w:pPr>
        <w:spacing w:before="0" w:after="0" w:lineRule="auto" w:line="252"/>
        <w:ind w:left="0"/>
      </w:pPr>
    </w:p>
    <w:p>
      <w:pPr>
        <w:spacing w:before="0" w:after="60" w:lineRule="auto" w:line="300"/>
        <w:ind w:left="0"/>
      </w:pPr>
      <w:r>
        <w:rPr>
          <w:b w:val="0"/>
          <w:sz w:val="20"/>
        </w:rPr>
        <w:t xml:space="preserve">43-1이 정답 형태입니다. </w:t>
      </w:r>
      <w:r>
        <w:rPr>
          <w:b/>
          <w:sz w:val="20"/>
        </w:rPr>
        <w:t>이 톤을 24화부터, 사람만 바꿔서</w:t>
      </w:r>
      <w:r>
        <w:rPr>
          <w:b w:val="0"/>
          <w:sz w:val="20"/>
        </w:rPr>
        <w:t xml:space="preserve"> 쓰시면 됩니다.</w:t>
      </w:r>
    </w:p>
    <w:p>
      <w:pPr>
        <w:spacing w:before="0" w:after="0" w:lineRule="auto" w:line="252"/>
        <w:ind w:left="0"/>
      </w:pPr>
    </w:p>
    <w:p>
      <w:pPr>
        <w:spacing w:before="0" w:after="0" w:lineRule="auto" w:line="252"/>
        <w:ind w:left="567"/>
      </w:pPr>
      <w:r>
        <w:rPr>
          <w:b w:val="0"/>
          <w:color w:val="444444"/>
          <w:sz w:val="20"/>
        </w:rPr>
        <w:t>Chloe（命令）：现在，把你的衣服一件一件脱下来。</w:t>
      </w:r>
    </w:p>
    <w:p>
      <w:pPr>
        <w:spacing w:before="0" w:after="60" w:lineRule="auto" w:line="252"/>
        <w:ind w:left="850"/>
      </w:pPr>
      <w:r>
        <w:rPr>
          <w:b w:val="0"/>
          <w:color w:val="8A8A8A"/>
          <w:sz w:val="18"/>
        </w:rPr>
        <w:t>클로이(명령): 지금, 네 옷을 한 겹씩 벗어.</w:t>
      </w:r>
    </w:p>
    <w:p>
      <w:pPr>
        <w:spacing w:before="0" w:after="0" w:lineRule="auto" w:line="252"/>
        <w:ind w:left="567"/>
      </w:pPr>
      <w:r>
        <w:rPr>
          <w:b w:val="0"/>
          <w:color w:val="444444"/>
          <w:sz w:val="20"/>
        </w:rPr>
        <w:t>△Chloe抬起一只手指，指向地板，指尖往下轻轻一点。</w:t>
      </w:r>
    </w:p>
    <w:p>
      <w:pPr>
        <w:spacing w:before="0" w:after="60" w:lineRule="auto" w:line="252"/>
        <w:ind w:left="850"/>
      </w:pPr>
      <w:r>
        <w:rPr>
          <w:b w:val="0"/>
          <w:color w:val="8A8A8A"/>
          <w:sz w:val="18"/>
        </w:rPr>
        <w:t>△클로이가 손가락 하나를 들어 바닥을 가리키고, 손끝을 아래로 가볍게 툭 찍는다.</w:t>
      </w:r>
    </w:p>
    <w:p>
      <w:pPr>
        <w:spacing w:before="0" w:after="0" w:lineRule="auto" w:line="252"/>
        <w:ind w:left="567"/>
      </w:pPr>
      <w:r>
        <w:rPr>
          <w:b w:val="0"/>
          <w:color w:val="444444"/>
          <w:sz w:val="20"/>
        </w:rPr>
        <w:t>Chloe：然后像条狗一样——爬过来。</w:t>
      </w:r>
    </w:p>
    <w:p>
      <w:pPr>
        <w:spacing w:before="0" w:after="60" w:lineRule="auto" w:line="252"/>
        <w:ind w:left="850"/>
      </w:pPr>
      <w:r>
        <w:rPr>
          <w:b w:val="0"/>
          <w:color w:val="8A8A8A"/>
          <w:sz w:val="18"/>
        </w:rPr>
        <w:t>클로이: 그리고 개처럼 — 기어와.</w:t>
      </w:r>
    </w:p>
    <w:p>
      <w:pPr>
        <w:spacing w:before="0" w:after="0" w:lineRule="auto" w:line="252"/>
        <w:ind w:left="0"/>
      </w:pPr>
    </w:p>
    <w:p>
      <w:pPr>
        <w:spacing w:before="0" w:after="60" w:lineRule="auto" w:line="300"/>
        <w:ind w:left="0"/>
      </w:pPr>
      <w:r>
        <w:rPr>
          <w:b w:val="0"/>
          <w:sz w:val="20"/>
        </w:rPr>
        <w:t>지금 이 톤이 마커스가 아니라 레오에게 가 있는 자리들입니다.</w:t>
      </w:r>
    </w:p>
    <w:p>
      <w:pPr>
        <w:spacing w:before="0" w:after="0" w:lineRule="auto" w:line="252"/>
        <w:ind w:left="0"/>
      </w:pPr>
    </w:p>
    <w:p>
      <w:pPr>
        <w:spacing w:before="160" w:after="60" w:lineRule="auto" w:line="252"/>
        <w:ind w:left="0"/>
      </w:pPr>
      <w:r>
        <w:rPr>
          <w:b/>
          <w:sz w:val="22"/>
        </w:rPr>
        <w:t>24-2 · 목줄</w:t>
      </w:r>
    </w:p>
    <w:p>
      <w:pPr>
        <w:spacing w:before="0" w:after="0" w:lineRule="auto" w:line="252"/>
        <w:ind w:left="0"/>
      </w:pPr>
    </w:p>
    <w:p>
      <w:pPr>
        <w:spacing w:before="0" w:after="0" w:lineRule="auto" w:line="252"/>
        <w:ind w:left="567"/>
      </w:pPr>
      <w:r>
        <w:rPr>
          <w:b w:val="0"/>
          <w:color w:val="444444"/>
          <w:sz w:val="20"/>
        </w:rPr>
        <w:t>△项圈精准地扣在了Leo的脖子上。</w:t>
      </w:r>
    </w:p>
    <w:p>
      <w:pPr>
        <w:spacing w:before="0" w:after="60" w:lineRule="auto" w:line="252"/>
        <w:ind w:left="850"/>
      </w:pPr>
      <w:r>
        <w:rPr>
          <w:b w:val="0"/>
          <w:color w:val="8A8A8A"/>
          <w:sz w:val="18"/>
        </w:rPr>
        <w:t>△목줄이 정확히 레오의 목에 채워진다.</w:t>
      </w:r>
    </w:p>
    <w:p>
      <w:pPr>
        <w:spacing w:before="0" w:after="0" w:lineRule="auto" w:line="252"/>
        <w:ind w:left="567"/>
      </w:pPr>
      <w:r>
        <w:rPr>
          <w:b w:val="0"/>
          <w:color w:val="444444"/>
          <w:sz w:val="20"/>
        </w:rPr>
        <w:t>Leo抓住脖子上的项圈，愤怒地瞪着Chloe。</w:t>
      </w:r>
    </w:p>
    <w:p>
      <w:pPr>
        <w:spacing w:before="0" w:after="60" w:lineRule="auto" w:line="252"/>
        <w:ind w:left="850"/>
      </w:pPr>
      <w:r>
        <w:rPr>
          <w:b w:val="0"/>
          <w:color w:val="8A8A8A"/>
          <w:sz w:val="18"/>
        </w:rPr>
        <w:t>레오가 목줄을 움켜쥐고 분노에 차 클로이를 노려본다.</w:t>
      </w:r>
    </w:p>
    <w:p>
      <w:pPr>
        <w:spacing w:before="0" w:after="0" w:lineRule="auto" w:line="252"/>
        <w:ind w:left="567"/>
      </w:pPr>
      <w:r>
        <w:rPr>
          <w:b w:val="0"/>
          <w:color w:val="444444"/>
          <w:sz w:val="20"/>
        </w:rPr>
        <w:t>Leo（咬牙）：你疯了？</w:t>
      </w:r>
    </w:p>
    <w:p>
      <w:pPr>
        <w:spacing w:before="0" w:after="60" w:lineRule="auto" w:line="252"/>
        <w:ind w:left="850"/>
      </w:pPr>
      <w:r>
        <w:rPr>
          <w:b w:val="0"/>
          <w:color w:val="8A8A8A"/>
          <w:sz w:val="18"/>
        </w:rPr>
        <w:t>레오(이를 악물고): 너 미쳤어?</w:t>
      </w:r>
    </w:p>
    <w:p>
      <w:pPr>
        <w:spacing w:before="0" w:after="0" w:lineRule="auto" w:line="252"/>
        <w:ind w:left="0"/>
      </w:pPr>
    </w:p>
    <w:p>
      <w:pPr>
        <w:spacing w:before="60" w:after="60" w:lineRule="auto" w:line="252"/>
        <w:ind w:left="142"/>
      </w:pPr>
      <w:r>
        <w:rPr>
          <w:b w:val="0"/>
          <w:sz w:val="20"/>
        </w:rPr>
        <w:t xml:space="preserve">→ 목줄은 두셔도 됩니다. </w:t>
      </w:r>
      <w:r>
        <w:rPr>
          <w:b/>
          <w:sz w:val="20"/>
        </w:rPr>
        <w:t>레오의 반응만 바꿔주세요.</w:t>
      </w:r>
      <w:r>
        <w:rPr>
          <w:b w:val="0"/>
          <w:sz w:val="20"/>
        </w:rPr>
        <w:t xml:space="preserve"> 분노해서 저항하면 굴욕이 되고, 여유 있게 받으면 게임이 됩니다.</w:t>
      </w:r>
    </w:p>
    <w:p>
      <w:pPr>
        <w:spacing w:before="0" w:after="0" w:lineRule="auto" w:line="252"/>
        <w:ind w:left="0"/>
      </w:pPr>
    </w:p>
    <w:p>
      <w:pPr>
        <w:spacing w:before="0" w:after="0" w:lineRule="auto" w:line="252"/>
        <w:ind w:left="567"/>
      </w:pPr>
      <w:r>
        <w:rPr>
          <w:b w:val="0"/>
          <w:color w:val="A81F1F"/>
          <w:sz w:val="20"/>
        </w:rPr>
        <w:t>△Leo低头看了一眼项圈，又抬眼看她，笑了。</w:t>
      </w:r>
    </w:p>
    <w:p>
      <w:pPr>
        <w:spacing w:before="0" w:after="60" w:lineRule="auto" w:line="252"/>
        <w:ind w:left="850"/>
      </w:pPr>
      <w:r>
        <w:rPr>
          <w:b w:val="0"/>
          <w:color w:val="C26A6A"/>
          <w:sz w:val="18"/>
        </w:rPr>
        <w:t>△레오가 목줄을 한 번 내려다보고, 눈을 들어 그녀를 보며 웃는다.</w:t>
      </w:r>
    </w:p>
    <w:p>
      <w:pPr>
        <w:spacing w:before="0" w:after="0" w:lineRule="auto" w:line="252"/>
        <w:ind w:left="567"/>
      </w:pPr>
      <w:r>
        <w:rPr>
          <w:b w:val="0"/>
          <w:color w:val="A81F1F"/>
          <w:sz w:val="20"/>
        </w:rPr>
        <w:t>Leo（轻笑）：链子挺贵的。你是想拴住我，还是怕我走？</w:t>
      </w:r>
    </w:p>
    <w:p>
      <w:pPr>
        <w:spacing w:before="0" w:after="60" w:lineRule="auto" w:line="252"/>
        <w:ind w:left="850"/>
      </w:pPr>
      <w:r>
        <w:rPr>
          <w:b w:val="0"/>
          <w:color w:val="C26A6A"/>
          <w:sz w:val="18"/>
        </w:rPr>
        <w:t>레오(가볍게 웃으며): 사슬 비싸네. 날 묶어두고 싶은 거야, 아니면 내가 갈까 봐 그래?</w:t>
      </w:r>
    </w:p>
    <w:p>
      <w:pPr>
        <w:spacing w:before="0" w:after="0" w:lineRule="auto" w:line="252"/>
        <w:ind w:left="0"/>
      </w:pPr>
    </w:p>
    <w:p>
      <w:pPr>
        <w:spacing w:before="160" w:after="60" w:lineRule="auto" w:line="252"/>
        <w:ind w:left="0"/>
      </w:pPr>
      <w:r>
        <w:rPr>
          <w:b/>
          <w:sz w:val="22"/>
        </w:rPr>
        <w:t>25-1 · 기어오기 · 발가락 · 구걸</w:t>
      </w:r>
    </w:p>
    <w:p>
      <w:pPr>
        <w:spacing w:before="0" w:after="0" w:lineRule="auto" w:line="252"/>
        <w:ind w:left="0"/>
      </w:pPr>
    </w:p>
    <w:p>
      <w:pPr>
        <w:spacing w:before="0" w:after="0" w:lineRule="auto" w:line="252"/>
        <w:ind w:left="567"/>
      </w:pPr>
      <w:r>
        <w:rPr>
          <w:b w:val="0"/>
          <w:color w:val="444444"/>
          <w:sz w:val="20"/>
        </w:rPr>
        <w:t>Chloe：爬过来。</w:t>
      </w:r>
    </w:p>
    <w:p>
      <w:pPr>
        <w:spacing w:before="0" w:after="60" w:lineRule="auto" w:line="252"/>
        <w:ind w:left="850"/>
      </w:pPr>
      <w:r>
        <w:rPr>
          <w:b w:val="0"/>
          <w:color w:val="8A8A8A"/>
          <w:sz w:val="18"/>
        </w:rPr>
        <w:t>클로이: 기어와.</w:t>
      </w:r>
    </w:p>
    <w:p>
      <w:pPr>
        <w:spacing w:before="0" w:after="0" w:lineRule="auto" w:line="252"/>
        <w:ind w:left="567"/>
      </w:pPr>
      <w:r>
        <w:rPr>
          <w:b w:val="0"/>
          <w:color w:val="444444"/>
          <w:sz w:val="20"/>
        </w:rPr>
        <w:t>Chloe：现在，用你那下贱的嘴巴，吮吸它。</w:t>
      </w:r>
    </w:p>
    <w:p>
      <w:pPr>
        <w:spacing w:before="0" w:after="60" w:lineRule="auto" w:line="252"/>
        <w:ind w:left="850"/>
      </w:pPr>
      <w:r>
        <w:rPr>
          <w:b w:val="0"/>
          <w:color w:val="8A8A8A"/>
          <w:sz w:val="18"/>
        </w:rPr>
        <w:t>클로이: 지금, 그 천한 입으로 빨아.</w:t>
      </w:r>
    </w:p>
    <w:p>
      <w:pPr>
        <w:spacing w:before="0" w:after="0" w:lineRule="auto" w:line="252"/>
        <w:ind w:left="567"/>
      </w:pPr>
      <w:r>
        <w:rPr>
          <w:b w:val="0"/>
          <w:color w:val="444444"/>
          <w:sz w:val="20"/>
        </w:rPr>
        <w:t>Leo：女王陛下，你的贱狗，乞求你给我奖赏。</w:t>
      </w:r>
    </w:p>
    <w:p>
      <w:pPr>
        <w:spacing w:before="0" w:after="60" w:lineRule="auto" w:line="252"/>
        <w:ind w:left="850"/>
      </w:pPr>
      <w:r>
        <w:rPr>
          <w:b w:val="0"/>
          <w:color w:val="8A8A8A"/>
          <w:sz w:val="18"/>
        </w:rPr>
        <w:t>레오: 여왕 폐하, 당신의 천한 개가 상을 구걸합니다.</w:t>
      </w:r>
    </w:p>
    <w:p>
      <w:pPr>
        <w:spacing w:before="0" w:after="0" w:lineRule="auto" w:line="252"/>
        <w:ind w:left="0"/>
      </w:pPr>
    </w:p>
    <w:p>
      <w:pPr>
        <w:spacing w:before="60" w:after="60" w:lineRule="auto" w:line="252"/>
        <w:ind w:left="142"/>
      </w:pPr>
      <w:r>
        <w:rPr>
          <w:b w:val="0"/>
          <w:sz w:val="20"/>
        </w:rPr>
        <w:t xml:space="preserve">→ 이 세 줄이 이 원고에서 레오가 가장 낮아지는 지점입니다. </w:t>
      </w:r>
      <w:r>
        <w:rPr>
          <w:b/>
          <w:sz w:val="20"/>
        </w:rPr>
        <w:t>기어오기와 구걸은 마커스 몫으로 옮기고</w:t>
      </w:r>
      <w:r>
        <w:rPr>
          <w:b w:val="0"/>
          <w:sz w:val="20"/>
        </w:rPr>
        <w:t>, 레오는 응하되 판을 자기가 쥐는 쪽으로.</w:t>
      </w:r>
    </w:p>
    <w:p>
      <w:pPr>
        <w:spacing w:before="0" w:after="0" w:lineRule="auto" w:line="252"/>
        <w:ind w:left="0"/>
      </w:pPr>
    </w:p>
    <w:p>
      <w:pPr>
        <w:spacing w:before="0" w:after="0" w:lineRule="auto" w:line="252"/>
        <w:ind w:left="567"/>
      </w:pPr>
      <w:r>
        <w:rPr>
          <w:b w:val="0"/>
          <w:color w:val="A81F1F"/>
          <w:sz w:val="20"/>
        </w:rPr>
        <w:t>Chloe：爬过来。</w:t>
      </w:r>
    </w:p>
    <w:p>
      <w:pPr>
        <w:spacing w:before="0" w:after="60" w:lineRule="auto" w:line="252"/>
        <w:ind w:left="850"/>
      </w:pPr>
      <w:r>
        <w:rPr>
          <w:b w:val="0"/>
          <w:color w:val="C26A6A"/>
          <w:sz w:val="18"/>
        </w:rPr>
        <w:t>클로이: 기어와.</w:t>
      </w:r>
    </w:p>
    <w:p>
      <w:pPr>
        <w:spacing w:before="0" w:after="0" w:lineRule="auto" w:line="252"/>
        <w:ind w:left="567"/>
      </w:pPr>
      <w:r>
        <w:rPr>
          <w:b w:val="0"/>
          <w:color w:val="A81F1F"/>
          <w:sz w:val="20"/>
        </w:rPr>
        <w:t>△Leo站着没动，反而朝她走了两步，弯腰把脸凑到她面前。</w:t>
      </w:r>
    </w:p>
    <w:p>
      <w:pPr>
        <w:spacing w:before="0" w:after="60" w:lineRule="auto" w:line="252"/>
        <w:ind w:left="850"/>
      </w:pPr>
      <w:r>
        <w:rPr>
          <w:b w:val="0"/>
          <w:color w:val="C26A6A"/>
          <w:sz w:val="18"/>
        </w:rPr>
        <w:t>△레오는 꼼짝 않고 서 있다가 오히려 두 걸음 다가가, 허리를 굽혀 얼굴을 그녀 코앞에 들이민다.</w:t>
      </w:r>
    </w:p>
    <w:p>
      <w:pPr>
        <w:spacing w:before="0" w:after="0" w:lineRule="auto" w:line="252"/>
        <w:ind w:left="567"/>
      </w:pPr>
      <w:r>
        <w:rPr>
          <w:b w:val="0"/>
          <w:color w:val="A81F1F"/>
          <w:sz w:val="20"/>
        </w:rPr>
        <w:t>Leo（轻声）：陛下，这屋里没人敢站着看您。除了我。</w:t>
      </w:r>
    </w:p>
    <w:p>
      <w:pPr>
        <w:spacing w:before="0" w:after="60" w:lineRule="auto" w:line="252"/>
        <w:ind w:left="850"/>
      </w:pPr>
      <w:r>
        <w:rPr>
          <w:b w:val="0"/>
          <w:color w:val="C26A6A"/>
          <w:sz w:val="18"/>
        </w:rPr>
        <w:t>레오(낮게): 폐하, 이 방에서 서서 당신을 보는 사람은 없죠. 나 말고는.</w:t>
      </w:r>
    </w:p>
    <w:p>
      <w:pPr>
        <w:spacing w:before="0" w:after="0" w:lineRule="auto" w:line="252"/>
        <w:ind w:left="567"/>
      </w:pPr>
      <w:r>
        <w:rPr>
          <w:b w:val="0"/>
          <w:color w:val="A81F1F"/>
          <w:sz w:val="20"/>
        </w:rPr>
        <w:t>△Chloe愣了一下，皮鞭停在半空。</w:t>
      </w:r>
    </w:p>
    <w:p>
      <w:pPr>
        <w:spacing w:before="0" w:after="60" w:lineRule="auto" w:line="252"/>
        <w:ind w:left="850"/>
      </w:pPr>
      <w:r>
        <w:rPr>
          <w:b w:val="0"/>
          <w:color w:val="C26A6A"/>
          <w:sz w:val="18"/>
        </w:rPr>
        <w:t>△클로이가 멈칫한다. 채찍이 허공에서 멎는다.</w:t>
      </w:r>
    </w:p>
    <w:p>
      <w:pPr>
        <w:spacing w:before="0" w:after="0" w:lineRule="auto" w:line="252"/>
        <w:ind w:left="0"/>
      </w:pPr>
    </w:p>
    <w:p>
      <w:pPr>
        <w:spacing w:before="160" w:after="60" w:lineRule="auto" w:line="252"/>
        <w:ind w:left="0"/>
      </w:pPr>
      <w:r>
        <w:rPr>
          <w:b/>
          <w:sz w:val="22"/>
        </w:rPr>
        <w:t>26-1 · 사진 협박</w:t>
      </w:r>
    </w:p>
    <w:p>
      <w:pPr>
        <w:spacing w:before="0" w:after="0" w:lineRule="auto" w:line="252"/>
        <w:ind w:left="0"/>
      </w:pPr>
    </w:p>
    <w:p>
      <w:pPr>
        <w:spacing w:before="0" w:after="0" w:lineRule="auto" w:line="252"/>
        <w:ind w:left="567"/>
      </w:pPr>
      <w:r>
        <w:rPr>
          <w:b w:val="0"/>
          <w:color w:val="444444"/>
          <w:sz w:val="20"/>
        </w:rPr>
        <w:t>△【特写】口红在Leo结实的胸口写下'Chloe的玩物'。</w:t>
      </w:r>
    </w:p>
    <w:p>
      <w:pPr>
        <w:spacing w:before="0" w:after="60" w:lineRule="auto" w:line="252"/>
        <w:ind w:left="850"/>
      </w:pPr>
      <w:r>
        <w:rPr>
          <w:b w:val="0"/>
          <w:color w:val="8A8A8A"/>
          <w:sz w:val="18"/>
        </w:rPr>
        <w:t>△【클로즈업】립스틱이 레오의 단단한 가슴에 '클로이의 노리개'라고 쓴다.</w:t>
      </w:r>
    </w:p>
    <w:p>
      <w:pPr>
        <w:spacing w:before="0" w:after="0" w:lineRule="auto" w:line="252"/>
        <w:ind w:left="567"/>
      </w:pPr>
      <w:r>
        <w:rPr>
          <w:b w:val="0"/>
          <w:color w:val="444444"/>
          <w:sz w:val="20"/>
        </w:rPr>
        <w:t>Chloe：如果你不听话，这张照片就会出现在华尔街所有的屏幕上。</w:t>
      </w:r>
    </w:p>
    <w:p>
      <w:pPr>
        <w:spacing w:before="0" w:after="60" w:lineRule="auto" w:line="252"/>
        <w:ind w:left="850"/>
      </w:pPr>
      <w:r>
        <w:rPr>
          <w:b w:val="0"/>
          <w:color w:val="8A8A8A"/>
          <w:sz w:val="18"/>
        </w:rPr>
        <w:t>클로이: 말 안 들으면 이 사진이 월스트리트 모든 전광판에 뜰 거야.</w:t>
      </w:r>
    </w:p>
    <w:p>
      <w:pPr>
        <w:spacing w:before="0" w:after="0" w:lineRule="auto" w:line="252"/>
        <w:ind w:left="0"/>
      </w:pPr>
    </w:p>
    <w:p>
      <w:pPr>
        <w:spacing w:before="60" w:after="60" w:lineRule="auto" w:line="252"/>
        <w:ind w:left="142"/>
      </w:pPr>
      <w:r>
        <w:rPr>
          <w:b w:val="0"/>
          <w:sz w:val="20"/>
        </w:rPr>
        <w:t xml:space="preserve">→ </w:t>
      </w:r>
      <w:r>
        <w:rPr>
          <w:b/>
          <w:sz w:val="20"/>
        </w:rPr>
        <w:t>협박 대사는 빼주세요.</w:t>
      </w:r>
      <w:r>
        <w:rPr>
          <w:b w:val="0"/>
          <w:sz w:val="20"/>
        </w:rPr>
        <w:t xml:space="preserve"> 남주가 여주에게 약점 잡히는 순간 이 작품의 축이 뒤집힙니다. 립스틱 낙서는 그대로 두시고, 레오가 무력화하게.</w:t>
      </w:r>
    </w:p>
    <w:p>
      <w:pPr>
        <w:spacing w:before="0" w:after="0" w:lineRule="auto" w:line="252"/>
        <w:ind w:left="0"/>
      </w:pPr>
    </w:p>
    <w:p>
      <w:pPr>
        <w:spacing w:before="0" w:after="0" w:lineRule="auto" w:line="252"/>
        <w:ind w:left="567"/>
      </w:pPr>
      <w:r>
        <w:rPr>
          <w:b w:val="0"/>
          <w:color w:val="A81F1F"/>
          <w:sz w:val="20"/>
        </w:rPr>
        <w:t>△Leo低头看了看胸口，笑了。</w:t>
      </w:r>
    </w:p>
    <w:p>
      <w:pPr>
        <w:spacing w:before="0" w:after="60" w:lineRule="auto" w:line="252"/>
        <w:ind w:left="850"/>
      </w:pPr>
      <w:r>
        <w:rPr>
          <w:b w:val="0"/>
          <w:color w:val="C26A6A"/>
          <w:sz w:val="18"/>
        </w:rPr>
        <w:t>△레오가 가슴을 내려다보고 웃는다.</w:t>
      </w:r>
    </w:p>
    <w:p>
      <w:pPr>
        <w:spacing w:before="0" w:after="0" w:lineRule="auto" w:line="252"/>
        <w:ind w:left="567"/>
      </w:pPr>
      <w:r>
        <w:rPr>
          <w:b w:val="0"/>
          <w:color w:val="A81F1F"/>
          <w:sz w:val="20"/>
        </w:rPr>
        <w:t>Leo：明天就挂到华尔街的大屏上去。署名写全——'Chloe Winters的'。</w:t>
      </w:r>
    </w:p>
    <w:p>
      <w:pPr>
        <w:spacing w:before="0" w:after="60" w:lineRule="auto" w:line="252"/>
        <w:ind w:left="850"/>
      </w:pPr>
      <w:r>
        <w:rPr>
          <w:b w:val="0"/>
          <w:color w:val="C26A6A"/>
          <w:sz w:val="18"/>
        </w:rPr>
        <w:t>레오: 내일 당장 월스트리트 전광판에 걸어. 서명은 제대로 — '클로이 윈터스의'라고.</w:t>
      </w:r>
    </w:p>
    <w:p>
      <w:pPr>
        <w:spacing w:before="0" w:after="0" w:lineRule="auto" w:line="252"/>
        <w:ind w:left="567"/>
      </w:pPr>
      <w:r>
        <w:rPr>
          <w:b w:val="0"/>
          <w:color w:val="A81F1F"/>
          <w:sz w:val="20"/>
        </w:rPr>
        <w:t>△这次轮到Chloe僵住。</w:t>
      </w:r>
    </w:p>
    <w:p>
      <w:pPr>
        <w:spacing w:before="0" w:after="60" w:lineRule="auto" w:line="252"/>
        <w:ind w:left="850"/>
      </w:pPr>
      <w:r>
        <w:rPr>
          <w:b w:val="0"/>
          <w:color w:val="C26A6A"/>
          <w:sz w:val="18"/>
        </w:rPr>
        <w:t>△이번엔 클로이가 굳는다.</w:t>
      </w:r>
    </w:p>
    <w:p>
      <w:pPr>
        <w:spacing w:before="0" w:after="0" w:lineRule="auto" w:line="252"/>
        <w:ind w:left="0"/>
      </w:pPr>
    </w:p>
    <w:p>
      <w:pPr>
        <w:spacing w:before="160" w:after="60" w:lineRule="auto" w:line="252"/>
        <w:ind w:left="0"/>
      </w:pPr>
      <w:r>
        <w:rPr>
          <w:b/>
          <w:sz w:val="22"/>
        </w:rPr>
        <w:t>27-2 / 27-3 / 28-1 / 39-1 · 신발 · 커피 · 촛농</w:t>
      </w:r>
    </w:p>
    <w:p>
      <w:pPr>
        <w:spacing w:before="0" w:after="0" w:lineRule="auto" w:line="252"/>
        <w:ind w:left="0"/>
      </w:pPr>
    </w:p>
    <w:p>
      <w:pPr>
        <w:spacing w:before="0" w:after="0" w:lineRule="auto" w:line="252"/>
        <w:ind w:left="567"/>
      </w:pPr>
      <w:r>
        <w:rPr>
          <w:b w:val="0"/>
          <w:color w:val="444444"/>
          <w:sz w:val="20"/>
        </w:rPr>
        <w:t>Chloe：帮我换鞋。</w:t>
      </w:r>
    </w:p>
    <w:p>
      <w:pPr>
        <w:spacing w:before="0" w:after="60" w:lineRule="auto" w:line="252"/>
        <w:ind w:left="850"/>
      </w:pPr>
      <w:r>
        <w:rPr>
          <w:b w:val="0"/>
          <w:color w:val="8A8A8A"/>
          <w:sz w:val="18"/>
        </w:rPr>
        <w:t>클로이: 신발 갈아 신겨.</w:t>
      </w:r>
    </w:p>
    <w:p>
      <w:pPr>
        <w:spacing w:before="0" w:after="0" w:lineRule="auto" w:line="252"/>
        <w:ind w:left="567"/>
      </w:pPr>
      <w:r>
        <w:rPr>
          <w:b w:val="0"/>
          <w:color w:val="444444"/>
          <w:sz w:val="20"/>
        </w:rPr>
        <w:t>Chloe：太浓了，重新做。</w:t>
      </w:r>
    </w:p>
    <w:p>
      <w:pPr>
        <w:spacing w:before="0" w:after="60" w:lineRule="auto" w:line="252"/>
        <w:ind w:left="850"/>
      </w:pPr>
      <w:r>
        <w:rPr>
          <w:b w:val="0"/>
          <w:color w:val="8A8A8A"/>
          <w:sz w:val="18"/>
        </w:rPr>
        <w:t>클로이: 너무 진해. 다시 만들어.</w:t>
      </w:r>
    </w:p>
    <w:p>
      <w:pPr>
        <w:spacing w:before="0" w:after="0" w:lineRule="auto" w:line="252"/>
        <w:ind w:left="567"/>
      </w:pPr>
      <w:r>
        <w:rPr>
          <w:b w:val="0"/>
          <w:color w:val="444444"/>
          <w:sz w:val="20"/>
        </w:rPr>
        <w:t>Leo：女——女王陛下。</w:t>
      </w:r>
    </w:p>
    <w:p>
      <w:pPr>
        <w:spacing w:before="0" w:after="60" w:lineRule="auto" w:line="252"/>
        <w:ind w:left="850"/>
      </w:pPr>
      <w:r>
        <w:rPr>
          <w:b w:val="0"/>
          <w:color w:val="8A8A8A"/>
          <w:sz w:val="18"/>
        </w:rPr>
        <w:t>레오: 여— 여왕 폐하.</w:t>
      </w:r>
    </w:p>
    <w:p>
      <w:pPr>
        <w:spacing w:before="0" w:after="0" w:lineRule="auto" w:line="252"/>
        <w:ind w:left="567"/>
      </w:pPr>
      <w:r>
        <w:rPr>
          <w:b w:val="0"/>
          <w:color w:val="444444"/>
          <w:sz w:val="20"/>
        </w:rPr>
        <w:t>△【特写】蜡油滴在Leo的锁骨窝里。</w:t>
      </w:r>
    </w:p>
    <w:p>
      <w:pPr>
        <w:spacing w:before="0" w:after="60" w:lineRule="auto" w:line="252"/>
        <w:ind w:left="850"/>
      </w:pPr>
      <w:r>
        <w:rPr>
          <w:b w:val="0"/>
          <w:color w:val="8A8A8A"/>
          <w:sz w:val="18"/>
        </w:rPr>
        <w:t>△【클로즈업】촛농이 레오의 쇄골 홈에 떨어진다.</w:t>
      </w:r>
    </w:p>
    <w:p>
      <w:pPr>
        <w:spacing w:before="0" w:after="0" w:lineRule="auto" w:line="252"/>
        <w:ind w:left="0"/>
      </w:pPr>
    </w:p>
    <w:p>
      <w:pPr>
        <w:spacing w:before="60" w:after="60" w:lineRule="auto" w:line="252"/>
        <w:ind w:left="142"/>
      </w:pPr>
      <w:r>
        <w:rPr>
          <w:b w:val="0"/>
          <w:sz w:val="20"/>
        </w:rPr>
        <w:t xml:space="preserve">→ 이 계열은 </w:t>
      </w:r>
      <w:r>
        <w:rPr>
          <w:b/>
          <w:sz w:val="20"/>
        </w:rPr>
        <w:t>하인 노동</w:t>
      </w:r>
      <w:r>
        <w:rPr>
          <w:b w:val="0"/>
          <w:sz w:val="20"/>
        </w:rPr>
        <w:t>이라 여왕/노예 관계로 굳습니다. 촛농은 남기셔도 좋은데(수위는 아깝지 않습니다), 신발 갈아 신기기·커피 다시 타기·말 더듬는 호칭은 빼주세요. 그 자리에 레오가 클로이를 몰아붙이는 비트를 한 화에 하나씩 넣으면 밀당이 됩니다.</w:t>
      </w:r>
    </w:p>
    <w:p>
      <w:pPr>
        <w:spacing w:before="0" w:after="0" w:lineRule="auto" w:line="252"/>
        <w:ind w:left="0"/>
      </w:pPr>
    </w:p>
    <w:p>
      <w:pPr>
        <w:spacing w:before="160" w:after="60" w:lineRule="auto" w:line="252"/>
        <w:ind w:left="0"/>
      </w:pPr>
      <w:r>
        <w:rPr>
          <w:b/>
          <w:sz w:val="22"/>
        </w:rPr>
        <w:t>8-1 · 무료 구간 린치</w:t>
      </w:r>
    </w:p>
    <w:p>
      <w:pPr>
        <w:spacing w:before="0" w:after="0" w:lineRule="auto" w:line="252"/>
        <w:ind w:left="0"/>
      </w:pPr>
    </w:p>
    <w:p>
      <w:pPr>
        <w:spacing w:before="0" w:after="0" w:lineRule="auto" w:line="252"/>
        <w:ind w:left="567"/>
      </w:pPr>
      <w:r>
        <w:rPr>
          <w:b w:val="0"/>
          <w:color w:val="444444"/>
          <w:sz w:val="20"/>
        </w:rPr>
        <w:t>Chloe（轻声）：You want to play? Then let them play with you.</w:t>
      </w:r>
    </w:p>
    <w:p>
      <w:pPr>
        <w:spacing w:before="0" w:after="60" w:lineRule="auto" w:line="252"/>
        <w:ind w:left="850"/>
      </w:pPr>
      <w:r>
        <w:rPr>
          <w:b w:val="0"/>
          <w:color w:val="8A8A8A"/>
          <w:sz w:val="18"/>
        </w:rPr>
        <w:t>클로이(낮게): 놀고 싶어? 그럼 얘들이 놀아줄게.</w:t>
      </w:r>
    </w:p>
    <w:p>
      <w:pPr>
        <w:spacing w:before="0" w:after="0" w:lineRule="auto" w:line="252"/>
        <w:ind w:left="567"/>
      </w:pPr>
      <w:r>
        <w:rPr>
          <w:b w:val="0"/>
          <w:color w:val="444444"/>
          <w:sz w:val="20"/>
        </w:rPr>
        <w:t>△Chloe对保镖抬了抬下巴，保镖的拳头狠狠砸进Leo的腹部，Leo闷哼一声，身体弓成虾米。</w:t>
      </w:r>
    </w:p>
    <w:p>
      <w:pPr>
        <w:spacing w:before="0" w:after="60" w:lineRule="auto" w:line="252"/>
        <w:ind w:left="850"/>
      </w:pPr>
      <w:r>
        <w:rPr>
          <w:b w:val="0"/>
          <w:color w:val="8A8A8A"/>
          <w:sz w:val="18"/>
        </w:rPr>
        <w:t>△클로이가 경비원에게 턱짓한다. 주먹이 레오의 복부에 꽂히고, 레오가 신음하며 새우처럼 몸을 접는다.</w:t>
      </w:r>
    </w:p>
    <w:p>
      <w:pPr>
        <w:spacing w:before="0" w:after="0" w:lineRule="auto" w:line="252"/>
        <w:ind w:left="567"/>
      </w:pPr>
      <w:r>
        <w:rPr>
          <w:b w:val="0"/>
          <w:color w:val="444444"/>
          <w:sz w:val="20"/>
        </w:rPr>
        <w:t>△Chloe转过身，优雅地倒上了一杯鲜红的葡萄酒，伴随着Leo的惨叫声，仰头喝下。</w:t>
      </w:r>
    </w:p>
    <w:p>
      <w:pPr>
        <w:spacing w:before="0" w:after="60" w:lineRule="auto" w:line="252"/>
        <w:ind w:left="850"/>
      </w:pPr>
      <w:r>
        <w:rPr>
          <w:b w:val="0"/>
          <w:color w:val="8A8A8A"/>
          <w:sz w:val="18"/>
        </w:rPr>
        <w:t>△클로이가 돌아서서 우아하게 붉은 와인을 따르고, 레오의 비명을 들으며 고개를 젖혀 마신다.</w:t>
      </w:r>
    </w:p>
    <w:p>
      <w:pPr>
        <w:spacing w:before="0" w:after="0" w:lineRule="auto" w:line="252"/>
        <w:ind w:left="567"/>
      </w:pPr>
      <w:r>
        <w:rPr>
          <w:b w:val="0"/>
          <w:color w:val="444444"/>
          <w:sz w:val="20"/>
        </w:rPr>
        <w:t>△脸上布满伤痕的Leo被扔了出来，砸在污水里，身上溅满了泥点。</w:t>
      </w:r>
    </w:p>
    <w:p>
      <w:pPr>
        <w:spacing w:before="0" w:after="60" w:lineRule="auto" w:line="252"/>
        <w:ind w:left="850"/>
      </w:pPr>
      <w:r>
        <w:rPr>
          <w:b w:val="0"/>
          <w:color w:val="8A8A8A"/>
          <w:sz w:val="18"/>
        </w:rPr>
        <w:t>△얼굴이 상처투성이가 된 레오가 밖으로 던져져 오물 웅덩이에 처박히고, 흙탕물이 온몸에 튄다.</w:t>
      </w:r>
    </w:p>
    <w:p>
      <w:pPr>
        <w:spacing w:before="0" w:after="0" w:lineRule="auto" w:line="252"/>
        <w:ind w:left="0"/>
      </w:pPr>
    </w:p>
    <w:p>
      <w:pPr>
        <w:spacing w:before="60" w:after="60" w:lineRule="auto" w:line="252"/>
        <w:ind w:left="142"/>
      </w:pPr>
      <w:r>
        <w:rPr>
          <w:b w:val="0"/>
          <w:sz w:val="20"/>
        </w:rPr>
        <w:t xml:space="preserve">→ 무료 구간에서 남주가 여주 지시로 맞는 건 결제까지 안 옵니다. </w:t>
      </w:r>
      <w:r>
        <w:rPr>
          <w:b/>
          <w:sz w:val="20"/>
        </w:rPr>
        <w:t>경비원 폭행을 빼고 쫓겨나는 것만</w:t>
      </w:r>
      <w:r>
        <w:rPr>
          <w:b w:val="0"/>
          <w:sz w:val="20"/>
        </w:rPr>
        <w:t xml:space="preserve"> 남겨주세요. 클로이가 와인을 마시는 그림은 좋습니다 — 비명 대신 문이 닫히는 소리에 얹으시면 더 셉니다.</w:t>
      </w:r>
    </w:p>
    <w:p>
      <w:pPr>
        <w:spacing w:before="0" w:after="0" w:lineRule="auto" w:line="252"/>
        <w:ind w:left="0"/>
      </w:pPr>
    </w:p>
    <w:p>
      <w:pPr>
        <w:spacing w:before="160" w:after="60" w:lineRule="auto" w:line="252"/>
        <w:ind w:left="0"/>
      </w:pPr>
      <w:r>
        <w:rPr>
          <w:b/>
          <w:sz w:val="22"/>
        </w:rPr>
        <w:t>35-1 · 군중 조롱</w:t>
      </w:r>
    </w:p>
    <w:p>
      <w:pPr>
        <w:spacing w:before="0" w:after="0" w:lineRule="auto" w:line="252"/>
        <w:ind w:left="0"/>
      </w:pPr>
    </w:p>
    <w:p>
      <w:pPr>
        <w:spacing w:before="0" w:after="0" w:lineRule="auto" w:line="252"/>
        <w:ind w:left="567"/>
      </w:pPr>
      <w:r>
        <w:rPr>
          <w:b w:val="0"/>
          <w:color w:val="444444"/>
          <w:sz w:val="20"/>
        </w:rPr>
        <w:t>△全场爆发出嘈杂的哄笑声，周围的宾客们围了上来，对着地上的Leo指指点点，脸上挂着鄙夷和嘲笑的表情。</w:t>
      </w:r>
    </w:p>
    <w:p>
      <w:pPr>
        <w:spacing w:before="0" w:after="60" w:lineRule="auto" w:line="252"/>
        <w:ind w:left="850"/>
      </w:pPr>
      <w:r>
        <w:rPr>
          <w:b w:val="0"/>
          <w:color w:val="8A8A8A"/>
          <w:sz w:val="18"/>
        </w:rPr>
        <w:t>△장내에 웃음이 터지고, 하객들이 몰려와 바닥의 레오를 손가락질한다. 얼굴엔 경멸과 조롱이 걸려 있다.</w:t>
      </w:r>
    </w:p>
    <w:p>
      <w:pPr>
        <w:spacing w:before="0" w:after="0" w:lineRule="auto" w:line="252"/>
        <w:ind w:left="567"/>
      </w:pPr>
      <w:r>
        <w:rPr>
          <w:b w:val="0"/>
          <w:color w:val="444444"/>
          <w:sz w:val="20"/>
        </w:rPr>
        <w:t>Liam：一个破气球就把你吓得趴在地上像条狗一样发抖！你就是个懦夫！</w:t>
      </w:r>
    </w:p>
    <w:p>
      <w:pPr>
        <w:spacing w:before="0" w:after="60" w:lineRule="auto" w:line="252"/>
        <w:ind w:left="850"/>
      </w:pPr>
      <w:r>
        <w:rPr>
          <w:b w:val="0"/>
          <w:color w:val="8A8A8A"/>
          <w:sz w:val="18"/>
        </w:rPr>
        <w:t>리암: 풍선 하나에 개처럼 바닥에 엎드려 떨다니! 넌 겁쟁이야!</w:t>
      </w:r>
    </w:p>
    <w:p>
      <w:pPr>
        <w:spacing w:before="0" w:after="0" w:lineRule="auto" w:line="252"/>
        <w:ind w:left="0"/>
      </w:pPr>
    </w:p>
    <w:p>
      <w:pPr>
        <w:spacing w:before="60" w:after="60" w:lineRule="auto" w:line="252"/>
        <w:ind w:left="142"/>
      </w:pPr>
      <w:r>
        <w:rPr>
          <w:b w:val="0"/>
          <w:sz w:val="20"/>
        </w:rPr>
        <w:t xml:space="preserve">→ </w:t>
      </w:r>
      <w:r>
        <w:rPr>
          <w:b/>
          <w:sz w:val="20"/>
        </w:rPr>
        <w:t>이 두 줄만 삭제.</w:t>
      </w:r>
      <w:r>
        <w:rPr>
          <w:b w:val="0"/>
          <w:sz w:val="20"/>
        </w:rPr>
        <w:t xml:space="preserve"> 34화 총성에서 20화 사망으로 넘어가는 연결은 정말 좋고, 클로이가 안아서 데리고 나가는 것도 그대로 좋습니다. 하객이 웃는 컷만 빼면 됩니다.</w:t>
      </w:r>
    </w:p>
    <w:p>
      <w:pPr>
        <w:spacing w:before="0" w:after="0" w:lineRule="auto" w:line="252"/>
        <w:ind w:left="0"/>
      </w:pPr>
    </w:p>
    <w:p>
      <w:pPr>
        <w:spacing w:before="160" w:after="60" w:lineRule="auto" w:line="252"/>
        <w:ind w:left="0"/>
      </w:pPr>
      <w:r>
        <w:rPr>
          <w:b/>
          <w:sz w:val="22"/>
        </w:rPr>
        <w:t>45-2 · 마커스 처분</w:t>
      </w:r>
    </w:p>
    <w:p>
      <w:pPr>
        <w:spacing w:before="0" w:after="0" w:lineRule="auto" w:line="252"/>
        <w:ind w:left="0"/>
      </w:pPr>
    </w:p>
    <w:p>
      <w:pPr>
        <w:spacing w:before="0" w:after="0" w:lineRule="auto" w:line="252"/>
        <w:ind w:left="567"/>
      </w:pPr>
      <w:r>
        <w:rPr>
          <w:b w:val="0"/>
          <w:color w:val="444444"/>
          <w:sz w:val="20"/>
        </w:rPr>
        <w:t>Leo（命令）：把他送到非洲大草原帮我养狮子，永远不要回来。</w:t>
      </w:r>
    </w:p>
    <w:p>
      <w:pPr>
        <w:spacing w:before="0" w:after="60" w:lineRule="auto" w:line="252"/>
        <w:ind w:left="850"/>
      </w:pPr>
      <w:r>
        <w:rPr>
          <w:b w:val="0"/>
          <w:color w:val="8A8A8A"/>
          <w:sz w:val="18"/>
        </w:rPr>
        <w:t>레오(명령): 아프리카 초원으로 보내서 사자나 키우게 해. 영영 돌아오지 말라고.</w:t>
      </w:r>
    </w:p>
    <w:p>
      <w:pPr>
        <w:spacing w:before="0" w:after="0" w:lineRule="auto" w:line="252"/>
        <w:ind w:left="0"/>
      </w:pPr>
    </w:p>
    <w:p>
      <w:pPr>
        <w:spacing w:before="60" w:after="60" w:lineRule="auto" w:line="252"/>
        <w:ind w:left="142"/>
      </w:pPr>
      <w:r>
        <w:rPr>
          <w:b w:val="0"/>
          <w:sz w:val="20"/>
        </w:rPr>
        <w:t xml:space="preserve">→ 이 대사는 </w:t>
      </w:r>
      <w:r>
        <w:rPr>
          <w:b/>
          <w:sz w:val="20"/>
        </w:rPr>
        <w:t>클로이 입으로</w:t>
      </w:r>
      <w:r>
        <w:rPr>
          <w:b w:val="0"/>
          <w:sz w:val="20"/>
        </w:rPr>
        <w:t xml:space="preserve"> 가야 합니다. 자기를 묶어놓고 팬 놈이니까요. 레오는 옆에서 웃기만 하면 됩니다.</w:t>
      </w:r>
    </w:p>
    <w:p>
      <w:pPr>
        <w:spacing w:before="0" w:after="0" w:lineRule="auto" w:line="252"/>
        <w:ind w:left="0"/>
      </w:pPr>
    </w:p>
    <w:p>
      <w:pPr>
        <w:spacing w:before="160" w:after="60" w:lineRule="auto" w:line="252"/>
        <w:ind w:left="0"/>
      </w:pPr>
      <w:r>
        <w:rPr>
          <w:b/>
          <w:sz w:val="22"/>
        </w:rPr>
        <w:t>50-1 · 남주 사망</w:t>
      </w:r>
    </w:p>
    <w:p>
      <w:pPr>
        <w:spacing w:before="0" w:after="0" w:lineRule="auto" w:line="252"/>
        <w:ind w:left="0"/>
      </w:pPr>
    </w:p>
    <w:p>
      <w:pPr>
        <w:spacing w:before="0" w:after="0" w:lineRule="auto" w:line="252"/>
        <w:ind w:left="567"/>
      </w:pPr>
      <w:r>
        <w:rPr>
          <w:b w:val="0"/>
          <w:color w:val="444444"/>
          <w:sz w:val="20"/>
        </w:rPr>
        <w:t>Leo（微弱，断断续续）：我——已经不能——读档了——</w:t>
      </w:r>
    </w:p>
    <w:p>
      <w:pPr>
        <w:spacing w:before="0" w:after="60" w:lineRule="auto" w:line="252"/>
        <w:ind w:left="850"/>
      </w:pPr>
      <w:r>
        <w:rPr>
          <w:b w:val="0"/>
          <w:color w:val="8A8A8A"/>
          <w:sz w:val="18"/>
        </w:rPr>
        <w:t>레오(희미하게, 끊기며): 나— 이제— 읽을 수가 없어—</w:t>
      </w:r>
    </w:p>
    <w:p>
      <w:pPr>
        <w:spacing w:before="0" w:after="0" w:lineRule="auto" w:line="252"/>
        <w:ind w:left="0"/>
      </w:pPr>
    </w:p>
    <w:p>
      <w:pPr>
        <w:spacing w:before="60" w:after="60" w:lineRule="auto" w:line="252"/>
        <w:ind w:left="142"/>
      </w:pPr>
      <w:r>
        <w:rPr>
          <w:b w:val="0"/>
          <w:sz w:val="20"/>
        </w:rPr>
        <w:t>→ 남성향 50화의 마지막 그림이 남주 시신이면 시청자가 뭘 가져가는지 애매해집니다. 다시 생각해주셨으면 합니다.</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2. 15화 — 지워진 감정 계단을 되돌려주세요</w:t>
      </w:r>
    </w:p>
    <w:p>
      <w:pPr>
        <w:spacing w:before="0" w:after="0" w:lineRule="auto" w:line="252"/>
        <w:ind w:left="0"/>
      </w:pPr>
    </w:p>
    <w:p>
      <w:pPr>
        <w:spacing w:before="160" w:after="60" w:lineRule="auto" w:line="252"/>
        <w:ind w:left="0"/>
      </w:pPr>
      <w:r>
        <w:rPr>
          <w:b/>
          <w:sz w:val="22"/>
        </w:rPr>
        <w:t>15-1</w:t>
      </w:r>
    </w:p>
    <w:p>
      <w:pPr>
        <w:spacing w:before="0" w:after="0" w:lineRule="auto" w:line="252"/>
        <w:ind w:left="0"/>
      </w:pPr>
    </w:p>
    <w:p>
      <w:pPr>
        <w:spacing w:before="0" w:after="0" w:lineRule="auto" w:line="252"/>
        <w:ind w:left="567"/>
      </w:pPr>
      <w:r>
        <w:rPr>
          <w:b w:val="0"/>
          <w:color w:val="444444"/>
          <w:sz w:val="20"/>
        </w:rPr>
        <w:t>지금 — △【特写】Chloe的手握成了拳头。</w:t>
      </w:r>
    </w:p>
    <w:p>
      <w:pPr>
        <w:spacing w:before="0" w:after="60" w:lineRule="auto" w:line="252"/>
        <w:ind w:left="850"/>
      </w:pPr>
      <w:r>
        <w:rPr>
          <w:b w:val="0"/>
          <w:color w:val="8A8A8A"/>
          <w:sz w:val="18"/>
        </w:rPr>
        <w:t>△【클로즈업】클로이의 손이 주먹으로 쥐어진다.</w:t>
      </w:r>
    </w:p>
    <w:p>
      <w:pPr>
        <w:spacing w:before="0" w:after="0" w:lineRule="auto" w:line="252"/>
        <w:ind w:left="567"/>
      </w:pPr>
      <w:r>
        <w:rPr>
          <w:b w:val="0"/>
          <w:color w:val="444444"/>
          <w:sz w:val="20"/>
        </w:rPr>
        <w:t>지난 원고 — △Chloe的手伸向Leo，手指在发抖。</w:t>
      </w:r>
    </w:p>
    <w:p>
      <w:pPr>
        <w:spacing w:before="0" w:after="60" w:lineRule="auto" w:line="252"/>
        <w:ind w:left="850"/>
      </w:pPr>
      <w:r>
        <w:rPr>
          <w:b w:val="0"/>
          <w:color w:val="8A8A8A"/>
          <w:sz w:val="18"/>
        </w:rPr>
        <w:t>△클로이의 손이 레오에게 뻗는다. 손가락이 떨리고 있다.</w:t>
      </w:r>
    </w:p>
    <w:p>
      <w:pPr>
        <w:spacing w:before="0" w:after="0" w:lineRule="auto" w:line="252"/>
        <w:ind w:left="0"/>
      </w:pPr>
    </w:p>
    <w:p>
      <w:pPr>
        <w:spacing w:before="60" w:after="60" w:lineRule="auto" w:line="252"/>
        <w:ind w:left="142"/>
      </w:pPr>
      <w:r>
        <w:rPr>
          <w:b w:val="0"/>
          <w:sz w:val="20"/>
        </w:rPr>
        <w:t xml:space="preserve">→ </w:t>
      </w:r>
      <w:r>
        <w:rPr>
          <w:b/>
          <w:sz w:val="20"/>
        </w:rPr>
        <w:t>되살려주세요.</w:t>
      </w:r>
      <w:r>
        <w:rPr>
          <w:b w:val="0"/>
          <w:sz w:val="20"/>
        </w:rPr>
        <w:t xml:space="preserve"> 이게 16화 첫 키스로 가는 계단이었습니다.</w:t>
      </w:r>
    </w:p>
    <w:p>
      <w:pPr>
        <w:spacing w:before="0" w:after="0" w:lineRule="auto" w:line="252"/>
        <w:ind w:left="0"/>
      </w:pPr>
    </w:p>
    <w:p>
      <w:pPr>
        <w:spacing w:before="0" w:after="0" w:lineRule="auto" w:line="252"/>
        <w:ind w:left="567"/>
      </w:pPr>
      <w:r>
        <w:rPr>
          <w:b w:val="0"/>
          <w:color w:val="A81F1F"/>
          <w:sz w:val="20"/>
        </w:rPr>
        <w:t>△【特写】Chloe的手伸向Leo，指尖在发抖。</w:t>
      </w:r>
    </w:p>
    <w:p>
      <w:pPr>
        <w:spacing w:before="0" w:after="60" w:lineRule="auto" w:line="252"/>
        <w:ind w:left="850"/>
      </w:pPr>
      <w:r>
        <w:rPr>
          <w:b w:val="0"/>
          <w:color w:val="C26A6A"/>
          <w:sz w:val="18"/>
        </w:rPr>
        <w:t>△【클로즈업】클로이의 손이 레오에게 뻗는다. 손끝이 떨린다.</w:t>
      </w:r>
    </w:p>
    <w:p>
      <w:pPr>
        <w:spacing w:before="0" w:after="0" w:lineRule="auto" w:line="252"/>
        <w:ind w:left="0"/>
      </w:pPr>
    </w:p>
    <w:p>
      <w:pPr>
        <w:spacing w:before="0" w:after="60" w:lineRule="auto" w:line="300"/>
        <w:ind w:left="0"/>
      </w:pPr>
      <w:r>
        <w:rPr>
          <w:b w:val="0"/>
          <w:sz w:val="20"/>
        </w:rPr>
        <w:t xml:space="preserve">같은 계열로 지워진 곳들입니다. 하나씩 다 되돌릴 필요는 없고, </w:t>
      </w:r>
      <w:r>
        <w:rPr>
          <w:b/>
          <w:sz w:val="20"/>
        </w:rPr>
        <w:t>레오 앞에서 클로이가 무너지는 신호가 15~20화에 최소 세 번</w:t>
      </w:r>
      <w:r>
        <w:rPr>
          <w:b w:val="0"/>
          <w:sz w:val="20"/>
        </w:rPr>
        <w:t>은 있어야 21화 이후에 지배로 관계를 만들지 않아도 됩니다.</w:t>
      </w:r>
    </w:p>
    <w:p>
      <w:pPr>
        <w:spacing w:before="0" w:after="0" w:lineRule="auto" w:line="252"/>
        <w:ind w:left="0"/>
      </w:pPr>
    </w:p>
    <w:p>
      <w:pPr>
        <w:spacing w:before="160" w:after="60" w:lineRule="auto" w:line="252"/>
        <w:ind w:left="0"/>
      </w:pPr>
      <w:r>
        <w:rPr>
          <w:b/>
          <w:sz w:val="22"/>
        </w:rPr>
        <w:t>14-2 片段B</w:t>
      </w:r>
    </w:p>
    <w:p>
      <w:pPr>
        <w:spacing w:before="0" w:after="0" w:lineRule="auto" w:line="252"/>
        <w:ind w:left="0"/>
      </w:pPr>
    </w:p>
    <w:p>
      <w:pPr>
        <w:spacing w:before="0" w:after="0" w:lineRule="auto" w:line="252"/>
        <w:ind w:left="567"/>
      </w:pPr>
      <w:r>
        <w:rPr>
          <w:b w:val="0"/>
          <w:color w:val="444444"/>
          <w:sz w:val="20"/>
        </w:rPr>
        <w:t>지난 원고 — 黑暗中，Chloe看着Leo的眼里有光。</w:t>
      </w:r>
    </w:p>
    <w:p>
      <w:pPr>
        <w:spacing w:before="0" w:after="60" w:lineRule="auto" w:line="252"/>
        <w:ind w:left="850"/>
      </w:pPr>
      <w:r>
        <w:rPr>
          <w:b w:val="0"/>
          <w:color w:val="8A8A8A"/>
          <w:sz w:val="18"/>
        </w:rPr>
        <w:t>어둠 속, 레오를 보는 클로이의 눈에 빛이 있다.</w:t>
      </w:r>
    </w:p>
    <w:p>
      <w:pPr>
        <w:spacing w:before="0" w:after="0" w:lineRule="auto" w:line="252"/>
        <w:ind w:left="567"/>
      </w:pPr>
      <w:r>
        <w:rPr>
          <w:b w:val="0"/>
          <w:color w:val="444444"/>
          <w:sz w:val="20"/>
        </w:rPr>
        <w:t>지금 — Chloe的头微微抬起，注视着他。</w:t>
      </w:r>
    </w:p>
    <w:p>
      <w:pPr>
        <w:spacing w:before="0" w:after="60" w:lineRule="auto" w:line="252"/>
        <w:ind w:left="850"/>
      </w:pPr>
      <w:r>
        <w:rPr>
          <w:b w:val="0"/>
          <w:color w:val="8A8A8A"/>
          <w:sz w:val="18"/>
        </w:rPr>
        <w:t>클로이가 고개를 살짝 들어 그를 바라본다.</w:t>
      </w:r>
    </w:p>
    <w:p>
      <w:pPr>
        <w:spacing w:before="0" w:after="0" w:lineRule="auto" w:line="252"/>
        <w:ind w:left="0"/>
      </w:pPr>
    </w:p>
    <w:p>
      <w:pPr>
        <w:spacing w:before="160" w:after="60" w:lineRule="auto" w:line="252"/>
        <w:ind w:left="0"/>
      </w:pPr>
      <w:r>
        <w:rPr>
          <w:b/>
          <w:sz w:val="22"/>
        </w:rPr>
        <w:t>16-1</w:t>
      </w:r>
    </w:p>
    <w:p>
      <w:pPr>
        <w:spacing w:before="0" w:after="0" w:lineRule="auto" w:line="252"/>
        <w:ind w:left="0"/>
      </w:pPr>
    </w:p>
    <w:p>
      <w:pPr>
        <w:spacing w:before="0" w:after="0" w:lineRule="auto" w:line="252"/>
        <w:ind w:left="567"/>
      </w:pPr>
      <w:r>
        <w:rPr>
          <w:b w:val="0"/>
          <w:color w:val="444444"/>
          <w:sz w:val="20"/>
        </w:rPr>
        <w:t>지난 원고 — △Chloe紧张地抓住Leo的手。</w:t>
      </w:r>
    </w:p>
    <w:p>
      <w:pPr>
        <w:spacing w:before="0" w:after="60" w:lineRule="auto" w:line="252"/>
        <w:ind w:left="850"/>
      </w:pPr>
      <w:r>
        <w:rPr>
          <w:b w:val="0"/>
          <w:color w:val="8A8A8A"/>
          <w:sz w:val="18"/>
        </w:rPr>
        <w:t>△클로이가 긴장한 채 레오의 손을 잡는다.</w:t>
      </w:r>
    </w:p>
    <w:p>
      <w:pPr>
        <w:spacing w:before="0" w:after="0" w:lineRule="auto" w:line="252"/>
        <w:ind w:left="567"/>
      </w:pPr>
      <w:r>
        <w:rPr>
          <w:b w:val="0"/>
          <w:color w:val="444444"/>
          <w:sz w:val="20"/>
        </w:rPr>
        <w:t>지금 — (삭제됨)</w:t>
      </w:r>
    </w:p>
    <w:p>
      <w:pPr>
        <w:spacing w:before="0" w:after="0" w:lineRule="auto" w:line="252"/>
        <w:ind w:left="0"/>
      </w:pPr>
    </w:p>
    <w:p>
      <w:pPr>
        <w:spacing w:before="160" w:after="60" w:lineRule="auto" w:line="252"/>
        <w:ind w:left="0"/>
      </w:pPr>
      <w:r>
        <w:rPr>
          <w:b/>
          <w:sz w:val="22"/>
        </w:rPr>
        <w:t>18-2</w:t>
      </w:r>
    </w:p>
    <w:p>
      <w:pPr>
        <w:spacing w:before="0" w:after="0" w:lineRule="auto" w:line="252"/>
        <w:ind w:left="0"/>
      </w:pPr>
    </w:p>
    <w:p>
      <w:pPr>
        <w:spacing w:before="0" w:after="0" w:lineRule="auto" w:line="252"/>
        <w:ind w:left="567"/>
      </w:pPr>
      <w:r>
        <w:rPr>
          <w:b w:val="0"/>
          <w:color w:val="444444"/>
          <w:sz w:val="20"/>
        </w:rPr>
        <w:t>지난 원고 — 但你出现了，我有了安全感。</w:t>
      </w:r>
    </w:p>
    <w:p>
      <w:pPr>
        <w:spacing w:before="0" w:after="60" w:lineRule="auto" w:line="252"/>
        <w:ind w:left="850"/>
      </w:pPr>
      <w:r>
        <w:rPr>
          <w:b w:val="0"/>
          <w:color w:val="8A8A8A"/>
          <w:sz w:val="18"/>
        </w:rPr>
        <w:t>그런데 네가 나타났고, 나는 안정감을 얻었어.</w:t>
      </w:r>
    </w:p>
    <w:p>
      <w:pPr>
        <w:spacing w:before="0" w:after="0" w:lineRule="auto" w:line="252"/>
        <w:ind w:left="567"/>
      </w:pPr>
      <w:r>
        <w:rPr>
          <w:b w:val="0"/>
          <w:color w:val="444444"/>
          <w:sz w:val="20"/>
        </w:rPr>
        <w:t>지금 — 但你出现了。</w:t>
      </w:r>
    </w:p>
    <w:p>
      <w:pPr>
        <w:spacing w:before="0" w:after="60" w:lineRule="auto" w:line="252"/>
        <w:ind w:left="850"/>
      </w:pPr>
      <w:r>
        <w:rPr>
          <w:b w:val="0"/>
          <w:color w:val="8A8A8A"/>
          <w:sz w:val="18"/>
        </w:rPr>
        <w:t>그런데 네가 나타났어.</w:t>
      </w:r>
    </w:p>
    <w:p>
      <w:pPr>
        <w:spacing w:before="0" w:after="0" w:lineRule="auto" w:line="252"/>
        <w:ind w:left="0"/>
      </w:pPr>
    </w:p>
    <w:p>
      <w:pPr>
        <w:spacing w:before="160" w:after="60" w:lineRule="auto" w:line="252"/>
        <w:ind w:left="0"/>
      </w:pPr>
      <w:r>
        <w:rPr>
          <w:b/>
          <w:sz w:val="22"/>
        </w:rPr>
        <w:t>19-1</w:t>
      </w:r>
    </w:p>
    <w:p>
      <w:pPr>
        <w:spacing w:before="0" w:after="0" w:lineRule="auto" w:line="252"/>
        <w:ind w:left="0"/>
      </w:pPr>
    </w:p>
    <w:p>
      <w:pPr>
        <w:spacing w:before="0" w:after="0" w:lineRule="auto" w:line="252"/>
        <w:ind w:left="567"/>
      </w:pPr>
      <w:r>
        <w:rPr>
          <w:b w:val="0"/>
          <w:color w:val="444444"/>
          <w:sz w:val="20"/>
        </w:rPr>
        <w:t>지난 원고 — 紧紧抿着嘴唇，眼里泪光闪烁。</w:t>
      </w:r>
    </w:p>
    <w:p>
      <w:pPr>
        <w:spacing w:before="0" w:after="60" w:lineRule="auto" w:line="252"/>
        <w:ind w:left="850"/>
      </w:pPr>
      <w:r>
        <w:rPr>
          <w:b w:val="0"/>
          <w:color w:val="8A8A8A"/>
          <w:sz w:val="18"/>
        </w:rPr>
        <w:t>입술을 꾹 깨물고, 눈엔 눈물이 어린다.</w:t>
      </w:r>
    </w:p>
    <w:p>
      <w:pPr>
        <w:spacing w:before="0" w:after="0" w:lineRule="auto" w:line="252"/>
        <w:ind w:left="567"/>
      </w:pPr>
      <w:r>
        <w:rPr>
          <w:b w:val="0"/>
          <w:color w:val="444444"/>
          <w:sz w:val="20"/>
        </w:rPr>
        <w:t>지금 — 紧紧抿着嘴唇。</w:t>
      </w:r>
    </w:p>
    <w:p>
      <w:pPr>
        <w:spacing w:before="0" w:after="60" w:lineRule="auto" w:line="252"/>
        <w:ind w:left="850"/>
      </w:pPr>
      <w:r>
        <w:rPr>
          <w:b w:val="0"/>
          <w:color w:val="8A8A8A"/>
          <w:sz w:val="18"/>
        </w:rPr>
        <w:t>입술을 꾹 깨문다.</w:t>
      </w:r>
    </w:p>
    <w:p>
      <w:pPr>
        <w:spacing w:before="0" w:after="0" w:lineRule="auto" w:line="252"/>
        <w:ind w:left="0"/>
      </w:pPr>
    </w:p>
    <w:p>
      <w:pPr>
        <w:spacing w:before="160" w:after="60" w:lineRule="auto" w:line="252"/>
        <w:ind w:left="0"/>
      </w:pPr>
      <w:r>
        <w:rPr>
          <w:b/>
          <w:sz w:val="22"/>
        </w:rPr>
        <w:t>19-3 蛋糕房 (케이크 가게)</w:t>
      </w:r>
    </w:p>
    <w:p>
      <w:pPr>
        <w:spacing w:before="0" w:after="0" w:lineRule="auto" w:line="252"/>
        <w:ind w:left="0"/>
      </w:pPr>
    </w:p>
    <w:p>
      <w:pPr>
        <w:spacing w:before="0" w:after="0" w:lineRule="auto" w:line="252"/>
        <w:ind w:left="567"/>
      </w:pPr>
      <w:r>
        <w:rPr>
          <w:b w:val="0"/>
          <w:color w:val="444444"/>
          <w:sz w:val="20"/>
        </w:rPr>
        <w:t>지난 원고 — △Chloe捂着肚子笑得蹲在地上。</w:t>
      </w:r>
    </w:p>
    <w:p>
      <w:pPr>
        <w:spacing w:before="0" w:after="60" w:lineRule="auto" w:line="252"/>
        <w:ind w:left="850"/>
      </w:pPr>
      <w:r>
        <w:rPr>
          <w:b w:val="0"/>
          <w:color w:val="8A8A8A"/>
          <w:sz w:val="18"/>
        </w:rPr>
        <w:t>△클로이가 배를 잡고 웃다가 바닥에 주저앉는다.</w:t>
      </w:r>
    </w:p>
    <w:p>
      <w:pPr>
        <w:spacing w:before="0" w:after="0" w:lineRule="auto" w:line="252"/>
        <w:ind w:left="567"/>
      </w:pPr>
      <w:r>
        <w:rPr>
          <w:b w:val="0"/>
          <w:color w:val="444444"/>
          <w:sz w:val="20"/>
        </w:rPr>
        <w:t>지금 — △Chloe背过身去笑的不停颤抖。</w:t>
      </w:r>
    </w:p>
    <w:p>
      <w:pPr>
        <w:spacing w:before="0" w:after="60" w:lineRule="auto" w:line="252"/>
        <w:ind w:left="850"/>
      </w:pPr>
      <w:r>
        <w:rPr>
          <w:b w:val="0"/>
          <w:color w:val="8A8A8A"/>
          <w:sz w:val="18"/>
        </w:rPr>
        <w:t>△클로이가 돌아서서 어깨를 떨며 웃는다.</w:t>
      </w:r>
    </w:p>
    <w:p>
      <w:pPr>
        <w:spacing w:before="0" w:after="0" w:lineRule="auto" w:line="252"/>
        <w:ind w:left="0"/>
      </w:pPr>
    </w:p>
    <w:p>
      <w:pPr>
        <w:spacing w:before="60" w:after="60" w:lineRule="auto" w:line="252"/>
        <w:ind w:left="142"/>
      </w:pPr>
      <w:r>
        <w:rPr>
          <w:b w:val="0"/>
          <w:sz w:val="20"/>
        </w:rPr>
        <w:t xml:space="preserve">→ 이 장면이 특히 아깝습니다. </w:t>
      </w:r>
      <w:r>
        <w:rPr>
          <w:b/>
          <w:sz w:val="20"/>
        </w:rPr>
        <w:t>배를 잡고 주저앉아 웃는 클로이가 이 작품에서 제일 사랑스러운 컷이었어요.</w:t>
      </w:r>
    </w:p>
    <w:p>
      <w:pPr>
        <w:spacing w:before="0" w:after="0" w:lineRule="auto" w:line="252"/>
        <w:ind w:left="0"/>
      </w:pPr>
    </w:p>
    <w:p>
      <w:pPr>
        <w:spacing w:before="160" w:after="60" w:lineRule="auto" w:line="252"/>
        <w:ind w:left="0"/>
      </w:pPr>
      <w:r>
        <w:rPr>
          <w:b/>
          <w:sz w:val="22"/>
        </w:rPr>
        <w:t>20-1</w:t>
      </w:r>
    </w:p>
    <w:p>
      <w:pPr>
        <w:spacing w:before="0" w:after="0" w:lineRule="auto" w:line="252"/>
        <w:ind w:left="0"/>
      </w:pPr>
    </w:p>
    <w:p>
      <w:pPr>
        <w:spacing w:before="0" w:after="0" w:lineRule="auto" w:line="252"/>
        <w:ind w:left="567"/>
      </w:pPr>
      <w:r>
        <w:rPr>
          <w:b w:val="0"/>
          <w:color w:val="444444"/>
          <w:sz w:val="20"/>
        </w:rPr>
        <w:t>지난 원고 — △【特写】Chloe的泪水疯狂涌出，嘴唇颤抖。</w:t>
      </w:r>
    </w:p>
    <w:p>
      <w:pPr>
        <w:spacing w:before="0" w:after="60" w:lineRule="auto" w:line="252"/>
        <w:ind w:left="850"/>
      </w:pPr>
      <w:r>
        <w:rPr>
          <w:b w:val="0"/>
          <w:color w:val="8A8A8A"/>
          <w:sz w:val="18"/>
        </w:rPr>
        <w:t>△【클로즈업】클로이의 눈물이 쏟아지고, 입술이 떨린다.</w:t>
      </w:r>
    </w:p>
    <w:p>
      <w:pPr>
        <w:spacing w:before="0" w:after="0" w:lineRule="auto" w:line="252"/>
        <w:ind w:left="567"/>
      </w:pPr>
      <w:r>
        <w:rPr>
          <w:b w:val="0"/>
          <w:color w:val="444444"/>
          <w:sz w:val="20"/>
        </w:rPr>
        <w:t>지금 — △【特写】Chloe抿着唇，泪水疯狂涌出。</w:t>
      </w:r>
    </w:p>
    <w:p>
      <w:pPr>
        <w:spacing w:before="0" w:after="60" w:lineRule="auto" w:line="252"/>
        <w:ind w:left="850"/>
      </w:pPr>
      <w:r>
        <w:rPr>
          <w:b w:val="0"/>
          <w:color w:val="8A8A8A"/>
          <w:sz w:val="18"/>
        </w:rPr>
        <w:t>△【클로즈업】클로이가 입술을 깨물고, 눈물이 쏟아진다.</w:t>
      </w:r>
    </w:p>
    <w:p>
      <w:pPr>
        <w:spacing w:before="0" w:after="0" w:lineRule="auto" w:line="252"/>
        <w:ind w:left="0"/>
      </w:pPr>
    </w:p>
    <w:p>
      <w:pPr>
        <w:spacing w:before="60" w:after="60" w:lineRule="auto" w:line="252"/>
        <w:ind w:left="142"/>
      </w:pPr>
      <w:r>
        <w:rPr>
          <w:b w:val="0"/>
          <w:sz w:val="20"/>
        </w:rPr>
        <w:t xml:space="preserve">→ </w:t>
      </w:r>
      <w:r>
        <w:rPr>
          <w:b/>
          <w:sz w:val="20"/>
        </w:rPr>
        <w:t>Queen은 마커스 앞에서 안 꺾이는 것이지, 레오 앞에서 안 흔들리는 게 아닙니다.</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3. 리셋 카운터 — 이상 없습니다</w:t>
      </w:r>
    </w:p>
    <w:p>
      <w:pPr>
        <w:spacing w:before="0" w:after="0" w:lineRule="auto" w:line="252"/>
        <w:ind w:left="0"/>
      </w:pPr>
    </w:p>
    <w:p>
      <w:pPr>
        <w:spacing w:before="0" w:after="60" w:lineRule="auto" w:line="300"/>
        <w:ind w:left="0"/>
      </w:pPr>
      <w:r>
        <w:rPr>
          <w:b w:val="0"/>
          <w:sz w:val="20"/>
        </w:rPr>
        <w:t>第N次 시도 = N−1번 실패로 처음부터 끝까지 맞습니다(1-5 第93次+92 failures / 4-2 第97次 → 6-2 96 failures / 7-1 第98次 → 8-2 Ready：第99次 → 9-1 98次 / 21-2 第99次). 지난번에 드린 지적은 이번에 완전히 정리되셨습니다.</w:t>
      </w:r>
    </w:p>
    <w:p>
      <w:pPr>
        <w:spacing w:before="0" w:after="0" w:lineRule="auto" w:line="252"/>
        <w:ind w:left="0"/>
      </w:pPr>
    </w:p>
    <w:p>
      <w:pPr>
        <w:spacing w:before="0" w:after="60" w:lineRule="auto" w:line="300"/>
        <w:ind w:left="0"/>
      </w:pPr>
      <w:r>
        <w:rPr>
          <w:b w:val="0"/>
          <w:sz w:val="20"/>
        </w:rPr>
        <w:t>22화 복도 도망과 32화 되감기에서 규칙을 화면으로 설명 안 하신 것도 잘하신 겁니다. 설명하면 규칙이 되고, 규칙이 되면 시청자가 다른 회차와 대조하기 시작합니다. 그대로 두세요.</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4. 41 · 45 · 48화 엔딩 — 마지막 대사가 판돈을 올리게</w:t>
      </w:r>
    </w:p>
    <w:p>
      <w:pPr>
        <w:spacing w:before="0" w:after="0" w:lineRule="auto" w:line="252"/>
        <w:ind w:left="0"/>
      </w:pPr>
    </w:p>
    <w:p>
      <w:pPr>
        <w:spacing w:before="160" w:after="60" w:lineRule="auto" w:line="252"/>
        <w:ind w:left="0"/>
      </w:pPr>
      <w:r>
        <w:rPr>
          <w:b/>
          <w:sz w:val="22"/>
        </w:rPr>
        <w:t>41-4</w:t>
      </w:r>
    </w:p>
    <w:p>
      <w:pPr>
        <w:spacing w:before="0" w:after="0" w:lineRule="auto" w:line="252"/>
        <w:ind w:left="0"/>
      </w:pPr>
    </w:p>
    <w:p>
      <w:pPr>
        <w:spacing w:before="0" w:after="0" w:lineRule="auto" w:line="252"/>
        <w:ind w:left="567"/>
      </w:pPr>
      <w:r>
        <w:rPr>
          <w:b w:val="0"/>
          <w:color w:val="444444"/>
          <w:sz w:val="20"/>
        </w:rPr>
        <w:t>Chloe：好戏马上开始了。</w:t>
      </w:r>
    </w:p>
    <w:p>
      <w:pPr>
        <w:spacing w:before="0" w:after="60" w:lineRule="auto" w:line="252"/>
        <w:ind w:left="850"/>
      </w:pPr>
      <w:r>
        <w:rPr>
          <w:b w:val="0"/>
          <w:color w:val="8A8A8A"/>
          <w:sz w:val="18"/>
        </w:rPr>
        <w:t>클로이: 좋은 구경거리가 곧 시작돼.</w:t>
      </w:r>
    </w:p>
    <w:p>
      <w:pPr>
        <w:spacing w:before="0" w:after="0" w:lineRule="auto" w:line="252"/>
        <w:ind w:left="567"/>
      </w:pPr>
      <w:r>
        <w:rPr>
          <w:b w:val="0"/>
          <w:color w:val="444444"/>
          <w:sz w:val="20"/>
        </w:rPr>
        <w:t>△Leo笑着和Chloe碰杯，一饮而尽。</w:t>
      </w:r>
    </w:p>
    <w:p>
      <w:pPr>
        <w:spacing w:before="0" w:after="60" w:lineRule="auto" w:line="252"/>
        <w:ind w:left="850"/>
      </w:pPr>
      <w:r>
        <w:rPr>
          <w:b w:val="0"/>
          <w:color w:val="8A8A8A"/>
          <w:sz w:val="18"/>
        </w:rPr>
        <w:t>△레오가 웃으며 클로이와 잔을 부딪치고 단숨에 비운다.</w:t>
      </w:r>
    </w:p>
    <w:p>
      <w:pPr>
        <w:spacing w:before="0" w:after="0" w:lineRule="auto" w:line="252"/>
        <w:ind w:left="0"/>
      </w:pPr>
    </w:p>
    <w:p>
      <w:pPr>
        <w:spacing w:before="60" w:after="60" w:lineRule="auto" w:line="252"/>
        <w:ind w:left="142"/>
      </w:pPr>
      <w:r>
        <w:rPr>
          <w:b w:val="0"/>
          <w:sz w:val="20"/>
        </w:rPr>
        <w:t xml:space="preserve">→ 건배로 닫으면 다음 화를 누를 이유가 없습니다. 42화가 발소리로 시작하니 </w:t>
      </w:r>
      <w:r>
        <w:rPr>
          <w:b/>
          <w:sz w:val="20"/>
        </w:rPr>
        <w:t>그 발소리를 41화 끝으로</w:t>
      </w:r>
      <w:r>
        <w:rPr>
          <w:b w:val="0"/>
          <w:sz w:val="20"/>
        </w:rPr>
        <w:t xml:space="preserve"> 당기시죠.</w:t>
      </w:r>
    </w:p>
    <w:p>
      <w:pPr>
        <w:spacing w:before="0" w:after="0" w:lineRule="auto" w:line="252"/>
        <w:ind w:left="0"/>
      </w:pPr>
    </w:p>
    <w:p>
      <w:pPr>
        <w:spacing w:before="0" w:after="0" w:lineRule="auto" w:line="252"/>
        <w:ind w:left="567"/>
      </w:pPr>
      <w:r>
        <w:rPr>
          <w:b w:val="0"/>
          <w:color w:val="A81F1F"/>
          <w:sz w:val="20"/>
        </w:rPr>
        <w:t>Chloe：好戏马上开始了。</w:t>
      </w:r>
    </w:p>
    <w:p>
      <w:pPr>
        <w:spacing w:before="0" w:after="60" w:lineRule="auto" w:line="252"/>
        <w:ind w:left="850"/>
      </w:pPr>
      <w:r>
        <w:rPr>
          <w:b w:val="0"/>
          <w:color w:val="C26A6A"/>
          <w:sz w:val="18"/>
        </w:rPr>
        <w:t>클로이: 좋은 구경거리가 곧 시작돼.</w:t>
      </w:r>
    </w:p>
    <w:p>
      <w:pPr>
        <w:spacing w:before="0" w:after="0" w:lineRule="auto" w:line="252"/>
        <w:ind w:left="567"/>
      </w:pPr>
      <w:r>
        <w:rPr>
          <w:b w:val="0"/>
          <w:color w:val="A81F1F"/>
          <w:sz w:val="20"/>
        </w:rPr>
        <w:t>△门外，皮鞋踩在木地板上的声音，一步，一步，越来越近。</w:t>
      </w:r>
    </w:p>
    <w:p>
      <w:pPr>
        <w:spacing w:before="0" w:after="60" w:lineRule="auto" w:line="252"/>
        <w:ind w:left="850"/>
      </w:pPr>
      <w:r>
        <w:rPr>
          <w:b w:val="0"/>
          <w:color w:val="C26A6A"/>
          <w:sz w:val="18"/>
        </w:rPr>
        <w:t>△문 밖, 구두가 마루를 밟는 소리. 한 걸음, 한 걸음, 점점 가까워진다.</w:t>
      </w:r>
    </w:p>
    <w:p>
      <w:pPr>
        <w:spacing w:before="0" w:after="0" w:lineRule="auto" w:line="252"/>
        <w:ind w:left="0"/>
      </w:pPr>
    </w:p>
    <w:p>
      <w:pPr>
        <w:spacing w:before="160" w:after="60" w:lineRule="auto" w:line="252"/>
        <w:ind w:left="0"/>
      </w:pPr>
      <w:r>
        <w:rPr>
          <w:b/>
          <w:sz w:val="22"/>
        </w:rPr>
        <w:t>45-2</w:t>
      </w:r>
    </w:p>
    <w:p>
      <w:pPr>
        <w:spacing w:before="0" w:after="0" w:lineRule="auto" w:line="252"/>
        <w:ind w:left="0"/>
      </w:pPr>
    </w:p>
    <w:p>
      <w:pPr>
        <w:spacing w:before="0" w:after="0" w:lineRule="auto" w:line="252"/>
        <w:ind w:left="567"/>
      </w:pPr>
      <w:r>
        <w:rPr>
          <w:b w:val="0"/>
          <w:color w:val="444444"/>
          <w:sz w:val="20"/>
        </w:rPr>
        <w:t>Chloe（轻声）：该好好庆祝一下我们的胜利了。</w:t>
      </w:r>
    </w:p>
    <w:p>
      <w:pPr>
        <w:spacing w:before="0" w:after="60" w:lineRule="auto" w:line="252"/>
        <w:ind w:left="850"/>
      </w:pPr>
      <w:r>
        <w:rPr>
          <w:b w:val="0"/>
          <w:color w:val="8A8A8A"/>
          <w:sz w:val="18"/>
        </w:rPr>
        <w:t>클로이(낮게): 이제 우리 승리를 제대로 축하해야지.</w:t>
      </w:r>
    </w:p>
    <w:p>
      <w:pPr>
        <w:spacing w:before="0" w:after="0" w:lineRule="auto" w:line="252"/>
        <w:ind w:left="0"/>
      </w:pPr>
    </w:p>
    <w:p>
      <w:pPr>
        <w:spacing w:before="60" w:after="60" w:lineRule="auto" w:line="252"/>
        <w:ind w:left="142"/>
      </w:pPr>
      <w:r>
        <w:rPr>
          <w:b w:val="0"/>
          <w:sz w:val="20"/>
        </w:rPr>
        <w:t xml:space="preserve">→ 승리 축하로 닫는 대신, </w:t>
      </w:r>
      <w:r>
        <w:rPr>
          <w:b/>
          <w:sz w:val="20"/>
        </w:rPr>
        <w:t>50화 마지막에 쓰실 카드를 여기 심으시면</w:t>
      </w:r>
      <w:r>
        <w:rPr>
          <w:b w:val="0"/>
          <w:sz w:val="20"/>
        </w:rPr>
        <w:t xml:space="preserve"> 좋겠습니다. 클로이가 손가락 튕기는 엔딩의 씨앗이 됩니다.</w:t>
      </w:r>
    </w:p>
    <w:p>
      <w:pPr>
        <w:spacing w:before="0" w:after="0" w:lineRule="auto" w:line="252"/>
        <w:ind w:left="0"/>
      </w:pPr>
    </w:p>
    <w:p>
      <w:pPr>
        <w:spacing w:before="0" w:after="0" w:lineRule="auto" w:line="252"/>
        <w:ind w:left="567"/>
      </w:pPr>
      <w:r>
        <w:rPr>
          <w:b w:val="0"/>
          <w:color w:val="A81F1F"/>
          <w:sz w:val="20"/>
        </w:rPr>
        <w:t>△Chloe抓起Leo的右手，把他的拇指和中指并在一起，盯着看了很久。</w:t>
      </w:r>
    </w:p>
    <w:p>
      <w:pPr>
        <w:spacing w:before="0" w:after="60" w:lineRule="auto" w:line="252"/>
        <w:ind w:left="850"/>
      </w:pPr>
      <w:r>
        <w:rPr>
          <w:b w:val="0"/>
          <w:color w:val="C26A6A"/>
          <w:sz w:val="18"/>
        </w:rPr>
        <w:t>△클로이가 레오의 오른손을 잡아 엄지와 중지를 나란히 모으고, 한참을 들여다본다.</w:t>
      </w:r>
    </w:p>
    <w:p>
      <w:pPr>
        <w:spacing w:before="0" w:after="0" w:lineRule="auto" w:line="252"/>
        <w:ind w:left="567"/>
      </w:pPr>
      <w:r>
        <w:rPr>
          <w:b w:val="0"/>
          <w:color w:val="A81F1F"/>
          <w:sz w:val="20"/>
        </w:rPr>
        <w:t>Chloe（轻声）：教我。</w:t>
      </w:r>
    </w:p>
    <w:p>
      <w:pPr>
        <w:spacing w:before="0" w:after="60" w:lineRule="auto" w:line="252"/>
        <w:ind w:left="850"/>
      </w:pPr>
      <w:r>
        <w:rPr>
          <w:b w:val="0"/>
          <w:color w:val="C26A6A"/>
          <w:sz w:val="18"/>
        </w:rPr>
        <w:t>클로이(낮게): 가르쳐줘.</w:t>
      </w:r>
    </w:p>
    <w:p>
      <w:pPr>
        <w:spacing w:before="0" w:after="0" w:lineRule="auto" w:line="252"/>
        <w:ind w:left="0"/>
      </w:pPr>
    </w:p>
    <w:p>
      <w:pPr>
        <w:spacing w:before="160" w:after="60" w:lineRule="auto" w:line="252"/>
        <w:ind w:left="0"/>
      </w:pPr>
      <w:r>
        <w:rPr>
          <w:b/>
          <w:sz w:val="22"/>
        </w:rPr>
        <w:t>48-1</w:t>
      </w:r>
    </w:p>
    <w:p>
      <w:pPr>
        <w:spacing w:before="0" w:after="0" w:lineRule="auto" w:line="252"/>
        <w:ind w:left="0"/>
      </w:pPr>
    </w:p>
    <w:p>
      <w:pPr>
        <w:spacing w:before="0" w:after="0" w:lineRule="auto" w:line="252"/>
        <w:ind w:left="567"/>
      </w:pPr>
      <w:r>
        <w:rPr>
          <w:b w:val="0"/>
          <w:color w:val="444444"/>
          <w:sz w:val="20"/>
        </w:rPr>
        <w:t>Leo（哽咽）：我也愿意！</w:t>
      </w:r>
    </w:p>
    <w:p>
      <w:pPr>
        <w:spacing w:before="0" w:after="60" w:lineRule="auto" w:line="252"/>
        <w:ind w:left="850"/>
      </w:pPr>
      <w:r>
        <w:rPr>
          <w:b w:val="0"/>
          <w:color w:val="8A8A8A"/>
          <w:sz w:val="18"/>
        </w:rPr>
        <w:t>레오(목이 메어): 저도 맹세합니다!</w:t>
      </w:r>
    </w:p>
    <w:p>
      <w:pPr>
        <w:spacing w:before="0" w:after="0" w:lineRule="auto" w:line="252"/>
        <w:ind w:left="567"/>
      </w:pPr>
      <w:r>
        <w:rPr>
          <w:b w:val="0"/>
          <w:color w:val="444444"/>
          <w:sz w:val="20"/>
        </w:rPr>
        <w:t>△现场的宾客们鼓起了掌，掌声经久不息。</w:t>
      </w:r>
    </w:p>
    <w:p>
      <w:pPr>
        <w:spacing w:before="0" w:after="60" w:lineRule="auto" w:line="252"/>
        <w:ind w:left="850"/>
      </w:pPr>
      <w:r>
        <w:rPr>
          <w:b w:val="0"/>
          <w:color w:val="8A8A8A"/>
          <w:sz w:val="18"/>
        </w:rPr>
        <w:t>△하객들이 박수를 치고, 박수가 오래도록 이어진다.</w:t>
      </w:r>
    </w:p>
    <w:p>
      <w:pPr>
        <w:spacing w:before="0" w:after="0" w:lineRule="auto" w:line="252"/>
        <w:ind w:left="0"/>
      </w:pPr>
    </w:p>
    <w:p>
      <w:pPr>
        <w:spacing w:before="60" w:after="60" w:lineRule="auto" w:line="252"/>
        <w:ind w:left="142"/>
      </w:pPr>
      <w:r>
        <w:rPr>
          <w:b w:val="0"/>
          <w:sz w:val="20"/>
        </w:rPr>
        <w:t xml:space="preserve">→ 박수 컷을 빼고, </w:t>
      </w:r>
      <w:r>
        <w:rPr>
          <w:b/>
          <w:sz w:val="20"/>
        </w:rPr>
        <w:t>레오가 이 순간을 붙잡으려는 손</w:t>
      </w:r>
      <w:r>
        <w:rPr>
          <w:b w:val="0"/>
          <w:sz w:val="20"/>
        </w:rPr>
        <w:t>으로 닫으시죠.</w:t>
      </w:r>
    </w:p>
    <w:p>
      <w:pPr>
        <w:spacing w:before="0" w:after="0" w:lineRule="auto" w:line="252"/>
        <w:ind w:left="0"/>
      </w:pPr>
    </w:p>
    <w:p>
      <w:pPr>
        <w:spacing w:before="0" w:after="0" w:lineRule="auto" w:line="252"/>
        <w:ind w:left="567"/>
      </w:pPr>
      <w:r>
        <w:rPr>
          <w:b w:val="0"/>
          <w:color w:val="A81F1F"/>
          <w:sz w:val="20"/>
        </w:rPr>
        <w:t>Leo（哽咽）：我也愿意！</w:t>
      </w:r>
    </w:p>
    <w:p>
      <w:pPr>
        <w:spacing w:before="0" w:after="60" w:lineRule="auto" w:line="252"/>
        <w:ind w:left="850"/>
      </w:pPr>
      <w:r>
        <w:rPr>
          <w:b w:val="0"/>
          <w:color w:val="C26A6A"/>
          <w:sz w:val="18"/>
        </w:rPr>
        <w:t>레오(목이 메어): 저도 맹세합니다!</w:t>
      </w:r>
    </w:p>
    <w:p>
      <w:pPr>
        <w:spacing w:before="0" w:after="0" w:lineRule="auto" w:line="252"/>
        <w:ind w:left="567"/>
      </w:pPr>
      <w:r>
        <w:rPr>
          <w:b w:val="0"/>
          <w:color w:val="A81F1F"/>
          <w:sz w:val="20"/>
        </w:rPr>
        <w:t>△Leo俯身用力抱住Chloe。</w:t>
      </w:r>
    </w:p>
    <w:p>
      <w:pPr>
        <w:spacing w:before="0" w:after="60" w:lineRule="auto" w:line="252"/>
        <w:ind w:left="850"/>
      </w:pPr>
      <w:r>
        <w:rPr>
          <w:b w:val="0"/>
          <w:color w:val="C26A6A"/>
          <w:sz w:val="18"/>
        </w:rPr>
        <w:t>△레오가 몸을 숙여 클로이를 힘껏 껴안는다.</w:t>
      </w:r>
    </w:p>
    <w:p>
      <w:pPr>
        <w:spacing w:before="0" w:after="0" w:lineRule="auto" w:line="252"/>
        <w:ind w:left="567"/>
      </w:pPr>
      <w:r>
        <w:rPr>
          <w:b w:val="0"/>
          <w:color w:val="A81F1F"/>
          <w:sz w:val="20"/>
        </w:rPr>
        <w:t>△【特写】Leo的右手在Chloe背后，拇指与中指悄悄并拢——停住——又慢慢松开。</w:t>
      </w:r>
    </w:p>
    <w:p>
      <w:pPr>
        <w:spacing w:before="0" w:after="60" w:lineRule="auto" w:line="252"/>
        <w:ind w:left="850"/>
      </w:pPr>
      <w:r>
        <w:rPr>
          <w:b w:val="0"/>
          <w:color w:val="C26A6A"/>
          <w:sz w:val="18"/>
        </w:rPr>
        <w:t>△【클로즈업】클로이의 등 뒤에서 레오의 오른손, 엄지와 중지가 슬며시 모였다가 — 멈추고 — 다시 천천히 풀린다.</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보존 지정 — 건드리지 말아주세요</w:t>
      </w:r>
    </w:p>
    <w:p>
      <w:pPr>
        <w:spacing w:before="0" w:after="0" w:lineRule="auto" w:line="252"/>
        <w:ind w:left="0"/>
      </w:pPr>
    </w:p>
    <w:p>
      <w:pPr>
        <w:spacing w:before="0" w:after="60" w:lineRule="auto" w:line="300"/>
        <w:ind w:left="0"/>
      </w:pPr>
      <w:r>
        <w:rPr>
          <w:b w:val="0"/>
          <w:sz w:val="20"/>
        </w:rPr>
        <w:t>9화 골목 독백 → 10화 셔츠 안감 자수 → 타코 핫소스 3연타 / 11-1 우산·꽃다발 몽타주 / 13-1 마커스 뺨 때리기 / 19-2 케이크 핫소스 콜백 / 22-2 도망 개그(스냅 → 모퉁이 → 스냅 → 화분 뒤 → 나뭇잎 사이로 얼굴) / 34-1 총성 → 20화 플래시백 / 43-1 "옷을 한 겹씩 벗어" / 43-2 Leo（轻笑）：Surprise—— 人渣。(레오: Surprise—— 인간쓰레기.)</w:t>
      </w:r>
    </w:p>
    <w:p>
      <w:pPr>
        <w:spacing w:before="0" w:after="0" w:lineRule="auto" w:line="252"/>
        <w:ind w:left="0"/>
      </w:pPr>
    </w:p>
    <w:p>
      <w:pPr>
        <w:spacing w:before="0" w:after="60" w:lineRule="auto" w:line="300"/>
        <w:ind w:left="0"/>
      </w:pPr>
      <w:r>
        <w:rPr>
          <w:b/>
          <w:sz w:val="20"/>
        </w:rPr>
        <w:t>50-1 마지막 4줄은 이 대본 최고의 그림입니다.</w:t>
      </w:r>
    </w:p>
    <w:p>
      <w:pPr>
        <w:spacing w:before="0" w:after="0" w:lineRule="auto" w:line="252"/>
        <w:ind w:left="0"/>
      </w:pPr>
    </w:p>
    <w:p>
      <w:pPr>
        <w:spacing w:before="0" w:after="0" w:lineRule="auto" w:line="252"/>
        <w:ind w:left="567"/>
      </w:pPr>
      <w:r>
        <w:rPr>
          <w:b w:val="0"/>
          <w:color w:val="444444"/>
          <w:sz w:val="20"/>
        </w:rPr>
        <w:t>△Chloe举起右手，大拇指与中指，在半空中交叠。</w:t>
      </w:r>
    </w:p>
    <w:p>
      <w:pPr>
        <w:spacing w:before="0" w:after="60" w:lineRule="auto" w:line="252"/>
        <w:ind w:left="850"/>
      </w:pPr>
      <w:r>
        <w:rPr>
          <w:b w:val="0"/>
          <w:color w:val="8A8A8A"/>
          <w:sz w:val="18"/>
        </w:rPr>
        <w:t>△클로이가 오른손을 들어 엄지와 중지를 허공에서 겹친다.</w:t>
      </w:r>
    </w:p>
    <w:p>
      <w:pPr>
        <w:spacing w:before="0" w:after="0" w:lineRule="auto" w:line="252"/>
        <w:ind w:left="567"/>
      </w:pPr>
      <w:r>
        <w:rPr>
          <w:b w:val="0"/>
          <w:color w:val="444444"/>
          <w:sz w:val="20"/>
        </w:rPr>
        <w:t>Chloe（微颤）：我，还没爱够你呢。</w:t>
      </w:r>
    </w:p>
    <w:p>
      <w:pPr>
        <w:spacing w:before="0" w:after="60" w:lineRule="auto" w:line="252"/>
        <w:ind w:left="850"/>
      </w:pPr>
      <w:r>
        <w:rPr>
          <w:b w:val="0"/>
          <w:color w:val="8A8A8A"/>
          <w:sz w:val="18"/>
        </w:rPr>
        <w:t>클로이(가늘게 떨며): 나, 아직 널 다 사랑하지 못했어.</w:t>
      </w:r>
    </w:p>
    <w:p>
      <w:pPr>
        <w:spacing w:before="0" w:after="0" w:lineRule="auto" w:line="252"/>
        <w:ind w:left="567"/>
      </w:pPr>
      <w:r>
        <w:rPr>
          <w:b w:val="0"/>
          <w:color w:val="444444"/>
          <w:sz w:val="20"/>
        </w:rPr>
        <w:t>△【特写】"啪！" Chloe打出了响指。</w:t>
      </w:r>
    </w:p>
    <w:p>
      <w:pPr>
        <w:spacing w:before="0" w:after="60" w:lineRule="auto" w:line="252"/>
        <w:ind w:left="850"/>
      </w:pPr>
      <w:r>
        <w:rPr>
          <w:b w:val="0"/>
          <w:color w:val="8A8A8A"/>
          <w:sz w:val="18"/>
        </w:rPr>
        <w:t>△【클로즈업】"딱!" 클로이가 손가락을 튕긴다.</w:t>
      </w:r>
    </w:p>
    <w:p>
      <w:pPr>
        <w:spacing w:before="0" w:after="0" w:lineRule="auto" w:line="252"/>
        <w:ind w:left="0"/>
      </w:pPr>
    </w:p>
    <w:p>
      <w:pPr>
        <w:spacing w:before="0" w:after="60" w:lineRule="auto" w:line="300"/>
        <w:ind w:left="0"/>
      </w:pPr>
      <w:r>
        <w:rPr>
          <w:b w:val="0"/>
          <w:sz w:val="20"/>
        </w:rPr>
        <w:t>45화에 "教我(가르쳐줘)" 한 줄만 심으시면 이게 완성됩니다.</w:t>
      </w:r>
    </w:p>
    <w:p>
      <w:pPr>
        <w:spacing w:before="0" w:after="0" w:lineRule="auto" w:line="252"/>
        <w:ind w:left="0"/>
      </w:pPr>
    </w:p>
    <w:p>
      <w:pPr>
        <w:spacing w:before="160" w:after="160" w:lineRule="auto" w:line="252"/>
        <w:ind w:left="0"/>
      </w:pPr>
      <w:r>
        <w:rPr>
          <w:b w:val="0"/>
          <w:color w:val="C8C8C8"/>
          <w:sz w:val="16"/>
        </w:rPr>
        <w:t>──────────────────────────────────────────────────────────────</w:t>
      </w:r>
    </w:p>
    <w:p>
      <w:pPr>
        <w:spacing w:before="0" w:after="0" w:lineRule="auto" w:line="252"/>
        <w:ind w:left="0"/>
      </w:pPr>
    </w:p>
    <w:p>
      <w:pPr>
        <w:spacing w:before="260" w:after="80" w:lineRule="auto" w:line="252"/>
        <w:ind w:left="0"/>
      </w:pPr>
      <w:r>
        <w:rPr>
          <w:b/>
          <w:color w:val="144A8A"/>
          <w:sz w:val="27"/>
        </w:rPr>
        <w:t>일괄 — 코멘트 아님</w:t>
      </w:r>
    </w:p>
    <w:p>
      <w:pPr>
        <w:spacing w:before="0" w:after="0" w:lineRule="auto" w:line="252"/>
        <w:ind w:left="0"/>
      </w:pPr>
    </w:p>
    <w:p>
      <w:pPr>
        <w:spacing w:before="0" w:after="40" w:lineRule="auto" w:line="252"/>
        <w:ind w:left="227"/>
      </w:pPr>
      <w:r>
        <w:rPr>
          <w:b w:val="0"/>
          <w:sz w:val="20"/>
        </w:rPr>
        <w:t>·  원본에 os가 VO / OS로 바뀐 자리 10곳입니다. costs→cVOts · Cross→CrVOs · rose→rVOe(3곳) · lose→lVOe · possibly→pVOsibly · lost→lVOt · Almost→AlmVOt · favors→faOSrs. 화자 태그 정리하실 때 본문까지 걸린 것 같습니다.</w:t>
      </w:r>
    </w:p>
    <w:p>
      <w:pPr>
        <w:spacing w:before="0" w:after="40" w:lineRule="auto" w:line="252"/>
        <w:ind w:left="227"/>
      </w:pPr>
      <w:r>
        <w:rPr>
          <w:b w:val="0"/>
          <w:sz w:val="20"/>
        </w:rPr>
        <w:t xml:space="preserve">·  38-1 △Leo伸出手指着Leo，打断了他的话。 (△레오가 손을 뻗어 레오를 가리키며 말을 끊는다.) — 앞의 Leo가 </w:t>
      </w:r>
      <w:r>
        <w:rPr>
          <w:b/>
          <w:sz w:val="20"/>
        </w:rPr>
        <w:t>Chloe</w:t>
      </w:r>
      <w:r>
        <w:rPr>
          <w:b w:val="0"/>
          <w:sz w:val="20"/>
        </w:rPr>
        <w:t>여야 합니다.</w:t>
      </w:r>
    </w:p>
    <w:p>
      <w:pPr>
        <w:spacing w:before="0" w:after="0" w:lineRule="auto" w:line="252"/>
        <w:ind w:left="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lineRule="auto" w:line="252"/>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