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Malgun Gothic"/>
          <w:b/>
          <w:sz w:val="30"/>
        </w:rPr>
        <w:t>《While My Wife's Away / 아내가 없는 사이》 회차 트리트먼트 1~50화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18"/>
        </w:rPr>
        <w:t>남성향 쿠거 · 다이앤 케슬러(46) × 콜 베넷(27) · 남편 하워드 케슬러(66) 생존·동거 · 발화 EN · VO 최소·파편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무료회차 (1~8화) — 상세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1화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(새벽 세 시. 어두운 이 층 복도. 문이 셋. 두 개는 닫혀 있고 하나가 반쯤 열려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(반쯤 열린 문 안 — 침대 위에 얽힌 두 몸. 소리를 죽이고 있다. 남자의 손바닥이 여자의 입을 막고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벽 하나 뒤에 마누라가 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끝방엔 이 여자 남편.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나는 장모 위에 있고.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뒤척이는 소리. 멈췄다 다시.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무서운데 더 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(자막 — 석 달 전.)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(아침. 저택 현관. 캐리어. 계단 난간 위에 실크 가운 차림의 다이앤.)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에이바 — "3주야. 엄마 아빠 잘 부탁해."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(계단 난간 위, 다이앤. 눈이 마주치자 가운 자락을 여민다.)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(플래시 3컷 — 드레스 지퍼를 올려 달라며 돌아서던 등 / 반쯤 열린 채로 옷을 갈아입던 방문 / 젖은 머리로 아침마다 앞을 지나가던 것.)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문을 왜 저렇게 열어 놔.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세 번 지나갔다. 세 번째는 일부러.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(저녁 여덟 시. 하워드가 약을 삼키고 계단을 올라간다.)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하워드 — "먼저 들어가네. 다이앤, 문단속해."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(촛불을 켠 식탁. 다이앤이 와인을 따른다. 잔을 건네는 손이 콜의 손등을 스친다.)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"에이바 카드는 두고 갔니?"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"오늘은 좀 마셔도 돼. 볼 사람도 없는데."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(플래시 — 이 년 전 여름. 저택 현관문이 열린다. 민소매 원피스. 얇은 천이 가슴과 허리 선을 그대로 따라간다. 올려 묶은 머리에서 빠져나온 잔머리가 땀에 젖어 목덜미에 붙어 있다. 맨발에 슬리퍼.)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(악수. 끝났는데 손이 안 풀린다. 엄지가 그의 손등을 한 번 쓸고 놓는다.)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(그녀의 시선 — 그의 얼굴에서 어깨로, 가슴으로 천천히 내려갔다가 다시 눈으로 올라온다. 눈꼬리가 내려가며 웃는다.)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방금 나 훑었나.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"에이바가 사람 보는 눈은 있네."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(돌아서서 앞서 들어가는 다이앤. 등이 깊게 파인 원피스, 브라 끈이 없다.)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그날 밤 마누라 위에서 딴 여자 생각을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(플래시 — 결혼식장. 신부 입장. 하객 전원이 통로를 본다. 콜의 눈이 하객석 첫 줄로 샌다.)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(첫 줄. 몸에 붙는 실크 드레스, 앞섶이 깊다. 다리를 꼬고 앉아 있고 슬릿 사이로 허벅지가 드러나 있다. 눈이 마주치자 다리를 천천히 바꿔 꼰다. 아주 느리게 웃는다.)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(플래시 — 저택 거실. 하워드와 다이앤이 소파에 나란히.)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하워드 — "짐 풀 데도 없을 텐데, 두 달만 있다 가."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(다이앤이 찻잔을 내려놓고 콜을 본다. 아무 말 없이 고개만 한 번 끄덕인다.)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두 달이면 뭐라도 나겠지.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(현재. 밤. 주방. 열린 냉장고 불빛 앞에 얇은 슬립 차림의 다이앤. 물 한 방울이 턱을 타고 목을 지나 쇄골 아래로 흘러내린다.)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걸친 게 없는 거나 마찬가진데.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어디까지 가나 보자.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여미라고.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안 여민다.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(좁은 아일랜드에서 스친다. 실크가 맨팔을 문지른다.)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"Excuse me."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(다이앤이 그가 마시던 잔을 집어, 입술이 닿았던 자리에 자기 입술을 대고 천천히 마신다.)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(잔을 내려놓는다. 입술까지 한 뼘.)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"...son-in-law."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그 한마디에 콜의 목젖이 한 번 움직인다. 아무도 물러서지 않는다.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2화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(어두운 주방. 냉장고 모터 소리. 콜의 손끝이 실크 위 그녀의 허리에 닿는다.)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(다이앤이 눈을 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"이러면 안 돼. 넌 내 딸 남편이야."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"알아요."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하, 이년 봐라.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안 된다면서 손은 왜 잡아.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(그녀가 제 손을 그 위에 포개 허리에 눌러 붙인다. 콜이 남은 거리를 좁혀 입을 맞춘다. 물잔이 넘어져 카운터를 적신다. 그가 그녀의 뒤통수를 받쳐 더 깊이 당기고, 그녀의 손가락이 그의 머리카락을 움켜쥔다.)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이 입으로 내 결혼식에서 축사를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(콜이 그녀의 허벅지 뒤를 잡아 카운터 위로 들어 올린다.)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장모의 허리를 감아 카운터 위로 들어 올리는 콜, 젖혀지는 그녀의 목선 —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3화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(카운터 위. 다이앤의 손이 콜의 셔츠 단추를 위에서부터 푼다. 그가 못 기다리고 나머지를 잡아 뜯는다.)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(그녀는 그의 손을 치우지도 않고, 자기 손으로 남은 단추를 하나씩 계속 푼다. 속도가 그대로다.)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"뭐가 그렇게 급해."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 풀고 나서야 그녀가 슬립 자락을 제 허벅지 위로 끌어올린다.)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(바닥에 떨어진 폰이 진동. 화면에 AVA. 진동음이 타일 위에서 계속 울린다. 콜이 발로 폰을 밀어 치운다.)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마누라다. 안 받는다.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(그의 손이 무릎에서 허벅지로 올라간다. 그녀가 다리를 벌려 준다. 그가 그녀의 목덜미를 물고, 그녀가 그의 아랫입술을 문 채 낮게 말한다.)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"Upstairs."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남편이 위에 있는데.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어둠 속 계단. 슬립 끈이 어깨에서 미끄러지는 데서 화면이 멎는다.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4화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(계단 중턱. 콜이 그녀를 벽에 밀어붙인다. 등이 부딪히며 액자가 비뚤어진다. 콜과 에이바의 웨딩 사진. 복도 끝에 하워드의 방문, 불은 꺼져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내 결혼사진 밑에서.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"여기서 그만할래?"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(콜이 대답 대신 그녀의 허벅지를 끌어올려 자기 허리에 감는다. 한 손으로 벽을 짚고 다른 손이 슬립 아래로 들어간다.)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그녀를 안아 든 채 복도를 걸어간다. 침실 문이 그녀의 등에 밀려 열린다.)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열리면 끝인데. 소리를 더 냈다.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침실 문이 열리고, 화면 구석에 복도 끝 장인 방문이 남는다.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5화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(침대. 콜이 그녀를 눕히고 위로 올라간다. 그녀가 그의 가슴을 밀어 눕히고 자리를 바꾼다. 창밖 뇌우. 젖은 머리카락이 그의 얼굴 위로 떨어진다.)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눕혀졌다. 내가.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일어나 앉아 그녀를 끌어안고 다시 뒤집는다. 그녀가 웃으며 그의 어깨를 밀지만 밀리지 않는다.)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"빨리요."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(그녀가 대답 대신 속도를 반으로 줄인다.)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(그녀가 그의 두 손을 잡아 자기 허리에 얹는다.)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"Slow down. We have all night."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"네 아내는 이렇게 안 해 주지?"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번개가 한 번 치고, 화면에 그녀의 실루엣만 남은 채 어두워진다.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6화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(두 몸이 이어진다. 헤드보드를 짚는 손. 창을 타고 흐르는 빗물 그림자.)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낮에 그 목소리가.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"더 세게."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"장인어른 깨요."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"깨라고 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"어머님이라고 불러."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"…어머님."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그녀의 얼굴을 두 손으로 붙든다.)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"Tell me this means nothing."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"It means nothing."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손톱 박아 놓고 아무 의미 없다고.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(무너진 뒤에도 잠들지 않고, 몸을 굴려 다시 그의 위로 올라온다.)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다시 올라탄 그림자가 벽에서 커진다.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7화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(새벽. 커튼이 회색으로 밝아 온다. 복도에서 슬리퍼 끄는 소리가 가까워진다.)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(콜의 몸이 굳는다. 다이앤은 안 떨어진다.)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장인이다. 빼야 되나.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안 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(다이앤이 웃음을 터뜨리려 한다. 콜이 손바닥으로 그녀의 입을 막고 다른 손으로 허리를 눌러 붙인다.)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(슬리퍼 소리가 멀어질 때까지 둘 다 안 움직인다. 그녀가 그의 귀에 입을 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"이런 건 처음이지."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(콜이 대답 대신 그녀를 잡아 뒤집는다.)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(슬리퍼 소리가 문 앞에서 멈춘다. 노크.)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하워드 — "다이앤? 자?"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문 하나 너머. 그녀가 입을 여는 순간 화면이 끊긴다.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8화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(문 하나 사이. 그의 입술은 아직 그녀의 살갗 위에.)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"자요. 물 드시고 들어가요."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(슬리퍼 소리가 멀어진다. 두 사람이 베개에 얼굴을 묻고 소리 죽여 웃는다.)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또 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(낮의 저택. 목까지 잠근 블라우스, 올려 묶은 머리, 하이힐. 하워드가 신문을 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"어머님, 어젯밤에 잘 주무셨어요?"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"어젯밤은 없던 일이야."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(점심상. 로사가 접시를 내려놓는다. 맞은편에 하워드. 식탁보 아래에서 그녀의 맨발이 콜의 다리를 타고 올라온다.)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장인 앞에서 발을.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(밤. 폰이 울린다. 아내의 영상통화.)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콜 — "여보, 잘 지내지?"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다이앤 — (귀에) "끊지 마."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마누라 얼굴 보면서 등을 내준다.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영상통화 화면 속 아내의 얼굴 바로 뒤에서, 사위의 셔츠 안으로 미끄러져 들어가는 장모의 손 —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유료회차 (9~50화) — 회차별 요약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[S1 · 귀국 D-3 ~ D-day 아침] 아침 부엌. 장인이 정원에 나가 있고 유리문 너머로 밀짚모자가 오간다. 다이앤이 커피를 따르는 손목을 콜이 잡는다. 어젯밤 얘기는 한마디도 안 하고 목덜미에만 입을 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밀짚모자가 창을 가로질러 가는 동안 두 사람은 싱크대 앞에서 안 떨어진다. 다이앤 — "들어오면 어쩌려고." 콜 — "그럼 놓으세요." 그녀는 안 놓는다.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정원 문이 열린다. 장인이 흙 묻은 손을 씻으러 들어오고 다이앤이 수건을 건넨다. 목까지 잠근 블라우스, 흐트러진 데 하나 없다. 콜은 그 옆에서 목에 남은 자국만 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낮. 로사가 이 층을 청소한다. 세탁실 건조기 위에서 시작하는데 청소기 소리가 가까워질 때마다 멈췄다 다시 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로사가 세탁물을 가지러 내려온다. 두 사람은 옷을 다 입고 각자 다른 일을 하고 있다. 나가자마자 다시. 다이앤이 소리를 참느라 그의 어깨를 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점심상. 로사가 접시를 놓는 동안 식탁보 아래에서 맨발이 올라온다. 콜은 표정을 안 바꾼다. 어깨의 잇자국이 셔츠에 쓸려 따갑다.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로사 퇴근. 현관문 닫히는 소리와 동시에 벽으로 민다. 하루 종일 끊긴 게 여기서 한 번에 간다. 다이앤 — "여덟 시까지 두 시간 남았어."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여덟 시. 장인이 약을 먹고 올라간다. 그날 밤 그녀가 처음으로 손목을 묶어 달라고 한다. 넥타이로. VO — '이 여자가 뭘 좋아하는지 그날부터 하나씩 알아 갔다.'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D-1 낮. 아무것도 안 하고 스치기만 한다. 복도에서 어깨, 식탁에서 손등, 계단에서 허리. 다이앤 — "내일이면 끝이야."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D-1 밤. 딸 부부 침실 문 앞. 그녀가 먼저 연다. 다이앤 — "여긴 안 돼." 콜 — "그럼 왜 문을 열었어요."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아내 침대 위. 화장대에 아내 사진이 서 있고 둘 다 엎지 않는다. 거울 앞에서, 그녀가 자기 얼굴을 보게 시킨다.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새벽까지 저택의 방을 하나씩 지난다. 다이앤 — "마지막이라며." 콜 — "그러니까 다 해요." 날이 밝고, 자갈길로 아내의 차가 들어온다.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[S2 · 아내가 돌아온 첫 주말, 넷이 있는 이틀] 넷이 앉은 첫 저녁. 아내가 손을 잡고 장인이 건배를 하는 동안 식탁 밑에서 맨발이 다리를 타고 오른다.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밤, 부부 침실. 아내를 안으면서 콜은 벽 너머를 생각한다. VO — '벽 하나였다. 아내한테 미안하다는 생각은 그때 잠깐 했다. 잠깐.'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새벽 세 시. 물을 마시러 내려간 부엌에 그녀가 서 있다. 아무 말 없이 키스부터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부엌 아일랜드 위. 위층에 아내가 자고 있다. 다이앤 — "소리 내지 마." 콜 — "내면요." 다이앤 — "…내."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이 층으로 올라간다. 아내 방문 앞을 지나 장모 방으로. 문 닫는 소리를 안 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아내 방에서 뒤척이는 소리. 두 사람이 멈춘다. 조용해지자 그녀가 먼저 움직인다. 다이앤 — "들려도 상관없어."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토요일 오전. 아내가 거실에서 노트북을 편다. 드레스룸에서, 문 너머로 아내가 엄마를 부른다. 다이앤 — "금방 갈게." 대답하는 동안 콜이 안 놓는다.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넷이 앉은 소파, 영화. 무릎에 덮은 담요 밑으로 손이 들어간다. 아내는 옆에서 화면을 보고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아내가 샤워하러 들어간다. 물소리가 나는 동안 복도에서. 물소리가 멈추기 전에 끝내야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일요일 점심. 아내가 엄마 목덜미를 본다. "엄마, 여기 뭐야?" "긁혔어." 장인은 신문에서 눈도 안 뗀다.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일요일 밤. 그날 밤 콜이 목덜미에 하나 더 남긴다. 월요일 아침 아내가 출근하고, 창밖에 비가 오기 시작한다.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[S3 · 폭우로 고립된 이틀] 비가 안 그친다. 저녁 뉴스에 진입로 침수. 아내는 회사에서 못 돌아오고, 장인은 약을 먹고 일찍 올라간다.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정전. 촛불 두 개. 그녀가 촛불을 들고 계단을 올라가고 콜이 따라 올라간다.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그녀가 처음으로 보라고만 시킨다. 손대지 말고. VO — '보고만 있으라는 게 그렇게 힘든 건 줄 몰랐다.'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손전등 불빛이 복도를 훑고 지나간다. 장인이 두꺼비집을 보러 내려온 것이다. 두 사람은 계단 밑에 붙어 서서 숨을 참는다.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불이 안 들어온다. 장인이 다시 올라가고, 두 사람은 그 자리에서 그대로. 어둠 속이라 아무것도 안 보이고 소리만 남는다.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새벽. 욕조. 물이 안 데워져서 찬물이다. 다이앤 — "추워." 콜 — "그럼 붙어 계세요."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이튿날 낮. 비는 계속 온다. 집 안에 셋뿐이고 장인은 서재에 있다. 그녀가 서재 문을 열어 둔 채로 복도에서 하자고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 xml:space="preserve">아내에게서 전화가 온다. 오늘도 못 들어간다고. 통화 중에 그녀가 무릎을 꿇는다. 콜 — "여보, 잘 안 들려." 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저녁. 촛불 식탁에 셋. 장인이 옛날 얘기를 하고 두 사람은 마주 앉아 듣는다. 식탁 밑은 촛불이 안 닿는다.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밤. 이 층 복도, 장인 방문 앞. 그녀가 거기서 하자고 한다. 콜이 처음으로 망설이고, 그녀가 먼저 벽에 손을 짚는다.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새벽에 비가 그친다. 전기가 들어오고 집 안이 한꺼번에 밝아진다. 두 사람이 복도에 서 있고, 계단 아래에 아내의 캐리어가 놓여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[S4 · 발령에서 출국, 그리고 그 밤] 아내가 새벽에 들어와 있었다. 아무것도 못 봤다고 한다. 아침 식탁 넷, 아무도 아무 말도 안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아내가 뭔가 물으려다 만다. 입을 열었다가 닫는다. VO — '물었으면 뭐라고 했을지 모르겠다.'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해외 발령. 저녁 식탁에서 얘기가 나오고 장인이 자랑스러워한다. 그날 밤 그녀가 제일 세게 붙든다.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아내가 같이 가자고 한다. 콜이 대답을 미룬다. 다이앤이 처음으로 먼저 끝내자고 하고, 말하면서 그의 셔츠를 잡고 있다.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사흘을 안 본다. 아침마다 마주치는데 아무 일도 없다. 사흘째 밤, 그녀가 문을 열어 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마지막 저녁 식탁 넷. 아내가 엄마를 안고, 장인이 사위 어깨를 두드리며 잘 부탁한다고 한다. 콜은 그 손을 받는다.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떠나는 아침, 현관. 아내가 콜의 뺨에 키스한다. "엄마 아빠 잘 부탁해." 1화와 똑같은 자리, 똑같은 말이다. 차가 자갈길을 빠져나간다.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50화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밤 여덟 시, 장인이 약을 먹고 올라간다. 부엌, 냉장고 불빛 앞에 슬립 한 장. 콜이 묻는다. "Tell me this means nothing." 다이앤은 답 대신 그의 잔을 집어, 그의 입술이 닿았던 자리에 자기 입술을 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