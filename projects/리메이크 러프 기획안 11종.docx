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80" w:before="1200" w:line="348" w:lineRule="auto"/>
      </w:pPr>
      <w:r>
        <w:rPr>
          <w:rFonts w:ascii="맑은 고딕" w:hAnsi="맑은 고딕" w:eastAsia="맑은 고딕" w:cs="맑은 고딕"/>
          <w:b/>
          <w:color w:val="1F3A5F"/>
          <w:sz w:val="44"/>
        </w:rPr>
        <w:t>리메이크 러프 기획안 11종</w:t>
      </w:r>
    </w:p>
    <w:p>
      <w:pPr>
        <w:keepNext w:val="0"/>
        <w:spacing w:after="560" w:before="0" w:line="348" w:lineRule="auto"/>
      </w:pPr>
      <w:r>
        <w:rPr>
          <w:rFonts w:ascii="맑은 고딕" w:hAnsi="맑은 고딕" w:eastAsia="맑은 고딕" w:cs="맑은 고딕"/>
          <w:b w:val="0"/>
          <w:color w:val="6B6B6B"/>
          <w:sz w:val="22"/>
        </w:rPr>
        <w:t>원작 5편 × 세트 A·B + 매치플레이 각색 1편 · 2026-10-06</w:t>
      </w:r>
    </w:p>
    <w:p>
      <w:pPr>
        <w:keepNext/>
        <w:spacing w:after="60" w:before="200" w:line="348" w:lineRule="auto"/>
      </w:pPr>
      <w:r>
        <w:rPr>
          <w:rFonts w:ascii="맑은 고딕" w:hAnsi="맑은 고딕" w:eastAsia="맑은 고딕" w:cs="맑은 고딕"/>
          <w:b/>
          <w:color w:val="1F3A5F"/>
          <w:sz w:val="23"/>
        </w:rPr>
        <w:t>NetShort &lt;The Slave Who Became Dragon King&gt;</w:t>
      </w:r>
    </w:p>
    <w:p>
      <w:pPr>
        <w:keepNext w:val="0"/>
        <w:spacing w:after="40" w:before="0" w:line="312" w:lineRule="auto"/>
      </w:pPr>
      <w:r>
        <w:rPr>
          <w:rFonts w:ascii="맑은 고딕" w:hAnsi="맑은 고딕" w:eastAsia="맑은 고딕" w:cs="맑은 고딕"/>
          <w:b w:val="0"/>
          <w:color w:val="6B6B6B"/>
          <w:sz w:val="21"/>
        </w:rPr>
        <w:t xml:space="preserve">01  세트 A · 오빠들 + 드래곤  </w:t>
      </w:r>
      <w:r>
        <w:rPr>
          <w:rFonts w:ascii="맑은 고딕" w:hAnsi="맑은 고딕" w:eastAsia="맑은 고딕" w:cs="맑은 고딕"/>
          <w:b/>
          <w:sz w:val="21"/>
        </w:rPr>
        <w:t>Too Late, My Dragon Brothers</w:t>
      </w:r>
    </w:p>
    <w:p>
      <w:pPr>
        <w:keepNext w:val="0"/>
        <w:spacing w:after="40" w:before="0" w:line="312" w:lineRule="auto"/>
      </w:pPr>
      <w:r>
        <w:rPr>
          <w:rFonts w:ascii="맑은 고딕" w:hAnsi="맑은 고딕" w:eastAsia="맑은 고딕" w:cs="맑은 고딕"/>
          <w:b w:val="0"/>
          <w:color w:val="6B6B6B"/>
          <w:sz w:val="21"/>
        </w:rPr>
        <w:t xml:space="preserve">02  세트 B · 엘프 · 약혼녀 시점  </w:t>
      </w:r>
      <w:r>
        <w:rPr>
          <w:rFonts w:ascii="맑은 고딕" w:hAnsi="맑은 고딕" w:eastAsia="맑은 고딕" w:cs="맑은 고딕"/>
          <w:b/>
          <w:sz w:val="21"/>
        </w:rPr>
        <w:t>My Fiancé's Slave Is the True Dragon Prince</w:t>
      </w:r>
    </w:p>
    <w:p>
      <w:pPr>
        <w:keepNext/>
        <w:spacing w:after="60" w:before="200" w:line="348" w:lineRule="auto"/>
      </w:pPr>
      <w:r>
        <w:rPr>
          <w:rFonts w:ascii="맑은 고딕" w:hAnsi="맑은 고딕" w:eastAsia="맑은 고딕" w:cs="맑은 고딕"/>
          <w:b/>
          <w:color w:val="1F3A5F"/>
          <w:sz w:val="23"/>
        </w:rPr>
        <w:t>DramaBox &lt;Revenge Puck&gt;</w:t>
      </w:r>
    </w:p>
    <w:p>
      <w:pPr>
        <w:keepNext w:val="0"/>
        <w:spacing w:after="40" w:before="0" w:line="312" w:lineRule="auto"/>
      </w:pPr>
      <w:r>
        <w:rPr>
          <w:rFonts w:ascii="맑은 고딕" w:hAnsi="맑은 고딕" w:eastAsia="맑은 고딕" w:cs="맑은 고딕"/>
          <w:b w:val="0"/>
          <w:color w:val="6B6B6B"/>
          <w:sz w:val="21"/>
        </w:rPr>
        <w:t xml:space="preserve">03  세트 A · 크리스마스  </w:t>
      </w:r>
      <w:r>
        <w:rPr>
          <w:rFonts w:ascii="맑은 고딕" w:hAnsi="맑은 고딕" w:eastAsia="맑은 고딕" w:cs="맑은 고딕"/>
          <w:b/>
          <w:sz w:val="21"/>
        </w:rPr>
        <w:t>My Ex's Rival Is My Christmas Boyfriend</w:t>
      </w:r>
    </w:p>
    <w:p>
      <w:pPr>
        <w:keepNext w:val="0"/>
        <w:spacing w:after="40" w:before="0" w:line="312" w:lineRule="auto"/>
      </w:pPr>
      <w:r>
        <w:rPr>
          <w:rFonts w:ascii="맑은 고딕" w:hAnsi="맑은 고딕" w:eastAsia="맑은 고딕" w:cs="맑은 고딕"/>
          <w:b w:val="0"/>
          <w:color w:val="6B6B6B"/>
          <w:sz w:val="21"/>
        </w:rPr>
        <w:t xml:space="preserve">04  세트 B · 오빠들  </w:t>
      </w:r>
      <w:r>
        <w:rPr>
          <w:rFonts w:ascii="맑은 고딕" w:hAnsi="맑은 고딕" w:eastAsia="맑은 고딕" w:cs="맑은 고딕"/>
          <w:b/>
          <w:sz w:val="21"/>
        </w:rPr>
        <w:t>My Brothers Chose Her, So I Chose Their Rival</w:t>
      </w:r>
    </w:p>
    <w:p>
      <w:pPr>
        <w:keepNext/>
        <w:spacing w:after="60" w:before="200" w:line="348" w:lineRule="auto"/>
      </w:pPr>
      <w:r>
        <w:rPr>
          <w:rFonts w:ascii="맑은 고딕" w:hAnsi="맑은 고딕" w:eastAsia="맑은 고딕" w:cs="맑은 고딕"/>
          <w:b/>
          <w:color w:val="1F3A5F"/>
          <w:sz w:val="23"/>
        </w:rPr>
        <w:t>NetShort &lt;I Spoke Baby Dragon and Won Everyone Over!&gt;</w:t>
      </w:r>
    </w:p>
    <w:p>
      <w:pPr>
        <w:keepNext w:val="0"/>
        <w:spacing w:after="40" w:before="0" w:line="312" w:lineRule="auto"/>
      </w:pPr>
      <w:r>
        <w:rPr>
          <w:rFonts w:ascii="맑은 고딕" w:hAnsi="맑은 고딕" w:eastAsia="맑은 고딕" w:cs="맑은 고딕"/>
          <w:b w:val="0"/>
          <w:color w:val="6B6B6B"/>
          <w:sz w:val="21"/>
        </w:rPr>
        <w:t xml:space="preserve">05  세트 A · 엘프  </w:t>
      </w:r>
      <w:r>
        <w:rPr>
          <w:rFonts w:ascii="맑은 고딕" w:hAnsi="맑은 고딕" w:eastAsia="맑은 고딕" w:cs="맑은 고딕"/>
          <w:b/>
          <w:sz w:val="21"/>
        </w:rPr>
        <w:t>The Elf King's Baby Only Talks to Me</w:t>
      </w:r>
    </w:p>
    <w:p>
      <w:pPr>
        <w:keepNext w:val="0"/>
        <w:spacing w:after="40" w:before="0" w:line="312" w:lineRule="auto"/>
      </w:pPr>
      <w:r>
        <w:rPr>
          <w:rFonts w:ascii="맑은 고딕" w:hAnsi="맑은 고딕" w:eastAsia="맑은 고딕" w:cs="맑은 고딕"/>
          <w:b w:val="0"/>
          <w:color w:val="6B6B6B"/>
          <w:sz w:val="21"/>
        </w:rPr>
        <w:t xml:space="preserve">06  세트 B · 크리스마스 · 현대  </w:t>
      </w:r>
      <w:r>
        <w:rPr>
          <w:rFonts w:ascii="맑은 고딕" w:hAnsi="맑은 고딕" w:eastAsia="맑은 고딕" w:cs="맑은 고딕"/>
          <w:b/>
          <w:sz w:val="21"/>
        </w:rPr>
        <w:t>The Billionaire's Baby Only Talks to Me</w:t>
      </w:r>
    </w:p>
    <w:p>
      <w:pPr>
        <w:keepNext/>
        <w:spacing w:after="60" w:before="200" w:line="348" w:lineRule="auto"/>
      </w:pPr>
      <w:r>
        <w:rPr>
          <w:rFonts w:ascii="맑은 고딕" w:hAnsi="맑은 고딕" w:eastAsia="맑은 고딕" w:cs="맑은 고딕"/>
          <w:b/>
          <w:color w:val="1F3A5F"/>
          <w:sz w:val="23"/>
        </w:rPr>
        <w:t>DramaWave &lt;The Silver Angel He Never Recognized&gt;</w:t>
      </w:r>
    </w:p>
    <w:p>
      <w:pPr>
        <w:keepNext w:val="0"/>
        <w:spacing w:after="40" w:before="0" w:line="312" w:lineRule="auto"/>
      </w:pPr>
      <w:r>
        <w:rPr>
          <w:rFonts w:ascii="맑은 고딕" w:hAnsi="맑은 고딕" w:eastAsia="맑은 고딕" w:cs="맑은 고딕"/>
          <w:b w:val="0"/>
          <w:color w:val="6B6B6B"/>
          <w:sz w:val="21"/>
        </w:rPr>
        <w:t xml:space="preserve">07  세트 A · 엘프  </w:t>
      </w:r>
      <w:r>
        <w:rPr>
          <w:rFonts w:ascii="맑은 고딕" w:hAnsi="맑은 고딕" w:eastAsia="맑은 고딕" w:cs="맑은 고딕"/>
          <w:b/>
          <w:sz w:val="21"/>
        </w:rPr>
        <w:t>The Silver Elf He Never Recognized</w:t>
      </w:r>
    </w:p>
    <w:p>
      <w:pPr>
        <w:keepNext w:val="0"/>
        <w:spacing w:after="40" w:before="0" w:line="312" w:lineRule="auto"/>
      </w:pPr>
      <w:r>
        <w:rPr>
          <w:rFonts w:ascii="맑은 고딕" w:hAnsi="맑은 고딕" w:eastAsia="맑은 고딕" w:cs="맑은 고딕"/>
          <w:b w:val="0"/>
          <w:color w:val="6B6B6B"/>
          <w:sz w:val="21"/>
        </w:rPr>
        <w:t xml:space="preserve">08  세트 B · 하이틴 · 늑대인간 아카데미  </w:t>
      </w:r>
      <w:r>
        <w:rPr>
          <w:rFonts w:ascii="맑은 고딕" w:hAnsi="맑은 고딕" w:eastAsia="맑은 고딕" w:cs="맑은 고딕"/>
          <w:b/>
          <w:sz w:val="21"/>
        </w:rPr>
        <w:t>Rejected at Moon Academy</w:t>
      </w:r>
    </w:p>
    <w:p>
      <w:pPr>
        <w:keepNext/>
        <w:spacing w:after="60" w:before="200" w:line="348" w:lineRule="auto"/>
      </w:pPr>
      <w:r>
        <w:rPr>
          <w:rFonts w:ascii="맑은 고딕" w:hAnsi="맑은 고딕" w:eastAsia="맑은 고딕" w:cs="맑은 고딕"/>
          <w:b/>
          <w:color w:val="1F3A5F"/>
          <w:sz w:val="23"/>
        </w:rPr>
        <w:t>DramaWave &lt;Fated Reunion: My Daddy Is The Crown Prince&gt;</w:t>
      </w:r>
    </w:p>
    <w:p>
      <w:pPr>
        <w:keepNext w:val="0"/>
        <w:spacing w:after="40" w:before="0" w:line="312" w:lineRule="auto"/>
      </w:pPr>
      <w:r>
        <w:rPr>
          <w:rFonts w:ascii="맑은 고딕" w:hAnsi="맑은 고딕" w:eastAsia="맑은 고딕" w:cs="맑은 고딕"/>
          <w:b w:val="0"/>
          <w:color w:val="6B6B6B"/>
          <w:sz w:val="21"/>
        </w:rPr>
        <w:t xml:space="preserve">09  세트 A · 크리스마스 판타지  </w:t>
      </w:r>
      <w:r>
        <w:rPr>
          <w:rFonts w:ascii="맑은 고딕" w:hAnsi="맑은 고딕" w:eastAsia="맑은 고딕" w:cs="맑은 고딕"/>
          <w:b/>
          <w:sz w:val="21"/>
        </w:rPr>
        <w:t>The Crown Prince's Christmas Son</w:t>
      </w:r>
    </w:p>
    <w:p>
      <w:pPr>
        <w:keepNext w:val="0"/>
        <w:spacing w:after="40" w:before="0" w:line="312" w:lineRule="auto"/>
      </w:pPr>
      <w:r>
        <w:rPr>
          <w:rFonts w:ascii="맑은 고딕" w:hAnsi="맑은 고딕" w:eastAsia="맑은 고딕" w:cs="맑은 고딕"/>
          <w:b w:val="0"/>
          <w:color w:val="6B6B6B"/>
          <w:sz w:val="21"/>
        </w:rPr>
        <w:t xml:space="preserve">10  세트 B · 오빠들  </w:t>
      </w:r>
      <w:r>
        <w:rPr>
          <w:rFonts w:ascii="맑은 고딕" w:hAnsi="맑은 고딕" w:eastAsia="맑은 고딕" w:cs="맑은 고딕"/>
          <w:b/>
          <w:sz w:val="21"/>
        </w:rPr>
        <w:t>Sold by My Brothers, Found by the Crown Prince</w:t>
      </w:r>
    </w:p>
    <w:p>
      <w:pPr>
        <w:keepNext/>
        <w:spacing w:after="60" w:before="200" w:line="348" w:lineRule="auto"/>
      </w:pPr>
      <w:r>
        <w:rPr>
          <w:rFonts w:ascii="맑은 고딕" w:hAnsi="맑은 고딕" w:eastAsia="맑은 고딕" w:cs="맑은 고딕"/>
          <w:b/>
          <w:color w:val="1F3A5F"/>
          <w:sz w:val="23"/>
        </w:rPr>
        <w:t>비글루 &lt;매치플레이&gt; 각색</w:t>
      </w:r>
    </w:p>
    <w:p>
      <w:pPr>
        <w:keepNext w:val="0"/>
        <w:spacing w:after="40" w:before="0" w:line="312" w:lineRule="auto"/>
      </w:pPr>
      <w:r>
        <w:rPr>
          <w:rFonts w:ascii="맑은 고딕" w:hAnsi="맑은 고딕" w:eastAsia="맑은 고딕" w:cs="맑은 고딕"/>
          <w:b w:val="0"/>
          <w:color w:val="6B6B6B"/>
          <w:sz w:val="21"/>
        </w:rPr>
        <w:t xml:space="preserve">11  웨어울프 BL  </w:t>
      </w:r>
      <w:r>
        <w:rPr>
          <w:rFonts w:ascii="맑은 고딕" w:hAnsi="맑은 고딕" w:eastAsia="맑은 고딕" w:cs="맑은 고딕"/>
          <w:b/>
          <w:sz w:val="21"/>
        </w:rPr>
        <w:t>Pinned by My Werewolf Coach — 내 늑대 코치에게 제압당하다 (가제)</w:t>
      </w:r>
    </w:p>
    <w:p>
      <w:r>
        <w:br w:type="page"/>
      </w:r>
    </w:p>
    <w:p>
      <w:pPr>
        <w:keepNext w:val="0"/>
        <w:spacing w:after="40" w:before="0" w:line="348" w:lineRule="auto"/>
      </w:pPr>
      <w:r>
        <w:rPr>
          <w:rFonts w:ascii="맑은 고딕" w:hAnsi="맑은 고딕" w:eastAsia="맑은 고딕" w:cs="맑은 고딕"/>
          <w:b w:val="0"/>
          <w:color w:val="6B6B6B"/>
          <w:sz w:val="18"/>
        </w:rPr>
        <w:t>01 · 원작 NetShort &lt;The Slave Who Became Dragon King&gt; · 세트 A (오빠들 + 드래곤)</w:t>
      </w:r>
    </w:p>
    <w:p>
      <w:pPr>
        <w:pStyle w:val="Heading1"/>
        <w:keepNext/>
        <w:spacing w:before="0" w:after="200"/>
      </w:pPr>
      <w:r>
        <w:rPr>
          <w:rFonts w:ascii="맑은 고딕" w:hAnsi="맑은 고딕" w:eastAsia="맑은 고딕" w:cs="맑은 고딕"/>
          <w:b/>
          <w:color w:val="1F3A5F"/>
          <w:sz w:val="34"/>
        </w:rPr>
        <w:t>[T1] Too Late, My Dragon Brothers</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#Hidden Identity, True Heiress, All Too Late, Dragon</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태어난 날 광부의 딸과 바꿔치기돼 광산 노예로 자란 용족 공주가, 투기장에서 황금 용의 불을 끌어올려 진짜 핏줄을 드러내고, 가짜 공주 편만 들며 자신을 짓밟던 세 오빠를 무릎 꿇린 뒤, 끝내 가짜를 끌어내리고 용의 여왕이자 가짜의 약혼자였던 용족 군주의 짝이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평생 지키겠다던 막내를 모른 채 짓밟는 세 오빠, 그 막내의 자리를 차지한 가짜 공주</w:t>
      </w:r>
    </w:p>
    <w:p>
      <w:pPr>
        <w:keepNext w:val="0"/>
        <w:spacing w:after="40" w:before="0" w:line="336" w:lineRule="auto"/>
        <w:ind w:left="170"/>
      </w:pPr>
      <w:r>
        <w:rPr>
          <w:rFonts w:ascii="맑은 고딕" w:hAnsi="맑은 고딕" w:eastAsia="맑은 고딕" w:cs="맑은 고딕"/>
          <w:b w:val="0"/>
          <w:sz w:val="21"/>
        </w:rPr>
        <w:t>2. 오빠 셋의 뒤늦은 후회와 가짜의 약혼자까지 진짜에게 넘어오는 신분 역전 로맨스</w:t>
      </w:r>
    </w:p>
    <w:p>
      <w:pPr>
        <w:keepNext w:val="0"/>
        <w:spacing w:after="40" w:before="0" w:line="336" w:lineRule="auto"/>
        <w:ind w:left="170"/>
      </w:pPr>
      <w:r>
        <w:rPr>
          <w:rFonts w:ascii="맑은 고딕" w:hAnsi="맑은 고딕" w:eastAsia="맑은 고딕" w:cs="맑은 고딕"/>
          <w:b w:val="0"/>
          <w:sz w:val="21"/>
        </w:rPr>
        <w:t>3. 남성향 노예 왕자 ㅡ&gt; 여성향 진짜 공주와 용족 오빠 셋 치환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반역자들이 용족 왕도의 하늘을 덮친 날 태어난 용왕의 막내딸, 갓난 공주 아이비. 황금 용인 왕비는 반역자들의 불길 속에서 아이비를 감싸다 숨진다. 왕의 측근은 아이비의 냄새를 지워 광부 거스에게 맡기며, 지켜 주면 왕이 세상을 줄 거라고 말한다. 하지만 거스는 아기 목에 걸린 왕비의 펜던트 하나면 광산을 통째로 산다며, 갓 태어난 자기 딸 바네사와 아이비를 바꿔치기한다. 「미안하다, 꼬마 공주. 석탄 먼지나 마실 내 딸이 네 몫을 대신 다 누릴 거다.」</w:t>
      </w:r>
    </w:p>
    <w:p>
      <w:pPr>
        <w:keepNext w:val="0"/>
        <w:spacing w:after="120" w:before="0" w:line="331" w:lineRule="auto"/>
      </w:pPr>
      <w:r>
        <w:rPr>
          <w:rFonts w:ascii="맑은 고딕" w:hAnsi="맑은 고딕" w:eastAsia="맑은 고딕" w:cs="맑은 고딕"/>
          <w:b w:val="0"/>
          <w:sz w:val="21"/>
        </w:rPr>
        <w:t>펜던트를 걸고 왕궁에 들어온 바네사에게 황금 눈이 없자, 시종들은 전쟁에 공주의 용의 핵이 부서졌다고 아뢴다. 용왕은 왕국의 보물을 다 써서라도 딸을 고치겠다고 맹세한다. 곁에 선 어린 세 왕자, 왕세자 알렉산더와 둘째 세바스찬, 셋째 도미닉도 핵을 잃은 막내를 평생 지키겠다고 맹세한다.</w:t>
      </w:r>
    </w:p>
    <w:p>
      <w:pPr>
        <w:keepNext w:val="0"/>
        <w:spacing w:after="120" w:before="0" w:line="331" w:lineRule="auto"/>
      </w:pPr>
      <w:r>
        <w:rPr>
          <w:rFonts w:ascii="맑은 고딕" w:hAnsi="맑은 고딕" w:eastAsia="맑은 고딕" w:cs="맑은 고딕"/>
          <w:b w:val="0"/>
          <w:sz w:val="21"/>
        </w:rPr>
        <w:t>20년 뒤, 세 오빠의 보호는 바네사가 독차지한다. 스무 살이 된 진짜 공주 아이비는 크리스털 광산에서 목줄을 찬 채, 자기를 때리며 키운 거스를 아버지라 부른다. 세 오빠 누구도 평생 지키겠다던 막내가 광산 바닥에 있다는 걸 모른다.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광산 감독관은 아이비에게 인간 쓰레기는 용을 섬기려고 태어났다며 채찍을 휘두른다. 감독관이 용의 피가 한 방울만 섞여도 네 주인이 된다고 비웃자, 아이비는 우리도 이 나라 사람이라며 고개를 든다. 감독관이 저 쥐새끼를 때려죽이라고 소리치자, 거스는 감히 감독관님께 대드냐며 아이비를 진흙 바닥에 처박는다. 평생 무릎 꿇고 살 거냐는 아이비에게, 거스는 20년 전 그 도랑에 버려 썩게 둘 걸 그랬다고 윽박지른다.</w:t>
      </w:r>
    </w:p>
    <w:p>
      <w:pPr>
        <w:keepNext w:val="0"/>
        <w:spacing w:after="120" w:before="0" w:line="331" w:lineRule="auto"/>
      </w:pPr>
      <w:r>
        <w:rPr>
          <w:rFonts w:ascii="맑은 고딕" w:hAnsi="맑은 고딕" w:eastAsia="맑은 고딕" w:cs="맑은 고딕"/>
          <w:b w:val="0"/>
          <w:sz w:val="21"/>
        </w:rPr>
        <w:t>감독관은 아이비 품에서 투기장 참가 동전을 빼앗아, 노예는 광산에서 죽는다며 진흙에 내던진다. 진흙을 기어 동전을 찾는 아이비를 내려다보며 거스는 이를 악문다. 「저건 평생 이 구덩이에 묻혀 있어야 해. 일어서는 날, 내 친딸 자리가 끝나.」 그때 왕실 투기장의 개막이 선포되고, 우승자는 용왕 앞에 서서 자기 운명을 바꿀 권리를 얻는다. 그 용왕이 친아버지라는 걸 모르는 아이비는, 동전을 움켜쥐고 이기면 이 목줄을 벗고 이 진흙에서는 죽지 않겠다고 다짐한다.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 동전을 들고 간 투기장 등록소에서, 귀족들은 마법 한 방울 없는 인간 노예가 손가락 하나에 죽을 거라며 비웃는다. 아이비는 용왕이 투기장엔 핏줄 제한이 없다고 공표했다며 등록하라고 버틴다. 지켜보던 세바스찬은 진짜 용들이 싸우기 전에 싸구려 구경거리도 필요하다며 등록을 허락한다. 팔다리가 찢길 때 지를 비명이 기대된다고 웃는 세바스찬은, 그 비명이 친동생의 것이라는 걸 모른다.</w:t>
      </w:r>
    </w:p>
    <w:p>
      <w:pPr>
        <w:keepNext w:val="0"/>
        <w:spacing w:after="120" w:before="0" w:line="331" w:lineRule="auto"/>
      </w:pPr>
      <w:r>
        <w:rPr>
          <w:rFonts w:ascii="맑은 고딕" w:hAnsi="맑은 고딕" w:eastAsia="맑은 고딕" w:cs="맑은 고딕"/>
          <w:b w:val="0"/>
          <w:sz w:val="21"/>
        </w:rPr>
        <w:t>97번 패를 받아 거리로 나온 아이비 앞으로, 바네사의 마차를 끌던 짐승이 날뛰며 달려든다. 아이비가 맨손으로 고삐를 잡아채는 순간, 찢어진 옷 사이로 아이비의 등이 드러난다. 바네사의 약혼자인 용족 군주 웨슬리 경은 인간 몸에 최고 용인이 있을 리 없다며 자기 눈을 의심한다. 약혼자가 노예에게서 눈을 떼지 못하자 바네사가 입술을 깨물고, 도미닉이 마차에서 뛰어내려 97번 패를 내놓으라고 한다. 무릎 꿇으면 손목은 남겨 주겠다는 도미닉에게 아이비가 원하면 투기장에서 가져가라고 맞서자, 도미닉의 손에 붉은 불이 솟는다. 「나는 용왕의 아들 도미닉이다. 넌 천한 노예일 뿐이고. 죽어, 진흙덩이!」</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도미닉의 불이 아이비를 덮치려는 순간, 바네사의 가슴에서 왕비의 펜던트가 낮게 울린다. 20년 전 아이비의 목에 걸려 있던 그 펜던트다. 하늘에서 내려선 용왕에게, 바네사는 저 노예가 자기를 황금 눈도 없는 왕실의 얼룩이라고 비웃었다며 매달린다. 웨슬리가 그런 말은 없었다고 나서지만, 용왕은 왕비가 지키다 죽은 이 도시에서 감히 하나뿐인 내 딸을 조롱하느냐고 소리친다. 용왕이 하나뿐인 딸이라 부르는 바네사는 광부의 딸이고, 진짜 딸은 지금 용왕의 발밑에 있다.</w:t>
      </w:r>
    </w:p>
    <w:p>
      <w:pPr>
        <w:keepNext w:val="0"/>
        <w:spacing w:after="120" w:before="0" w:line="331" w:lineRule="auto"/>
      </w:pPr>
      <w:r>
        <w:rPr>
          <w:rFonts w:ascii="맑은 고딕" w:hAnsi="맑은 고딕" w:eastAsia="맑은 고딕" w:cs="맑은 고딕"/>
          <w:b w:val="0"/>
          <w:sz w:val="21"/>
        </w:rPr>
        <w:t>용왕과 알렉산더가 함께 용의 위압을 내리누르자, 아이비의 무릎이 돌바닥에 박힌다. 바네사는 그 앞에 구두를 내밀며, 깨끗이 핥으면 아버지께 목숨만은 살려 달라고 빌어 주겠다고 웃는다. 웨슬리가 그만하시라고 외쳐도, 용왕은 용에게 대든 대가라며 위압을 더 누른다. 「뼈는 꺾어도 돼. 그래도 고개는 절대 안 숙여.」 그 순간 알렉산더가 바네사의 목을 가리키고, 빛을 내는 펜던트를 본 용왕이 그대로 굳는다.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왕비가 죽은 뒤 한 번도 빛난 적 없는 펜던트가 빛나자, 바네사는 엄마의 펜던트가 자기에게 답했다고 외친다. 「보셨죠, 아버지? 엄마 뜻이에요. 엄마를 위해서 저년을 죽여요.」 펜던트가 빛난 게 바닥에 꿇린 아이비 때문이라는 걸 그 자리의 누구도 모른다. 그런데 용왕은 왕비가 이 아이에게 기회를 주라는 거냐고 중얼거리며 위압을 거둔다. 그리고 핏줄과 상관없이 모두가 같다고 믿은 왕비가 세운 투기장의 법으로 내일 새벽에 가리겠다고 선포한다. 핵이 없는 바네사 대신 도미닉이 투사로 나서고, 귀족들은 97번이 정오도 못 버틴다고 수군댄다.</w:t>
      </w:r>
    </w:p>
    <w:p>
      <w:pPr>
        <w:keepNext w:val="0"/>
        <w:spacing w:after="120" w:before="0" w:line="331" w:lineRule="auto"/>
      </w:pPr>
      <w:r>
        <w:rPr>
          <w:rFonts w:ascii="맑은 고딕" w:hAnsi="맑은 고딕" w:eastAsia="맑은 고딕" w:cs="맑은 고딕"/>
          <w:b w:val="0"/>
          <w:sz w:val="21"/>
        </w:rPr>
        <w:t>사람들이 흩어진 돌바닥에서 쓰러진 아이비를 일으킨 것은 웨슬리다. 웨슬리는 아이비의 이름을 묻고, 피투성이 상처를 싸매며 반드시 투기장에 세워 주겠다고 약속한다. 그런데 웨슬리의 손 아래에서 찢어진 살이 저절로 붙어 간다. 재생은 용족 왕가의 핏줄에만 있는 힘이다. 「이 여자, 대체 누구지?」</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그날 밤, 바네사가 아무리 흔들어도 펜던트는 다시 빛나지 않는다. 낮의 그 빛은 자기 때문이어야 한다고, 자신은 용왕의 하나뿐인 딸이라고 되뇌는 바네사는 자기가 광부 거스의 딸이라는 걸 모른다.</w:t>
      </w:r>
    </w:p>
    <w:p>
      <w:pPr>
        <w:keepNext w:val="0"/>
        <w:spacing w:after="120" w:before="0" w:line="331" w:lineRule="auto"/>
      </w:pPr>
      <w:r>
        <w:rPr>
          <w:rFonts w:ascii="맑은 고딕" w:hAnsi="맑은 고딕" w:eastAsia="맑은 고딕" w:cs="맑은 고딕"/>
          <w:b w:val="0"/>
          <w:sz w:val="21"/>
        </w:rPr>
        <w:t>다음 날 아침, 투기장 관람석의 귀족들은 도미닉이 노예를 재로 만드는 데 10초면 된다며 돈을 건다. 노예가 오줌을 지리고 광산으로 도망갔을 거라는 웃음 속에서, 바네사는 자기가 용왕의 진짜 딸이라며 오빠를 응원하라고 외친다. 그 순간 투기장 문으로 아이비가 걸어 들어오고, 그 곁에 웨슬리가 나란히 선다. 공주의 약혼자가 왜 노예와 함께 들어오느냐고 관람석이 술렁이자, 바네사는 난간을 움켜쥐고 도미닉을 부른다. 「오빠, 저 쓰레기를 토막 내. 죽여 달라고 빌게 만들고, 웨슬리가 그걸 일 초도 빠짐없이 지켜보게 해.」</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그 외침이 울리는 모래판 입구에서, 웨슬리는 갑옷도 칼도 없이 들어가면 도살장이라며 아이비를 붙잡는다. 아이비는 광산에서 썩는 것도 도살이라며, 공정한 싸움 하나면 된다고 웨슬리의 손을 뺀다. 옥좌의 용왕은 공성 화살도 막는 도미닉의 갑옷을 보며 저 계집은 이미 죽은 목숨이라고 웃는다. 노예 따위에게 칼은 안 뽑겠다며 맨손으로 나선 도미닉이 아이비에게 밀려나자, 관람석에서 비명이 터진다.</w:t>
      </w:r>
    </w:p>
    <w:p>
      <w:pPr>
        <w:keepNext/>
        <w:spacing w:after="120" w:before="0" w:line="331" w:lineRule="auto"/>
      </w:pPr>
      <w:r>
        <w:rPr>
          <w:rFonts w:ascii="맑은 고딕" w:hAnsi="맑은 고딕" w:eastAsia="맑은 고딕" w:cs="맑은 고딕"/>
          <w:b w:val="0"/>
          <w:sz w:val="21"/>
        </w:rPr>
        <w:t>도미닉은 노예는 영원히 노예라며, 20년 전 평생 지키겠다고 맹세한 막내의 얼굴을 모래에 짓누른다. 「기어. 넌 그러려고 태어났어.」 바네사는 끝장내라고 소리치다가, 발코니에 선 웨슬리의 눈이 아이비에게만 가 있는 걸 보고 왜 저년을 보느냐고 비명을 지른다. 도미닉이 보고 싶으면 재가 되는 꼴을 보라며 붉은 용의 불을 끌어올리자, 웨슬리가 아이비에게 피하라고 외친다. 인간이 용의 마법을 흉내 낸다는 비웃음 속에서, 아이비의 두 눈이 황금빛으로 변하고 두 손에서 황금 불길이 솟는다. 카메라는 맞부딪치는 두 불길 대신 옥좌를 잡고, 일어서다 굳어 버린 용왕이 중얼거린다. 「진짜 피…….」</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&lt;The Slave Who Became Dragon King&gt;</w:t>
      </w:r>
    </w:p>
    <w:p>
      <w:r>
        <w:br w:type="page"/>
      </w:r>
    </w:p>
    <w:p>
      <w:pPr>
        <w:keepNext w:val="0"/>
        <w:spacing w:after="40" w:before="0" w:line="348" w:lineRule="auto"/>
      </w:pPr>
      <w:r>
        <w:rPr>
          <w:rFonts w:ascii="맑은 고딕" w:hAnsi="맑은 고딕" w:eastAsia="맑은 고딕" w:cs="맑은 고딕"/>
          <w:b w:val="0"/>
          <w:color w:val="6B6B6B"/>
          <w:sz w:val="18"/>
        </w:rPr>
        <w:t>02 · 원작 NetShort &lt;The Slave Who Became Dragon King&gt; · 세트 B (엘프 · 약혼녀 시점)</w:t>
      </w:r>
    </w:p>
    <w:p>
      <w:pPr>
        <w:pStyle w:val="Heading1"/>
        <w:keepNext/>
        <w:spacing w:before="0" w:after="200"/>
      </w:pPr>
      <w:r>
        <w:rPr>
          <w:rFonts w:ascii="맑은 고딕" w:hAnsi="맑은 고딕" w:eastAsia="맑은 고딕" w:cs="맑은 고딕"/>
          <w:b/>
          <w:color w:val="1F3A5F"/>
          <w:sz w:val="34"/>
        </w:rPr>
        <w:t>[T1] My Fiancé's Slave Is the True Dragon Prince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#Hidden Identity, Arranged Marriage, Forbidden Love, Dragon</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동맹의 대가로 가짜 용족 왕자와 정혼한 엘프 공주가, 핏줄의 표식을 보는 눈으로 약혼자가 짓밟는 광산 노예가 진짜 왕자임을 알아보고, 그 상처를 치유해 함께 투기장에 들어선 뒤, 끝내 약혼자를 버리고 진짜 용왕이 된 그 노예의 왕비가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약혼자가 짓밟는 노예가 진짜 왕자임을 아는 단 한 사람, 그 약혼자의 정혼녀</w:t>
      </w:r>
    </w:p>
    <w:p>
      <w:pPr>
        <w:keepNext w:val="0"/>
        <w:spacing w:after="40" w:before="0" w:line="336" w:lineRule="auto"/>
        <w:ind w:left="170"/>
      </w:pPr>
      <w:r>
        <w:rPr>
          <w:rFonts w:ascii="맑은 고딕" w:hAnsi="맑은 고딕" w:eastAsia="맑은 고딕" w:cs="맑은 고딕"/>
          <w:b w:val="0"/>
          <w:sz w:val="21"/>
        </w:rPr>
        <w:t>2. 정략 약혼녀가 가짜 왕자를 버리고 진짜 왕을 고르는 금지된 사랑</w:t>
      </w:r>
    </w:p>
    <w:p>
      <w:pPr>
        <w:keepNext w:val="0"/>
        <w:spacing w:after="40" w:before="0" w:line="336" w:lineRule="auto"/>
        <w:ind w:left="170"/>
      </w:pPr>
      <w:r>
        <w:rPr>
          <w:rFonts w:ascii="맑은 고딕" w:hAnsi="맑은 고딕" w:eastAsia="맑은 고딕" w:cs="맑은 고딕"/>
          <w:b w:val="0"/>
          <w:sz w:val="21"/>
        </w:rPr>
        <w:t>3. 남성향 노예 성공기 ㅡ&gt; 약혼녀 시점 여성향 로맨스 전환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반역자들이 용족 왕도의 하늘을 덮친 날 태어난 용왕의 외아들, 갓난 왕자 오웬. 황금 용인 왕비는 반역자들의 불길 속에서 오웬을 감싸다 숨진다. 왕의 측근은 오웬의 냄새를 지워 광부 얼에게 맡기며, 지켜 주면 왕이 세상을 줄 거라고 말한다. 하지만 얼은 아기 목에 걸린 왕비의 펜던트 하나면 광산을 통째로 산다며, 갓 태어난 자기 아들 빅터와 오웬을 바꿔치기한다. 「미안하다, 꼬마 왕자. 석탄 먼지나 마실 내 아들이 네 몫을 대신 다 누릴 거다.」 펜던트를 걸고 왕궁에 들어온 빅터에게 황금 눈이 없자, 시종들은 전쟁에 왕자의 용의 핵이 부서졌다고 아뢴다. 용왕은 왕국의 보물을 다 써서라도 아들을 고치겠다고 맹세한다.</w:t>
      </w:r>
    </w:p>
    <w:p>
      <w:pPr>
        <w:keepNext w:val="0"/>
        <w:spacing w:after="120" w:before="0" w:line="331" w:lineRule="auto"/>
      </w:pPr>
      <w:r>
        <w:rPr>
          <w:rFonts w:ascii="맑은 고딕" w:hAnsi="맑은 고딕" w:eastAsia="맑은 고딕" w:cs="맑은 고딕"/>
          <w:b w:val="0"/>
          <w:sz w:val="21"/>
        </w:rPr>
        <w:t>20년 뒤, 엘프 왕국 공주 일레인은 두 나라의 동맹을 위해 용족 후계자 빅터의 정혼녀로 용족 왕도에 와 있다. 엘프인 일레인의 눈에는 핏줄에 새겨진 표식이 보이지만, 빅터의 몸에는 용족 왕가의 표식이 없다. 일레인은 그것마저 부서진 핵 탓이라고 믿고, 진짜 왕자가 광산 바닥에서 목줄을 찬 노예로 산다는 걸 모른다.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크리스털 광산의 감독관은 목줄을 찬 스무 살 노예 오웬에게, 인간 쓰레기는 용을 섬기려고 태어났다며 채찍을 휘두른다. 감독관이 용의 피가 한 방울만 섞여도 네 주인이 된다고 비웃자, 오웬은 우리도 이 나라 사람이라며 고개를 든다. 감독관이 저 쥐새끼를 때려죽이라고 소리치자, 얼은 감히 감독관님께 대드냐며 오웬을 진흙 바닥에 처박는다. 평생 무릎 꿇고 살 거냐는 오웬에게, 얼은 20년 전 그 도랑에 버려 썩게 둘 걸 그랬다고 윽박지른다.</w:t>
      </w:r>
    </w:p>
    <w:p>
      <w:pPr>
        <w:keepNext w:val="0"/>
        <w:spacing w:after="120" w:before="0" w:line="331" w:lineRule="auto"/>
      </w:pPr>
      <w:r>
        <w:rPr>
          <w:rFonts w:ascii="맑은 고딕" w:hAnsi="맑은 고딕" w:eastAsia="맑은 고딕" w:cs="맑은 고딕"/>
          <w:b w:val="0"/>
          <w:sz w:val="21"/>
        </w:rPr>
        <w:t>감독관은 오웬 품에서 투기장 참가 동전을 빼앗아, 노예는 광산에서 죽는다며 진흙에 내던진다. 진흙을 기어 동전을 찾는 오웬을 내려다보며 얼은 이를 악문다. 「저건 평생 이 구덩이에 묻혀 있어야 해. 일어서는 날, 내 친아들 자리가 끝나.」 그때 왕실 투기장의 개막이 선포되고, 우승자는 용왕 앞에 서서 자기 운명을 바꿀 권리를 얻는다. 그 용왕이 친아버지라는 걸 모르는 오웬은, 동전을 움켜쥐고 이기면 이 목줄을 벗고 이 진흙에서는 죽지 않겠다고 다짐한다.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 동전을 들고 찾아간 투기장 등록소에서, 귀족들은 마법 한 방울 없는 인간 노예가 손가락 하나에 죽을 거라며 비웃는다. 오웬은 용왕이 이 투기장엔 핏줄 제한이 없다고 공표했다며 등록하라고 버틴다. 귀족들은 올해 빅터 왕자도 나서니 진짜 용들이 싸우기 전에 구경거리나 되라며 97번 패를 던져 준다.</w:t>
      </w:r>
    </w:p>
    <w:p>
      <w:pPr>
        <w:keepNext w:val="0"/>
        <w:spacing w:after="120" w:before="0" w:line="331" w:lineRule="auto"/>
      </w:pPr>
      <w:r>
        <w:rPr>
          <w:rFonts w:ascii="맑은 고딕" w:hAnsi="맑은 고딕" w:eastAsia="맑은 고딕" w:cs="맑은 고딕"/>
          <w:b w:val="0"/>
          <w:sz w:val="21"/>
        </w:rPr>
        <w:t>97번 패를 쥐고 거리로 나온 오웬 앞으로, 빅터의 마차를 끌던 짐승이 날뛰며 달려든다. 오웬이 맨손으로 고삐를 잡아채는 순간, 마차 안의 일레인은 찢어진 옷 사이로 드러난 오웬의 등에서 눈을 떼지 못한다. 약혼자의 몸에서는 한 번도 본 적 없는 용족 왕가의 최고 용인이 인간 노예의 등에 있다. 「인간 몸에 최고 용인이라니. 내가 미쳤나 봐.」 약혼녀의 눈이 노예에게 가 있는 걸 본 빅터는 마차에서 뛰어내려, 감히 내 약혼녀를 쳐다보냐며 97번 패를 내놓으라고 한다. 무릎 꿇으면 손목은 남겨 주겠다는 빅터에게 오웬이 원하면 투기장에서 가져가라고 맞서자, 빅터가 칼을 뽑는다. 「나는 용왕의 아들 빅터다. 넌 천한 노예일 뿐이고. 죽어, 진흙덩이!」</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빅터의 칼이 오웬을 내리치려는 순간, 빅터의 가슴에서 왕비의 펜던트가 낮게 울린다. 20년 전 오웬의 목에 걸려 있던 그 펜던트다. 하늘에서 내려선 용왕에게, 빅터는 저 노예가 자기를 날개도 없는 왕실의 얼룩이라고 비웃었다고 거짓말한다. 일레인이 약혼자를 거슬러 그런 말은 없었다고 나서지만, 용왕은 왕비가 지키다 죽은 이 도시에서 감히 하나뿐인 내 아들을 조롱하느냐고 소리친다. 용왕이 하나뿐인 아들이라 부르는 빅터는 광부의 아들이고, 진짜 아들은 지금 용왕의 발밑에 있다.</w:t>
      </w:r>
    </w:p>
    <w:p>
      <w:pPr>
        <w:keepNext w:val="0"/>
        <w:spacing w:after="120" w:before="0" w:line="331" w:lineRule="auto"/>
      </w:pPr>
      <w:r>
        <w:rPr>
          <w:rFonts w:ascii="맑은 고딕" w:hAnsi="맑은 고딕" w:eastAsia="맑은 고딕" w:cs="맑은 고딕"/>
          <w:b w:val="0"/>
          <w:sz w:val="21"/>
        </w:rPr>
        <w:t>용왕이 용의 위압을 내리누르자, 오웬의 무릎이 돌바닥에 박힌다. 빅터는 그 앞에 구두를 내밀며, 깨끗이 핥으면 아버지께 목숨만은 살려 달라고 빌어 주겠다고 웃는다. 일레인이 그만하시라고 매달려도, 용왕은 용에게 대든 대가라며 위압을 더 누른다. 「뼈는 꺾어도 돼. 그래도 고개는 절대 안 숙여.」 그 순간 빅터의 목에서 펜던트가 빛나고, 그 빛을 본 용왕이 그대로 굳는다.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왕비가 죽은 뒤 한 번도 빛난 적 없는 펜던트가 빛나자, 빅터는 어머니의 펜던트가 자기에게 답했다고 외친다. 「보셨죠, 아버지? 어머니 뜻입니다. 어머니를 위해 저놈을 죽이세요.」 펜던트가 빛난 게 바닥에 꿇린 오웬 때문이라는 걸 그 자리의 누구도 모른다. 그런데 용왕은 왕비가 이 아이에게 기회를 주라는 거냐고 중얼거리며 위압을 거둔다. 그리고 왕비가 세운 투기장의 법으로 내일 새벽에 가리겠다고 선포한다. 목숨을 원하면 투기장에서 전사답게 가져가라는 용왕의 말에, 빅터는 97번을 직접 찢어 주겠다고 이를 드러낸다.</w:t>
      </w:r>
    </w:p>
    <w:p>
      <w:pPr>
        <w:keepNext w:val="0"/>
        <w:spacing w:after="120" w:before="0" w:line="331" w:lineRule="auto"/>
      </w:pPr>
      <w:r>
        <w:rPr>
          <w:rFonts w:ascii="맑은 고딕" w:hAnsi="맑은 고딕" w:eastAsia="맑은 고딕" w:cs="맑은 고딕"/>
          <w:b w:val="0"/>
          <w:sz w:val="21"/>
        </w:rPr>
        <w:t>사람들이 흩어진 돌바닥에서, 일레인은 쓰러진 오웬의 머리를 자기 무릎에 누인다. 일레인은 오웬의 이름을 묻고, 반드시 투기장에 세워 주겠다며 치유의 빛이 도는 손을 상처에 얹는다. 그런데 오웬의 찢어진 살은 일레인의 치유보다 먼저 저절로 붙어 간다. 재생은 용족 왕가의 핏줄에만 있는 힘이고, 일레인의 약혼자에게는 없는 힘이다. 「이 남자, 대체 누구지?」</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그날 밤, 빅터가 아무리 흔들어도 펜던트는 다시 빛나지 않는다. 낮의 그 빛은 자기 때문이어야 한다고, 자신은 용왕의 하나뿐인 아들이라고 되뇌는 빅터는 자기가 광부 얼의 아들이라는 걸 모른다.</w:t>
      </w:r>
    </w:p>
    <w:p>
      <w:pPr>
        <w:keepNext w:val="0"/>
        <w:spacing w:after="120" w:before="0" w:line="331" w:lineRule="auto"/>
      </w:pPr>
      <w:r>
        <w:rPr>
          <w:rFonts w:ascii="맑은 고딕" w:hAnsi="맑은 고딕" w:eastAsia="맑은 고딕" w:cs="맑은 고딕"/>
          <w:b w:val="0"/>
          <w:sz w:val="21"/>
        </w:rPr>
        <w:t>다음 날 아침, 투기장 관람석의 귀족들은 빅터가 노예를 재로 만드는 데 10초면 된다며 돈을 건다. 노예가 오줌을 지리고 광산으로 도망갔을 거라는 웃음 속에서, 빅터는 자기가 용왕의 진짜 후계자라며 환호를 받는다. 그 순간 투기장 문으로 오웬이 걸어 들어오고, 약속대로 그 곁에 일레인이 나란히 선다. 빅터 왕자의 약혼녀가 왜 노예와 함께 들어오느냐고 관람석이 술렁이자, 빅터는 일레인을 노려보며 이를 간다. 「저 노예 새끼를 토막 내서 죽여 달라고 빌게 만들고, 저년이 그걸 일 초도 빠짐없이 지켜보게 해 주마.」</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그 말이 울리는 모래판 입구에서, 일레인은 갑옷도 칼도 없이 들어가면 도살장이라며 오웬의 손목을 붙잡는다. 오웬은 광산에서 썩는 것도 도살이라며, 공정한 싸움 하나면 된다고 일레인의 손을 놓는다. 빅터는 내 약혼녀 뒤에 숨어 있었느냐며 흙바닥에 엎드리라고 소리친다. 노예 따위에게 칼은 안 뽑겠다며 맨손으로 나선 빅터가 맨손의 오웬에게 밀려나자, 관람석에서 비명이 터진다.</w:t>
      </w:r>
    </w:p>
    <w:p>
      <w:pPr>
        <w:keepNext/>
        <w:spacing w:after="120" w:before="0" w:line="331" w:lineRule="auto"/>
      </w:pPr>
      <w:r>
        <w:rPr>
          <w:rFonts w:ascii="맑은 고딕" w:hAnsi="맑은 고딕" w:eastAsia="맑은 고딕" w:cs="맑은 고딕"/>
          <w:b w:val="0"/>
          <w:sz w:val="21"/>
        </w:rPr>
        <w:t>빅터는 노예는 영원히 노예라며 오웬의 얼굴을 모래에 짓누른다. 「기어. 넌 그러려고 태어났어.」 그러다 관람석의 일레인이 오웬에게서 눈을 떼지 못하는 걸 보고, 빅터는 왜 저놈을 보느냐고 소리친다. 빅터는 그렇게 보고 싶으면 재가 되는 꼴을 보라며 피 마법으로 붉은 불을 끌어올린다. 일레인은 난간 밖으로 몸을 내밀고 오웬에게 피하라고 외친다. 인간이 용의 마법을 흉내 낸다는 비웃음 속에서, 오웬의 두 눈이 황금빛으로 변하고 두 손에서 황금 불길이 솟는다. 카메라는 맞부딪치는 두 불길 대신 옥좌를 잡고, 일어서다 굳어 버린 용왕이 중얼거린다. 「진짜 피…….」</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&lt;The Slave Who Became Dragon King&gt;</w:t>
      </w:r>
    </w:p>
    <w:p>
      <w:r>
        <w:br w:type="page"/>
      </w:r>
    </w:p>
    <w:p>
      <w:pPr>
        <w:keepNext w:val="0"/>
        <w:spacing w:after="40" w:before="0" w:line="348" w:lineRule="auto"/>
      </w:pPr>
      <w:r>
        <w:rPr>
          <w:rFonts w:ascii="맑은 고딕" w:hAnsi="맑은 고딕" w:eastAsia="맑은 고딕" w:cs="맑은 고딕"/>
          <w:b w:val="0"/>
          <w:color w:val="6B6B6B"/>
          <w:sz w:val="18"/>
        </w:rPr>
        <w:t>03 · 원작 DramaBox &lt;Revenge Puck&gt; · 세트 A (크리스마스)</w:t>
      </w:r>
    </w:p>
    <w:p>
      <w:pPr>
        <w:pStyle w:val="Heading1"/>
        <w:keepNext/>
        <w:spacing w:before="0" w:after="200"/>
      </w:pPr>
      <w:r>
        <w:rPr>
          <w:rFonts w:ascii="맑은 고딕" w:hAnsi="맑은 고딕" w:eastAsia="맑은 고딕" w:cs="맑은 고딕"/>
          <w:b/>
          <w:color w:val="1F3A5F"/>
          <w:sz w:val="34"/>
        </w:rPr>
        <w:t>[T1] My Ex's Rival Is My Christmas Boyfriend</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#Fake Dating, Revenge, Sports Romance, Christmas</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룸메이트에게 하키 주장 남친을 뺏기고 직접 뜬 크리스마스 스웨터까지 할머니 옷이라고 조롱당한 사진 전공생이, 그 남친의 라이벌 팀 주장과 크리스마스이브까지만 복수용 가짜 연애를 하기로 하고, 결승전 날 라이벌의 스케이트를 망가뜨린 전 남친의 자백을 전광판에 띄워, 끝내 그 바람둥이의 진짜 연인이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할머니 스웨터라고 조롱당한 여자, 그 여자에게 반해 있던 라이벌 팀의 소문난 바람둥이</w:t>
      </w:r>
    </w:p>
    <w:p>
      <w:pPr>
        <w:keepNext w:val="0"/>
        <w:spacing w:after="40" w:before="0" w:line="336" w:lineRule="auto"/>
        <w:ind w:left="170"/>
      </w:pPr>
      <w:r>
        <w:rPr>
          <w:rFonts w:ascii="맑은 고딕" w:hAnsi="맑은 고딕" w:eastAsia="맑은 고딕" w:cs="맑은 고딕"/>
          <w:b w:val="0"/>
          <w:sz w:val="21"/>
        </w:rPr>
        <w:t>2. 가짜 연애에서 진짜 사랑으로 가는 로맨틱 코미디의 정석, 바람난 전 남친이 보는 앞에서만 하는 스킨십</w:t>
      </w:r>
    </w:p>
    <w:p>
      <w:pPr>
        <w:keepNext w:val="0"/>
        <w:spacing w:after="40" w:before="0" w:line="336" w:lineRule="auto"/>
        <w:ind w:left="170"/>
      </w:pPr>
      <w:r>
        <w:rPr>
          <w:rFonts w:ascii="맑은 고딕" w:hAnsi="맑은 고딕" w:eastAsia="맑은 고딕" w:cs="맑은 고딕"/>
          <w:b w:val="0"/>
          <w:sz w:val="21"/>
        </w:rPr>
        <w:t>3. 대학 하키 라이벌전 ㅡ&gt; 크리스마스이브 우승컵이 걸린 홀리데이 시리즈 치환, 북미 연말 시즌 소구</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하키 장학생 남친을 따라 꿈에 그리던 학교까지 포기한 스무 살 스포츠 사진 전공생 몰리 터너. 크리스마스이브 결승까지 세 경기로 우승컵 하나를 가리는 홀리데이 시리즈 첫날, 몰리는 직접 뜬 루돌프 스웨터를 입고 관중석에 선다. 몰리의 카메라는 노스필드 베어스의 주장인 남친 타일러 쇼만 쫓는다. 타일러가 라이벌 리지웨이 램스의 주장 체이스 워커를 이기면, 그 사진으로 최고의 스포츠 사진작가가 될 수 있다고 믿기 때문이다.</w:t>
      </w:r>
    </w:p>
    <w:p>
      <w:pPr>
        <w:keepNext w:val="0"/>
        <w:spacing w:after="120" w:before="0" w:line="331" w:lineRule="auto"/>
      </w:pPr>
      <w:r>
        <w:rPr>
          <w:rFonts w:ascii="맑은 고딕" w:hAnsi="맑은 고딕" w:eastAsia="맑은 고딕" w:cs="맑은 고딕"/>
          <w:b w:val="0"/>
          <w:sz w:val="21"/>
        </w:rPr>
        <w:t>소문난 바람둥이 체이스는 빙판 위에서 몰리의 카메라를 향해 자기 사진이나 잘 찍으라고 웃는다. 몰리는 그 바람둥이를 질색하지만, 체이스가 라이벌의 여자 친구인 자기에게 반해 있다는 건 모른다. 체이스가 몰리에게 한눈판 사이 타일러가 퍽을 빼앗아 골을 넣고, 베어스가 첫 경기를 이긴다. 크리스마스 선물로 만든 커플 앨범을 안고 라커룸 문을 연 몰리는, 웃통 벗은 타일러에게 룸메이트 브리트니가 매달려 있는 걸 본다. 「너, 내 룸메이트랑 바람피운 거야?」</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타일러는 어쩌라고 되묻더니, 몰리는 잘 때마다 빨리 끝나기만 바라는 얼굴이지만 브리트니는 밤새도 끄떡없다고 비웃는다. 둘은 몰리 침대에서도 했다고 털어놓고, 타일러는 하키 선수 여친이 되기엔 매력이 너무 없다며 루돌프 스웨터를 할머니 옷이라고 놀린다. 브리트니는 몰리의 치마까지 들춰 속옷도 할머니 취향이라고 웃고, 오늘 밤 자기 크리스마스 선물은 타일러니까 기숙사는 혼자 쓰라고 한다.</w:t>
      </w:r>
    </w:p>
    <w:p>
      <w:pPr>
        <w:keepNext w:val="0"/>
        <w:spacing w:after="120" w:before="0" w:line="331" w:lineRule="auto"/>
      </w:pPr>
      <w:r>
        <w:rPr>
          <w:rFonts w:ascii="맑은 고딕" w:hAnsi="맑은 고딕" w:eastAsia="맑은 고딕" w:cs="맑은 고딕"/>
          <w:b w:val="0"/>
          <w:sz w:val="21"/>
        </w:rPr>
        <w:t>경기장 옥상으로 도망친 몰리가 그런 바람둥이 때문에 학교까지 옮겼다고 울자, 그 말을 다 들은 체이스가 나타난다. 왜 우냐는 체이스에게 몰리는 친구가 침대에서 자기보다 낫다더라고 쏘아붙인다. 몰리의 앨범을 빼앗아 넘기던 체이스는 자기 사진을 찾아내고는, 카메라 뒤에서 자기를 보고 있었냐고 웃는다. 몰리는 체이스가 경기 내내 자기를 보고 있었다는 걸 모른다. 타일러가 첫사랑이었다고 털어놓던 몰리는, 웃통이라도 벗어 줄까 묻는 체이스에게 싫다며 돌아선다. 그 순간 몰리가 얼음판에 미끄러지고, 체이스가 몰리를 부르며 달려온다.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몰리가 눈을 뜬 곳은 체이스의 집 침대이고, 몰리는 체이스의 셔츠를 입고 있다. 체이스는 몰리가 머리를 부딪치고 녹은 눈 웅덩이에서 거의 헤엄치고 있어서 셔츠를 줬다며, 훔쳐보진 않았다고, 많이는 안 봤다고 능청을 떤다. 몰리는 작년 크리스마스에 체이스가 타일러 차인 줄 알고 선물 포장지로 칭칭 감아 놓은 차가 자기 차였다고 쏘아붙인다.</w:t>
      </w:r>
    </w:p>
    <w:p>
      <w:pPr>
        <w:keepNext w:val="0"/>
        <w:spacing w:after="120" w:before="0" w:line="331" w:lineRule="auto"/>
      </w:pPr>
      <w:r>
        <w:rPr>
          <w:rFonts w:ascii="맑은 고딕" w:hAnsi="맑은 고딕" w:eastAsia="맑은 고딕" w:cs="맑은 고딕"/>
          <w:b w:val="0"/>
          <w:sz w:val="21"/>
        </w:rPr>
        <w:t>체이스는 진짜 문제는 타일러가 계속 몰리를 깎아내리는 거라고 한다. 하지만 몰리는 타일러 말이 맞아서 자기가 정말 잠자리를 못하는 거면 어떡하냐고 고개를 떨군다. 체이스는 괜찮은 척하지 말고 당한 만큼 되갚아 주라며, 자기도 결승 전에 타일러가 경기에 집중 못 하게 만들고 싶다고 한다. 어쩌자는 거냐고 묻는 몰리의 머리카락 끝을 쥐고, 체이스가 말한다. 「나랑 잘래?」</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싫다고 소리치는 몰리에게 체이스는 진짜로 자자는 게 아니라 잔 척만 해서 타일러가 질투하게 만들자는 거라고 한다. 그래도 우리 팀을 배신할 순 없다는 몰리에게 체이스는 휴대폰 속 라이브 인터뷰를 내민다. 첫 경기를 이긴 타일러가 브리트니 어깨를 감싸고, 세상에서 제일 맛있는 페퍼민트 핫초코를 만들어 주는 여자 친구 덕에 이겼다고 자랑한다. 브리트니가 든 빨간 컵 속 핫초코는 몰리가 12월 내내 경기 날마다 타일러에게 끓여 주던 몰리의 레시피다. 저건 네 팀이 아니라는 체이스에게 몰리가 뭘 하면 되냐고 묻자, 체이스는 일단 자기한테 그 핫초코부터 만들어 달라고 한다.</w:t>
      </w:r>
    </w:p>
    <w:p>
      <w:pPr>
        <w:keepNext w:val="0"/>
        <w:spacing w:after="120" w:before="0" w:line="331" w:lineRule="auto"/>
      </w:pPr>
      <w:r>
        <w:rPr>
          <w:rFonts w:ascii="맑은 고딕" w:hAnsi="맑은 고딕" w:eastAsia="맑은 고딕" w:cs="맑은 고딕"/>
          <w:b w:val="0"/>
          <w:sz w:val="21"/>
        </w:rPr>
        <w:t>다음 날 복도에서 브리트니는 아직도 핫초코나 만드냐며 몰리의 스웨터에 손을 대려 한다. 그 순간 체이스가 몰리의 컵을 가로채 마시고, 고맙다며 몰리를 자기야라고 부른다. 타일러는 몰리가 체이스와 잤다고 속이려는 거면 헛수고라고 비웃는다. 대답 대신 몰리는 체이스가 입에 넣어 준 마시멜로를 받아먹고, 눈을 감은 채 맛있다고 한다.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체이스는 남은 핫초코를 마시며 타일러에게 몰리가 아주 꼼꼼하다고, 무슨 말인지 알지 않냐고 웃는다. 이어 체이스는 타일러가 갈아타는 건 되고 몰리는 안 되냐고 따지고, 신경 안 쓴다는 타일러에게 그럼 오늘 밤 경기도 지고 여자도 잃는 거라고 한다. 타일러가 브리트니를 끌어안고 업그레이드했다고 받아친다. 몰리가 맞춰 달라고 속삭이자, 체이스는 경기 전에 짧게 한 번 할 시간은 되겠다고 큰 소리로 답한다. 타일러는 나중에 보자고 욕을 뱉고 돌아선다.</w:t>
      </w:r>
    </w:p>
    <w:p>
      <w:pPr>
        <w:keepNext w:val="0"/>
        <w:spacing w:after="120" w:before="0" w:line="331" w:lineRule="auto"/>
      </w:pPr>
      <w:r>
        <w:rPr>
          <w:rFonts w:ascii="맑은 고딕" w:hAnsi="맑은 고딕" w:eastAsia="맑은 고딕" w:cs="맑은 고딕"/>
          <w:b w:val="0"/>
          <w:sz w:val="21"/>
        </w:rPr>
        <w:t>라커룸에서 몰리는 타일러가 정말 올지 걱정하지만, 체이스는 질투로 일그러진 얼굴을 봤다며 자기를 믿으라고 한다. 연습 삼아 입을 맞춰 본 체이스는 마네킹이랑 키스하는 것 같다며, 이것보다 잘할 수 있다고 몰리를 달랜다. 눈을 맞추고, 자신을 믿고, 손길이 느껴지게 만지라고 하나씩 알려 준 체이스가 몰리의 턱을 받친다. 「날 믿어.」</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두 사람의 입술이 닿는 순간, 둘이 진짜일 리 없다고 믿는 타일러가 경기 전 깜짝 코너라며 홀리데이 시리즈 중계 카메라를 라커룸으로 끌고 들어온다. 마이크를 든 타일러 앞에서 입을 맞추던 몰리와 체이스가 그대로 카메라에 잡히고, 램스 선수들은 타일러가 아프겠다며 수군댄다. 몰리가 카메라라며 얼굴을 가리자, 체이스는 자기가 처리하겠다고, 자기만 믿으라며 카메라 앞을 막아선다.</w:t>
      </w:r>
    </w:p>
    <w:p>
      <w:pPr>
        <w:keepNext w:val="0"/>
        <w:spacing w:after="120" w:before="0" w:line="331" w:lineRule="auto"/>
      </w:pPr>
      <w:r>
        <w:rPr>
          <w:rFonts w:ascii="맑은 고딕" w:hAnsi="맑은 고딕" w:eastAsia="맑은 고딕" w:cs="맑은 고딕"/>
          <w:b w:val="0"/>
          <w:sz w:val="21"/>
        </w:rPr>
        <w:t>복도까지 따라온 기자가 방금 그 여자는 누구냐고, 만나는 여자냐고 묻자 체이스는 자기는 그런 식으로 여자를 안 만난다고 답한다. 여자들이 줄을 설 텐데 설마 하는 기자 앞에서 잠깐 말을 멈춘 체이스는, 그녀가 여자 친구라고, 오늘 밤 경기는 그녀를 위해 이기겠다고 말한다. 그 인터뷰가 경기장 전광판에 뜨는 동안 몰리는 체이스의 빨간 유니폼을 끌어안고 앉아, 그 말도 연기라고 믿는다. 링크 유리벽을 짚은 타일러가 중얼거린다. 「내가 무슨 짓을 한 거야?」</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체이스가 링크에 오르자, TEAM CHASE 팻말을 든 몰리는 전광판에 나온 그 여자 친구 아니냐는 관중의 수군거림에 얼굴이 달아오른다. 빙판 위에서 타일러가 내 여자를 뺏을 수 있을 것 같냐고 하자, 체이스는 이미 뺏었다며 어젯밤 몰리가 자기 이름을 외치더라고 받아친다. 두 사람이 몸으로 부딪쳐 심판이 끼어들고, 램스가 두 번째 경기를 가져가 우승컵은 크리스마스이브 마지막 경기로 넘어간다. 이겼으니 키스 정도는 해 줘야 하지 않냐고 체이스가 묻자, 전광판 키스캠이 겨우살이 테두리 안에 두 사람을 띄운다. 체이스는 그냥 연기라며 몰리에게 입을 맞춘다.</w:t>
      </w:r>
    </w:p>
    <w:p>
      <w:pPr>
        <w:keepNext w:val="0"/>
        <w:spacing w:after="120" w:before="0" w:line="331" w:lineRule="auto"/>
      </w:pPr>
      <w:r>
        <w:rPr>
          <w:rFonts w:ascii="맑은 고딕" w:hAnsi="맑은 고딕" w:eastAsia="맑은 고딕" w:cs="맑은 고딕"/>
          <w:b w:val="0"/>
          <w:sz w:val="21"/>
        </w:rPr>
        <w:t>그날 밤 맥주를 들고 난간에 기댄 몰리는 몇 시간 전만 해도 체이스를 죽이고 싶었다고 웃는다. 체이스는 사람들 앞에서 여자 친구라고 한 게 미안하다며, 기자들이 몰리를 들이대는 여자로 만드는 게 싫었다고 한다. 생각보다 괜찮은 남자라고 웃던 몰리가 먼저 말한다. 「우리 이거 크리스마스이브까지 계속하자. 넌 우승컵 가져가고, 난 제대로 복수하고.」</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체이스가 좋다고 하자 몰리는 노트를 펴고 규칙부터 정한다. 첫째, 필요한 것만 하고 함부로 만지지 않는다. 손을 뻗던 체이스는 저리 가라는 소리를 듣고, 보는 건 되지만 만지는 건 꼭 필요할 때만이라는 단서가 붙는다. 둘째, 크리스마스이브까지 다른 사람과 자지 않는다. 질투 나서냐는 체이스에게 몰리는 연기가 그럴듯해야 해서라고 얼버무린다. 셋째, 경기도 점심도 행사도 같이 다닌다. 체이스는 그럼 오늘 밤 팀 어글리 스웨터 파티도 포함이라고 한다. 입을 게 없다는 몰리에게 체이스는 자기 이름이 박힌 팀 스웨터를 건네며, 우리 팀에 온 걸 환영한다고 웃는다.</w:t>
      </w:r>
    </w:p>
    <w:p>
      <w:pPr>
        <w:keepNext w:val="0"/>
        <w:spacing w:after="120" w:before="0" w:line="331" w:lineRule="auto"/>
      </w:pPr>
      <w:r>
        <w:rPr>
          <w:rFonts w:ascii="맑은 고딕" w:hAnsi="맑은 고딕" w:eastAsia="맑은 고딕" w:cs="맑은 고딕"/>
          <w:b w:val="0"/>
          <w:sz w:val="21"/>
        </w:rPr>
        <w:t>파티에서 램스 선수들은 몰리를 행운의 여신이라 부르면서도, 체이스한테 여자가 엄청 많았다고, 잠은 자도 파티에 데려온 건 처음이라고 떠든다. 몰리는 그 말을 역시 바람둥이라는 증거로만 듣는다. 자기 스웨터가 이렇게 잘 어울리는데 안 데려올 수 있냐며 체이스가 웃는 그때, 브리트니가 다가온다. 「이젠 저 남자 스웨터까지 입었어?」</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브리트니는 수천 명 앞에서 망신당한 것도 모자라 진짜 체이스 여자 친구라도 된 줄 아냐고 비웃는다. 몰리가 파티까지 와서 시비 거는 쪽이 더 없어 보인다고 받아치자 램스 선수들이 환호한다. 그러자 타일러가 끼어들어, 둘이 진짜 잤다면 체이스가 불쌍하다고, 몰리는 잠자리에서 불가사리처럼 누워만 있다고 떠벌린다. 컵을 쥔 몰리의 손이 떨리는 순간, 체이스는 직접 겪어 본 자기는 전혀 모르겠다며 문제는 타일러 아니냐고, 거기 제대로 작동은 하냐고 묻는다. 말조심하라는 타일러 앞에서 체이스는 몰리의 엉덩이를 찰싹 때리고, 이제 방 좀 찾으러 가겠다며 몰리를 데리고 나간다.</w:t>
      </w:r>
    </w:p>
    <w:p>
      <w:pPr>
        <w:keepNext/>
        <w:spacing w:after="120" w:before="0" w:line="331" w:lineRule="auto"/>
      </w:pPr>
      <w:r>
        <w:rPr>
          <w:rFonts w:ascii="맑은 고딕" w:hAnsi="맑은 고딕" w:eastAsia="맑은 고딕" w:cs="맑은 고딕"/>
          <w:b w:val="0"/>
          <w:sz w:val="21"/>
        </w:rPr>
        <w:t>침실 문이 닫히자 몰리는 타일러 입을 완전히 다물게 했다고 웃는다. 문 밖까지 따라온 타일러는 저건 다 쇼고 들어가서 아무것도 안 할 거라고 중얼거린다. 체이스는 이제 제대로 보여 줄 차례라며 몰리 앞으로 다가서고, 뭘 보여 주냐는 몰리의 물음에 낮게 답한다. 「진짜처럼.」</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DramaBox &lt;Revenge Puck&gt;</w:t>
      </w:r>
    </w:p>
    <w:p>
      <w:r>
        <w:br w:type="page"/>
      </w:r>
    </w:p>
    <w:p>
      <w:pPr>
        <w:keepNext w:val="0"/>
        <w:spacing w:after="40" w:before="0" w:line="348" w:lineRule="auto"/>
      </w:pPr>
      <w:r>
        <w:rPr>
          <w:rFonts w:ascii="맑은 고딕" w:hAnsi="맑은 고딕" w:eastAsia="맑은 고딕" w:cs="맑은 고딕"/>
          <w:b w:val="0"/>
          <w:color w:val="6B6B6B"/>
          <w:sz w:val="18"/>
        </w:rPr>
        <w:t>04 · 원작 DramaBox &lt;Revenge Puck&gt; · 세트 B (오빠들)</w:t>
      </w:r>
    </w:p>
    <w:p>
      <w:pPr>
        <w:pStyle w:val="Heading1"/>
        <w:keepNext/>
        <w:spacing w:before="0" w:after="200"/>
      </w:pPr>
      <w:r>
        <w:rPr>
          <w:rFonts w:ascii="맑은 고딕" w:hAnsi="맑은 고딕" w:eastAsia="맑은 고딕" w:cs="맑은 고딕"/>
          <w:b/>
          <w:color w:val="1F3A5F"/>
          <w:sz w:val="34"/>
        </w:rPr>
        <w:t>[T1] My Brothers Chose Her, So I Chose Their Rival</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#Fake Dating, Revenge, Sports Romance, Family Betrayal</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친오빠 셋이 의붓언니와 바람난 남친 편을 들어 혼자가 된 팀 사진 담당이, 오빠들 팀의 라이벌 주장과 복수용 가짜 연애를 하기로 하고, 결승전 날 라이벌의 스케이트를 망가뜨린 전 남친과 의붓언니의 자백을 전광판에 띄워, 끝내 무릎 꿇은 오빠들 앞에서 그 바람둥이의 진짜 연인이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의붓언니만 감싸는 친오빠 셋, 그 오빠들이 제일 미워하는 라이벌 주장의 여자가 된 여동생</w:t>
      </w:r>
    </w:p>
    <w:p>
      <w:pPr>
        <w:keepNext w:val="0"/>
        <w:spacing w:after="40" w:before="0" w:line="336" w:lineRule="auto"/>
        <w:ind w:left="170"/>
      </w:pPr>
      <w:r>
        <w:rPr>
          <w:rFonts w:ascii="맑은 고딕" w:hAnsi="맑은 고딕" w:eastAsia="맑은 고딕" w:cs="맑은 고딕"/>
          <w:b w:val="0"/>
          <w:sz w:val="21"/>
        </w:rPr>
        <w:t>2. 가짜 연애 로맨틱 코미디와 오빠들 후회물의 결합, 오빠들 눈앞에서 벌이는 가짜 연인의 스킨십</w:t>
      </w:r>
    </w:p>
    <w:p>
      <w:pPr>
        <w:keepNext w:val="0"/>
        <w:spacing w:after="40" w:before="0" w:line="336" w:lineRule="auto"/>
        <w:ind w:left="170"/>
      </w:pPr>
      <w:r>
        <w:rPr>
          <w:rFonts w:ascii="맑은 고딕" w:hAnsi="맑은 고딕" w:eastAsia="맑은 고딕" w:cs="맑은 고딕"/>
          <w:b w:val="0"/>
          <w:sz w:val="21"/>
        </w:rPr>
        <w:t>3. 남친 하나의 배신 ㅡ&gt; 남친과 친오빠 셋이 한편이 된 배신으로 확장</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남친 데릭과 친오빠 셋을 따라 꿈에 그리던 학교까지 포기한 스무 살 팀 전속 사진 담당 해나 프라이스. 세 경기로 우승컵 하나를 가리는 라이벌전 첫날, 해나의 카메라는 웨스트브룩 불독스의 주장인 남친 데릭을 쫓는다. 해나의 친오빠인 첫째 라이언, 둘째 카일, 셋째 조시도 같은 팀에서 뛰고, 데릭은 세 오빠의 절친이다. 해나는 오빠들과 데릭이 라이벌 레이크우드 샤크스의 주장 닉 포스터를 이기면, 그 사진으로 최고의 스포츠 사진작가가 될 수 있다고 믿는다.</w:t>
      </w:r>
    </w:p>
    <w:p>
      <w:pPr>
        <w:keepNext w:val="0"/>
        <w:spacing w:after="120" w:before="0" w:line="331" w:lineRule="auto"/>
      </w:pPr>
      <w:r>
        <w:rPr>
          <w:rFonts w:ascii="맑은 고딕" w:hAnsi="맑은 고딕" w:eastAsia="맑은 고딕" w:cs="맑은 고딕"/>
          <w:b w:val="0"/>
          <w:sz w:val="21"/>
        </w:rPr>
        <w:t>소문난 바람둥이 닉은 빙판 위에서 해나의 카메라를 향해 자기 사진이나 잘 찍으라고 웃는다. 해나는 그 바람둥이를 질색하지만, 닉이 라이벌의 여자 친구인 자기에게 반해 있다는 건 모른다. 닉이 한눈판 사이 데릭이 퍽을 빼앗아 골을 넣고, 불독스가 첫 경기를 이긴다. 기념일 선물로 만든 앨범을 안고 라커룸 문을 연 해나는, 웃통 벗은 데릭에게 매달린 의붓언니이자 룸메이트 애슐리를 본다. 「너, 우리 언니랑 바람피운 거야?」</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데릭이 어쩌라고 되묻는 사이 오빠 셋이 라커룸에 들어오지만, 아무도 놀라지 않는다. 해나는 그제야 오빠들이 다 알면서 숨겨 줬다는 걸 안다. 데릭은 해나가 잘 때마다 빨리 끝나기만 바라는 얼굴이지만 애슐리는 밤새도 끄떡없다며, 해나 침대에서도 했다고 비웃는다. 하키 선수 여친감이 아니라는 데릭의 말에 둘째 카일이 맞장구치고, 옷이 할머니 같다는 말에 셋째 조시가 웃음을 터뜨린다. 오빠들이 끔찍이 아끼는 애슐리는 해나의 치마까지 들춰 속옷도 할머니 취향이라고 웃고, 오늘 밤 기숙사는 혼자 쓰라고 한다.</w:t>
      </w:r>
    </w:p>
    <w:p>
      <w:pPr>
        <w:keepNext w:val="0"/>
        <w:spacing w:after="120" w:before="0" w:line="331" w:lineRule="auto"/>
      </w:pPr>
      <w:r>
        <w:rPr>
          <w:rFonts w:ascii="맑은 고딕" w:hAnsi="맑은 고딕" w:eastAsia="맑은 고딕" w:cs="맑은 고딕"/>
          <w:b w:val="0"/>
          <w:sz w:val="21"/>
        </w:rPr>
        <w:t>옥상으로 도망친 해나가 데릭과 오빠들 때문에 학교까지 옮겼다고 울자, 그 말을 다 들은 닉이 나타난다. 왜 우냐는 닉에게 해나는 언니가 침대에서 자기보다 낫다더라고 쏘아붙인다. 해나의 앨범을 빼앗아 넘기던 닉은 자기 사진을 찾아내고는, 카메라 뒤에서 자기를 보고 있었냐고 웃는다. 데릭이 첫사랑이었다고 털어놓던 해나는 웃통이라도 벗어 줄까 묻는 닉에게 싫다며 돌아서다 미끄러지고, 닉이 해나를 부르며 달려온다.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해나가 눈을 뜬 곳은 닉의 집 침대이고, 해나는 닉의 셔츠를 입고 있다. 닉은 해나가 머리를 부딪치고 맥주 웅덩이에서 거의 헤엄치고 있어서 셔츠를 줬다며, 훔쳐보진 않았다고, 많이는 안 봤다고 능청을 떤다. 해나는 작년에 닉이 데릭 차인 줄 알고 테이프로 칭칭 감아 놓은 차가 자기 차였다고 쏘아붙인다.</w:t>
      </w:r>
    </w:p>
    <w:p>
      <w:pPr>
        <w:keepNext w:val="0"/>
        <w:spacing w:after="120" w:before="0" w:line="331" w:lineRule="auto"/>
      </w:pPr>
      <w:r>
        <w:rPr>
          <w:rFonts w:ascii="맑은 고딕" w:hAnsi="맑은 고딕" w:eastAsia="맑은 고딕" w:cs="맑은 고딕"/>
          <w:b w:val="0"/>
          <w:sz w:val="21"/>
        </w:rPr>
        <w:t>닉은 진짜 문제는 데릭이 계속 해나를 깎아내리는 거라고 한다. 하지만 해나는 데릭 말이 맞아서 자기가 정말 잠자리를 못하는 거면 어떡하냐고 고개를 떨군다. 닉은 괜찮은 척하지 말고 당한 만큼 되갚아 주라며, 자기도 플레이오프 전에 데릭과 해나의 오빠 셋이 경기에 집중 못 하게 만들고 싶다고 한다. 어쩌자는 거냐고 묻는 해나의 머리카락 끝을 쥐고, 닉이 말한다. 「나랑 잘래?」</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싫다고 소리치는 해나에게 닉은 진짜로 자자는 게 아니라 잔 척만 해서 데릭이 질투하게 만들자는 거라고 한다. 그래도 오빠들 팀을 배신할 순 없다는 해나에게 닉은 휴대폰 속 라이브 인터뷰를 내민다. 첫 경기를 이긴 데릭이 애슐리 어깨를 감싸고, 세상에서 제일 맛있는 핫초코를 만들어 주는 여자 친구 덕에 이겼다고 자랑한다. 그 뒤에서 오빠 셋이 애슐리 이름을 부르며 환호한다. 애슐리가 든 빨간 컵 속 핫초코는 해나가 경기 날마다 데릭과 오빠들에게 끓여 주던 그 핫초코다. 저건 네 팀이 아니라는 닉에게 해나가 뭘 하면 되냐고 묻자, 닉은 일단 자기한테 그 핫초코부터 만들어 달라고 한다.</w:t>
      </w:r>
    </w:p>
    <w:p>
      <w:pPr>
        <w:keepNext w:val="0"/>
        <w:spacing w:after="120" w:before="0" w:line="331" w:lineRule="auto"/>
      </w:pPr>
      <w:r>
        <w:rPr>
          <w:rFonts w:ascii="맑은 고딕" w:hAnsi="맑은 고딕" w:eastAsia="맑은 고딕" w:cs="맑은 고딕"/>
          <w:b w:val="0"/>
          <w:sz w:val="21"/>
        </w:rPr>
        <w:t>다음 날 복도에서 애슐리는 아직도 핫초코나 만드냐며 해나의 옷에 손을 대려 한다. 그 순간 닉이 해나의 컵을 가로채 마시고, 고맙다며 해나를 자기야라고 부른다. 데릭은 해나가 닉과 잤다고 속이려는 거면 헛수고라고 비웃는다. 대답 대신 해나는 닉이 입에 넣어 준 마시멜로를 받아먹고, 눈을 감은 채 맛있다고 한다.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닉 옆에서 마시멜로를 받아먹는 해나를 본 오빠 셋이 몰려와, 적 팀 주장한테 붙은 배신자라고 해나를 몰아세운다. 닉은 데릭이 갈아타는 건 되고 해나는 안 되냐고 따지고, 신경 안 쓴다는 데릭에게 그럼 오늘 밤 경기도 지고 여자도 잃는 거라고 한다. 데릭이 애슐리를 끌어안고 업그레이드했다고 받아친다. 해나가 맞춰 달라고 속삭이자, 닉은 경기 전에 짧게 한 번 할 시간은 되겠다고 큰 소리로 답한다. 데릭은 나중에 보자고 욕을 뱉고 돌아선다.</w:t>
      </w:r>
    </w:p>
    <w:p>
      <w:pPr>
        <w:keepNext w:val="0"/>
        <w:spacing w:after="120" w:before="0" w:line="331" w:lineRule="auto"/>
      </w:pPr>
      <w:r>
        <w:rPr>
          <w:rFonts w:ascii="맑은 고딕" w:hAnsi="맑은 고딕" w:eastAsia="맑은 고딕" w:cs="맑은 고딕"/>
          <w:b w:val="0"/>
          <w:sz w:val="21"/>
        </w:rPr>
        <w:t>라커룸에서 해나는 데릭이 정말 올지 걱정하지만, 닉은 질투로 일그러진 얼굴을 봤다며 자기를 믿으라고 한다. 연습 삼아 입을 맞춰 본 닉은 마네킹이랑 키스하는 것 같다며, 이것보다 잘할 수 있다고 해나를 달랜다. 눈을 맞추고, 자신을 믿고, 손길이 느껴지게 만지라고 하나씩 알려 준 닉이 해나의 턱을 받친다. 「날 믿어.」</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두 사람의 입술이 닿는 순간 라커룸 문이 열리고, 첫째 라이언이 마이크를 든 채 학교 방송 카메라를 끌고 들어온다. 배신자 여동생을 망신 주려고 오빠들이 꾸민 경기 전 깜짝 코너다. 카메라에 해나와 닉이 그대로 잡히고, 해나는 카메라라며 얼굴을 가린다. 닉은 자기가 처리하겠다고, 자기만 믿으라며 카메라 앞을 막아선다.</w:t>
      </w:r>
    </w:p>
    <w:p>
      <w:pPr>
        <w:keepNext w:val="0"/>
        <w:spacing w:after="120" w:before="0" w:line="331" w:lineRule="auto"/>
      </w:pPr>
      <w:r>
        <w:rPr>
          <w:rFonts w:ascii="맑은 고딕" w:hAnsi="맑은 고딕" w:eastAsia="맑은 고딕" w:cs="맑은 고딕"/>
          <w:b w:val="0"/>
          <w:sz w:val="21"/>
        </w:rPr>
        <w:t>복도까지 따라온 기자가 방금 그 여자는 누구냐고, 만나는 여자냐고 묻자 닉은 자기는 그런 식으로 여자를 안 만난다고 답한다. 여자들이 줄을 설 텐데 설마 하는 기자 앞에서 잠깐 말을 멈춘 닉은, 그녀가 여자 친구라고, 오늘 밤 경기는 그녀를 위해 이기겠다고 말한다. 그 인터뷰가 경기장 전광판에 뜨는 동안 해나는 닉의 빨간 유니폼을 끌어안고 앉아, 그 말도 연기라고 믿는다. 링크 유리벽을 짚은 데릭이 중얼거린다. 「내가 무슨 짓을 한 거야?」</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닉이 링크에 오르자, TEAM NICK 팻말을 든 해나는 전광판에 나온 그 여자 친구 아니냐는 관중의 수군거림에 얼굴이 달아오른다. 빙판 위에서 데릭과 오빠 셋이 닉을 둘러싸고, 데릭이 내 여자를 뺏을 수 있을 것 같냐고 묻는다. 닉은 이미 뺏었다며, 어젯밤 해나가 자기 이름을 외치더라고 받아친다. 오빠들까지 달려든 몸싸움에 심판이 끼어들고, 샤크스가 두 번째 경기를 가져간다. 이겼으니 키스 정도는 해 줘야 하지 않냐고 묻던 닉은, 오빠들이 보는 앞에서 그냥 연기라며 해나에게 입을 맞춘다.</w:t>
      </w:r>
    </w:p>
    <w:p>
      <w:pPr>
        <w:keepNext w:val="0"/>
        <w:spacing w:after="120" w:before="0" w:line="331" w:lineRule="auto"/>
      </w:pPr>
      <w:r>
        <w:rPr>
          <w:rFonts w:ascii="맑은 고딕" w:hAnsi="맑은 고딕" w:eastAsia="맑은 고딕" w:cs="맑은 고딕"/>
          <w:b w:val="0"/>
          <w:sz w:val="21"/>
        </w:rPr>
        <w:t>그날 밤 맥주를 들고 난간에 기댄 해나는 몇 시간 전만 해도 닉을 죽이고 싶었다고 웃는다. 닉은 사람들 앞에서 여자 친구라고 한 게 미안하다며, 기자들이 해나를 들이대는 여자로 만드는 게 싫었다고 한다. 해나는 그런 취급을 받을 사람이 아니라는 것이다. 오빠들한테서도 못 들어 본 말에 해나가 먼저 말한다. 「우리 이거 시즌 끝날 때까지 계속하자. 넌 우승하고, 난 제대로 복수하고.」</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닉이 좋다고 하자 해나는 노트를 펴고 규칙부터 정한다. 첫째, 필요한 것만 하고 함부로 만지지 않는다. 손을 뻗던 닉은 저리 가라는 소리를 듣고, 보는 건 되지만 만지는 건 꼭 필요할 때만이라는 단서가 붙는다. 둘째, 다른 사람과 자지 않는다. 질투 나서냐는 닉에게 해나는 연기가 그럴듯해야 해서라고 얼버무린다. 셋째, 경기도 점심도 행사도 같이 다닌다. 닉은 그럼 오늘 밤 샤크스 뒤풀이 파티도 포함이라고 한다. 입을 게 없다는 해나에게 닉은 지금 입은 자기 유니폼이면 된다며, 우리 팀에 온 걸 환영한다고 웃는다.</w:t>
      </w:r>
    </w:p>
    <w:p>
      <w:pPr>
        <w:keepNext w:val="0"/>
        <w:spacing w:after="120" w:before="0" w:line="331" w:lineRule="auto"/>
      </w:pPr>
      <w:r>
        <w:rPr>
          <w:rFonts w:ascii="맑은 고딕" w:hAnsi="맑은 고딕" w:eastAsia="맑은 고딕" w:cs="맑은 고딕"/>
          <w:b w:val="0"/>
          <w:sz w:val="21"/>
        </w:rPr>
        <w:t>파티에서 샤크스 선수들은 해나를 행운의 여신이라 부르면서도, 닉한테 여자가 엄청 많았다고, 잠은 자도 파티에 데려온 건 처음이라고 떠든다. 해나는 그 말을 역시 바람둥이라는 증거로만 듣는다. 자기 유니폼이 이렇게 잘 어울리는데 안 데려올 수 있냐며 닉이 웃는 그때, 애슐리가 다가온다. 「이젠 저 남자 유니폼까지 입었어?」</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애슐리는 수천 명 앞에서 망신당한 것도 모자라 진짜 닉 여자 친구라도 된 줄 아냐고 비웃는다. 해나가 파티까지 와서 시비 거는 쪽이 더 없어 보인다고 받아치자 샤크스 선수들이 환호한다. 그러자 데릭이 끼어들어, 둘이 진짜 잤다면 닉이 불쌍하다고, 해나는 잠자리에서 불가사리처럼 누워만 있다고 떠벌린다. 데릭 뒤에 선 오빠 셋은 이번에도 말리지 않는다. 컵을 쥔 해나의 손이 떨리는 순간, 닉은 직접 겪어 본 자기는 전혀 모르겠다며 문제는 데릭 아니냐고, 거기 제대로 작동은 하냐고 묻는다. 말조심하라는 데릭 앞에서 닉은 해나의 엉덩이를 찰싹 때리고, 이제 방 좀 찾으러 가겠다며 해나를 데리고 나간다.</w:t>
      </w:r>
    </w:p>
    <w:p>
      <w:pPr>
        <w:keepNext/>
        <w:spacing w:after="120" w:before="0" w:line="331" w:lineRule="auto"/>
      </w:pPr>
      <w:r>
        <w:rPr>
          <w:rFonts w:ascii="맑은 고딕" w:hAnsi="맑은 고딕" w:eastAsia="맑은 고딕" w:cs="맑은 고딕"/>
          <w:b w:val="0"/>
          <w:sz w:val="21"/>
        </w:rPr>
        <w:t>침실 문이 닫히자 해나는 데릭 입을 완전히 다물게 했다고 웃는다. 문 밖까지 따라온 데릭과 오빠 셋은 저건 다 쇼고 들어가서 아무것도 안 할 거라고 수군댄다. 닉은 이제 제대로 보여 줄 차례라며 해나 앞으로 다가서고, 뭘 보여 주냐는 해나의 물음에 낮게 답한다. 「진짜처럼.」</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DramaBox &lt;Revenge Puck&gt;</w:t>
      </w:r>
    </w:p>
    <w:p>
      <w:r>
        <w:br w:type="page"/>
      </w:r>
    </w:p>
    <w:p>
      <w:pPr>
        <w:keepNext w:val="0"/>
        <w:spacing w:after="40" w:before="0" w:line="348" w:lineRule="auto"/>
      </w:pPr>
      <w:r>
        <w:rPr>
          <w:rFonts w:ascii="맑은 고딕" w:hAnsi="맑은 고딕" w:eastAsia="맑은 고딕" w:cs="맑은 고딕"/>
          <w:b w:val="0"/>
          <w:color w:val="6B6B6B"/>
          <w:sz w:val="18"/>
        </w:rPr>
        <w:t>05 · 원작 NetShort &lt;I Spoke Baby Dragon and Won Everyone Over!&gt; · 세트 A (엘프)</w:t>
      </w:r>
    </w:p>
    <w:p>
      <w:pPr>
        <w:pStyle w:val="Heading1"/>
        <w:keepNext/>
        <w:spacing w:before="0" w:after="200"/>
      </w:pPr>
      <w:r>
        <w:rPr>
          <w:rFonts w:ascii="맑은 고딕" w:hAnsi="맑은 고딕" w:eastAsia="맑은 고딕" w:cs="맑은 고딕"/>
          <w:b/>
          <w:color w:val="1F3A5F"/>
          <w:sz w:val="34"/>
        </w:rPr>
        <w:t>[T1] The Elf King's Baby Only Talks to Me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#Transmigration, Elf, Nanny, Cute Baby</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싸구려 빵으로 버티다 면허 시험에 붙은 날 쓰러져 엘프 왕궁의 보모 시험장에 떨어진 인간 간호사가, 세 살 미만 엘프 아기의 말이 들리는 능력을 얻어, 손대면 죽는다는 500년 만의 아기 왕자를 몇 번이고 살려 내고, 끝내 차가운 엘프 왕과 왕궁 전체의 마음을 얻는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아기를 키워 본 적 없는 불사의 엘프 왕궁, 아기를 아는 단 한 사람의 인간 간호사</w:t>
      </w:r>
    </w:p>
    <w:p>
      <w:pPr>
        <w:keepNext w:val="0"/>
        <w:spacing w:after="40" w:before="0" w:line="336" w:lineRule="auto"/>
        <w:ind w:left="170"/>
      </w:pPr>
      <w:r>
        <w:rPr>
          <w:rFonts w:ascii="맑은 고딕" w:hAnsi="맑은 고딕" w:eastAsia="맑은 고딕" w:cs="맑은 고딕"/>
          <w:b w:val="0"/>
          <w:sz w:val="21"/>
        </w:rPr>
        <w:t>2. 아기 말을 혼자 알아듣는 보모와, 그 말을 끝까지 믿지 않는 궁정</w:t>
      </w:r>
    </w:p>
    <w:p>
      <w:pPr>
        <w:keepNext w:val="0"/>
        <w:spacing w:after="40" w:before="0" w:line="336" w:lineRule="auto"/>
        <w:ind w:left="170"/>
      </w:pPr>
      <w:r>
        <w:rPr>
          <w:rFonts w:ascii="맑은 고딕" w:hAnsi="맑은 고딕" w:eastAsia="맑은 고딕" w:cs="맑은 고딕"/>
          <w:b w:val="0"/>
          <w:sz w:val="21"/>
        </w:rPr>
        <w:t>3. 아기 동생을 처음 품에 안아 보는 냉혈한 엘프 왕과 인간 보모의 육아 로맨스</w:t>
      </w:r>
    </w:p>
    <w:p>
      <w:pPr>
        <w:keepNext w:val="0"/>
        <w:spacing w:after="40" w:before="0" w:line="336" w:lineRule="auto"/>
        <w:ind w:left="170"/>
      </w:pPr>
      <w:r>
        <w:rPr>
          <w:rFonts w:ascii="맑은 고딕" w:hAnsi="맑은 고딕" w:eastAsia="맑은 고딕" w:cs="맑은 고딕"/>
          <w:b w:val="0"/>
          <w:sz w:val="21"/>
        </w:rPr>
        <w:t>4. 드래곤 ㅡ&gt; 엘프 치환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면허 시험 결과를 백 번 새로 고친 끝에 합격을 보고, 이제 싸구려 빵으로 버티는 날은 끝이라며 소리치다 쓰러진 스물여섯 살 소아과 간호사 에밀리 헤이스. 에밀리가 눈을 뜬 곳은 엘프 왕궁의 보모 시험장이다. 엘프 왕의 열 달 된 막내 동생 테오는 죽지 않는 엘프들에게 500년 만에 태어난 아기다. 궁에 아기를 키워 본 엘프가 하나도 없어 모든 종족에게 시험이 열렸지만, 시녀는 마법도 없는 인간은 왕자 근처에 오지도 말라며 에밀리를 밀어낸다.</w:t>
      </w:r>
    </w:p>
    <w:p>
      <w:pPr>
        <w:keepNext w:val="0"/>
        <w:spacing w:after="120" w:before="0" w:line="331" w:lineRule="auto"/>
      </w:pPr>
      <w:r>
        <w:rPr>
          <w:rFonts w:ascii="맑은 고딕" w:hAnsi="맑은 고딕" w:eastAsia="맑은 고딕" w:cs="맑은 고딕"/>
          <w:b w:val="0"/>
          <w:sz w:val="21"/>
        </w:rPr>
        <w:t>며칠째 우는 테오를 엘프 보모들이 배고파서 그렇다며 누르는 순간, 등에 가시가 박혔다는 아기 목소리가 에밀리의 귀에 들린다. [세 살 미만 엘프 아기의 말을 알아듣습니다] 에밀리가 막아서자 시녀는 인간이 엘프 아기 말을 알아듣느냐고 비웃고, 왕족 몸에 손대면 죽는다고 경고한다. 에밀리는 강보 속에 손을 넣어 테오의 등을 찌르던 가시 브로치를 뽑아내고, 엘프 왕 에이드리언이 들어선다. 「누가 이 인간한테 내 동생 몸에 손대라고 했지?」 테오의 피가 묻은 손으로 에밀리가 답한다. 「내 목이 필요하면 가져가요. 피부터 멈추고요.」</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에이드리언은 테오에게 손대도 된다고 한 적은 없다며 살려 둘 이유를 하나만 대라고 하고, 에밀리는 자기 손가락을 꼭 쥐고 놓지 않는 테오를 내민다. 경비는 에밀리가 브로치를 숨겨 놓고 영웅 노릇을 했다고 몰아세우지만, 브로치에 새겨진 이름은 보육 총괄 자리를 300년 지켜 온 아그네스다. 왕의 어머니인 대비는 아그네스를 꾸짖으면서도, 인간은 한 번 운이 좋았을 뿐이라고 못 박는다.</w:t>
      </w:r>
    </w:p>
    <w:p>
      <w:pPr>
        <w:keepNext w:val="0"/>
        <w:spacing w:after="120" w:before="0" w:line="331" w:lineRule="auto"/>
      </w:pPr>
      <w:r>
        <w:rPr>
          <w:rFonts w:ascii="맑은 고딕" w:hAnsi="맑은 고딕" w:eastAsia="맑은 고딕" w:cs="맑은 고딕"/>
          <w:b w:val="0"/>
          <w:sz w:val="21"/>
        </w:rPr>
        <w:t>에이드리언이 다가서자 테오가 다시 자지러지지만, 형한테서 쇠 냄새와 피 냄새가 난다는 테오의 말은 에밀리에게만 들린다. 에밀리가 전장에서 막 돌아온 왕에게 갑옷 망토를 벗으라고 하자, 에이드리언은 노려보다가 아기 코는 어른보다 예민하다는 말에 망토를 태우라고 명령한다. 망토가 타자 테오는 형 품에서 처음으로 울음을 그친다. 품삯도 왕실답게 달라는 에밀리에게 에이드리언은 하루를 주겠다며 금화 천 닢을 걸고, 테오가 낫지 않으면 에밀리도 아그네스도 궁을 떠나라고 한다. 꿀병을 든 에밀리의 손이, 이걸 먹으면 배 속에서 전쟁이 난다는 테오의 말에 멈춘다. 「잠깐만요. 이 꿀, 뭔가 이상해요.」</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 말에 대신들은 달이슬 꿀이 엘프 왕족 아기의 유일한 음식이라며 펄쩍 뛰지만, 테오는 에밀리에게 단 꿀이 나쁜 놈이라고 일러 준다. 에밀리는 테오가 꿀만 먹으면 배가 부풀고 두드러기가 나는데도, 아그네스가 42일은 참아야 한다며 계속 먹여 왔다는 걸 알아낸다. 에밀리가 테오의 팔뚝 두 곳에 꿀과 염소젖을 한 방울씩 떨어뜨리자, 겁먹은 테오가 가시덩굴을 터뜨리지만 에밀리는 팔을 빼지 않는다. 두드러기는 꿀 자리에만 돋고, 어떤 치유 마법도 못 잡아낸 알레르기가 드러난다.</w:t>
      </w:r>
    </w:p>
    <w:p>
      <w:pPr>
        <w:keepNext w:val="0"/>
        <w:spacing w:after="120" w:before="0" w:line="331" w:lineRule="auto"/>
      </w:pPr>
      <w:r>
        <w:rPr>
          <w:rFonts w:ascii="맑은 고딕" w:hAnsi="맑은 고딕" w:eastAsia="맑은 고딕" w:cs="맑은 고딕"/>
          <w:b w:val="0"/>
          <w:sz w:val="21"/>
        </w:rPr>
        <w:t>에이드리언이 가시가 튈 줄 알면서 왜 손을 내밀었냐고 묻자, 에밀리는 무서웠다고, 금화도 아직 못 받았지만 금화가 없어도 구했을 거라고 답한다. 첫 시험 합격이 선언되자 아그네스는 사흘 뒤 별나무 아래 이름 짓기 의식에서 인간이 왕자를 안고 있으면 모든 엘프 가문의 웃음거리가 된다고 막아서지만, 에이드리언은 그중 누구라도 테오에게 젖병 하나를 비우게 하면 그때 웃으라고 한다. 가시 없이 재우면 금화 백 닢을 더 주겠다는 말에, 에밀리는 테오를 안고 으름장을 놓는다. 「침대 또 가시로 뚫으면 값 올린다.」</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그날 밤 테오는 자고 나면 형이 또 도망간다며 잠을 버틴다. 아그네스는 잠 가루를 더 타라고 하지만, 에밀리는 열 달 된 아기에게 약은 안 된다며 모두를 내보낸다. 에밀리는 매일 밤 테오를 혼자 가둬 두는 에이드리언에게, 깰 때마다 아무도 없으니 잠이 무서운 거라고 말한다. 국경 보고서가 세 건이라던 에이드리언은 오늘 밤을 빼먹으면 테오가 다시는 형을 안 믿을 거라는 말에 30분만 곁에 남는다. 동화 대신 국경에 병사 삼천, 식량은 27일 치라는 보고서를 읽어 주는 사이 테오는 잠들고, 형이 아직 있다고 웅얼거리는 테오의 말은 에밀리만 듣는다. 에밀리는 테오가 기억할 건 형이 이긴 전쟁이 아니라 무서울 때 와 줬는지라고 말한다.</w:t>
      </w:r>
    </w:p>
    <w:p>
      <w:pPr>
        <w:keepNext w:val="0"/>
        <w:spacing w:after="120" w:before="0" w:line="331" w:lineRule="auto"/>
      </w:pPr>
      <w:r>
        <w:rPr>
          <w:rFonts w:ascii="맑은 고딕" w:hAnsi="맑은 고딕" w:eastAsia="맑은 고딕" w:cs="맑은 고딕"/>
          <w:b w:val="0"/>
          <w:sz w:val="21"/>
        </w:rPr>
        <w:t>그 시각 아그네스는 대비에게 하루짜리 인간에게 이름 짓기 의식을 맡기느냐고 따지고, 대비는 그럼 네 300년이 그 인간의 하루보다 낫다는 걸 보여 보라고 한다. 잠결의 테오는 요람 위 별빛 수정이 뜨겁고 못생겼다고 칭얼거린다. 에이드리언이 넘겨 보는 유모 열두 명의 일지는 수백 장이 칭찬뿐이고, 테오가 무엇을 무서워하는지는 한 줄도 없다.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테오가 무서워하는 그 별빛 수정은 이름 짓기 의식 날, 모든 엘프 가문이 모인 별나무 아래에도 걸려 있다. 한 귀부인은 오늘 왕자에게 무슨 일이 생기면 천한 인간은 내일을 못 본다고 경고한다. 에밀리가 수정부터 치우자고 하자 귀족들은 별빛 축복은 전통이라며 비웃지만, 에이드리언은 의식 때마다 울던 테오를 이 인간이 처음 달랬다며 빛을 반으로 줄이라고 명령한다.</w:t>
      </w:r>
    </w:p>
    <w:p>
      <w:pPr>
        <w:keepNext w:val="0"/>
        <w:spacing w:after="120" w:before="0" w:line="331" w:lineRule="auto"/>
      </w:pPr>
      <w:r>
        <w:rPr>
          <w:rFonts w:ascii="맑은 고딕" w:hAnsi="맑은 고딕" w:eastAsia="맑은 고딕" w:cs="맑은 고딕"/>
          <w:b w:val="0"/>
          <w:sz w:val="21"/>
        </w:rPr>
        <w:t>다음은 왕자가 만져 왕족의 힘을 보여야 하는, 세계수의 빛나는 씨앗을 담은 성물 쟁반이다. 에밀리는 테오가 뭐든 입에 넣으니 쟁반을 치우라고 하지만, 귀족들은 성물을 인간의 사탕 취급하느냐며 화를 낸다. 에밀리가 열 달 된 아기는 자기 발가락도 깨문다고 맞서는 사이, 반짝이는 건 비싸고 비싼 건 맛있다는 테오가 씨앗 하나를 삼킨다. 에밀리가 달려들지만 테오는 이미 숨도 심장도 멎어 있다. 대비가 무조건 살려 내라고 비명을 지르는 가운데, 아그네스가 에밀리를 가리킨다. 「이 인간이 왕자님을 죽였어요.」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아그네스의 말에 에이드리언은 궁 문을 모두 닫으라며, 테오가 죽으면 오늘 테오에게 손댄 자는 누구도 궁을 나가지 못한다고 못 박는다. 대비는 쓸모없는 인간을 지하 감옥에 처넣으라고 하고, 치유사도 숨이 끊겼다고 선언한다. 끌려가던 에밀리는 맛없는 게 목에 걸렸다는 테오의 희미한 목소리를 듣고, 테오가 살아 있다고 소리친다. 테오의 말을 듣는 사람은 자기 하나뿐이라는 에밀리에게, 대비는 실패하면 자기 손으로 죽이겠다며 기회를 준다.</w:t>
      </w:r>
    </w:p>
    <w:p>
      <w:pPr>
        <w:keepNext/>
        <w:spacing w:after="120" w:before="0" w:line="331" w:lineRule="auto"/>
      </w:pPr>
      <w:r>
        <w:rPr>
          <w:rFonts w:ascii="맑은 고딕" w:hAnsi="맑은 고딕" w:eastAsia="맑은 고딕" w:cs="맑은 고딕"/>
          <w:b w:val="0"/>
          <w:sz w:val="21"/>
        </w:rPr>
        <w:t>에밀리가 테오에게 목 안의 빛을 밀어내라고 하자 에이드리언은 아기가 어떻게 알아듣느냐고 하고, 에밀리는 못 알아듣는 건 당신이라고 쏘아붙인다. 돌아오라고 명령하는 에이드리언에게 에밀리는 명령 말고 이름을 부르라고 소리친다. 「테오, 형이야. 돌아와.」 그 순간 씨앗이 튀어나오고, 터져 나온 빛이 테오를 온몸으로 감싼 에밀리를 덮친다. 첫날 손대면 죽는다던 그 왕자를 에밀리는 끝까지 품에 안은 채다. 카메라는 끝내 빛 속을 비추지 않고, 저 빛이면 엘프 군주도 먼지가 된다며 에밀리가 죽었다고 중얼거리던 에이드리언이 소리친다. 「에밀리, 대답해!」</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&lt;I Spoke Baby Dragon and Won Everyone Over!&gt;</w:t>
      </w:r>
    </w:p>
    <w:p>
      <w:r>
        <w:br w:type="page"/>
      </w:r>
    </w:p>
    <w:p>
      <w:pPr>
        <w:keepNext w:val="0"/>
        <w:spacing w:after="40" w:before="0" w:line="348" w:lineRule="auto"/>
      </w:pPr>
      <w:r>
        <w:rPr>
          <w:rFonts w:ascii="맑은 고딕" w:hAnsi="맑은 고딕" w:eastAsia="맑은 고딕" w:cs="맑은 고딕"/>
          <w:b w:val="0"/>
          <w:color w:val="6B6B6B"/>
          <w:sz w:val="18"/>
        </w:rPr>
        <w:t>06 · 원작 NetShort &lt;I Spoke Baby Dragon and Won Everyone Over!&gt; · 세트 B (크리스마스 · 현대)</w:t>
      </w:r>
    </w:p>
    <w:p>
      <w:pPr>
        <w:pStyle w:val="Heading1"/>
        <w:keepNext/>
        <w:spacing w:before="0" w:after="200"/>
      </w:pPr>
      <w:r>
        <w:rPr>
          <w:rFonts w:ascii="맑은 고딕" w:hAnsi="맑은 고딕" w:eastAsia="맑은 고딕" w:cs="맑은 고딕"/>
          <w:b/>
          <w:color w:val="1F3A5F"/>
          <w:sz w:val="34"/>
        </w:rPr>
        <w:t>[T1] The Billionaire's Baby Only Talks to Me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#Nanny, Billionaire, Christmas, Cute Baby</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밀린 월세에 쫓기다 면허 시험에 붙은 날 빙판에 머리를 부딪친 간호사가, 세 살 미만 아기의 말이 들리는 능력을 얻어, 부모를 잃고 울기만 하는 재벌가 막내의 보모 시험에 뛰어들고, 손대면 면허를 잃는다는 그 아기를 몇 번이고 살려 내, 끝내 차가운 재벌 형과 저택 전체의 마음을 얻는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아기 말을 혼자 알아듣는 간호사, 그 말을 끝까지 믿지 않는 재벌가</w:t>
      </w:r>
    </w:p>
    <w:p>
      <w:pPr>
        <w:keepNext w:val="0"/>
        <w:spacing w:after="40" w:before="0" w:line="336" w:lineRule="auto"/>
        <w:ind w:left="170"/>
      </w:pPr>
      <w:r>
        <w:rPr>
          <w:rFonts w:ascii="맑은 고딕" w:hAnsi="맑은 고딕" w:eastAsia="맑은 고딕" w:cs="맑은 고딕"/>
          <w:b w:val="0"/>
          <w:sz w:val="21"/>
        </w:rPr>
        <w:t>2. 부모 잃은 아기를 함께 돌보며 냉혈 재벌 형과 가까워지는 크리스마스 육아 로맨스</w:t>
      </w:r>
    </w:p>
    <w:p>
      <w:pPr>
        <w:keepNext w:val="0"/>
        <w:spacing w:after="40" w:before="0" w:line="336" w:lineRule="auto"/>
        <w:ind w:left="170"/>
      </w:pPr>
      <w:r>
        <w:rPr>
          <w:rFonts w:ascii="맑은 고딕" w:hAnsi="맑은 고딕" w:eastAsia="맑은 고딕" w:cs="맑은 고딕"/>
          <w:b w:val="0"/>
          <w:sz w:val="21"/>
        </w:rPr>
        <w:t>3. 월세 밀린 간호사의 신데렐라 판타지</w:t>
      </w:r>
    </w:p>
    <w:p>
      <w:pPr>
        <w:keepNext w:val="0"/>
        <w:spacing w:after="40" w:before="0" w:line="336" w:lineRule="auto"/>
        <w:ind w:left="170"/>
      </w:pPr>
      <w:r>
        <w:rPr>
          <w:rFonts w:ascii="맑은 고딕" w:hAnsi="맑은 고딕" w:eastAsia="맑은 고딕" w:cs="맑은 고딕"/>
          <w:b w:val="0"/>
          <w:sz w:val="21"/>
        </w:rPr>
        <w:t>4. 이세계 드래곤 왕궁 ㅡ&gt; 현대 크리스마스 재벌가 치환</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12월, 면허 시험 합격을 확인하고 밀린 월세는 이제 끝이라며 소리치다 빙판에 머리를 부딪친 스물다섯 살 신생아 중환자실 간호사 케이티 레인. 그날 저녁 월세를 벌러 간 보모 시험장에서, 30년 경력의 보모장 마거릿은 간호사 따위는 아기 근처에 오지도 말라며 케이티를 밀어낸다. 석 달 전 비행기 사고로 부모를 잃은 재벌 헨리 월시의 열 달 된 막내 동생 올리가 그날부터 울기만 하자, 크리스마스이브 갈라에 올리를 후계자로 세워야 하는 헨리의 할머니 루스가 연 시험이다.</w:t>
      </w:r>
    </w:p>
    <w:p>
      <w:pPr>
        <w:keepNext w:val="0"/>
        <w:spacing w:after="120" w:before="0" w:line="331" w:lineRule="auto"/>
      </w:pPr>
      <w:r>
        <w:rPr>
          <w:rFonts w:ascii="맑은 고딕" w:hAnsi="맑은 고딕" w:eastAsia="맑은 고딕" w:cs="맑은 고딕"/>
          <w:b w:val="0"/>
          <w:sz w:val="21"/>
        </w:rPr>
        <w:t>보모들이 배고파서 그렇다며 누르는 순간, 등에 핀이 박혔다는 아기 목소리가 들린다. 머리를 다친 뒤로 케이티에게만 세 살 미만 아기의 말이 들린다. 케이티가 막아서자 마거릿은 간호사가 아기 말을 알아듣느냐고 비웃고, 후계자 몸에 손대면 끝장이라고 경고한다. 케이티는 담요 속에 손을 넣어 등을 찌르던 브로치를 뽑아내고, 헨리가 들어선다. 「누가 내 동생 몸에 손대라고 했지?」 오늘 딴 면허부터 날려 주겠다는 헨리에게, 올리의 피 묻은 손으로 케이티가 답한다. 「면허 가져가요. 피부터 멈추고요.」</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헨리는 경찰을 부르지 않을 이유를 하나만 대라고 하고, 케이티는 자기 손가락을 쥐고 놓지 않는 올리를 내민다. 경호원은 케이티가 브로치를 숨겨 놓고 영웅 노릇을 했다고 몰아세우지만, 그 호랑가시 브로치는 마거릿이 12월이면 옷깃에 다는 것이다. 루스는 마거릿을 꾸짖으면서도, 간호사는 한 번 운이 좋았을 뿐이라고 못 박는다.</w:t>
      </w:r>
    </w:p>
    <w:p>
      <w:pPr>
        <w:keepNext w:val="0"/>
        <w:spacing w:after="120" w:before="0" w:line="331" w:lineRule="auto"/>
      </w:pPr>
      <w:r>
        <w:rPr>
          <w:rFonts w:ascii="맑은 고딕" w:hAnsi="맑은 고딕" w:eastAsia="맑은 고딕" w:cs="맑은 고딕"/>
          <w:b w:val="0"/>
          <w:sz w:val="21"/>
        </w:rPr>
        <w:t>헨리가 다가서자 올리가 자지러지지만, 형한테서 나쁜 냄새가 난다는 올리의 말은 케이티에게만 들린다. 어젯밤 파티에서 헨리의 캐시미어 코트에 밴 시가와 소나무 향수 냄새다. 케이티가 코트를 벗으라고 하자 헨리는 그 코트가 케이티의 1년 치 월세보다 비싸다고 비웃다가, 아기 코는 어른보다 예민하다는 말에 코트를 벽난로에 던지라고 명령한다. 코트가 타자 올리는 형 품에서 처음으로 울음을 그친다. 돈도 재벌답게 달라는 케이티에게 헨리는 하루를 주겠다며 1만 달러를 걸고, 올리가 낫지 않으면 케이티도 마거릿도 저택을 떠나라고 한다. 분유병을 든 케이티의 손이, 이걸 먹으면 배 속에서 전쟁이 난다는 올리의 말에 멈춘다. 「잠깐만요. 이 분유, 뭔가 이상해요.」</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 말에 가문 주치의는 월시 집안 아이들이 대대로 먹어 온 분유라며 펄쩍 뛰지만, 올리는 케이티에게 단 우유가 나쁜 놈이라고 일러 준다. 케이티는 올리가 분유만 먹으면 배가 부풀고 두드러기가 나는데도, 마거릿이 42일은 참아야 한다며 계속 먹여 왔다는 걸 알아낸다. 무슨 일이 생기면 면허는 끝이라는 헨리의 경고에도 케이티는 올리의 팔뚝 두 곳에 원래 분유와 특수 분유를 한 방울씩 떨어뜨리고, 두드러기는 원래 분유 자리에만 돋는다. 석 달 동안 어떤 의사도 못 잡아낸 우유 알레르기다.</w:t>
      </w:r>
    </w:p>
    <w:p>
      <w:pPr>
        <w:keepNext w:val="0"/>
        <w:spacing w:after="120" w:before="0" w:line="331" w:lineRule="auto"/>
      </w:pPr>
      <w:r>
        <w:rPr>
          <w:rFonts w:ascii="맑은 고딕" w:hAnsi="맑은 고딕" w:eastAsia="맑은 고딕" w:cs="맑은 고딕"/>
          <w:b w:val="0"/>
          <w:sz w:val="21"/>
        </w:rPr>
        <w:t>특수 분유를 다 비운 올리를 보며 헨리가 면허가 날아갈 줄 알면서 왜 했냐고 묻자, 케이티는 무서웠다고, 돈도 아직 못 받았지만 돈이 없어도 했을 거라고 답한다. 첫 시험 합격이 선언되자 마거릿은 사흘 뒤 갈라에서 간호사가 후계자를 안고 있으면 이사회와 기자들의 웃음거리가 된다고 막아서지만, 헨리는 그중 누구라도 올리에게 젖병 하나를 비우게 하면 그때 웃으라고 한다. 울지 않고 재우면 1천 달러를 더 주겠다는 말에, 케이티는 올리를 안고 으름장을 놓는다. 「오늘 밤 또 울면 값 올린다.」</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그날 밤 올리는 자고 나면 형이 또 도망간다며 잠을 버틴다. 마거릿은 수면 시럽을 먹이라고 하지만, 케이티는 열 달 된 아기에게 약은 안 된다며 모두를 내보낸다. 케이티는 도쿄 화상 회의 때문에 매일 밤 아기방을 잠그고 나가는 헨리에게, 비행기에 탄 엄마 아빠가 돌아오지 않았듯 깰 때마다 아무도 없으니 잠이 무서운 거라고 말한다. 오늘 밤을 빼먹으면 올리가 다시는 형을 안 믿을 거라는 말에 30분만 곁에 있게 된 헨리는, 동화 대신 매출이 27퍼센트 늘고 신규 채용이 3천 명이라는 분기 실적을 읽어 준다. 잠든 올리가 형이 아직 있다고 웅얼거리는 말은 케이티만 듣고, 케이티는 올리가 기억할 건 형이 따낸 계약이 아니라 무서울 때 와 줬는지라고 말한다.</w:t>
      </w:r>
    </w:p>
    <w:p>
      <w:pPr>
        <w:keepNext w:val="0"/>
        <w:spacing w:after="120" w:before="0" w:line="331" w:lineRule="auto"/>
      </w:pPr>
      <w:r>
        <w:rPr>
          <w:rFonts w:ascii="맑은 고딕" w:hAnsi="맑은 고딕" w:eastAsia="맑은 고딕" w:cs="맑은 고딕"/>
          <w:b w:val="0"/>
          <w:sz w:val="21"/>
        </w:rPr>
        <w:t>그 시각 마거릿은 루스에게 하루짜리 간호사에게 갈라를 맡기느냐고 따지고, 루스는 그럼 네 30년이 그 간호사의 하루보다 낫다는 걸 보여 보라고 한다. 잠결의 올리는 요람 옆 트리 전구가 뜨겁고 못생겼다고 칭얼거린다. 헨리가 넘겨 보는 보모 열두 명의 일지는 수백 장이 칭찬뿐이고, 올리가 무엇을 무서워하는지는 한 줄도 없다.</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올리가 무서워하는 그 뜨거운 트리 전구는 크리스마스이브, 이사회와 기자들이 모인 저택 연회장의 천장까지 닿는 트리에도 걸려 있다. 한 이사의 아내는 오늘 후계자에게 무슨 일이 생기면 간호사 따위는 이 도시에서 다시는 일 못 한다고 경고한다. 케이티가 전구부터 끄자고 하자 손님들은 후계자의 첫 크리스마스 사진을 그 불빛 아래서 찍는 게 전통이라며 비웃지만, 헨리는 행사 때마다 울던 올리를 이 간호사가 처음 달랬다며 전구를 반으로 줄이라고 명령한다.</w:t>
      </w:r>
    </w:p>
    <w:p>
      <w:pPr>
        <w:keepNext w:val="0"/>
        <w:spacing w:after="120" w:before="0" w:line="331" w:lineRule="auto"/>
      </w:pPr>
      <w:r>
        <w:rPr>
          <w:rFonts w:ascii="맑은 고딕" w:hAnsi="맑은 고딕" w:eastAsia="맑은 고딕" w:cs="맑은 고딕"/>
          <w:b w:val="0"/>
          <w:sz w:val="21"/>
        </w:rPr>
        <w:t>다음은 후계자가 손에 들고 사진을 찍어야 하는 100년 된 가문의 유리 오너먼트다. 케이티는 올리가 뭐든 입에 넣으니 치우라고 하지만, 이사들은 가보를 사탕 취급하느냐며 화를 낸다. 케이티가 열 달 된 아기는 자기 발가락도 깨문다고 맞서는 사이, 반짝이는 건 비싸고 비싼 건 맛있다는 올리가 오너먼트 꼭지를 삼킨다. 케이티가 달려들지만 올리는 이미 숨도 맥도 멎어 있다. 루스가 무조건 살려 내라고 비명을 지르는 가운데, 마거릿이 케이티를 가리킨다. 「이 간호사가 올리를 죽였어요.」</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마거릿의 말에 헨리는 저택 문을 모두 잠그라며, 올리가 죽으면 오늘 올리에게 손댄 사람은 전부 수갑을 찬다고 못 박는다. 루스는 간호사를 지하 와인 창고에 가두라고 하고, 주치의는 숨이 끊겼다고 선언한다. 끌려가던 케이티는 맛없는 게 목에 걸렸다는 올리의 희미한 목소리를 듣고, 올리가 살아 있다고 소리친다. 루스는 실패하면 그 면허를 자기 손으로 찢겠다며 케이티에게 기회를 준다.</w:t>
      </w:r>
    </w:p>
    <w:p>
      <w:pPr>
        <w:keepNext/>
        <w:spacing w:after="120" w:before="0" w:line="331" w:lineRule="auto"/>
      </w:pPr>
      <w:r>
        <w:rPr>
          <w:rFonts w:ascii="맑은 고딕" w:hAnsi="맑은 고딕" w:eastAsia="맑은 고딕" w:cs="맑은 고딕"/>
          <w:b w:val="0"/>
          <w:sz w:val="21"/>
        </w:rPr>
        <w:t>케이티가 올리를 팔뚝에 엎드려 눕혀 등을 두드리며 밀어내라고 하자 헨리는 아기가 어떻게 알아듣느냐고 하고, 케이티는 못 알아듣는 건 당신이라고 쏘아붙인다. 돌아오라고 명령하는 헨리에게 케이티는 명령 말고 이름을 부르라고 소리친다. 「올리, 형이야. 돌아와.」 그 순간 올리 목에서 꼭지가 튀어나와 달아오른 트리 전구를 깨뜨리고, 불길이 순식간에 트리를 타고 올라 올리를 감싼 케이티를 덮친다. 첫날 손대면 면허를 날린다던 그 아기를 케이티는 끝까지 품에 안은 채다. 카메라는 불길 속을 비추지 않고, 저 불 속에선 아무도 못 산다며 케이티가 죽었다고 중얼거리던 헨리가 소리친다. 「케이티, 대답해!」</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NetShort &lt;I Spoke Baby Dragon and Won Everyone Over!&gt;</w:t>
      </w:r>
    </w:p>
    <w:p>
      <w:r>
        <w:br w:type="page"/>
      </w:r>
    </w:p>
    <w:p>
      <w:pPr>
        <w:keepNext w:val="0"/>
        <w:spacing w:after="40" w:before="0" w:line="348" w:lineRule="auto"/>
      </w:pPr>
      <w:r>
        <w:rPr>
          <w:rFonts w:ascii="맑은 고딕" w:hAnsi="맑은 고딕" w:eastAsia="맑은 고딕" w:cs="맑은 고딕"/>
          <w:b w:val="0"/>
          <w:color w:val="6B6B6B"/>
          <w:sz w:val="18"/>
        </w:rPr>
        <w:t>07 · 원작 DramaWave &lt;The Silver Angel He Never Recognized&gt; · 세트 A (엘프)</w:t>
      </w:r>
    </w:p>
    <w:p>
      <w:pPr>
        <w:pStyle w:val="Heading1"/>
        <w:keepNext/>
        <w:spacing w:before="0" w:after="200"/>
      </w:pPr>
      <w:r>
        <w:rPr>
          <w:rFonts w:ascii="맑은 고딕" w:hAnsi="맑은 고딕" w:eastAsia="맑은 고딕" w:cs="맑은 고딕"/>
          <w:b/>
          <w:color w:val="1F3A5F"/>
          <w:sz w:val="34"/>
        </w:rPr>
        <w:t>[T1] The Silver Elf He Never Recognized</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#Rejected Mate, Fated Mates, Hidden Identity, Elf</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어린 날 자신을 구한 은빛 소녀를 찾아 신분을 숨기고 엘프 공주의 가디언이 된 군주 이선. 검은 머리 공주 올리비아는 정략결혼 전, 운명의 짝 표식이 함께 핀 이선에게 어머니 유품만은 돌려 달라고 청한다. 하지만 이선은 그 소녀가 올리비아인 줄 모른 채, 은발 이복동생 제나를 그 소녀라 믿고 올리비아를 짓밟는다.</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평생 찾던 은빛 소녀를 곁에 두고도 몰라본 운명의 짝, 그에게 짓밟히는 진짜 은빛 소녀</w:t>
      </w:r>
    </w:p>
    <w:p>
      <w:pPr>
        <w:keepNext w:val="0"/>
        <w:spacing w:after="40" w:before="0" w:line="336" w:lineRule="auto"/>
        <w:ind w:left="170"/>
      </w:pPr>
      <w:r>
        <w:rPr>
          <w:rFonts w:ascii="맑은 고딕" w:hAnsi="맑은 고딕" w:eastAsia="맑은 고딕" w:cs="맑은 고딕"/>
          <w:b w:val="0"/>
          <w:sz w:val="21"/>
        </w:rPr>
        <w:t>2. 거절당한 짝의 후회물 정석</w:t>
      </w:r>
    </w:p>
    <w:p>
      <w:pPr>
        <w:keepNext w:val="0"/>
        <w:spacing w:after="40" w:before="0" w:line="336" w:lineRule="auto"/>
        <w:ind w:left="170"/>
      </w:pPr>
      <w:r>
        <w:rPr>
          <w:rFonts w:ascii="맑은 고딕" w:hAnsi="맑은 고딕" w:eastAsia="맑은 고딕" w:cs="맑은 고딕"/>
          <w:b w:val="0"/>
          <w:sz w:val="21"/>
        </w:rPr>
        <w:t>3. 다리를 못 쓴다던 정혼자가 진짜 남주인 숨겨진 정체</w:t>
      </w:r>
    </w:p>
    <w:p>
      <w:pPr>
        <w:keepNext w:val="0"/>
        <w:spacing w:after="40" w:before="0" w:line="336" w:lineRule="auto"/>
        <w:ind w:left="170"/>
      </w:pPr>
      <w:r>
        <w:rPr>
          <w:rFonts w:ascii="맑은 고딕" w:hAnsi="맑은 고딕" w:eastAsia="맑은 고딕" w:cs="맑은 고딕"/>
          <w:b w:val="0"/>
          <w:sz w:val="21"/>
        </w:rPr>
        <w:t>4. 웨어울프 ㅡ&gt; 엘프 치환 (은발 = 순혈의 표식, 검은 머리 = 빛 없는 공주)</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은발이 순혈의 표식인 엘프 왕가에 검은 머리로 태어나 '빛 없는 공주'로 불리는 열아홉 살 제1공주 올리비아 무어. 가디언을 고르는 날, 은발의 이복동생 제나는 언니가 애인을 고르러 나왔다고 비웃는다. 웃통을 벗고 늘어선 후보들 가운데 혼자 옷을 입은 남자는, 어릴 적 자신을 구한 은빛 소녀를 찾으러 신분을 숨기고 온 다른 왕국의 군주 이선이다. 벗으라는 올리비아에게 이선은 가디언이 되러 왔지 종마가 되러 온 게 아니라고 맞선다. 올리비아가 그를 고르며 손을 잡는 순간, 두 손목에 운명의 짝에게만 피는 은빛 덩굴 표식이 피어난다. 이선은 은빛 소녀가 검은 머리 공주일 리 없다며 소매로 표식을 덮는다. 그 소녀가 올리비아라는 걸 이선은 모른다.</w:t>
      </w:r>
    </w:p>
    <w:p>
      <w:pPr>
        <w:keepNext w:val="0"/>
        <w:spacing w:after="120" w:before="0" w:line="331" w:lineRule="auto"/>
      </w:pPr>
      <w:r>
        <w:rPr>
          <w:rFonts w:ascii="맑은 고딕" w:hAnsi="맑은 고딕" w:eastAsia="맑은 고딕" w:cs="맑은 고딕"/>
          <w:b w:val="0"/>
          <w:sz w:val="21"/>
        </w:rPr>
        <w:t>3년 동안 이선은 매일 아침 올리비아의 드레스 끈을 묶어 주고, 올리비아는 그 손길을 사랑이라 믿는다. 그가 다른 왕국의 군주라고 궁정 사람들이 수군대는 결속의 입맞춤 의식에서 이선은 네 생각뿐이라며 입술을 내리다 다른 이름을 부른다. 「나의 사랑, 제나.」 올리비아가 그를 밀어낸다. 「이선 군주, 당신을 거부하겠어.」</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올리비아가 운명의 짝을 거부한 지 3개월이 지나도, 이선은 그녀의 가디언 자리를 떠나지 않는다. 그날 제나는 창틀에 올라서서, 다리를 못 쓴다는 소문이 도는 밤 엘프 왕국의 군주 가브리엘에게 시집가느니 뛰어내리겠다고 소리친다. 아버지인 국왕은 오래전에 맺은 혼약이라 어쩔 수 없다고 하고, 새엄마 다이앤은 휠체어 신세인 남자에게 왜 내 딸을 보내냐며 딸이 하나 더 있지 않냐고 따진다. 국왕이 올리비아에게는 이미 운명의 짝이 있다고 머뭇거리자, 제나는 왜 나만 불구에게 던져지냐고, 아빠는 맨날 언니 편만 든다고 울부짖는다.</w:t>
      </w:r>
    </w:p>
    <w:p>
      <w:pPr>
        <w:keepNext w:val="0"/>
        <w:spacing w:after="120" w:before="0" w:line="331" w:lineRule="auto"/>
      </w:pPr>
      <w:r>
        <w:rPr>
          <w:rFonts w:ascii="맑은 고딕" w:hAnsi="맑은 고딕" w:eastAsia="맑은 고딕" w:cs="맑은 고딕"/>
          <w:b w:val="0"/>
          <w:sz w:val="21"/>
        </w:rPr>
        <w:t>그 연극을 보다 못한 올리비아가 그렇게 죽고 싶으면 도와주겠다며 제나를 창틀 쪽으로 끌어당긴다. 이선은 어떻게 동생한테 이럴 수 있냐고 올리비아에게 소리친다. 올리비아는 눈물을 흘리면서도, 내연녀의 딸 따위는 자기 동생이 될 자격이 없다고 잘라 말한다. 그리고 모두를 돌아본다. 「그 정략결혼, 내가 하겠어.」</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올리비아가 정략결혼을 자청한 그날 밤, 이선은 은빛 소녀라고 믿는 제나에게 줄 은빛 티아라를 받아 든다. 부관이 제나가 아주 좋아할 거라고 하자, 이선은 그녀는 최고를 누릴 자격이 있다며 미소 짓는다.</w:t>
      </w:r>
    </w:p>
    <w:p>
      <w:pPr>
        <w:keepNext w:val="0"/>
        <w:spacing w:after="120" w:before="0" w:line="331" w:lineRule="auto"/>
      </w:pPr>
      <w:r>
        <w:rPr>
          <w:rFonts w:ascii="맑은 고딕" w:hAnsi="맑은 고딕" w:eastAsia="맑은 고딕" w:cs="맑은 고딕"/>
          <w:b w:val="0"/>
          <w:sz w:val="21"/>
        </w:rPr>
        <w:t>시간은 어린 이선이 숲에서 다쳐 울던 날로 돌아간다. 은빛 드레스를 입은 소녀가 다가와 그를 일으켰고, 어린 이선이 달의 여신이 보낸 거냐고 묻자 소녀는 엄마가 부른다며 이름도 말하지 않고 사라졌다. 그 소녀가 어린 올리비아였다는 걸 이선은 지금도 모른다.</w:t>
      </w:r>
    </w:p>
    <w:p>
      <w:pPr>
        <w:keepNext w:val="0"/>
        <w:spacing w:after="120" w:before="0" w:line="331" w:lineRule="auto"/>
      </w:pPr>
      <w:r>
        <w:rPr>
          <w:rFonts w:ascii="맑은 고딕" w:hAnsi="맑은 고딕" w:eastAsia="맑은 고딕" w:cs="맑은 고딕"/>
          <w:b w:val="0"/>
          <w:sz w:val="21"/>
        </w:rPr>
        <w:t>다음 날 올리비아는 왕실 상점가로 데려가라고 명하고, 바쁘다는 이선에게 아직 자기 가디언이라는 걸 잊지 말라며 명령이라고 못 박는다. 그런데 마차 앞에 제나가 끼어들어 아무도 데려가 주지 않는다고 울상을 짓자, 이선은 제나 님은 충분히 고생하셨다며 제나를 태우고 떠난다. 혼자 드레스 가게에 들어선 올리비아를 본 이선이 운명의 짝에게 줄 선물이라도 고르냐고 묻는다. 올리비아는 자기에게는 짝이 없다며 혼례 때 입을 드레스를 고른다고 답한다. 그제야 그 선언이 진심이었다는 걸 안 이선이 묻는다. 「결혼하시는 겁니까?」</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올리비아는 대답 대신 점원이 달빛 실크로 짰다는 은빛 드레스를 집어 든다. 제나가 은색은 언제나 자기 색이었다며 이번에도 빼앗을 거냐고 막아서자, 이선까지 은색은 제나의 색이라 검은 머리에는 안 어울린다고 거든다.</w:t>
      </w:r>
    </w:p>
    <w:p>
      <w:pPr>
        <w:keepNext w:val="0"/>
        <w:spacing w:after="120" w:before="0" w:line="331" w:lineRule="auto"/>
      </w:pPr>
      <w:r>
        <w:rPr>
          <w:rFonts w:ascii="맑은 고딕" w:hAnsi="맑은 고딕" w:eastAsia="맑은 고딕" w:cs="맑은 고딕"/>
          <w:b w:val="0"/>
          <w:sz w:val="21"/>
        </w:rPr>
        <w:t>어린 시절, 제나는 멍든 얼굴로 언니가 은색을 빼앗고 자기를 때렸다고 울었다. 다이앤은 안 그랬다는 올리비아의 말은 듣지도 않고, 앞으로 은색은 아무것도 쓰지 말라고 했다. 그날 이후 올리비아는 한 번도 은색을 입지 못했다.</w:t>
      </w:r>
    </w:p>
    <w:p>
      <w:pPr>
        <w:keepNext w:val="0"/>
        <w:spacing w:after="120" w:before="0" w:line="331" w:lineRule="auto"/>
      </w:pPr>
      <w:r>
        <w:rPr>
          <w:rFonts w:ascii="맑은 고딕" w:hAnsi="맑은 고딕" w:eastAsia="맑은 고딕" w:cs="맑은 고딕"/>
          <w:b w:val="0"/>
          <w:sz w:val="21"/>
        </w:rPr>
        <w:t>올리비아가 어차피 은색은 질색이라며 빨간 드레스를 고르는 사이, 은빛 드레스를 입은 제나를 본 이선은 그 소녀가 입었던 색인데 왜 그때처럼 떨리지 않는지 모른다. 빨간 드레스를 입고 나온 올리비아에게서 이선이 눈을 떼지 못하자, 제나가 자기도 그 드레스를 갖고 싶다며 이선에게 매달린다. 올리비아가 넌 언니 것에만 관심이 있냐고 쏘아붙이는데, 가게 주인이 달려와 이선 군주가 가게를 통째로 샀다며 제나에게 고개를 숙인다. 제나는 언니가 입은 것도 포함이냐고 묻고, 물론이라는 대답에 웃는다. 「그럼 언니더러 여기서 당장 벗으라고 해요.」</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가게 주인까지 제발 여기서 벗어 달라고 고개를 숙이는 동안, 이선은 아무 말도 하지 않는다. 3년 전 올리비아가 직접 골라 왕궁에 들인 그 가디언이, 이제 제나를 위해 그녀를 사람들 앞에서 벗기려 한다. 올리비아는 어깨끈을 끌어내리며, 아직도 언니가 쓰다 버린 것만 탐내냐고 제나에게 웃어 보이고 커튼 뒤로 들어간다.</w:t>
      </w:r>
    </w:p>
    <w:p>
      <w:pPr>
        <w:keepNext w:val="0"/>
        <w:spacing w:after="120" w:before="0" w:line="331" w:lineRule="auto"/>
      </w:pPr>
      <w:r>
        <w:rPr>
          <w:rFonts w:ascii="맑은 고딕" w:hAnsi="맑은 고딕" w:eastAsia="맑은 고딕" w:cs="맑은 고딕"/>
          <w:b w:val="0"/>
          <w:sz w:val="21"/>
        </w:rPr>
        <w:t>그날 왕궁으로 돌아오는 숲길에서 마차가 뒤집히고, 이선에게 형제들을 잃은 추방된 엘프 약탈자들이 세 사람을 에워싼다. 우두머리는 두 여자의 목을 꺾는 건 순식간이지만 이선에게는 한 명만 구할 시간이 있다며, 그에게 3년을 바친 올리비아와 그가 사랑하는 제나 중 하나를 고르라고 한다. 올리비아가 이선의 이름을 부르며 살려 달라고 외치고 제나가 죽기 싫다고 울부짖자, 우두머리가 웃는다. 「골라. 누가 살지?」</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이선이 안아 든 건 제나다. 버리지 말라고 매달리는 제나를 품에 안은 채 이선이 숲을 빠져나가고, 홀로 남은 올리비아는 여기서 죽지 않겠다며 단검 하나로 버티다 피투성이로 쓰러진다. 그 순간 빛 없는 공주라 불리던 올리비아의 등 뒤로 은빛 빛줄기가 솟고, 그 빛이 거대한 수사슴이 되어 일어선다. 제나를 안고 가던 이선이 그 빛을 보고 굳는다. 「안 돼…」</w:t>
      </w:r>
    </w:p>
    <w:p>
      <w:pPr>
        <w:keepNext w:val="0"/>
        <w:spacing w:after="120" w:before="0" w:line="331" w:lineRule="auto"/>
      </w:pPr>
      <w:r>
        <w:rPr>
          <w:rFonts w:ascii="맑은 고딕" w:hAnsi="맑은 고딕" w:eastAsia="맑은 고딕" w:cs="맑은 고딕"/>
          <w:b w:val="0"/>
          <w:sz w:val="21"/>
        </w:rPr>
        <w:t>이선이 달려와 손을 뻗자 올리비아는 이미 선택해 놓고 이제 와 걱정하는 척하지 말라며 눈을 감는다. 그때 제나가 피 묻은 팔을 내밀며 언니를 도우려다 언니 때문에 다쳤다고 울고, 이선은 다시 제나를 안아 들며 올리비아에게 대가를 치르게 하겠다고 말한다.</w:t>
      </w:r>
    </w:p>
    <w:p>
      <w:pPr>
        <w:keepNext w:val="0"/>
        <w:spacing w:after="120" w:before="0" w:line="331" w:lineRule="auto"/>
      </w:pPr>
      <w:r>
        <w:rPr>
          <w:rFonts w:ascii="맑은 고딕" w:hAnsi="맑은 고딕" w:eastAsia="맑은 고딕" w:cs="맑은 고딕"/>
          <w:b w:val="0"/>
          <w:sz w:val="21"/>
        </w:rPr>
        <w:t>같은 시각 밤 엘프 왕국의 성, 휠체어에 앉은 가브리엘이 미래의 신부 올리비아 곁의 가디언이 이선 군주라는 보고를 받는다. 금빛 눈으로 낡은 쪽지를 내려다보던 가브리엘이 웃는다. 「나의 신부를 만나러 갈 때가 됐군.」</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가브리엘이 길을 나선 그 무렵, 왕궁에서는 제나의 생일 연회가 열린다. 하객들은 은발을 타고난 순혈이니 이선 군주가 제나를 고를 만하다고 치켜세운다. 상처가 채 아물지 않은 몸으로 들어선 올리비아를 두고는, 엘프 빛 하나 못 쓰는 데다 자기 가디언까지 꼬셨다고 수군거린다. 숲에서 올리비아의 등 뒤로 솟은 은빛을 본 사람은 이선뿐이다. 이선이 제나에게 세상에 셋뿐인 얼음 수정 반지를 끼워 주자 하객들이 탄성을 지르고, 이선의 부관은 올리비아 공주에게도 선물이 있다며 상자를 연다.</w:t>
      </w:r>
    </w:p>
    <w:p>
      <w:pPr>
        <w:keepNext w:val="0"/>
        <w:spacing w:after="120" w:before="0" w:line="331" w:lineRule="auto"/>
      </w:pPr>
      <w:r>
        <w:rPr>
          <w:rFonts w:ascii="맑은 고딕" w:hAnsi="맑은 고딕" w:eastAsia="맑은 고딕" w:cs="맑은 고딕"/>
          <w:b w:val="0"/>
          <w:sz w:val="21"/>
        </w:rPr>
        <w:t>상자 안에는 다이앤이 훔쳐다 판 어머니의 유일한 유품, 파란 수정 목걸이가 들어 있다. 올리비아가 이리 달라고 손을 뻗자, 부관은 이선 군주의 명령이라며 상자를 거둔다. 「돌려받고 싶으면 숲에서 다치게 한 제나 님께 무릎 꿇고 사과하십시오. 그다음 채찍 50대를 맞으십시오.」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올리비아가 그건 우리 엄마 물건이라고 맞서자, 부관은 거절하면 목걸이를 지금 당장 부수겠다고 한다. 제나가 팔짱을 끼고 웃는 앞에서 올리비아는 연회장 한가운데 무릎을 꿇고, 맞을 거면 자기 채찍으로 맞겠다며 승마 채찍을 풀어 내민다.</w:t>
      </w:r>
    </w:p>
    <w:p>
      <w:pPr>
        <w:keepNext w:val="0"/>
        <w:spacing w:after="120" w:before="0" w:line="331" w:lineRule="auto"/>
      </w:pPr>
      <w:r>
        <w:rPr>
          <w:rFonts w:ascii="맑은 고딕" w:hAnsi="맑은 고딕" w:eastAsia="맑은 고딕" w:cs="맑은 고딕"/>
          <w:b w:val="0"/>
          <w:sz w:val="21"/>
        </w:rPr>
        <w:t>부관이 그 채찍을 내리칠 때마다 올리비아는 숫자를 직접 센다. 하나, 둘, 그리고 쉰 번째 채찍에 이선이 눈을 감는다. 피 묻은 손을 짚고 겨우 고개를 든 올리비아에게 제나는 손뼉을 치며, 그걸 다 맞고도 살아 있다니 장하다고 웃는다. 올리비아가 엄마를 부르며 목걸이로 손을 뻗자, 제나가 먼저 목걸이를 집어 든다. 「이게 언니 거라고 누가 그래?」</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제나는 무릎 꿇은 올리비아의 눈앞에 목걸이를 흔들며 갖고 싶냐고 묻고, 돌려 달라고 비는 올리비아에게 네 엄마도 죽기 전에 이렇게 한심했냐고 비웃는다. 네 엄마가 우리 엄마한테 졌듯 너도 나한테 안 된다며, 넌 영원히 내 발밑의 개라고 말한 제나는 목걸이를 바닥에 내리쳐 부순다.</w:t>
      </w:r>
    </w:p>
    <w:p>
      <w:pPr>
        <w:keepNext w:val="0"/>
        <w:spacing w:after="120" w:before="0" w:line="331" w:lineRule="auto"/>
      </w:pPr>
      <w:r>
        <w:rPr>
          <w:rFonts w:ascii="맑은 고딕" w:hAnsi="맑은 고딕" w:eastAsia="맑은 고딕" w:cs="맑은 고딕"/>
          <w:b w:val="0"/>
          <w:sz w:val="21"/>
        </w:rPr>
        <w:t>어머니는 그 목걸이를 걸어 주며 자기가 지켜 주지 못할 때 이게 지켜 줄 거라고 했고, 어린 올리비아는 목걸이 말고 엄마가 필요하다고 울었다.</w:t>
      </w:r>
    </w:p>
    <w:p>
      <w:pPr>
        <w:keepNext/>
        <w:spacing w:after="120" w:before="0" w:line="331" w:lineRule="auto"/>
      </w:pPr>
      <w:r>
        <w:rPr>
          <w:rFonts w:ascii="맑은 고딕" w:hAnsi="맑은 고딕" w:eastAsia="맑은 고딕" w:cs="맑은 고딕"/>
          <w:b w:val="0"/>
          <w:sz w:val="21"/>
        </w:rPr>
        <w:t>부서진 조각 앞에서 올리비아가 제나를 죽여 버리겠다며 달려든다. 이선은 운명의 짝 표식이 핀 그 손으로 올리비아의 목을 움켜잡고, 제나를 얼마나 더 괴롭혀야 속이 시원하냐고 소리친다. 하객들까지 저 미친 여자를 죽이라고 외치는 가운데, 목이 졸린 올리비아가 이선을 본다. 「당신을 사랑했던 걸 후회해.」 그 순간 누군가 이선의 손을 떼어 내고 올리비아를 감싸 안는다. 검은 머리의 그 남자를 올리비아도, 연회장의 누구도 본 적이 없다. 카메라가 그의 금빛 눈을 가까이 잡는다. 「감히 내 신부에게 손을 대?」</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&lt;The Silver Angel He Never Recognized&gt;</w:t>
      </w:r>
    </w:p>
    <w:p>
      <w:r>
        <w:br w:type="page"/>
      </w:r>
    </w:p>
    <w:p>
      <w:pPr>
        <w:keepNext w:val="0"/>
        <w:spacing w:after="40" w:before="0" w:line="348" w:lineRule="auto"/>
      </w:pPr>
      <w:r>
        <w:rPr>
          <w:rFonts w:ascii="맑은 고딕" w:hAnsi="맑은 고딕" w:eastAsia="맑은 고딕" w:cs="맑은 고딕"/>
          <w:b w:val="0"/>
          <w:color w:val="6B6B6B"/>
          <w:sz w:val="18"/>
        </w:rPr>
        <w:t>08 · 원작 DramaWave &lt;The Silver Angel He Never Recognized&gt; · 세트 B (하이틴 · 늑대인간 아카데미)</w:t>
      </w:r>
    </w:p>
    <w:p>
      <w:pPr>
        <w:pStyle w:val="Heading1"/>
        <w:keepNext/>
        <w:spacing w:before="0" w:after="200"/>
      </w:pPr>
      <w:r>
        <w:rPr>
          <w:rFonts w:ascii="맑은 고딕" w:hAnsi="맑은 고딕" w:eastAsia="맑은 고딕" w:cs="맑은 고딕"/>
          <w:b/>
          <w:color w:val="1F3A5F"/>
          <w:sz w:val="34"/>
        </w:rPr>
        <w:t>[T1] Rejected at Moon Academy</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#Rejected Mate, Werewolf, Academy, Hidden Identity</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늑대가 깨어나지 않아 아카데미의 놀림감이 된 알파의 딸이, 3년을 곁에 둔 가디언에게 각인 직전 이복동생의 이름으로 불리자 그를 거부하고, 휠체어를 탄다는 다른 팩 후계자와의 정략결혼을 자청해, 끝내 하얀 늑대로 깨어나 휠체어에서 일어선 그 남자의 루나가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평생 찾던 은빛 소녀를 곁에 두고도 몰라본 메이트, 그 메이트를 먼저 거부하는 진짜 은빛 소녀</w:t>
      </w:r>
    </w:p>
    <w:p>
      <w:pPr>
        <w:keepNext w:val="0"/>
        <w:spacing w:after="40" w:before="0" w:line="336" w:lineRule="auto"/>
        <w:ind w:left="170"/>
      </w:pPr>
      <w:r>
        <w:rPr>
          <w:rFonts w:ascii="맑은 고딕" w:hAnsi="맑은 고딕" w:eastAsia="맑은 고딕" w:cs="맑은 고딕"/>
          <w:b w:val="0"/>
          <w:sz w:val="21"/>
        </w:rPr>
        <w:t>2. 거절당한 메이트의 후회물 정석</w:t>
      </w:r>
    </w:p>
    <w:p>
      <w:pPr>
        <w:keepNext w:val="0"/>
        <w:spacing w:after="40" w:before="0" w:line="336" w:lineRule="auto"/>
        <w:ind w:left="170"/>
      </w:pPr>
      <w:r>
        <w:rPr>
          <w:rFonts w:ascii="맑은 고딕" w:hAnsi="맑은 고딕" w:eastAsia="맑은 고딕" w:cs="맑은 고딕"/>
          <w:b w:val="0"/>
          <w:sz w:val="21"/>
        </w:rPr>
        <w:t>3. 늑대도 못 깨운 낙오 후계자의 각성과 신분 역전</w:t>
      </w:r>
    </w:p>
    <w:p>
      <w:pPr>
        <w:keepNext w:val="0"/>
        <w:spacing w:after="40" w:before="0" w:line="336" w:lineRule="auto"/>
        <w:ind w:left="170"/>
      </w:pPr>
      <w:r>
        <w:rPr>
          <w:rFonts w:ascii="맑은 고딕" w:hAnsi="맑은 고딕" w:eastAsia="맑은 고딕" w:cs="맑은 고딕"/>
          <w:b w:val="0"/>
          <w:sz w:val="21"/>
        </w:rPr>
        <w:t>4. 왕궁 팩 ㅡ&gt; 늑대인간 아카데미 치환, 하이틴 캠퍼스로 접근성 UP</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알파의 딸이자 스톤리지 팩 후계자지만 늑대가 깨어나지 않은 열아홉 살 그레이스 콜린스. 문 아카데미 입학식 날, 후계자가 가디언을 고르는 전통에 따라 웃통 벗은 후보들이 늘어선다. 은발의 이복동생 앰버는 언니가 남자를 고르러 나왔다고 비웃는다. 혼자 셔츠를 입은 남자는, 어릴 적 자신을 구한 은빛 소녀를 찾으러 신분을 숨긴 하이랜드 팩 알파 로건이다. 벗으라는 그레이스에게, 로건은 종마가 되러 온 게 아니라고 맞선다. 그레이스가 그를 고르며 손을 잡는 순간, 두 사람의 목덜미에 메이트 표식이 뜬다. 로건은 검은 머리 그레이스가 은빛 소녀일 리 없다며 셔츠 깃으로 표식을 가린다. 그 소녀가 그레이스라는 걸 로건은 모른다.</w:t>
      </w:r>
    </w:p>
    <w:p>
      <w:pPr>
        <w:keepNext w:val="0"/>
        <w:spacing w:after="120" w:before="0" w:line="331" w:lineRule="auto"/>
      </w:pPr>
      <w:r>
        <w:rPr>
          <w:rFonts w:ascii="맑은 고딕" w:hAnsi="맑은 고딕" w:eastAsia="맑은 고딕" w:cs="맑은 고딕"/>
          <w:b w:val="0"/>
          <w:sz w:val="21"/>
        </w:rPr>
        <w:t>3년 동안 로건은 매일 그레이스의 블라우스 단추를 채워 주고, 그레이스는 그 손길을 사랑이라 믿는다. 졸업반이 된 밤, 그가 하이랜드 팩 알파라고 동기들이 수군대는 각인식에서 로건은 네 생각뿐이라며 목덜미에 입술을 대다 다른 이름을 부른다. 「나의 사랑, 앰버.」 그레이스가 그를 밀어낸다. 「나 그레이스 콜린스는, 로건을 내 메이트로 거부한다.」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그레이스가 메이트를 거부한 지 3개월이 지나도, 로건은 그녀의 가디언 자리를 떠나지 않는다. 그날 앰버는 기숙사 창틀에 올라서서, 휠체어를 탄다는 섀도우밸리 팩의 알파 후계자 네이선과 결혼하느니 뛰어내리겠다고 소리친다. 스톤리지 팩의 알파인 아버지는 오래전에 맺은 팩 동맹이라 어쩔 수 없다고 하고, 새엄마 린다는 휠체어 신세인 남자에게 왜 내 딸을 보내냐며 딸이 하나 더 있지 않냐고 따진다. 아버지가 그레이스에게는 이미 메이트가 있다고 머뭇거리자, 앰버는 왜 나만 불구에게 던져지냐고, 아빠는 맨날 언니 편만 든다고 울부짖는다.</w:t>
      </w:r>
    </w:p>
    <w:p>
      <w:pPr>
        <w:keepNext w:val="0"/>
        <w:spacing w:after="120" w:before="0" w:line="331" w:lineRule="auto"/>
      </w:pPr>
      <w:r>
        <w:rPr>
          <w:rFonts w:ascii="맑은 고딕" w:hAnsi="맑은 고딕" w:eastAsia="맑은 고딕" w:cs="맑은 고딕"/>
          <w:b w:val="0"/>
          <w:sz w:val="21"/>
        </w:rPr>
        <w:t>그 연극을 보다 못한 그레이스가 그렇게 죽고 싶으면 도와주겠다며 앰버를 창틀 쪽으로 끌어당긴다. 로건은 어떻게 동생한테 이럴 수 있냐고 그레이스에게 소리친다. 그레이스는 눈물을 흘리면서도, 내연녀의 딸 따위는 자기 동생이 될 자격이 없다고 잘라 말한다. 그리고 모두를 돌아본다. 「그 정략결혼, 내가 할게.」</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그레이스가 정략결혼을 자청한 그날 밤, 로건은 은빛 소녀라고 믿는 앰버에게 줄 은빛 티아라를 받아 든다. 베타가 앰버라면 아주 좋아할 거라고 하자, 로건은 그녀는 최고를 누릴 자격이 있다며 미소 짓는다.</w:t>
      </w:r>
    </w:p>
    <w:p>
      <w:pPr>
        <w:keepNext w:val="0"/>
        <w:spacing w:after="120" w:before="0" w:line="331" w:lineRule="auto"/>
      </w:pPr>
      <w:r>
        <w:rPr>
          <w:rFonts w:ascii="맑은 고딕" w:hAnsi="맑은 고딕" w:eastAsia="맑은 고딕" w:cs="맑은 고딕"/>
          <w:b w:val="0"/>
          <w:sz w:val="21"/>
        </w:rPr>
        <w:t>시간은 어린 로건이 숲에서 다쳐 울던 날로 돌아간다. 은빛 드레스를 입은 소녀가 다가와 그를 일으켰고, 어린 로건이 달의 여신이 보낸 거냐고 묻자 소녀는 엄마가 부른다며 이름도 말하지 않고 사라졌다. 그 소녀가 어린 그레이스였다는 걸 로건은 지금도 모른다.</w:t>
      </w:r>
    </w:p>
    <w:p>
      <w:pPr>
        <w:keepNext w:val="0"/>
        <w:spacing w:after="120" w:before="0" w:line="331" w:lineRule="auto"/>
      </w:pPr>
      <w:r>
        <w:rPr>
          <w:rFonts w:ascii="맑은 고딕" w:hAnsi="맑은 고딕" w:eastAsia="맑은 고딕" w:cs="맑은 고딕"/>
          <w:b w:val="0"/>
          <w:sz w:val="21"/>
        </w:rPr>
        <w:t>다음 날 그레이스는 팩 상점가로 차를 몰라고 명하고, 바쁘다는 로건에게 아직 자기 가디언이라는 걸 잊지 말라며 명령이라고 못 박는다. 앰버가 끼어들어 아무도 데려가 주지 않는다고 울상을 짓자, 로건은 앰버는 충분히 고생했다며 그녀를 조수석에 태우고 떠난다. 혼자 드레스 숍에 들어선 그레이스를 본 로건이 메이트에게 줄 선물이라도 고르냐고 묻는다. 그레이스는 자기에게는 메이트가 없다며, 졸업반 문 볼에서 치를 메이트 의식 드레스를 고른다고 답한다. 그제야 그 선언이 진심이었다는 걸 안 로건이 묻는다. 「결혼한다고?」</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그레이스는 대답 대신 점원이 달빛 실크로 짰다는 은빛 드레스를 집어 든다. 앰버가 은색은 언제나 자기 색이었다며 이번에도 빼앗을 거냐고 막아서자, 로건까지 은색은 앰버의 색이라 검은 머리에는 안 어울린다고 거든다.</w:t>
      </w:r>
    </w:p>
    <w:p>
      <w:pPr>
        <w:keepNext w:val="0"/>
        <w:spacing w:after="120" w:before="0" w:line="331" w:lineRule="auto"/>
      </w:pPr>
      <w:r>
        <w:rPr>
          <w:rFonts w:ascii="맑은 고딕" w:hAnsi="맑은 고딕" w:eastAsia="맑은 고딕" w:cs="맑은 고딕"/>
          <w:b w:val="0"/>
          <w:sz w:val="21"/>
        </w:rPr>
        <w:t>어린 시절, 앰버는 멍든 얼굴로 언니가 은색을 빼앗고 자기를 때렸다고 울었다. 린다는 안 그랬다는 그레이스의 말은 듣지도 않고, 앞으로 은색은 아무것도 쓰지 말라고 했다. 그날 이후 그레이스는 한 번도 은색을 입지 못했다.</w:t>
      </w:r>
    </w:p>
    <w:p>
      <w:pPr>
        <w:keepNext w:val="0"/>
        <w:spacing w:after="120" w:before="0" w:line="331" w:lineRule="auto"/>
      </w:pPr>
      <w:r>
        <w:rPr>
          <w:rFonts w:ascii="맑은 고딕" w:hAnsi="맑은 고딕" w:eastAsia="맑은 고딕" w:cs="맑은 고딕"/>
          <w:b w:val="0"/>
          <w:sz w:val="21"/>
        </w:rPr>
        <w:t>그레이스가 어차피 은색은 질색이라며 빨간 드레스를 고르는 사이, 은빛 드레스를 입은 앰버를 본 로건은 그 소녀가 입었던 색인데 왜 그때처럼 떨리지 않는지 모른다. 빨간 드레스를 입고 나온 그레이스에게서 로건이 눈을 떼지 못하자, 앰버가 자기도 그 드레스를 갖고 싶다며 로건에게 매달린다. 그레이스가 넌 언니 것에만 관심이 있냐고 쏘아붙이는데, 숍 주인이 달려와 로건 알파가 가게를 통째로 샀다며 앰버에게 고개를 숙인다. 앰버는 언니가 입은 것도 포함이냐고 묻고, 물론이라는 대답에 웃는다. 「그럼 언니더러 여기서 당장 벗으라고 해요.」</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숍 주인까지 제발 여기서 벗어 달라고 고개를 숙이는 동안, 로건은 아무 말도 하지 않는다. 3년 전 그레이스가 직접 골라 곁에 둔 그 가디언이, 이제 앰버를 위해 그녀를 사람들 앞에서 벗기려 한다. 그레이스는 어깨끈을 끌어내리며, 아직도 언니가 쓰다 버린 것만 탐내냐고 앰버에게 웃어 보이고 커튼 뒤로 들어간다.</w:t>
      </w:r>
    </w:p>
    <w:p>
      <w:pPr>
        <w:keepNext w:val="0"/>
        <w:spacing w:after="120" w:before="0" w:line="331" w:lineRule="auto"/>
      </w:pPr>
      <w:r>
        <w:rPr>
          <w:rFonts w:ascii="맑은 고딕" w:hAnsi="맑은 고딕" w:eastAsia="맑은 고딕" w:cs="맑은 고딕"/>
          <w:b w:val="0"/>
          <w:sz w:val="21"/>
        </w:rPr>
        <w:t>그날 밤 아카데미의 보름달 생존 시험이 열린 숲, 그레이스와 로건, 억지로 따라붙은 앰버까지 세 사람을 로그 늑대들이 에워싼다. 로건에게 형제들을 잃은 무리의 우두머리는 두 여자의 목을 꺾는 건 순식간이지만, 로건에게는 한 명만 구할 시간이 있다며, 그에게 3년을 바친 그레이스와 그가 사랑하는 앰버 중 하나를 고르라고 한다. 그레이스가 로건의 이름을 부르며 살려 달라고 외치고 앰버가 죽기 싫다고 울부짖자, 우두머리가 웃는다. 「골라. 누가 살지?」</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로건이 안아 든 건 앰버다. 버리지 말라고 매달리는 앰버를 품에 안은 채 로건이 숲을 빠져나가고, 홀로 남은 그레이스는 여기서 죽지 않겠다며 단검 하나로 버티다 피투성이로 쓰러진다. 그 순간 한 번도 깨어난 적 없던 그레이스의 늑대가, 그녀의 등 뒤에서 거대한 하얀 늑대로 일어선다. 앰버를 안고 가던 로건이 그 모습을 보고 굳는다. 「안 돼…」</w:t>
      </w:r>
    </w:p>
    <w:p>
      <w:pPr>
        <w:keepNext w:val="0"/>
        <w:spacing w:after="120" w:before="0" w:line="331" w:lineRule="auto"/>
      </w:pPr>
      <w:r>
        <w:rPr>
          <w:rFonts w:ascii="맑은 고딕" w:hAnsi="맑은 고딕" w:eastAsia="맑은 고딕" w:cs="맑은 고딕"/>
          <w:b w:val="0"/>
          <w:sz w:val="21"/>
        </w:rPr>
        <w:t>로건이 달려와 손을 뻗자 그레이스는 이미 선택해 놓고 이제 와 걱정하는 척하지 말라며 눈을 감는다. 그때 앰버가 피 묻은 팔을 내밀며 언니를 도우려다 언니 때문에 다쳤다고 울고, 로건은 다시 앰버를 안아 들며 그레이스에게 대가를 치르게 하겠다고 말한다.</w:t>
      </w:r>
    </w:p>
    <w:p>
      <w:pPr>
        <w:keepNext w:val="0"/>
        <w:spacing w:after="120" w:before="0" w:line="331" w:lineRule="auto"/>
      </w:pPr>
      <w:r>
        <w:rPr>
          <w:rFonts w:ascii="맑은 고딕" w:hAnsi="맑은 고딕" w:eastAsia="맑은 고딕" w:cs="맑은 고딕"/>
          <w:b w:val="0"/>
          <w:sz w:val="21"/>
        </w:rPr>
        <w:t>같은 시각 섀도우밸리 팩의 성, 휠체어에 앉은 네이선이 미래의 루나 그레이스 곁의 가디언이 하이랜드 팩 알파 로건이라는 보고를 받는다. 금빛 눈으로 낡은 쪽지를 내려다보던 네이선이 웃는다. 「나의 루나를 만나러 갈 때가 됐군.」</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네이선이 길을 나선 그 무렵, 아카데미 대강당에서는 앰버의 생일 파티가 열린다. 학생들은 은발에 하얀 늑대 혈통을 타고났으니 로건 알파가 앰버를 고를 만하다고 치켜세운다. 상처가 채 아물지 않은 몸으로 들어선 그레이스를 두고는, 늑대로 변신도 못 하는 데다 자기 가디언까지 꼬셨다고 수군거린다. 숲에서 그레이스의 등 뒤로 일어선 하얀 늑대를 본 사람은 로건뿐이다. 로건이 앰버에게 세상에 셋뿐인 얼음 수정 반지를 끼워 주자 학생들이 탄성을 지르고, 로건의 베타는 그레이스에게도 선물이 있다며 상자를 연다.</w:t>
      </w:r>
    </w:p>
    <w:p>
      <w:pPr>
        <w:keepNext w:val="0"/>
        <w:spacing w:after="120" w:before="0" w:line="331" w:lineRule="auto"/>
      </w:pPr>
      <w:r>
        <w:rPr>
          <w:rFonts w:ascii="맑은 고딕" w:hAnsi="맑은 고딕" w:eastAsia="맑은 고딕" w:cs="맑은 고딕"/>
          <w:b w:val="0"/>
          <w:sz w:val="21"/>
        </w:rPr>
        <w:t>상자 안에는 린다가 훔쳐다 판 엄마의 유일한 유품, 파란 수정 목걸이가 들어 있다. 그레이스가 이리 달라고 손을 뻗자, 베타는 로건 알파의 명령이라며 상자를 거둔다. 「돌려받고 싶으면 팩 법정의 옛 법대로 하십시오. 숲에서 다치게 한 앰버 님께 무릎 꿇고 사과한 뒤, 채찍 50대를 맞으십시오.」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그레이스가 그건 우리 엄마 물건이라고 맞서자, 베타는 거절하면 목걸이를 지금 당장 부수겠다고 한다. 앰버가 팔짱을 끼고 웃는 앞에서 그레이스는 대강당 한가운데 무릎을 꿇는다.</w:t>
      </w:r>
    </w:p>
    <w:p>
      <w:pPr>
        <w:keepNext w:val="0"/>
        <w:spacing w:after="120" w:before="0" w:line="331" w:lineRule="auto"/>
      </w:pPr>
      <w:r>
        <w:rPr>
          <w:rFonts w:ascii="맑은 고딕" w:hAnsi="맑은 고딕" w:eastAsia="맑은 고딕" w:cs="맑은 고딕"/>
          <w:b w:val="0"/>
          <w:sz w:val="21"/>
        </w:rPr>
        <w:t>베타가 팩 법정의 채찍을 내리칠 때마다 그레이스는 숫자를 직접 센다. 하나, 둘, 그리고 쉰 번째 채찍에 로건이 눈을 감는다. 피 묻은 손을 짚고 겨우 고개를 든 그레이스에게 앰버는 손뼉을 치며, 그걸 다 맞고도 살아 있다니 장하다고 웃는다. 그레이스가 엄마를 부르며 목걸이로 손을 뻗자, 앰버가 먼저 목걸이를 집어 든다. 「이게 언니 거라고 누가 그래?」</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앰버는 무릎 꿇은 그레이스의 눈앞에 목걸이를 흔들며 갖고 싶냐고 묻고, 돌려 달라고 비는 그레이스에게 네 엄마도 죽기 전에 이렇게 한심했냐고 비웃는다. 네 엄마가 우리 엄마한테 졌듯 너도 나한테 안 된다며, 넌 영원히 내 발밑의 개라고 말한 앰버는 목걸이를 바닥에 내리쳐 부순다.</w:t>
      </w:r>
    </w:p>
    <w:p>
      <w:pPr>
        <w:keepNext w:val="0"/>
        <w:spacing w:after="120" w:before="0" w:line="331" w:lineRule="auto"/>
      </w:pPr>
      <w:r>
        <w:rPr>
          <w:rFonts w:ascii="맑은 고딕" w:hAnsi="맑은 고딕" w:eastAsia="맑은 고딕" w:cs="맑은 고딕"/>
          <w:b w:val="0"/>
          <w:sz w:val="21"/>
        </w:rPr>
        <w:t>엄마는 그 목걸이를 걸어 주며 자기가 지켜 주지 못할 때 이게 지켜 줄 거라고 했고, 어린 그레이스는 목걸이 말고 엄마가 필요하다고 울었다.</w:t>
      </w:r>
    </w:p>
    <w:p>
      <w:pPr>
        <w:keepNext/>
        <w:spacing w:after="120" w:before="0" w:line="331" w:lineRule="auto"/>
      </w:pPr>
      <w:r>
        <w:rPr>
          <w:rFonts w:ascii="맑은 고딕" w:hAnsi="맑은 고딕" w:eastAsia="맑은 고딕" w:cs="맑은 고딕"/>
          <w:b w:val="0"/>
          <w:sz w:val="21"/>
        </w:rPr>
        <w:t>부서진 조각 앞에서 그레이스가 앰버를 죽여 버리겠다며 달려든다. 로건은 자기 메이트 표식이 뜬 그레이스의 목을 움켜잡고, 앰버를 얼마나 더 괴롭혀야 속이 시원하냐고 소리친다. 학생들까지 저 미친 여자를 죽이라고 외치는 가운데, 목이 졸린 그레이스가 로건을 본다. 「당신을 사랑했던 걸 후회해.」 그 순간 누군가 로건의 손을 떼어 내고 그레이스를 감싸 안는다. 검은 머리의 그 남자를 그레이스도, 대강당의 누구도 본 적이 없다. 카메라가 그의 금빛 눈을 가까이 잡는다. 「감히 내 루나에게 손을 대?」</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&lt;The Silver Angel He Never Recognized&gt;</w:t>
      </w:r>
    </w:p>
    <w:p>
      <w:r>
        <w:br w:type="page"/>
      </w:r>
    </w:p>
    <w:p>
      <w:pPr>
        <w:keepNext w:val="0"/>
        <w:spacing w:after="40" w:before="0" w:line="348" w:lineRule="auto"/>
      </w:pPr>
      <w:r>
        <w:rPr>
          <w:rFonts w:ascii="맑은 고딕" w:hAnsi="맑은 고딕" w:eastAsia="맑은 고딕" w:cs="맑은 고딕"/>
          <w:b w:val="0"/>
          <w:color w:val="6B6B6B"/>
          <w:sz w:val="18"/>
        </w:rPr>
        <w:t>09 · 원작 DramaWave &lt;Fated Reunion: My Daddy Is The Crown Prince&gt; · 세트 A (크리스마스 판타지)</w:t>
      </w:r>
    </w:p>
    <w:p>
      <w:pPr>
        <w:pStyle w:val="Heading1"/>
        <w:keepNext/>
        <w:spacing w:before="0" w:after="200"/>
      </w:pPr>
      <w:r>
        <w:rPr>
          <w:rFonts w:ascii="맑은 고딕" w:hAnsi="맑은 고딕" w:eastAsia="맑은 고딕" w:cs="맑은 고딕"/>
          <w:b/>
          <w:color w:val="1F3A5F"/>
          <w:sz w:val="34"/>
        </w:rPr>
        <w:t>[T1] The Crown Prince's Christmas Son</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#Secret Baby, Fake Relationship, Christmas Romance, Royalty</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아버지와 오빠가 먹인 약에 취해 늙은 남작에게 팔려 가던 크리스마스이브에 도망쳐 왕세자와 하룻밤을 보낸 소녀가, 6년 뒤 서로를 알아보지 못한 그와 아들의 평생 약값을 조건으로 가짜 가족 계약을 맺고, 끝내 아들이 그의 친아들로 밝혀져 세 사람이 진짜 가족이 되는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가짜 아빠를 연기하는 왕세자, 그 아이가 하룻밤에 생긴 친아들</w:t>
      </w:r>
    </w:p>
    <w:p>
      <w:pPr>
        <w:keepNext w:val="0"/>
        <w:spacing w:after="40" w:before="0" w:line="336" w:lineRule="auto"/>
        <w:ind w:left="170"/>
      </w:pPr>
      <w:r>
        <w:rPr>
          <w:rFonts w:ascii="맑은 고딕" w:hAnsi="맑은 고딕" w:eastAsia="맑은 고딕" w:cs="맑은 고딕"/>
          <w:b w:val="0"/>
          <w:sz w:val="21"/>
        </w:rPr>
        <w:t>2. 비밀 아기·계약 가족 로맨스의 정석</w:t>
      </w:r>
    </w:p>
    <w:p>
      <w:pPr>
        <w:keepNext w:val="0"/>
        <w:spacing w:after="40" w:before="0" w:line="336" w:lineRule="auto"/>
        <w:ind w:left="170"/>
      </w:pPr>
      <w:r>
        <w:rPr>
          <w:rFonts w:ascii="맑은 고딕" w:hAnsi="맑은 고딕" w:eastAsia="맑은 고딕" w:cs="맑은 고딕"/>
          <w:b w:val="0"/>
          <w:sz w:val="21"/>
        </w:rPr>
        <w:t>3. 중세 판타지 ㅡ&gt; 크리스마스 판타지 치환, 북미 연말 시즌 소구</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크리스마스이브 결혼식 날, 아버지 프랭크와 오빠 데일이 몰래 먹인 약에 취한 채 예순 살 남작에게 팔려 가던 열여덟 살 애나. 식장에서 도망친 애나가 눈보라 속을 내달리자, 프랭크는 횃불을 들고 쫓아오며 남작이 약속한 금화 천 닢을 날릴 셈이냐고 소리친다. 애나는 눈길을 지나던 왕실 마차에 매달려 살려 달라고 빈다. 마차에는 겨울마다 도지는 천식 약을 구하려고 몰래 궁을 빠져나온 왕세자 대니얼이 타고 있지만, 어떤 일에도 휘말리지 말라는 국왕의 명 때문에 마차는 다시 떠난다.</w:t>
      </w:r>
    </w:p>
    <w:p>
      <w:pPr>
        <w:keepNext w:val="0"/>
        <w:spacing w:after="120" w:before="0" w:line="331" w:lineRule="auto"/>
      </w:pPr>
      <w:r>
        <w:rPr>
          <w:rFonts w:ascii="맑은 고딕" w:hAnsi="맑은 고딕" w:eastAsia="맑은 고딕" w:cs="맑은 고딕"/>
          <w:b w:val="0"/>
          <w:sz w:val="21"/>
        </w:rPr>
        <w:t>혼자 남은 애나 앞을 프랭크와 데일이 막아서자, 애나는 눈밭에 주저앉아 딸을 금화 천 닢에 파는 아버지와 오빠가 어디 있느냐고 울부짖는다. 그 소리에 마차를 세운 대니얼은 자기 흔적은 남기지 말라며 화살을 쏘아 두 사람을 쫓아낸다. 약에 취한 애나는 자기를 구한 남자의 얼굴도, 그가 왕세자라는 것도 모른 채 대니얼의 옷깃을 움켜쥐고 더는 못 참겠다고 매달린다. 지금 무엇을 청하는지 아느냐는 대니얼의 물음에 애나가 안다고 답하자, 대니얼이 애나를 마차 안으로 끌어당긴다. 「그럼 후회하지 마시오.」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6년 뒤 크리스마스를 앞둔 시장, 진저브레드를 파는 애나는 천식을 앓는 다섯 살 아들 샘의 약값을 동전 한 닢씩 모은다. 구두를 닦던 샘은 동전 세 닢을 쥐고 달려와, 크리스마스엔 꼭 이 돈으로 아빠를 찾을 거라고 한다. 애나는 엄마도 네 아빠가 누군지 모른다며 샘을 끌어안는다. 샘의 목에는 그 밤의 남자가 남기고 간 반지가 걸려 있다. 언젠가 이 반지로 아빠가 샘을 알아볼 거라며 애나가 걸어 준 반지다. 그 남자가 왕세자 대니얼이라는 건 애나도 샘도 모른다.</w:t>
      </w:r>
    </w:p>
    <w:p>
      <w:pPr>
        <w:keepNext w:val="0"/>
        <w:spacing w:after="120" w:before="0" w:line="331" w:lineRule="auto"/>
      </w:pPr>
      <w:r>
        <w:rPr>
          <w:rFonts w:ascii="맑은 고딕" w:hAnsi="맑은 고딕" w:eastAsia="맑은 고딕" w:cs="맑은 고딕"/>
          <w:b w:val="0"/>
          <w:sz w:val="21"/>
        </w:rPr>
        <w:t>그때 몽둥이를 든 프랭크와 데일이 나타나고, 데일은 사생아를 낳고 숨어 살더니 찾았다며 번 돈을 전부 내놓으라고 한다. 프랭크가 샘의 목덜미를 잡아 들어 올리고, 애나가 데일의 발에 매달려 샘의 약값이라고 빌자 데일은 천식은 귀족들이나 걸리는 병이라며 그럼 죽으라고 비웃는다. 찬 공기에 숨이 막힌 샘이 눈밭에 무릎을 꿇고 흩어진 동전을 긁어모으며 아빠를 부르자, 데일은 네 아빠는 보나 마나 거지라 절대 안 온다고 웃는다. 프랭크가 샘의 머리 위로 몽둥이를 치켜드는 순간, 누군가 소리친다. 「멈춰!」</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몽둥이를 멈춰 세운 사람은 대니얼이다. 숨이 넘어가 쓰러진 샘의 얼굴을 감싼 대니얼은 자기와 같은 천식이라며 품에서 꺼낸 약을 먹이고, 애나는 처음 보는 얼굴이 이상하게 낯익다. 숨이 돌아온 샘은 꿈에서 본 아빠랑 똑같다며 대니얼에게 안겨 아빠라고 부른다. 데일이 네가 정말 이 꼬맹이의 아비냐고 대들자, 호위가 이분은 왕세자 전하라고 호통친다. 애나가 말을 잇지 못하는 사이 대니얼이 나선다. 「그래, 내가 샘의 아버지다.」 대니얼은 내 아들을 또 건드리면 둘 다 지하 감옥에 처넣겠다며 프랭크와 데일을 쫓아 버린다.</w:t>
      </w:r>
    </w:p>
    <w:p>
      <w:pPr>
        <w:keepNext w:val="0"/>
        <w:spacing w:after="120" w:before="0" w:line="331" w:lineRule="auto"/>
      </w:pPr>
      <w:r>
        <w:rPr>
          <w:rFonts w:ascii="맑은 고딕" w:hAnsi="맑은 고딕" w:eastAsia="맑은 고딕" w:cs="맑은 고딕"/>
          <w:b w:val="0"/>
          <w:sz w:val="21"/>
        </w:rPr>
        <w:t>애나는 샘에게 이분은 아빠가 아니라 우리를 구해 준 분이라고 타이른 뒤, 대니얼에게 무엇이든 시켜 달라고 고개를 숙인다. 대니얼은 우리 전에 만난 적이 있느냐고 묻고, 애나는 없다고 답한다. 두 사람 다 6년 전 눈보라 속 그 밤의 상대가 서로라는 걸 알아보지 못한다. 대니얼에게는 크리스마스이브 만찬에 손주를 데려가겠다고 아버지인 국왕과 한 약속이 걸려 있고, 대니얼 눈에 이 아이는 낯이 익다. 「내 계약 연인이 되어 주시오. 샘은 내 아들 노릇을 하고.」</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애나가 대답을 못 하는 사이 샘은 애나의 허리에 매달려, 전하가 준 약을 먹으니 안 아프다며 전하를 도와 달라고 조른다. 대니얼은 천식이 집안 내력이라며 아이 아버지가 누구냐고 묻고, 애나는 샘이 상처받을까 봐 기억도 안 난다고 둘러댄다. 그 집안 내력을 샘이 물려받았다는 걸 두 사람만 모른다. 아버지를 안심시켜 주면 샘에게 평생 이 약을 대 주겠다는 말에 애나는 계약을 받아들인다. 드레스를 입은 애나에게서 대니얼이 눈을 못 뗀다고 샘이 놀리자, 대니얼은 샘에게 이제부터 아빠라고 부르라고 한다. 처음으로 아빠 소리를 들은 대니얼은 왜 이렇게 행복한지 모른 채 샘의 손을 꼭 쥔다.</w:t>
      </w:r>
    </w:p>
    <w:p>
      <w:pPr>
        <w:keepNext w:val="0"/>
        <w:spacing w:after="120" w:before="0" w:line="331" w:lineRule="auto"/>
      </w:pPr>
      <w:r>
        <w:rPr>
          <w:rFonts w:ascii="맑은 고딕" w:hAnsi="맑은 고딕" w:eastAsia="맑은 고딕" w:cs="맑은 고딕"/>
          <w:b w:val="0"/>
          <w:sz w:val="21"/>
        </w:rPr>
        <w:t>성문 앞에는 대니얼의 형 제럴드 왕자와 아내 모니카, 아들 레오가 기다린다. 제럴드는 국왕에게, 여자에게 눈길도 안 주던 대니얼에게 갑자기 아들이 생겼을 리 없다고 하고, 모니카는 가짜 아이일 거라고 거든다. 국왕은 대니얼이 자기를 속였다면 왕세자 자리를 빼앗겠다고 말하지만, 샘이 할아버지라고 부르며 달려와 안기자 샘을 번쩍 들어 올린다. 「내 손주로구나! 어릴 때 대니얼이랑 똑같이 생겼어!」</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제럴드가 저 아이에겐 왕실 피가 한 방울도 없을지 모른다고 끼어들자, 국왕은 대니얼의 어릴 적 초상화를 가져오라고 한다. 대니얼이 샘에게 왜 나랑 닮았냐고 묻는다. 들킬까 봐 겁이 난 샘은 할아버지도 어릴 땐 자기랑 똑같이 생겼을 거라고 웃어넘긴다. 대니얼은 아버지도 안 하는 의심을 형이 하는 건 왕위를 노려서냐고 몰아붙인다. 국왕은 제럴드의 입을 막고는, 이 나라 아가씨를 다 아는데 왜 너는 본 적이 없느냐고 애나에게 묻는다. 애나가 말을 더듬자 대니얼은 애나가 이웃 나라 윈터 가문의 딸이라고 둘러대고, 모니카는 그 가문쯤은 안다며 얼버무린다.</w:t>
      </w:r>
    </w:p>
    <w:p>
      <w:pPr>
        <w:keepNext w:val="0"/>
        <w:spacing w:after="120" w:before="0" w:line="331" w:lineRule="auto"/>
      </w:pPr>
      <w:r>
        <w:rPr>
          <w:rFonts w:ascii="맑은 고딕" w:hAnsi="맑은 고딕" w:eastAsia="맑은 고딕" w:cs="맑은 고딕"/>
          <w:b w:val="0"/>
          <w:sz w:val="21"/>
        </w:rPr>
        <w:t>성 안으로 들어가는 길에 샘은 이 일이 끝나면 아빠를 찾으러 가는 거냐고 애나에게 묻는다. 대니얼이 샘의 아버지는 어디 있느냐고 묻자, 애나는 눈물을 참으며 몇 년째 안 돌아오는 떠돌이 상인이라고 지어낸다. 대니얼은 쓸모없는 놈이 처자식을 버려두느냐며, 누군지 밝혀지면 다리를 분질러 버리겠다고 이를 간다. 그놈이 바로 자기라는 걸 모르는 대니얼은 그 순간 귀를 긁는다. 「왜 갑자기 귀가 가렵지? 누가 내 욕이라도 하나?」</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성 안 알현실의 크리스마스트리 아래에는 보물 상자가 가득하고, 국왕은 샘을 무릎에 앉힌 채 할아버지가 주는 크리스마스 선물이니 마음에 드는 걸 뭐든 고르라고 한다. 레오가 왜 쟤만 주느냐고 떼를 쓰고 모니카가 불공평하다고 거들자, 국왕은 레오에게도 고르라고 하고 레오는 금관과 목걸이를 잔뜩 걸고 뛰어다닌다. 하지만 샘은 보물은 잃어버릴까 겁난다며, 할아버지가 오래 끼고 있던 작은 반지 하나만 갖겠다고, 그러면 할아버지가 보고 싶을 때마다 볼 수 있다고 한다. 모니카는 보물을 두고 낡은 반지를 고르는 천하고 멍청한 꼬맹이라며 속으로 비웃는다.</w:t>
      </w:r>
    </w:p>
    <w:p>
      <w:pPr>
        <w:keepNext w:val="0"/>
        <w:spacing w:after="120" w:before="0" w:line="331" w:lineRule="auto"/>
      </w:pPr>
      <w:r>
        <w:rPr>
          <w:rFonts w:ascii="맑은 고딕" w:hAnsi="맑은 고딕" w:eastAsia="맑은 고딕" w:cs="맑은 고딕"/>
          <w:b w:val="0"/>
          <w:sz w:val="21"/>
        </w:rPr>
        <w:t>국왕은 샘의 할머니가 손수 만들어 준 결혼반지라며, 30년 동안 한 번도 빼지 않은 그 반지를 빼서 샘의 손에 쥐여 준다. 그걸 본 제럴드의 얼굴이 굳는다. 그 반지는 원래 다음 왕위를 이을 아이에게 가는 반지다. 반지가 정말로 왕세자의 아들 손에 들어갔다는 걸 국왕도 제럴드도 모른다. 「어디서 굴러온 근본 없는 놈한테 저걸 주다니. 우리 레오는 어떻게 되는 거야.」</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샘이 반지를 쥐고 할아버지에게 안기는 사이, 모니카는 친정아버지에게 애나의 정체를 캐 달라는 편지를 보낸다. 제럴드는 크리스마스이브마다 만찬장에 들여오는 신전의 장작불을 진짜 왕실 피만 맨손으로 쥘 수 있다며, 그 불로 샘을 시험하자고 한다. 모니카가 찾아간 신전에서 대사제는 가장 위대한 왕이 될 다섯 살 사내아이가 지금 궁에 있다고 한다. 모니카는 그게 레오라며 웃는다. 그러나 불꽃 속에 떠오른 건 금관을 쓴 샘의 얼굴이다.</w:t>
      </w:r>
    </w:p>
    <w:p>
      <w:pPr>
        <w:keepNext w:val="0"/>
        <w:spacing w:after="120" w:before="0" w:line="331" w:lineRule="auto"/>
      </w:pPr>
      <w:r>
        <w:rPr>
          <w:rFonts w:ascii="맑은 고딕" w:hAnsi="맑은 고딕" w:eastAsia="맑은 고딕" w:cs="맑은 고딕"/>
          <w:b w:val="0"/>
          <w:sz w:val="21"/>
        </w:rPr>
        <w:t>만찬 날 밤, 곁에 있겠다며 대니얼이 손을 잡자 애나는 이 남자가 어떤 위험에서든 자기를 구하러 올 것만 같다. 6년 전 눈보라 속에서 이미 애나를 구한 사람이 대니얼이라는 건 둘 다 모른다. 친정 편지를 뜯은 모니카는 애나는 진저브레드 장수, 샘은 구두닦이였다며 입꼬리를 올린다. 샘이 직접 깎은 트리 장식 인형 다섯 개를 내밀며 할아버지 손주를 다섯 더 만들었다고 하자, 국왕은 인형을 트리에 건다. 대니얼은 샘이 자기 아들이라면 좋겠다고, 아버지가 진실을 알면 마음 아파하실까 생각한다. 그 뒤에서 모니카는 편지를 쥔 채 불이 오기만 기다린다.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이웃 나라 사절을 맞으러 가며 국왕은 샘에게 엄마랑 먼저 먹으라고 한다. 늘 팔다 남은 진저브레드 부스러기와 수프만 먹던 샘과 애나는 트리 아래 바닥에 앉아 고기를 뜯고, 레오는 둘이 개처럼 먹는다고 비웃는다. 레오가 은쟁반으로 샘의 목걸이를 쳐서 반지가 바닥을 구르자, 샘은 엎드려 반지를 움켜쥐며 아빠가 준 반지라고 소리친다. 레오가 강아지에게 바닥 음식을 먹이며 강아지도 쟤네처럼 먹는다고 웃자, 귀족들도 웃는다. 애나는 좋은 삶을 못 줘서 샘이 창피를 당한다며 샘을 끌어안고 운다.</w:t>
      </w:r>
    </w:p>
    <w:p>
      <w:pPr>
        <w:keepNext w:val="0"/>
        <w:spacing w:after="120" w:before="0" w:line="331" w:lineRule="auto"/>
      </w:pPr>
      <w:r>
        <w:rPr>
          <w:rFonts w:ascii="맑은 고딕" w:hAnsi="맑은 고딕" w:eastAsia="맑은 고딕" w:cs="맑은 고딕"/>
          <w:b w:val="0"/>
          <w:sz w:val="21"/>
        </w:rPr>
        <w:t>그때 들어온 대니얼이 애나의 뺨을 감싼다. 「누구도 내 가족을 비웃게 두지 않겠다.」 대니얼은 가족과 함께라면 바닥에서 먹어도 맛있다며 애나 옆에 앉고, 국왕에게도 빵을 내민다. 제럴드가 아버지는 그런 천한 짓 안 하신다고 소리치지만, 국왕은 기꺼이 바닥에 앉아 빵을 뜯으며, 겨울 전선에서 병사들과 눈밭에 앉아 언 빵을 나눠 먹던 시절을 잊었느냐고 꾸짖고, 대니얼이 이 나라를 이끌 거라고 하자, 귀족들은 빵을 들고 대니얼 왕자 만세를 외친다. 그 함성 속에서 모니카는 편지를 꽉 움켜쥔다.</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만세 소리가 잦아들자 모니카가 편지를 들고 국왕 앞에 나선다. 모니카는 애나가 진저브레드 장수, 샘은 구두닦이 사생아이며 윈터 가문에는 다 큰 딸이 없다고 한다. 거짓이면 레오와 함께 죽겠다고 맹세한 모니카는, 프랭크와 데일을 불렀고 대사제도 불을 가져온다고 덧붙인다. 국왕이 대니얼에게 샘이 네 아들이냐고 묻는다. 대니얼이 설명하겠다고 입을 떼자, 국왕은 거짓말하는 아들은 필요 없다며 애나와 샘을 지하 감옥에 처넣으라고 한다. 샘이 화내지 말라며 국왕 허리에 매달린다.</w:t>
      </w:r>
    </w:p>
    <w:p>
      <w:pPr>
        <w:keepNext/>
        <w:spacing w:after="120" w:before="0" w:line="331" w:lineRule="auto"/>
      </w:pPr>
      <w:r>
        <w:rPr>
          <w:rFonts w:ascii="맑은 고딕" w:hAnsi="맑은 고딕" w:eastAsia="맑은 고딕" w:cs="맑은 고딕"/>
          <w:b w:val="0"/>
          <w:sz w:val="21"/>
        </w:rPr>
        <w:t>대사제가 불을 싣고 들어온다. 대니얼은 샘을 살리려고, 샘은 자기 아들이 아니니 불에 넣으면 재가 된다고 털어놓는다. 샘이 진짜 자기 아들이라는 걸 모르는 채다. 국왕은 자기 손을 불에 넣어 멀쩡한 걸 보여 주고는, 근위병들에게 애나를 붙잡고 샘을 끌고 오게 한다. 「저 아이 손을 불에 넣어라. 네가 죽는 걸 똑똑히 지켜보겠다.」 카메라가 불꽃 위로 끌려가는 샘의 작은 손과 그 목에서 흔들리는 반지를 잡는 순간, 애나가 비명을 지른다. 「안 돼, 샘!」</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&lt;Fated Reunion: My Daddy Is The Crown Prince&gt;</w:t>
      </w:r>
    </w:p>
    <w:p>
      <w:r>
        <w:br w:type="page"/>
      </w:r>
    </w:p>
    <w:p>
      <w:pPr>
        <w:keepNext w:val="0"/>
        <w:spacing w:after="40" w:before="0" w:line="348" w:lineRule="auto"/>
      </w:pPr>
      <w:r>
        <w:rPr>
          <w:rFonts w:ascii="맑은 고딕" w:hAnsi="맑은 고딕" w:eastAsia="맑은 고딕" w:cs="맑은 고딕"/>
          <w:b w:val="0"/>
          <w:color w:val="6B6B6B"/>
          <w:sz w:val="18"/>
        </w:rPr>
        <w:t>10 · 원작 DramaWave &lt;Fated Reunion: My Daddy Is The Crown Prince&gt; · 세트 B (오빠들)</w:t>
      </w:r>
    </w:p>
    <w:p>
      <w:pPr>
        <w:pStyle w:val="Heading1"/>
        <w:keepNext/>
        <w:spacing w:before="0" w:after="200"/>
      </w:pPr>
      <w:r>
        <w:rPr>
          <w:rFonts w:ascii="맑은 고딕" w:hAnsi="맑은 고딕" w:eastAsia="맑은 고딕" w:cs="맑은 고딕"/>
          <w:b/>
          <w:color w:val="1F3A5F"/>
          <w:sz w:val="34"/>
        </w:rPr>
        <w:t>[T1] Sold by My Brothers, Found by the Crown Prince</w:t>
      </w:r>
    </w:p>
    <w:p>
      <w:pPr>
        <w:keepNext w:val="0"/>
        <w:spacing w:after="20" w:before="0" w:line="312" w:lineRule="auto"/>
      </w:pPr>
      <w:r>
        <w:rPr>
          <w:rFonts w:ascii="맑은 고딕" w:hAnsi="맑은 고딕" w:eastAsia="맑은 고딕" w:cs="맑은 고딕"/>
          <w:b/>
          <w:color w:val="1F3A5F"/>
          <w:sz w:val="21"/>
        </w:rPr>
        <w:t>담당자</w:t>
      </w:r>
      <w:r>
        <w:rPr>
          <w:rFonts w:ascii="맑은 고딕" w:hAnsi="맑은 고딕" w:eastAsia="맑은 고딕" w:cs="맑은 고딕"/>
          <w:b w:val="0"/>
          <w:sz w:val="21"/>
        </w:rPr>
        <w:t xml:space="preserve">  Rowan</w:t>
      </w:r>
    </w:p>
    <w:p>
      <w:pPr>
        <w:keepNext w:val="0"/>
        <w:spacing w:after="20" w:before="0" w:line="312" w:lineRule="auto"/>
      </w:pPr>
      <w:r>
        <w:rPr>
          <w:rFonts w:ascii="맑은 고딕" w:hAnsi="맑은 고딕" w:eastAsia="맑은 고딕" w:cs="맑은 고딕"/>
          <w:b/>
          <w:color w:val="1F3A5F"/>
          <w:sz w:val="21"/>
        </w:rPr>
        <w:t>상태 · 제작 등급</w:t>
      </w:r>
      <w:r>
        <w:rPr>
          <w:rFonts w:ascii="맑은 고딕" w:hAnsi="맑은 고딕" w:eastAsia="맑은 고딕" w:cs="맑은 고딕"/>
          <w:b w:val="0"/>
          <w:sz w:val="21"/>
        </w:rPr>
        <w:t xml:space="preserve">  제안중 A</w:t>
      </w:r>
    </w:p>
    <w:p>
      <w:pPr>
        <w:keepNext w:val="0"/>
        <w:spacing w:after="20" w:before="0" w:line="312" w:lineRule="auto"/>
      </w:pPr>
      <w:r>
        <w:rPr>
          <w:rFonts w:ascii="맑은 고딕" w:hAnsi="맑은 고딕" w:eastAsia="맑은 고딕" w:cs="맑은 고딕"/>
          <w:b/>
          <w:color w:val="1F3A5F"/>
          <w:sz w:val="21"/>
        </w:rPr>
        <w:t>제작 형태</w:t>
      </w:r>
      <w:r>
        <w:rPr>
          <w:rFonts w:ascii="맑은 고딕" w:hAnsi="맑은 고딕" w:eastAsia="맑은 고딕" w:cs="맑은 고딕"/>
          <w:b w:val="0"/>
          <w:sz w:val="21"/>
        </w:rPr>
        <w:t xml:space="preserve">  AI실사</w:t>
      </w:r>
    </w:p>
    <w:p>
      <w:pPr>
        <w:keepNext w:val="0"/>
        <w:spacing w:after="20" w:before="0" w:line="312" w:lineRule="auto"/>
      </w:pPr>
      <w:r>
        <w:rPr>
          <w:rFonts w:ascii="맑은 고딕" w:hAnsi="맑은 고딕" w:eastAsia="맑은 고딕" w:cs="맑은 고딕"/>
          <w:b/>
          <w:color w:val="1F3A5F"/>
          <w:sz w:val="21"/>
        </w:rPr>
        <w:t>발화 언어</w:t>
      </w:r>
      <w:r>
        <w:rPr>
          <w:rFonts w:ascii="맑은 고딕" w:hAnsi="맑은 고딕" w:eastAsia="맑은 고딕" w:cs="맑은 고딕"/>
          <w:b w:val="0"/>
          <w:sz w:val="21"/>
        </w:rPr>
        <w:t xml:space="preserve">  EN</w:t>
      </w:r>
    </w:p>
    <w:p>
      <w:pPr>
        <w:keepNext w:val="0"/>
        <w:spacing w:after="20" w:before="0" w:line="312" w:lineRule="auto"/>
      </w:pPr>
      <w:r>
        <w:rPr>
          <w:rFonts w:ascii="맑은 고딕" w:hAnsi="맑은 고딕" w:eastAsia="맑은 고딕" w:cs="맑은 고딕"/>
          <w:b/>
          <w:color w:val="1F3A5F"/>
          <w:sz w:val="21"/>
        </w:rPr>
        <w:t>타깃층</w:t>
      </w:r>
      <w:r>
        <w:rPr>
          <w:rFonts w:ascii="맑은 고딕" w:hAnsi="맑은 고딕" w:eastAsia="맑은 고딕" w:cs="맑은 고딕"/>
          <w:b w:val="0"/>
          <w:sz w:val="21"/>
        </w:rPr>
        <w:t xml:space="preserve">  북미/글로벌 여성 20-40</w:t>
      </w:r>
    </w:p>
    <w:p>
      <w:pPr>
        <w:keepNext w:val="0"/>
        <w:spacing w:after="20" w:before="0" w:line="312" w:lineRule="auto"/>
      </w:pPr>
      <w:r>
        <w:rPr>
          <w:rFonts w:ascii="맑은 고딕" w:hAnsi="맑은 고딕" w:eastAsia="맑은 고딕" w:cs="맑은 고딕"/>
          <w:b/>
          <w:color w:val="1F3A5F"/>
          <w:sz w:val="21"/>
        </w:rPr>
        <w:t>장르</w:t>
      </w:r>
      <w:r>
        <w:rPr>
          <w:rFonts w:ascii="맑은 고딕" w:hAnsi="맑은 고딕" w:eastAsia="맑은 고딕" w:cs="맑은 고딕"/>
          <w:b w:val="0"/>
          <w:sz w:val="21"/>
        </w:rPr>
        <w:t xml:space="preserve">  여성향</w:t>
      </w:r>
    </w:p>
    <w:p>
      <w:pPr>
        <w:keepNext w:val="0"/>
        <w:spacing w:after="20" w:before="0" w:line="312" w:lineRule="auto"/>
      </w:pPr>
      <w:r>
        <w:rPr>
          <w:rFonts w:ascii="맑은 고딕" w:hAnsi="맑은 고딕" w:eastAsia="맑은 고딕" w:cs="맑은 고딕"/>
          <w:b/>
          <w:color w:val="1F3A5F"/>
          <w:sz w:val="21"/>
        </w:rPr>
        <w:t>키워드</w:t>
      </w:r>
      <w:r>
        <w:rPr>
          <w:rFonts w:ascii="맑은 고딕" w:hAnsi="맑은 고딕" w:eastAsia="맑은 고딕" w:cs="맑은 고딕"/>
          <w:b w:val="0"/>
          <w:sz w:val="21"/>
        </w:rPr>
        <w:t xml:space="preserve">  #Secret Baby, Fake Relationship, Family Betrayal, Revenge</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친오빠 셋이 먹인 약에 취해 늙은 남작에게 팔려 가던 밤 도망쳐 왕세자와 하룻밤을 보낸 막내 여동생이, 6년 뒤 서로를 알아보지 못한 그와 아들의 평생 약값을 조건으로 가짜 가족 계약을 맺고, 끝내 아들이 그의 친아들로 밝혀져 진짜 가족이 되고 자기를 판 오빠들이 대가를 치르는 이야기.</w:t>
      </w:r>
    </w:p>
    <w:p>
      <w:pPr>
        <w:pStyle w:val="Heading2"/>
        <w:keepNext/>
        <w:spacing w:before="280" w:after="80"/>
      </w:pPr>
      <w:r>
        <w:rPr>
          <w:rFonts w:ascii="맑은 고딕" w:hAnsi="맑은 고딕" w:eastAsia="맑은 고딕" w:cs="맑은 고딕"/>
          <w:b/>
          <w:color w:val="1F3A5F"/>
          <w:sz w:val="25"/>
        </w:rPr>
        <w:t>⭐ 핵심 셀링 포인트</w:t>
      </w:r>
    </w:p>
    <w:p>
      <w:pPr>
        <w:keepNext w:val="0"/>
        <w:spacing w:after="40" w:before="0" w:line="336" w:lineRule="auto"/>
        <w:ind w:left="170"/>
      </w:pPr>
      <w:r>
        <w:rPr>
          <w:rFonts w:ascii="맑은 고딕" w:hAnsi="맑은 고딕" w:eastAsia="맑은 고딕" w:cs="맑은 고딕"/>
          <w:b w:val="0"/>
          <w:sz w:val="21"/>
        </w:rPr>
        <w:t>1. 가짜 아빠를 연기하는 왕세자, 그 아이가 하룻밤에 생긴 친아들</w:t>
      </w:r>
    </w:p>
    <w:p>
      <w:pPr>
        <w:keepNext w:val="0"/>
        <w:spacing w:after="40" w:before="0" w:line="336" w:lineRule="auto"/>
        <w:ind w:left="170"/>
      </w:pPr>
      <w:r>
        <w:rPr>
          <w:rFonts w:ascii="맑은 고딕" w:hAnsi="맑은 고딕" w:eastAsia="맑은 고딕" w:cs="맑은 고딕"/>
          <w:b w:val="0"/>
          <w:sz w:val="21"/>
        </w:rPr>
        <w:t>2. 막내 여동생을 팔아넘긴 친오빠 셋, 왕궁에서 기다리는 참교육</w:t>
      </w:r>
    </w:p>
    <w:p>
      <w:pPr>
        <w:keepNext w:val="0"/>
        <w:spacing w:after="40" w:before="0" w:line="336" w:lineRule="auto"/>
        <w:ind w:left="170"/>
      </w:pPr>
      <w:r>
        <w:rPr>
          <w:rFonts w:ascii="맑은 고딕" w:hAnsi="맑은 고딕" w:eastAsia="맑은 고딕" w:cs="맑은 고딕"/>
          <w:b w:val="0"/>
          <w:sz w:val="21"/>
        </w:rPr>
        <w:t>3. 아버지와 오빠 ㅡ&gt; 친오빠 셋 치환, 가족에게 팔린 막내 여동생 서사 강화</w:t>
      </w:r>
    </w:p>
    <w:p>
      <w:pPr>
        <w:pStyle w:val="Heading2"/>
        <w:keepNext/>
        <w:spacing w:before="280" w:after="80"/>
      </w:pPr>
      <w:r>
        <w:rPr>
          <w:rFonts w:ascii="맑은 고딕" w:hAnsi="맑은 고딕" w:eastAsia="맑은 고딕" w:cs="맑은 고딕"/>
          <w:b/>
          <w:color w:val="1F3A5F"/>
          <w:sz w:val="25"/>
        </w:rPr>
        <w:t>무료회차 줄거리</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아버지가 죽은 뒤 막내 여동생을 키운다며 부려 먹던 친오빠 셋이, 도박 빚 대신 예순 살 남작에게 팔아넘긴 열여덟 살 로즈. 오빠들이 몰래 먹인 약에 취한 로즈가 결혼식장에서 도망쳐 빗속 진흙길을 내달리자, 첫째 칼과 둘째 웨이드, 셋째 릭이 뒤쫓는다. 칼은 남작이 약속한 금화 천 닢을 날릴 셈이냐며 소리친다. 로즈는 왕실 마차에 매달려 살려 달라고 빈다. 마차에는 천식 약을 구하려고 궁을 빠져나온 왕세자 줄리언이 타고 있지만, 어떤 일에도 휘말리지 말라는 국왕의 명 때문에 마차는 떠난다.</w:t>
      </w:r>
    </w:p>
    <w:p>
      <w:pPr>
        <w:keepNext w:val="0"/>
        <w:spacing w:after="120" w:before="0" w:line="331" w:lineRule="auto"/>
      </w:pPr>
      <w:r>
        <w:rPr>
          <w:rFonts w:ascii="맑은 고딕" w:hAnsi="맑은 고딕" w:eastAsia="맑은 고딕" w:cs="맑은 고딕"/>
          <w:b w:val="0"/>
          <w:sz w:val="21"/>
        </w:rPr>
        <w:t>로즈를 오빠 셋이 둘러싸자, 로즈는 진흙탕에 주저앉아 하나뿐인 여동생을 금화 천 닢에 파는 오빠들이 어디 있느냐고 울부짖는다. 그 소리에 마차를 세운 줄리언은 자기 흔적은 남기지 말라며 화살을 쏘아 오빠 셋을 쫓아낸다. 약에 취한 로즈는 자기를 구한 남자의 얼굴도, 그가 왕세자라는 것도 모른 채 줄리언의 옷깃을 움켜쥐고 더는 못 참겠다고 매달린다. 지금 무엇을 청하는지 아느냐는 줄리언의 물음에 로즈가 안다고 답하자, 줄리언이 로즈를 마차 안으로 끌어당긴다. 「그럼 후회하지 마시오.」</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6년 뒤 시장, 빵을 파는 로즈는 천식을 앓는 다섯 살 아들 찰리의 약값을 동전 한 닢씩 모은다. 구두를 닦던 찰리는 동전 세 닢을 쥐고 달려와, 이 돈은 아빠를 찾으려고 모으는 거라고 자랑한다. 로즈는 엄마도 네 아빠가 누군지 모른다며 찰리를 끌어안는다. 찰리의 목에는 그 밤의 남자가 남기고 간 반지가 걸려 있다. 언젠가 이 반지로 아빠가 찰리를 알아볼 거라며 로즈가 걸어 준 반지다. 그 남자가 왕세자 줄리언이라는 건 로즈도 찰리도 모른다.</w:t>
      </w:r>
    </w:p>
    <w:p>
      <w:pPr>
        <w:keepNext w:val="0"/>
        <w:spacing w:after="120" w:before="0" w:line="331" w:lineRule="auto"/>
      </w:pPr>
      <w:r>
        <w:rPr>
          <w:rFonts w:ascii="맑은 고딕" w:hAnsi="맑은 고딕" w:eastAsia="맑은 고딕" w:cs="맑은 고딕"/>
          <w:b w:val="0"/>
          <w:sz w:val="21"/>
        </w:rPr>
        <w:t>오빠 셋이 몽둥이를 들고 나타난다. 칼은 사생아를 낳고 6년이나 숨어 살더니 찾았다며, 네가 번 돈은 전부 우리 거라고, 도박 빚을 갚아야 한다고 한다. 릭이 찰리의 목덜미를 잡아 들어 올리고, 로즈가 칼의 발에 매달려 찰리의 약값이라고 빌자 칼은 천식은 귀족들이나 걸리는 병이라며 죽으라고 비웃는다. 숨이 막힌 찰리가 무릎을 꿇고 동전을 긁어모으며 아빠를 부르자, 칼은 네 아빠는 보나 마나 거지라 안 온다고 웃는다. 릭이 형, 죽여 버리라고 외치고 웨이드가 찰리의 머리 위로 몽둥이를 치켜드는 순간, 누군가 소리친다. 「멈춰!」</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몽둥이를 멈춰 세운 사람은 줄리언이다. 숨이 넘어가 쓰러진 찰리의 얼굴을 감싼 줄리언은 자기와 같은 천식이라며 품에서 꺼낸 약을 먹이고, 로즈는 처음 보는 그 얼굴이 이상하게 낯익다. 숨이 돌아온 찰리는 꿈에서 본 아빠랑 똑같다며 줄리언에게 안겨 아빠라고 부른다. 칼이 네가 정말 이 꼬맹이의 아비냐고 대들자, 호위가 이분은 왕세자 전하라고 호통친다. 로즈가 말을 잇지 못하는 사이 줄리언이 나선다. 「그래, 내가 찰리의 아버지다.」 줄리언은 내 아들을 또 건드리면 셋 다 지하 감옥에 처넣겠다며 오빠들을 쫓아 버린다.</w:t>
      </w:r>
    </w:p>
    <w:p>
      <w:pPr>
        <w:keepNext w:val="0"/>
        <w:spacing w:after="120" w:before="0" w:line="331" w:lineRule="auto"/>
      </w:pPr>
      <w:r>
        <w:rPr>
          <w:rFonts w:ascii="맑은 고딕" w:hAnsi="맑은 고딕" w:eastAsia="맑은 고딕" w:cs="맑은 고딕"/>
          <w:b w:val="0"/>
          <w:sz w:val="21"/>
        </w:rPr>
        <w:t>로즈는 찰리에게 이분은 아빠가 아니라 우리를 구해 준 분이라고 타이른 뒤, 줄리언에게 무엇이든 시켜 달라고 고개를 숙인다. 줄리언은 우리 전에 만난 적이 있느냐고 묻고, 로즈는 없다고 답한다. 두 사람 다 6년 전 빗속 그 밤의 상대가 서로라는 걸 알아보지 못한다. 마침 줄리언에게는 아버지인 국왕의 생일 연회에 손주를 데려가겠다고 한 약속이 걸려 있고, 줄리언 눈에 이 아이는 묘하게 낯이 익다. 「내 계약 연인이 되어 주시오. 찰리는 내 아들 노릇을 하고.」</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로즈가 대답을 못 하는 사이 찰리는 로즈의 허리에 매달려, 전하가 준 약을 먹으니 안 아프다며 전하를 도와 달라고 조른다. 줄리언은 천식이 집안 내력이라며 아이 아버지가 누구냐고 묻고, 로즈는 찰리가 상처받을까 봐 기억도 안 난다고 둘러댄다. 그 집안 내력을 찰리가 물려받았다는 걸 두 사람만 모른다. 아버지를 안심시켜 주면 찰리에게 평생 이 약을 대 주겠다는 말에 로즈는 계약을 받아들인다. 드레스를 입은 로즈에게서 줄리언이 눈을 못 뗀다고 찰리가 놀리자, 줄리언은 찰리에게 이제부터 아빠라고 부르라고 한다. 처음으로 아빠 소리를 들은 줄리언은 왜 이렇게 행복한지 모른 채 찰리의 손을 쥔다.</w:t>
      </w:r>
    </w:p>
    <w:p>
      <w:pPr>
        <w:keepNext w:val="0"/>
        <w:spacing w:after="120" w:before="0" w:line="331" w:lineRule="auto"/>
      </w:pPr>
      <w:r>
        <w:rPr>
          <w:rFonts w:ascii="맑은 고딕" w:hAnsi="맑은 고딕" w:eastAsia="맑은 고딕" w:cs="맑은 고딕"/>
          <w:b w:val="0"/>
          <w:sz w:val="21"/>
        </w:rPr>
        <w:t>성문 앞에는 줄리언의 형 그레고리 왕자와 아내 헬렌, 아들 맥스가 기다린다. 그레고리는 국왕에게, 여자에게 눈길도 안 주던 줄리언에게 아들이 생겼을 리 없다고 하고, 헬렌은 가짜 아이일 거라고 거든다. 국왕은 줄리언이 속였다면 왕세자 자리를 빼앗겠다고 말하지만, 찰리가 할아버지라고 부르며 달려와 안기자 찰리를 번쩍 들어 올린다. 「내 손주로구나! 어릴 때 줄리언이랑 똑같이 생겼어!」</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그레고리가 저 아이에겐 왕실 피가 한 방울도 없을지 모른다고 끼어들자, 국왕은 줄리언의 어릴 적 초상화를 가져오라고 한다. 줄리언이 찰리에게 왜 나랑 닮았냐고 묻는다. 들킬까 봐 겁이 난 찰리는 할아버지도 어릴 땐 자기랑 똑같이 생겼을 거라고 웃어넘긴다. 줄리언은 아버지도 안 하는 의심을 형이 하는 건 왕위를 노려서냐고 몰아붙인다. 국왕은 그레고리의 입을 막고는, 이 나라 아가씨를 다 아는데 왜 너는 본 적이 없느냐고 로즈에게 묻는다. 로즈가 말을 더듬자 줄리언은 로즈가 이웃 나라 그레이 가문의 딸이라고 둘러대고, 헬렌은 그 가문쯤은 안다며 얼버무린다.</w:t>
      </w:r>
    </w:p>
    <w:p>
      <w:pPr>
        <w:keepNext w:val="0"/>
        <w:spacing w:after="120" w:before="0" w:line="331" w:lineRule="auto"/>
      </w:pPr>
      <w:r>
        <w:rPr>
          <w:rFonts w:ascii="맑은 고딕" w:hAnsi="맑은 고딕" w:eastAsia="맑은 고딕" w:cs="맑은 고딕"/>
          <w:b w:val="0"/>
          <w:sz w:val="21"/>
        </w:rPr>
        <w:t>성 안으로 들어가는 길에 찰리는 이 일이 끝나면 아빠를 찾으러 가는 거냐고 로즈에게 묻는다. 줄리언이 찰리의 아버지는 어디 있느냐고 묻자, 로즈는 눈물을 참으며 몇 년째 안 돌아오는 떠돌이 상인이라고 지어낸다. 줄리언은 쓸모없는 놈이 처자식을 버려두느냐며, 누군지 밝혀지면 다리를 분질러 버리겠다고 이를 간다. 그놈이 바로 자기라는 걸 모르는 줄리언은 귀를 긁는다. 「왜 갑자기 귀가 가렵지? 누가 내 욕이라도 하나?」</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성 안 알현실에는 보물 상자가 가득하고, 국왕은 찰리를 무릎에 앉힌 채 할아버지가 주는 선물이니 마음에 드는 걸 뭐든 고르라고 한다. 맥스가 왜 쟤만 주느냐고 떼를 쓰고 헬렌이 불공평하다고 거들자, 국왕은 맥스에게도 고르라고 하고 맥스는 금관과 목걸이를 잔뜩 걸고 뛰어다닌다. 하지만 찰리는 보물은 잃어버릴까 겁난다며, 할아버지가 오래 끼고 있던 작은 반지 하나만 갖겠다고, 그러면 할아버지가 보고 싶을 때마다 볼 수 있다고 한다. 헬렌은 보물을 두고 낡은 반지를 고르는 천하고 멍청한 꼬맹이라며 속으로 비웃는다.</w:t>
      </w:r>
    </w:p>
    <w:p>
      <w:pPr>
        <w:keepNext w:val="0"/>
        <w:spacing w:after="120" w:before="0" w:line="331" w:lineRule="auto"/>
      </w:pPr>
      <w:r>
        <w:rPr>
          <w:rFonts w:ascii="맑은 고딕" w:hAnsi="맑은 고딕" w:eastAsia="맑은 고딕" w:cs="맑은 고딕"/>
          <w:b w:val="0"/>
          <w:sz w:val="21"/>
        </w:rPr>
        <w:t>국왕은 찰리의 할머니가 손수 만들어 준 결혼반지라며, 30년 동안 한 번도 빼지 않은 그 반지를 빼서 찰리의 손에 쥐여 준다. 그걸 본 그레고리의 얼굴이 굳는다. 그 반지는 원래 다음 왕위를 이을 아이에게 가는 반지다. 반지가 정말로 왕세자의 아들 손에 들어갔다는 걸 국왕도 그레고리도 모른다. 「어디서 굴러온 근본 없는 놈한테 저걸 주다니. 우리 맥스는 어떻게 되는 거야.」</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찰리가 반지를 쥐고 할아버지에게 안기는 사이, 헬렌은 친정아버지에게 로즈의 정체를 캐 달라는 편지를 보낸다. 그레고리는 신전의 성화는 진짜 왕실 피만 견딜 수 있다며, 생일 연회에 그 불을 가져와 찰리를 시험하자고 한다. 헬렌이 찾아간 신전에서 대사제는 가장 위대한 왕이 될 다섯 살 사내아이가 지금 궁에 있다고 한다. 헬렌은 그게 맥스라며 웃는다. 그러나 성화 속에 떠오른 건 금관을 쓴 찰리의 얼굴이다.</w:t>
      </w:r>
    </w:p>
    <w:p>
      <w:pPr>
        <w:keepNext w:val="0"/>
        <w:spacing w:after="120" w:before="0" w:line="331" w:lineRule="auto"/>
      </w:pPr>
      <w:r>
        <w:rPr>
          <w:rFonts w:ascii="맑은 고딕" w:hAnsi="맑은 고딕" w:eastAsia="맑은 고딕" w:cs="맑은 고딕"/>
          <w:b w:val="0"/>
          <w:sz w:val="21"/>
        </w:rPr>
        <w:t>생일 연회 날 밤, 곁에 있겠다며 줄리언이 손을 잡자 로즈는 이 남자가 어떤 위험에서든 자기를 구하러 올 것만 같다. 6년 전 빗속에서 이미 로즈를 구한 사람이 줄리언이라는 건 둘 다 모른다. 친정 편지를 뜯은 헬렌은 로즈는 빵 장수, 찰리는 구두닦이였다며 입꼬리를 올린다. 찰리가 직접 깎은 나무 인형 다섯 개를 생일 선물로 내밀며 할아버지 손주를 다섯 더 만들었다고 하자, 국왕은 가르친 적도 없는데 착하다며 크게 웃는다. 줄리언은 찰리가 자기 아들이라면 좋겠다고, 아버지가 진실을 알면 마음 아파하실까 생각한다. 그 뒤에서 헬렌은 편지를 쥔 채 성화가 오기만 기다린다.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이웃 나라 사절을 맞으러 가며 국왕은 찰리에게 엄마랑 먼저 먹으라고 한다. 늘 팔다 남은 빵과 수프만 먹던 찰리와 로즈는 기둥 옆 바닥에 앉아 고기를 손으로 뜯고, 맥스는 둘이 개처럼 먹는다고 비웃는다. 맥스가 은쟁반으로 찰리의 목걸이를 쳐서 반지가 바닥을 구르자, 찰리는 엎드려 반지를 움켜쥐며 아빠가 준 반지라고 소리친다. 맥스가 강아지에게 바닥 음식을 먹이며 강아지도 쟤네처럼 먹는다고 웃자, 귀족들도 따라 웃는다. 로즈는 좋은 삶을 못 줘서 찰리가 창피를 당한다며 찰리를 끌어안고 운다.</w:t>
      </w:r>
    </w:p>
    <w:p>
      <w:pPr>
        <w:keepNext w:val="0"/>
        <w:spacing w:after="120" w:before="0" w:line="331" w:lineRule="auto"/>
      </w:pPr>
      <w:r>
        <w:rPr>
          <w:rFonts w:ascii="맑은 고딕" w:hAnsi="맑은 고딕" w:eastAsia="맑은 고딕" w:cs="맑은 고딕"/>
          <w:b w:val="0"/>
          <w:sz w:val="21"/>
        </w:rPr>
        <w:t>그때 들어온 줄리언이 로즈의 뺨을 감싼다. 「누구도 내 가족을 비웃게 두지 않겠다.」 줄리언은 가족과 함께라면 바닥에서 먹어도 맛있다며 로즈 옆에 앉고, 국왕에게도 빵을 내민다. 그레고리가 아버지는 그런 천한 짓 안 하신다고 소리치지만, 국왕은 기꺼이 바닥에 앉아 빵을 뜯으며, 전장에서 병사들과 맨바닥에 앉아 빵을 나눠 먹던 시절을 잊었느냐고 꾸짖고, 줄리언이 이 나라를 이끌 거라고 하자, 귀족들은 빵을 들고 줄리언 왕자 만세를 외친다. 그 함성 속에서 헬렌은 편지를 꽉 움켜쥔다.</w:t>
      </w:r>
    </w:p>
    <w:p>
      <w:pPr>
        <w:keepNext/>
        <w:spacing w:after="40" w:before="200" w:line="348" w:lineRule="auto"/>
      </w:pPr>
      <w:r>
        <w:rPr>
          <w:rFonts w:ascii="맑은 고딕" w:hAnsi="맑은 고딕" w:eastAsia="맑은 고딕" w:cs="맑은 고딕"/>
          <w:b/>
          <w:color w:val="1F3A5F"/>
          <w:sz w:val="22"/>
        </w:rPr>
        <w:t>EP09</w:t>
      </w:r>
    </w:p>
    <w:p>
      <w:pPr>
        <w:keepNext w:val="0"/>
        <w:spacing w:after="120" w:before="0" w:line="331" w:lineRule="auto"/>
      </w:pPr>
      <w:r>
        <w:rPr>
          <w:rFonts w:ascii="맑은 고딕" w:hAnsi="맑은 고딕" w:eastAsia="맑은 고딕" w:cs="맑은 고딕"/>
          <w:b w:val="0"/>
          <w:sz w:val="21"/>
        </w:rPr>
        <w:t>만세 소리가 잦아들자 헬렌이 편지를 들고 국왕 앞에 나선다. 헬렌은 로즈가 빵 장수, 찰리는 구두닦이 사생아이며 그레이 가문에는 다 큰 딸이 없다고 한다. 거짓이면 맥스와 함께 죽겠다고 맹세한 헬렌은, 로즈를 팔아넘긴 칼과 웨이드와 릭까지 증인으로 불렀고 대사제도 성화를 가져온다고 덧붙인다. 국왕이 줄리언에게 찰리가 네 아들이냐고 묻는다. 줄리언이 설명하겠다고 입을 떼자, 국왕은 거짓말하는 아들은 필요 없다며 로즈와 찰리를 지하 감옥에 처넣으라고 한다. 찰리가 화내지 말라며 국왕 허리에 매달린다.</w:t>
      </w:r>
    </w:p>
    <w:p>
      <w:pPr>
        <w:keepNext/>
        <w:spacing w:after="120" w:before="0" w:line="331" w:lineRule="auto"/>
      </w:pPr>
      <w:r>
        <w:rPr>
          <w:rFonts w:ascii="맑은 고딕" w:hAnsi="맑은 고딕" w:eastAsia="맑은 고딕" w:cs="맑은 고딕"/>
          <w:b w:val="0"/>
          <w:sz w:val="21"/>
        </w:rPr>
        <w:t>대사제가 성화를 싣고 들어온다. 줄리언은 찰리를 살리려고, 찰리는 자기 아들이 아니니 불에 넣으면 재가 된다고 털어놓는다. 찰리가 진짜 자기 아들이라는 걸 모르는 채다. 국왕은 자기 손을 성화에 넣어 멀쩡한 걸 보여 주고는, 근위병들에게 로즈를 붙잡고 찰리를 끌고 오게 한다. 「저 아이 손을 성화에 넣어라. 네가 죽는 걸 똑똑히 지켜보겠다.」 카메라가 불꽃 위로 끌려가는 찰리의 작은 손과 그 목에서 흔들리는 반지를 잡는 순간, 로즈가 비명을 지른다. 「안 돼, 찰리!」</w:t>
      </w:r>
    </w:p>
    <w:p>
      <w:pPr>
        <w:keepNext w:val="0"/>
        <w:spacing w:after="20" w:before="280" w:line="312" w:lineRule="auto"/>
      </w:pPr>
      <w:r>
        <w:rPr>
          <w:rFonts w:ascii="맑은 고딕" w:hAnsi="맑은 고딕" w:eastAsia="맑은 고딕" w:cs="맑은 고딕"/>
          <w:b/>
          <w:color w:val="1F3A5F"/>
          <w:sz w:val="21"/>
        </w:rPr>
        <w:t>레퍼런스 작품</w:t>
      </w:r>
      <w:r>
        <w:rPr>
          <w:rFonts w:ascii="맑은 고딕" w:hAnsi="맑은 고딕" w:eastAsia="맑은 고딕" w:cs="맑은 고딕"/>
          <w:b w:val="0"/>
          <w:sz w:val="21"/>
        </w:rPr>
        <w:t xml:space="preserve">  DramaWave &lt;Fated Reunion: My Daddy Is The Crown Prince&gt;</w:t>
      </w:r>
    </w:p>
    <w:p>
      <w:r>
        <w:br w:type="page"/>
      </w:r>
    </w:p>
    <w:p>
      <w:pPr>
        <w:keepNext w:val="0"/>
        <w:spacing w:after="40" w:before="0" w:line="348" w:lineRule="auto"/>
      </w:pPr>
      <w:r>
        <w:rPr>
          <w:rFonts w:ascii="맑은 고딕" w:hAnsi="맑은 고딕" w:eastAsia="맑은 고딕" w:cs="맑은 고딕"/>
          <w:b w:val="0"/>
          <w:color w:val="6B6B6B"/>
          <w:sz w:val="18"/>
        </w:rPr>
        <w:t>11 · 원작 비글루 &lt;매치플레이&gt; 각색 · 웨어울프 BL</w:t>
      </w:r>
    </w:p>
    <w:p>
      <w:pPr>
        <w:pStyle w:val="Heading1"/>
        <w:keepNext/>
        <w:spacing w:before="0" w:after="200"/>
      </w:pPr>
      <w:r>
        <w:rPr>
          <w:rFonts w:ascii="맑은 고딕" w:hAnsi="맑은 고딕" w:eastAsia="맑은 고딕" w:cs="맑은 고딕"/>
          <w:b/>
          <w:color w:val="1F3A5F"/>
          <w:sz w:val="34"/>
        </w:rPr>
        <w:t>Pinned by My Werewolf Coach — 내 늑대 코치에게 제압당하다 (가제)</w:t>
      </w:r>
    </w:p>
    <w:p>
      <w:pPr>
        <w:pStyle w:val="Heading2"/>
        <w:keepNext/>
        <w:spacing w:before="280" w:after="80"/>
      </w:pPr>
      <w:r>
        <w:rPr>
          <w:rFonts w:ascii="맑은 고딕" w:hAnsi="맑은 고딕" w:eastAsia="맑은 고딕" w:cs="맑은 고딕"/>
          <w:b/>
          <w:color w:val="1F3A5F"/>
          <w:sz w:val="25"/>
        </w:rPr>
        <w:t>장르</w:t>
      </w:r>
    </w:p>
    <w:p>
      <w:pPr>
        <w:keepNext w:val="0"/>
        <w:spacing w:after="120" w:before="0" w:line="331" w:lineRule="auto"/>
      </w:pPr>
      <w:r>
        <w:rPr>
          <w:rFonts w:ascii="맑은 고딕" w:hAnsi="맑은 고딕" w:eastAsia="맑은 고딕" w:cs="맑은 고딕"/>
          <w:b w:val="0"/>
          <w:sz w:val="21"/>
        </w:rPr>
        <w:t>고수위 BL / 어반 판타지</w:t>
      </w:r>
    </w:p>
    <w:p>
      <w:pPr>
        <w:pStyle w:val="Heading2"/>
        <w:keepNext/>
        <w:spacing w:before="280" w:after="80"/>
      </w:pPr>
      <w:r>
        <w:rPr>
          <w:rFonts w:ascii="맑은 고딕" w:hAnsi="맑은 고딕" w:eastAsia="맑은 고딕" w:cs="맑은 고딕"/>
          <w:b/>
          <w:color w:val="1F3A5F"/>
          <w:sz w:val="25"/>
        </w:rPr>
        <w:t>셀링포인트</w:t>
      </w:r>
    </w:p>
    <w:p>
      <w:pPr>
        <w:pStyle w:val="ListBullet"/>
        <w:spacing w:after="60" w:line="331" w:lineRule="auto"/>
      </w:pPr>
      <w:r>
        <w:rPr>
          <w:rFonts w:ascii="맑은 고딕" w:hAnsi="맑은 고딕" w:eastAsia="맑은 고딕" w:cs="맑은 고딕"/>
          <w:sz w:val="21"/>
        </w:rPr>
        <w:t>건방진 선수를 매트에 깔아누르는 근육질 늑대 코치. 코치에게 욕하던 선수가 결국 먼저 입을 맞추는 고수위 BL.</w:t>
      </w:r>
    </w:p>
    <w:p>
      <w:pPr>
        <w:pStyle w:val="ListBullet"/>
        <w:spacing w:after="60" w:line="331" w:lineRule="auto"/>
      </w:pPr>
      <w:r>
        <w:rPr>
          <w:rFonts w:ascii="맑은 고딕" w:hAnsi="맑은 고딕" w:eastAsia="맑은 고딕" w:cs="맑은 고딕"/>
          <w:sz w:val="21"/>
        </w:rPr>
        <w:t>매트에선 깔아누르고, 다치면 손수 돌본다. 루카를 해치는 놈 앞에선 더 사납게 달려드는 늑대 코치.</w:t>
      </w:r>
    </w:p>
    <w:p>
      <w:pPr>
        <w:pStyle w:val="ListBullet"/>
        <w:spacing w:after="60" w:line="331" w:lineRule="auto"/>
      </w:pPr>
      <w:r>
        <w:rPr>
          <w:rFonts w:ascii="맑은 고딕" w:hAnsi="맑은 고딕" w:eastAsia="맑은 고딕" w:cs="맑은 고딕"/>
          <w:sz w:val="21"/>
        </w:rPr>
        <w:t>〈매치플레이〉의 고수위 관계를 살려 비글루 히트 신호에 빠르게 A급 신작으로 대응. 〈매치플레이〉·〈Bussy and the Beast〉의 시청층과 남성 게이 시청층을 겨냥한다.</w:t>
      </w:r>
    </w:p>
    <w:p>
      <w:pPr>
        <w:pStyle w:val="ListBullet"/>
        <w:spacing w:after="60" w:line="331" w:lineRule="auto"/>
      </w:pPr>
      <w:r>
        <w:rPr>
          <w:rFonts w:ascii="맑은 고딕" w:hAnsi="맑은 고딕" w:eastAsia="맑은 고딕" w:cs="맑은 고딕"/>
          <w:sz w:val="21"/>
        </w:rPr>
        <w:t>BI팀 Ella 분석에 따르면 ‘알파 × 늑대인간 × BL’ 중 2개 이상을 가진 오리지널작을 7편에서 48편까지 늘려야 통계적 검증이 가능하다. 본작은 웨어울프 × BL 두 요소를 갖춘 신작으로 해당 오리지널 라인업을 확대한다.</w:t>
      </w:r>
    </w:p>
    <w:p>
      <w:pPr>
        <w:pStyle w:val="Heading2"/>
        <w:keepNext/>
        <w:spacing w:before="280" w:after="80"/>
      </w:pPr>
      <w:r>
        <w:rPr>
          <w:rFonts w:ascii="맑은 고딕" w:hAnsi="맑은 고딕" w:eastAsia="맑은 고딕" w:cs="맑은 고딕"/>
          <w:b/>
          <w:color w:val="1F3A5F"/>
          <w:sz w:val="25"/>
        </w:rPr>
        <w:t>로그라인</w:t>
      </w:r>
    </w:p>
    <w:p>
      <w:pPr>
        <w:keepNext w:val="0"/>
        <w:spacing w:after="120" w:before="0" w:line="331" w:lineRule="auto"/>
      </w:pPr>
      <w:r>
        <w:rPr>
          <w:rFonts w:ascii="맑은 고딕" w:hAnsi="맑은 고딕" w:eastAsia="맑은 고딕" w:cs="맑은 고딕"/>
          <w:b w:val="0"/>
          <w:sz w:val="21"/>
        </w:rPr>
        <w:t>폭행 누명으로 팀에서 쫓겨난 웨어울프 격투선수 루카 베넷은 복귀를 위해 애드리언 콜에게 훈련받는다. 코치에게 욕하며 덤비던 루카는 매트에 깔아눌리고, 탈의실에서는 그의 몸에 눈을 빼앗긴다. 위험할 때마다 자신부터 구하는 코치에게 결국 먼저 입을 맞추지만, 애드리언이 자신 몰래 복귀전 출전을 막으려 했다는 걸 알고 그의 곁을 떠난다.</w:t>
      </w:r>
    </w:p>
    <w:p>
      <w:pPr>
        <w:pStyle w:val="Heading2"/>
        <w:keepNext/>
        <w:spacing w:before="280" w:after="80"/>
      </w:pPr>
      <w:r>
        <w:rPr>
          <w:rFonts w:ascii="맑은 고딕" w:hAnsi="맑은 고딕" w:eastAsia="맑은 고딕" w:cs="맑은 고딕"/>
          <w:b/>
          <w:color w:val="1F3A5F"/>
          <w:sz w:val="25"/>
        </w:rPr>
        <w:t>무료회차 트리트먼트</w:t>
      </w:r>
    </w:p>
    <w:p>
      <w:pPr>
        <w:keepNext w:val="0"/>
        <w:spacing w:after="120" w:before="0" w:line="331" w:lineRule="auto"/>
      </w:pPr>
      <w:r>
        <w:rPr>
          <w:rFonts w:ascii="맑은 고딕" w:hAnsi="맑은 고딕" w:eastAsia="맑은 고딕" w:cs="맑은 고딕"/>
          <w:b w:val="0"/>
          <w:sz w:val="21"/>
        </w:rPr>
        <w:t>총 50화 / 무료 EP01~EP08(가안)</w:t>
      </w:r>
    </w:p>
    <w:p>
      <w:pPr>
        <w:keepNext/>
        <w:spacing w:after="40" w:before="200" w:line="348" w:lineRule="auto"/>
      </w:pPr>
      <w:r>
        <w:rPr>
          <w:rFonts w:ascii="맑은 고딕" w:hAnsi="맑은 고딕" w:eastAsia="맑은 고딕" w:cs="맑은 고딕"/>
          <w:b/>
          <w:color w:val="1F3A5F"/>
          <w:sz w:val="22"/>
        </w:rPr>
        <w:t>EP01</w:t>
      </w:r>
    </w:p>
    <w:p>
      <w:pPr>
        <w:keepNext w:val="0"/>
        <w:spacing w:after="120" w:before="0" w:line="331" w:lineRule="auto"/>
      </w:pPr>
      <w:r>
        <w:rPr>
          <w:rFonts w:ascii="맑은 고딕" w:hAnsi="맑은 고딕" w:eastAsia="맑은 고딕" w:cs="맑은 고딕"/>
          <w:b w:val="0"/>
          <w:sz w:val="21"/>
        </w:rPr>
        <w:t>매트 위에서 애드리언이 루카를 깔아누르고, 빠져나오려는 그의 귓가에 웃으며 묻는다. “아니면 원래 깔리는 게 취향이었나?”</w:t>
      </w:r>
    </w:p>
    <w:p>
      <w:pPr>
        <w:keepNext w:val="0"/>
        <w:spacing w:after="120" w:before="0" w:line="331" w:lineRule="auto"/>
      </w:pPr>
      <w:r>
        <w:rPr>
          <w:rFonts w:ascii="맑은 고딕" w:hAnsi="맑은 고딕" w:eastAsia="맑은 고딕" w:cs="맑은 고딕"/>
          <w:b w:val="0"/>
          <w:sz w:val="21"/>
        </w:rPr>
        <w:t>3개월 전, 동료 폭행 누명으로 팀에서 쫓겨난 루카가 복귀를 위해 체육관에 오지만 자신보다 큰 코치 애드리언을 비웃으며 훈련을 거부한다.</w:t>
      </w:r>
    </w:p>
    <w:p>
      <w:pPr>
        <w:keepNext w:val="0"/>
        <w:spacing w:after="120" w:before="0" w:line="331" w:lineRule="auto"/>
      </w:pPr>
      <w:r>
        <w:rPr>
          <w:rFonts w:ascii="맑은 고딕" w:hAnsi="맑은 고딕" w:eastAsia="맑은 고딕" w:cs="맑은 고딕"/>
          <w:b w:val="0"/>
          <w:sz w:val="21"/>
        </w:rPr>
        <w:t>애드리언은 빠른 반사신경으로 루카가 던진 물병을 잡고, 나가려는 그를 벽에 붙잡는다. “복귀하고 싶으면 힘을 쓸 때도 변신할 때도 내 지시를 따라.”</w:t>
      </w:r>
    </w:p>
    <w:p>
      <w:pPr>
        <w:keepNext/>
        <w:spacing w:after="40" w:before="200" w:line="348" w:lineRule="auto"/>
      </w:pPr>
      <w:r>
        <w:rPr>
          <w:rFonts w:ascii="맑은 고딕" w:hAnsi="맑은 고딕" w:eastAsia="맑은 고딕" w:cs="맑은 고딕"/>
          <w:b/>
          <w:color w:val="1F3A5F"/>
          <w:sz w:val="22"/>
        </w:rPr>
        <w:t>EP02</w:t>
      </w:r>
    </w:p>
    <w:p>
      <w:pPr>
        <w:keepNext w:val="0"/>
        <w:spacing w:after="120" w:before="0" w:line="331" w:lineRule="auto"/>
      </w:pPr>
      <w:r>
        <w:rPr>
          <w:rFonts w:ascii="맑은 고딕" w:hAnsi="맑은 고딕" w:eastAsia="맑은 고딕" w:cs="맑은 고딕"/>
          <w:b w:val="0"/>
          <w:sz w:val="21"/>
        </w:rPr>
        <w:t>관장 데이나는 다른 체육관은 루카를 받아 주지 않는다며 붙잡고, 애드리언은 자신을 이기면 코치를 바꿔 주겠다고 달리기 승부를 건다.</w:t>
      </w:r>
    </w:p>
    <w:p>
      <w:pPr>
        <w:keepNext w:val="0"/>
        <w:spacing w:after="120" w:before="0" w:line="331" w:lineRule="auto"/>
      </w:pPr>
      <w:r>
        <w:rPr>
          <w:rFonts w:ascii="맑은 고딕" w:hAnsi="맑은 고딕" w:eastAsia="맑은 고딕" w:cs="맑은 고딕"/>
          <w:b w:val="0"/>
          <w:sz w:val="21"/>
        </w:rPr>
        <w:t>완패한 루카는 탈의실에서 상의를 벗은 애드리언의 몸에 시선을 빼앗기고도 힘만 센 코치라며 빈정댄다.</w:t>
      </w:r>
    </w:p>
    <w:p>
      <w:pPr>
        <w:keepNext w:val="0"/>
        <w:spacing w:after="120" w:before="0" w:line="331" w:lineRule="auto"/>
      </w:pPr>
      <w:r>
        <w:rPr>
          <w:rFonts w:ascii="맑은 고딕" w:hAnsi="맑은 고딕" w:eastAsia="맑은 고딕" w:cs="맑은 고딕"/>
          <w:b w:val="0"/>
          <w:sz w:val="21"/>
        </w:rPr>
        <w:t>애드리언이 가까이 다가와 “내 몸에 설레기라도 합니까?”라고 묻자 루카는 사물함에 등을 붙인 채 말문이 막힌다.</w:t>
      </w:r>
    </w:p>
    <w:p>
      <w:pPr>
        <w:keepNext/>
        <w:spacing w:after="40" w:before="200" w:line="348" w:lineRule="auto"/>
      </w:pPr>
      <w:r>
        <w:rPr>
          <w:rFonts w:ascii="맑은 고딕" w:hAnsi="맑은 고딕" w:eastAsia="맑은 고딕" w:cs="맑은 고딕"/>
          <w:b/>
          <w:color w:val="1F3A5F"/>
          <w:sz w:val="22"/>
        </w:rPr>
        <w:t>EP03</w:t>
      </w:r>
    </w:p>
    <w:p>
      <w:pPr>
        <w:keepNext w:val="0"/>
        <w:spacing w:after="120" w:before="0" w:line="331" w:lineRule="auto"/>
      </w:pPr>
      <w:r>
        <w:rPr>
          <w:rFonts w:ascii="맑은 고딕" w:hAnsi="맑은 고딕" w:eastAsia="맑은 고딕" w:cs="맑은 고딕"/>
          <w:b w:val="0"/>
          <w:sz w:val="21"/>
        </w:rPr>
        <w:t>입을 맞출 듯 다가온 애드리언은 루카 옆의 수건만 집어 들고, 이어지는 훈련에선 그의 허리와 다리를 직접 잡아 자세와 변신 타이밍을 가르친다.</w:t>
      </w:r>
    </w:p>
    <w:p>
      <w:pPr>
        <w:keepNext w:val="0"/>
        <w:spacing w:after="120" w:before="0" w:line="331" w:lineRule="auto"/>
      </w:pPr>
      <w:r>
        <w:rPr>
          <w:rFonts w:ascii="맑은 고딕" w:hAnsi="맑은 고딕" w:eastAsia="맑은 고딕" w:cs="맑은 고딕"/>
          <w:b w:val="0"/>
          <w:sz w:val="21"/>
        </w:rPr>
        <w:t>루카가 변신하며 균형을 잃자 애드리언은 허리를 감싸 몸으로 받아 내고, 루카의 팔꿈치에 입가를 다친다.</w:t>
      </w:r>
    </w:p>
    <w:p>
      <w:pPr>
        <w:keepNext w:val="0"/>
        <w:spacing w:after="120" w:before="0" w:line="331" w:lineRule="auto"/>
      </w:pPr>
      <w:r>
        <w:rPr>
          <w:rFonts w:ascii="맑은 고딕" w:hAnsi="맑은 고딕" w:eastAsia="맑은 고딕" w:cs="맑은 고딕"/>
          <w:b w:val="0"/>
          <w:sz w:val="21"/>
        </w:rPr>
        <w:t>루카가 다치면서까지 자신을 받은 그를 타박하며 상처를 닦아 주는 모습이 체육관 홍보 영상에 담기고, 두 사람을 두고 댓글이 쏟아진다.</w:t>
      </w:r>
    </w:p>
    <w:p>
      <w:pPr>
        <w:keepNext/>
        <w:spacing w:after="40" w:before="200" w:line="348" w:lineRule="auto"/>
      </w:pPr>
      <w:r>
        <w:rPr>
          <w:rFonts w:ascii="맑은 고딕" w:hAnsi="맑은 고딕" w:eastAsia="맑은 고딕" w:cs="맑은 고딕"/>
          <w:b/>
          <w:color w:val="1F3A5F"/>
          <w:sz w:val="22"/>
        </w:rPr>
        <w:t>EP04</w:t>
      </w:r>
    </w:p>
    <w:p>
      <w:pPr>
        <w:keepNext w:val="0"/>
        <w:spacing w:after="120" w:before="0" w:line="331" w:lineRule="auto"/>
      </w:pPr>
      <w:r>
        <w:rPr>
          <w:rFonts w:ascii="맑은 고딕" w:hAnsi="맑은 고딕" w:eastAsia="맑은 고딕" w:cs="맑은 고딕"/>
          <w:b w:val="0"/>
          <w:sz w:val="21"/>
        </w:rPr>
        <w:t>영상 속 코치에게 관심이 쏟아지자 루카는 운동하는 애드리언을 직접 찍어 ‘BEST BOY EVER’라는 글과 함께 올린다.</w:t>
      </w:r>
    </w:p>
    <w:p>
      <w:pPr>
        <w:keepNext w:val="0"/>
        <w:spacing w:after="120" w:before="0" w:line="331" w:lineRule="auto"/>
      </w:pPr>
      <w:r>
        <w:rPr>
          <w:rFonts w:ascii="맑은 고딕" w:hAnsi="맑은 고딕" w:eastAsia="맑은 고딕" w:cs="맑은 고딕"/>
          <w:b w:val="0"/>
          <w:sz w:val="21"/>
        </w:rPr>
        <w:t>삭제하러 온 애드리언과 샤워 뒤 수건만 두른 루카가 폰을 두고 실랑이하다 소파에 넘어지고, 애드리언이 루카 위에 올라탄다.</w:t>
      </w:r>
    </w:p>
    <w:p>
      <w:pPr>
        <w:keepNext w:val="0"/>
        <w:spacing w:after="120" w:before="0" w:line="331" w:lineRule="auto"/>
      </w:pPr>
      <w:r>
        <w:rPr>
          <w:rFonts w:ascii="맑은 고딕" w:hAnsi="맑은 고딕" w:eastAsia="맑은 고딕" w:cs="맑은 고딕"/>
          <w:b w:val="0"/>
          <w:sz w:val="21"/>
        </w:rPr>
        <w:t>두 손목을 머리 위로 붙잡힌 루카가 눈을 피하지 않자, 애드리언은 게시물을 지우고 휴대전화 뒷면으로 그의 턱과 쇄골을 쓸어내린다. “까불지 마.”</w:t>
      </w:r>
    </w:p>
    <w:p>
      <w:pPr>
        <w:keepNext/>
        <w:spacing w:after="40" w:before="200" w:line="348" w:lineRule="auto"/>
      </w:pPr>
      <w:r>
        <w:rPr>
          <w:rFonts w:ascii="맑은 고딕" w:hAnsi="맑은 고딕" w:eastAsia="맑은 고딕" w:cs="맑은 고딕"/>
          <w:b/>
          <w:color w:val="1F3A5F"/>
          <w:sz w:val="22"/>
        </w:rPr>
        <w:t>EP05</w:t>
      </w:r>
    </w:p>
    <w:p>
      <w:pPr>
        <w:keepNext w:val="0"/>
        <w:spacing w:after="120" w:before="0" w:line="331" w:lineRule="auto"/>
      </w:pPr>
      <w:r>
        <w:rPr>
          <w:rFonts w:ascii="맑은 고딕" w:hAnsi="맑은 고딕" w:eastAsia="맑은 고딕" w:cs="맑은 고딕"/>
          <w:b w:val="0"/>
          <w:sz w:val="21"/>
        </w:rPr>
        <w:t>다음 훈련에서 루카는 전날 애드리언이 자신 위에 올라탔던 순간을 떠올리다 발을 헛디뎌 매트 밖으로 넘어진다.</w:t>
      </w:r>
    </w:p>
    <w:p>
      <w:pPr>
        <w:keepNext w:val="0"/>
        <w:spacing w:after="120" w:before="0" w:line="331" w:lineRule="auto"/>
      </w:pPr>
      <w:r>
        <w:rPr>
          <w:rFonts w:ascii="맑은 고딕" w:hAnsi="맑은 고딕" w:eastAsia="맑은 고딕" w:cs="맑은 고딕"/>
          <w:b w:val="0"/>
          <w:sz w:val="21"/>
        </w:rPr>
        <w:t>벤치 모서리에 등을 긁힌 루카의 머리가 바닥에 닿기 직전, 애드리언이 몸을 날려 감싸 안고 충격을 대신 받는다.</w:t>
      </w:r>
    </w:p>
    <w:p>
      <w:pPr>
        <w:keepNext w:val="0"/>
        <w:spacing w:after="120" w:before="0" w:line="331" w:lineRule="auto"/>
      </w:pPr>
      <w:r>
        <w:rPr>
          <w:rFonts w:ascii="맑은 고딕" w:hAnsi="맑은 고딕" w:eastAsia="맑은 고딕" w:cs="맑은 고딕"/>
          <w:b w:val="0"/>
          <w:sz w:val="21"/>
        </w:rPr>
        <w:t>루카는 자신부터 살피는 애드리언의 얼굴을 올려다보며 재킷을 꽉 움켜쥐고, 놓으라는 말에도 손을 풀지 않는다.</w:t>
      </w:r>
    </w:p>
    <w:p>
      <w:pPr>
        <w:keepNext/>
        <w:spacing w:after="40" w:before="200" w:line="348" w:lineRule="auto"/>
      </w:pPr>
      <w:r>
        <w:rPr>
          <w:rFonts w:ascii="맑은 고딕" w:hAnsi="맑은 고딕" w:eastAsia="맑은 고딕" w:cs="맑은 고딕"/>
          <w:b/>
          <w:color w:val="1F3A5F"/>
          <w:sz w:val="22"/>
        </w:rPr>
        <w:t>EP06</w:t>
      </w:r>
    </w:p>
    <w:p>
      <w:pPr>
        <w:keepNext w:val="0"/>
        <w:spacing w:after="120" w:before="0" w:line="331" w:lineRule="auto"/>
      </w:pPr>
      <w:r>
        <w:rPr>
          <w:rFonts w:ascii="맑은 고딕" w:hAnsi="맑은 고딕" w:eastAsia="맑은 고딕" w:cs="맑은 고딕"/>
          <w:b w:val="0"/>
          <w:sz w:val="21"/>
        </w:rPr>
        <w:t>애드리언은 피가 밴 등과 잘 움직이지 않는 어깨를 보고 병원에 가자고 하지만, 루카는 부상이 알려져 복귀 기회를 잃을까 두려워 체육관에서 치료받겠다고 버틴다.</w:t>
      </w:r>
    </w:p>
    <w:p>
      <w:pPr>
        <w:keepNext w:val="0"/>
        <w:spacing w:after="120" w:before="0" w:line="331" w:lineRule="auto"/>
      </w:pPr>
      <w:r>
        <w:rPr>
          <w:rFonts w:ascii="맑은 고딕" w:hAnsi="맑은 고딕" w:eastAsia="맑은 고딕" w:cs="맑은 고딕"/>
          <w:b w:val="0"/>
          <w:sz w:val="21"/>
        </w:rPr>
        <w:t>가까이서 셔츠를 벗겨 주는 애드리언을 빤히 바라보던 루카는, 소독약이 닿을까 겁나 거울 쪽으로 피한다.</w:t>
      </w:r>
    </w:p>
    <w:p>
      <w:pPr>
        <w:keepNext w:val="0"/>
        <w:spacing w:after="120" w:before="0" w:line="331" w:lineRule="auto"/>
      </w:pPr>
      <w:r>
        <w:rPr>
          <w:rFonts w:ascii="맑은 고딕" w:hAnsi="맑은 고딕" w:eastAsia="맑은 고딕" w:cs="맑은 고딕"/>
          <w:b w:val="0"/>
          <w:sz w:val="21"/>
        </w:rPr>
        <w:t>뒤에서 루카의 허리를 붙잡은 애드리언이 거울 속 눈을 맞춘다. “여기서 자꾸 소리 내면 밖에 사람들이 오해할 겁니다.”</w:t>
      </w:r>
    </w:p>
    <w:p>
      <w:pPr>
        <w:keepNext/>
        <w:spacing w:after="40" w:before="200" w:line="348" w:lineRule="auto"/>
      </w:pPr>
      <w:r>
        <w:rPr>
          <w:rFonts w:ascii="맑은 고딕" w:hAnsi="맑은 고딕" w:eastAsia="맑은 고딕" w:cs="맑은 고딕"/>
          <w:b/>
          <w:color w:val="1F3A5F"/>
          <w:sz w:val="22"/>
        </w:rPr>
        <w:t>EP07</w:t>
      </w:r>
    </w:p>
    <w:p>
      <w:pPr>
        <w:keepNext w:val="0"/>
        <w:spacing w:after="120" w:before="0" w:line="331" w:lineRule="auto"/>
      </w:pPr>
      <w:r>
        <w:rPr>
          <w:rFonts w:ascii="맑은 고딕" w:hAnsi="맑은 고딕" w:eastAsia="맑은 고딕" w:cs="맑은 고딕"/>
          <w:b w:val="0"/>
          <w:sz w:val="21"/>
        </w:rPr>
        <w:t>치료를 끝낸 애드리언이 치료실 침대에서 잠들자, 루카는 자신을 구한 그의 얼굴과 어깨를 바라보다 가까이 다가간다.</w:t>
      </w:r>
    </w:p>
    <w:p>
      <w:pPr>
        <w:keepNext w:val="0"/>
        <w:spacing w:after="120" w:before="0" w:line="331" w:lineRule="auto"/>
      </w:pPr>
      <w:r>
        <w:rPr>
          <w:rFonts w:ascii="맑은 고딕" w:hAnsi="맑은 고딕" w:eastAsia="맑은 고딕" w:cs="맑은 고딕"/>
          <w:b w:val="0"/>
          <w:sz w:val="21"/>
        </w:rPr>
        <w:t>루카가 그의 입가에 짧게 입을 맞추자 애드리언이 눈을 뜨고 손목을 잡아 침대에 눕힌다.</w:t>
      </w:r>
    </w:p>
    <w:p>
      <w:pPr>
        <w:keepNext w:val="0"/>
        <w:spacing w:after="120" w:before="0" w:line="331" w:lineRule="auto"/>
      </w:pPr>
      <w:r>
        <w:rPr>
          <w:rFonts w:ascii="맑은 고딕" w:hAnsi="맑은 고딕" w:eastAsia="맑은 고딕" w:cs="맑은 고딕"/>
          <w:b w:val="0"/>
          <w:sz w:val="21"/>
        </w:rPr>
        <w:t>들킨 루카는 물러나는 대신 애드리언의 옷깃을 잡아 다시 끌어당긴다.</w:t>
      </w:r>
    </w:p>
    <w:p>
      <w:pPr>
        <w:keepNext/>
        <w:spacing w:after="40" w:before="200" w:line="348" w:lineRule="auto"/>
      </w:pPr>
      <w:r>
        <w:rPr>
          <w:rFonts w:ascii="맑은 고딕" w:hAnsi="맑은 고딕" w:eastAsia="맑은 고딕" w:cs="맑은 고딕"/>
          <w:b/>
          <w:color w:val="1F3A5F"/>
          <w:sz w:val="22"/>
        </w:rPr>
        <w:t>EP08</w:t>
      </w:r>
    </w:p>
    <w:p>
      <w:pPr>
        <w:keepNext w:val="0"/>
        <w:spacing w:after="120" w:before="0" w:line="331" w:lineRule="auto"/>
      </w:pPr>
      <w:r>
        <w:rPr>
          <w:rFonts w:ascii="맑은 고딕" w:hAnsi="맑은 고딕" w:eastAsia="맑은 고딕" w:cs="맑은 고딕"/>
          <w:b w:val="0"/>
          <w:sz w:val="21"/>
        </w:rPr>
        <w:t>애드리언이 루카에게 다시 다가가는 순간 데이나가 문을 열고, 루카는 놀라 그를 밀어낸다.</w:t>
      </w:r>
    </w:p>
    <w:p>
      <w:pPr>
        <w:keepNext w:val="0"/>
        <w:spacing w:after="120" w:before="0" w:line="331" w:lineRule="auto"/>
      </w:pPr>
      <w:r>
        <w:rPr>
          <w:rFonts w:ascii="맑은 고딕" w:hAnsi="맑은 고딕" w:eastAsia="맑은 고딕" w:cs="맑은 고딕"/>
          <w:b w:val="0"/>
          <w:sz w:val="21"/>
        </w:rPr>
        <w:t>쉬라는 애드리언의 말에도 복귀를 증명하고 싶은 루카는 스파링에 나서지만, 파트너 빅터는 부상자를 위해 훈련 강도를 낮추라는 지시가 못마땅해 세게 공격한다.</w:t>
      </w:r>
    </w:p>
    <w:p>
      <w:pPr>
        <w:keepNext w:val="0"/>
        <w:spacing w:after="120" w:before="0" w:line="331" w:lineRule="auto"/>
      </w:pPr>
      <w:r>
        <w:rPr>
          <w:rFonts w:ascii="맑은 고딕" w:hAnsi="맑은 고딕" w:eastAsia="맑은 고딕" w:cs="맑은 고딕"/>
          <w:b w:val="0"/>
          <w:sz w:val="21"/>
        </w:rPr>
        <w:t>루카가 중단을 외쳐도 빅터는 이미 다친 팔을 놓지 않고 더 꺾는다. 루카의 비명이 터지자 애드리언이 매트로 뛰어든다.</w:t>
      </w:r>
    </w:p>
    <w:p>
      <w:pPr>
        <w:pStyle w:val="Heading2"/>
        <w:keepNext/>
        <w:spacing w:before="280" w:after="80"/>
      </w:pPr>
      <w:r>
        <w:rPr>
          <w:rFonts w:ascii="맑은 고딕" w:hAnsi="맑은 고딕" w:eastAsia="맑은 고딕" w:cs="맑은 고딕"/>
          <w:b/>
          <w:color w:val="1F3A5F"/>
          <w:sz w:val="25"/>
        </w:rPr>
        <w:t>레퍼런스</w:t>
      </w:r>
    </w:p>
    <w:p>
      <w:pPr>
        <w:pStyle w:val="ListBullet"/>
        <w:spacing w:after="60" w:line="331" w:lineRule="auto"/>
      </w:pPr>
      <w:r>
        <w:rPr>
          <w:rFonts w:ascii="맑은 고딕" w:hAnsi="맑은 고딕" w:eastAsia="맑은 고딕" w:cs="맑은 고딕"/>
          <w:sz w:val="21"/>
        </w:rPr>
        <w:t>비글루 〈매치플레이〉 — 각색 원작. 훈련·도발·보호를 통해 발전하는 고수위 BL 관계와 주요 사건 전개.</w:t>
      </w:r>
    </w:p>
    <w:p>
      <w:pPr>
        <w:pStyle w:val="ListBullet"/>
        <w:spacing w:after="60" w:line="331" w:lineRule="auto"/>
      </w:pPr>
      <w:r>
        <w:rPr>
          <w:rFonts w:ascii="맑은 고딕" w:hAnsi="맑은 고딕" w:eastAsia="맑은 고딕" w:cs="맑은 고딕"/>
          <w:sz w:val="21"/>
        </w:rPr>
        <w:t>비글루 〈Bussy and the Beast〉 — 웨어울프 BL 참고작. 근육질 늑대 남성의 야성과 성적 매력.</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b w:val="0"/>
        <w:color w:val="6B6B6B"/>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