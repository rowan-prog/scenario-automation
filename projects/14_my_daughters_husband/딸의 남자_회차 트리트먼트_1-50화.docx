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Malgun Gothic"/>
          <w:b/>
          <w:sz w:val="30"/>
        </w:rPr>
        <w:t>딸의 남자 / My Daughter's Man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18"/>
        </w:rPr>
        <w:t>회차 트리트먼트 1~50화 · 무료 1~8화 상세 / 유료 9~50화 요약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무료회차 (1~8화) — 상세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1화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(밤. 호텔 객실. 문이 닫히자마자 벽에 붙는 두 사람. 검은 원피스 지퍼가 등에서 내려가는 중이고, 그녀의 손은 그의 셔츠 단추를 뜯듯이 풀고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스물여덟짜리 손이 내 원피스 지퍼를 등뼈 하나씩 타고 내려갔다. 남편 일 주기 날 밤이었다.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조문객들 밥 먹여 보내고, 딸 돌려보내고, 반지 낀 손으로 차 키를 들고 나온 지 한 시간 만이었다.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호텔 바에서 두 잔. 옆자리 남자가 내가 마시던 걸로 시켰고, 나는 그 잔이 나오는 걸 끝까지 봤다.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(어깨끈이 내려간다. 그의 입술이 목으로 내려가고 그녀가 고개를 젖힌다.)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남편이 죽고 일 년이었다. 그 전에 안 한 지는 훨씬 오래됐고.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그동안 나는 내가 그런 걸 안 원하는 사람인 줄 알았다.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아니었다.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목에 입술이 닿았을 때 다리가 먼저 풀렸다.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잠깐 떨어져 숨을 고른다. 이마가 닿을 거리.)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"이든이에요. 스물여덟."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"그쪽은요?"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빅토리아 — "빅…"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빅토리아 — "…비비안이에요."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못 들은 척해 준 건지 진짜 못 들은 건지, 나는 지금도 모른다.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"몇이신데요."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빅토리아 — "…마흔."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마흔셋이었다.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이름은 통째로 가짜로 주면서 나이는 세 살이 아까웠다.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이름은 안 알려 줬다. 몸은 다 벗어 놓고.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그게 더 나쁜 짓 같았다.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(다시 붙는다. 원피스가 발치로 떨어진다. 그가 그녀를 안아 올린다.)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오늘 하루만. 이름도 안 준 남자랑, 오늘 하루만.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아침까지만 버티면 된다고 생각했다.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(침대로 쓰러지는 두 사람.)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(컷 — 사흘 뒤 저녁. 저택 현관. 벨이 울린다. 빅토리아가 매무새를 고치고 문을 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(문 앞 — 딸 슬론이 웃으며 옆 남자의 팔짱을 끼고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슬론 — "엄마, 이든이야."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카메라가 딸의 웃는 얼굴에서 옆으로 밀려 그 남자의 눈에 가 멎는다. 그 눈은 이미 빅토리아를 보고 있다.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2화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 밤으로 되돌아간다. 객실. 불은 안 켜져 있고 창밖 도시 불빛만 든다. 침대 위.)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내 목에서 나는 소린데 처음 듣는 소리였다.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소리를 내는 나를 그 애가 보고 있다는 게 더 그랬다.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그만두라고 하면 그만둘 것 같았다. 그래서 아무 말도 안 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그녀를 돌려세워 한참 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배에 힘이 들어갔다. 나도 모르게.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스무 살짜리 몸이 아니라는 걸 이 방에서 나만 알고 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알려 주고 싶지 않았다.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"불 켤게요."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빅토리아 — "안 돼."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"보고 싶은데."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안 된다고 했는데 목소리가 안 세게 나왔다.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안 세게 나온 걸 그 애도 들었을 것이다.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스탠드를 켠다. 그녀가 팔로 가리려다 만다.)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손이 먼저 올라갔다. 가리려고.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올라가다 멈췄다. 가리면 진 것 같았다.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그리고 불빛 아래에서 그 애 눈이 어디로 가는지 나는 다 보고 있었다.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팔이 내려간 자리에서 화면이 멎는다. 그는 아직 아무 말도 안 했다.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3화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(침대. 그가 그녀를 눕힌다. 시간이 아주 느리게 간다. 입술이 목에서 쇄골로 내려간다.)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스물여덟이 왜 안 서두르는지 나는 이해가 안 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남편은 늘 급했다. 급한 게 당연한 건 줄 알았다.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아래로 내려갈수록 숨을 참고 있었다. 참는 걸 알고 더 천천히 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참지 말라고 말해 주면 좋겠는데 아무 말도 안 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(그의 손이 무릎 안쪽에 닿는다. 그녀의 다리가 한 번 조여졌다 풀린다.)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무릎 안쪽에 손이 닿았을 때 다리가 저절로 조여졌다.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조여진 걸 그 애가 알았다. 알고 거기서 멈췄다.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멈추니까 내가 기다리게 됐다. 그게 이 남자가 하는 방식이었다.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시트를 움켜쥐고 있었다. 언제부터인지 모르겠다.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잠깐 멈추고 올려다본다.)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"지금 무슨 생각 해요?"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빅토리아 — "아무 생각 안 해."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나는 이게 끝나면 어떻게 집에 가나, 그 생각을 하고 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그리고 끝나지 않았으면 좋겠다는 생각도 같이 하고 있었다.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다시 내려가는 그의 입술, 젖혀지는 빅토리아의 목.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4화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(두 몸이 이어진다. 창밖 도시 불빛이 천장에 어른거린다.)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이어지는 순간 나는 숨을 못 쉬었다.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아팠던 게 아니라 오래 안 해서 그런 거였다.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오래 안 했다는 걸 이 남자가 알까 봐 그게 무서웠다.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이 남자는 내 딸보다 세 살 많았다.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 생각이 나를 멈추게 하지 않았다.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더.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조금 더.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(그가 그녀의 얼굴을 붙든다.)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"눈 감지 마요."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눈을 감으면 남편 얼굴이 올까 봐 감은 거였다.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떴더니 스물여덟이 나를 보고 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눈을 뜨고 있으라는 게 그렇게 힘든 줄 몰랐다.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눈을 감으려는 순간 그가 얼굴을 붙든다. 화면이 그녀 눈에서 안 떨어진다.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5화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(무너지고 난 뒤. 헝클어진 침대. 그녀가 천장을 본다. 옷은 발치에 떨어져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끝나고 나서 십 분쯤 아무도 말을 안 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옷은 발치에 있었다. 손만 뻗으면 됐다.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뻗으면 이걸로 끝나는 거였다. 그러려고 왔으니까.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일어나려고 했다. 진짜로 한 번 일어나려고 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(그의 손이 다시 허리로 온다.)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 애 손이 다시 왔을 때 나는 안 밀었다.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밀 이유를 만들어 보려고 했는데 하나도 안 떠올랐다.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남편 얼굴을 떠올려 봤다. 그것도 안 됐다.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두 번째는 내가 먼저 돌아누웠다.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나가려고 주워 든 원피스가 손에서 다시 떨어진다.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6화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(새벽. 그가 잠들어 있다. 빅토리아가 옷을 주워 입는다. 클러치에서 반지를 꺼내 다시 낀다.)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손이 부어서 반지가 잘 안 들어갔다.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억지로 밀어 넣는데 손가락이 아팠다.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일 년 동안 한 번도 안 뺐던 반지였다.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(문을 열기 직전, 침대 쪽을 한 번 돌아본다.)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카드 키를 두고 갈까 잠깐 생각했다. 두고 가면 다시 못 오니까.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두고 왔다. 그러려고 두고 온 건지 아닌지는 지금도 모르겠다.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엘리베이터에서 립스틱을 다시 발랐다. 손이 떨려서 두 번 만에 됐다.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그런데 몸이 가벼웠다. 계단을 내려가는데 다리가 안 무거웠다.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호텔 복도로 나서는 빅토리아, 문이 등 뒤에서 닫힌다.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7화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(사흘 뒤 저녁. 저택 현관. 문이 열려 있고, 딸 옆에 선 이든이 손을 내밀고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딸이 이 년 만에 처음으로 진짜 괜찮은 사람이라고 했다. 이름은 얼굴 보고 소개하겠다면서.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나는 그날 아침에 미용실에 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"처음 뵙겠습니다, 빅토리아."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딸한테 내 진짜 이름을 듣고 온 것이다. 아주 정확하게 발음했다.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목소리가 한 음절도 안 흔들렸다. 나는 그 손을 바로 못 잡았다.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내밀어진 손 위에서 화면이 멎는다. 옆에서 딸이 웃고 있다.</w:t>
      </w:r>
    </w:p>
    <w:p>
      <w:pPr>
        <w:spacing w:after="160"/>
      </w:pPr>
      <w:r>
        <w:rPr>
          <w:rFonts w:ascii="Malgun Gothic" w:hAnsi="Malgun Gothic" w:eastAsia="Malgun Gothic"/>
          <w:b/>
          <w:sz w:val="22"/>
        </w:rPr>
        <w:t>8화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(저녁 식탁. 셋. 슬론이 신나서 떠든다. 빅토리아는 물만 마신다.)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물을 세 잔 마셨다. 목이 계속 말랐다.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저 애가 내 잔에 물을 따라 주는데, 손등이 스쳤다.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사흘 전에 그 손이 어디에 있었는지가 한꺼번에 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(이든이 와인을 따르며 고개를 든다.)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"빅토리아…?"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(빅토리아의 손이 멎는다.)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"아는 분이랑 닮으셔서요. 비비안이라고."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"무척 아름다운 분인데, 빅토리아 씨하고 참 닮으셨어요."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슬론 — "아름다운 분~?"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"그냥 아는 분이야."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(슬론이 웃으며 그의 팔을 친다. 빅토리아는 잔을 들었다가 그대로 내려놓는다. 잔은 비어 있다.)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들었던 거다. 그날 밤에 내가 삼킨 첫 글자를.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심장이 목까지 왔는데, 무서워서 온 게 아니었다.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아름다운 분이라고 했다. 내 딸한테. 나를 앞에 앉혀 놓고.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얼굴 달아오르는 걸 딸이 볼까 봐 잔을 들었다. 비어 있는 잔이었다.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(슬론이 전화를 받으러 자리를 뜬다. 식탁에 둘만 남는다.)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(이든이 몸을 기울인다. 목소리를 낮춘다.)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"비비안이라고 하셨잖아요."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"저는 제 이름 드렸는데."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빅토리아 — "…다신 그 얘기 꺼내지 마."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"저는 그럴 생각 없는데요."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(슬론이 돌아와 앉는다. 이든이 아무렇지도 않게 자세를 고치고 슬론 쪽으로 몸을 돌린다.)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"자기야, 우리 집 그만 보러 다니자."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슬론 — "왜?"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"어머니 혼자 계시잖아. 아직 일 년밖에 안 됐어."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"일 년만 여기 있자. 월세 아끼면 계약금 되고."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(슬론이 말을 못 한다. 그러다 눈이 붉어진다.)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슬론 — "…너 진짜 괜찮아? 우리 엄마야."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이든 — "괜찮아."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내 앞에서 저 애가 우는 걸 몇 년 만에 봤다.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엄마 혼자 두고 나가는 게 마음에 걸린다는 말을, 저 애는 몇 달째 삼키고 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나한테는 끝내 못 했던 그 말을, 저 애 남자가 대신 꺼내 줬다.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(딸이 이든의 목을 끌어안는다. 이든의 눈은 빅토리아에게 고정돼 있다. 그 시선이 그녀의 목선에서 한 박자 멎었다가 올라온다.)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미안해하는 눈이 아니었다. 들켰을까 봐 살피는 눈도 아니었다.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사흘 전에 나를 눕혀 놓고 위에서 내려다보던 그 눈이었다. 그걸 지금 내 딸 어깨 너머로 하고 있었다.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거기가 어딘지 나는 알고 있었다. 그 애 입술이 제일 오래 있었던 자리였다.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다리에 힘이 풀렸다. 딸이 우는 앞에서.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>VO — 나는 그 눈을 안 피했다. 그게 그날 내가 저지른 두 번째 짓이었다.</w:t>
      </w:r>
    </w:p>
    <w:p>
      <w:pPr>
        <w:spacing w:after="280"/>
      </w:pPr>
      <w:r>
        <w:rPr>
          <w:rFonts w:ascii="Malgun Gothic" w:hAnsi="Malgun Gothic" w:eastAsia="Malgun Gothic"/>
          <w:b w:val="0"/>
          <w:sz w:val="20"/>
        </w:rPr>
        <w:t>클리프행어: 우는 딸의 뒤통수 너머로 카메라가 이든의 눈에 붙는다. 그 눈이 안 움직인다.</w:t>
      </w:r>
    </w:p>
    <w:p>
      <w:pPr>
        <w:spacing w:after="160"/>
      </w:pPr>
      <w:r>
        <w:rPr>
          <w:rFonts w:ascii="Malgun Gothic" w:hAnsi="Malgun Gothic" w:eastAsia="Malgun Gothic"/>
          <w:b/>
          <w:sz w:val="24"/>
        </w:rPr>
        <w:t>유료회차 (9~50화) — 회차별 요약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[S1 · 입주 첫날 · 드레스룸] 이사 온 날 저녁. 계약금 모을 때까지 일 년, 그게 합의된 기간이었다. 딸과 폴라가 아래층에서 상자를 푸는 동안 그 애가 옷 상자를 들고 이 층 드레스룸으로 올라온다. VO — '내 집이었다. 오늘부터 그 애도 사는 집이었다.'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상자를 선반에 얹으려고 그가 팔을 뻗는다. 비켜서려던 그녀와 부딪힌다. 아래층에서 딸 웃는 소리가 올라오는데 둘 다 안 움직인다. 거울 속에서 눈이 마주친다. VO — '돌아보면 되는데 안 돌아봤다.'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이든 — "그날 밤에 뭐라고 하셨는지 말해 드려요?" 그녀가 문 쪽으로 간다. 그가 안 막는데도 손잡이를 못 잡는다. 그가 손목을 잡는다. 힘으로가 아니라 그냥 잡는다. 이든 — "밀어내는 사람 손이 이렇게 뜨겁진 않죠."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아래층에서 딸이 엄마를 부른다. 빅토리아 — "금방 갈게." 대답하는 동안 그 애 손은 그대로 있고, 그녀는 한 발도 안 뗀다. 그가 옷걸이를 밀어 자리를 만든다. 벽까지 두 걸음.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지퍼. 등뼈 하나. 옷걸이가 전부 흔들린다. 빅토리아 — "여긴 안 돼." 이든 — "그럼 어디가 되는데요." 그가 뺨을 잡아 얼굴을 돌린다. 입술이 닿기 직전 계단에서 폴라 발소리.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발소리가 지나간다. 키스. 딱 거기까지 하고 그가 먼저 떨어진다. 나가면서 문을 안 닫는다. VO — '닫아 놓고 갔으면 내가 열었을 것이다.'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[브리지] 나흘. 아무 일도 안 일어난다. 식탁에서 접시를 건네고 복도에서 비켜 주고 그게 다다. VO — '나흘째 되는 날, 내가 그 애 방 앞을 두 번 지나갔다.' 닷새째 아침, 딸이 캐리어를 끌고 나간다. 현관문이 닫힌다.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[S2 · 딸이 집을 비운 사흘 · 그녀의 침실] 그녀는 침실에 있다. 문을 안 닫았다. 올라오는 발소리를 세고 있다. VO — '내 딸이 그 말을 하고 나갔다.'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낮인데 커튼을 친다. 불은 켠다. 두 번째다. VO — '이번엔 내가 켰다.'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이든 — "슬론이 그러던데요. 어머니 마흔셋이라고." 빅토리아 — "…놔." 이든 — "저한테 세 살이라도 어려 보이고 싶으셨어요?" 그가 웃으면서 허리를 끌어당긴다. 이든 — "그런 거 세지 마세요."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19화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폴라가 출근한다. 청소기 소리가 복도를 오간다. 방문을 안 잠근다. 폴라가 문 앞에서 점심을 여쭙고, 문 너머로 대답하는 동안 그가 안 멈춘다.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폴라가 퇴근한다. 현관문 닫히는 소리와 동시에, 오전 내내 끊긴 게 한 번에 간다. 그가 손목을 묶어도 되냐고 묻는다. 그녀가 대답 대신 손을 내민다.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 방에서 안 나온 지 이틀째다. 밥도 거기서 먹고 물도 거기서 마신다. VO — '문밖이 내 집인데 나가기가 싫었다.'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딸이 내일 온다. 마지막이라고 그녀가 먼저 말한다. 말해 놓고 자기가 먼저 붙든다. 새벽에 그가 여섯 걸음을 걸어 제 방으로 돌아간다. VO — '여섯 걸음이었다. 그걸 세고 있었다.'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[브리지] 아침. 딸이 돌아와 현관에서 엄마를 안는다. 어깨 너머로 그 애가 보인다. VO — '딸을 안고 있는데 그 애 눈을 봤다. 나는 안 피했다.' 그날 밤, 그녀가 계단 중턱에서 발을 헛디딘다. 발목이 붓고 이 층을 못 올라간다.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[S3 · 발목을 다치고 갇힌 나흘 · 아래층 서재] 아래층 서재에 침대를 들인다. 잠금장치가 없는 방이다. 딸이 출근하며 남자친구에게 낮 동안 좀 봐 달라고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그가 침대 옆에 앉아 발목에 얼음을 댄다. 아무 짓도 안 한다. VO — '아무 짓도 안 하는데 나는 시트를 쥐고 있었다.'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옷을 갈아입혀 준다. 단추를 하나씩. 빅토리아 — "폴라 부를게." 이든 — "제가 있는데요."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씻겨 준다. 물이 튀고 그녀가 눈을 감는다. 끝까지 아무 일도 안 일어난다. 그게 더 못 견디게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밤. 혼자 못 일어난다. 그가 부축한다. 팔이 겨드랑이 아래로 들어오고 둘 다 아무 말도 안 한다. VO — '부축이라고 부르기로 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29화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딸이 들여다보고 엄마 발목을 살핀다. 그가 문간에 서 있다. 딸이 나가고 문이 닫히자마자 이불이 걷힌다.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못 걷는 그녀를 안아서 옮긴다. 옮겨질 때마다 조금씩 오래 걸린다.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폴라가 서재를 치우겠다고 한다. 빅토리아 — "여긴 됐어." 폴라가 나가고 그가 웃는다. 이든 — "뭐가 있는데요."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셋째 날 밤. 그녀가 먼저 손을 뻗는다. 처음이다. VO — '발목 때문이라고 하기엔 사흘은 너무 길었다.'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못 움직이는 그녀 대신 그가 전부 한다. 처음으로 그녀가 아무것도 안 하고 받기만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문 너머로 딸이 남자친구한테 고맙다고 하는 소리가 들어온다. 슬론 — "우리 엄마 봐 줘서 진짜 고마워." VO — '고맙다는 말을 저 애가 대신 들었다.'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폴라가 복도에서 청소기를 민다. 서재 문을 안 닫는다. 소리가 문 앞까지 왔다가 멀어진다.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딸이 예정보다 일찍 들어온다. 현관문 소리. 그가 커튼 뒤로 들어가고 그녀가 붕대를 다시 감는다. 딸 — "엄마, 이든 어디 갔어?" 빅토리아 — "약국 갔어."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[브리지] 붕대를 푼다. 딸이 좋아한다. 그날 저녁 식탁에서 딸의 해외 발령 얘기가 나온다. 이 년이다.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[S4 · 이 년이 남았다고 들은 밤 · 그녀의 침실] 그 밤, 그녀가 처음으로 그 애를 부른다. 신호도 핑계도 없이 그냥 이름을 부른다. VO — '이제 세는 게 나였다.'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39화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문을 안 잠근다. 이번엔 그녀가 안 잠갔다. 아래층에서 딸이 통화하는 소리가 올라온다.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이든 — "왜 갑자기." 빅토리아 — "그만 물어." 그가 웃다가 만다.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41화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그녀가 처음으로 뭘 해 달라고 말로 한다. 말하고 나서 얼굴을 못 든다. VO — '입 밖으로 내는 게 하는 것보다 어려웠다.'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42화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발소리가 계단을 올라온다. 방문 앞에서 멎는다. 딸 — "엄마 자?" 빅토리아 — "…자." 발소리가 내려가고, 그가 손을 안 뗀다.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43화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그녀가 그를 안 보낸다. 아래층에서 딸이 부를 때까지 둘 다 안 잔다.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44화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[브리지] 며칠. 딸이 짐을 싸기 시작하고 거실에 상자가 하나씩 늘어난다. 두 사람은 그 사이에서 아무 일 없는 사람처럼 지낸다.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45화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[S5 · 딸이 떠나기 전날 밤 · 드레스룸] 딸이 아래층에서 마지막 짐을 싼다. 그녀는 딸에게 줄 옷을 고르고 있다. 그 애가 상자를 들고 올라온다. 첫날과 똑같이. 선반에 얹는 팔이 스치는데 이번엔 아무도 안 비킨다.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46화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아래층에서 딸이 엄마를 부른다. 빅토리아 — "금방 갈게." 첫날과 똑같은 대답이 나오고, 이번에도 안 내려간다. 딸이 같이 가자고 했다고 그가 말한다. 대답을 안 했다고 한다.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47화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그녀가 끝내자고 한다. 말하면서 그의 셔츠를 잡고 있다. 이든 — "손 놓고 말씀하세요."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48화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그녀가 놓는다. 그가 나간다. 문을 안 닫고 나간다. VO — '첫날이랑 똑같이 열어 놓고 갔다.' 새벽에 그가 다시 올라온다. 거울 앞, 첫날 못 넘었던 그 자리.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49화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아침 현관. 딸이 그의 뺨에 키스하고 엄마를 안는다. "엄마 잘 부탁해." VO — '피도 안 섞였는데 십 년을 엄마라고 불러 준 아이였다. 안아 주는 팔이 뜨거웠다.' 차가 자갈길을 빠져나간다.</w:t>
      </w:r>
    </w:p>
    <w:p>
      <w:pPr>
        <w:spacing w:after="40"/>
      </w:pPr>
      <w:r>
        <w:rPr>
          <w:rFonts w:ascii="Malgun Gothic" w:hAnsi="Malgun Gothic" w:eastAsia="Malgun Gothic"/>
          <w:b/>
          <w:sz w:val="22"/>
        </w:rPr>
        <w:t>50화</w:t>
      </w:r>
    </w:p>
    <w:p>
      <w:pPr>
        <w:spacing w:after="200"/>
      </w:pPr>
      <w:r>
        <w:rPr>
          <w:rFonts w:ascii="Malgun Gothic" w:hAnsi="Malgun Gothic" w:eastAsia="Malgun Gothic"/>
          <w:b w:val="0"/>
          <w:sz w:val="20"/>
        </w:rPr>
        <w:t>그날 밤. 빈 집, 부엌. 이든이 묻는다. "Tell me this means nothing." 빅토리아는 답 대신 그의 잔을 집어, 그의 입술이 닿았던 자리에 자기 입술을 대고 마신다.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