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Elf Prince Is My Baby Daddy — 원작 정식 대본 (KR · 45화)</w:t>
      </w:r>
    </w:p>
    <w:p>
      <w:pPr>
        <w:pStyle w:val="Heading1"/>
      </w:pPr>
      <w:r>
        <w:rPr>
          <w:b/>
          <w:i w:val="0"/>
        </w:rPr>
        <w:t>EP1</w:t>
      </w:r>
    </w:p>
    <w:p>
      <w:pPr>
        <w:pStyle w:val="Heading2"/>
      </w:pPr>
      <w:r>
        <w:t>EP1 - S#1  낮 / 안 / 생명의 성소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에일리스</w:t>
      </w:r>
    </w:p>
    <w:p>
      <w:r>
        <w:rPr>
          <w:b w:val="0"/>
          <w:i w:val="0"/>
          <w:color w:val="666666"/>
        </w:rPr>
        <w:t>△ 흰 대리석 신전 안. 고딕 기둥 사이로 푸른 마법 기운이 솟아오르고 벽에는 덩굴과 꽃 장식이 있다.</w:t>
      </w:r>
    </w:p>
    <w:p>
      <w:r>
        <w:rPr>
          <w:b w:val="0"/>
          <w:i w:val="0"/>
          <w:color w:val="666666"/>
        </w:rPr>
        <w:t>△ 사제복을 입은 에일리스가 손을 뻗어 흰 빛을 내며 리라에게 진단 마법을 건다.</w:t>
      </w:r>
    </w:p>
    <w:p>
      <w:r>
        <w:rPr>
          <w:b w:val="0"/>
          <w:i w:val="0"/>
          <w:color w:val="666666"/>
        </w:rPr>
        <w:t>△ 갈색 머리의 리라가 작은 의자에 앉아 두 손을 배 위에 모으고 에일리스를 바라본다.</w:t>
      </w:r>
    </w:p>
    <w:p>
      <w:r>
        <w:rPr>
          <w:b/>
          <w:i w:val="0"/>
        </w:rPr>
        <w:t>자막: 생명의 성소</w:t>
      </w:r>
    </w:p>
    <w:p>
      <w:r>
        <w:rPr>
          <w:b w:val="0"/>
          <w:i w:val="0"/>
          <w:color w:val="666666"/>
        </w:rPr>
        <w:t>△ 에일리스가 빛을 리라의 배 쪽으로 향하며 미소 짓는다.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축하드려요, 하프 엘프 소녀 리라 애쉬포드. 임신하셨어요.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세쌍둥이랍니다.</w:t>
      </w:r>
    </w:p>
    <w:p>
      <w:r>
        <w:rPr>
          <w:b w:val="0"/>
          <w:i w:val="0"/>
          <w:color w:val="666666"/>
        </w:rPr>
        <w:t>△ 리라가 두 손으로 배를 감싸며 눈을 크게 뜬다.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네? 제가 임신이라고요?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세상에. 엘프 왕자의 아이를 가졌다니!</w:t>
      </w:r>
    </w:p>
    <w:p>
      <w:r>
        <w:rPr>
          <w:b w:val="0"/>
          <w:i w:val="0"/>
          <w:color w:val="666666"/>
        </w:rPr>
        <w:t>△ 리라가 두 손을 배 위에 얹은 채 표정이 굳어 시선을 내린다.</w:t>
      </w:r>
    </w:p>
    <w:p>
      <w:pPr>
        <w:pStyle w:val="Heading2"/>
      </w:pPr>
      <w:r>
        <w:t>EP1 - S#2  밤 / 밖 / 숲속 · 회상(두 달 전)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/>
          <w:i w:val="0"/>
        </w:rPr>
        <w:t>자막: 두 달 전</w:t>
      </w:r>
    </w:p>
    <w:p>
      <w:r>
        <w:rPr>
          <w:b w:val="0"/>
          <w:i w:val="0"/>
          <w:color w:val="666666"/>
        </w:rPr>
        <w:t>△ 짙은 청록빛 밤하늘 아래 울창한 숲. 보름달 아래 금빛 반딧불이 나뭇가지 사이로 흩어진다.</w:t>
      </w:r>
    </w:p>
    <w:p>
      <w:r>
        <w:rPr>
          <w:b w:val="0"/>
          <w:i w:val="0"/>
          <w:color w:val="666666"/>
        </w:rPr>
        <w:t>△ 상의를 벗은 올란이 금빛 왕관을 쓴 채 숲속에 홀로 서서 표정이 몽롱하고 불안정하다.</w:t>
      </w:r>
    </w:p>
    <w:p>
      <w:r>
        <w:rPr>
          <w:b w:val="0"/>
          <w:i w:val="0"/>
          <w:color w:val="666666"/>
        </w:rPr>
        <w:t>△ 투명한 엘프 활에 빛나는 화살이 걸려 있다.</w:t>
      </w:r>
    </w:p>
    <w:p>
      <w:r>
        <w:rPr>
          <w:b w:val="0"/>
          <w:i w:val="0"/>
          <w:color w:val="666666"/>
        </w:rPr>
        <w:t>△ 올란이 리라에게 다가가 몸을 숙인다. 리라의 흰 드레스 어깨에 붉은 핏자국이 보인다.</w:t>
      </w:r>
    </w:p>
    <w:p>
      <w:r>
        <w:rPr>
          <w:b w:val="0"/>
          <w:i w:val="0"/>
          <w:color w:val="666666"/>
        </w:rPr>
        <w:t>△ 올란이 두 손으로 리라의 어깨를 붙잡고 내려다본다.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몸이 너무 뜨거워.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누군가 내게 약을 먹였군.</w:t>
      </w:r>
    </w:p>
    <w:p>
      <w:r>
        <w:rPr>
          <w:b w:val="0"/>
          <w:i w:val="0"/>
          <w:color w:val="666666"/>
        </w:rPr>
        <w:t>△ 올란의 시선이 리라 쪽으로 향한다.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아름다운 여자야.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그녀를 갖고 싶어.</w:t>
      </w:r>
    </w:p>
    <w:p>
      <w:r>
        <w:rPr>
          <w:b w:val="0"/>
          <w:i w:val="0"/>
          <w:color w:val="666666"/>
        </w:rPr>
        <w:t>△ 올란이 활로 리라를 향해 화살을 쏜 직후, 두 사람이 가까이 마주 선다. 리라의 드레스에 핏자국이 보인다.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왜 이러세요? 왜 저를 쏘신 거죠?</w:t>
      </w:r>
    </w:p>
    <w:p>
      <w:r>
        <w:rPr>
          <w:b w:val="0"/>
          <w:i w:val="0"/>
          <w:color w:val="666666"/>
        </w:rPr>
        <w:t>△ 올란이 리라의 어깨를 붙잡고 미간을 찌푸리며 내려다본다.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미안하군. 약 기운 때문에 제정신이 아니었어.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치료해 드릴게요.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상처를 만져야 치료할 수 있어요.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괜찮을까요?</w:t>
      </w:r>
    </w:p>
    <w:p>
      <w:r>
        <w:rPr>
          <w:b w:val="0"/>
          <w:i w:val="0"/>
          <w:color w:val="666666"/>
        </w:rPr>
        <w:t>△ 올란이 리라를 두 손으로 감싸 안고 달빛 아래 두 사람의 얼굴이 가까워진다.</w:t>
      </w:r>
    </w:p>
    <w:p>
      <w:r>
        <w:rPr>
          <w:b w:val="0"/>
          <w:i w:val="0"/>
          <w:color w:val="666666"/>
        </w:rPr>
        <w:t>△ 올란이 리라를 내려다보며 진지한 표정을 짓는다.</w:t>
      </w:r>
    </w:p>
    <w:p>
      <w:r>
        <w:rPr>
          <w:b w:val="0"/>
          <w:i w:val="0"/>
          <w:color w:val="666666"/>
        </w:rPr>
        <w:t>△ 리라가 올란의 몸 한쪽을 바라본다.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그게 뭐죠?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나의 소울 마크.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300년 만에.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드디어 진정한 사랑을 찾았어!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괜찮으세요?</w:t>
      </w:r>
    </w:p>
    <w:p>
      <w:r>
        <w:rPr>
          <w:b w:val="0"/>
          <w:i w:val="0"/>
          <w:color w:val="666666"/>
        </w:rPr>
        <w:t>△ 리라가 흰 레이스 옷을 입고 눈을 감은 채 주저앉아 있다. 올란이 그 앞에 선다.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뭐 하시는 거예요?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최음 벌꿀술에 당했어.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제발, 도와줘.</w:t>
      </w:r>
    </w:p>
    <w:p>
      <w:r>
        <w:rPr>
          <w:b w:val="0"/>
          <w:i w:val="0"/>
          <w:color w:val="666666"/>
        </w:rPr>
        <w:t>△ 리라가 눈을 감은 채 힘겨운 표정을 짓는다.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엘프는 가장 피해야 할 상대지만.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너무 고통스러워 보여.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꽉 잡아요.</w:t>
      </w:r>
    </w:p>
    <w:p>
      <w:r>
        <w:rPr>
          <w:b w:val="0"/>
          <w:i w:val="0"/>
          <w:color w:val="666666"/>
        </w:rPr>
        <w:t>△ 올란이 리라를 두 팔로 안아 올린다.</w:t>
      </w:r>
    </w:p>
    <w:p>
      <w:r>
        <w:rPr>
          <w:b w:val="0"/>
          <w:i w:val="0"/>
          <w:color w:val="666666"/>
        </w:rPr>
        <w:t>△ 올란이 리라를 두 팔로 안아 올려 가슴에 품고 선다.</w:t>
      </w:r>
    </w:p>
    <w:p>
      <w:r>
        <w:rPr>
          <w:b w:val="0"/>
          <w:i w:val="0"/>
          <w:color w:val="666666"/>
        </w:rPr>
        <w:t>△ 리라가 올란의 팔에 안긴 채 놀란 표정으로 그를 올려다본다.</w:t>
      </w:r>
    </w:p>
    <w:p>
      <w:r>
        <w:rPr>
          <w:b w:val="0"/>
          <w:i w:val="0"/>
          <w:color w:val="666666"/>
        </w:rPr>
        <w:t>△ 두 사람이 서로의 눈을 마주보다 가까워진다.</w:t>
      </w:r>
    </w:p>
    <w:p>
      <w:r>
        <w:rPr>
          <w:b w:val="0"/>
          <w:i w:val="0"/>
          <w:color w:val="666666"/>
        </w:rPr>
        <w:t>△ 올란과 리라가 입술을 맞대고 키스한다. 두 사람 모두 눈을 감고 있다.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세상에.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키스가 원래 이렇게 기분 좋은 건가?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아니면 이 남자라서 그런 걸까?</w:t>
      </w:r>
    </w:p>
    <w:p>
      <w:r>
        <w:rPr>
          <w:b w:val="0"/>
          <w:i w:val="0"/>
          <w:color w:val="666666"/>
        </w:rPr>
        <w:t>△ 리라가 이끼 낀 바위 옆에 누워 고개를 뒤로 젖히고 위를 올려다본다.</w:t>
      </w:r>
    </w:p>
    <w:p>
      <w:r>
        <w:rPr>
          <w:b w:val="0"/>
          <w:i w:val="0"/>
          <w:color w:val="666666"/>
        </w:rPr>
        <w:t>△ 올란이 몸을 숙여 리라에게 얼굴을 가까이 댄다.</w:t>
      </w:r>
    </w:p>
    <w:p>
      <w:r>
        <w:rPr>
          <w:b w:val="0"/>
          <w:i w:val="0"/>
          <w:color w:val="666666"/>
        </w:rPr>
        <w:t>△ 올란이 손을 들어 리라의 귀 옆에 가져간다.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세상에, 귀가 엘프의 가장 예민한 부위인데 어떻게 여길 그렇게 만질 수 있지?</w:t>
      </w:r>
    </w:p>
    <w:p>
      <w:r>
        <w:rPr>
          <w:b w:val="0"/>
          <w:i w:val="0"/>
          <w:color w:val="666666"/>
        </w:rPr>
        <w:t>△ 리라가 눈을 감고 고개를 살짝 돌린다.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그만.</w:t>
      </w:r>
    </w:p>
    <w:p>
      <w:r>
        <w:rPr>
          <w:b w:val="0"/>
          <w:i w:val="0"/>
          <w:color w:val="666666"/>
        </w:rPr>
        <w:t>△ 리라가 눈을 뜨고 올란의 귀를 바라본다.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귀가 분홍색이 됐네요. 귀여워라.</w:t>
      </w:r>
    </w:p>
    <w:p>
      <w:r>
        <w:rPr>
          <w:b w:val="0"/>
          <w:i w:val="0"/>
          <w:color w:val="666666"/>
        </w:rPr>
        <w:t>△ 올란이 리라 쪽으로 더 가까이 얼굴을 기울인다.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귀엽다고 하지 마.</w:t>
      </w:r>
    </w:p>
    <w:p>
      <w:r>
        <w:rPr>
          <w:b w:val="0"/>
          <w:i w:val="0"/>
          <w:color w:val="666666"/>
        </w:rPr>
        <w:t>△ 리라가 눈을 크게 뜨고 위를 올려다본다.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세상에, 정말 커요! 안 될 것 같아요, 못 버티겠어요.</w:t>
      </w:r>
    </w:p>
    <w:p>
      <w:r>
        <w:rPr>
          <w:b w:val="0"/>
          <w:i w:val="0"/>
          <w:color w:val="666666"/>
        </w:rPr>
        <w:t>△ 올란이 리라의 얼굴 가까이 몸을 숙이며 시선을 맞춘다.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걱정 마. 다 들어갈 거야.</w:t>
      </w:r>
    </w:p>
    <w:p>
      <w:r>
        <w:rPr>
          <w:b w:val="0"/>
          <w:i w:val="0"/>
          <w:color w:val="666666"/>
        </w:rPr>
        <w:t>△ 리라가 눈물을 흘리며 표정을 찡그린다.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거짓말! 아프잖아요!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300년 동안 동정으로 완벽하게 평정심을 유지했는데 그녀가 내 자제력을 잃게 해.</w:t>
      </w:r>
    </w:p>
    <w:p>
      <w:r>
        <w:rPr>
          <w:b w:val="0"/>
          <w:i w:val="0"/>
          <w:color w:val="666666"/>
        </w:rPr>
        <w:t>△ 올란이 손으로 리라의 눈가 눈물을 닦아준다.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미안해.</w:t>
      </w:r>
    </w:p>
    <w:p>
      <w:r>
        <w:rPr>
          <w:b w:val="0"/>
          <w:i w:val="0"/>
          <w:color w:val="666666"/>
        </w:rPr>
        <w:t>△ 리라가 눈물 맺힌 눈으로 올란을 올려다본다.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엄청 참고 있네.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왜 멈췄어요?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천천히 할게.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올란의 손이 리라의 상체 위에 얹힌 채 멈춘다.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EP2</w:t>
      </w:r>
    </w:p>
    <w:p>
      <w:pPr>
        <w:pStyle w:val="Heading2"/>
      </w:pPr>
      <w:r>
        <w:t>EP2 - S#1  아침 / 밖 / 숲속 공터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아침 햇살이 나뭇가지 사이로 비스듬히 비치는 숲속 공터. 올란이 상의를 벗은 채 나무뿌리에 기대앉아 있다.</w:t>
      </w:r>
    </w:p>
    <w:p>
      <w:r>
        <w:rPr>
          <w:b w:val="0"/>
          <w:i w:val="0"/>
          <w:color w:val="666666"/>
        </w:rPr>
        <w:t>△ 리라가 올란 앞에 서서 시선을 내리깔고 있다. 하늘색 드레스 소매 아래 손목에 붉은 자국이 보인다.</w:t>
      </w:r>
    </w:p>
    <w:p>
      <w:r>
        <w:rPr>
          <w:b w:val="0"/>
          <w:i w:val="0"/>
          <w:color w:val="666666"/>
        </w:rPr>
        <w:t>△ 올란이 리라의 등 쪽을 보며 미간을 좁힌다.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어젯밤이 처음이었어. 그녀에게 너무 거칠었군.</w:t>
      </w:r>
    </w:p>
    <w:p>
      <w:r>
        <w:rPr>
          <w:b w:val="0"/>
          <w:i w:val="0"/>
          <w:color w:val="666666"/>
        </w:rPr>
        <w:t>△ 올란이 시선을 들어 먼 곳을 응시한다.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엘프랑 잤다는 걸 할아버지가 아시면 불같이 화내실 텐데.</w:t>
      </w:r>
    </w:p>
    <w:p>
      <w:r>
        <w:rPr>
          <w:b w:val="0"/>
          <w:i w:val="0"/>
          <w:color w:val="666666"/>
        </w:rPr>
        <w:t>△ 리라가 고개를 들지 않은 채 입을 연다.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어젯밤 일은 실수였어요. 그냥 잊기로 해요.</w:t>
      </w:r>
    </w:p>
    <w:p>
      <w:r>
        <w:rPr>
          <w:b w:val="0"/>
          <w:i w:val="0"/>
          <w:color w:val="666666"/>
        </w:rPr>
        <w:t>△ 리라가 몸을 돌려 자리를 뜨려 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갈게요.</w:t>
      </w:r>
    </w:p>
    <w:p>
      <w:r>
        <w:rPr>
          <w:b w:val="0"/>
          <w:i w:val="0"/>
          <w:color w:val="666666"/>
        </w:rPr>
        <w:t>△ 리라가 발걸음을 옮기자 올란이 손을 뻗어 붙잡으려는 듯 몸을 일으킨다.</w:t>
      </w:r>
    </w:p>
    <w:p>
      <w:r>
        <w:rPr>
          <w:b w:val="0"/>
          <w:i w:val="0"/>
          <w:color w:val="666666"/>
        </w:rPr>
        <w:t>△ 올란이 손바닥 위에 희귀 보석 여러 개를 올려 리라에게 내민다.</w:t>
      </w:r>
    </w:p>
    <w:p>
      <w:r>
        <w:rPr>
          <w:b w:val="0"/>
          <w:i w:val="0"/>
          <w:color w:val="666666"/>
        </w:rPr>
        <w:t>△ 리라가 장식 주머니를 손에 쥐고 내려다보며 미소 짓는다.</w:t>
      </w:r>
    </w:p>
    <w:p>
      <w:r>
        <w:rPr>
          <w:b w:val="0"/>
          <w:i w:val="0"/>
          <w:color w:val="666666"/>
        </w:rPr>
        <w:t>△ 올란이 리라 쪽으로 몸을 기울이며 말을 건다.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어젯밤 날 도와줬잖아. 보답하게 해줘.</w:t>
      </w:r>
    </w:p>
    <w:p>
      <w:r>
        <w:rPr>
          <w:b w:val="0"/>
          <w:i w:val="0"/>
          <w:color w:val="666666"/>
        </w:rPr>
        <w:t>△ 리라가 고개를 젓는다.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필요 없어요.</w:t>
      </w:r>
    </w:p>
    <w:p>
      <w:r>
        <w:rPr>
          <w:b w:val="0"/>
          <w:i w:val="0"/>
          <w:color w:val="666666"/>
        </w:rPr>
        <w:t>△ 리라의 시선이 올란 손 위의 보석에 고정된다.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이건 희귀 보석이잖아. 이것만 있으면 할아버지 약값을 낼 수 있어.</w:t>
      </w:r>
    </w:p>
    <w:p>
      <w:r>
        <w:rPr>
          <w:b w:val="0"/>
          <w:i w:val="0"/>
          <w:color w:val="666666"/>
        </w:rPr>
        <w:t>△ 리라가 보석을 바라보며 잠시 망설인다.</w:t>
      </w:r>
    </w:p>
    <w:p>
      <w:r>
        <w:rPr>
          <w:b w:val="0"/>
          <w:i w:val="0"/>
          <w:color w:val="666666"/>
        </w:rPr>
        <w:t>△ 올란이 리라의 손을 잡은 채 차갑고 경멸적인 표정으로 바라본다. 손에 녹색 보석 반지가 보인다.</w:t>
      </w:r>
    </w:p>
    <w:p>
      <w:r>
        <w:rPr>
          <w:b w:val="0"/>
          <w:i w:val="0"/>
          <w:color w:val="666666"/>
        </w:rPr>
        <w:t>△ 리라가 올란의 시선을 받으며 긴장한 채 맞선다.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돈밖에 모르는군. 이런 여자가 내 운명이라고?</w:t>
      </w:r>
    </w:p>
    <w:p>
      <w:r>
        <w:rPr>
          <w:b w:val="0"/>
          <w:i w:val="0"/>
          <w:color w:val="666666"/>
        </w:rPr>
        <w:t>△ 올란이 리라의 손을 더 단단히 쥐며 눈을 가늘게 뜬다.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평소에도 이런 식으로 돈을 버나?</w:t>
      </w:r>
    </w:p>
    <w:p>
      <w:r>
        <w:rPr>
          <w:b w:val="0"/>
          <w:i w:val="0"/>
          <w:color w:val="666666"/>
        </w:rPr>
        <w:t>△ 리라가 눈을 크게 뜨고 올란을 직시한다.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어젯밤이 처음이었다고. 이 나쁜 놈아!</w:t>
      </w:r>
    </w:p>
    <w:p>
      <w:r>
        <w:rPr>
          <w:b w:val="0"/>
          <w:i w:val="0"/>
          <w:color w:val="666666"/>
        </w:rPr>
        <w:t>△ 리라가 손을 빼내려 몸을 뒤로 당긴다.</w:t>
      </w:r>
    </w:p>
    <w:p>
      <w:r>
        <w:rPr>
          <w:b w:val="0"/>
          <w:i w:val="0"/>
          <w:color w:val="666666"/>
        </w:rPr>
        <w:t>△ 올란이 리라 쪽으로 몸을 기울이며 도발적인 말을 이어간다.</w:t>
      </w:r>
    </w:p>
    <w:p>
      <w:r>
        <w:rPr>
          <w:b w:val="0"/>
          <w:i w:val="0"/>
          <w:color w:val="666666"/>
        </w:rPr>
        <w:t>△ 리라가 눈을 크게 뜨고 입술을 굳게 다문다.</w:t>
      </w:r>
    </w:p>
    <w:p>
      <w:r>
        <w:rPr>
          <w:b w:val="0"/>
          <w:i w:val="0"/>
          <w:color w:val="666666"/>
        </w:rPr>
        <w:t>△ 올란이 리라의 귀 가까이 입을 가져간다.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어젯밤 넌 정말 대단했어. 믿기지 않을 정도로 좁더군.</w:t>
      </w:r>
    </w:p>
    <w:p>
      <w:r>
        <w:rPr>
          <w:b w:val="0"/>
          <w:i w:val="0"/>
          <w:color w:val="666666"/>
        </w:rPr>
        <w:t>△ 리라가 눈을 크게 뜨고 당혹스러운 표정을 짓는다.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그만해요!</w:t>
      </w:r>
    </w:p>
    <w:p>
      <w:r>
        <w:rPr>
          <w:b w:val="0"/>
          <w:i w:val="0"/>
          <w:color w:val="666666"/>
        </w:rPr>
        <w:t>△ 리라가 올란을 밀쳐내려는 듯 손을 들어 올린다.</w:t>
      </w:r>
    </w:p>
    <w:p>
      <w:r>
        <w:rPr>
          <w:b w:val="0"/>
          <w:i w:val="0"/>
          <w:color w:val="666666"/>
        </w:rPr>
        <w:t>△ 올란이 리라의 몸을 팔로 감싸 움직이지 못하게 제지한다.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움직이지 마.</w:t>
      </w:r>
    </w:p>
    <w:p>
      <w:r>
        <w:rPr>
          <w:b w:val="0"/>
          <w:i w:val="0"/>
          <w:color w:val="666666"/>
        </w:rPr>
        <w:t>△ 리라가 올란의 팔 안에서 몸을 비틀며 저항한다.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놔요. 하룻밤 잤다고 나한테 이래라저래라 할 권리는 없어요.</w:t>
      </w:r>
    </w:p>
    <w:p>
      <w:r>
        <w:rPr>
          <w:b w:val="0"/>
          <w:i w:val="0"/>
          <w:color w:val="666666"/>
        </w:rPr>
        <w:t>△ 올란이 리라를 내려다보며 입꼬리를 올린다.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정말 Little Wildcat이군.</w:t>
      </w:r>
    </w:p>
    <w:p>
      <w:r>
        <w:rPr>
          <w:b w:val="0"/>
          <w:i w:val="0"/>
          <w:color w:val="666666"/>
        </w:rPr>
        <w:t>△ 올란이 리라의 몸에 닿은 딱딱한 감촉에 시선을 내린다.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밑에 뭐가 이렇게 딱딱...</w:t>
      </w:r>
    </w:p>
    <w:p>
      <w:r>
        <w:rPr>
          <w:b w:val="0"/>
          <w:i w:val="0"/>
          <w:color w:val="666666"/>
        </w:rPr>
        <w:t>△ 리라가 눈을 크게 뜨고 올란을 올려다본다.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그거 설마...</w:t>
      </w:r>
    </w:p>
    <w:p>
      <w:r>
        <w:rPr>
          <w:b w:val="0"/>
          <w:i w:val="0"/>
          <w:color w:val="666666"/>
        </w:rPr>
        <w:t>△ 두 사람이 서로를 바라보며 긴장감이 고조된 채 멈춘다.</w:t>
      </w:r>
    </w:p>
    <w:p>
      <w:pPr>
        <w:pStyle w:val="Heading2"/>
      </w:pPr>
      <w:r>
        <w:t>EP2 - S#2  아침 / 밖 / 숲속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덩굴과 나뭇가지로 둘러싸인 반야외 공간에 아침 햇살이 황금빛으로 비쳐든다. 올란과 리라가 얼굴을 맞댈 듯 가까이 마주 선다.</w:t>
      </w:r>
    </w:p>
    <w:p>
      <w:r>
        <w:rPr>
          <w:b w:val="0"/>
          <w:i w:val="0"/>
          <w:color w:val="666666"/>
        </w:rPr>
        <w:t>△ 올란이 리라를 향해 여유롭고 도발적인 미소를 짓는다.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죄송해요!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놔줘요, 당신... 몸이 닿아 있잖아요.</w:t>
      </w:r>
    </w:p>
    <w:p>
      <w:r>
        <w:rPr>
          <w:b w:val="0"/>
          <w:i w:val="0"/>
          <w:color w:val="666666"/>
        </w:rPr>
        <w:t>△ 올란이 리라를 향해 미소 지으며 시선을 고정한다.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이걸 가라앉힐 다른 방법이 있지.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네?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알잖아. 어젯밤처럼. 도와줘.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어젯밤 충분히 힘들게 했지. 쉬게 해줘야겠어.</w:t>
      </w:r>
    </w:p>
    <w:p>
      <w:r>
        <w:rPr>
          <w:b w:val="0"/>
          <w:i w:val="0"/>
          <w:color w:val="666666"/>
        </w:rPr>
        <w:t>△ 올란이 리라의 표정을 살피며 미소 짓는다.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표정이 왜 그래. 실망했나?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아니거든요.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다시는 만나지 말아요.</w:t>
      </w:r>
    </w:p>
    <w:p>
      <w:r>
        <w:rPr>
          <w:b w:val="0"/>
          <w:i w:val="0"/>
          <w:color w:val="666666"/>
        </w:rPr>
        <w:t>△ 올란이 홀로 남아 미간을 찌푸리며 리라가 떠난 방향을 바라본다.</w:t>
      </w:r>
    </w:p>
    <w:p>
      <w:r>
        <w:rPr>
          <w:b w:val="0"/>
          <w:i w:val="0"/>
          <w:color w:val="666666"/>
        </w:rPr>
        <w:t>△ 올란이 미간을 찌푸리고 입술을 살짝 벌린 채 허공을 응시한다.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젠장. 이름 묻는 걸 잊었군.</w:t>
      </w:r>
    </w:p>
    <w:p>
      <w:pPr>
        <w:pStyle w:val="Heading2"/>
      </w:pPr>
      <w:r>
        <w:t>EP2 - S#3  저녁 / 밖 / 숲속 마을 오두막 앞길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</w:t>
      </w:r>
    </w:p>
    <w:p>
      <w:r>
        <w:rPr>
          <w:b w:val="0"/>
          <w:i w:val="0"/>
          <w:color w:val="666666"/>
        </w:rPr>
        <w:t>△ 나무뿌리와 덩굴로 지어진 오두막들 사이 황혼빛 길. 창문마다 따뜻한 불빛이 켜져 있다.</w:t>
      </w:r>
    </w:p>
    <w:p>
      <w:r>
        <w:rPr>
          <w:b w:val="0"/>
          <w:i w:val="0"/>
          <w:color w:val="666666"/>
        </w:rPr>
        <w:t>△ 리라가 손에 쥔 약병을 내려다보며 걷는다.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저렇게 잘생긴 엘프라면 여자가 줄을 섰겠지. 나 같은 건 안중에도 없을 거야. 내 이름조차 안 물어봤잖아.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그래도 이제 돈이 생겼어. 할아버지를 살릴 희망이 생겼어.</w:t>
      </w:r>
    </w:p>
    <w:p>
      <w:r>
        <w:rPr>
          <w:b w:val="0"/>
          <w:i w:val="0"/>
          <w:color w:val="666666"/>
        </w:rPr>
        <w:t>△ 리라가 오두막 문을 열고 안으로 들어선다.</w:t>
      </w:r>
    </w:p>
    <w:p>
      <w:pPr>
        <w:pStyle w:val="Heading2"/>
      </w:pPr>
      <w:r>
        <w:t>EP2 - S#4  저녁 / 안 / 오두막 할아버지 침실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할아버지</w:t>
      </w:r>
    </w:p>
    <w:p>
      <w:r>
        <w:rPr>
          <w:b w:val="0"/>
          <w:i w:val="0"/>
          <w:color w:val="666666"/>
        </w:rPr>
        <w:t>△ 나무 침대에 흰 린넨 셔츠를 입은 할아버지가 쿠션에 기대어 누워 있다.</w:t>
      </w:r>
    </w:p>
    <w:p>
      <w:r>
        <w:rPr>
          <w:b w:val="0"/>
          <w:i w:val="0"/>
          <w:color w:val="666666"/>
        </w:rPr>
        <w:t>△ 리라가 방에 들어서며 할아버지에게 다가간다.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할아버지. 오늘은 좀 어떠세요? 약 가져왔어요.</w:t>
      </w:r>
    </w:p>
    <w:p>
      <w:r>
        <w:rPr>
          <w:b w:val="0"/>
          <w:i w:val="0"/>
          <w:color w:val="666666"/>
        </w:rPr>
        <w:t>△ 할아버지가 온화한 미소를 지으며 리라를 바라본다.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괜찮단다, 얘야.</w:t>
      </w:r>
    </w:p>
    <w:p>
      <w:r>
        <w:rPr>
          <w:b w:val="0"/>
          <w:i w:val="0"/>
          <w:color w:val="666666"/>
        </w:rPr>
        <w:t>△ 할아버지의 시선이 리라의 목으로 향하며 표정이 굳는다.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목에 그건 뭐냐? 리라, 남자랑 잤니?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아니에요! 그냥 벌레에 물린 거예요.</w:t>
      </w:r>
    </w:p>
    <w:p>
      <w:r>
        <w:rPr>
          <w:b w:val="0"/>
          <w:i w:val="0"/>
          <w:color w:val="666666"/>
        </w:rPr>
        <w:t>△ 할아버지가 미간을 좁히며 리라를 똑바로 바라본다.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나를 속일 순 없다. 그건 키스 마크잖아! 어떤 놈이 너한테 이런 짓을 한 게냐? 설마 엘프 놈은 아니겠지?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EP3</w:t>
      </w:r>
    </w:p>
    <w:p>
      <w:pPr>
        <w:pStyle w:val="Heading2"/>
      </w:pPr>
      <w:r>
        <w:t>EP3 - S#1  낮 / 안 / 약초 가게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할아버지, 에일리스</w:t>
      </w:r>
    </w:p>
    <w:p>
      <w:r>
        <w:rPr>
          <w:b w:val="0"/>
          <w:i w:val="0"/>
          <w:color w:val="666666"/>
        </w:rPr>
        <w:t>△ 아치형 목재 구조물로 이루어진 약초 가게. 선반에 항아리와 약초 다발, 양초가 놓여 있고 아치 너머로 자연광이 든다.</w:t>
      </w:r>
    </w:p>
    <w:p>
      <w:r>
        <w:rPr>
          <w:b w:val="0"/>
          <w:i w:val="0"/>
          <w:color w:val="666666"/>
        </w:rPr>
        <w:t>△ 리라가 앉아 있는 할아버지의 팔을 두 손으로 붙잡으며 몸을 숙인다.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할아버지, 진정하세요. 아무 일도 없었어요.</w:t>
      </w:r>
    </w:p>
    <w:p>
      <w:r>
        <w:rPr>
          <w:b w:val="0"/>
          <w:i w:val="0"/>
          <w:color w:val="666666"/>
        </w:rPr>
        <w:t>△ 할아버지가 리라를 향해 목소리를 높인다.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리라, 넌 하프 엘프란다. 그들은 널 절대 받아주지 않아. 날 위해 몸을 판 거라면 차라리 죽는 게 낫다!</w:t>
      </w:r>
    </w:p>
    <w:p>
      <w:r>
        <w:rPr>
          <w:b w:val="0"/>
          <w:i w:val="0"/>
          <w:color w:val="666666"/>
        </w:rPr>
        <w:t>△ 리라가 할아버지를 바라보며 고개를 젓는다.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할아버지도 아시잖아요. 제가 먼저 엘프한테 다가갈 리 없다는 거.</w:t>
      </w:r>
    </w:p>
    <w:p>
      <w:r>
        <w:rPr>
          <w:b w:val="0"/>
          <w:i w:val="0"/>
          <w:color w:val="666666"/>
        </w:rPr>
        <w:t>△ 할아버지가 자리에서 일어서려 하며 목소리를 높인다.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어떤 자식이 감히 내 손녀를 건드린 거야? 죽여버리겠어!</w:t>
      </w:r>
    </w:p>
    <w:p>
      <w:r>
        <w:rPr>
          <w:b w:val="0"/>
          <w:i w:val="0"/>
          <w:color w:val="666666"/>
        </w:rPr>
        <w:t>△ 에일리스가 아치 입구에서 두 사람 쪽으로 다가온다.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할아버지, 생각하시는 그런 거 아니에요!</w:t>
      </w:r>
    </w:p>
    <w:p>
      <w:r>
        <w:rPr>
          <w:b w:val="0"/>
          <w:i w:val="0"/>
          <w:color w:val="666666"/>
        </w:rPr>
        <w:t>△ 흰 사제복을 입은 에일리스가 두 사람 앞에 서서 차분하게 말한다.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여긴 성소예요. 조용히 하세요. 누구를 죽인다고요? 본인 몸부터 챙기세요.</w:t>
      </w:r>
    </w:p>
    <w:p>
      <w:r>
        <w:rPr>
          <w:b w:val="0"/>
          <w:i w:val="0"/>
          <w:color w:val="666666"/>
        </w:rPr>
        <w:t>△ 할아버지가 에일리스를 알아보고 목소리를 낮춘다.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Priestess Eirlys, 그런 뜻이 아니었습니다. 지금 바로 약을 먹을게요.</w:t>
      </w:r>
    </w:p>
    <w:p>
      <w:r>
        <w:rPr>
          <w:b w:val="0"/>
          <w:i w:val="0"/>
          <w:color w:val="666666"/>
        </w:rPr>
        <w:t>△ 에일리스의 시선이 리라 쪽으로 향한다.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얘야, 잠깐 나 좀 보자.</w:t>
      </w:r>
    </w:p>
    <w:p>
      <w:r>
        <w:rPr>
          <w:b w:val="0"/>
          <w:i w:val="0"/>
          <w:color w:val="666666"/>
        </w:rPr>
        <w:t>△ 리라가 할아버지를 한 번 돌아본다.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할아버지, 좀 쉬고 계세요. 금방 올게요.</w:t>
      </w:r>
    </w:p>
    <w:p>
      <w:r>
        <w:rPr>
          <w:b w:val="0"/>
          <w:i w:val="0"/>
          <w:color w:val="666666"/>
        </w:rPr>
        <w:t>△ 리라가 에일리스를 따라 자리를 옮긴다.</w:t>
      </w:r>
    </w:p>
    <w:p>
      <w:r>
        <w:rPr>
          <w:b w:val="0"/>
          <w:i w:val="0"/>
          <w:color w:val="666666"/>
        </w:rPr>
        <w:t>△ 할아버지가 손에 쥔 약병을 바라보며 의자에 앉아 있다.</w:t>
      </w:r>
    </w:p>
    <w:p>
      <w:pPr>
        <w:pStyle w:val="Heading2"/>
      </w:pPr>
      <w:r>
        <w:t>EP3 - S#2  낮 / 안 / 성소 복도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</w:t>
      </w:r>
    </w:p>
    <w:p>
      <w:r>
        <w:rPr>
          <w:b w:val="0"/>
          <w:i w:val="0"/>
          <w:color w:val="666666"/>
        </w:rPr>
        <w:t>△ 높고 웅장한 흰색 고딕 홀. 바닥에 금색 원형 문양이 새겨져 있고 천장에서 샹들리에 빛이 내려온다.</w:t>
      </w:r>
    </w:p>
    <w:p>
      <w:r>
        <w:rPr>
          <w:b w:val="0"/>
          <w:i w:val="0"/>
          <w:color w:val="666666"/>
        </w:rPr>
        <w:t>△ 금발의 엘프 남자가 짙은 녹색 로브와 긴 망토를 입고 무표정하게 홀 중앙을 걸어온다.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저 여자가 왜 여기 있지?</w:t>
      </w:r>
    </w:p>
    <w:p>
      <w:r>
        <w:rPr>
          <w:b w:val="0"/>
          <w:i w:val="0"/>
          <w:color w:val="666666"/>
        </w:rPr>
        <w:t>△ 엘프 남자가 계속 걸어와 화면을 채운다.</w:t>
      </w:r>
    </w:p>
    <w:p>
      <w:pPr>
        <w:pStyle w:val="Heading2"/>
      </w:pPr>
      <w:r>
        <w:t>EP3 - S#3  낮 / 안 / 성소 신성한 홀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에일리스</w:t>
      </w:r>
    </w:p>
    <w:p>
      <w:r>
        <w:rPr>
          <w:b w:val="0"/>
          <w:i w:val="0"/>
          <w:color w:val="666666"/>
        </w:rPr>
        <w:t>△ 위에서 빛줄기가 내려오는 성소 홀. 기둥에 보라색 꽃 장식과 덩굴이 감겨 있다.</w:t>
      </w:r>
    </w:p>
    <w:p>
      <w:r>
        <w:rPr>
          <w:b w:val="0"/>
          <w:i w:val="0"/>
          <w:color w:val="666666"/>
        </w:rPr>
        <w:t>△ 리라가 홀 안에 서서 위를 올려다본다. 표정이 경이롭고 긴장돼 있다.</w:t>
      </w:r>
    </w:p>
    <w:p>
      <w:r>
        <w:rPr>
          <w:b w:val="0"/>
          <w:i w:val="0"/>
          <w:color w:val="666666"/>
        </w:rPr>
        <w:t>△ 에일리스가 리라의 목 쇄골 부근 붉은 자국에 손가락을 대고 빛을 내며 치유한다. 에메랄드 반지를 낀 손이 보인다.</w:t>
      </w:r>
    </w:p>
    <w:p>
      <w:r>
        <w:rPr>
          <w:b w:val="0"/>
          <w:i w:val="0"/>
          <w:color w:val="666666"/>
        </w:rPr>
        <w:t>△ 에일리스가 리라를 바라보며 온화하게 미소 짓는다.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감사합니다, Priestess Eirlys.</w:t>
      </w:r>
    </w:p>
    <w:p>
      <w:r>
        <w:rPr>
          <w:b w:val="0"/>
          <w:i w:val="0"/>
          <w:color w:val="666666"/>
        </w:rPr>
        <w:t>△ 에일리스가 리라를 바라보며 미소 짓는다.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얘야, 혹시 남자친구 있니?</w:t>
      </w:r>
    </w:p>
    <w:p>
      <w:r>
        <w:rPr>
          <w:b w:val="0"/>
          <w:i w:val="0"/>
          <w:color w:val="666666"/>
        </w:rPr>
        <w:t>△ 리라가 질문을 듣고 잠시 망설인다.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만약 모르는 엘프랑 잤다는 걸 알게 되시면 날 천박하게 보시겠지.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네, 저... 남자친구 있어요. 인간이에요.</w:t>
      </w:r>
    </w:p>
    <w:p>
      <w:r>
        <w:rPr>
          <w:b w:val="0"/>
          <w:i w:val="0"/>
          <w:color w:val="666666"/>
        </w:rPr>
        <w:t>△ 에일리스가 온화한 미소를 유지한 채 리라를 바라본다.</w:t>
      </w:r>
    </w:p>
    <w:p>
      <w:pPr>
        <w:pStyle w:val="Heading2"/>
      </w:pPr>
      <w:r>
        <w:t>EP3 - S#4  낮 / 안 / 엘프 궁전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에일리스, 올란</w:t>
      </w:r>
    </w:p>
    <w:p>
      <w:r>
        <w:rPr>
          <w:b w:val="0"/>
          <w:i w:val="0"/>
          <w:color w:val="666666"/>
        </w:rPr>
        <w:t>△ 고딕 석조 기둥이 늘어선 궁전 홀. 촛불과 황금빛 조명 사이로 보라색 꽃 장식이 보인다.</w:t>
      </w:r>
    </w:p>
    <w:p>
      <w:r>
        <w:rPr>
          <w:b w:val="0"/>
          <w:i w:val="0"/>
          <w:color w:val="666666"/>
        </w:rPr>
        <w:t>△ 리라가 에일리스와 마주 선다.</w:t>
      </w:r>
    </w:p>
    <w:p>
      <w:r>
        <w:rPr>
          <w:b w:val="0"/>
          <w:i w:val="0"/>
          <w:color w:val="666666"/>
        </w:rPr>
        <w:t>△ 에일리스가 리라를 향해 정면으로 서서 온화하고 다정하게 말을 건다.</w:t>
      </w:r>
    </w:p>
    <w:p>
      <w:r>
        <w:rPr>
          <w:b w:val="0"/>
          <w:i w:val="0"/>
          <w:color w:val="666666"/>
        </w:rPr>
        <w:t>△ 리라가 에일리스의 말을 들으며 점점 당혹스럽고 굳은 표정이 된다.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이렇게 착한 아이가 벌써 임자가 있다니. 어떤 운 좋은 녀석이 낚아챈 걸까.</w:t>
      </w:r>
    </w:p>
    <w:p>
      <w:r>
        <w:rPr>
          <w:b w:val="0"/>
          <w:i w:val="0"/>
          <w:color w:val="666666"/>
        </w:rPr>
        <w:t>△ 에일리스의 표정이 순간 굳어지며 눈을 크게 뜬다.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남자친구가 있다고! 그런데 어젯밤 나랑 잔 건가? 정말 돈이라면 뭐든 하는군.</w:t>
      </w:r>
    </w:p>
    <w:p>
      <w:r>
        <w:rPr>
          <w:b w:val="0"/>
          <w:i w:val="0"/>
          <w:color w:val="666666"/>
        </w:rPr>
        <w:t>△ 에일리스가 리라를 위아래로 훑어보듯 바라보며 말한다.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네 남자친구가 너무 거칠구나. 널 아껴주질 않네.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솔직히 인간은 엘프한테 비할 바가 못 되지. 우린 평생 단 한 명의 진정한 사랑만 바라보고 헌신적이고 지조도 있단다.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우리 아들처럼 말이야. 나이가 300살인데 아직 동정이고 순결을 지키고 있지.</w:t>
      </w:r>
    </w:p>
    <w:p>
      <w:r>
        <w:rPr>
          <w:b w:val="0"/>
          <w:i w:val="0"/>
          <w:color w:val="666666"/>
        </w:rPr>
        <w:t>△ 리라가 굳은 표정으로 에일리스를 바라본다.</w:t>
      </w:r>
    </w:p>
    <w:p>
      <w:r>
        <w:rPr>
          <w:b w:val="0"/>
          <w:i w:val="0"/>
          <w:color w:val="666666"/>
        </w:rPr>
        <w:t>△ 올란이 금·녹색 갑옷 코트와 녹색 보석 왕관을 쓴 채 홀 안으로 걸어 들어온다.</w:t>
      </w:r>
    </w:p>
    <w:p>
      <w:r>
        <w:rPr>
          <w:b w:val="0"/>
          <w:i w:val="0"/>
          <w:color w:val="666666"/>
        </w:rPr>
        <w:t>△ 리라가 올란을 발견하고 말을 건다.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여기서 뭐 하세요?</w:t>
      </w:r>
    </w:p>
    <w:p>
      <w:r>
        <w:rPr>
          <w:b w:val="0"/>
          <w:i w:val="0"/>
          <w:color w:val="666666"/>
        </w:rPr>
        <w:t>△ 올란이 리라를 향해 걸음을 멈추고 대답한다.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숙취 해소제를 받으러 왔어.</w:t>
      </w:r>
    </w:p>
    <w:p>
      <w:r>
        <w:rPr>
          <w:b w:val="0"/>
          <w:i w:val="0"/>
          <w:color w:val="666666"/>
        </w:rPr>
        <w:t>△ 에일리스가 리라와 올란을 번갈아 보며 끼어든다.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Priestess Eirlys를 아는 사이인가?</w:t>
      </w:r>
    </w:p>
    <w:p>
      <w:r>
        <w:rPr>
          <w:b w:val="0"/>
          <w:i w:val="0"/>
          <w:color w:val="666666"/>
        </w:rPr>
        <w:t>△ 리라가 굳은 표정으로 시선을 피하듯 앞을 바라본다.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정말 어색해 죽겠네.</w:t>
      </w:r>
    </w:p>
    <w:p>
      <w:r>
        <w:rPr>
          <w:b w:val="0"/>
          <w:i w:val="0"/>
          <w:color w:val="666666"/>
        </w:rPr>
        <w:t>△ 에일리스가 리라를 향해 몸을 기울이며 진지하게 묻는다.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피임 포션은 썼니?</w:t>
      </w:r>
    </w:p>
    <w:p>
      <w:r>
        <w:rPr>
          <w:b w:val="0"/>
          <w:i w:val="0"/>
          <w:color w:val="666666"/>
        </w:rPr>
        <w:t>△ 리라가 굳은 표정으로 고개를 살짝 내린다.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아니요. 안 썼어요.</w:t>
      </w:r>
    </w:p>
    <w:p>
      <w:r>
        <w:rPr>
          <w:b w:val="0"/>
          <w:i w:val="0"/>
          <w:color w:val="666666"/>
        </w:rPr>
        <w:t>△ 에일리스가 눈살을 찌푸리며 목소리를 높인다.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요즘 나쁜 남자들이 너무 많아. 널 소중히 여겼다면 결혼도 하기 전에 어떻게 널 이렇게 망가뜨려 놓니? 혼전 임신이라도 시키려는 거니? 정말 뻔뻔한 놈이구나!</w:t>
      </w:r>
    </w:p>
    <w:p>
      <w:r>
        <w:rPr>
          <w:b w:val="0"/>
          <w:i w:val="0"/>
          <w:color w:val="666666"/>
        </w:rPr>
        <w:t>△ 에일리스가 표정을 부드럽게 바꾸며 리라에게 가까이 다가선다.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남자친구가 널 함부로 대한다면 헤어지렴. 내가 괜찮은 엘프를 소개해 줄게. 이를테면...</w:t>
      </w:r>
    </w:p>
    <w:p>
      <w:r>
        <w:rPr>
          <w:b w:val="0"/>
          <w:i w:val="0"/>
          <w:color w:val="666666"/>
        </w:rPr>
        <w:t>△ 리라가 에일리스의 말을 끊으며 자리를 피하려는 듯 몸을 돌린다.</w:t>
      </w:r>
    </w:p>
    <w:p>
      <w:r>
        <w:rPr>
          <w:b w:val="0"/>
          <w:i w:val="0"/>
          <w:color w:val="666666"/>
        </w:rPr>
        <w:t>△ 리라가 몸을 돌려 자리를 피하려 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할아버지한테 가봐야겠어요. 다음에 다시 얘기해요.</w:t>
      </w:r>
    </w:p>
    <w:p>
      <w:r>
        <w:rPr>
          <w:b w:val="0"/>
          <w:i w:val="0"/>
          <w:color w:val="666666"/>
        </w:rPr>
        <w:t>△ 리라가 자리를 뜬 뒤 에일리스가 올란을 향해 돌아선다.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300살이나 먹고 아직 결혼도 안 하고. 너 혹시 남자를 좋아하니?</w:t>
      </w:r>
    </w:p>
    <w:p>
      <w:r>
        <w:rPr>
          <w:b w:val="0"/>
          <w:i w:val="0"/>
          <w:color w:val="666666"/>
        </w:rPr>
        <w:t>△ 올란이 에일리스를 바라보며 눈을 크게 뜨고 입을 벌린다.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어머니, 말도 안 되는 소리 마세요.</w:t>
      </w:r>
    </w:p>
    <w:p>
      <w:r>
        <w:rPr>
          <w:b w:val="0"/>
          <w:i w:val="0"/>
          <w:color w:val="666666"/>
        </w:rPr>
        <w:t>△ 에일리스가 올란을 향해 눈을 가늘게 뜨며 목소리를 높인다.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내가 말이 안 돼? 그럼 손주부터 안겨주든가! 이러다 괜찮은 아가씨들은 다 남들이 채가겠어.</w:t>
      </w:r>
    </w:p>
    <w:p>
      <w:r>
        <w:rPr>
          <w:b w:val="0"/>
          <w:i w:val="0"/>
          <w:color w:val="666666"/>
        </w:rPr>
        <w:t>△ 올란이 고개를 살짝 기울이며 반응한다.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괜찮은 아가씨요? 저 여자를 말씀하시는 거예요?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올란이 리라가 떠난 방향을 시선으로 좇는다.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EP4</w:t>
      </w:r>
    </w:p>
    <w:p>
      <w:pPr>
        <w:pStyle w:val="Heading2"/>
      </w:pPr>
      <w:r>
        <w:t>EP4 - S#1  밤 / 안 / 선술집 바 카운터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</w:t>
      </w:r>
    </w:p>
    <w:p>
      <w:r>
        <w:rPr>
          <w:b w:val="0"/>
          <w:i w:val="0"/>
          <w:color w:val="666666"/>
        </w:rPr>
        <w:t>△ 돌벽으로 된 선술집 내부. 철제 랜턴의 주황빛 불꽃이 어둡고 연기 낀 공간을 채운다. 나무 바 카운터 위에 머그잔과 촛불이 놓여 있다.</w:t>
      </w:r>
    </w:p>
    <w:p>
      <w:r>
        <w:rPr>
          <w:b w:val="0"/>
          <w:i w:val="0"/>
          <w:color w:val="666666"/>
        </w:rPr>
        <w:t>△ 검은 버니걸 코스튬을 입고 토끼 귀 머리띠를 쓴 리라가 카운터 앞에 서서 시선을 내리깔고 손을 짚은 채 생각에 잠긴다.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할아버지 상태가 더 안 좋아지셨어.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치유 의식 비용이 엄청난데.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더 열심히 일해야겠어.</w:t>
      </w:r>
    </w:p>
    <w:p>
      <w:r>
        <w:rPr>
          <w:b w:val="0"/>
          <w:i w:val="0"/>
          <w:color w:val="666666"/>
        </w:rPr>
        <w:t>△ 리라가 카운터에서 머그잔이 담긴 쟁반을 집어 들고 몸을 돌린다.</w:t>
      </w:r>
    </w:p>
    <w:p>
      <w:pPr>
        <w:pStyle w:val="Heading2"/>
      </w:pPr>
      <w:r>
        <w:t>EP4 - S#2  밤 / 안 / 선술집 테이블 구역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사자인간, 멧돼지인간</w:t>
      </w:r>
    </w:p>
    <w:p>
      <w:r>
        <w:rPr>
          <w:b w:val="0"/>
          <w:i w:val="0"/>
          <w:color w:val="666666"/>
        </w:rPr>
        <w:t>△ 촛불이 켜진 나무 테이블 위에 머그잔들이 놓여 있다. 배경 테이블에 늑대인간 손님이 앉아 있다.</w:t>
      </w:r>
    </w:p>
    <w:p>
      <w:r>
        <w:rPr>
          <w:b w:val="0"/>
          <w:i w:val="0"/>
          <w:color w:val="666666"/>
        </w:rPr>
        <w:t>△ 리라가 쟁반을 들고 테이블로 걸어가 서빙을 준비한다.</w:t>
      </w:r>
    </w:p>
    <w:p>
      <w:r>
        <w:rPr>
          <w:b w:val="0"/>
          <w:i w:val="0"/>
          <w:color w:val="666666"/>
        </w:rPr>
        <w:t>△ 리라가 테이블 앞에서 몸을 숙여 머그잔을 내려놓으며 옅은 미소를 짓는다.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저 테이블로 가져가.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술 맛은 어떠세요?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필요한 게 있으면 말씀해 주세요.</w:t>
      </w:r>
    </w:p>
    <w:p>
      <w:r>
        <w:rPr>
          <w:b w:val="0"/>
          <w:i w:val="0"/>
          <w:color w:val="666666"/>
        </w:rPr>
        <w:t>△ 리라가 테이블에서 몸을 일으켜 자리를 떠나려 한다.</w:t>
      </w:r>
    </w:p>
    <w:p>
      <w:r>
        <w:rPr>
          <w:b w:val="0"/>
          <w:i w:val="0"/>
          <w:color w:val="666666"/>
        </w:rPr>
        <w:t>△ 천장에 매달린 촛대에서 여러 촛불이 켜져 있다. 사자인간이 리라 앞에 서서 위압적으로 몸을 기울이고, 멧돼지인간이 측면에서 다가온다.</w:t>
      </w:r>
    </w:p>
    <w:p>
      <w:r>
        <w:rPr>
          <w:b w:val="0"/>
          <w:i w:val="0"/>
          <w:color w:val="666666"/>
        </w:rPr>
        <w:t>△ 사자인간이 몸을 크게 기울이며 송곳니를 드러내고 손을 뻗는다.</w:t>
      </w:r>
    </w:p>
    <w:p>
      <w:r>
        <w:rPr>
          <w:b w:val="0"/>
          <w:i w:val="0"/>
          <w:color w:val="666666"/>
        </w:rPr>
        <w:t>△ 멧돼지인간이 리라의 측면에서 몸을 기울이며 눈을 번뜩인다.</w:t>
      </w:r>
    </w:p>
    <w:p>
      <w:r>
        <w:rPr>
          <w:b w:val="0"/>
          <w:i w:val="0"/>
          <w:color w:val="666666"/>
        </w:rPr>
        <w:t>△ 리라가 두 사람 사이에서 빠져나가려 한다.</w:t>
      </w:r>
    </w:p>
    <w:p>
      <w:r>
        <w:rPr>
          <w:b/>
          <w:i w:val="0"/>
        </w:rPr>
        <w:t xml:space="preserve">사자인간: </w:t>
      </w:r>
      <w:r>
        <w:rPr>
          <w:b w:val="0"/>
          <w:i w:val="0"/>
        </w:rPr>
        <w:t>야, Bunny Girl.</w:t>
      </w:r>
    </w:p>
    <w:p>
      <w:r>
        <w:rPr>
          <w:b/>
          <w:i w:val="0"/>
        </w:rPr>
        <w:t xml:space="preserve">사자인간: </w:t>
      </w:r>
      <w:r>
        <w:rPr>
          <w:b w:val="0"/>
          <w:i w:val="0"/>
        </w:rPr>
        <w:t>어딜 도망가.</w:t>
      </w:r>
    </w:p>
    <w:p>
      <w:r>
        <w:rPr>
          <w:b/>
          <w:i w:val="0"/>
        </w:rPr>
        <w:t xml:space="preserve">사자인간: </w:t>
      </w:r>
      <w:r>
        <w:rPr>
          <w:b w:val="0"/>
          <w:i w:val="0"/>
        </w:rPr>
        <w:t>우리랑 술 한잔하자고.</w:t>
      </w:r>
    </w:p>
    <w:p>
      <w:r>
        <w:rPr>
          <w:b w:val="0"/>
          <w:i w:val="0"/>
          <w:color w:val="666666"/>
        </w:rPr>
        <w:t>△ 리라가 몸을 돌려 자리를 피하려 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죄송해요, 전 다시 일하러 가야 해서요.</w:t>
      </w:r>
    </w:p>
    <w:p>
      <w:r>
        <w:rPr>
          <w:b w:val="0"/>
          <w:i w:val="0"/>
          <w:color w:val="666666"/>
        </w:rPr>
        <w:t>△ 사자인간이 리라의 앞을 다시 막으며 몸을 더 가까이 기울인다.</w:t>
      </w:r>
    </w:p>
    <w:p>
      <w:r>
        <w:rPr>
          <w:b/>
          <w:i w:val="0"/>
        </w:rPr>
        <w:t xml:space="preserve">사자인간: </w:t>
      </w:r>
      <w:r>
        <w:rPr>
          <w:b w:val="0"/>
          <w:i w:val="0"/>
        </w:rPr>
        <w:t>에이, 그러지 말고.</w:t>
      </w:r>
    </w:p>
    <w:p>
      <w:r>
        <w:rPr>
          <w:b w:val="0"/>
          <w:i w:val="0"/>
          <w:color w:val="666666"/>
        </w:rPr>
        <w:t>△ 멧돼지인간이 리라의 측면에서 바짝 다가선다.</w:t>
      </w:r>
    </w:p>
    <w:p>
      <w:r>
        <w:rPr>
          <w:b/>
          <w:i w:val="0"/>
        </w:rPr>
        <w:t xml:space="preserve">멧돼지인간: </w:t>
      </w:r>
      <w:r>
        <w:rPr>
          <w:b w:val="0"/>
          <w:i w:val="0"/>
        </w:rPr>
        <w:t>우리랑 좀 놀자니까.</w:t>
      </w:r>
    </w:p>
    <w:p>
      <w:r>
        <w:rPr>
          <w:b w:val="0"/>
          <w:i w:val="0"/>
          <w:color w:val="666666"/>
        </w:rPr>
        <w:t>△ 사자인간이 리라를 향해 손을 뻗으며 송곳니를 드러낸다.</w:t>
      </w:r>
    </w:p>
    <w:p>
      <w:r>
        <w:rPr>
          <w:b/>
          <w:i w:val="0"/>
        </w:rPr>
        <w:t xml:space="preserve">사자인간: </w:t>
      </w:r>
      <w:r>
        <w:rPr>
          <w:b w:val="0"/>
          <w:i w:val="0"/>
        </w:rPr>
        <w:t>기분 끝내주게 해줄게.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만지지 마세요!</w:t>
      </w:r>
    </w:p>
    <w:p>
      <w:r>
        <w:rPr>
          <w:b w:val="0"/>
          <w:i w:val="0"/>
          <w:color w:val="666666"/>
        </w:rPr>
        <w:t>△ 리라가 몸을 뒤로 빼며 두 사람을 향해 단호한 자세를 취한다.</w:t>
      </w:r>
    </w:p>
    <w:p>
      <w:pPr>
        <w:pStyle w:val="Heading2"/>
      </w:pPr>
      <w:r>
        <w:t>EP4 - S#3  밤 / 안 / 선술집 지하실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늑대인간1, 늑대인간2, 리라, 올란</w:t>
      </w:r>
    </w:p>
    <w:p>
      <w:r>
        <w:rPr>
          <w:b w:val="0"/>
          <w:i w:val="0"/>
          <w:color w:val="666666"/>
        </w:rPr>
        <w:t>△ 어두운 실내. 횃불의 주황빛이 흐릿하게 비친다.</w:t>
      </w:r>
    </w:p>
    <w:p>
      <w:r>
        <w:rPr>
          <w:b w:val="0"/>
          <w:i w:val="0"/>
          <w:color w:val="666666"/>
        </w:rPr>
        <w:t>△ 늑대인간1이 혀를 내밀고 송곳니를 드러내며 정면을 향해 몸을 기울인다.</w:t>
      </w:r>
    </w:p>
    <w:p>
      <w:r>
        <w:rPr>
          <w:b w:val="0"/>
          <w:i w:val="0"/>
          <w:color w:val="666666"/>
        </w:rPr>
        <w:t>△ 늑대인간2가 앞으로 몸을 숙이며 입을 벌려 위협한다.</w:t>
      </w:r>
    </w:p>
    <w:p>
      <w:r>
        <w:rPr>
          <w:b/>
          <w:i w:val="0"/>
        </w:rPr>
        <w:t xml:space="preserve">늑대인간1: </w:t>
      </w:r>
      <w:r>
        <w:rPr>
          <w:b w:val="0"/>
          <w:i w:val="0"/>
        </w:rPr>
        <w:t>이거 다 마시면 보내주지.</w:t>
      </w:r>
    </w:p>
    <w:p>
      <w:r>
        <w:rPr>
          <w:b/>
          <w:i w:val="0"/>
        </w:rPr>
        <w:t xml:space="preserve">늑대인간1: </w:t>
      </w:r>
      <w:r>
        <w:rPr>
          <w:b w:val="0"/>
          <w:i w:val="0"/>
        </w:rPr>
        <w:t>이 꼬맹이 몸매 죽이는데.</w:t>
      </w:r>
    </w:p>
    <w:p>
      <w:r>
        <w:rPr>
          <w:b/>
          <w:i w:val="0"/>
        </w:rPr>
        <w:t xml:space="preserve">늑대인간2: </w:t>
      </w:r>
      <w:r>
        <w:rPr>
          <w:b w:val="0"/>
          <w:i w:val="0"/>
        </w:rPr>
        <w:t>어차피 천한 혼혈이잖아. 욕받이로 태어난 년이라고.</w:t>
      </w:r>
    </w:p>
    <w:p>
      <w:r>
        <w:rPr>
          <w:b/>
          <w:i w:val="0"/>
        </w:rPr>
        <w:t xml:space="preserve">늑대인간1: </w:t>
      </w:r>
      <w:r>
        <w:rPr>
          <w:b w:val="0"/>
          <w:i w:val="0"/>
        </w:rPr>
        <w:t>오늘 밤 제대로 망가뜨려 주마!</w:t>
      </w:r>
    </w:p>
    <w:p>
      <w:r>
        <w:rPr>
          <w:b/>
          <w:i w:val="0"/>
        </w:rPr>
        <w:t xml:space="preserve">늑대인간2: </w:t>
      </w:r>
      <w:r>
        <w:rPr>
          <w:b w:val="0"/>
          <w:i w:val="0"/>
        </w:rPr>
        <w:t>내가 먼저 할 거야!</w:t>
      </w:r>
    </w:p>
    <w:p>
      <w:r>
        <w:rPr>
          <w:b w:val="0"/>
          <w:i w:val="0"/>
          <w:color w:val="666666"/>
        </w:rPr>
        <w:t>△ 리라의 얼굴과 상체가 눈물과 피로 뒤섞여 있다. 목과 쇄골에 할퀸 상처가 보인다.</w:t>
      </w:r>
    </w:p>
    <w:p>
      <w:r>
        <w:rPr>
          <w:b w:val="0"/>
          <w:i w:val="0"/>
          <w:color w:val="666666"/>
        </w:rPr>
        <w:t>△ 리라가 눈물을 흘리며 몸을 움츠린다.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안 돼! 이거 놔요!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누구 없어요! 제발! 도와주세요!</w:t>
      </w:r>
    </w:p>
    <w:p>
      <w:r>
        <w:rPr>
          <w:b w:val="0"/>
          <w:i w:val="0"/>
          <w:color w:val="666666"/>
        </w:rPr>
        <w:t>△ 리라가 눈물을 흘리며 울부짖는다.</w:t>
      </w:r>
    </w:p>
    <w:p>
      <w:r>
        <w:rPr>
          <w:b w:val="0"/>
          <w:i w:val="0"/>
          <w:color w:val="666666"/>
        </w:rPr>
        <w:t>△ 흰 무릎 높이 부츠와 회색 바지, 흰 망토를 두른 올란이 나무 바닥을 성큼성큼 걸어 들어온다.</w:t>
      </w:r>
    </w:p>
    <w:p>
      <w:r>
        <w:rPr>
          <w:b w:val="0"/>
          <w:i w:val="0"/>
          <w:color w:val="666666"/>
        </w:rPr>
        <w:t>△ 흰 망토 자락이 걸음에 따라 흔들린다.</w:t>
      </w:r>
    </w:p>
    <w:p>
      <w:r>
        <w:rPr>
          <w:b w:val="0"/>
          <w:i w:val="0"/>
          <w:color w:val="666666"/>
        </w:rPr>
        <w:t>△ 긴 백발에 청보석 은빛 왕관을 쓴 올란이 리라를 향해 몸을 기울이며 내려다본다.</w:t>
      </w:r>
    </w:p>
    <w:p>
      <w:r>
        <w:rPr>
          <w:b w:val="0"/>
          <w:i w:val="0"/>
          <w:color w:val="666666"/>
        </w:rPr>
        <w:t>△ 리라가 눈물이 맺힌 눈으로 올란을 올려다본다.</w:t>
      </w:r>
    </w:p>
    <w:p>
      <w:r>
        <w:rPr>
          <w:b w:val="0"/>
          <w:i w:val="0"/>
          <w:color w:val="666666"/>
        </w:rPr>
        <w:t>△ 올란이 리라를 감싸듯 팔을 뻗는다.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누가 감히 그녀를 건드려?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EP5</w:t>
      </w:r>
    </w:p>
    <w:p>
      <w:pPr>
        <w:pStyle w:val="Heading2"/>
      </w:pPr>
      <w:r>
        <w:t>EP5 - S#1  밤 / 안 / 선술집 지하실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올란, 불량배들</w:t>
      </w:r>
    </w:p>
    <w:p>
      <w:r>
        <w:rPr>
          <w:b w:val="0"/>
          <w:i w:val="0"/>
          <w:color w:val="666666"/>
        </w:rPr>
        <w:t>△ 올란이 리라 쪽으로 몸을 낮추어 얼굴을 가까이 들이밀며 내려다본다. 리라는 눈물 자국이 있는 얼굴로 위를 올려다본다.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괜찮아?</w:t>
      </w:r>
    </w:p>
    <w:p>
      <w:r>
        <w:rPr>
          <w:b w:val="0"/>
          <w:i w:val="0"/>
          <w:color w:val="666666"/>
        </w:rPr>
        <w:t>△ 올란이 몸을 세우고 불량배들을 냉정하게 응시한다.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너희들 지금 무슨 짓거리야?</w:t>
      </w:r>
    </w:p>
    <w:p>
      <w:r>
        <w:rPr>
          <w:b/>
          <w:i w:val="0"/>
        </w:rPr>
        <w:t xml:space="preserve">불량배들: </w:t>
      </w:r>
      <w:r>
        <w:rPr>
          <w:b w:val="0"/>
          <w:i w:val="0"/>
        </w:rPr>
        <w:t>Prince Orlan!</w:t>
      </w:r>
    </w:p>
    <w:p>
      <w:r>
        <w:rPr>
          <w:b/>
          <w:i w:val="0"/>
        </w:rPr>
        <w:t xml:space="preserve">불량배들: </w:t>
      </w:r>
      <w:r>
        <w:rPr>
          <w:b w:val="0"/>
          <w:i w:val="0"/>
        </w:rPr>
        <w:t>여긴 어쩐 일이세요?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그녀는 내 여자다!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왕자님...</w:t>
      </w:r>
    </w:p>
    <w:p>
      <w:r>
        <w:rPr>
          <w:b/>
          <w:i w:val="0"/>
        </w:rPr>
        <w:t xml:space="preserve">불량배들: </w:t>
      </w:r>
      <w:r>
        <w:rPr>
          <w:b w:val="0"/>
          <w:i w:val="0"/>
        </w:rPr>
        <w:t>저희가... 저희가 잘못했습니다!</w:t>
      </w:r>
    </w:p>
    <w:p>
      <w:r>
        <w:rPr>
          <w:b/>
          <w:i w:val="0"/>
        </w:rPr>
        <w:t xml:space="preserve">불량배들: </w:t>
      </w:r>
      <w:r>
        <w:rPr>
          <w:b w:val="0"/>
          <w:i w:val="0"/>
        </w:rPr>
        <w:t>제발 한 번만 봐주세요!</w:t>
      </w:r>
    </w:p>
    <w:p>
      <w:r>
        <w:rPr>
          <w:b/>
          <w:i w:val="0"/>
        </w:rPr>
        <w:t xml:space="preserve">불량배들: </w:t>
      </w:r>
      <w:r>
        <w:rPr>
          <w:b w:val="0"/>
          <w:i w:val="0"/>
        </w:rPr>
        <w:t>왕자님, 다시는 이런 일 없을 겁니다!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당장 꺼져!</w:t>
      </w:r>
    </w:p>
    <w:p>
      <w:r>
        <w:rPr>
          <w:b w:val="0"/>
          <w:i w:val="0"/>
          <w:color w:val="666666"/>
        </w:rPr>
        <w:t>△ 불량배들이 자리를 피한다.</w:t>
      </w:r>
    </w:p>
    <w:p>
      <w:r>
        <w:rPr>
          <w:b w:val="0"/>
          <w:i w:val="0"/>
          <w:color w:val="666666"/>
        </w:rPr>
        <w:t>△ 리라가 올란을 올려다보며 생각을 정리하는 표정을 짓는다.</w:t>
      </w:r>
    </w:p>
    <w:p>
      <w:r>
        <w:rPr>
          <w:b w:val="0"/>
          <w:i w:val="0"/>
          <w:color w:val="666666"/>
        </w:rPr>
        <w:t>△ 올란이 리라의 손을 살피듯 잡는다.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이 사람이 엘프 왕자라고?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난 그냥 하프 엘프일 뿐인데.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우린 사는 세계가 달라.</w:t>
      </w:r>
    </w:p>
    <w:p>
      <w:r>
        <w:rPr>
          <w:b w:val="0"/>
          <w:i w:val="0"/>
          <w:color w:val="666666"/>
        </w:rPr>
        <w:t>△ 리라가 올란의 행동을 바라보며 표정이 흔들린다.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내가 무서운 건가?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아니면 밀당하는 건가?</w:t>
      </w:r>
    </w:p>
    <w:p>
      <w:r>
        <w:rPr>
          <w:b w:val="0"/>
          <w:i w:val="0"/>
          <w:color w:val="666666"/>
        </w:rPr>
        <w:t>△ 리라가 올란을 향해 입을 열려다 멈춘다.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도와주셔서 감사합니다... 그게...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Prince Orlan?</w:t>
      </w:r>
    </w:p>
    <w:p>
      <w:r>
        <w:rPr>
          <w:b w:val="0"/>
          <w:i w:val="0"/>
          <w:color w:val="666666"/>
        </w:rPr>
        <w:t>△ 올란이 리라의 손을 내려다보며 명찰의 이름을 확인한다.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Lira.</w:t>
      </w:r>
    </w:p>
    <w:p>
      <w:r>
        <w:rPr>
          <w:b w:val="0"/>
          <w:i w:val="0"/>
          <w:color w:val="666666"/>
        </w:rPr>
        <w:t>△ 리라가 올란을 올려다보며 물러서려 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왕자님, 전 다시 일하러 가봐야 해요.</w:t>
      </w:r>
    </w:p>
    <w:p>
      <w:r>
        <w:rPr>
          <w:b w:val="0"/>
          <w:i w:val="0"/>
          <w:color w:val="666666"/>
        </w:rPr>
        <w:t>△ 올란이 리라의 손을 잡으며 말을 막는다.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 손이 다 나을 때까진 안 돼.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날 따라와.</w:t>
      </w:r>
    </w:p>
    <w:p>
      <w:r>
        <w:rPr>
          <w:b w:val="0"/>
          <w:i w:val="0"/>
          <w:color w:val="666666"/>
        </w:rPr>
        <w:t>△ 올란이 앞서 걷고 리라가 뒤따른다.</w:t>
      </w:r>
    </w:p>
    <w:p>
      <w:pPr>
        <w:pStyle w:val="Heading2"/>
      </w:pPr>
      <w:r>
        <w:t>EP5 - S#2  낮 / 밖 / 마을 광장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알파스, 올란</w:t>
      </w:r>
    </w:p>
    <w:p>
      <w:r>
        <w:rPr>
          <w:b w:val="0"/>
          <w:i w:val="0"/>
          <w:color w:val="666666"/>
        </w:rPr>
        <w:t>△ 돌바닥 광장. 배경에 석조 탑과 목조 건물들이 보인다. 날개 달린 흰 유니콘 알파스가 금·은 장식 마차를 끌고 서 있다.</w:t>
      </w:r>
    </w:p>
    <w:p>
      <w:r>
        <w:rPr>
          <w:b w:val="0"/>
          <w:i w:val="0"/>
          <w:color w:val="666666"/>
        </w:rPr>
        <w:t>△ 리라가 유니콘과 마차를 올려다본다.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세상에, 정말 잘생겼다!</w:t>
      </w:r>
    </w:p>
    <w:p>
      <w:r>
        <w:rPr>
          <w:b/>
          <w:i w:val="0"/>
        </w:rPr>
        <w:t>자막: Alphus 유니콘 (인간 모습)</w:t>
      </w:r>
    </w:p>
    <w:p>
      <w:r>
        <w:rPr>
          <w:b w:val="0"/>
          <w:i w:val="0"/>
          <w:color w:val="666666"/>
        </w:rPr>
        <w:t>△ 알파스가 정면을 향해 서서 입을 살짝 벌린다.</w:t>
      </w:r>
    </w:p>
    <w:p>
      <w:r>
        <w:rPr>
          <w:b/>
          <w:i w:val="0"/>
        </w:rPr>
        <w:t xml:space="preserve">알파스: </w:t>
      </w:r>
      <w:r>
        <w:rPr>
          <w:b w:val="0"/>
          <w:i w:val="0"/>
        </w:rPr>
        <w:t>뭐, 그럭저럭이죠.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입 닥쳐, Alphus.</w:t>
      </w:r>
    </w:p>
    <w:p>
      <w:pPr>
        <w:pStyle w:val="Heading2"/>
      </w:pPr>
      <w:r>
        <w:t>EP5 - S#3  낮 / 안 / 화려한 방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흰색·금색 바로크풍 실내. 금장 조각 헤드보드가 있는 소파 겸 침대에 레이스 커튼이 역광으로 빛난다.</w:t>
      </w:r>
    </w:p>
    <w:p>
      <w:r>
        <w:rPr>
          <w:b w:val="0"/>
          <w:i w:val="0"/>
          <w:color w:val="666666"/>
        </w:rPr>
        <w:t>△ 올란이 리라와 마주 선다.</w:t>
      </w:r>
    </w:p>
    <w:p>
      <w:r>
        <w:rPr>
          <w:b w:val="0"/>
          <w:i w:val="0"/>
          <w:color w:val="666666"/>
        </w:rPr>
        <w:t>△ 올란이 눈을 내리깔고 두 손으로 리라의 손을 감싸 쥔다.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남자친구 있다고 했잖아.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그놈은 왜 널 안 지켜준 거지?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남자친구 없어요, 그냥...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Priestess Eirlys가 키스 마크에 대해 물어보실까 봐 겁나서 지어낸 거예요.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맹랑한 거짓말쟁이로군.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남자친구가 없다면.</w:t>
      </w:r>
    </w:p>
    <w:p>
      <w:r>
        <w:rPr>
          <w:b w:val="0"/>
          <w:i w:val="0"/>
          <w:color w:val="666666"/>
        </w:rPr>
        <w:t>△ 올란이 검지로 리라의 쇄골 부근을 가리키듯 짚는다. 반지가 보인다.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그럼 다시 하는 거다.</w:t>
      </w:r>
    </w:p>
    <w:p>
      <w:r>
        <w:rPr>
          <w:b w:val="0"/>
          <w:i w:val="0"/>
          <w:color w:val="666666"/>
        </w:rPr>
        <w:t>△ 리라가 시선을 살짝 비끼며 표정을 굳힌다.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네?</w:t>
      </w:r>
    </w:p>
    <w:p>
      <w:r>
        <w:rPr>
          <w:b w:val="0"/>
          <w:i w:val="0"/>
          <w:color w:val="666666"/>
        </w:rPr>
        <w:t>△ 올란이 리라의 어깨에 손을 얹는다.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우리의 영혼은 이미 묶여 있어.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넌 나의 진정한 사랑이야.</w:t>
      </w:r>
    </w:p>
    <w:p>
      <w:r>
        <w:rPr>
          <w:b w:val="0"/>
          <w:i w:val="0"/>
          <w:color w:val="666666"/>
        </w:rPr>
        <w:t>△ 리라가 시선을 아래로 내리깔며 표정을 굳힌다.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전 일하러 가야 한다니까요.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그만둬.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거긴 너무 험한 곳이야.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나 같은 하프 엘프에겐 선택권이 별로 없어요.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돈이 필요하거든요.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돈이 그렇게 절실해?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좋아.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나랑 다시 하자.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희귀 보석 한 주머니를 더 주지.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이렇게 하면.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할아버지 치유 의식을 드디어 할 수 있어.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이번이 마지막이에요.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알았죠?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역시.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눈에 보이는 건 돈뿐이군.</w:t>
      </w:r>
    </w:p>
    <w:p>
      <w:r>
        <w:rPr>
          <w:b w:val="0"/>
          <w:i w:val="0"/>
          <w:color w:val="666666"/>
        </w:rPr>
        <w:t>△ 올란이 흰 예복 소매 아래 손을 뻗어 무언가를 향해 손짓한다.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올라타.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직접 해봐.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EP6</w:t>
      </w:r>
    </w:p>
    <w:p>
      <w:pPr>
        <w:pStyle w:val="Heading2"/>
      </w:pPr>
      <w:r>
        <w:t>EP6 - S#1  밤 / 안 / 판타지 주점 화려한 별실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올란. 은발을 길게 늘어뜨린 청년이다.</w:t>
      </w:r>
    </w:p>
    <w:p>
      <w:r>
        <w:rPr>
          <w:b w:val="0"/>
          <w:i w:val="0"/>
          <w:color w:val="666666"/>
        </w:rPr>
        <w:t>△ 리라와 올란가 매우 가까운 거리에 마주 앉아 있다.</w:t>
      </w:r>
    </w:p>
    <w:p>
      <w:r>
        <w:rPr>
          <w:b/>
          <w:i w:val="0"/>
        </w:rPr>
        <w:t xml:space="preserve">리라 (눈을 크게 뜨며): </w:t>
      </w:r>
      <w:r>
        <w:rPr>
          <w:b w:val="0"/>
          <w:i w:val="0"/>
        </w:rPr>
        <w:t>방금... 뭐라고 하셨어요?</w:t>
      </w:r>
    </w:p>
    <w:p>
      <w:r>
        <w:rPr>
          <w:b w:val="0"/>
          <w:i w:val="0"/>
          <w:color w:val="666666"/>
        </w:rPr>
        <w:t>△ 올란가 눈을 가늘게 뜨며 리라를 응시한다.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지난번엔 약에 취해 있었지만 이번엔 전부 다 지켜보고 싶거든.</w:t>
      </w:r>
    </w:p>
    <w:p>
      <w:r>
        <w:rPr>
          <w:b/>
          <w:i w:val="0"/>
        </w:rPr>
        <w:t xml:space="preserve">올란 (턱을 살짝 들어올리며): </w:t>
      </w:r>
      <w:r>
        <w:rPr>
          <w:b w:val="0"/>
          <w:i w:val="0"/>
        </w:rPr>
        <w:t>이리 올라와.</w:t>
      </w:r>
    </w:p>
    <w:p>
      <w:r>
        <w:rPr>
          <w:b/>
          <w:i w:val="0"/>
        </w:rPr>
        <w:t xml:space="preserve">리라 (시선을 옆으로 돌리며): </w:t>
      </w:r>
      <w:r>
        <w:rPr>
          <w:b w:val="0"/>
          <w:i w:val="0"/>
        </w:rPr>
        <w:t>안 돼요! 누가 보면 어떡해요?</w:t>
      </w:r>
    </w:p>
    <w:p>
      <w:r>
        <w:rPr>
          <w:b w:val="0"/>
          <w:i w:val="0"/>
          <w:color w:val="666666"/>
        </w:rPr>
        <w:t>△ 올란가 리라의 허리에 손을 얹고 몸을 당긴다.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Alphus, 위로 가자.</w:t>
      </w:r>
    </w:p>
    <w:p>
      <w:r>
        <w:rPr>
          <w:b w:val="0"/>
          <w:i w:val="0"/>
          <w:color w:val="666666"/>
        </w:rPr>
        <w:t>△ 올란가 창 너머를 바라보며 여유로운 표정을 짓는다.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여기 경치가 아주 좋군.</w:t>
      </w:r>
    </w:p>
    <w:p>
      <w:r>
        <w:rPr>
          <w:b w:val="0"/>
          <w:i w:val="0"/>
          <w:color w:val="666666"/>
        </w:rPr>
        <w:t>△ 올란가 리라를 향해 시선을 내리며 낮게 말한다.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지금은 아무도 없어.</w:t>
      </w:r>
    </w:p>
    <w:p>
      <w:r>
        <w:rPr>
          <w:b w:val="0"/>
          <w:i w:val="0"/>
          <w:color w:val="666666"/>
        </w:rPr>
        <w:t>△ 리라가 돌아선 채 올란 쪽으로 몸을 기울인다.</w:t>
      </w:r>
    </w:p>
    <w:p>
      <w:r>
        <w:rPr>
          <w:b w:val="0"/>
          <w:i w:val="0"/>
          <w:color w:val="666666"/>
        </w:rPr>
        <w:t>△ 올란가 리라의 짧은 치마를 시선으로 훑는다.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위로 올라와.</w:t>
      </w:r>
    </w:p>
    <w:p>
      <w:r>
        <w:rPr>
          <w:b w:val="0"/>
          <w:i w:val="0"/>
          <w:color w:val="666666"/>
        </w:rPr>
        <w:t>△ 올란가 리라의 치마 쪽을 바라보며 눈살을 찌푸린다.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다시는 이렇게 짧은 치마 입지 마.</w:t>
      </w:r>
    </w:p>
    <w:p>
      <w:r>
        <w:rPr>
          <w:b/>
          <w:i w:val="0"/>
        </w:rPr>
        <w:t xml:space="preserve">리라 (어깨를 살짝 으쓱하며): </w:t>
      </w:r>
      <w:r>
        <w:rPr>
          <w:b w:val="0"/>
          <w:i w:val="0"/>
        </w:rPr>
        <w:t>어쩔 수 없어요. 유니폼인걸요.</w:t>
      </w:r>
    </w:p>
    <w:p>
      <w:r>
        <w:rPr>
          <w:b w:val="0"/>
          <w:i w:val="0"/>
          <w:color w:val="666666"/>
        </w:rPr>
        <w:t>△ 올란와 리라가 이마를 맞댄 채 서로의 눈을 바라본다.</w:t>
      </w:r>
    </w:p>
    <w:p>
      <w:r>
        <w:rPr>
          <w:b/>
          <w:i w:val="0"/>
        </w:rPr>
        <w:t xml:space="preserve">리라 (올란의 얼굴을 감싸며): </w:t>
      </w:r>
      <w:r>
        <w:rPr>
          <w:b w:val="0"/>
          <w:i w:val="0"/>
        </w:rPr>
        <w:t>제... 제가 직접 하라고 하셨잖아요!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계속해. 그대로 입고 있어.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세상에, 너무 뜨거워.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다음엔 네가 리드하게 해줄게.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이제 내가 하지.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네?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리라가 올란의 얼굴을 두 손으로 감싼 채 키스한다.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EP7</w:t>
      </w:r>
    </w:p>
    <w:p>
      <w:pPr>
        <w:pStyle w:val="Heading2"/>
      </w:pPr>
      <w:r>
        <w:t>EP7 - S#1  저녁 / 안 / 마차 창가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</w:t>
      </w:r>
    </w:p>
    <w:p>
      <w:r>
        <w:rPr>
          <w:b w:val="0"/>
          <w:i w:val="0"/>
          <w:color w:val="666666"/>
        </w:rPr>
        <w:t>△ 리라의 손이 창밖 하늘을 향해 뻗어 있다.</w:t>
      </w:r>
    </w:p>
    <w:p>
      <w:r>
        <w:rPr>
          <w:b w:val="0"/>
          <w:i w:val="0"/>
          <w:color w:val="666666"/>
        </w:rPr>
        <w:t>△ 흰 레이스 커튼이 바람에 흔들린다.</w:t>
      </w:r>
    </w:p>
    <w:p>
      <w:r>
        <w:rPr>
          <w:b w:val="0"/>
          <w:i w:val="0"/>
          <w:color w:val="666666"/>
        </w:rPr>
        <w:t>△ 손이 화면 밖으로 사라진다.</w:t>
      </w:r>
    </w:p>
    <w:p>
      <w:pPr>
        <w:pStyle w:val="Heading2"/>
      </w:pPr>
      <w:r>
        <w:t>EP7 - S#2  저녁 / 안 / 마차 내부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리라가 침대에 누운 채 눈물을 흘리며 위를 올려다본다. 검은 레이스 초커와 토끼 귀 머리띠를 하고 있다.</w:t>
      </w:r>
    </w:p>
    <w:p>
      <w:r>
        <w:rPr>
          <w:b w:val="0"/>
          <w:i w:val="0"/>
          <w:color w:val="666666"/>
        </w:rPr>
        <w:t>△ 올란의 손이 리라의 머리 뒤를 받치고 있다.</w:t>
      </w:r>
    </w:p>
    <w:p>
      <w:r>
        <w:rPr>
          <w:b/>
          <w:i w:val="0"/>
        </w:rPr>
        <w:t xml:space="preserve">리라 (울먹이며): </w:t>
      </w:r>
      <w:r>
        <w:rPr>
          <w:b w:val="0"/>
          <w:i w:val="0"/>
        </w:rPr>
        <w:t>세상에, 너무 벅차요. 더는 못 하겠어요.</w:t>
      </w:r>
    </w:p>
    <w:p>
      <w:r>
        <w:rPr>
          <w:b/>
          <w:i w:val="0"/>
        </w:rPr>
        <w:t xml:space="preserve">올란 OS: </w:t>
      </w:r>
      <w:r>
        <w:rPr>
          <w:b w:val="0"/>
          <w:i w:val="0"/>
        </w:rPr>
        <w:t>괜찮아. 그만하자.</w:t>
      </w:r>
    </w:p>
    <w:p>
      <w:r>
        <w:rPr>
          <w:b w:val="0"/>
          <w:i w:val="0"/>
          <w:color w:val="666666"/>
        </w:rPr>
        <w:t>△ 올란이 백금발 머리를 늘어뜨리고 청보석 왕관을 쓴 채 리라 쪽으로 몸을 숙인다.</w:t>
      </w:r>
    </w:p>
    <w:p>
      <w:r>
        <w:rPr>
          <w:b w:val="0"/>
          <w:i w:val="0"/>
          <w:color w:val="666666"/>
        </w:rPr>
        <w:t>△ 리라가 눈을 감고 올란의 어깨에 머리를 기댄다.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당신... 아직 그대로잖아요.</w:t>
      </w:r>
    </w:p>
    <w:p>
      <w:r>
        <w:rPr>
          <w:b/>
          <w:i w:val="0"/>
        </w:rPr>
        <w:t xml:space="preserve">올란 (몸을 더 숙이며): </w:t>
      </w:r>
      <w:r>
        <w:rPr>
          <w:b w:val="0"/>
          <w:i w:val="0"/>
        </w:rPr>
        <w:t>됐어. 이리 와. 좀 쉬어. 집까지 데려다줄게.</w:t>
      </w:r>
    </w:p>
    <w:p>
      <w:pPr>
        <w:pStyle w:val="Heading2"/>
      </w:pPr>
      <w:r>
        <w:t>EP7 - S#3  저녁 / 밖 / 구름 위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</w:t>
      </w:r>
    </w:p>
    <w:p>
      <w:r>
        <w:rPr>
          <w:b w:val="0"/>
          <w:i w:val="0"/>
          <w:color w:val="666666"/>
        </w:rPr>
        <w:t>△ 흰 날개 달린 유니콘이 금빛 마차를 끌며 구름 위를 날아간다.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다들 엘프는 차갑고 오만하다고 하지만, 이 남자는 참 다정하네.</w:t>
      </w:r>
    </w:p>
    <w:p>
      <w:pPr>
        <w:pStyle w:val="Heading2"/>
      </w:pPr>
      <w:r>
        <w:t>EP7 - S#4  밤 / 밖 / 야외 광장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올란이 리라의 손을 잡고 마주 서 있다.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집까지 바래다주마.</w:t>
      </w:r>
    </w:p>
    <w:p>
      <w:r>
        <w:rPr>
          <w:b/>
          <w:i w:val="0"/>
        </w:rPr>
        <w:t xml:space="preserve">리라 (손사래를 치며): </w:t>
      </w:r>
      <w:r>
        <w:rPr>
          <w:b w:val="0"/>
          <w:i w:val="0"/>
        </w:rPr>
        <w:t>아니요, 괜찮아요. 할아버지가 당신이랑 있는 걸 보시면 기절하실 거예요.</w:t>
      </w:r>
    </w:p>
    <w:p>
      <w:pPr>
        <w:pStyle w:val="Heading2"/>
      </w:pPr>
      <w:r>
        <w:t>EP7 - S#5  밤 / 밖 / 판타지 도시 광장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올란, 알파스, 시종, 세실리아</w:t>
      </w:r>
    </w:p>
    <w:p>
      <w:r>
        <w:rPr>
          <w:b w:val="0"/>
          <w:i w:val="0"/>
          <w:color w:val="666666"/>
        </w:rPr>
        <w:t>△ 올란이 손을 뻗어 리라 쪽으로 무언가를 내민다.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받아. 널 위해 준비했다.</w:t>
      </w:r>
    </w:p>
    <w:p>
      <w:r>
        <w:rPr>
          <w:b/>
          <w:i w:val="0"/>
        </w:rPr>
        <w:t xml:space="preserve">리라 (고개를 들어 손을 살짝 빼며): </w:t>
      </w:r>
      <w:r>
        <w:rPr>
          <w:b w:val="0"/>
          <w:i w:val="0"/>
        </w:rPr>
        <w:t>아니요, 이미 충분히 많이 주셨어요.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벗지 마.</w:t>
      </w:r>
    </w:p>
    <w:p>
      <w:r>
        <w:rPr>
          <w:b w:val="0"/>
          <w:i w:val="0"/>
          <w:color w:val="666666"/>
        </w:rPr>
        <w:t>△ 알파스가 금·진주 장식 마구를 걸친 채 광장 중앙에 서 있다.</w:t>
      </w:r>
    </w:p>
    <w:p>
      <w:r>
        <w:rPr>
          <w:b w:val="0"/>
          <w:i w:val="0"/>
          <w:color w:val="666666"/>
        </w:rPr>
        <w:t>△ 연두색 드레스를 입은 여인이 배경 저편에 흐릿하게 서 있다.</w:t>
      </w:r>
    </w:p>
    <w:p>
      <w:r>
        <w:rPr>
          <w:b w:val="0"/>
          <w:i w:val="0"/>
          <w:color w:val="666666"/>
        </w:rPr>
        <w:t>△ 올란과 시종이 마주 서 있다.</w:t>
      </w:r>
    </w:p>
    <w:p>
      <w:r>
        <w:rPr>
          <w:b/>
          <w:i w:val="0"/>
        </w:rPr>
        <w:t xml:space="preserve">시종: </w:t>
      </w:r>
      <w:r>
        <w:rPr>
          <w:b w:val="0"/>
          <w:i w:val="0"/>
        </w:rPr>
        <w:t>정말 그 여자가 당신의 진정한 사랑입니까?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그래.</w:t>
      </w:r>
    </w:p>
    <w:p>
      <w:r>
        <w:rPr>
          <w:b/>
          <w:i w:val="0"/>
        </w:rPr>
        <w:t xml:space="preserve">시종: </w:t>
      </w:r>
      <w:r>
        <w:rPr>
          <w:b w:val="0"/>
          <w:i w:val="0"/>
        </w:rPr>
        <w:t>하프 엘프잖아요. 그건 상관없나요?</w:t>
      </w:r>
    </w:p>
    <w:p>
      <w:r>
        <w:rPr>
          <w:b/>
          <w:i w:val="0"/>
        </w:rPr>
        <w:t xml:space="preserve">올란 (눈썹을 살짝 올리며): </w:t>
      </w:r>
      <w:r>
        <w:rPr>
          <w:b w:val="0"/>
          <w:i w:val="0"/>
        </w:rPr>
        <w:t>그게 불만인가?</w:t>
      </w:r>
    </w:p>
    <w:p>
      <w:r>
        <w:rPr>
          <w:b/>
          <w:i w:val="0"/>
        </w:rPr>
        <w:t xml:space="preserve">시종 (웃으며): </w:t>
      </w:r>
      <w:r>
        <w:rPr>
          <w:b w:val="0"/>
          <w:i w:val="0"/>
        </w:rPr>
        <w:t>아뇨, 우리 왕자님이 사랑에 빠진 모습을 볼 줄은 몰랐네요.</w:t>
      </w:r>
    </w:p>
    <w:p>
      <w:r>
        <w:rPr>
          <w:b/>
          <w:i w:val="0"/>
        </w:rPr>
        <w:t xml:space="preserve">올란 (손을 내저으며): </w:t>
      </w:r>
      <w:r>
        <w:rPr>
          <w:b w:val="0"/>
          <w:i w:val="0"/>
        </w:rPr>
        <w:t>가서 일이나 해!</w:t>
      </w:r>
    </w:p>
    <w:p>
      <w:r>
        <w:rPr>
          <w:b w:val="0"/>
          <w:i w:val="0"/>
          <w:color w:val="666666"/>
        </w:rPr>
        <w:t>△ 올란이 광장에 홀로 서서 먼 곳을 바라본다.</w:t>
      </w:r>
    </w:p>
    <w:p>
      <w:r>
        <w:rPr>
          <w:b/>
          <w:i w:val="0"/>
        </w:rPr>
        <w:t xml:space="preserve">세실리아 OS: </w:t>
      </w:r>
      <w:r>
        <w:rPr>
          <w:b w:val="0"/>
          <w:i w:val="0"/>
        </w:rPr>
        <w:t>올란 왕자님! 여기 계셨군요.</w:t>
      </w:r>
    </w:p>
    <w:p>
      <w:r>
        <w:rPr>
          <w:b w:val="0"/>
          <w:i w:val="0"/>
          <w:color w:val="666666"/>
        </w:rPr>
        <w:t>△ 올란이 목소리가 들려온 방향으로 시선을 돌린다.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세실리아 공주님?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초록 잎사귀 드레스를 입은 여인의 상반신이 화면을 가득 채운다.</w:t>
      </w:r>
    </w:p>
    <w:p>
      <w:r>
        <w:rPr>
          <w:b/>
          <w:i w:val="0"/>
        </w:rPr>
        <w:t>자막: 우드 엘프 공주 세실리아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EP8</w:t>
      </w:r>
    </w:p>
    <w:p>
      <w:pPr>
        <w:pStyle w:val="Heading2"/>
      </w:pPr>
      <w:r>
        <w:t>EP8 - S#1  밤 / 밖 / 판타지 도시 광장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세실리아, 리라</w:t>
      </w:r>
    </w:p>
    <w:p>
      <w:r>
        <w:rPr>
          <w:b w:val="0"/>
          <w:i w:val="0"/>
          <w:color w:val="666666"/>
        </w:rPr>
        <w:t>△ 세실리아. 붉은 곱슬머리에 초록 금박 드레스를 입었다.</w:t>
      </w:r>
    </w:p>
    <w:p>
      <w:r>
        <w:rPr>
          <w:b w:val="0"/>
          <w:i w:val="0"/>
          <w:color w:val="666666"/>
        </w:rPr>
        <w:t>△ 세실리아가 손을 올란의 가슴에 얹은 채 마주 서 있다.</w:t>
      </w:r>
    </w:p>
    <w:p>
      <w:r>
        <w:rPr>
          <w:b w:val="0"/>
          <w:i w:val="0"/>
          <w:color w:val="666666"/>
        </w:rPr>
        <w:t>△ 리라가 두 사람 사이로 다가와 올란 옆에 선다.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올란, 여기서 뭐 하는 거야?</w:t>
      </w:r>
    </w:p>
    <w:p>
      <w:r>
        <w:rPr>
          <w:b/>
          <w:i w:val="0"/>
        </w:rPr>
        <w:t xml:space="preserve">올란 (무표정하게): </w:t>
      </w:r>
      <w:r>
        <w:rPr>
          <w:b w:val="0"/>
          <w:i w:val="0"/>
        </w:rPr>
        <w:t>세실리아 공주님, 무슨 일입니까?</w:t>
      </w:r>
    </w:p>
    <w:p>
      <w:r>
        <w:rPr>
          <w:b/>
          <w:i w:val="0"/>
        </w:rPr>
        <w:t xml:space="preserve">세실리아 (리라를 쳐다보며): </w:t>
      </w:r>
      <w:r>
        <w:rPr>
          <w:b w:val="0"/>
          <w:i w:val="0"/>
        </w:rPr>
        <w:t>어떻게 된 거야? 왜 몸에서 천한 혼혈 냄새가 진동을 하지?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당신이 상관할 바 아닙니다.</w:t>
      </w:r>
    </w:p>
    <w:p>
      <w:r>
        <w:rPr>
          <w:b/>
          <w:i w:val="0"/>
        </w:rPr>
        <w:t xml:space="preserve">세실리아 (다시 올란을 보며): </w:t>
      </w:r>
      <w:r>
        <w:rPr>
          <w:b w:val="0"/>
          <w:i w:val="0"/>
        </w:rPr>
        <w:t>올란, 오늘 밤 나랑 저녁 먹을래?</w:t>
      </w:r>
    </w:p>
    <w:p>
      <w:r>
        <w:rPr>
          <w:b/>
          <w:i w:val="0"/>
        </w:rPr>
        <w:t xml:space="preserve">올란 (몸을 돌리며): </w:t>
      </w:r>
      <w:r>
        <w:rPr>
          <w:b w:val="0"/>
          <w:i w:val="0"/>
        </w:rPr>
        <w:t>바쁩니다, 실례하죠.</w:t>
      </w:r>
    </w:p>
    <w:p>
      <w:r>
        <w:rPr>
          <w:b w:val="0"/>
          <w:i w:val="0"/>
          <w:color w:val="666666"/>
        </w:rPr>
        <w:t>△ 올란이 자리를 떠난다.</w:t>
      </w:r>
    </w:p>
    <w:p>
      <w:r>
        <w:rPr>
          <w:b/>
          <w:i w:val="0"/>
        </w:rPr>
        <w:t xml:space="preserve">세실리아 VO: </w:t>
      </w:r>
      <w:r>
        <w:rPr>
          <w:b w:val="0"/>
          <w:i w:val="0"/>
        </w:rPr>
        <w:t>어떤 년이 감히 내 올란을 꼬신 거야? 반드시 찾아내겠어!</w:t>
      </w:r>
    </w:p>
    <w:p>
      <w:r>
        <w:rPr>
          <w:b w:val="0"/>
          <w:i w:val="0"/>
          <w:color w:val="666666"/>
        </w:rPr>
        <w:t>△ 세실리아가 분노한 채 자리에 남아 있다.</w:t>
      </w:r>
    </w:p>
    <w:p>
      <w:pPr>
        <w:pStyle w:val="Heading2"/>
      </w:pPr>
      <w:r>
        <w:t>EP8 - S#2  낮 / 안 / 엘프 신전 치유실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할아버지, 백발 여인</w:t>
      </w:r>
    </w:p>
    <w:p>
      <w:r>
        <w:rPr>
          <w:b w:val="0"/>
          <w:i w:val="0"/>
          <w:color w:val="666666"/>
        </w:rPr>
        <w:t>△ 리라가 눈물을 글썽이며 할아버지를 끌어안는다.</w:t>
      </w:r>
    </w:p>
    <w:p>
      <w:r>
        <w:rPr>
          <w:b w:val="0"/>
          <w:i w:val="0"/>
          <w:color w:val="666666"/>
        </w:rPr>
        <w:t>△ 백발 여인이 옆에서 온화하게 미소 짓고 있다.</w:t>
      </w:r>
    </w:p>
    <w:p>
      <w:r>
        <w:rPr>
          <w:b/>
          <w:i w:val="0"/>
        </w:rPr>
        <w:t xml:space="preserve">리라 (눈물을 참으며): </w:t>
      </w:r>
      <w:r>
        <w:rPr>
          <w:b w:val="0"/>
          <w:i w:val="0"/>
        </w:rPr>
        <w:t>할아버지, 몸은 좀 어떠세요?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괜찮단다, 얘야. 걱정 마라.</w:t>
      </w:r>
    </w:p>
    <w:p>
      <w:r>
        <w:rPr>
          <w:b/>
          <w:i w:val="0"/>
        </w:rPr>
        <w:t xml:space="preserve">백발 여인: </w:t>
      </w:r>
      <w:r>
        <w:rPr>
          <w:b w:val="0"/>
          <w:i w:val="0"/>
        </w:rPr>
        <w:t>치유 의식은 성공적이었어. 휴식만 좀 취하면 할아버지는 완전히 회복하실 거다.</w:t>
      </w:r>
    </w:p>
    <w:p>
      <w:r>
        <w:rPr>
          <w:b/>
          <w:i w:val="0"/>
        </w:rPr>
        <w:t xml:space="preserve">리라 (눈물을 흘리며): </w:t>
      </w:r>
      <w:r>
        <w:rPr>
          <w:b w:val="0"/>
          <w:i w:val="0"/>
        </w:rPr>
        <w:t>정말 다행이에요.</w:t>
      </w:r>
    </w:p>
    <w:p>
      <w:r>
        <w:rPr>
          <w:b/>
          <w:i w:val="0"/>
        </w:rPr>
        <w:t xml:space="preserve">할아버지 (등을 토닥이며): </w:t>
      </w:r>
      <w:r>
        <w:rPr>
          <w:b w:val="0"/>
          <w:i w:val="0"/>
        </w:rPr>
        <w:t>얘야, 오랜 시간 나를 돌보느라 네가 너무 고생이 많았구나. 이제 네 인생을 살렴.</w:t>
      </w:r>
    </w:p>
    <w:p>
      <w:pPr>
        <w:pStyle w:val="Heading2"/>
      </w:pPr>
      <w:r>
        <w:t>EP8 - S#3  낮 / 밖 / 숲속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리라, 할아버지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올란이 준 돈은 다 썼어. 하지만 할아버지는 매일 좋아지고 계시고 사냥까지 나가실 정도야! 다 잘될 거야.</w:t>
      </w:r>
    </w:p>
    <w:p>
      <w:r>
        <w:rPr>
          <w:b w:val="0"/>
          <w:i w:val="0"/>
          <w:color w:val="666666"/>
        </w:rPr>
        <w:t>△ 올란이 흰 사슴을 타고 숲속에서 무언가를 발견한 듯 시선을 고정한다.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돈이 생겼을 텐데, 왜 산딸기를 따 먹고 있지? 설마, 일부러 여기 온 건가. 나랑 마주치길 기대하면서.</w:t>
      </w:r>
    </w:p>
    <w:p>
      <w:r>
        <w:rPr>
          <w:b w:val="0"/>
          <w:i w:val="0"/>
          <w:color w:val="666666"/>
        </w:rPr>
        <w:t>△ 올란이 리라를 발견한 방향으로 시선을 향한다.</w:t>
      </w:r>
    </w:p>
    <w:p>
      <w:r>
        <w:rPr>
          <w:b w:val="0"/>
          <w:i w:val="0"/>
          <w:color w:val="666666"/>
        </w:rPr>
        <w:t>△ 할아버지가 어깨에 총을 메고 토끼를 들어 올리며 활기차게 웃는다.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리라, 내가 뭘 잡았는지 봐라! 오늘 밤은 진수성찬이겠구나!</w:t>
      </w:r>
    </w:p>
    <w:p>
      <w:r>
        <w:rPr>
          <w:b w:val="0"/>
          <w:i w:val="0"/>
          <w:color w:val="666666"/>
        </w:rPr>
        <w:t>△ 올란이 리라에게 다가선다.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리라, 설마 너 임신한 거 아니냐?</w:t>
      </w:r>
    </w:p>
    <w:p>
      <w:r>
        <w:rPr>
          <w:b/>
          <w:i w:val="0"/>
        </w:rPr>
        <w:t xml:space="preserve">리라 (눈을 크게 뜨며): </w:t>
      </w:r>
      <w:r>
        <w:rPr>
          <w:b w:val="0"/>
          <w:i w:val="0"/>
        </w:rPr>
        <w:t>제가 임신이라고요?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리라가 충격받은 표정으로 굳어 있다.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EP9</w:t>
      </w:r>
    </w:p>
    <w:p>
      <w:pPr>
        <w:pStyle w:val="Heading2"/>
      </w:pPr>
      <w:r>
        <w:t>EP9 - S#1  낮 / 밖 / 숲속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할아버지</w:t>
      </w:r>
    </w:p>
    <w:p>
      <w:r>
        <w:rPr>
          <w:b w:val="0"/>
          <w:i w:val="0"/>
          <w:color w:val="666666"/>
        </w:rPr>
        <w:t>△ 할아버지가 오른쪽 어깨에 총을 걸치고 왼손에 토끼를 든 채 서 있다.</w:t>
      </w:r>
    </w:p>
    <w:p>
      <w:r>
        <w:rPr>
          <w:b w:val="0"/>
          <w:i w:val="0"/>
          <w:color w:val="666666"/>
        </w:rPr>
        <w:t>△ 리라가 할아버지와 마주 서서 시선을 내리깔고 있다.</w:t>
      </w:r>
    </w:p>
    <w:p>
      <w:r>
        <w:rPr>
          <w:b/>
          <w:i w:val="0"/>
        </w:rPr>
        <w:t xml:space="preserve">리라 (고개를 들며): </w:t>
      </w:r>
      <w:r>
        <w:rPr>
          <w:b w:val="0"/>
          <w:i w:val="0"/>
        </w:rPr>
        <w:t>아니에요, 할아버지. 음식을 잘못 먹었나 봐요.</w:t>
      </w:r>
    </w:p>
    <w:p>
      <w:r>
        <w:rPr>
          <w:b/>
          <w:i w:val="0"/>
        </w:rPr>
        <w:t xml:space="preserve">할아버지 (눈을 가늘게 뜨며): </w:t>
      </w:r>
      <w:r>
        <w:rPr>
          <w:b w:val="0"/>
          <w:i w:val="0"/>
        </w:rPr>
        <w:t>지난번에 목에 났던 그 키스 마크는 뭐였느냐?</w:t>
      </w:r>
    </w:p>
    <w:p>
      <w:r>
        <w:rPr>
          <w:b/>
          <w:i w:val="0"/>
        </w:rPr>
        <w:t xml:space="preserve">리라 (시선을 피하며): </w:t>
      </w:r>
      <w:r>
        <w:rPr>
          <w:b w:val="0"/>
          <w:i w:val="0"/>
        </w:rPr>
        <w:t>그냥 벌레에 물린 거라니까요.</w:t>
      </w:r>
    </w:p>
    <w:p>
      <w:r>
        <w:rPr>
          <w:b/>
          <w:i w:val="0"/>
        </w:rPr>
        <w:t xml:space="preserve">할아버지 (한 발 가까이 서며): </w:t>
      </w:r>
      <w:r>
        <w:rPr>
          <w:b w:val="0"/>
          <w:i w:val="0"/>
        </w:rPr>
        <w:t>리라, 내가 짐이 됐다는 거 안다. 하지만 아무리 힘들어도 잘못된 길로 빠지진 마라. 엘프들은 멀리해. 그들은 절대 하프 엘프를 받아주지 않아. 널 파멸시킬 뿐이야. 알겠니?</w:t>
      </w:r>
    </w:p>
    <w:p>
      <w:r>
        <w:rPr>
          <w:b/>
          <w:i w:val="0"/>
        </w:rPr>
        <w:t xml:space="preserve">리라 (고개를 숙이며): </w:t>
      </w:r>
      <w:r>
        <w:rPr>
          <w:b w:val="0"/>
          <w:i w:val="0"/>
        </w:rPr>
        <w:t>알겠어요, 할아버지.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술집 일은 오늘 당장 그만둬라. 위험한 곳이야.</w:t>
      </w:r>
    </w:p>
    <w:p>
      <w:r>
        <w:rPr>
          <w:b/>
          <w:i w:val="0"/>
        </w:rPr>
        <w:t xml:space="preserve">리라 (조용히 고개를 끄덕이며): </w:t>
      </w:r>
      <w:r>
        <w:rPr>
          <w:b w:val="0"/>
          <w:i w:val="0"/>
        </w:rPr>
        <w:t>알았어요... 그럴게요.</w:t>
      </w:r>
    </w:p>
    <w:p>
      <w:pPr>
        <w:pStyle w:val="Heading2"/>
      </w:pPr>
      <w:r>
        <w:t>EP9 - S#2  낮 / 밖 / 아케인 아카데미 앞 광장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전령, 군중, 올란</w:t>
      </w:r>
    </w:p>
    <w:p>
      <w:r>
        <w:rPr>
          <w:b w:val="0"/>
          <w:i w:val="0"/>
          <w:color w:val="666666"/>
        </w:rPr>
        <w:t>△ 리라가 붉은 리본이 묶인 황금빛 두루마리를 두 손으로 들고 읽는다.</w:t>
      </w:r>
    </w:p>
    <w:p>
      <w:r>
        <w:rPr>
          <w:b/>
          <w:i w:val="0"/>
        </w:rPr>
        <w:t xml:space="preserve">전령: </w:t>
      </w:r>
      <w:r>
        <w:rPr>
          <w:b w:val="0"/>
          <w:i w:val="0"/>
        </w:rPr>
        <w:t>리라 양, 축하합니다! 아케인 아카데미에 합격하셨습니다. 초급 수습생으로요.</w:t>
      </w:r>
    </w:p>
    <w:p>
      <w:r>
        <w:rPr>
          <w:b/>
          <w:i w:val="0"/>
        </w:rPr>
        <w:t xml:space="preserve">리라 (환하게 웃으며): </w:t>
      </w:r>
      <w:r>
        <w:rPr>
          <w:b w:val="0"/>
          <w:i w:val="0"/>
        </w:rPr>
        <w:t>와!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아케인 아카데미에 합격했어. 이제 여러 일을 전전하지 않아도 돼. 새로운 직장, 새로운 시작이야.</w:t>
      </w:r>
    </w:p>
    <w:p>
      <w:r>
        <w:rPr>
          <w:b w:val="0"/>
          <w:i w:val="0"/>
          <w:color w:val="666666"/>
        </w:rPr>
        <w:t>△ 흰 말이 끄는 황금빛 마차가 광장 중앙에 멈춰 선다.</w:t>
      </w:r>
    </w:p>
    <w:p>
      <w:r>
        <w:rPr>
          <w:b w:val="0"/>
          <w:i w:val="0"/>
          <w:color w:val="666666"/>
        </w:rPr>
        <w:t>△ 군중이 마차 주변을 오간다.</w:t>
      </w:r>
    </w:p>
    <w:p>
      <w:r>
        <w:rPr>
          <w:b w:val="0"/>
          <w:i w:val="0"/>
          <w:color w:val="666666"/>
        </w:rPr>
        <w:t>△ 올란이 마차 창문 안에서 바깥을 무표정하게 내다본다.</w:t>
      </w:r>
    </w:p>
    <w:p>
      <w:r>
        <w:rPr>
          <w:b w:val="0"/>
          <w:i w:val="0"/>
          <w:color w:val="666666"/>
        </w:rPr>
        <w:t>△ 올란의 시선이 창밖 한쪽으로 향한다.</w:t>
      </w:r>
    </w:p>
    <w:p>
      <w:r>
        <w:rPr>
          <w:b w:val="0"/>
          <w:i w:val="0"/>
          <w:color w:val="666666"/>
        </w:rPr>
        <w:t>△ 리라가 마차 옆에서 돌아서며 놀란 듯 입을 살짝 벌린다.</w:t>
      </w:r>
    </w:p>
    <w:p>
      <w:r>
        <w:rPr>
          <w:b/>
          <w:i w:val="0"/>
        </w:rPr>
        <w:t xml:space="preserve">올란 (턱을 들어 마차 안을 가리키며): </w:t>
      </w:r>
      <w:r>
        <w:rPr>
          <w:b w:val="0"/>
          <w:i w:val="0"/>
        </w:rPr>
        <w:t>거기 예쁜 아가씨. 타.</w:t>
      </w:r>
    </w:p>
    <w:p>
      <w:r>
        <w:rPr>
          <w:b/>
          <w:i w:val="0"/>
        </w:rPr>
        <w:t xml:space="preserve">리라 (눈을 크게 뜨며): </w:t>
      </w:r>
      <w:r>
        <w:rPr>
          <w:b w:val="0"/>
          <w:i w:val="0"/>
        </w:rPr>
        <w:t>괜찮습니다, 왕자님. 걸어갈 수 있어요.</w:t>
      </w:r>
    </w:p>
    <w:p>
      <w:r>
        <w:rPr>
          <w:b/>
          <w:i w:val="0"/>
        </w:rPr>
        <w:t xml:space="preserve">올란 (눈썹을 치켜올리며): </w:t>
      </w:r>
      <w:r>
        <w:rPr>
          <w:b w:val="0"/>
          <w:i w:val="0"/>
        </w:rPr>
        <w:t>타라고 했다.</w:t>
      </w:r>
    </w:p>
    <w:p>
      <w:r>
        <w:rPr>
          <w:b w:val="0"/>
          <w:i w:val="0"/>
          <w:color w:val="666666"/>
        </w:rPr>
        <w:t>△ 리라가 마차에 오른다.</w:t>
      </w:r>
    </w:p>
    <w:p>
      <w:pPr>
        <w:pStyle w:val="Heading2"/>
      </w:pPr>
      <w:r>
        <w:t>EP9 - S#3  낮 / 안 / 마차 내부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리라와 올란이 마차 안에 마주 앉아 있다.</w:t>
      </w:r>
    </w:p>
    <w:p>
      <w:r>
        <w:rPr>
          <w:b w:val="0"/>
          <w:i w:val="0"/>
          <w:color w:val="666666"/>
        </w:rPr>
        <w:t>△ 올란이 흰 손수건을 리라 쪽으로 내민다.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감사합니다.</w:t>
      </w:r>
    </w:p>
    <w:p>
      <w:r>
        <w:rPr>
          <w:b/>
          <w:i w:val="0"/>
        </w:rPr>
        <w:t xml:space="preserve">올란 (손수건을 더 가까이 내밀며): </w:t>
      </w:r>
      <w:r>
        <w:rPr>
          <w:b w:val="0"/>
          <w:i w:val="0"/>
        </w:rPr>
        <w:t>내가 해주지.</w:t>
      </w:r>
    </w:p>
    <w:p>
      <w:r>
        <w:rPr>
          <w:b w:val="0"/>
          <w:i w:val="0"/>
          <w:color w:val="666666"/>
        </w:rPr>
        <w:t>△ 올란의 얼굴이 화면을 가득 채운다. 표정이 굳어 있다.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나랑 같이 살자.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네?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올란이 시선을 거두지 않은 채 리라를 응시한다.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EP10</w:t>
      </w:r>
    </w:p>
    <w:p>
      <w:pPr>
        <w:pStyle w:val="Heading2"/>
      </w:pPr>
      <w:r>
        <w:t>EP10 - S#1  낮 / 안 / 궁전 응접실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올란이 소파에 앉아 리라를 바라보며 담담하게 말한다.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궁전으로 들어와. 나랑 같이 지내자고.</w:t>
      </w:r>
    </w:p>
    <w:p>
      <w:r>
        <w:rPr>
          <w:b/>
          <w:i w:val="0"/>
        </w:rPr>
        <w:t xml:space="preserve">리라 (눈을 약간 크게 뜨며): </w:t>
      </w:r>
      <w:r>
        <w:rPr>
          <w:b w:val="0"/>
          <w:i w:val="0"/>
        </w:rPr>
        <w:t>왜요?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넌 돈이 필요하고, 나에겐 돈이 많으니까. 내가 널 돌보게 해줘.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날 자신의... 정부로 삼으려는 건가? 할아버지 말이 맞았어. 엘프들은 나 같은 하프 엘프를 절대 인정 안 해. 여기서 마음을 줬다간 상처받는 건 나뿐이야.</w:t>
      </w:r>
    </w:p>
    <w:p>
      <w:r>
        <w:rPr>
          <w:b/>
          <w:i w:val="0"/>
        </w:rPr>
        <w:t xml:space="preserve">리라 (고개를 들어 똑바로 보며): </w:t>
      </w:r>
      <w:r>
        <w:rPr>
          <w:b w:val="0"/>
          <w:i w:val="0"/>
        </w:rPr>
        <w:t>사양할게요. 이미 일자리가 있거든요.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 술집 일 말이냐?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아니요, 새 일자리요. 아케인 아카데미의 수습생이에요.</w:t>
      </w:r>
    </w:p>
    <w:p>
      <w:pPr>
        <w:pStyle w:val="Heading2"/>
      </w:pPr>
      <w:r>
        <w:t>EP10 - S#2  낮 / 밖 / 엘프 숲 광장 (마차 탑승 구간)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</w:t>
      </w:r>
    </w:p>
    <w:p>
      <w:r>
        <w:rPr>
          <w:b w:val="0"/>
          <w:i w:val="0"/>
          <w:color w:val="666666"/>
        </w:rPr>
        <w:t>△ 흰 유니콘이 끄는 은빛 마차가 광장에 서 있다.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여기서 세워주세요. 내릴게요.</w:t>
      </w:r>
    </w:p>
    <w:p>
      <w:r>
        <w:rPr>
          <w:b w:val="0"/>
          <w:i w:val="0"/>
          <w:color w:val="666666"/>
        </w:rPr>
        <w:t>△ 마차가 멈추고 리라가 내린다.</w:t>
      </w:r>
    </w:p>
    <w:p>
      <w:pPr>
        <w:pStyle w:val="Heading2"/>
      </w:pPr>
      <w:r>
        <w:t>EP10 - S#3  낮 / 안 / 궁전 응접실 · 회상(직전)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올란이 리라 쪽으로 몸을 기울인다.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일하지 않을 때는 나랑 같이 있어.</w:t>
      </w:r>
    </w:p>
    <w:p>
      <w:r>
        <w:rPr>
          <w:b/>
          <w:i w:val="0"/>
        </w:rPr>
        <w:t xml:space="preserve">리라 (고개를 들며): </w:t>
      </w:r>
      <w:r>
        <w:rPr>
          <w:b w:val="0"/>
          <w:i w:val="0"/>
        </w:rPr>
        <w:t>죄송합니다, 왕자님. 그날 밤이 마지막이었어요. 우린 사는 세계가 달라요. 저를 찾지 마세요.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우리 다시 만날 일은 없겠죠. 그렇죠?</w:t>
      </w:r>
    </w:p>
    <w:p>
      <w:r>
        <w:rPr>
          <w:b w:val="0"/>
          <w:i w:val="0"/>
          <w:color w:val="666666"/>
        </w:rPr>
        <w:t>△ 리라가 자리에서 일어나 떠난다.</w:t>
      </w:r>
    </w:p>
    <w:p>
      <w:pPr>
        <w:pStyle w:val="Heading2"/>
      </w:pPr>
      <w:r>
        <w:t>EP10 - S#4  낮 / 밖 / 숲 근처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</w:t>
      </w:r>
    </w:p>
    <w:p>
      <w:r>
        <w:rPr>
          <w:b w:val="0"/>
          <w:i w:val="0"/>
          <w:color w:val="666666"/>
        </w:rPr>
        <w:t>△ 리라가 연청색 드레스와 파란 꽃 화관 차림으로 홀로 서 있다.</w:t>
      </w:r>
    </w:p>
    <w:p>
      <w:r>
        <w:rPr>
          <w:b w:val="0"/>
          <w:i w:val="0"/>
          <w:color w:val="666666"/>
        </w:rPr>
        <w:t>△ 리라가 손을 복부 쪽으로 가져간다.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며칠째 속이 메스꺼워. 검사를 한번 받아봐야겠어.</w:t>
      </w:r>
    </w:p>
    <w:p>
      <w:pPr>
        <w:pStyle w:val="Heading2"/>
      </w:pPr>
      <w:r>
        <w:t>EP10 - S#5  낮 / 안 / 아카데미 대강당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벡스, 테사 로즈베일, 마렌 듀브룩, 올란, 리라, 수습생들, 녹색망토 엘프, 파란머리 엘프, 엘프 남성1, 엘프 남성2, 금발 엘프 여성</w:t>
      </w:r>
    </w:p>
    <w:p>
      <w:r>
        <w:rPr>
          <w:b/>
          <w:i w:val="0"/>
        </w:rPr>
        <w:t>자막: 아케인 아카데미</w:t>
      </w:r>
    </w:p>
    <w:p>
      <w:r>
        <w:rPr>
          <w:b w:val="0"/>
          <w:i w:val="0"/>
          <w:color w:val="666666"/>
        </w:rPr>
        <w:t>△ 수습생 여럿이 홀 중앙에 모여 있다.</w:t>
      </w:r>
    </w:p>
    <w:p>
      <w:r>
        <w:rPr>
          <w:b w:val="0"/>
          <w:i w:val="0"/>
          <w:color w:val="666666"/>
        </w:rPr>
        <w:t>△ 벡스. 검은 로브를 입은 아카데미 학장이 계단 위에서 수습생들을 내려다본다.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오늘 왕실 분이 방문하신다. 일주일 후. 다들 행동거지 조심하도록. 특히 리라, 넌 신입이니까 더 주의해.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실수하지 마라.</w:t>
      </w:r>
    </w:p>
    <w:p>
      <w:r>
        <w:rPr>
          <w:b/>
          <w:i w:val="0"/>
        </w:rPr>
        <w:t xml:space="preserve">수습생들: </w:t>
      </w:r>
      <w:r>
        <w:rPr>
          <w:b w:val="0"/>
          <w:i w:val="0"/>
        </w:rPr>
        <w:t>네, 벡스 님.</w:t>
      </w:r>
    </w:p>
    <w:p>
      <w:r>
        <w:rPr>
          <w:b w:val="0"/>
          <w:i w:val="0"/>
          <w:color w:val="666666"/>
        </w:rPr>
        <w:t>△ 테사 로즈베일. 분홍빛 머리의 수습생이 마렌 듀브룩 쪽으로 몸을 기울인다.</w:t>
      </w:r>
    </w:p>
    <w:p>
      <w:r>
        <w:rPr>
          <w:b w:val="0"/>
          <w:i w:val="0"/>
          <w:color w:val="666666"/>
        </w:rPr>
        <w:t>△ 마렌 듀브룩. 갈색 머리의 수습생이다.</w:t>
      </w:r>
    </w:p>
    <w:p>
      <w:r>
        <w:rPr>
          <w:b/>
          <w:i w:val="0"/>
        </w:rPr>
        <w:t xml:space="preserve">테사 로즈베일 (속삭이며): </w:t>
      </w:r>
      <w:r>
        <w:rPr>
          <w:b w:val="0"/>
          <w:i w:val="0"/>
        </w:rPr>
        <w:t>어떤 왕실 분이 오시는 걸까? 너무 떨려.</w:t>
      </w:r>
    </w:p>
    <w:p>
      <w:r>
        <w:rPr>
          <w:b/>
          <w:i w:val="0"/>
        </w:rPr>
        <w:t xml:space="preserve">마렌 듀브룩: </w:t>
      </w:r>
      <w:r>
        <w:rPr>
          <w:b w:val="0"/>
          <w:i w:val="0"/>
        </w:rPr>
        <w:t>나도 모르겠어.</w:t>
      </w:r>
    </w:p>
    <w:p>
      <w:r>
        <w:rPr>
          <w:b/>
          <w:i w:val="0"/>
        </w:rPr>
        <w:t xml:space="preserve">테사 로즈베일 (눈을 크게 뜨며): </w:t>
      </w:r>
      <w:r>
        <w:rPr>
          <w:b w:val="0"/>
          <w:i w:val="0"/>
        </w:rPr>
        <w:t>설마 저 사람? 올란 왕자야! 어머나! 정말 멋지다.</w:t>
      </w:r>
    </w:p>
    <w:p>
      <w:r>
        <w:rPr>
          <w:b/>
          <w:i w:val="0"/>
        </w:rPr>
        <w:t xml:space="preserve">마렌 듀브룩: </w:t>
      </w:r>
      <w:r>
        <w:rPr>
          <w:b w:val="0"/>
          <w:i w:val="0"/>
        </w:rPr>
        <w:t>예쁘게 보여야 할 텐데. 왕자님 눈에 들어야 해.</w:t>
      </w:r>
    </w:p>
    <w:p>
      <w:r>
        <w:rPr>
          <w:b w:val="0"/>
          <w:i w:val="0"/>
          <w:color w:val="666666"/>
        </w:rPr>
        <w:t>△ 올란이 수행원 두 명을 거느리고 아케인 아카데미 입구로 걸어 들어온다.</w:t>
      </w:r>
    </w:p>
    <w:p>
      <w:r>
        <w:rPr>
          <w:b w:val="0"/>
          <w:i w:val="0"/>
          <w:color w:val="666666"/>
        </w:rPr>
        <w:t>△ 올란과 녹색망토 엘프가 나란히 서서 앞을 바라본다.</w:t>
      </w:r>
    </w:p>
    <w:p>
      <w:r>
        <w:rPr>
          <w:b/>
          <w:i w:val="0"/>
        </w:rPr>
        <w:t xml:space="preserve">녹색망토 엘프: </w:t>
      </w:r>
      <w:r>
        <w:rPr>
          <w:b w:val="0"/>
          <w:i w:val="0"/>
        </w:rPr>
        <w:t>왕자님, 그동안 저희가 진행한 마법 스크롤 복원 성과를 보여드리겠습니다.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그녀에게 시켜보지.</w:t>
      </w:r>
    </w:p>
    <w:p>
      <w:r>
        <w:rPr>
          <w:b w:val="0"/>
          <w:i w:val="0"/>
          <w:color w:val="666666"/>
        </w:rPr>
        <w:t>△ 리라가 정면을 응시하며 긴장한 표정을 짓는다. 양옆에 테사 로즈베일과 파란머리 엘프가 서 있다.</w:t>
      </w:r>
    </w:p>
    <w:p>
      <w:r>
        <w:rPr>
          <w:b/>
          <w:i w:val="0"/>
        </w:rPr>
        <w:t xml:space="preserve">테사 로즈베일 (낮게 중얼거리며): </w:t>
      </w:r>
      <w:r>
        <w:rPr>
          <w:b w:val="0"/>
          <w:i w:val="0"/>
        </w:rPr>
        <w:t>운도 없지. 왜 하필 쟤를 고른 거야?</w:t>
      </w:r>
    </w:p>
    <w:p>
      <w:r>
        <w:rPr>
          <w:b/>
          <w:i w:val="0"/>
        </w:rPr>
        <w:t xml:space="preserve">녹색망토 엘프: </w:t>
      </w:r>
      <w:r>
        <w:rPr>
          <w:b w:val="0"/>
          <w:i w:val="0"/>
        </w:rPr>
        <w:t>리라, 네가 해봐.</w:t>
      </w:r>
    </w:p>
    <w:p>
      <w:r>
        <w:rPr>
          <w:b w:val="0"/>
          <w:i w:val="0"/>
          <w:color w:val="666666"/>
        </w:rPr>
        <w:t>△ 리라가 한 손을 앞으로 뻗어 마법을 시전한다. 손 주변에 파란 빛이 감돈다.</w:t>
      </w:r>
    </w:p>
    <w:p>
      <w:r>
        <w:rPr>
          <w:b w:val="0"/>
          <w:i w:val="0"/>
          <w:color w:val="666666"/>
        </w:rPr>
        <w:t>△ 테이블 위 스크롤에서 파란 빛이 발광한다.</w:t>
      </w:r>
    </w:p>
    <w:p>
      <w:r>
        <w:rPr>
          <w:b/>
          <w:i w:val="0"/>
        </w:rPr>
        <w:t xml:space="preserve">파란머리 엘프 (낮게 중얼거리며): </w:t>
      </w:r>
      <w:r>
        <w:rPr>
          <w:b w:val="0"/>
          <w:i w:val="0"/>
        </w:rPr>
        <w:t>쟤가 마법을 쓸 줄 알아? 하프 엘프에겐 드문 일인데.</w:t>
      </w:r>
    </w:p>
    <w:p>
      <w:r>
        <w:rPr>
          <w:b w:val="0"/>
          <w:i w:val="0"/>
          <w:color w:val="666666"/>
        </w:rPr>
        <w:t>△ 마법진의 빛이 천장까지 퍼지며 별자리 형태로 확장된다.</w:t>
      </w:r>
    </w:p>
    <w:p>
      <w:r>
        <w:rPr>
          <w:b w:val="0"/>
          <w:i w:val="0"/>
          <w:color w:val="666666"/>
        </w:rPr>
        <w:t>△ 리라가 손을 앞으로 뻗은 채 집중한 표정으로 마법을 시전한다. 손 주변에 파란 빛이 선명하게 빛난다.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손상된 고대 마법진을 복원하기 위해서는 마력 흐름의 방향을 감지하는 것이 핵심입니다. 그다음 인챈트 가루를 뿌려 효과를 증폭시킵니다. 그러면 마법진 속에 숨겨진 원래의 주문이 드러나게 되죠.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이것이 저희의 복원 과정입니다. 더 자세한 결과는 아카데미의 복원 기록을 확인해 주시기 바랍니다.</w:t>
      </w:r>
    </w:p>
    <w:p>
      <w:r>
        <w:rPr>
          <w:b w:val="0"/>
          <w:i w:val="0"/>
          <w:color w:val="666666"/>
        </w:rPr>
        <w:t>△ 리라가 손을 내리며 시연을 마무리한다.</w:t>
      </w:r>
    </w:p>
    <w:p>
      <w:r>
        <w:rPr>
          <w:b w:val="0"/>
          <w:i w:val="0"/>
          <w:color w:val="666666"/>
        </w:rPr>
        <w:t>△ 금발 엘프 여성과 엘프 남성 두 명이 박수를 치며 기뻐한다.</w:t>
      </w:r>
    </w:p>
    <w:p>
      <w:r>
        <w:rPr>
          <w:b/>
          <w:i w:val="0"/>
        </w:rPr>
        <w:t xml:space="preserve">엘프 남성1: </w:t>
      </w:r>
      <w:r>
        <w:rPr>
          <w:b w:val="0"/>
          <w:i w:val="0"/>
        </w:rPr>
        <w:t>리라, 정말 대단했어! 복원 기술을 저렇게 빨리 익히다니, 전혀 예상 못 했어.</w:t>
      </w:r>
    </w:p>
    <w:p>
      <w:r>
        <w:rPr>
          <w:b/>
          <w:i w:val="0"/>
        </w:rPr>
        <w:t xml:space="preserve">녹색망토 엘프 (담담하게): </w:t>
      </w:r>
      <w:r>
        <w:rPr>
          <w:b w:val="0"/>
          <w:i w:val="0"/>
        </w:rPr>
        <w:t>나쁘지 않군. 그런데 질문이 하나 있다.</w:t>
      </w:r>
    </w:p>
    <w:p>
      <w:r>
        <w:rPr>
          <w:b w:val="0"/>
          <w:i w:val="0"/>
          <w:color w:val="666666"/>
        </w:rPr>
        <w:t>△ 리라가 한 손으로 입을 막는다. 눈썹이 찌푸려지고 눈가에 고통이 어린다.</w:t>
      </w:r>
    </w:p>
    <w:p>
      <w:r>
        <w:rPr>
          <w:b w:val="0"/>
          <w:i w:val="0"/>
          <w:color w:val="666666"/>
        </w:rPr>
        <w:t>△ 누군가의 손이 리라의 어깨에 닿는다.</w:t>
      </w:r>
    </w:p>
    <w:p>
      <w:r>
        <w:rPr>
          <w:b/>
          <w:i w:val="0"/>
        </w:rPr>
        <w:t xml:space="preserve">녹색망토 엘프: </w:t>
      </w:r>
      <w:r>
        <w:rPr>
          <w:b w:val="0"/>
          <w:i w:val="0"/>
        </w:rPr>
        <w:t>리라, 괜찮아?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리라가 입을 막은 채 고통스러운 표정을 유지한다.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EP11</w:t>
      </w:r>
    </w:p>
    <w:p>
      <w:pPr>
        <w:pStyle w:val="Heading2"/>
      </w:pPr>
      <w:r>
        <w:t>EP11 - S#1  낮 / 안 / 대형 석조 홀(훈련장)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올란, 벡스, 수습생들</w:t>
      </w:r>
    </w:p>
    <w:p>
      <w:r>
        <w:rPr>
          <w:b w:val="0"/>
          <w:i w:val="0"/>
          <w:color w:val="666666"/>
        </w:rPr>
        <w:t>△ 스테인드글라스 창빛이 석조 바닥에 무늬를 그리는 대형 홀. 수습생들이 흩어져 서 있다.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Lira, 대체 왜 이러는 거야? 왕자님 앞에서 이런 식으로 정신을 놓으면 안 되지.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수습생의 몸이 좋지 않구나. 10분간 휴식하겠다, Master Vex?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물론입니다, Your Highness.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모두 10분간 휴식한다.</w:t>
      </w:r>
    </w:p>
    <w:p>
      <w:r>
        <w:rPr>
          <w:b w:val="0"/>
          <w:i w:val="0"/>
          <w:color w:val="666666"/>
        </w:rPr>
        <w:t>△ 수습생들이 흩어진다.</w:t>
      </w:r>
    </w:p>
    <w:p>
      <w:pPr>
        <w:pStyle w:val="Heading2"/>
      </w:pPr>
      <w:r>
        <w:t>EP11 - S#2  낮 / 안 / 세면실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흰 대리석 세면대와 금테 거울이 있는 세면실. 리라가 세면대를 두 손으로 짚고 몸을 숙인 채 구역질을 참는다.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대체 어떻게 된 거지? 산딸기를 끊었는데도 왜 자꾸 구역질이 나는 걸까?</w:t>
      </w:r>
    </w:p>
    <w:p>
      <w:r>
        <w:rPr>
          <w:b w:val="0"/>
          <w:i w:val="0"/>
          <w:color w:val="666666"/>
        </w:rPr>
        <w:t>△ 리라가 거울 속 자신을 들여다본다.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혹시 내가 불치병이라도 걸린 걸까?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무슨 일이지?</w:t>
      </w:r>
    </w:p>
    <w:p>
      <w:r>
        <w:rPr>
          <w:b w:val="0"/>
          <w:i w:val="0"/>
          <w:color w:val="666666"/>
        </w:rPr>
        <w:t>△ 올란이 리라의 뒤에서 등장한다. 리라가 돌아선다.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Your Highness.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몸은 좀 어떠냐?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괜찮아요. 그저 배가 좀 아픈 것뿐이니 곧 괜찮아질 거예요.</w:t>
      </w:r>
    </w:p>
    <w:p>
      <w:pPr>
        <w:pStyle w:val="Heading2"/>
      </w:pPr>
      <w:r>
        <w:t>EP11 - S#3  낮 / 밖 / 궁전 정원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</w:t>
      </w:r>
    </w:p>
    <w:p>
      <w:r>
        <w:rPr>
          <w:b w:val="0"/>
          <w:i w:val="0"/>
          <w:color w:val="666666"/>
        </w:rPr>
        <w:t>△ 리라가 두 손을 배 위에 모아 올린 채 서 있다.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그렇다면 다행이구나.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다시 일하러 가야겠어.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만약 정말 불치병이라면 여사제를 찾아가서 진찰을 받아봐야겠어.</w:t>
      </w:r>
    </w:p>
    <w:p>
      <w:pPr>
        <w:pStyle w:val="Heading2"/>
      </w:pPr>
      <w:r>
        <w:t>EP11 - S#4  낮 / 안 / 궁전 복도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엘프 여인</w:t>
      </w:r>
    </w:p>
    <w:p>
      <w:r>
        <w:rPr>
          <w:b w:val="0"/>
          <w:i w:val="0"/>
          <w:color w:val="666666"/>
        </w:rPr>
        <w:t>△ 대리석 복도. 엘프 여인이 걸어가다 멈춰 선다.</w:t>
      </w:r>
    </w:p>
    <w:p>
      <w:r>
        <w:rPr>
          <w:b/>
          <w:i w:val="0"/>
        </w:rPr>
        <w:t xml:space="preserve">엘프 여인 VO: </w:t>
      </w:r>
      <w:r>
        <w:rPr>
          <w:b w:val="0"/>
          <w:i w:val="0"/>
        </w:rPr>
        <w:t>잠깐, 이 냄새...</w:t>
      </w:r>
    </w:p>
    <w:p>
      <w:r>
        <w:rPr>
          <w:b/>
          <w:i w:val="0"/>
        </w:rPr>
        <w:t xml:space="preserve">엘프 여인 VO: </w:t>
      </w:r>
      <w:r>
        <w:rPr>
          <w:b w:val="0"/>
          <w:i w:val="0"/>
        </w:rPr>
        <w:t>Prince Orlan한테서 진동하던 그 혼혈 특유의 악취잖아.</w:t>
      </w:r>
    </w:p>
    <w:p>
      <w:r>
        <w:rPr>
          <w:b/>
          <w:i w:val="0"/>
        </w:rPr>
        <w:t xml:space="preserve">엘프 여인 VO: </w:t>
      </w:r>
      <w:r>
        <w:rPr>
          <w:b w:val="0"/>
          <w:i w:val="0"/>
        </w:rPr>
        <w:t>혹시 이 계집애가 Prince Orlan을 유혹하는 건가?</w:t>
      </w:r>
    </w:p>
    <w:p>
      <w:r>
        <w:rPr>
          <w:b/>
          <w:i w:val="0"/>
        </w:rPr>
        <w:t xml:space="preserve">엘프 여인: </w:t>
      </w:r>
      <w:r>
        <w:rPr>
          <w:b w:val="0"/>
          <w:i w:val="0"/>
        </w:rPr>
        <w:t>이 발칙한 년!</w:t>
      </w:r>
    </w:p>
    <w:p>
      <w:pPr>
        <w:pStyle w:val="Heading2"/>
      </w:pPr>
      <w:r>
        <w:t>EP11 - S#5  낮 / 안 / 여사제의 신전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에일리스, 리라</w:t>
      </w:r>
    </w:p>
    <w:p>
      <w:r>
        <w:rPr>
          <w:b w:val="0"/>
          <w:i w:val="0"/>
          <w:color w:val="666666"/>
        </w:rPr>
        <w:t>△ 보라색·흰색 꽃 장식이 가득한 신전. 에일리스가 리라를 마주 보고 서 있다.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축하해요. 세쌍둥이를 임신했네요.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네? 제가 임신이라고요?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이제 아이를 가졌으니 잘 먹고 푹 쉬어야 해요.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참 운도 좋지! 난 아직도 손주 소식을 기다리고 있는데 말이야.</w:t>
      </w:r>
    </w:p>
    <w:p>
      <w:r>
        <w:rPr>
          <w:b w:val="0"/>
          <w:i w:val="0"/>
          <w:color w:val="666666"/>
        </w:rPr>
        <w:t>△ 리라가 손을 배에 얹은 채 시선을 내리깐다.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할아버지는 이제 막 회복하셨고, 난 이제 막 일을 시작했는데... 아이가 셋이라니... 내가 정말 감당할 수 있을까?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Priestess Eirlys, 이 아이들을... 만약 제가 지우기로 한다면요?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리라가 눈물이 맺힌 채 입술을 떨며 에일리스를 바라본다.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EP12</w:t>
      </w:r>
    </w:p>
    <w:p>
      <w:pPr>
        <w:pStyle w:val="Heading2"/>
      </w:pPr>
      <w:r>
        <w:t>EP12 - S#1  낮 / 안 / 엘프 치유 공간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에일리스, 리라</w:t>
      </w:r>
    </w:p>
    <w:p>
      <w:r>
        <w:rPr>
          <w:b w:val="0"/>
          <w:i w:val="0"/>
          <w:color w:val="666666"/>
        </w:rPr>
        <w:t>△ 흰 나무 기둥과 보라색 꽃으로 장식된 치유 공간. 에일리스와 리라가 마주 서 있다.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아이들을 원치 않는 건가요?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해제 의식은 몸에 큰 무리가 가요.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아이 아빠 때문인가요? 그가 책임을 지지 않겠다고 하던가요?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아니요, 제 결정이에요.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그분은 엘프 왕자님이라 하프 엘프 아이들을 절대 받아들이지 않으실 거예요.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내가 자라온 세상과 똑같은 곳에서 아이들이 태어나게 하고 싶지 않아요... 증오와 고통, 그 모든 걸 겪게 할 순 없으니까요.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알겠어요. 정말 확고하다면 의식을 준비해 줄게요.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감사합니다.</w:t>
      </w:r>
    </w:p>
    <w:p>
      <w:pPr>
        <w:pStyle w:val="Heading2"/>
      </w:pPr>
      <w:r>
        <w:t>EP12 - S#2  밤 / 밖 / 엘프 궁전 계단 앞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에일리스</w:t>
      </w:r>
    </w:p>
    <w:p>
      <w:r>
        <w:rPr>
          <w:b w:val="0"/>
          <w:i w:val="0"/>
          <w:color w:val="666666"/>
        </w:rPr>
        <w:t>△ 촛불 랜턴이 늘어선 돌계단. 에일리스가 계단 앞에 홀로 서 있다.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어머니, 오늘 왜 이렇게 늦으셨어요?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마지막에 환자가 한 명 왔거든. 그래서 좀 늦어졌다.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전에 나 보러 왔을 때 봤던 그 아가씨야.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Lira요? 그녀에게 무슨 일이 있었나요?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그 아가씨 참 고생이 많더구나. 어릴 때 부모를 잃고 할아버지 손에 컸다는데, 몇 년 전에 할아버지가 위독하셨나 봐. 치유 의식 비용만 스타젬 80,000개나 들었지.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할아버지는 포기하려 하셨지만 아가씨가 끝까지 매달렸대.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그래서 어떻게 됐는데요?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내가 대신 내주려고 했거든. 그런데 제안하기도 전에 희귀 보석 두 자루를 들고 나타나서 전액을 지불하더구나.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그 큰돈을 마련하려고 얼마나 고생을 했을지.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다행히 할아버지의 치유 의식은 잘 끝났단다.</w:t>
      </w:r>
    </w:p>
    <w:p>
      <w:pPr>
        <w:pStyle w:val="Heading2"/>
      </w:pPr>
      <w:r>
        <w:t>EP12 - S#3  밤 / 밖 / 궁전 앞뜰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에일리스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그러니까 할아버지 치료비 때문에 돈이 필요했던 거였군요. 내가 그녀를 오해하고 있었어.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뭘 멍하니 서 있니? 어서 타거라.</w:t>
      </w:r>
    </w:p>
    <w:p>
      <w:r>
        <w:rPr>
          <w:b w:val="0"/>
          <w:i w:val="0"/>
          <w:color w:val="666666"/>
        </w:rPr>
        <w:t>△ 날개 달린 백마가 황금 마차를 끌며 광장에 서 있다.</w:t>
      </w:r>
    </w:p>
    <w:p>
      <w:pPr>
        <w:pStyle w:val="Heading2"/>
      </w:pPr>
      <w:r>
        <w:t>EP12 - S#4  밤 / 안 / 마차 내부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에일리스</w:t>
      </w:r>
    </w:p>
    <w:p>
      <w:r>
        <w:rPr>
          <w:b w:val="0"/>
          <w:i w:val="0"/>
          <w:color w:val="666666"/>
        </w:rPr>
        <w:t>△ 에일리스와 올란이 마차 안에 나란히 앉는다.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Lira한테 최근에 남자친구가 생겼다더구나. 이제야 좀 숨통이 트이나 싶었는데.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그 나쁜 놈이 임신만 시켜놓고 책임을 안 진다는구나. 정말 쓰레기 같은 놈이지!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어머니, 방금 뭐라고 하셨어요?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진작 너랑 엮어줬어야 했는데. 그럼 내 손주가 될 수도 있었을 텐데 말이야.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어머니, 잠깐만요.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잠깐만요는 무슨! 조만간 결혼해서 아이를 낳지 않으면 너는 앞으로 300년 동안 혼자 지내게 될 거야.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어머니, 뭐라고요? Lira가 임신했다고요?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그래, 그것도 세쌍둥이라더구나. 그 아이들을 포기한다니 정말 안타까워.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아이들을 낳지 않겠대요?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그래, 내가 의식을 예약해 줬어. 아마 벌써 시작했을 거다.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뭐라고요?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올란이 눈을 크게 뜨고 몸을 앞으로 기울인 채 에일리스를 바라본다.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EP13</w:t>
      </w:r>
    </w:p>
    <w:p>
      <w:pPr>
        <w:pStyle w:val="Heading2"/>
      </w:pPr>
      <w:r>
        <w:t>EP13 - S#1  밤 / 밖 / 성 외부 진입로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</w:t>
      </w:r>
    </w:p>
    <w:p>
      <w:r>
        <w:rPr>
          <w:b w:val="0"/>
          <w:i w:val="0"/>
          <w:color w:val="666666"/>
        </w:rPr>
        <w:t>△ 흰 유니콘 알파스가 금장 마차를 끌며 성 앞 진입로를 달려온다.</w:t>
      </w:r>
    </w:p>
    <w:p>
      <w:r>
        <w:rPr>
          <w:b/>
          <w:i w:val="0"/>
        </w:rPr>
        <w:t xml:space="preserve">올란 OS: </w:t>
      </w:r>
      <w:r>
        <w:rPr>
          <w:b w:val="0"/>
          <w:i w:val="0"/>
        </w:rPr>
        <w:t>그녀가 우리 아이를 원치 않는다니.</w:t>
      </w:r>
    </w:p>
    <w:p>
      <w:r>
        <w:rPr>
          <w:b/>
          <w:i w:val="0"/>
        </w:rPr>
        <w:t xml:space="preserve">올란 OS: </w:t>
      </w:r>
      <w:r>
        <w:rPr>
          <w:b w:val="0"/>
          <w:i w:val="0"/>
        </w:rPr>
        <w:t>Alphus, 멈춰라.</w:t>
      </w:r>
    </w:p>
    <w:p>
      <w:r>
        <w:rPr>
          <w:b w:val="0"/>
          <w:i w:val="0"/>
          <w:color w:val="666666"/>
        </w:rPr>
        <w:t>△ 마차가 성 앞에 멈춰 선다.</w:t>
      </w:r>
    </w:p>
    <w:p>
      <w:pPr>
        <w:pStyle w:val="Heading2"/>
      </w:pPr>
      <w:r>
        <w:t>EP13 - S#2  밤 / 안 / 성 내부 대복도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에일리스, 수행원</w:t>
      </w:r>
    </w:p>
    <w:p>
      <w:r>
        <w:rPr>
          <w:b w:val="0"/>
          <w:i w:val="0"/>
          <w:color w:val="666666"/>
        </w:rPr>
        <w:t>△ 올란이 남색 망토를 휘날리며 복도를 빠르게 걸어온다.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Orlan, 대체 뭘 하는 거니?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어머니, 전 성소로 돌아가 봐야겠어요. 먼저 가세요.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300년 동안 솔로라니.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정신이 어떻게 된 모양이구나.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그냥 둬라.</w:t>
      </w:r>
    </w:p>
    <w:p>
      <w:r>
        <w:rPr>
          <w:b/>
          <w:i w:val="0"/>
        </w:rPr>
        <w:t xml:space="preserve">수행원: </w:t>
      </w:r>
      <w:r>
        <w:rPr>
          <w:b w:val="0"/>
          <w:i w:val="0"/>
        </w:rPr>
        <w:t>네, Your Majesty.</w:t>
      </w:r>
    </w:p>
    <w:p>
      <w:r>
        <w:rPr>
          <w:b w:val="0"/>
          <w:i w:val="0"/>
          <w:color w:val="666666"/>
        </w:rPr>
        <w:t>△ 올란이 복도 끝을 향해 계속 달려간다.</w:t>
      </w:r>
    </w:p>
    <w:p>
      <w:pPr>
        <w:pStyle w:val="Heading2"/>
      </w:pPr>
      <w:r>
        <w:t>EP13 - S#3  밤 / 안 / 성소 내부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파란머리 엘프 남자, 흰 드레스 엘프 여자, 올란</w:t>
      </w:r>
    </w:p>
    <w:p>
      <w:r>
        <w:rPr>
          <w:b w:val="0"/>
          <w:i w:val="0"/>
          <w:color w:val="666666"/>
        </w:rPr>
        <w:t>△ 흰 대리석 벽과 금장 아치 장식이 있는 방. 바닥에 붉은 꽃잎이 흩어져 있다. 파란머리 엘프 남자가 하늘색 로브 차림으로 흰 드레스 엘프 여자 옆에 서 있다.</w:t>
      </w:r>
    </w:p>
    <w:p>
      <w:r>
        <w:rPr>
          <w:b/>
          <w:i w:val="0"/>
        </w:rPr>
        <w:t xml:space="preserve">파란머리 엘프 남자: </w:t>
      </w:r>
      <w:r>
        <w:rPr>
          <w:b w:val="0"/>
          <w:i w:val="0"/>
        </w:rPr>
        <w:t>이 정도 용량이면 아이들에게 충분할까요?</w:t>
      </w:r>
    </w:p>
    <w:p>
      <w:r>
        <w:rPr>
          <w:b/>
          <w:i w:val="0"/>
        </w:rPr>
        <w:t xml:space="preserve">흰 드레스 엘프 여자: </w:t>
      </w:r>
      <w:r>
        <w:rPr>
          <w:b w:val="0"/>
          <w:i w:val="0"/>
        </w:rPr>
        <w:t>충분할 거예요.</w:t>
      </w:r>
    </w:p>
    <w:p>
      <w:r>
        <w:rPr>
          <w:b w:val="0"/>
          <w:i w:val="0"/>
          <w:color w:val="666666"/>
        </w:rPr>
        <w:t>△ 두 사람이 화면 밖을 향해 놀란 표정을 짓는다.</w:t>
      </w:r>
    </w:p>
    <w:p>
      <w:r>
        <w:rPr>
          <w:b/>
          <w:i w:val="0"/>
        </w:rPr>
        <w:t xml:space="preserve">파란머리 엘프 남자: </w:t>
      </w:r>
      <w:r>
        <w:rPr>
          <w:b w:val="0"/>
          <w:i w:val="0"/>
        </w:rPr>
        <w:t>Prince Orlan, 여기서 뭐 하시는 겁니까?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하지 마. 그녀에게 해제 의식을 진행하지 마.</w:t>
      </w:r>
    </w:p>
    <w:p>
      <w:r>
        <w:rPr>
          <w:b/>
          <w:i w:val="0"/>
        </w:rPr>
        <w:t xml:space="preserve">파란머리 엘프 남자: </w:t>
      </w:r>
      <w:r>
        <w:rPr>
          <w:b w:val="0"/>
          <w:i w:val="0"/>
        </w:rPr>
        <w:t>무슨 말씀을 하시는 건가요?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 엘프는 쌍둥이를 낳는 중이에요. 이건 출산 포션이고요.</w:t>
      </w:r>
    </w:p>
    <w:p>
      <w:pPr>
        <w:pStyle w:val="Heading2"/>
      </w:pPr>
      <w:r>
        <w:t>EP13 - S#4  밤 / 안 / 왕실 복도 홀 입구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흰머리 엘프 귀족, 하프 엘프 남자</w:t>
      </w:r>
    </w:p>
    <w:p>
      <w:r>
        <w:rPr>
          <w:b w:val="0"/>
          <w:i w:val="0"/>
          <w:color w:val="666666"/>
        </w:rPr>
        <w:t>△ 흰머리 엘프 귀족이 하프 엘프 남자와 마주 서서 대화한다.</w:t>
      </w:r>
    </w:p>
    <w:p>
      <w:r>
        <w:rPr>
          <w:b/>
          <w:i w:val="0"/>
        </w:rPr>
        <w:t xml:space="preserve">흰머리 엘프 귀족: </w:t>
      </w:r>
      <w:r>
        <w:rPr>
          <w:b w:val="0"/>
          <w:i w:val="0"/>
        </w:rPr>
        <w:t>미안하군. 미안하다.</w:t>
      </w:r>
    </w:p>
    <w:p>
      <w:r>
        <w:rPr>
          <w:b/>
          <w:i w:val="0"/>
        </w:rPr>
        <w:t xml:space="preserve">흰머리 엘프 귀족: </w:t>
      </w:r>
      <w:r>
        <w:rPr>
          <w:b w:val="0"/>
          <w:i w:val="0"/>
        </w:rPr>
        <w:t>세쌍둥이를 임신한 그 아가씨가 어디 있는지 아나? 그 하프 엘프 말이다.</w:t>
      </w:r>
    </w:p>
    <w:p>
      <w:r>
        <w:rPr>
          <w:b/>
          <w:i w:val="0"/>
        </w:rPr>
        <w:t xml:space="preserve">하프 엘프 남자: </w:t>
      </w:r>
      <w:r>
        <w:rPr>
          <w:b w:val="0"/>
          <w:i w:val="0"/>
        </w:rPr>
        <w:t>결국 마음을 바꾸셨어요. 아이들을 낳기로 하셨죠. 집으로 돌아가셨답니다.</w:t>
      </w:r>
    </w:p>
    <w:p>
      <w:r>
        <w:rPr>
          <w:b/>
          <w:i w:val="0"/>
        </w:rPr>
        <w:t xml:space="preserve">흰머리 엘프 귀족: </w:t>
      </w:r>
      <w:r>
        <w:rPr>
          <w:b w:val="0"/>
          <w:i w:val="0"/>
        </w:rPr>
        <w:t>고맙다. 순산하길 빌지.</w:t>
      </w:r>
    </w:p>
    <w:p>
      <w:pPr>
        <w:pStyle w:val="Heading2"/>
      </w:pPr>
      <w:r>
        <w:t>EP13 - S#5  밤 / 안 / 침실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엘프 여자</w:t>
      </w:r>
    </w:p>
    <w:p>
      <w:r>
        <w:rPr>
          <w:b w:val="0"/>
          <w:i w:val="0"/>
          <w:color w:val="666666"/>
        </w:rPr>
        <w:t>△ 금발 엘프 여자가 침대에 기대어 누운 채 두 손으로 배를 감싼다.</w:t>
      </w:r>
    </w:p>
    <w:p>
      <w:pPr>
        <w:pStyle w:val="Heading2"/>
      </w:pPr>
      <w:r>
        <w:t>EP13 - S#6  저녁 / 밖 / 야외 숲 근처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할아버지, 리라</w:t>
      </w:r>
    </w:p>
    <w:p>
      <w:r>
        <w:rPr>
          <w:b w:val="0"/>
          <w:i w:val="0"/>
          <w:color w:val="666666"/>
        </w:rPr>
        <w:t>△ 석양이 비치는 숲 근처. 할아버지가 리라와 마주 서 있다.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얘야, 사실대로 말해주렴. 정말 임신한 거니?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아니에요, 할아버지. 그냥 체해서 그런 거예요.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Lira, 난 네가 대단한 가문에 시집가는 걸 원치 않았단다. 널 진심으로 사랑해 주는 평범한 사람을 만나렴.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하지만 명심해라. 절대 엘프와는 엮이지 마. 그들은 오만하고 차가운 자들이야. 사랑을 전혀 모르는 족속들이지.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네 어미도 그중 하나와 사랑에 빠졌다가 목숨을 잃었단다.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할아버지, 우리 엄마는 정말 어떻게 돌아가신 거예요? 전 아무것도 기억나지 않아요.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네가 너무 어렸을 때 일이다. 잊어버려라. 다 지난 일이야. 이제 안으로 들어가자.</w:t>
      </w:r>
    </w:p>
    <w:p>
      <w:pPr>
        <w:pStyle w:val="Heading2"/>
      </w:pPr>
      <w:r>
        <w:t>EP13 - S#7  저녁 / 밖 / 야외 정자 근처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올란이 팔짱을 낀 채 석양을 등지고 서 있다.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Prince Orlan. 그가 여기 왜 온 거지?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올란이 팔짱을 낀 채 정면을 응시한다.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EP14</w:t>
      </w:r>
    </w:p>
    <w:p>
      <w:pPr>
        <w:pStyle w:val="Heading2"/>
      </w:pPr>
      <w:r>
        <w:t>EP14 - S#1  저녁 / 밖 / 숲길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할아버지, 리라</w:t>
      </w:r>
    </w:p>
    <w:p>
      <w:r>
        <w:rPr>
          <w:b w:val="0"/>
          <w:i w:val="0"/>
          <w:color w:val="666666"/>
        </w:rPr>
        <w:t>△ 저녁 햇살이 비치는 흙길. 리라가 버섯과 식물이 담긴 바구니를 들고 서 있다.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Prince Orlan.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그가 여기 왜 온 거지?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저 엘프가 너한테 무슨 용무가 있는 거냐?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아마도 아케인 아카데미에 관한 일이겠죠.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할아버지, 먼저 들어가 계세요. 제가 얘기해 볼게요.</w:t>
      </w:r>
    </w:p>
    <w:p>
      <w:r>
        <w:rPr>
          <w:b/>
          <w:i w:val="0"/>
        </w:rPr>
        <w:t xml:space="preserve">할아버지: </w:t>
      </w:r>
      <w:r>
        <w:rPr>
          <w:b w:val="0"/>
          <w:i w:val="0"/>
        </w:rPr>
        <w:t>만약 저자가 널 괴롭히면 당장 나한테 말해라.</w:t>
      </w:r>
    </w:p>
    <w:p>
      <w:r>
        <w:rPr>
          <w:b w:val="0"/>
          <w:i w:val="0"/>
          <w:color w:val="666666"/>
        </w:rPr>
        <w:t>△ 리라가 누군가를 발견한 듯 시선을 고정한다.</w:t>
      </w:r>
    </w:p>
    <w:p>
      <w:pPr>
        <w:pStyle w:val="Heading2"/>
      </w:pPr>
      <w:r>
        <w:t>EP14 - S#2  저녁 / 안 / 귀족 응접실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금빛 몰딩과 흰 레이스 커튼이 드리운 응접실. 올란이 앉아 있고 리라가 그 앞에 서 있다.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Your Highness, 무슨 필요하신 일이라도 있나요?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타라.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타보면 알게 될 테니.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Prince Orlan, 아케인 아카데미에 관한 일 때문인가요?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나한테 더 할 말은 없는 건가?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혹시 그가 말하는 게 정부에 관한 일인가?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Your Highness, 인정할게요. 당신은 정말 잘생겼어요. 고귀하고 모든 걸 가졌죠.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하지만 저에게도 자존심이 있어요. 당신의 정부가 될 수는 없어요.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임신했다면서 왜 나한테 말하지 않았지?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그가 어떻게 알았지?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당신에게 어떤 폐도 끼치지 않을게요. 맹세해요. 그저... 제발 절 아케인 아카데미에서 해고하지만 말아주세요.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일자리를 잃을까 봐 겁이 났던 건가. 그래서 우리 아이들을 지우려고 성소에 가서 해제 의식을 받으려 했던 건가?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그가 그것까지 어떻게 아는 거지?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아니에요. 아이들을 낳기로 했어요. 제가 혼자 키울 거예요. 당신에겐 어떤 문제도 일으키지 않을게요.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 얘기는 나중에 하지. 함께 갈 곳이 있다.</w:t>
      </w:r>
    </w:p>
    <w:p>
      <w:pPr>
        <w:pStyle w:val="Heading2"/>
      </w:pPr>
      <w:r>
        <w:t>EP14 - S#3  저녁 / 안 / 왕실 부티크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리라, 직원1, 직원2</w:t>
      </w:r>
    </w:p>
    <w:p>
      <w:r>
        <w:rPr>
          <w:b w:val="0"/>
          <w:i w:val="0"/>
          <w:color w:val="666666"/>
        </w:rPr>
        <w:t>△ 리라가 연한 민트 코르셋 드레스와 망토 차림으로 부티크 중앙에 서서 진열된 옷들을 둘러본다.</w:t>
      </w:r>
    </w:p>
    <w:p>
      <w:r>
        <w:rPr>
          <w:b w:val="0"/>
          <w:i w:val="0"/>
          <w:color w:val="666666"/>
        </w:rPr>
        <w:t>△ 직원1과 직원2가 팔짱을 낀 채 리라를 바라본다.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왕실 부티크.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마음에 드는 걸로 골라봐. 한번 입어보렴.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이것들은 너무 비싸요. 전 이런 걸 살 형편이 안 돼요.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네가 내는 게 아니니 걱정 마. 이건 네 새로운 직장을 축하하기 위한 선물이야.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감사합니다. 나중에 월급을 받으면 꼭 갚을게요.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나와 꼭 그렇게 일일이 계산을 해야겠나?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스타젬 30,000개? 그렇게나 비싸요? 10년 치 월급으로도 모자라겠어요.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안목이 좋군. 이게 좋겠어. 가서 입어보렴.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아니에요, 이런 걸 언제 입겠어요? 실용적이지 않아요.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이것만이 너에게 어울리는 옷이야. 나를 믿고 어서 다녀와.</w:t>
      </w:r>
    </w:p>
    <w:p>
      <w:pPr>
        <w:pStyle w:val="Heading2"/>
      </w:pPr>
      <w:r>
        <w:t>EP14 - S#4  저녁 / 안 / 왕실 부티크 탈의실 앞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</w:t>
      </w:r>
    </w:p>
    <w:p>
      <w:r>
        <w:rPr>
          <w:b w:val="0"/>
          <w:i w:val="0"/>
          <w:color w:val="666666"/>
        </w:rPr>
        <w:t>△ 짙은 녹색 벨벳 커튼이 닫혀 있고 틈 사이로 리라의 손이 보인다.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다 입었어요.</w:t>
      </w:r>
    </w:p>
    <w:p>
      <w:pPr>
        <w:pStyle w:val="Heading2"/>
      </w:pPr>
      <w:r>
        <w:t>EP14 - S#5  저녁 / 안 / 왕실 부티크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</w:t>
      </w:r>
    </w:p>
    <w:p>
      <w:r>
        <w:rPr>
          <w:b w:val="0"/>
          <w:i w:val="0"/>
          <w:color w:val="666666"/>
        </w:rPr>
        <w:t>△ 리라가 흰색 꽃 장식과 반투명 날개 소매가 달린 크림색 드레스를 입고 금빛 잎사귀 헤어밴드를 착용한 채 탈의실에서 나온다.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리라가 입술을 살짝 벌리며 놀란 표정으로 정면을 바라본다.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EP15</w:t>
      </w:r>
    </w:p>
    <w:p>
      <w:pPr>
        <w:pStyle w:val="Heading2"/>
      </w:pPr>
      <w:r>
        <w:t>EP15 - S#1  저녁 / 안 / 왕실 부티크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리라, 직원1, 직원2</w:t>
      </w:r>
    </w:p>
    <w:p>
      <w:r>
        <w:rPr>
          <w:b w:val="0"/>
          <w:i w:val="0"/>
          <w:color w:val="666666"/>
        </w:rPr>
        <w:t>△ 올란이 리라를 정면으로 바라보며 가까이 서 있다.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정말 아름답군.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감사합니다.</w:t>
      </w:r>
    </w:p>
    <w:p>
      <w:r>
        <w:rPr>
          <w:b w:val="0"/>
          <w:i w:val="0"/>
          <w:color w:val="666666"/>
        </w:rPr>
        <w:t>△ 리라가 거울에 비친 자신의 모습을 바라본다.</w:t>
      </w:r>
    </w:p>
    <w:p>
      <w:r>
        <w:rPr>
          <w:b w:val="0"/>
          <w:i w:val="0"/>
          <w:color w:val="666666"/>
        </w:rPr>
        <w:t>△ 올란이 리라와 나란히 서서 그녀를 내려다본다.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우린 정말 잘 어울리는 한 쌍이야.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그게 무슨 뜻이지?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설마 그가 진심으로 나와 함께하고 싶은 걸까?</w:t>
      </w:r>
    </w:p>
    <w:p>
      <w:r>
        <w:rPr>
          <w:b w:val="0"/>
          <w:i w:val="0"/>
          <w:color w:val="666666"/>
        </w:rPr>
        <w:t>△ 직원1과 직원2가 나란히 서서 리라를 바라본다.</w:t>
      </w:r>
    </w:p>
    <w:p>
      <w:r>
        <w:rPr>
          <w:b/>
          <w:i w:val="0"/>
        </w:rPr>
        <w:t xml:space="preserve">직원1: </w:t>
      </w:r>
      <w:r>
        <w:rPr>
          <w:b w:val="0"/>
          <w:i w:val="0"/>
        </w:rPr>
        <w:t>천한 하프 엘프 주제에 감히 우리 Prince Orlan한테 꼬리를 치다니.</w:t>
      </w:r>
    </w:p>
    <w:p>
      <w:r>
        <w:rPr>
          <w:b/>
          <w:i w:val="0"/>
        </w:rPr>
        <w:t xml:space="preserve">직원2: </w:t>
      </w:r>
      <w:r>
        <w:rPr>
          <w:b w:val="0"/>
          <w:i w:val="0"/>
        </w:rPr>
        <w:t>하프 엘프들은 태생부터가 천박하다니까. 분명 만나자마자 왕자님한테 달려들었을 거야. 뻔뻔하기도 하지.</w:t>
      </w:r>
    </w:p>
    <w:p>
      <w:r>
        <w:rPr>
          <w:b w:val="0"/>
          <w:i w:val="0"/>
          <w:color w:val="666666"/>
        </w:rPr>
        <w:t>△ 올란이 눈을 가늘게 뜨고 입술을 굳게 다문 채 직원들 쪽으로 시선을 돌린다.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언제부터 왕실 부티크에서 직원이 손님을 모욕하게 두었지? 너희 둘, 다시는 나타나지 마라.</w:t>
      </w:r>
    </w:p>
    <w:p>
      <w:r>
        <w:rPr>
          <w:b/>
          <w:i w:val="0"/>
        </w:rPr>
        <w:t xml:space="preserve">직원1: </w:t>
      </w:r>
      <w:r>
        <w:rPr>
          <w:b w:val="0"/>
          <w:i w:val="0"/>
        </w:rPr>
        <w:t>죄송합니다, Prince Orlan! 그저 농담이었어요.</w:t>
      </w:r>
    </w:p>
    <w:p>
      <w:r>
        <w:rPr>
          <w:b/>
          <w:i w:val="0"/>
        </w:rPr>
        <w:t xml:space="preserve">직원2: </w:t>
      </w:r>
      <w:r>
        <w:rPr>
          <w:b w:val="0"/>
          <w:i w:val="0"/>
        </w:rPr>
        <w:t>Prince Orlan! 제발 용서해 주세요.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당장 나가! 두 번 말하게 하지 마라!</w:t>
      </w:r>
    </w:p>
    <w:p>
      <w:r>
        <w:rPr>
          <w:b w:val="0"/>
          <w:i w:val="0"/>
          <w:color w:val="666666"/>
        </w:rPr>
        <w:t>△ 직원들이 물러난다.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저들의 말은 신경 쓰지 마.</w:t>
      </w:r>
    </w:p>
    <w:p>
      <w:pPr>
        <w:pStyle w:val="Heading2"/>
      </w:pPr>
      <w:r>
        <w:t>EP15 - S#2  저녁 / 안 / 궁전풍 홀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올란이 리라의 머리에 손을 얹어 헤어밴드를 정돈해 준다. 리라가 그를 올려다본다.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정말 다정하시네요. 아까는 도와주셔서 감사했어요.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이제 집에 가도 될까요?</w:t>
      </w:r>
    </w:p>
    <w:p>
      <w:r>
        <w:rPr>
          <w:b w:val="0"/>
          <w:i w:val="0"/>
          <w:color w:val="666666"/>
        </w:rPr>
        <w:t>△ 올란이 리라를 정면으로 마주 보고 선다.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아직 안 돼. 한 가지 더 있어. 가장 중요한 일이지.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그게 뭔데요?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잘 들어, Lira. 네가 가진 아이들, 내 아이들이야. 나한테서 아이들을 뺏어갈 순 없어.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전 아이들의 엄마예요. 비록 부유하지는 않지만, 아이들을 지키기 위해서라면 뭐든 할 거예요.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난 아이들의 아빠야. 내 아이들과 함께할 권리가 나에게도 있어.</w:t>
      </w:r>
    </w:p>
    <w:p>
      <w:r>
        <w:rPr>
          <w:b w:val="0"/>
          <w:i w:val="0"/>
          <w:color w:val="666666"/>
        </w:rPr>
        <w:t>△ 리라가 눈썹을 찌푸리고 불안한 표정으로 올란을 올려다본다.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아이들은 사생아가 될 거예요. 당신의 미래 부인이... 아이들을 받아들이지 않을까 봐 두려워요.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내가 언제 아이들을 사생아로 둔다고 했나?</w:t>
      </w:r>
    </w:p>
    <w:p>
      <w:r>
        <w:rPr>
          <w:b w:val="0"/>
          <w:i w:val="0"/>
          <w:color w:val="666666"/>
        </w:rPr>
        <w:t>△ 올란이 리라 쪽으로 몸을 기울이며 그녀의 눈을 바라본다.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나와 결혼해줘, Lira.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리라가 놀란 표정으로 굳어진 채 올란을 바라본다.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EP16</w:t>
      </w:r>
    </w:p>
    <w:p>
      <w:pPr>
        <w:pStyle w:val="Heading2"/>
      </w:pPr>
      <w:r>
        <w:t>EP16 - S#1  낮 / 안 / 궁전 내부 홀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올란이 양피지 두루마리를 리라 쪽으로 내민다.</w:t>
      </w:r>
    </w:p>
    <w:p>
      <w:r>
        <w:rPr>
          <w:b w:val="0"/>
          <w:i w:val="0"/>
          <w:color w:val="666666"/>
        </w:rPr>
        <w:t>△ 리라가 두 손을 모으고 두루마리를 바라본다.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우리의 만남이 평범하지 않았다는 건 알아. 하지만 우리에겐 이제 아이들이 있잖아. 나와 결혼해주게.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계약 결혼이야. 일단 시도해 보는 거지. 아이들이 태어난 후에 여전히 떠나고 싶다면 보내주겠어.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게다가 스타젬 3억 개를 주지. 너와 네 할아버지는 평생 돈 걱정 없이 살게 될 거야.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3억 개요?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부족한가? 그럼 5억 개를 주지.</w:t>
      </w:r>
    </w:p>
    <w:p>
      <w:r>
        <w:rPr>
          <w:b/>
          <w:i w:val="0"/>
        </w:rPr>
        <w:t xml:space="preserve">리라 (손을 저으며): </w:t>
      </w:r>
      <w:r>
        <w:rPr>
          <w:b w:val="0"/>
          <w:i w:val="0"/>
        </w:rPr>
        <w:t>그런 뜻이 아니에요.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8억 개까지 줄 수 있어. 더 원한다면 더 줄 수도 있고. 이건 스타젬 8억 개야.</w:t>
      </w:r>
    </w:p>
    <w:p>
      <w:r>
        <w:rPr>
          <w:b w:val="0"/>
          <w:i w:val="0"/>
          <w:color w:val="666666"/>
        </w:rPr>
        <w:t>△ 리라가 두루마리를 받아 든다.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조약돌 800개가 아니라고요.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이렇게나 관대한 사람이라면 내 아이들을 구박하진 않겠죠? 그와 결혼하면 우리 아이들은 진정한 왕족의 신분을 얻게 될 거야. 내가 줄 수 없는 것들을, 하프 엘프 미혼모인 나로서는 절대 해줄 수 없는 모든 걸 누리게 되겠지.</w:t>
      </w:r>
    </w:p>
    <w:p>
      <w:r>
        <w:rPr>
          <w:b w:val="0"/>
          <w:i w:val="0"/>
          <w:color w:val="666666"/>
        </w:rPr>
        <w:t>△ 리라가 두루마리를 손에 쥔 채 시선을 내리깔고 결심한 표정을 짓는다.</w:t>
      </w:r>
    </w:p>
    <w:p>
      <w:pPr>
        <w:pStyle w:val="Heading2"/>
      </w:pPr>
      <w:r>
        <w:t>EP16 - S#2  낮 / 밖 / 결합의 신전 앞 광장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리라, 시종</w:t>
      </w:r>
    </w:p>
    <w:p>
      <w:r>
        <w:rPr>
          <w:b w:val="0"/>
          <w:i w:val="0"/>
          <w:color w:val="666666"/>
        </w:rPr>
        <w:t>△ 흰 페가수스가 끄는 마차가 신전 앞 광장에 멈춰 선다.</w:t>
      </w:r>
    </w:p>
    <w:p>
      <w:r>
        <w:rPr>
          <w:b/>
          <w:i w:val="0"/>
        </w:rPr>
        <w:t xml:space="preserve">시종: </w:t>
      </w:r>
      <w:r>
        <w:rPr>
          <w:b w:val="0"/>
          <w:i w:val="0"/>
        </w:rPr>
        <w:t>Your Highness, 결합의 신전에 도착했습니다.</w:t>
      </w:r>
    </w:p>
    <w:p>
      <w:r>
        <w:rPr>
          <w:b w:val="0"/>
          <w:i w:val="0"/>
          <w:color w:val="666666"/>
        </w:rPr>
        <w:t>△ 올란이 리라의 표정을 살핀다.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무슨 고민이라도 있나?</w:t>
      </w:r>
    </w:p>
    <w:p>
      <w:r>
        <w:rPr>
          <w:b w:val="0"/>
          <w:i w:val="0"/>
          <w:color w:val="666666"/>
        </w:rPr>
        <w:t>△ 리라가 시선을 내리깔다가 고개를 든다.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네, 음... 이건 그저 계약 결혼일 뿐이잖아요. 아이들이 태어나면 전 떠날 거고요. 그러니 비밀로 해주실 수 있나요? 어른들께는 말씀드리지 말아주세요.</w:t>
      </w:r>
    </w:p>
    <w:p>
      <w:r>
        <w:rPr>
          <w:b w:val="0"/>
          <w:i w:val="0"/>
          <w:color w:val="666666"/>
        </w:rPr>
        <w:t>△ 리라가 올란의 반응을 기다리며 시선을 고정한다.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알겠어.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만약 어머니께서 아시면 온 세상에 떠들고 다니실 거야. 아이들이 태어날 때까지는 비밀로 하는 게 좋겠군.</w:t>
      </w:r>
    </w:p>
    <w:p>
      <w:r>
        <w:rPr>
          <w:b w:val="0"/>
          <w:i w:val="0"/>
          <w:color w:val="666666"/>
        </w:rPr>
        <w:t>△ 리라가 고개를 살짝 끄덕인다.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좋아요.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또 다른 건?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난 항상 결혼은 딱 한 번뿐이라고 생각했어. 이런 식은 아니었지만 말이야.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나도 마찬가지야.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하지만 기분이 나쁘지는 않군.</w:t>
      </w:r>
    </w:p>
    <w:p>
      <w:r>
        <w:rPr>
          <w:b w:val="0"/>
          <w:i w:val="0"/>
          <w:color w:val="666666"/>
        </w:rPr>
        <w:t>△ 두 사람이 손을 맞잡는다. 올란의 손가락에 녹색 반지가 보인다.</w:t>
      </w:r>
    </w:p>
    <w:p>
      <w:pPr>
        <w:pStyle w:val="Heading2"/>
      </w:pPr>
      <w:r>
        <w:t>EP16 - S#3  저녁 / 밖 / 결합의 신전 앞 광장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리라, 하객</w:t>
      </w:r>
    </w:p>
    <w:p>
      <w:r>
        <w:rPr>
          <w:b w:val="0"/>
          <w:i w:val="0"/>
          <w:color w:val="666666"/>
        </w:rPr>
        <w:t>△ 붉은 장미 꽃잎이 두 사람 위로 흩날린다.</w:t>
      </w:r>
    </w:p>
    <w:p>
      <w:r>
        <w:rPr>
          <w:b w:val="0"/>
          <w:i w:val="0"/>
          <w:color w:val="666666"/>
        </w:rPr>
        <w:t>△ 올란이 리라의 어깨를 감싸 안는다.</w:t>
      </w:r>
    </w:p>
    <w:p>
      <w:r>
        <w:rPr>
          <w:b/>
          <w:i w:val="0"/>
        </w:rPr>
        <w:t xml:space="preserve">하객: </w:t>
      </w:r>
      <w:r>
        <w:rPr>
          <w:b w:val="0"/>
          <w:i w:val="0"/>
        </w:rPr>
        <w:t>축하합니다, 신혼부부님들.</w:t>
      </w:r>
    </w:p>
    <w:p>
      <w:r>
        <w:rPr>
          <w:b w:val="0"/>
          <w:i w:val="0"/>
          <w:color w:val="666666"/>
        </w:rPr>
        <w:t>△ 리라가 올란의 품에 기대 눈을 감는다.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내가 정말 엘프 왕자와 결혼하다니. 꿈만 같아.</w:t>
      </w:r>
    </w:p>
    <w:p>
      <w:r>
        <w:rPr>
          <w:b w:val="0"/>
          <w:i w:val="0"/>
          <w:color w:val="666666"/>
        </w:rPr>
        <w:t>△ 올란이 담담한 표정으로 정면을 향해 선다.</w:t>
      </w:r>
    </w:p>
    <w:p>
      <w:pPr>
        <w:pStyle w:val="Heading2"/>
      </w:pPr>
      <w:r>
        <w:t>EP16 - S#4  낮 / 밖 / 스타 엘프 궁전 테라스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올란이 금색 열쇠를 꺼내 리라에게 내민다.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이건 내 금고 열쇠야. 원하는 만큼 마음껏 쓰도록 해.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아니요, 괜찮아요. 계약 결혼일 뿐인걸요. 제 돈을 쓰면 돼요.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넌 내 아내야. 이건 당연히 네 것이지.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여긴 내 개인 별장들이야. 마음에 드는 곳을 골라봐.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올란이 리라를 바라보며 미소 짓는다.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EP17</w:t>
      </w:r>
    </w:p>
    <w:p>
      <w:pPr>
        <w:pStyle w:val="Heading2"/>
      </w:pPr>
      <w:r>
        <w:t>EP17 - S#1  낮 / 밖 / 엘프 궁전 외부 광장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리라, 알파스</w:t>
      </w:r>
    </w:p>
    <w:p>
      <w:r>
        <w:rPr>
          <w:b w:val="0"/>
          <w:i w:val="0"/>
          <w:color w:val="666666"/>
        </w:rPr>
        <w:t>△ 올란이 작은 장식 상자와 낡은 서류 묶음을 리라에게 건넨다.</w:t>
      </w:r>
    </w:p>
    <w:p>
      <w:r>
        <w:rPr>
          <w:b w:val="0"/>
          <w:i w:val="0"/>
          <w:color w:val="666666"/>
        </w:rPr>
        <w:t>△ 리라가 두 손으로 상자와 서류를 받아 들고 놀란 표정을 짓는다.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이건 별장의 마차를 부를 수 있는 소환기야.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필요할 때마다 언제든 쓰렴.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알파스에게 부탁해도 되고.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그가 모든 걸 준비해 줄 거야.</w:t>
      </w:r>
    </w:p>
    <w:p>
      <w:r>
        <w:rPr>
          <w:b/>
          <w:i w:val="0"/>
        </w:rPr>
        <w:t xml:space="preserve">알파스: </w:t>
      </w:r>
      <w:r>
        <w:rPr>
          <w:b w:val="0"/>
          <w:i w:val="0"/>
        </w:rPr>
        <w:t>언제든 말씀만 하십시오, My Lady.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왜 이렇게 낯이 익죠?</w:t>
      </w:r>
    </w:p>
    <w:p>
      <w:r>
        <w:rPr>
          <w:b w:val="0"/>
          <w:i w:val="0"/>
          <w:color w:val="666666"/>
        </w:rPr>
        <w:t>△ 리라가 상자를 손에 쥔 채 올란의 얼굴을 유심히 살핀다.</w:t>
      </w:r>
    </w:p>
    <w:p>
      <w:r>
        <w:rPr>
          <w:b w:val="0"/>
          <w:i w:val="0"/>
          <w:color w:val="666666"/>
        </w:rPr>
        <w:t>△ 리라가 올란을 뚫어지게 바라보다 눈이 커진다.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당신, 그 멋진 말이었군요.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정확히는 유니콘입니다.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저 녀석은 그렇게 잘생기지 않았어.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질투하시는 겁니다.</w:t>
      </w:r>
    </w:p>
    <w:p>
      <w:r>
        <w:rPr>
          <w:b w:val="0"/>
          <w:i w:val="0"/>
          <w:color w:val="666666"/>
        </w:rPr>
        <w:t>△ 올란이 리라에게 등을 보이며 앞으로 걷기 시작한다.</w:t>
      </w:r>
    </w:p>
    <w:p>
      <w:r>
        <w:rPr>
          <w:b w:val="0"/>
          <w:i w:val="0"/>
          <w:color w:val="666666"/>
        </w:rPr>
        <w:t>△ 올란이 리라의 손목에 금 팔찌를 채워준다.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자, 이제 집으로 가자.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정신 차려, Lira. 이건 그냥 계약 결혼일 뿐이야.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아이들이 태어나면 모든 게 끝나는 거라고.</w:t>
      </w:r>
    </w:p>
    <w:p>
      <w:r>
        <w:rPr>
          <w:b w:val="0"/>
          <w:i w:val="0"/>
          <w:color w:val="666666"/>
        </w:rPr>
        <w:t>△ 올란이 걸음을 멈추고 리라를 돌아본다.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안 오나?</w:t>
      </w:r>
    </w:p>
    <w:p>
      <w:r>
        <w:rPr>
          <w:b w:val="0"/>
          <w:i w:val="0"/>
          <w:color w:val="666666"/>
        </w:rPr>
        <w:t>△ 리라가 정신을 차리고 올란의 뒤를 따라 걷는다.</w:t>
      </w:r>
    </w:p>
    <w:p>
      <w:pPr>
        <w:pStyle w:val="Heading2"/>
      </w:pPr>
      <w:r>
        <w:t>EP17 - S#2  낮 / 안 / 엘프 궁전 내부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리라, 실바, 시종들</w:t>
      </w:r>
    </w:p>
    <w:p>
      <w:r>
        <w:rPr>
          <w:b w:val="0"/>
          <w:i w:val="0"/>
          <w:color w:val="666666"/>
        </w:rPr>
        <w:t>△ 올란과 리라가 홀 중앙에 나란히 선다.</w:t>
      </w:r>
    </w:p>
    <w:p>
      <w:r>
        <w:rPr>
          <w:b w:val="0"/>
          <w:i w:val="0"/>
          <w:color w:val="666666"/>
        </w:rPr>
        <w:t>△ 흰 예복을 입은 시종들이 두 사람 앞에 허리를 굽혀 인사한다.</w:t>
      </w:r>
    </w:p>
    <w:p>
      <w:r>
        <w:rPr>
          <w:b/>
          <w:i w:val="0"/>
        </w:rPr>
        <w:t xml:space="preserve">시종들: </w:t>
      </w:r>
      <w:r>
        <w:rPr>
          <w:b w:val="0"/>
          <w:i w:val="0"/>
        </w:rPr>
        <w:t>Your Highness.</w:t>
      </w:r>
    </w:p>
    <w:p>
      <w:r>
        <w:rPr>
          <w:b w:val="0"/>
          <w:i w:val="0"/>
          <w:color w:val="666666"/>
        </w:rPr>
        <w:t>△ 올란이 옆에 선 인물을 향해 소개한다.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이쪽은 우리 집사 Sylva야.</w:t>
      </w:r>
    </w:p>
    <w:p>
      <w:r>
        <w:rPr>
          <w:b w:val="0"/>
          <w:i w:val="0"/>
          <w:color w:val="666666"/>
        </w:rPr>
        <w:t>△ 실바가 앞으로 나서 인사한다.</w:t>
      </w:r>
    </w:p>
    <w:p>
      <w:r>
        <w:rPr>
          <w:b/>
          <w:i w:val="0"/>
        </w:rPr>
        <w:t xml:space="preserve">실바: </w:t>
      </w:r>
      <w:r>
        <w:rPr>
          <w:b w:val="0"/>
          <w:i w:val="0"/>
        </w:rPr>
        <w:t>실바 그린리프, 스타 엘프 궁전의 집사.</w:t>
      </w:r>
    </w:p>
    <w:p>
      <w:r>
        <w:rPr>
          <w:b w:val="0"/>
          <w:i w:val="0"/>
          <w:color w:val="666666"/>
        </w:rPr>
        <w:t>△ 리라와 올란이 홀 안쪽으로 걸음을 옮긴다.</w:t>
      </w:r>
    </w:p>
    <w:p>
      <w:pPr>
        <w:pStyle w:val="Heading2"/>
      </w:pPr>
      <w:r>
        <w:t>EP17 - S#3  낮 / 안 / 스타 엘프 궁전 정원 입구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리라, 안내인</w:t>
      </w:r>
    </w:p>
    <w:p>
      <w:r>
        <w:rPr>
          <w:b w:val="0"/>
          <w:i w:val="0"/>
          <w:color w:val="666666"/>
        </w:rPr>
        <w:t>△ 올란이 리라 옆에 서서 손을 뻗어 방향을 가리킨다.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필요한 게 있으면 무엇이든 그녀에게 말해.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그리고 이쪽은 Chef Bram. 우리의 모든 식사를 책임지고 있지. Bram, 스타 엘프 궁전의 수석 요리사.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먹고 싶은 게 있으면 언제든 말하렴.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좋아, 모두 다시 일하러 가보게.</w:t>
      </w:r>
    </w:p>
    <w:p>
      <w:r>
        <w:rPr>
          <w:b/>
          <w:i w:val="0"/>
        </w:rPr>
        <w:t xml:space="preserve">안내인: </w:t>
      </w:r>
      <w:r>
        <w:rPr>
          <w:b w:val="0"/>
          <w:i w:val="0"/>
        </w:rPr>
        <w:t>Your Highness, 제가 집 안을 안내해 드릴게요.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먼저 가 있어. 편하게 쉬고 있거라.</w:t>
      </w:r>
    </w:p>
    <w:p>
      <w:r>
        <w:rPr>
          <w:b w:val="0"/>
          <w:i w:val="0"/>
          <w:color w:val="666666"/>
        </w:rPr>
        <w:t>△ 리라가 안내인을 따라 자리를 옮긴다.</w:t>
      </w:r>
    </w:p>
    <w:p>
      <w:pPr>
        <w:pStyle w:val="Heading2"/>
      </w:pPr>
      <w:r>
        <w:t>EP17 - S#4  낮 / 안 / 스타 엘프 궁전 대문 앞 복도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에일리스</w:t>
      </w:r>
    </w:p>
    <w:p>
      <w:r>
        <w:rPr>
          <w:b w:val="0"/>
          <w:i w:val="0"/>
          <w:color w:val="666666"/>
        </w:rPr>
        <w:t>△ 황금 대문이 살짝 열린 틈으로 에일리스가 안을 들여다본다.</w:t>
      </w:r>
    </w:p>
    <w:p>
      <w:r>
        <w:rPr>
          <w:b w:val="0"/>
          <w:i w:val="0"/>
          <w:color w:val="666666"/>
        </w:rPr>
        <w:t>△ 보라색 드레스에 금관을 쓴 에일리스가 문을 열고 궁전 내부로 들어선다.</w:t>
      </w:r>
    </w:p>
    <w:p>
      <w:pPr>
        <w:pStyle w:val="Heading2"/>
      </w:pPr>
      <w:r>
        <w:t>EP17 - S#5  낮 / 안 / 스타 엘프 궁전 내부 홀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에일리스</w:t>
      </w:r>
    </w:p>
    <w:p>
      <w:r>
        <w:rPr>
          <w:b w:val="0"/>
          <w:i w:val="0"/>
          <w:color w:val="666666"/>
        </w:rPr>
        <w:t>△ 에일리스가 분홍 심장 모양 향수병을 높이 들고 웃으며 홀 안으로 들어온다.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아들아! 내가 뭘 가져왔는지 보렴!</w:t>
      </w:r>
    </w:p>
    <w:p>
      <w:r>
        <w:rPr>
          <w:b w:val="0"/>
          <w:i w:val="0"/>
          <w:color w:val="666666"/>
        </w:rPr>
        <w:t>△ 올란이 어머니를 향해 돌아선다.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어머니!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여기서 뭐 하시는 거예요?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일단 위층에 가 있으라고 전해주렴.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그게 뭐예요?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설렘의 향이란다.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데이트할 때 필수품이지.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이거 한 번이면 어떤 엘프 소녀도 널 거부할 수 없을 거야!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어머니, 전 이런 거 필요 없어요.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마음에 드는 여자가 생기면 필요하게 될 거다.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이건 여자 머리끈 아니니?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우리 아들에게 여자친구가 생긴 거니?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나 이제 할머니가 되는 거야!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에일리스가 감격스러운 표정을 짓는다.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EP18</w:t>
      </w:r>
    </w:p>
    <w:p>
      <w:pPr>
        <w:pStyle w:val="Heading2"/>
      </w:pPr>
      <w:r>
        <w:t>EP18 - S#1  낮 / 밖 / 궁전 정원 입구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에일리스</w:t>
      </w:r>
    </w:p>
    <w:p>
      <w:r>
        <w:rPr>
          <w:b w:val="0"/>
          <w:i w:val="0"/>
          <w:color w:val="666666"/>
        </w:rPr>
        <w:t>△ 에일리스가 분홍빛 향수병을 손에 들고 올란에게 손을 뻗으며 웃는다.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물건은 받았으니 이제 그만 가보세요. 전 할 일이 많거든요.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아들아! 여자친구가 생긴 거 맞지?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아니에요.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어머니, 너무 앞서가지 마세요.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부끄러워하지 마! 어떤 아가씨니? 나도 좀 만나보자.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관심 있는 여자가 있기는 해요. 하지만 아직 그런 단계는 아니라고요.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그래, 내가 간섭하는 게 싫다는 거지. 알았다. 어디 두고 보자고.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난 이제 미래의 며느리에게 줄 선물을 준비하러 가야겠구나.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어머나! 곧 손주를 보겠어.</w:t>
      </w:r>
    </w:p>
    <w:p>
      <w:r>
        <w:rPr>
          <w:b w:val="0"/>
          <w:i w:val="0"/>
          <w:color w:val="666666"/>
        </w:rPr>
        <w:t>△ 에일리스가 올란에게서 등을 돌려 복도 쪽으로 걸어간다.</w:t>
      </w:r>
    </w:p>
    <w:p>
      <w:pPr>
        <w:pStyle w:val="Heading2"/>
      </w:pPr>
      <w:r>
        <w:t>EP18 - S#2  낮 / 안 / 궁전 내부 복도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에일리스</w:t>
      </w:r>
    </w:p>
    <w:p>
      <w:r>
        <w:rPr>
          <w:b w:val="0"/>
          <w:i w:val="0"/>
          <w:color w:val="666666"/>
        </w:rPr>
        <w:t>△ 에일리스가 복도 안쪽으로 걸어 들어간다.</w:t>
      </w:r>
    </w:p>
    <w:p>
      <w:pPr>
        <w:pStyle w:val="Heading2"/>
      </w:pPr>
      <w:r>
        <w:t>EP18 - S#3  낮 / 안 / 안방 드레스룸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시녀</w:t>
      </w:r>
    </w:p>
    <w:p>
      <w:r>
        <w:rPr>
          <w:b w:val="0"/>
          <w:i w:val="0"/>
          <w:color w:val="666666"/>
        </w:rPr>
        <w:t>△ 흰 새틴 로브를 입은 시녀가 리라를 향해 선다.</w:t>
      </w:r>
    </w:p>
    <w:p>
      <w:r>
        <w:rPr>
          <w:b/>
          <w:i w:val="0"/>
        </w:rPr>
        <w:t xml:space="preserve">시녀: </w:t>
      </w:r>
      <w:r>
        <w:rPr>
          <w:b w:val="0"/>
          <w:i w:val="0"/>
        </w:rPr>
        <w:t>My Lady, Prince Orlan께서 이 모든 걸 미리 준비해 두셨습니다.</w:t>
      </w:r>
    </w:p>
    <w:p>
      <w:r>
        <w:rPr>
          <w:b/>
          <w:i w:val="0"/>
        </w:rPr>
        <w:t xml:space="preserve">시녀: </w:t>
      </w:r>
      <w:r>
        <w:rPr>
          <w:b w:val="0"/>
          <w:i w:val="0"/>
        </w:rPr>
        <w:t>새로운 옷들은 시즌마다 도착할 거예요. 지난 시즌 옷들은 저희가 정리하겠습니다.</w:t>
      </w:r>
    </w:p>
    <w:p>
      <w:r>
        <w:rPr>
          <w:b w:val="0"/>
          <w:i w:val="0"/>
          <w:color w:val="666666"/>
        </w:rPr>
        <w:t>△ 리라가 놀란 눈으로 시녀를 바라본다.</w:t>
      </w:r>
    </w:p>
    <w:p>
      <w:r>
        <w:rPr>
          <w:b w:val="0"/>
          <w:i w:val="0"/>
          <w:color w:val="666666"/>
        </w:rPr>
        <w:t>△ 행거에 시폰 드레스가 가득 걸려 있고 선반에 핸드백과 부츠가 정렬돼 있다.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그건 너무 낭비예요. 아무것도 치우지 마세요. 여기 있는 것만으로도 몇 년은 입겠는걸요.</w:t>
      </w:r>
    </w:p>
    <w:p>
      <w:pPr>
        <w:pStyle w:val="Heading2"/>
      </w:pPr>
      <w:r>
        <w:t>EP18 - S#4  낮 / 안 / 안방 내부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시녀</w:t>
      </w:r>
    </w:p>
    <w:p>
      <w:r>
        <w:rPr>
          <w:b w:val="0"/>
          <w:i w:val="0"/>
          <w:color w:val="666666"/>
        </w:rPr>
        <w:t>△ 시녀가 웃으며 안내한다.</w:t>
      </w:r>
    </w:p>
    <w:p>
      <w:r>
        <w:rPr>
          <w:b/>
          <w:i w:val="0"/>
        </w:rPr>
        <w:t xml:space="preserve">시녀: </w:t>
      </w:r>
      <w:r>
        <w:rPr>
          <w:b w:val="0"/>
          <w:i w:val="0"/>
        </w:rPr>
        <w:t>Your Highness, 여기가 안방입니다. Prince Orlan께서 네 마음대로 꾸며도 된다고 하셨어요. 필요한 게 있으면 언제든 말씀해 주세요.</w:t>
      </w:r>
    </w:p>
    <w:p>
      <w:pPr>
        <w:pStyle w:val="Heading2"/>
      </w:pPr>
      <w:r>
        <w:t>EP18 - S#5  저녁 / 안 / 욕실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시녀</w:t>
      </w:r>
    </w:p>
    <w:p>
      <w:r>
        <w:rPr>
          <w:b w:val="0"/>
          <w:i w:val="0"/>
          <w:color w:val="666666"/>
        </w:rPr>
        <w:t>△ 흰 대리석 욕조에 물이 가득 차 있고 창밖으로 노을이 진다.</w:t>
      </w:r>
    </w:p>
    <w:p>
      <w:r>
        <w:rPr>
          <w:b/>
          <w:i w:val="0"/>
        </w:rPr>
        <w:t xml:space="preserve">시녀: </w:t>
      </w:r>
      <w:r>
        <w:rPr>
          <w:b w:val="0"/>
          <w:i w:val="0"/>
        </w:rPr>
        <w:t>여기는 욕실입니다. 오늘 밤 여기서 씻으시면 돼요.</w:t>
      </w:r>
    </w:p>
    <w:p>
      <w:pPr>
        <w:pStyle w:val="Heading2"/>
      </w:pPr>
      <w:r>
        <w:t>EP18 - S#6  밤 / 안 / 욕실 욕조 안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</w:t>
      </w:r>
    </w:p>
    <w:p>
      <w:r>
        <w:rPr>
          <w:b w:val="0"/>
          <w:i w:val="0"/>
          <w:color w:val="666666"/>
        </w:rPr>
        <w:t>△ 리라가 젖은 실크 슬립 차림으로 욕조에 앉아 있다.</w:t>
      </w:r>
    </w:p>
    <w:p>
      <w:r>
        <w:rPr>
          <w:b w:val="0"/>
          <w:i w:val="0"/>
          <w:color w:val="666666"/>
        </w:rPr>
        <w:t>△ 리라가 무언가를 깨달은 듯 표정이 굳으며 시선을 위로 향한다.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침실을 하나밖에 안 보여줬는데, 설마 오늘 밤 그와 같이 자는 건가?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리라가 당혹스러운 표정으로 굳어 있다.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EP19</w:t>
      </w:r>
    </w:p>
    <w:p>
      <w:pPr>
        <w:pStyle w:val="Heading2"/>
      </w:pPr>
      <w:r>
        <w:t>EP19 - S#1  밤 / 안 / 목욕 공간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상체를 드러낸 올란이 물속에 서 있다. 백금발 머리가 젖어 있다.</w:t>
      </w:r>
    </w:p>
    <w:p>
      <w:r>
        <w:rPr>
          <w:b w:val="0"/>
          <w:i w:val="0"/>
          <w:color w:val="666666"/>
        </w:rPr>
        <w:t>△ 크림색 슬립을 입은 리라가 물가에 서서 올란을 발견하고 놀란다.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Your Highness, 여기서 뭐 하시는 거예요?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목욕하는 중이야.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Orlan이라고 불러.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보는 게 맘에 드나?</w:t>
      </w:r>
    </w:p>
    <w:p>
      <w:r>
        <w:rPr>
          <w:b w:val="0"/>
          <w:i w:val="0"/>
          <w:color w:val="666666"/>
        </w:rPr>
        <w:t>△ 리라가 시선을 피하며 고개를 돌린다.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무슨 말씀을 하시는 건지 모르겠네요.</w:t>
      </w:r>
    </w:p>
    <w:p>
      <w:r>
        <w:rPr>
          <w:b w:val="0"/>
          <w:i w:val="0"/>
          <w:color w:val="666666"/>
        </w:rPr>
        <w:t>△ 올란이 리라 쪽으로 다가선다.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세상에! 정말 섹시해.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저... 전 다 씻었어요.</w:t>
      </w:r>
    </w:p>
    <w:p>
      <w:r>
        <w:rPr>
          <w:b w:val="0"/>
          <w:i w:val="0"/>
          <w:color w:val="666666"/>
        </w:rPr>
        <w:t>△ 올란이 리라의 팔을 잡으며 다가선다.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알다시피... 우린 엄연히 결혼한 사이잖아.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그저... 계약 결혼일 뿐인걸요.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그렇다 해도 말이야.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세상에... 몸이 정말 단단하네요.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널 원해.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만약 네가 원하지 않는다면 그만둘게.</w:t>
      </w:r>
    </w:p>
    <w:p>
      <w:r>
        <w:rPr>
          <w:b w:val="0"/>
          <w:i w:val="0"/>
          <w:color w:val="666666"/>
        </w:rPr>
        <w:t>△ 올란이 리라의 허리를 뒤에서 감싸 안는다.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잠깐만요... 천천히요.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아이들은 어쩌고요?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조심스럽게 할게.</w:t>
      </w:r>
    </w:p>
    <w:p>
      <w:r>
        <w:rPr>
          <w:b w:val="0"/>
          <w:i w:val="0"/>
          <w:color w:val="666666"/>
        </w:rPr>
        <w:t>△ 두 사람이 물속에서 끌어안고 입을 맞춘다.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리라가 시선을 내리깔며 입술을 살짝 벌린다.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EP20</w:t>
      </w:r>
    </w:p>
    <w:p>
      <w:pPr>
        <w:pStyle w:val="Heading2"/>
      </w:pPr>
      <w:r>
        <w:t>EP20 - S#1  낮 / 안 / 궁전 안방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올란의 손이 리라의 손가락에 파란 사파이어 반지를 끼운다.</w:t>
      </w:r>
    </w:p>
    <w:p>
      <w:pPr>
        <w:pStyle w:val="Heading2"/>
      </w:pPr>
      <w:r>
        <w:t>EP20 - S#2  낮 / 안 / 대성당 내부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세실리아, 갈색머리 엘프 여자, 금발 엘프 여자, 리라</w:t>
      </w:r>
    </w:p>
    <w:p>
      <w:r>
        <w:rPr>
          <w:b w:val="0"/>
          <w:i w:val="0"/>
          <w:color w:val="666666"/>
        </w:rPr>
        <w:t>△ 스테인드글라스 빛이 대성당 안을 가득 채운다.</w:t>
      </w:r>
    </w:p>
    <w:p>
      <w:r>
        <w:rPr>
          <w:b w:val="0"/>
          <w:i w:val="0"/>
          <w:color w:val="666666"/>
        </w:rPr>
        <w:t>△ 세실리아가 미소를 지으며 서 있다. 갈색머리 엘프 여자가 그 옆에 붙어 손으로 입을 가리며 속삭인다.</w:t>
      </w:r>
    </w:p>
    <w:p>
      <w:r>
        <w:rPr>
          <w:b/>
          <w:i w:val="0"/>
        </w:rPr>
        <w:t xml:space="preserve">갈색머리 엘프 여자: </w:t>
      </w:r>
      <w:r>
        <w:rPr>
          <w:b w:val="0"/>
          <w:i w:val="0"/>
        </w:rPr>
        <w:t>이 더러운 혼혈 같으니라고. 어떻게 감히 Prince Orlan과 같은 팔찌를 차고 있는 거지?</w:t>
      </w:r>
    </w:p>
    <w:p>
      <w:r>
        <w:rPr>
          <w:b/>
          <w:i w:val="0"/>
        </w:rPr>
        <w:t xml:space="preserve">금발 엘프 여자: </w:t>
      </w:r>
      <w:r>
        <w:rPr>
          <w:b w:val="0"/>
          <w:i w:val="0"/>
        </w:rPr>
        <w:t>저 여자는 그에 대해 어떻게 그렇게 잘 아는 거야?</w:t>
      </w:r>
    </w:p>
    <w:p>
      <w:r>
        <w:rPr>
          <w:b/>
          <w:i w:val="0"/>
        </w:rPr>
        <w:t xml:space="preserve">갈색머리 엘프 여자: </w:t>
      </w:r>
      <w:r>
        <w:rPr>
          <w:b w:val="0"/>
          <w:i w:val="0"/>
        </w:rPr>
        <w:t>저 계집애가 Prince Orlan과 똑같은 팔찌를 차고 있어. 설마 왕자님을 유혹하려는 건가?</w:t>
      </w:r>
    </w:p>
    <w:p>
      <w:r>
        <w:rPr>
          <w:b/>
          <w:i w:val="0"/>
        </w:rPr>
        <w:t xml:space="preserve">금발 엘프 여자: </w:t>
      </w:r>
      <w:r>
        <w:rPr>
          <w:b w:val="0"/>
          <w:i w:val="0"/>
        </w:rPr>
        <w:t>Princess Cecilia는 Prince Orlan의 약혼녀야. 저런 애한테는 기회조차 없다고.</w:t>
      </w:r>
    </w:p>
    <w:p>
      <w:r>
        <w:rPr>
          <w:b w:val="0"/>
          <w:i w:val="0"/>
          <w:color w:val="666666"/>
        </w:rPr>
        <w:t>△ 리라가 은빛 팔찌를 찬 손목을 감춘 채 당혹스러운 표정으로 선다.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Cecilia가 Orlan의 약혼녀라고? 그는 한 번도 말해주지 않았는데. 당연하겠지. 왕자와 공주라니, 정말 완벽한 한 쌍이네.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그저 우연일 뿐이에요. 제가 주운 돌들로...</w:t>
      </w:r>
    </w:p>
    <w:p>
      <w:pPr>
        <w:pStyle w:val="Heading2"/>
      </w:pPr>
      <w:r>
        <w:t>EP20 - S#3  낮 / 안 / 대형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세라피나, 회색머리 엘프 남성</w:t>
      </w:r>
    </w:p>
    <w:p>
      <w:r>
        <w:rPr>
          <w:b w:val="0"/>
          <w:i w:val="0"/>
          <w:color w:val="666666"/>
        </w:rPr>
        <w:t>△ 붉은머리의 세라피나가 팔짱을 끼고 선다. 회색머리 엘프 남성이 그 뒤에 무표정하게 선다.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직접 만든 거거든요. 감히 Prince Orlan을 따라 하려던 게 아니에요.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좋아.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넌 천한 하프 엘프야. 네 처지에 어울리지 않는 건 꿈도 꾸지 마. 알겠어?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네, 네. 알겠어요.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정화가 필요한 그 고대 마법 스크롤 있지 않아? 그걸 이 애한테 줘.</w:t>
      </w:r>
    </w:p>
    <w:p>
      <w:r>
        <w:rPr>
          <w:b w:val="0"/>
          <w:i w:val="0"/>
          <w:color w:val="666666"/>
        </w:rPr>
        <w:t>△ 회색머리 엘프 남성이 고개를 끄덕인다.</w:t>
      </w:r>
    </w:p>
    <w:p>
      <w:pPr>
        <w:pStyle w:val="Heading2"/>
      </w:pPr>
      <w:r>
        <w:t>EP20 - S#4  낮 / 안 / 대형 홀 계단 앞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세라피나</w:t>
      </w:r>
    </w:p>
    <w:p>
      <w:r>
        <w:rPr>
          <w:b w:val="0"/>
          <w:i w:val="0"/>
          <w:color w:val="666666"/>
        </w:rPr>
        <w:t>△ 테이블 위 두 개의 고대 스크롤에서 파란 마법 연기가 피어오른다.</w:t>
      </w:r>
    </w:p>
    <w:p>
      <w:r>
        <w:rPr>
          <w:b w:val="0"/>
          <w:i w:val="0"/>
          <w:color w:val="666666"/>
        </w:rPr>
        <w:t>△ 리라가 두 손을 뻗어 스크롤을 향해 마법을 시전한다.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알겠어요, 한번 해볼게요.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그 스크롤은 어둠의 마법에 오염됐어. 고위 마법사들도 감당 못 하는 물건이지. 하물며 초급 수습생 따위가 어쩌겠어.</w:t>
      </w:r>
    </w:p>
    <w:p>
      <w:r>
        <w:rPr>
          <w:b/>
          <w:i w:val="0"/>
        </w:rPr>
        <w:t xml:space="preserve">세라피나 VO: </w:t>
      </w:r>
      <w:r>
        <w:rPr>
          <w:b w:val="0"/>
          <w:i w:val="0"/>
        </w:rPr>
        <w:t>내 왕자님을 훔치려 들어? 대가를 치르게 해주지!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리라가 두 손을 뻗은 채 스크롤의 마법 에너지와 대치한다.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EP21</w:t>
      </w:r>
    </w:p>
    <w:p>
      <w:pPr>
        <w:pStyle w:val="Heading2"/>
      </w:pPr>
      <w:r>
        <w:t>EP21 - S#1  낮 / 안 / 아케인 아카데미 대성당형 홀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(없음), 올란, 세라피나, 도리안</w:t>
      </w:r>
    </w:p>
    <w:p>
      <w:r>
        <w:rPr>
          <w:b w:val="0"/>
          <w:i w:val="0"/>
          <w:color w:val="666666"/>
        </w:rPr>
        <w:t>△ 아케인 아카데미 대성당형 홀. 높은 스테인드글라스 창으로 색색의 빛이 쏟아지고 촛불이 곳곳에 켜져 있다.</w:t>
      </w:r>
    </w:p>
    <w:p>
      <w:r>
        <w:rPr>
          <w:b w:val="0"/>
          <w:i w:val="0"/>
          <w:color w:val="666666"/>
        </w:rPr>
        <w:t>△ 리라(검은 머리, 하프 엘프)가 두 손을 뻗어 파란 마법빛을 뿜으며 스크롤 정화 의식을 이어간다.</w:t>
      </w:r>
    </w:p>
    <w:p>
      <w:r>
        <w:rPr>
          <w:b w:val="0"/>
          <w:i w:val="0"/>
          <w:color w:val="666666"/>
        </w:rPr>
        <w:t>△ 리라의 입이 살짝 벌어지고 표정이 긴장된다.</w:t>
      </w:r>
    </w:p>
    <w:p>
      <w:r>
        <w:rPr>
          <w:b/>
          <w:i w:val="0"/>
        </w:rPr>
        <w:t xml:space="preserve">목소리 남자1 OS: </w:t>
      </w:r>
      <w:r>
        <w:rPr>
          <w:b w:val="0"/>
          <w:i w:val="0"/>
        </w:rPr>
        <w:t>만약 초급 수습생이 스크롤을 정화하다 마력 역류에 휘말린다면, 아케인 아카데미에서 굳이 그녀를 계속 데리고 있을 이유는 없겠죠?</w:t>
      </w:r>
    </w:p>
    <w:p>
      <w:r>
        <w:rPr>
          <w:b/>
          <w:i w:val="0"/>
        </w:rPr>
        <w:t xml:space="preserve">목소리 남자1 OS: </w:t>
      </w:r>
      <w:r>
        <w:rPr>
          <w:b w:val="0"/>
          <w:i w:val="0"/>
        </w:rPr>
        <w:t>물론이죠. 그런 어둠의 마법에 오염됐다면 살아남아도 이미 끝난 거나 다름없지.</w:t>
      </w:r>
    </w:p>
    <w:p>
      <w:r>
        <w:rPr>
          <w:b w:val="0"/>
          <w:i w:val="0"/>
          <w:color w:val="666666"/>
        </w:rPr>
        <w:t>△ 스크롤에서 뿜어져 나온 검은 마법 생명체의 발톱이 흰 빛줄기와 충돌한다.</w:t>
      </w:r>
    </w:p>
    <w:p>
      <w:r>
        <w:rPr>
          <w:b w:val="0"/>
          <w:i w:val="0"/>
          <w:color w:val="666666"/>
        </w:rPr>
        <w:t>△ 올란(금발, 엘프 왕자)이 리라를 두 팔로 감싸 안고 내려다본다.</w:t>
      </w:r>
    </w:p>
    <w:p>
      <w:r>
        <w:rPr>
          <w:b w:val="0"/>
          <w:i w:val="0"/>
          <w:color w:val="666666"/>
        </w:rPr>
        <w:t>△ 리라가 고개를 들어 올란을 올려다본다.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괜찮으냐?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괜찮습니다. 감사합니다, Your Highness.</w:t>
      </w:r>
    </w:p>
    <w:p>
      <w:r>
        <w:rPr>
          <w:b w:val="0"/>
          <w:i w:val="0"/>
          <w:color w:val="666666"/>
        </w:rPr>
        <w:t>△ 세라피나(붉은 머리)가 홀 안쪽에서 올란과 리라 쪽으로 걸어온다.</w:t>
      </w:r>
    </w:p>
    <w:p>
      <w:r>
        <w:rPr>
          <w:b w:val="0"/>
          <w:i w:val="0"/>
          <w:color w:val="666666"/>
        </w:rPr>
        <w:t>△ 도리안이 세라피나 뒤를 따른다.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저 계집애가! 이번엔 운이 좋았구나.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Orlan, 나 보러 온 거야?</w:t>
      </w:r>
    </w:p>
    <w:p>
      <w:r>
        <w:rPr>
          <w:b w:val="0"/>
          <w:i w:val="0"/>
          <w:color w:val="666666"/>
        </w:rPr>
        <w:t>△ 올란이 도리안 쪽으로 시선을 돌린다.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당신이 여기 있을 줄은 몰랐군.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초급 수습생에게 고대 어둠의 마법진을 맡겼단 말입니까? 아카데미를 이런 식으로 운영하는 건가?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죄송합니다.</w:t>
      </w:r>
    </w:p>
    <w:p>
      <w:pPr>
        <w:pStyle w:val="Heading2"/>
      </w:pPr>
      <w:r>
        <w:t>EP21 - S#2  낮 / 안 / 왕궁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도리안</w:t>
      </w:r>
    </w:p>
    <w:p>
      <w:r>
        <w:rPr>
          <w:b w:val="0"/>
          <w:i w:val="0"/>
          <w:color w:val="666666"/>
        </w:rPr>
        <w:t>△ 촛불이 켜진 왕궁 홀. 올란이 도리안을 정면으로 바라보며 냉정한 표정을 유지한다.</w:t>
      </w:r>
    </w:p>
    <w:p>
      <w:r>
        <w:rPr>
          <w:b w:val="0"/>
          <w:i w:val="0"/>
          <w:color w:val="666666"/>
        </w:rPr>
        <w:t>△ 도리안이 올란 앞에서 고개를 숙인다.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Your Highness, 제 불찰이었습니다. 미처 살피지 못했습니다.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그녀가 무사한 걸 다행으로 알아라. 네 목숨을 다 바쳐도 모자랄 테니.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제발 용서해 주십시오. 다시는 이런 일이 없도록 하겠습니다.</w:t>
      </w:r>
    </w:p>
    <w:p>
      <w:r>
        <w:rPr>
          <w:b/>
          <w:i w:val="0"/>
        </w:rPr>
        <w:t xml:space="preserve">도리안 VO: </w:t>
      </w:r>
      <w:r>
        <w:rPr>
          <w:b w:val="0"/>
          <w:i w:val="0"/>
        </w:rPr>
        <w:t>도대체 이 하프 엘프가 뭐가 특별해서 Prince Orlan이 저렇게까지 신경 쓰는 거지?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 스크롤을 가져가라. 아카데미의 창고를 전수 조사하고 어둠의 마법이 깃든 스크롤은 전부 봉인해라.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예, Your Highness.</w:t>
      </w:r>
    </w:p>
    <w:p>
      <w:pPr>
        <w:pStyle w:val="Heading2"/>
      </w:pPr>
      <w:r>
        <w:t>EP21 - S#3  낮 / 안 / 아케인 아카데미 대성당형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리라, 도리안의 아들, 도리안</w:t>
      </w:r>
    </w:p>
    <w:p>
      <w:r>
        <w:rPr>
          <w:b w:val="0"/>
          <w:i w:val="0"/>
          <w:color w:val="666666"/>
        </w:rPr>
        <w:t>△ 올란이 스테인드글라스 창을 등지고 서 있다. 리라가 그 뒤편에 홀로 서 있다.</w:t>
      </w:r>
    </w:p>
    <w:p>
      <w:r>
        <w:rPr>
          <w:b w:val="0"/>
          <w:i w:val="0"/>
          <w:color w:val="666666"/>
        </w:rPr>
        <w:t>△ 도리안의 아들(금발, 온화한 미소)이 같은 공간에 서 있다.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그렇게 걱정되나? 아이들 때문일까? 정말 좋은 아버지네.</w:t>
      </w:r>
    </w:p>
    <w:p>
      <w:r>
        <w:rPr>
          <w:b/>
          <w:i w:val="0"/>
        </w:rPr>
        <w:t>자막: Dorian Ravencrest 스타 엘프 공작의 아들.</w:t>
      </w:r>
    </w:p>
    <w:p>
      <w:r>
        <w:rPr>
          <w:b w:val="0"/>
          <w:i w:val="0"/>
          <w:color w:val="666666"/>
        </w:rPr>
        <w:t>△ 도리안이 놀란 표정으로 정면을 바라본다.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Lira? 정말 너야? 여기서 뭐 하고 있는 거야?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도리안이 리라를 향해 시선을 고정한다.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EP22</w:t>
      </w:r>
    </w:p>
    <w:p>
      <w:pPr>
        <w:pStyle w:val="Heading2"/>
      </w:pPr>
      <w:r>
        <w:t>EP22 - S#1  낮 / 안 / 아케인 아카데미 대성당형 홀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도리안</w:t>
      </w:r>
    </w:p>
    <w:p>
      <w:r>
        <w:rPr>
          <w:b w:val="0"/>
          <w:i w:val="0"/>
          <w:color w:val="666666"/>
        </w:rPr>
        <w:t>△ 리라가 놀란 표정으로 시선을 고정한다.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Lira!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정말 너 맞아?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여기서 뭐 하는 거야?</w:t>
      </w:r>
    </w:p>
    <w:p>
      <w:pPr>
        <w:pStyle w:val="Heading2"/>
      </w:pPr>
      <w:r>
        <w:t>EP22 - S#2  낮 / 밖 / 나무 정원 연회장 · 회상(2년 전)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</w:t>
      </w:r>
    </w:p>
    <w:p>
      <w:r>
        <w:rPr>
          <w:b w:val="0"/>
          <w:i w:val="0"/>
          <w:color w:val="666666"/>
        </w:rPr>
        <w:t>△ 나무 아치 아래 정원. 따뜻한 자연광이 쏟아진다.</w:t>
      </w:r>
    </w:p>
    <w:p>
      <w:r>
        <w:rPr>
          <w:b w:val="0"/>
          <w:i w:val="0"/>
          <w:color w:val="666666"/>
        </w:rPr>
        <w:t>△ 리라가 청록색 마법 잉크 병을 두 손으로 받쳐 든다.</w:t>
      </w:r>
    </w:p>
    <w:p>
      <w:r>
        <w:rPr>
          <w:b/>
          <w:i w:val="0"/>
        </w:rPr>
        <w:t>자막: 2년 전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Dorian이 항상 이 마법 잉크를 갖고 싶어 했어.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이걸 만들려고 마나 허브를 999개나 썼지.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그를 깜짝 놀라게 해줄 거야.</w:t>
      </w:r>
    </w:p>
    <w:p>
      <w:pPr>
        <w:pStyle w:val="Heading2"/>
      </w:pPr>
      <w:r>
        <w:t>EP22 - S#3  낮 / 밖 / 나무 정원 연회장 · 회상(2년 전)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귀족 남1, 귀족 남2</w:t>
      </w:r>
    </w:p>
    <w:p>
      <w:r>
        <w:rPr>
          <w:b w:val="0"/>
          <w:i w:val="0"/>
          <w:color w:val="666666"/>
        </w:rPr>
        <w:t>△ 귀족 남1이 와인 잔을 들고 웃으며 도리안에게 말을 건넨다.</w:t>
      </w:r>
    </w:p>
    <w:p>
      <w:r>
        <w:rPr>
          <w:b w:val="0"/>
          <w:i w:val="0"/>
          <w:color w:val="666666"/>
        </w:rPr>
        <w:t>△ 리라가 마법 잉크 병을 손에 쥔 채 충격받은 표정으로 굳어 있다.</w:t>
      </w:r>
    </w:p>
    <w:p>
      <w:r>
        <w:rPr>
          <w:b/>
          <w:i w:val="0"/>
        </w:rPr>
        <w:t xml:space="preserve">귀족 남1: </w:t>
      </w:r>
      <w:r>
        <w:rPr>
          <w:b w:val="0"/>
          <w:i w:val="0"/>
        </w:rPr>
        <w:t>Dorian, 설마 진심으로 저 하프 엘프 계집애인 Lira랑 사귀려는 건 아니지?</w:t>
      </w:r>
    </w:p>
    <w:p>
      <w:r>
        <w:rPr>
          <w:b/>
          <w:i w:val="0"/>
        </w:rPr>
        <w:t xml:space="preserve">귀족 남1: </w:t>
      </w:r>
      <w:r>
        <w:rPr>
          <w:b w:val="0"/>
          <w:i w:val="0"/>
        </w:rPr>
        <w:t>그냥 우리 내기 때문에 만난 거잖아.</w:t>
      </w:r>
    </w:p>
    <w:p>
      <w:r>
        <w:rPr>
          <w:b/>
          <w:i w:val="0"/>
        </w:rPr>
        <w:t xml:space="preserve">귀족 남1: </w:t>
      </w:r>
      <w:r>
        <w:rPr>
          <w:b w:val="0"/>
          <w:i w:val="0"/>
        </w:rPr>
        <w:t>더러운 혼혈 따위랑 어울리는 건 네 격에 맞지 않아.</w:t>
      </w:r>
    </w:p>
    <w:p>
      <w:r>
        <w:rPr>
          <w:b/>
          <w:i w:val="0"/>
        </w:rPr>
        <w:t xml:space="preserve">귀족 남1: </w:t>
      </w:r>
      <w:r>
        <w:rPr>
          <w:b w:val="0"/>
          <w:i w:val="0"/>
        </w:rPr>
        <w:t>이봐, 난 공작의 아들이라고. 그 애는 그냥 좀 즐긴 것뿐이야.</w:t>
      </w:r>
    </w:p>
    <w:p>
      <w:pPr>
        <w:pStyle w:val="Heading2"/>
      </w:pPr>
      <w:r>
        <w:t>EP22 - S#4  낮 / 안 / 아치창 홀 · 회상(2년 전)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도리안</w:t>
      </w:r>
    </w:p>
    <w:p>
      <w:r>
        <w:rPr>
          <w:b w:val="0"/>
          <w:i w:val="0"/>
          <w:color w:val="666666"/>
        </w:rPr>
        <w:t>△ 아치형 창으로 밝은 빛이 들어오는 실내. 리라가 도리안을 정면으로 바라보며 단호한 표정을 짓는다.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Lira, 어디까지 들은 거야?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우리 사이는 이제 끝이야, Dorian.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다시는 널 보고 싶지 않아.</w:t>
      </w:r>
    </w:p>
    <w:p>
      <w:pPr>
        <w:pStyle w:val="Heading2"/>
      </w:pPr>
      <w:r>
        <w:t>EP22 - S#5  낮 / 안 / 아케인 아카데미 대성당형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도리안, 리라</w:t>
      </w:r>
    </w:p>
    <w:p>
      <w:r>
        <w:rPr>
          <w:b w:val="0"/>
          <w:i w:val="0"/>
          <w:color w:val="666666"/>
        </w:rPr>
        <w:t>△ 도리안이 리라를 향해 활짝 웃으며 몸을 가까이 한다.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Lira, 몇 년 동안이나 널 찾아다녔어. 오늘 밤 술 한잔 어때?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옛날이야기도 좀 하면서 말이야.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Dorian, 정말 오랜만이네. 오늘 술은 내가 사지. 다 같이 모여서 회포나 풀자고.</w:t>
      </w:r>
    </w:p>
    <w:p>
      <w:r>
        <w:rPr>
          <w:b w:val="0"/>
          <w:i w:val="0"/>
          <w:color w:val="666666"/>
        </w:rPr>
        <w:t>△ 도리안이 표정을 굳히며 리라의 반응을 살핀다.</w:t>
      </w:r>
    </w:p>
    <w:p>
      <w:pPr>
        <w:pStyle w:val="Heading2"/>
      </w:pPr>
      <w:r>
        <w:t>EP22 - S#6  밤 / 안 / 등나무 연회 바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흰머리 엘프</w:t>
      </w:r>
    </w:p>
    <w:p>
      <w:r>
        <w:rPr>
          <w:b w:val="0"/>
          <w:i w:val="0"/>
          <w:color w:val="666666"/>
        </w:rPr>
        <w:t>△ 천장에 보라색 등나무 꽃과 조명이 매달린 바. 촛불이 황금빛으로 공간을 감싼다.</w:t>
      </w:r>
    </w:p>
    <w:p>
      <w:r>
        <w:rPr>
          <w:b w:val="0"/>
          <w:i w:val="0"/>
          <w:color w:val="666666"/>
        </w:rPr>
        <w:t>△ 흰머리 엘프가 바 카운터 너머에서 리라를 향해 몸을 기울인다.</w:t>
      </w:r>
    </w:p>
    <w:p>
      <w:r>
        <w:rPr>
          <w:b/>
          <w:i w:val="0"/>
        </w:rPr>
        <w:t xml:space="preserve">흰머리 엘프: </w:t>
      </w:r>
      <w:r>
        <w:rPr>
          <w:b w:val="0"/>
          <w:i w:val="0"/>
        </w:rPr>
        <w:t>Lira, 나와 춤추겠어?</w:t>
      </w:r>
    </w:p>
    <w:p>
      <w:r>
        <w:rPr>
          <w:b/>
          <w:i w:val="0"/>
        </w:rPr>
        <w:t xml:space="preserve">흰머리 엘프: </w:t>
      </w:r>
      <w:r>
        <w:rPr>
          <w:b w:val="0"/>
          <w:i w:val="0"/>
        </w:rPr>
        <w:t>Lira, 나랑 춤추자.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흰머리 엘프가 리라를 향해 손을 내민 채 기다린다.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EP23</w:t>
      </w:r>
    </w:p>
    <w:p>
      <w:pPr>
        <w:pStyle w:val="Heading2"/>
      </w:pPr>
      <w:r>
        <w:t>EP23 - S#1  밤 / 안 / 등나무 연회 바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도리안, 올란, 리라, 세실리아, 하객, 주변 인물, 세라피나, 엘프 여인1</w:t>
      </w:r>
    </w:p>
    <w:p>
      <w:r>
        <w:rPr>
          <w:b w:val="0"/>
          <w:i w:val="0"/>
          <w:color w:val="666666"/>
        </w:rPr>
        <w:t>△ 도리안이 올란을 향해 정면으로 서서 냉정한 표정으로 시선을 고정한다.</w:t>
      </w:r>
    </w:p>
    <w:p>
      <w:r>
        <w:rPr>
          <w:b w:val="0"/>
          <w:i w:val="0"/>
          <w:color w:val="666666"/>
        </w:rPr>
        <w:t>△ 올란이 리라 옆에 서서 도리안을 바라본다.</w:t>
      </w:r>
    </w:p>
    <w:p>
      <w:r>
        <w:rPr>
          <w:b w:val="0"/>
          <w:i w:val="0"/>
          <w:color w:val="666666"/>
        </w:rPr>
        <w:t>△ 리라가 도리안과 올란을 번갈아 바라본다.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Orlan, 언제부터 내 수습생과 그렇게 가까운 사이였지?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Your Highness, Lira와 저는 아주 각별한 사이입니다. 수습생의 사생활까지 간섭하시는 건 아니겠죠?</w:t>
      </w:r>
    </w:p>
    <w:p>
      <w:r>
        <w:rPr>
          <w:b/>
          <w:i w:val="0"/>
        </w:rPr>
        <w:t xml:space="preserve">도리안 VO: </w:t>
      </w:r>
      <w:r>
        <w:rPr>
          <w:b w:val="0"/>
          <w:i w:val="0"/>
        </w:rPr>
        <w:t>Orlan이 지금 뭐 하는 거지? Lira 편을 들면서 춤을 추자고 하다니. 설마 진심으로 저 천한 혼혈 따위에게 관심 있는 건 아니겠지!</w:t>
      </w:r>
    </w:p>
    <w:p>
      <w:r>
        <w:rPr>
          <w:b w:val="0"/>
          <w:i w:val="0"/>
          <w:color w:val="666666"/>
        </w:rPr>
        <w:t>△ 도리안이 리라 옆에 바짝 서서 그녀를 향해 몸을 기울인다.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어머, Lira와 Dorian은 오랜 친구 사이잖아요. Orlan, 방해하지 말아요. 두 사람이 다시 잘될 수도 있잖아요.</w:t>
      </w:r>
    </w:p>
    <w:p>
      <w:r>
        <w:rPr>
          <w:b/>
          <w:i w:val="0"/>
        </w:rPr>
        <w:t xml:space="preserve">하객: </w:t>
      </w:r>
      <w:r>
        <w:rPr>
          <w:b w:val="0"/>
          <w:i w:val="0"/>
        </w:rPr>
        <w:t>Princess Cecilia, Prince Orlan과의 결혼은 언제인가요? 두 왕국 모두 손꼽아 기다리고 있답니다.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Orlan이 워낙 바빠서요. 그에게 직접 물어보셔야겠네요.</w:t>
      </w:r>
    </w:p>
    <w:p>
      <w:r>
        <w:rPr>
          <w:b w:val="0"/>
          <w:i w:val="0"/>
          <w:color w:val="666666"/>
        </w:rPr>
        <w:t>△ 리라가 세실리아의 대화를 듣고 굳은 표정으로 시선을 내린다.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그럴 줄 알았어. Cecilia와 Orlan이 진짜 커플이구나! 그는 아이들 때문에 나와 결혼한 거야!</w:t>
      </w:r>
    </w:p>
    <w:p>
      <w:r>
        <w:rPr>
          <w:b w:val="0"/>
          <w:i w:val="0"/>
          <w:color w:val="666666"/>
        </w:rPr>
        <w:t>△ 리라가 고개를 숙이고 춤을 거절하는 몸짓을 취한다.</w:t>
      </w:r>
    </w:p>
    <w:p>
      <w:r>
        <w:rPr>
          <w:b w:val="0"/>
          <w:i w:val="0"/>
          <w:color w:val="666666"/>
        </w:rPr>
        <w:t>△ 도리안이 리라 뒤에서 그녀를 향해 손을 내민다.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두 분 다 감사하지만, 전 춤을 못 춰요. 죄송합니다.</w:t>
      </w:r>
    </w:p>
    <w:p>
      <w:r>
        <w:rPr>
          <w:b/>
          <w:i w:val="0"/>
        </w:rPr>
        <w:t xml:space="preserve">주변 인물: </w:t>
      </w:r>
      <w:r>
        <w:rPr>
          <w:b w:val="0"/>
          <w:i w:val="0"/>
        </w:rPr>
        <w:t>춤도 못 추다니, 천한 혼혈 같으니!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그럼 술이나 한잔하지. 내가 가르쳐 줄게.</w:t>
      </w:r>
    </w:p>
    <w:p>
      <w:r>
        <w:rPr>
          <w:b w:val="0"/>
          <w:i w:val="0"/>
          <w:color w:val="666666"/>
        </w:rPr>
        <w:t>△ 리라가 도리안의 손을 바라보며 표정이 흔들린다.</w:t>
      </w:r>
    </w:p>
    <w:p>
      <w:r>
        <w:rPr>
          <w:b w:val="0"/>
          <w:i w:val="0"/>
          <w:color w:val="666666"/>
        </w:rPr>
        <w:t>△ 리라가 미소를 머금은 표정으로 서 있다.</w:t>
      </w:r>
    </w:p>
    <w:p>
      <w:r>
        <w:rPr>
          <w:b w:val="0"/>
          <w:i w:val="0"/>
          <w:color w:val="666666"/>
        </w:rPr>
        <w:t>△ 세라피나가 리라와 드레스 자락이 맞닿을 정도로 가까이 다가선다.</w:t>
      </w:r>
    </w:p>
    <w:p>
      <w:r>
        <w:rPr>
          <w:b w:val="0"/>
          <w:i w:val="0"/>
          <w:color w:val="666666"/>
        </w:rPr>
        <w:t>△ 올란이 테이블 앞에 앉아 무언가를 말한다.</w:t>
      </w:r>
    </w:p>
    <w:p>
      <w:r>
        <w:rPr>
          <w:b w:val="0"/>
          <w:i w:val="0"/>
          <w:color w:val="666666"/>
        </w:rPr>
        <w:t>△ 엘프 여인1이 가슴에 손을 얹고 긴장한 표정으로 주변을 살핀다.</w:t>
      </w:r>
    </w:p>
    <w:p>
      <w:r>
        <w:rPr>
          <w:b/>
          <w:i w:val="0"/>
        </w:rPr>
        <w:t xml:space="preserve">엘프 여인1: </w:t>
      </w:r>
      <w:r>
        <w:rPr>
          <w:b w:val="0"/>
          <w:i w:val="0"/>
        </w:rPr>
        <w:t>모두가 보고 있어요.</w:t>
      </w:r>
    </w:p>
    <w:p>
      <w:r>
        <w:rPr>
          <w:b/>
          <w:i w:val="0"/>
        </w:rPr>
        <w:t xml:space="preserve">엘프 여인1: </w:t>
      </w:r>
      <w:r>
        <w:rPr>
          <w:b w:val="0"/>
          <w:i w:val="0"/>
        </w:rPr>
        <w:t>관심이 너무 집중되고 있다고요.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보게 놔둬.</w:t>
      </w:r>
    </w:p>
    <w:p>
      <w:r>
        <w:rPr>
          <w:b w:val="0"/>
          <w:i w:val="0"/>
          <w:color w:val="666666"/>
        </w:rPr>
        <w:t>△ 세라피나가 리라 쪽으로 얼굴을 바짝 들이민다.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Lira!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이년이!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넌 기억보다 훨씬 더 매혹적이구나.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내게서 Orlan을 뺏어가겠다고?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이번에는 절대 널 놓치지 않을 거야.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반드시 대가를 치르게 해주마!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세라피나와 리라가 극도로 가까운 거리에서 시선을 맞댄다.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EP24</w:t>
      </w:r>
    </w:p>
    <w:p>
      <w:pPr>
        <w:pStyle w:val="Heading2"/>
      </w:pPr>
      <w:r>
        <w:t>EP24 - S#1  밤 / 안 / 왕궁 야경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창문 너머로 야경이 보이는 실내. 청색빛과 촛불이 어우러진다.</w:t>
      </w:r>
    </w:p>
    <w:p>
      <w:r>
        <w:rPr>
          <w:b w:val="0"/>
          <w:i w:val="0"/>
          <w:color w:val="666666"/>
        </w:rPr>
        <w:t>△ 리라가 정면을 응시하며 입술을 살짝 벌린 채 긴장된 표정을 짓는다.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표정이 안 좋아 보이네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Princess Cecilia와 싸우기라도 한 걸까?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Dorian과는 무슨 사이였지?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둘이 가까운 사이인가?</w:t>
      </w:r>
    </w:p>
    <w:p>
      <w:r>
        <w:rPr>
          <w:b w:val="0"/>
          <w:i w:val="0"/>
          <w:color w:val="666666"/>
        </w:rPr>
        <w:t>△ 올란이 앉은 채 리라를 올려다보며 진지한 표정을 짓는다.</w:t>
      </w:r>
    </w:p>
    <w:p>
      <w:r>
        <w:rPr>
          <w:b w:val="0"/>
          <w:i w:val="0"/>
          <w:color w:val="666666"/>
        </w:rPr>
        <w:t>△ 리라가 올란 앞에 서서 시선을 아래로 향하며 손을 모은다.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술집에서 일할 때 Dorian을 만났어요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친구라고 생각했지만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이제는 그조차도 아니에요</w:t>
      </w:r>
    </w:p>
    <w:p>
      <w:r>
        <w:rPr>
          <w:b w:val="0"/>
          <w:i w:val="0"/>
          <w:color w:val="666666"/>
        </w:rPr>
        <w:t>△ 올란이 리라 쪽으로 몸을 기울이며 강한 시선을 보낸다.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Your Highness, 지금 뭐 하시는 거예요?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그게 전부 사실인가?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Dorian에게 마음이 있었던 건 아니지?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아마도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조금은요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하지만 이젠 아니에요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정말이에요</w:t>
      </w:r>
    </w:p>
    <w:p>
      <w:pPr>
        <w:pStyle w:val="Heading2"/>
      </w:pPr>
      <w:r>
        <w:t>EP24 - S#2  밤 / 안 / 황금 장식 방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금빛 벽면 장식이 있는 실내로 전환된다. 조명이 따뜻한 황금빛으로 물든다.</w:t>
      </w:r>
    </w:p>
    <w:p>
      <w:r>
        <w:rPr>
          <w:b w:val="0"/>
          <w:i w:val="0"/>
          <w:color w:val="666666"/>
        </w:rPr>
        <w:t>△ 리라가 눈을 반쯤 감고 고개를 숙인다.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그를 완전히 잊게 해주지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완벽하게 말이야</w:t>
      </w:r>
    </w:p>
    <w:p>
      <w:r>
        <w:rPr>
          <w:b w:val="0"/>
          <w:i w:val="0"/>
          <w:color w:val="666666"/>
        </w:rPr>
        <w:t>△ 리라와 올란이 나란히 앉아 있다. 올란이 리라 옆에 바짝 붙어 앉아 한 손을 그녀 어깨 쪽으로 올린다.</w:t>
      </w:r>
    </w:p>
    <w:p>
      <w:r>
        <w:rPr>
          <w:b w:val="0"/>
          <w:i w:val="0"/>
          <w:color w:val="666666"/>
        </w:rPr>
        <w:t>△ 리라가 눈을 크게 뜨고 입을 살짝 벌린 채 올란을 바라본다.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어젯밤 일이 많이 힘들었나 보군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그게 무슨 말씀이세요?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그냥 잠을 좀 설쳐서 그래요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오늘은 일찍 자야겠어요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오늘 밤 일찍 자기는 틀린 것 같군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당신...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그냥 잠 좀 자게 해주면 안 돼요?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그럴 수 없지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아, 듣고 싶지 않은 소리였어</w:t>
      </w:r>
    </w:p>
    <w:p>
      <w:pPr>
        <w:pStyle w:val="Heading2"/>
      </w:pPr>
      <w:r>
        <w:t>EP24 - S#3  낮 / 밖 / 아카데미 정문 광장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올란, 세라피나, 어둠의 엘프 남성</w:t>
      </w:r>
    </w:p>
    <w:p>
      <w:r>
        <w:rPr>
          <w:b w:val="0"/>
          <w:i w:val="0"/>
          <w:color w:val="666666"/>
        </w:rPr>
        <w:t>△ 흰 석재와 금빛 장식의 고딕 첨탑 건물 앞 광장. 흰 유니콘이 끄는 금빛 마차가 정차해 있다.</w:t>
      </w:r>
    </w:p>
    <w:p>
      <w:r>
        <w:rPr>
          <w:b w:val="0"/>
          <w:i w:val="0"/>
          <w:color w:val="666666"/>
        </w:rPr>
        <w:t>△ 리라와 올란이 계단 앞에 서 있다.</w:t>
      </w:r>
    </w:p>
    <w:p>
      <w:r>
        <w:rPr>
          <w:b w:val="0"/>
          <w:i w:val="0"/>
          <w:color w:val="666666"/>
        </w:rPr>
        <w:t>△ 어둠의 엘프 남성이 굳은 표정으로 광장 쪽을 바라본다.</w:t>
      </w:r>
    </w:p>
    <w:p>
      <w:r>
        <w:rPr>
          <w:b w:val="0"/>
          <w:i w:val="0"/>
          <w:color w:val="666666"/>
        </w:rPr>
        <w:t>△ 세라피나가 눈을 크게 뜨고 입을 벌린 채 충격과 분노가 뒤섞인 표정을 짓는다.</w:t>
      </w:r>
    </w:p>
    <w:p>
      <w:r>
        <w:rPr>
          <w:b/>
          <w:i w:val="0"/>
        </w:rPr>
        <w:t xml:space="preserve">세라피나 VO: </w:t>
      </w:r>
      <w:r>
        <w:rPr>
          <w:b w:val="0"/>
          <w:i w:val="0"/>
        </w:rPr>
        <w:t>왜 Lira가 Prince Orlan의 마차에서 내리는 거지?</w:t>
      </w:r>
    </w:p>
    <w:p>
      <w:r>
        <w:rPr>
          <w:b/>
          <w:i w:val="0"/>
        </w:rPr>
        <w:t xml:space="preserve">세라피나 VO: </w:t>
      </w:r>
      <w:r>
        <w:rPr>
          <w:b w:val="0"/>
          <w:i w:val="0"/>
        </w:rPr>
        <w:t>둘 사이에 대체 뭐가 있는 거야?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그녀를 없애버려! 아카데미에서 쫓아내란 말이야!</w:t>
      </w:r>
    </w:p>
    <w:p>
      <w:r>
        <w:rPr>
          <w:b/>
          <w:i w:val="0"/>
        </w:rPr>
        <w:t xml:space="preserve">세라피나: </w:t>
      </w:r>
      <w:r>
        <w:rPr>
          <w:b w:val="0"/>
          <w:i w:val="0"/>
        </w:rPr>
        <w:t>감히 Prince Orlan을 유혹하려 들다니? 내 눈에 흙이 들어오기 전까진 안 돼!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세라피나가 분노한 표정을 유지한다.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EP25</w:t>
      </w:r>
    </w:p>
    <w:p>
      <w:pPr>
        <w:pStyle w:val="Heading2"/>
      </w:pPr>
      <w:r>
        <w:t>EP25 - S#1  낮 / 안 / 아케인 아카데미 대강당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세라피나, 벡스, 수습생1, 수습생2, 수습생3, 수습생4</w:t>
      </w:r>
    </w:p>
    <w:p>
      <w:r>
        <w:rPr>
          <w:b w:val="0"/>
          <w:i w:val="0"/>
          <w:color w:val="666666"/>
        </w:rPr>
        <w:t>△ 스테인드글라스 창이 높이 솟은 대강당. 수습생 넷이 나란히 서서 정면을 응시한다.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잘 들어라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아카데미 인원을 감축할 예정이다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Lira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Seraphina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너희 둘은 일대일로 대결하게 될 거다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Seraphina 고위 마법사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3일 후에 마법 스크롤 복원 대회를 열겠다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지는 쪽이 떠나는 거다</w:t>
      </w:r>
    </w:p>
    <w:p>
      <w:r>
        <w:rPr>
          <w:b w:val="0"/>
          <w:i w:val="0"/>
          <w:color w:val="666666"/>
        </w:rPr>
        <w:t>△ 수습생들이 서로를 바라보며 동요한다.</w:t>
      </w:r>
    </w:p>
    <w:p>
      <w:r>
        <w:rPr>
          <w:b w:val="0"/>
          <w:i w:val="0"/>
          <w:color w:val="666666"/>
        </w:rPr>
        <w:t>△ 리라가 입을 살짝 벌린 채 놀란 표정을 짓는다.</w:t>
      </w:r>
    </w:p>
    <w:p>
      <w:r>
        <w:rPr>
          <w:b w:val="0"/>
          <w:i w:val="0"/>
          <w:color w:val="666666"/>
        </w:rPr>
        <w:t>△ 벡스가 냉소적인 미소를 띠며 수습생들을 내려다본다.</w:t>
      </w:r>
    </w:p>
    <w:p>
      <w:r>
        <w:rPr>
          <w:b/>
          <w:i w:val="0"/>
        </w:rPr>
        <w:t xml:space="preserve">수습생1: </w:t>
      </w:r>
      <w:r>
        <w:rPr>
          <w:b w:val="0"/>
          <w:i w:val="0"/>
        </w:rPr>
        <w:t>Master Vex, 그건 불공평해요</w:t>
      </w:r>
    </w:p>
    <w:p>
      <w:r>
        <w:rPr>
          <w:b/>
          <w:i w:val="0"/>
        </w:rPr>
        <w:t xml:space="preserve">수습생2: </w:t>
      </w:r>
      <w:r>
        <w:rPr>
          <w:b w:val="0"/>
          <w:i w:val="0"/>
        </w:rPr>
        <w:t>맞아요, Seraphina는 고위 마법사라고요!</w:t>
      </w:r>
    </w:p>
    <w:p>
      <w:r>
        <w:rPr>
          <w:b/>
          <w:i w:val="0"/>
        </w:rPr>
        <w:t xml:space="preserve">수습생2: </w:t>
      </w:r>
      <w:r>
        <w:rPr>
          <w:b w:val="0"/>
          <w:i w:val="0"/>
        </w:rPr>
        <w:t>Lira 같은 초급 수습생이</w:t>
      </w:r>
    </w:p>
    <w:p>
      <w:r>
        <w:rPr>
          <w:b/>
          <w:i w:val="0"/>
        </w:rPr>
        <w:t xml:space="preserve">수습생2: </w:t>
      </w:r>
      <w:r>
        <w:rPr>
          <w:b w:val="0"/>
          <w:i w:val="0"/>
        </w:rPr>
        <w:t>어떻게 그녀를 이겨요?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좋다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Lira가 대결하지 않겠다면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너희 중 누가 대신할 테냐?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Master Vex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제가 하겠습니다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잘 준비할게요</w:t>
      </w:r>
    </w:p>
    <w:p>
      <w:r>
        <w:rPr>
          <w:b/>
          <w:i w:val="0"/>
        </w:rPr>
        <w:t xml:space="preserve">세라피나 OS: </w:t>
      </w:r>
      <w:r>
        <w:rPr>
          <w:b w:val="0"/>
          <w:i w:val="0"/>
        </w:rPr>
        <w:t>이 계집애</w:t>
      </w:r>
    </w:p>
    <w:p>
      <w:r>
        <w:rPr>
          <w:b/>
          <w:i w:val="0"/>
        </w:rPr>
        <w:t xml:space="preserve">세라피나 OS: </w:t>
      </w:r>
      <w:r>
        <w:rPr>
          <w:b w:val="0"/>
          <w:i w:val="0"/>
        </w:rPr>
        <w:t>넌 이제 끝난 거나 다름없어</w:t>
      </w:r>
    </w:p>
    <w:p>
      <w:pPr>
        <w:pStyle w:val="Heading2"/>
      </w:pPr>
      <w:r>
        <w:t>EP25 - S#2  밤 / 안 / 마법 수련실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세라피나</w:t>
      </w:r>
    </w:p>
    <w:p>
      <w:r>
        <w:rPr>
          <w:b w:val="0"/>
          <w:i w:val="0"/>
          <w:color w:val="666666"/>
        </w:rPr>
        <w:t>△ 어두운 파란빛이 가득한 실내. 석재 제단 앞에 촛불이 희미하게 켜져 있다.</w:t>
      </w:r>
    </w:p>
    <w:p>
      <w:r>
        <w:rPr>
          <w:b w:val="0"/>
          <w:i w:val="0"/>
          <w:color w:val="666666"/>
        </w:rPr>
        <w:t>△ 세라피나(은빛 드레스)가 제단 앞에 서서 양손을 뻗어 마법을 시전한다.</w:t>
      </w:r>
    </w:p>
    <w:p>
      <w:r>
        <w:rPr>
          <w:b w:val="0"/>
          <w:i w:val="0"/>
          <w:color w:val="666666"/>
        </w:rPr>
        <w:t>△ 세라피나의 표정이 집중되고 냉정하다.</w:t>
      </w:r>
    </w:p>
    <w:p>
      <w:pPr>
        <w:pStyle w:val="Heading2"/>
      </w:pPr>
      <w:r>
        <w:t>EP25 - S#3  밤 / 안 / 리라의 방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미상 인물</w:t>
      </w:r>
    </w:p>
    <w:p>
      <w:r>
        <w:rPr>
          <w:b/>
          <w:i w:val="0"/>
        </w:rPr>
        <w:t xml:space="preserve">미상 인물: </w:t>
      </w:r>
      <w:r>
        <w:rPr>
          <w:b w:val="0"/>
          <w:i w:val="0"/>
        </w:rPr>
        <w:t>잘 자, Lira</w:t>
      </w:r>
    </w:p>
    <w:p>
      <w:r>
        <w:rPr>
          <w:b/>
          <w:i w:val="0"/>
        </w:rPr>
        <w:t xml:space="preserve">미상 인물: </w:t>
      </w:r>
      <w:r>
        <w:rPr>
          <w:b w:val="0"/>
          <w:i w:val="0"/>
        </w:rPr>
        <w:t>내일 봐</w:t>
      </w:r>
    </w:p>
    <w:p>
      <w:pPr>
        <w:pStyle w:val="Heading2"/>
      </w:pPr>
      <w:r>
        <w:t>EP25 - S#4  밤 / 안 / 궁전 복도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에일리스</w:t>
      </w:r>
    </w:p>
    <w:p>
      <w:r>
        <w:rPr>
          <w:b w:val="0"/>
          <w:i w:val="0"/>
          <w:color w:val="666666"/>
        </w:rPr>
        <w:t>△ 어두운 복도에 촛불 빛이 흐릿하게 비친다.</w:t>
      </w:r>
    </w:p>
    <w:p>
      <w:r>
        <w:rPr>
          <w:b w:val="0"/>
          <w:i w:val="0"/>
          <w:color w:val="666666"/>
        </w:rPr>
        <w:t>△ 리라가 두 손을 앞으로 뻗은 채 긴장하고 당황한 표정으로 정면을 바라본다.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세상에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아이들에게 무슨 문제라도 생긴 걸까?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Priestess Eirlys를 찾아야겠어</w:t>
      </w:r>
    </w:p>
    <w:p>
      <w:r>
        <w:rPr>
          <w:b w:val="0"/>
          <w:i w:val="0"/>
          <w:color w:val="666666"/>
        </w:rPr>
        <w:t>△ 에일리스(보라색 레이스 드레스, 금빛 왕관)가 다가온다.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아이들은 무사하다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무리하지 말고 좀 쉬거라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감사합니다, Priestess Eirlys</w:t>
      </w:r>
    </w:p>
    <w:p>
      <w:pPr>
        <w:pStyle w:val="Heading2"/>
      </w:pPr>
      <w:r>
        <w:t>EP25 - S#5  밤 / 밖 / 궁전 입구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에일리스, 리라</w:t>
      </w:r>
    </w:p>
    <w:p>
      <w:r>
        <w:rPr>
          <w:b w:val="0"/>
          <w:i w:val="0"/>
          <w:color w:val="666666"/>
        </w:rPr>
        <w:t>△ 야외 야경. 흐릿한 조명과 나무가 보인다.</w:t>
      </w:r>
    </w:p>
    <w:p>
      <w:r>
        <w:rPr>
          <w:b w:val="0"/>
          <w:i w:val="0"/>
          <w:color w:val="666666"/>
        </w:rPr>
        <w:t>△ 에일리스가 리라를 향해 정면으로 서서 이야기한다.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네 남자친구는 어디 갔니?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왜 데리러 오지 않은 거야?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그게... 좀 바빠서요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바빠?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그 자식은 정말 믿을 게 못 돼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교육을 제대로 못 받은 게 분명해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그게 무슨 말씀이세요?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말도 마라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Lira, 잘 안 풀리면 그냥 차버려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내가 더 좋은 사람 찾아줄 테니까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어머니</w:t>
      </w:r>
    </w:p>
    <w:p>
      <w:pPr>
        <w:pStyle w:val="Heading2"/>
      </w:pPr>
      <w:r>
        <w:t>EP25 - S#6  밤 / 밖 / 궁전 앞마당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에일리스, 리라</w:t>
      </w:r>
    </w:p>
    <w:p>
      <w:r>
        <w:rPr>
          <w:b w:val="0"/>
          <w:i w:val="0"/>
          <w:color w:val="666666"/>
        </w:rPr>
        <w:t>△ 흰색·금색 장식의 마차 안에 올란이 흰 예복을 입고 앉아 있다.</w:t>
      </w:r>
    </w:p>
    <w:p>
      <w:r>
        <w:rPr>
          <w:b w:val="0"/>
          <w:i w:val="0"/>
          <w:color w:val="666666"/>
        </w:rPr>
        <w:t>△ 에일리스가 올란 옆에 서서 그를 곁눈질로 바라본다.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어머니?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Priestess Eirlys가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Orlan의 어머니라고?</w:t>
      </w:r>
    </w:p>
    <w:p>
      <w:r>
        <w:rPr>
          <w:b w:val="0"/>
          <w:i w:val="0"/>
          <w:color w:val="666666"/>
        </w:rPr>
        <w:t>△ 에일리스가 정면을 바라보며 위엄 있는 표정을 유지한다.</w:t>
      </w:r>
    </w:p>
    <w:p>
      <w:r>
        <w:rPr>
          <w:b w:val="0"/>
          <w:i w:val="0"/>
          <w:color w:val="666666"/>
        </w:rPr>
        <w:t>△ 리라가 눈을 크게 뜨고 입을 살짝 벌린 채 충격과 깨달음의 표정을 짓는다.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스타 엘프 여왕은 대외 활동을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거의 하지 않는다고 들었는데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줄곧 이분이었다니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어쩐지 내 임신 사실을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그렇게 빨리 알더라니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리라가 눈을 크게 뜨고 에일리스를 마주 본다.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EP26</w:t>
      </w:r>
    </w:p>
    <w:p>
      <w:pPr>
        <w:pStyle w:val="Heading2"/>
      </w:pPr>
      <w:r>
        <w:t>EP26 - S#1  밤 / 안 / 왕궁 진료실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리라와 올란이 나란히 서 있다.</w:t>
      </w:r>
    </w:p>
    <w:p>
      <w:r>
        <w:rPr>
          <w:b/>
          <w:i w:val="0"/>
        </w:rPr>
        <w:t xml:space="preserve">의사 OS: </w:t>
      </w:r>
      <w:r>
        <w:rPr>
          <w:b w:val="0"/>
          <w:i w:val="0"/>
        </w:rPr>
        <w:t>Lira, 다음에 검진받으러 올 때는 네 남편도 데려오너라.</w:t>
      </w:r>
    </w:p>
    <w:p>
      <w:r>
        <w:rPr>
          <w:b/>
          <w:i w:val="0"/>
        </w:rPr>
        <w:t xml:space="preserve">의사 OS: </w:t>
      </w:r>
      <w:r>
        <w:rPr>
          <w:b w:val="0"/>
          <w:i w:val="0"/>
        </w:rPr>
        <w:t>내가 따끔하게 혼내주마.</w:t>
      </w:r>
    </w:p>
    <w:p>
      <w:r>
        <w:rPr>
          <w:b w:val="0"/>
          <w:i w:val="0"/>
          <w:color w:val="666666"/>
        </w:rPr>
        <w:t>△ 리라가 시선을 위로 올리며 듣는다.</w:t>
      </w:r>
    </w:p>
    <w:p>
      <w:r>
        <w:rPr>
          <w:b/>
          <w:i w:val="0"/>
        </w:rPr>
        <w:t xml:space="preserve">의사 OS: </w:t>
      </w:r>
      <w:r>
        <w:rPr>
          <w:b w:val="0"/>
          <w:i w:val="0"/>
        </w:rPr>
        <w:t>Lira는 임신 중인데도 네 아케인 아카데미에서 야근까지 하고 있더구나.</w:t>
      </w:r>
    </w:p>
    <w:p>
      <w:r>
        <w:rPr>
          <w:b/>
          <w:i w:val="0"/>
        </w:rPr>
        <w:t xml:space="preserve">의사 OS: </w:t>
      </w:r>
      <w:r>
        <w:rPr>
          <w:b w:val="0"/>
          <w:i w:val="0"/>
        </w:rPr>
        <w:t>집에 데려다주지 않을 거냐?</w:t>
      </w:r>
    </w:p>
    <w:p>
      <w:pPr>
        <w:pStyle w:val="Heading2"/>
      </w:pPr>
      <w:r>
        <w:t>EP26 - S#2  밤 / 안 / 엘프 왕궁 침실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리라(검은 머리의 하프 엘프 여성)가 침대에 앉아 고서를 펼쳐 읽고 있다.</w:t>
      </w:r>
    </w:p>
    <w:p>
      <w:r>
        <w:rPr>
          <w:b w:val="0"/>
          <w:i w:val="0"/>
          <w:color w:val="666666"/>
        </w:rPr>
        <w:t>△ 올란(백금발에 청보석 왕관을 쓴 엘프 왕자)이 옆에 앉아 그녀의 책을 내려다보며 표정을 굳힌다.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늦었다. 먼저 자거라.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공부를 좀 더 해야 해요.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고급 마법 스크롤 복원 마법이군. 이게 왜 필요한 거지? 아카데미의 누군가가 그녀를 괴롭히고 있는 건가?</w:t>
      </w:r>
    </w:p>
    <w:p>
      <w:r>
        <w:rPr>
          <w:b w:val="0"/>
          <w:i w:val="0"/>
          <w:color w:val="666666"/>
        </w:rPr>
        <w:t>△ 올란이 리라의 손에서 책을 가져가려 손을 뻗는다.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이리 주세요. 몇 분만 더 보면 돼요.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오늘 몸 상태도 안 좋았잖니. 그만 쉬어라.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하지만 내일 세라피나와 일대일 대결이 있어요. 걱정돼요.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고위 마법사와 대결하게 한단 말이냐?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괜찮아요. 그냥... 최선을 다할 거예요.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세라피나를 이길 방법을 알고 있어.</w:t>
      </w:r>
    </w:p>
    <w:p>
      <w:r>
        <w:rPr>
          <w:b w:val="0"/>
          <w:i w:val="0"/>
          <w:color w:val="666666"/>
        </w:rPr>
        <w:t>△ 협탁 위 램프가 따뜻한 빛을 낸다.</w:t>
      </w:r>
    </w:p>
    <w:p>
      <w:r>
        <w:rPr>
          <w:b w:val="0"/>
          <w:i w:val="0"/>
          <w:color w:val="666666"/>
        </w:rPr>
        <w:t>△ 올란이 리라를 향해 몸을 기울이며 부드럽게 웃는다.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정말요? 그게 뭔데요?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그게 정말 통할까요?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물론이지. 스타 엘프 왕족들만 아는 비술이거든.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한번 해보겠니?</w:t>
      </w:r>
    </w:p>
    <w:p>
      <w:r>
        <w:rPr>
          <w:b w:val="0"/>
          <w:i w:val="0"/>
          <w:color w:val="666666"/>
        </w:rPr>
        <w:t>△ 올란이 리라의 어깨와 등에 양손을 얹는다.</w:t>
      </w:r>
    </w:p>
    <w:p>
      <w:r>
        <w:rPr>
          <w:b w:val="0"/>
          <w:i w:val="0"/>
          <w:color w:val="666666"/>
        </w:rPr>
        <w:t>△ 리라의 가슴에 있는 소울 마크가 빛을 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넌 내 소울 마크를 가졌으니 네 몸은 본래 내 마력에 동화되어 있다.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네 안의 힘을 깨워줄 거야.</w:t>
      </w:r>
    </w:p>
    <w:p>
      <w:r>
        <w:rPr>
          <w:b w:val="0"/>
          <w:i w:val="0"/>
          <w:color w:val="666666"/>
        </w:rPr>
        <w:t>△ 올란이 리라의 어깨와 등을 감싸 안으며 키스한다.</w:t>
      </w:r>
    </w:p>
    <w:p>
      <w:r>
        <w:rPr>
          <w:b w:val="0"/>
          <w:i w:val="0"/>
          <w:color w:val="666666"/>
        </w:rPr>
        <w:t>△ 리라도 올란의 등에 손을 올리며 키스를 받아들인다.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네 몸속에 흐르는 마력을 느껴봐.</w:t>
      </w:r>
    </w:p>
    <w:p>
      <w:r>
        <w:rPr>
          <w:b w:val="0"/>
          <w:i w:val="0"/>
          <w:color w:val="666666"/>
        </w:rPr>
        <w:t>△ 올란이 리라의 허리를 감싸고 그녀를 바라본다.</w:t>
      </w:r>
    </w:p>
    <w:p>
      <w:r>
        <w:rPr>
          <w:b w:val="0"/>
          <w:i w:val="0"/>
          <w:color w:val="666666"/>
        </w:rPr>
        <w:t>△ 두 사람 주변에 파란 마력 입자가 소용돌이치며 떠오른다.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정신으로 마력을 이끄는 거야.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두 사람 주변의 마력 빛 입자가 더욱 강렬해진다.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EP27</w:t>
      </w:r>
    </w:p>
    <w:p>
      <w:pPr>
        <w:pStyle w:val="Heading2"/>
      </w:pPr>
      <w:r>
        <w:t>EP27 - S#1  낮 / 안 / 아케인 아카데미 대강당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세라피나, 관전자_청발, 관전자_핑크, 올란, 리라, 사회자, 관전자_남청발, 군중, 고위 마법사</w:t>
      </w:r>
    </w:p>
    <w:p>
      <w:r>
        <w:rPr>
          <w:b w:val="0"/>
          <w:i w:val="0"/>
          <w:color w:val="666666"/>
        </w:rPr>
        <w:t>△ 세라피나가 관전자_청발, 관전자_핑크와 나란히 서 있다.</w:t>
      </w:r>
    </w:p>
    <w:p>
      <w:r>
        <w:rPr>
          <w:b/>
          <w:i w:val="0"/>
        </w:rPr>
        <w:t xml:space="preserve">관전자_청발: </w:t>
      </w:r>
      <w:r>
        <w:rPr>
          <w:b w:val="0"/>
          <w:i w:val="0"/>
        </w:rPr>
        <w:t>올란?</w:t>
      </w:r>
    </w:p>
    <w:p>
      <w:r>
        <w:rPr>
          <w:b/>
          <w:i w:val="0"/>
        </w:rPr>
        <w:t xml:space="preserve">관전자_청발: </w:t>
      </w:r>
      <w:r>
        <w:rPr>
          <w:b w:val="0"/>
          <w:i w:val="0"/>
        </w:rPr>
        <w:t>왜 그가 이런 수준의 대결에 나타난 거지?</w:t>
      </w:r>
    </w:p>
    <w:p>
      <w:r>
        <w:rPr>
          <w:b w:val="0"/>
          <w:i w:val="0"/>
          <w:color w:val="666666"/>
        </w:rPr>
        <w:t>△ 마법 스크롤이 공중에 떠 붉은 마력에 감싸여 있다.</w:t>
      </w:r>
    </w:p>
    <w:p>
      <w:r>
        <w:rPr>
          <w:b w:val="0"/>
          <w:i w:val="0"/>
          <w:color w:val="666666"/>
        </w:rPr>
        <w:t>△ 리라가 눈을 내리깔고 스크롤을 내려다본다.</w:t>
      </w:r>
    </w:p>
    <w:p>
      <w:r>
        <w:rPr>
          <w:b w:val="0"/>
          <w:i w:val="0"/>
          <w:color w:val="666666"/>
        </w:rPr>
        <w:t>△ 세라피나가 팔짱을 끼고 자신 있게 웃는다.</w:t>
      </w:r>
    </w:p>
    <w:p>
      <w:r>
        <w:rPr>
          <w:b/>
          <w:i w:val="0"/>
        </w:rPr>
        <w:t xml:space="preserve">사회자: </w:t>
      </w:r>
      <w:r>
        <w:rPr>
          <w:b w:val="0"/>
          <w:i w:val="0"/>
        </w:rPr>
        <w:t>대결을 시작한다. 다음은 마법 스크롤 복원 대회다.</w:t>
      </w:r>
    </w:p>
    <w:p>
      <w:r>
        <w:rPr>
          <w:b/>
          <w:i w:val="0"/>
        </w:rPr>
        <w:t xml:space="preserve">사회자: </w:t>
      </w:r>
      <w:r>
        <w:rPr>
          <w:b w:val="0"/>
          <w:i w:val="0"/>
        </w:rPr>
        <w:t>첫 번째는 세라피나.</w:t>
      </w:r>
    </w:p>
    <w:p>
      <w:r>
        <w:rPr>
          <w:b/>
          <w:i w:val="0"/>
        </w:rPr>
        <w:t xml:space="preserve">세라피나 VO: </w:t>
      </w:r>
      <w:r>
        <w:rPr>
          <w:b w:val="0"/>
          <w:i w:val="0"/>
        </w:rPr>
        <w:t>세라피나를 위해 쉬운 스크롤을 골랐지. 그녀가 질 리 없어.</w:t>
      </w:r>
    </w:p>
    <w:p>
      <w:r>
        <w:rPr>
          <w:b w:val="0"/>
          <w:i w:val="0"/>
          <w:color w:val="666666"/>
        </w:rPr>
        <w:t>△ 관전자_남청발과 관중들이 박수를 치며 환호한다.</w:t>
      </w:r>
    </w:p>
    <w:p>
      <w:r>
        <w:rPr>
          <w:b w:val="0"/>
          <w:i w:val="0"/>
          <w:color w:val="666666"/>
        </w:rPr>
        <w:t>△ 세라피나가 두 손으로 마법 스크롤을 들고 서 있다.</w:t>
      </w:r>
    </w:p>
    <w:p>
      <w:r>
        <w:rPr>
          <w:b/>
          <w:i w:val="0"/>
        </w:rPr>
        <w:t xml:space="preserve">사회자: </w:t>
      </w:r>
      <w:r>
        <w:rPr>
          <w:b w:val="0"/>
          <w:i w:val="0"/>
        </w:rPr>
        <w:t>놀랍군요! 세라피나가 단 30초 만에 스크롤을 복원해냈습니다.</w:t>
      </w:r>
    </w:p>
    <w:p>
      <w:r>
        <w:rPr>
          <w:b/>
          <w:i w:val="0"/>
        </w:rPr>
        <w:t xml:space="preserve">사회자: </w:t>
      </w:r>
      <w:r>
        <w:rPr>
          <w:b w:val="0"/>
          <w:i w:val="0"/>
        </w:rPr>
        <w:t>다음은 리라.</w:t>
      </w:r>
    </w:p>
    <w:p>
      <w:r>
        <w:rPr>
          <w:b w:val="0"/>
          <w:i w:val="0"/>
          <w:color w:val="666666"/>
        </w:rPr>
        <w:t>△ 리라가 눈을 내리깔고 차분하게 집중한다.</w:t>
      </w:r>
    </w:p>
    <w:p>
      <w:r>
        <w:rPr>
          <w:b w:val="0"/>
          <w:i w:val="0"/>
          <w:color w:val="666666"/>
        </w:rPr>
        <w:t>△ 올란이 무표정하게 정면을 바라본다.</w:t>
      </w:r>
    </w:p>
    <w:p>
      <w:r>
        <w:rPr>
          <w:b w:val="0"/>
          <w:i w:val="0"/>
          <w:color w:val="666666"/>
        </w:rPr>
        <w:t>△ 올란의 시선이 홀 중앙으로 향한다.</w:t>
      </w:r>
    </w:p>
    <w:p>
      <w:r>
        <w:rPr>
          <w:b w:val="0"/>
          <w:i w:val="0"/>
          <w:color w:val="666666"/>
        </w:rPr>
        <w:t>△ 손상된 고대 스크롤이 공중에 떠 파란 마력 불꽃에 감싸인다.</w:t>
      </w:r>
    </w:p>
    <w:p>
      <w:r>
        <w:rPr>
          <w:b w:val="0"/>
          <w:i w:val="0"/>
          <w:color w:val="666666"/>
        </w:rPr>
        <w:t>△ 리라와 세라피나가 나란히 서서 스크롤을 올려다본다.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세상에!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저건 가장 어려운 고대 스크롤 아니야?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고위 마법사들조차 복원하기 힘들어하는 건데.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리라는 이제 끝났네!</w:t>
      </w:r>
    </w:p>
    <w:p>
      <w:r>
        <w:rPr>
          <w:b w:val="0"/>
          <w:i w:val="0"/>
          <w:color w:val="666666"/>
        </w:rPr>
        <w:t>△ 올란이 무표정한 얼굴로 시험을 지켜본다.</w:t>
      </w:r>
    </w:p>
    <w:p>
      <w:r>
        <w:rPr>
          <w:b w:val="0"/>
          <w:i w:val="0"/>
          <w:color w:val="666666"/>
        </w:rPr>
        <w:t>△ 고위 마법사가 비웃는 미소를 지으며 리라 쪽을 향해 말한다.</w:t>
      </w:r>
    </w:p>
    <w:p>
      <w:r>
        <w:rPr>
          <w:b/>
          <w:i w:val="0"/>
        </w:rPr>
        <w:t xml:space="preserve">고위 마법사: </w:t>
      </w:r>
      <w:r>
        <w:rPr>
          <w:b w:val="0"/>
          <w:i w:val="0"/>
        </w:rPr>
        <w:t>짐이나 싸라, 계집애야.</w:t>
      </w:r>
    </w:p>
    <w:p>
      <w:r>
        <w:rPr>
          <w:b/>
          <w:i w:val="0"/>
        </w:rPr>
        <w:t xml:space="preserve">고위 마법사: </w:t>
      </w:r>
      <w:r>
        <w:rPr>
          <w:b w:val="0"/>
          <w:i w:val="0"/>
        </w:rPr>
        <w:t>넌 끝이야.</w:t>
      </w:r>
    </w:p>
    <w:p>
      <w:r>
        <w:rPr>
          <w:b/>
          <w:i w:val="0"/>
        </w:rPr>
        <w:t xml:space="preserve">고위 마법사: </w:t>
      </w:r>
      <w:r>
        <w:rPr>
          <w:b w:val="0"/>
          <w:i w:val="0"/>
        </w:rPr>
        <w:t>음, 리라의 마력은 수준에 한참 못 미치는군.</w:t>
      </w:r>
    </w:p>
    <w:p>
      <w:r>
        <w:rPr>
          <w:b/>
          <w:i w:val="0"/>
        </w:rPr>
        <w:t xml:space="preserve">고위 마법사: </w:t>
      </w:r>
      <w:r>
        <w:rPr>
          <w:b w:val="0"/>
          <w:i w:val="0"/>
        </w:rPr>
        <w:t>탈락자는...</w:t>
      </w:r>
    </w:p>
    <w:p>
      <w:r>
        <w:rPr>
          <w:b w:val="0"/>
          <w:i w:val="0"/>
          <w:color w:val="666666"/>
        </w:rPr>
        <w:t>△ 올란이 눈을 가늘게 뜨며 홀 중앙을 주시한다.</w:t>
      </w:r>
    </w:p>
    <w:p>
      <w:r>
        <w:rPr>
          <w:b w:val="0"/>
          <w:i w:val="0"/>
          <w:color w:val="666666"/>
        </w:rPr>
        <w:t>△ 리라와 세라피나가 나란히 서서 무언가를 바라본다.</w:t>
      </w:r>
    </w:p>
    <w:p>
      <w:r>
        <w:rPr>
          <w:b w:val="0"/>
          <w:i w:val="0"/>
          <w:color w:val="666666"/>
        </w:rPr>
        <w:t>△ 세라피나가 미소를 지으며 리라 쪽을 바라본다.</w:t>
      </w:r>
    </w:p>
    <w:p>
      <w:r>
        <w:rPr>
          <w:b w:val="0"/>
          <w:i w:val="0"/>
          <w:color w:val="666666"/>
        </w:rPr>
        <w:t>△ 리라는 정면을 응시하며 차분한 표정을 유지한다.</w:t>
      </w:r>
    </w:p>
    <w:p>
      <w:r>
        <w:rPr>
          <w:b w:val="0"/>
          <w:i w:val="0"/>
          <w:color w:val="666666"/>
        </w:rPr>
        <w:t>△ 군중이 놀란 표정으로 웅성거린다.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그녀가 해냈어.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리라가 이겼다.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리라가 이렇게 강력할 줄은 몰랐어.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이제 세라피나가 곤란해졌네.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리라가 이기긴 했지만.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올란이 하프 엘프 수습생을 위해 정말로 순혈 마법사를 퇴학시키겠어?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세라피나의 미소가 굳어지고, 리라는 표정 변화 없이 정면을 응시한다.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EP28</w:t>
      </w:r>
    </w:p>
    <w:p>
      <w:pPr>
        <w:pStyle w:val="Heading2"/>
      </w:pPr>
      <w:r>
        <w:t>EP28 - S#1  낮 / 안 / 아케인 아카데미 대강당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세라피나, 파란머리 남학생, 갈색머리 남학생, 군중, 리라, 분홍머리 여학생, 벡스, 세실리아</w:t>
      </w:r>
    </w:p>
    <w:p>
      <w:r>
        <w:rPr>
          <w:b w:val="0"/>
          <w:i w:val="0"/>
          <w:color w:val="666666"/>
        </w:rPr>
        <w:t>△ 파란머리 남학생과 갈색머리 남학생이 놀란 표정으로 서 있다.</w:t>
      </w:r>
    </w:p>
    <w:p>
      <w:r>
        <w:rPr>
          <w:b w:val="0"/>
          <w:i w:val="0"/>
          <w:color w:val="666666"/>
        </w:rPr>
        <w:t>△ 올란이 정면을 향해 선고하듯 말한다.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결과는 명백하다. 세라피나가 졌다. 지금 이 시간부로 아케인 아카데미에서 퇴학이다.</w:t>
      </w:r>
    </w:p>
    <w:p>
      <w:r>
        <w:rPr>
          <w:b/>
          <w:i w:val="0"/>
        </w:rPr>
        <w:t xml:space="preserve">세라피나 OS: </w:t>
      </w:r>
      <w:r>
        <w:rPr>
          <w:b w:val="0"/>
          <w:i w:val="0"/>
        </w:rPr>
        <w:t>Your Highness, 제발요. 한 번만 더 기회를 주세요.</w:t>
      </w:r>
    </w:p>
    <w:p>
      <w:r>
        <w:rPr>
          <w:b w:val="0"/>
          <w:i w:val="0"/>
          <w:color w:val="666666"/>
        </w:rPr>
        <w:t>△ 올란의 표정이 굳어진다.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경비병! 그녀를 끌어내라!</w:t>
      </w:r>
    </w:p>
    <w:p>
      <w:r>
        <w:rPr>
          <w:b w:val="0"/>
          <w:i w:val="0"/>
          <w:color w:val="666666"/>
        </w:rPr>
        <w:t>△ 리라와 분홍머리 여학생이 밝게 웃으며 박수를 친다.</w:t>
      </w:r>
    </w:p>
    <w:p>
      <w:r>
        <w:rPr>
          <w:b w:val="0"/>
          <w:i w:val="0"/>
          <w:color w:val="666666"/>
        </w:rPr>
        <w:t>△ 군중도 웃으며 박수를 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수습생 리라에 대해서는, 그녀의 마력이 매우 뛰어나다. 그녀를 초급 마법사로 승격시키고, 포상으로 희귀 보석 한 주머니를 하사하겠다.</w:t>
      </w:r>
    </w:p>
    <w:p>
      <w:r>
        <w:rPr>
          <w:b w:val="0"/>
          <w:i w:val="0"/>
          <w:color w:val="666666"/>
        </w:rPr>
        <w:t>△ 벡스(짙은 녹색 로브를 입은 아카데미 관장)가 굳은 표정으로 정면을 바라본다.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Your Highness, 송구하오나 그건 절차에 어긋납니다. 리라는 고작 초급 수습생일 뿐입니다. 수습생이 세 단계를 건너뛰고 마법사가 된 적은 없었습니다.</w:t>
      </w:r>
    </w:p>
    <w:p>
      <w:r>
        <w:rPr>
          <w:b w:val="0"/>
          <w:i w:val="0"/>
          <w:color w:val="666666"/>
        </w:rPr>
        <w:t>△ 올란이 미소를 거두고 날카로운 눈빛으로 벡스를 바라본다.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오? 지금 내게 규칙을 가르치려는 건가? 그 스크롤은 난이도가 가장 높은 고대 유물이다. 한 번의 실수로도 마력 역류로 죽을 수 있지. 그걸 초급 수습생에게 주다니, 그녀를 죽이려던 것인가?</w:t>
      </w:r>
    </w:p>
    <w:p>
      <w:r>
        <w:rPr>
          <w:b w:val="0"/>
          <w:i w:val="0"/>
          <w:color w:val="666666"/>
        </w:rPr>
        <w:t>△ 벡스가 두 손을 모으고 긴장한다.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아닙니다, Your Highness, 그런 게 아니라... 생각하시는 그런 게 아닙니다.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벡스는 거듭해서 자신의 직무를 소홀히 했다. 오늘부로 그를 초급 강사로 강등한다.</w:t>
      </w:r>
    </w:p>
    <w:p>
      <w:r>
        <w:rPr>
          <w:b w:val="0"/>
          <w:i w:val="0"/>
          <w:color w:val="666666"/>
        </w:rPr>
        <w:t>△ 벡스가 입을 벌리고 당혹스러운 표정을 짓는다.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Your Highness, 수백 년 동안 아케인 아카데미를 위해 헌신해 왔습니다. 제발 한 번만 더 기회를 주십시오.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결정은 번복되지 않는다.</w:t>
      </w:r>
    </w:p>
    <w:p>
      <w:r>
        <w:rPr>
          <w:b w:val="0"/>
          <w:i w:val="0"/>
          <w:color w:val="666666"/>
        </w:rPr>
        <w:t>△ 세실리아(우드 엘프 공주)가 올란과 마주 선다.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올란, 어떻게 이렇게 편파적일 수 있어? 당신과 이 하프 엘프 부랑자 사이에 무슨 일이 있는 거야?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세실리아.</w:t>
      </w:r>
    </w:p>
    <w:p>
      <w:pPr>
        <w:pStyle w:val="Heading2"/>
      </w:pPr>
      <w:r>
        <w:t>EP28 - S#2  낮 / 안 / 스타 엘프 왕국 실내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세실리아, 블루 엘프</w:t>
      </w:r>
    </w:p>
    <w:p>
      <w:r>
        <w:rPr>
          <w:b w:val="0"/>
          <w:i w:val="0"/>
          <w:color w:val="666666"/>
        </w:rPr>
        <w:t>△ 세실리아가 정면을 응시하며 입을 연다.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이건 스타 엘프 왕국의 내부 문제다. 당신이 간섭할 일이 아니야.</w:t>
      </w:r>
    </w:p>
    <w:p>
      <w:r>
        <w:rPr>
          <w:b/>
          <w:i w:val="0"/>
        </w:rPr>
        <w:t xml:space="preserve">블루 엘프: </w:t>
      </w:r>
      <w:r>
        <w:rPr>
          <w:b w:val="0"/>
          <w:i w:val="0"/>
        </w:rPr>
        <w:t>맞아! 아직 아내도 아니면서.</w:t>
      </w:r>
    </w:p>
    <w:p>
      <w:r>
        <w:rPr>
          <w:b/>
          <w:i w:val="0"/>
        </w:rPr>
        <w:t xml:space="preserve">블루 엘프: </w:t>
      </w:r>
      <w:r>
        <w:rPr>
          <w:b w:val="0"/>
          <w:i w:val="0"/>
        </w:rPr>
        <w:t>옳은 말씀이야.</w:t>
      </w:r>
    </w:p>
    <w:p>
      <w:pPr>
        <w:pStyle w:val="Heading2"/>
      </w:pPr>
      <w:r>
        <w:t>EP28 - S#3  저녁 / 밖 / 스타 엘프 왕국 성 앞 광장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핑크 엘프, 블루 엘프</w:t>
      </w:r>
    </w:p>
    <w:p>
      <w:r>
        <w:rPr>
          <w:b w:val="0"/>
          <w:i w:val="0"/>
          <w:color w:val="666666"/>
        </w:rPr>
        <w:t>△ 핑크 엘프가 환하게 웃으며 리라를 바라본다.</w:t>
      </w:r>
    </w:p>
    <w:p>
      <w:r>
        <w:rPr>
          <w:b/>
          <w:i w:val="0"/>
        </w:rPr>
        <w:t xml:space="preserve">핑크 엘프: </w:t>
      </w:r>
      <w:r>
        <w:rPr>
          <w:b w:val="0"/>
          <w:i w:val="0"/>
        </w:rPr>
        <w:t>오늘 정말 대단했어. 그런 고급 마법을 어디서 배운 거야?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그건 아마도... 아주 훌륭한 스승님이 계시기 때문일 거야.</w:t>
      </w:r>
    </w:p>
    <w:p>
      <w:r>
        <w:rPr>
          <w:b/>
          <w:i w:val="0"/>
        </w:rPr>
        <w:t xml:space="preserve">핑크 엘프: </w:t>
      </w:r>
      <w:r>
        <w:rPr>
          <w:b w:val="0"/>
          <w:i w:val="0"/>
        </w:rPr>
        <w:t>그 스승님이 누구야? 나도 그분께 배울 수 있을까?</w:t>
      </w:r>
    </w:p>
    <w:p>
      <w:r>
        <w:rPr>
          <w:b/>
          <w:i w:val="0"/>
        </w:rPr>
        <w:t xml:space="preserve">블루 엘프: </w:t>
      </w:r>
      <w:r>
        <w:rPr>
          <w:b w:val="0"/>
          <w:i w:val="0"/>
        </w:rPr>
        <w:t>그와 사귀는 게 아니라면 그의 방식은 통하지 않을 거야.</w:t>
      </w:r>
    </w:p>
    <w:p>
      <w:r>
        <w:rPr>
          <w:b/>
          <w:i w:val="0"/>
        </w:rPr>
        <w:t xml:space="preserve">핑크 엘프 (웃음을 터뜨리며): </w:t>
      </w:r>
      <w:r>
        <w:rPr>
          <w:b w:val="0"/>
          <w:i w:val="0"/>
        </w:rPr>
        <w:t>그러니까 네 남자친구가 개인 레슨을 해주고 있다는 거지? 운 좋은 기집애!</w:t>
      </w:r>
    </w:p>
    <w:p>
      <w:r>
        <w:rPr>
          <w:b/>
          <w:i w:val="0"/>
        </w:rPr>
        <w:t xml:space="preserve">핑크 엘프: </w:t>
      </w:r>
      <w:r>
        <w:rPr>
          <w:b w:val="0"/>
          <w:i w:val="0"/>
        </w:rPr>
        <w:t>자, 우리 축하하러 술 마시러 가자. 오늘 보너스 받았어. 내가 살게.</w:t>
      </w:r>
    </w:p>
    <w:p>
      <w:r>
        <w:rPr>
          <w:b w:val="0"/>
          <w:i w:val="0"/>
          <w:color w:val="666666"/>
        </w:rPr>
        <w:t>△ 리라가 놀란 표정으로 입을 살짝 벌린다.</w:t>
      </w:r>
    </w:p>
    <w:p>
      <w:r>
        <w:rPr>
          <w:b/>
          <w:i w:val="0"/>
        </w:rPr>
        <w:t xml:space="preserve">핑크 엘프 (어딘가를 가리키며): </w:t>
      </w:r>
      <w:r>
        <w:rPr>
          <w:b w:val="0"/>
          <w:i w:val="0"/>
        </w:rPr>
        <w:t>저기 봐. 올란과 세실리아 아니야?</w:t>
      </w:r>
    </w:p>
    <w:p>
      <w:r>
        <w:rPr>
          <w:b/>
          <w:i w:val="0"/>
        </w:rPr>
        <w:t xml:space="preserve">블루 엘프: </w:t>
      </w:r>
      <w:r>
        <w:rPr>
          <w:b w:val="0"/>
          <w:i w:val="0"/>
        </w:rPr>
        <w:t>둘이 데이트하러 가는 건가?</w:t>
      </w:r>
    </w:p>
    <w:p>
      <w:r>
        <w:rPr>
          <w:b/>
          <w:i w:val="0"/>
        </w:rPr>
        <w:t xml:space="preserve">핑크 엘프: </w:t>
      </w:r>
      <w:r>
        <w:rPr>
          <w:b w:val="0"/>
          <w:i w:val="0"/>
        </w:rPr>
        <w:t>이건 대박 뉴스야! 따라가서 확인해 보자.</w:t>
      </w:r>
    </w:p>
    <w:p>
      <w:r>
        <w:rPr>
          <w:b/>
          <w:i w:val="0"/>
        </w:rPr>
        <w:t xml:space="preserve">리라 (놀란 표정으로): </w:t>
      </w:r>
      <w:r>
        <w:rPr>
          <w:b w:val="0"/>
          <w:i w:val="0"/>
        </w:rPr>
        <w:t>안 그러는 게 좋을 것 같은데.</w:t>
      </w:r>
    </w:p>
    <w:p>
      <w:r>
        <w:rPr>
          <w:b/>
          <w:i w:val="0"/>
        </w:rPr>
        <w:t xml:space="preserve">핑크 엘프 (웃으며): </w:t>
      </w:r>
      <w:r>
        <w:rPr>
          <w:b w:val="0"/>
          <w:i w:val="0"/>
        </w:rPr>
        <w:t>그냥 저들이 먹는 곳에서 우리도 먹는 것뿐이야. 별일 아니잖아! 가자.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핑크 엘프가 앞장서고 세 사람이 그 방향으로 걸어간다.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EP29</w:t>
      </w:r>
    </w:p>
    <w:p>
      <w:pPr>
        <w:pStyle w:val="Heading2"/>
      </w:pPr>
      <w:r>
        <w:t>EP29 - S#1  밤 / 밖 / 별빛 레스토랑 야외 입구 정원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핑크 엘프, 블루 엘프</w:t>
      </w:r>
    </w:p>
    <w:p>
      <w:r>
        <w:rPr>
          <w:b w:val="0"/>
          <w:i w:val="0"/>
          <w:color w:val="666666"/>
        </w:rPr>
        <w:t>△ 랜턴 불빛이 걸린 정원. 세 사람이 나란히 서서 건물을 바라본다.</w:t>
      </w:r>
    </w:p>
    <w:p>
      <w:r>
        <w:rPr>
          <w:b w:val="0"/>
          <w:i w:val="0"/>
          <w:color w:val="666666"/>
        </w:rPr>
        <w:t>△ 핑크 엘프가 리라의 팔을 잡고 웃는다.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여기가 별빛 레스토랑이구나.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고백 장소로 가장 유명한 곳이지.</w:t>
      </w:r>
    </w:p>
    <w:p>
      <w:r>
        <w:rPr>
          <w:b w:val="0"/>
          <w:i w:val="0"/>
          <w:color w:val="666666"/>
        </w:rPr>
        <w:t>△ 리라가 입을 살짝 벌린 채 놀란 표정을 짓는다.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세실리아가 올란에게 고백하려는 걸까?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좀 더 가까이 가서 보자.</w:t>
      </w:r>
    </w:p>
    <w:p>
      <w:pPr>
        <w:pStyle w:val="Heading2"/>
      </w:pPr>
      <w:r>
        <w:t>EP29 - S#2  밤 / 안 / 별빛 레스토랑 입구 통로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핑크 엘프, 블루 엘프</w:t>
      </w:r>
    </w:p>
    <w:p>
      <w:r>
        <w:rPr>
          <w:b w:val="0"/>
          <w:i w:val="0"/>
          <w:color w:val="666666"/>
        </w:rPr>
        <w:t>△ 세 사람이 레스토랑 건물로 걸어 들어간다.</w:t>
      </w:r>
    </w:p>
    <w:p>
      <w:r>
        <w:rPr>
          <w:b w:val="0"/>
          <w:i w:val="0"/>
          <w:color w:val="666666"/>
        </w:rPr>
        <w:t>△ 리라가 실내를 둘러보며 경계하는 표정을 짓는다.</w:t>
      </w:r>
    </w:p>
    <w:p>
      <w:pPr>
        <w:pStyle w:val="Heading2"/>
      </w:pPr>
      <w:r>
        <w:t>EP29 - S#3  밤 / 안 / 별빛 레스토랑 연회장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도리안</w:t>
      </w:r>
    </w:p>
    <w:p>
      <w:r>
        <w:rPr>
          <w:b w:val="0"/>
          <w:i w:val="0"/>
          <w:color w:val="666666"/>
        </w:rPr>
        <w:t>△ 리라가 시선을 오른쪽 위로 향하며 놀란 표정을 짓는다.</w:t>
      </w:r>
    </w:p>
    <w:p>
      <w:r>
        <w:rPr>
          <w:b w:val="0"/>
          <w:i w:val="0"/>
          <w:color w:val="666666"/>
        </w:rPr>
        <w:t>△ 리라(짙은 갈색 머리)가 와인 잔이 놓인 테이블 사이에서 자리를 찾지 못하고 서 있다.</w:t>
      </w:r>
    </w:p>
    <w:p>
      <w:r>
        <w:rPr>
          <w:b/>
          <w:i w:val="0"/>
        </w:rPr>
        <w:t xml:space="preserve">도리안 (진홍색 예복을 입은 귀족): </w:t>
      </w:r>
      <w:r>
        <w:rPr>
          <w:b w:val="0"/>
          <w:i w:val="0"/>
        </w:rPr>
        <w:t>리라? 자리 찾는 거야?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친구가 바람맞혔거든. 나랑 같이 앉자.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정말요?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정말 감사합니다, 도리안.</w:t>
      </w:r>
    </w:p>
    <w:p>
      <w:r>
        <w:rPr>
          <w:b w:val="0"/>
          <w:i w:val="0"/>
          <w:color w:val="666666"/>
        </w:rPr>
        <w:t>△ 리라가 창문 너머 밤하늘을 바라본다.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오늘 밤 유성우가 내린대.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정말 낭만적이다. 건배!</w:t>
      </w:r>
    </w:p>
    <w:p>
      <w:pPr>
        <w:pStyle w:val="Heading2"/>
      </w:pPr>
      <w:r>
        <w:t>EP29 - S#4  밤 / 안 / 별빛 레스토랑 연회장 (다른 구역)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세실리아, 올란, 리라</w:t>
      </w:r>
    </w:p>
    <w:p>
      <w:r>
        <w:rPr>
          <w:b w:val="0"/>
          <w:i w:val="0"/>
          <w:color w:val="666666"/>
        </w:rPr>
        <w:t>△ 세실리아와 올란이 테이블에 마주 앉아 있다.</w:t>
      </w:r>
    </w:p>
    <w:p>
      <w:r>
        <w:rPr>
          <w:b w:val="0"/>
          <w:i w:val="0"/>
          <w:color w:val="666666"/>
        </w:rPr>
        <w:t>△ 리라가 멀리서 몰래 지켜본다.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원하는 게 뭐야, 세실리아?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단지 벡스를 위해.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변명하러 온 건 아니겠지?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들켰네.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당신에게 할 말이 있어.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정말 고백하려나 봐!</w:t>
      </w:r>
    </w:p>
    <w:p>
      <w:pPr>
        <w:pStyle w:val="Heading2"/>
      </w:pPr>
      <w:r>
        <w:t>EP29 - S#5  밤 / 안 / 별빛 레스토랑 연회장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세실리아, 주변인, 핑크머리 엘프 여인, 파란머리 엘프 여인</w:t>
      </w:r>
    </w:p>
    <w:p>
      <w:r>
        <w:rPr>
          <w:b w:val="0"/>
          <w:i w:val="0"/>
          <w:color w:val="666666"/>
        </w:rPr>
        <w:t>△ 주변인들이 테이블에 둘러앉아 이야기를 나눈다.</w:t>
      </w:r>
    </w:p>
    <w:p>
      <w:r>
        <w:rPr>
          <w:b/>
          <w:i w:val="0"/>
        </w:rPr>
        <w:t xml:space="preserve">주변인: </w:t>
      </w:r>
      <w:r>
        <w:rPr>
          <w:b w:val="0"/>
          <w:i w:val="0"/>
        </w:rPr>
        <w:t>올란과 세실리아가 오래전부터 약혼한 사이라던데.</w:t>
      </w:r>
    </w:p>
    <w:p>
      <w:r>
        <w:rPr>
          <w:b/>
          <w:i w:val="0"/>
        </w:rPr>
        <w:t xml:space="preserve">주변인: </w:t>
      </w:r>
      <w:r>
        <w:rPr>
          <w:b w:val="0"/>
          <w:i w:val="0"/>
        </w:rPr>
        <w:t>왕실 결혼식이 곧 열리겠네.</w:t>
      </w:r>
    </w:p>
    <w:p>
      <w:r>
        <w:rPr>
          <w:b w:val="0"/>
          <w:i w:val="0"/>
          <w:color w:val="666666"/>
        </w:rPr>
        <w:t>△ 세실리아가 측면으로 앉아 입술을 살짝 벌린다.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올란, 아주 오래전부터 당신을 좋아했어요. 당신도 나와 같은 마음이라면...</w:t>
      </w:r>
    </w:p>
    <w:p>
      <w:r>
        <w:rPr>
          <w:b w:val="0"/>
          <w:i w:val="0"/>
          <w:color w:val="666666"/>
        </w:rPr>
        <w:t>△ 세실리아가 정면을 응시하며 표정이 굳는다.</w:t>
      </w:r>
    </w:p>
    <w:p>
      <w:r>
        <w:rPr>
          <w:b/>
          <w:i w:val="0"/>
        </w:rPr>
        <w:t xml:space="preserve">올란 OS: </w:t>
      </w:r>
      <w:r>
        <w:rPr>
          <w:b w:val="0"/>
          <w:i w:val="0"/>
        </w:rPr>
        <w:t>난 결혼했다.</w:t>
      </w:r>
    </w:p>
    <w:p>
      <w:r>
        <w:rPr>
          <w:b w:val="0"/>
          <w:i w:val="0"/>
          <w:color w:val="666666"/>
        </w:rPr>
        <w:t>△ 세실리아가 눈을 크게 뜨고 굳어 있다.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방금 뭐라고 했어?</w:t>
      </w:r>
    </w:p>
    <w:p>
      <w:r>
        <w:rPr>
          <w:b/>
          <w:i w:val="0"/>
        </w:rPr>
        <w:t xml:space="preserve">올란 OS: </w:t>
      </w:r>
      <w:r>
        <w:rPr>
          <w:b w:val="0"/>
          <w:i w:val="0"/>
        </w:rPr>
        <w:t>이미 결혼했다고 말했다. 무슨 생각을 하든 그만둬.</w:t>
      </w:r>
    </w:p>
    <w:p>
      <w:r>
        <w:rPr>
          <w:b w:val="0"/>
          <w:i w:val="0"/>
          <w:color w:val="666666"/>
        </w:rPr>
        <w:t>△ 핑크머리 엘프 여인이 입을 벌린 채 놀란다.</w:t>
      </w:r>
    </w:p>
    <w:p>
      <w:r>
        <w:rPr>
          <w:b/>
          <w:i w:val="0"/>
        </w:rPr>
        <w:t xml:space="preserve">핑크머리 엘프 여인: </w:t>
      </w:r>
      <w:r>
        <w:rPr>
          <w:b w:val="0"/>
          <w:i w:val="0"/>
        </w:rPr>
        <w:t>올란이 결혼했다고? 우리가 왜 몰랐지?</w:t>
      </w:r>
    </w:p>
    <w:p>
      <w:r>
        <w:rPr>
          <w:b w:val="0"/>
          <w:i w:val="0"/>
          <w:color w:val="666666"/>
        </w:rPr>
        <w:t>△ 세실리아가 테이블에 손을 올리고 눈을 크게 뜬다.</w:t>
      </w:r>
    </w:p>
    <w:p>
      <w:r>
        <w:rPr>
          <w:b/>
          <w:i w:val="0"/>
        </w:rPr>
        <w:t xml:space="preserve">구경꾼 여자: </w:t>
      </w:r>
      <w:r>
        <w:rPr>
          <w:b w:val="0"/>
          <w:i w:val="0"/>
        </w:rPr>
        <w:t>세실리아를 좋아했던 거 아니었어? 어떻게 다른 사람이랑 결혼한 거지?</w:t>
      </w:r>
    </w:p>
    <w:p>
      <w:r>
        <w:rPr>
          <w:b/>
          <w:i w:val="0"/>
        </w:rPr>
        <w:t xml:space="preserve">핑크머리 엘프 여인: </w:t>
      </w:r>
      <w:r>
        <w:rPr>
          <w:b w:val="0"/>
          <w:i w:val="0"/>
        </w:rPr>
        <w:t>올란이 미친 거야?</w:t>
      </w:r>
    </w:p>
    <w:p>
      <w:r>
        <w:rPr>
          <w:b w:val="0"/>
          <w:i w:val="0"/>
          <w:color w:val="666666"/>
        </w:rPr>
        <w:t>△ 세 사람의 얼굴이 상·중·하로 나뉘어 동시에 비친다.</w:t>
      </w:r>
    </w:p>
    <w:p>
      <w:r>
        <w:rPr>
          <w:b/>
          <w:i w:val="0"/>
        </w:rPr>
        <w:t xml:space="preserve">미상 OS: </w:t>
      </w:r>
      <w:r>
        <w:rPr>
          <w:b w:val="0"/>
          <w:i w:val="0"/>
        </w:rPr>
        <w:t>비밀로 하기로 했잖아! 왜 지금 그녀에게 말하는 거야? 그녀가 격분할까 봐 걱정도 안 되나?</w:t>
      </w:r>
    </w:p>
    <w:p>
      <w:r>
        <w:rPr>
          <w:b w:val="0"/>
          <w:i w:val="0"/>
          <w:color w:val="666666"/>
        </w:rPr>
        <w:t>△ 핑크머리 엘프 여인이 입을 크게 벌리고 굳어 있다.</w:t>
      </w:r>
    </w:p>
    <w:p>
      <w:r>
        <w:rPr>
          <w:b/>
          <w:i w:val="0"/>
        </w:rPr>
        <w:t xml:space="preserve">핑크머리 엘프 여인: </w:t>
      </w:r>
      <w:r>
        <w:rPr>
          <w:b w:val="0"/>
          <w:i w:val="0"/>
        </w:rPr>
        <w:t>말도 안 돼! 거짓말이지!</w:t>
      </w:r>
    </w:p>
    <w:p>
      <w:r>
        <w:rPr>
          <w:b w:val="0"/>
          <w:i w:val="0"/>
          <w:color w:val="666666"/>
        </w:rPr>
        <w:t>△ 파란머리 엘프 여인이 두 손으로 입을 가린다.</w:t>
      </w:r>
    </w:p>
    <w:p>
      <w:r>
        <w:rPr>
          <w:b/>
          <w:i w:val="0"/>
        </w:rPr>
        <w:t xml:space="preserve">파란머리 엘프 여인: </w:t>
      </w:r>
      <w:r>
        <w:rPr>
          <w:b w:val="0"/>
          <w:i w:val="0"/>
        </w:rPr>
        <w:t>그렇게 큰일을 공표도 없이, 예식도 없이 했을 리가. 절대 그럴 리 없어!</w:t>
      </w:r>
    </w:p>
    <w:p>
      <w:r>
        <w:rPr>
          <w:b w:val="0"/>
          <w:i w:val="0"/>
          <w:color w:val="666666"/>
        </w:rPr>
        <w:t>△ 세실리아가 테이블에 앉아 굳은 표정으로 정면을 응시한다.</w:t>
      </w:r>
    </w:p>
    <w:p>
      <w:r>
        <w:rPr>
          <w:b/>
          <w:i w:val="0"/>
        </w:rPr>
        <w:t xml:space="preserve">올란 OS: </w:t>
      </w:r>
      <w:r>
        <w:rPr>
          <w:b w:val="0"/>
          <w:i w:val="0"/>
        </w:rPr>
        <w:t>내 아내는 임신 중이다. 아내를 힘들게 하고 싶지 않아. 결혼식은 아이들이 태어난 후에 올릴 생각이다.</w:t>
      </w:r>
    </w:p>
    <w:p>
      <w:r>
        <w:rPr>
          <w:b/>
          <w:i w:val="0"/>
        </w:rPr>
        <w:t xml:space="preserve">구경꾼 여자 (눈을 크게 뜨며): </w:t>
      </w:r>
      <w:r>
        <w:rPr>
          <w:b w:val="0"/>
          <w:i w:val="0"/>
        </w:rPr>
        <w:t>뭐? 임신까지!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세실리아가 굳은 표정으로 반응 없이 앉아 있다.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EP30</w:t>
      </w:r>
    </w:p>
    <w:p>
      <w:pPr>
        <w:pStyle w:val="Heading2"/>
      </w:pPr>
      <w:r>
        <w:t>EP30 - S#1  밤 / 안 / 별빛 레스토랑 연회장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세실리아</w:t>
      </w:r>
    </w:p>
    <w:p>
      <w:r>
        <w:rPr>
          <w:b w:val="0"/>
          <w:i w:val="0"/>
          <w:color w:val="666666"/>
        </w:rPr>
        <w:t>△ 세실리아가 안락의자에 앉아 몸을 앞으로 기울이며 충격받은 표정을 짓는다.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안 돼! 그럴 리 없어.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거짓말이야.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네 어머니께 가서 진실을 확인해 보겠어.</w:t>
      </w:r>
    </w:p>
    <w:p>
      <w:pPr>
        <w:pStyle w:val="Heading2"/>
      </w:pPr>
      <w:r>
        <w:t>EP30 - S#2  밤 / 안 / 별빛 레스토랑 (다른 테이블)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리라가 손을 얼굴 옆으로 들어 올리며 당황한 표정을 짓는다.</w:t>
      </w:r>
    </w:p>
    <w:p>
      <w:r>
        <w:rPr>
          <w:b w:val="0"/>
          <w:i w:val="0"/>
          <w:color w:val="666666"/>
        </w:rPr>
        <w:t>△ 올란이 리라 옆에 앉아 미소를 띠며 바라본다.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구경은 재미있었나?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네?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올란, 갑자기 집에 급한 일이 생각나서요. 이만 가볼게요.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저들이 같이 도망가자고 하더라고요. 난 같이 사과하자는 뜻인 줄 알았지 뭐예요.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내가 너무 바보 같았어.</w:t>
      </w:r>
    </w:p>
    <w:p>
      <w:r>
        <w:rPr>
          <w:b w:val="0"/>
          <w:i w:val="0"/>
          <w:color w:val="666666"/>
        </w:rPr>
        <w:t>△ 올란이 측면으로 서서 냉정한 표정을 짓는다.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Your Highness, 정말 우연이네요!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축하드립니다, 올란. 결혼을 진심으로 축하해요.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아내분은 분명 명문가 출신이겠죠. 재능도 뛰어나고 여신처럼 아름다울 거예요.</w:t>
      </w:r>
    </w:p>
    <w:p>
      <w:r>
        <w:rPr>
          <w:b w:val="0"/>
          <w:i w:val="0"/>
          <w:color w:val="666666"/>
        </w:rPr>
        <w:t>△ 올란이 정면을 향해 리라를 바라본다.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그렇게 완벽하진 않아. 방금 그녀의 단점을 하나 발견했거든.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엿듣는 걸 좋아한다는 거지.</w:t>
      </w:r>
    </w:p>
    <w:p>
      <w:pPr>
        <w:pStyle w:val="Heading2"/>
      </w:pPr>
      <w:r>
        <w:t>EP30 - S#3  밤 / 안 / 왕궁 연회장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올란, 도리안, 관찰자(여)</w:t>
      </w:r>
    </w:p>
    <w:p>
      <w:r>
        <w:rPr>
          <w:b w:val="0"/>
          <w:i w:val="0"/>
          <w:color w:val="666666"/>
        </w:rPr>
        <w:t>△ 뒤틀린 나무 기둥과 덩굴로 장식된 홀. 캔들스탠드에 흰 초가 켜져 있다.</w:t>
      </w:r>
    </w:p>
    <w:p>
      <w:r>
        <w:rPr>
          <w:b w:val="0"/>
          <w:i w:val="0"/>
          <w:color w:val="666666"/>
        </w:rPr>
        <w:t>△ 리라가 올란을 정면으로 바라보며 놀란 표정을 짓는다.</w:t>
      </w:r>
    </w:p>
    <w:p>
      <w:r>
        <w:rPr>
          <w:b w:val="0"/>
          <w:i w:val="0"/>
          <w:color w:val="666666"/>
        </w:rPr>
        <w:t>△ 올란이 차분하고 단호한 표정을 유지한다.</w:t>
      </w:r>
    </w:p>
    <w:p>
      <w:r>
        <w:rPr>
          <w:b w:val="0"/>
          <w:i w:val="0"/>
          <w:color w:val="666666"/>
        </w:rPr>
        <w:t>△ 도리안이 캔들스탠드 옆에 서 있다.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네?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음, Your Highness, 도리안. 두 분 말씀 나누세요. 전 이만... 가볼게요.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리라, 늦었어. 집까지 데려다줄게.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필요 없어.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그녀는 내 아케인 아카데미 소속이다. 내가 직접 데려다주지.</w:t>
      </w:r>
    </w:p>
    <w:p>
      <w:r>
        <w:rPr>
          <w:b w:val="0"/>
          <w:i w:val="0"/>
          <w:color w:val="666666"/>
        </w:rPr>
        <w:t>△ 도리안이 두 사람의 뒷모습을 바라보며 자리에 남는다.</w:t>
      </w:r>
    </w:p>
    <w:p>
      <w:r>
        <w:rPr>
          <w:b w:val="0"/>
          <w:i w:val="0"/>
          <w:color w:val="666666"/>
        </w:rPr>
        <w:t>△ 도리안이 두 사람이 떠난 방향을 바라보며 미간을 좁힌다.</w:t>
      </w:r>
    </w:p>
    <w:p>
      <w:r>
        <w:rPr>
          <w:b/>
          <w:i w:val="0"/>
        </w:rPr>
        <w:t xml:space="preserve">관찰자 VO: </w:t>
      </w:r>
      <w:r>
        <w:rPr>
          <w:b w:val="0"/>
          <w:i w:val="0"/>
        </w:rPr>
        <w:t>내가 헛것을 본 건가? 올란이 리라에게 유독 세심하게 구는 것 같아.</w:t>
      </w:r>
    </w:p>
    <w:p>
      <w:r>
        <w:rPr>
          <w:b/>
          <w:i w:val="0"/>
        </w:rPr>
        <w:t xml:space="preserve">관찰자 VO: </w:t>
      </w:r>
      <w:r>
        <w:rPr>
          <w:b w:val="0"/>
          <w:i w:val="0"/>
        </w:rPr>
        <w:t>아니야, 그럴 리 없어. 그는 왕자잖아. 그가 왜 저런 하프 엘프 따위를 거들떠보겠어? 내가 너무 예민한가 봐.</w:t>
      </w:r>
    </w:p>
    <w:p>
      <w:r>
        <w:rPr>
          <w:b w:val="0"/>
          <w:i w:val="0"/>
          <w:color w:val="666666"/>
        </w:rPr>
        <w:t>△ 도리안의 표정이 굳은 채 화면이 전환된다.</w:t>
      </w:r>
    </w:p>
    <w:p>
      <w:pPr>
        <w:pStyle w:val="Heading2"/>
      </w:pPr>
      <w:r>
        <w:t>EP30 - S#4  밤 / 밖 / 엘프 정원 — 폭포·꽃밭 테라스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흰 폭포가 흐르고 파란 수국이 핀 정원. 나무와 난간에 황금빛 조명이 걸려 있다.</w:t>
      </w:r>
    </w:p>
    <w:p>
      <w:r>
        <w:rPr>
          <w:b w:val="0"/>
          <w:i w:val="0"/>
          <w:color w:val="666666"/>
        </w:rPr>
        <w:t>△ 올란이 리라와 마주 서서 차분한 표정으로 바라본다.</w:t>
      </w:r>
    </w:p>
    <w:p>
      <w:r>
        <w:rPr>
          <w:b w:val="0"/>
          <w:i w:val="0"/>
          <w:color w:val="666666"/>
        </w:rPr>
        <w:t>△ 리라가 파란 장미와 나비 장식이 달린 꽃다발을 두 손으로 받쳐 든다.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정말 아름다워요. 지금까지 누구에게도 꽃 선물을 받아본 적 없는데.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오늘은 엘프 연인의 날이다.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그게 무슨 뜻이지? 설마 그가...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리라가 꽃다발을 두 손으로 꼭 쥔 채 올란을 바라보며 굳어 있다.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EP31</w:t>
      </w:r>
    </w:p>
    <w:p>
      <w:pPr>
        <w:pStyle w:val="Heading2"/>
      </w:pPr>
      <w:r>
        <w:t>EP31 - S#1  밤 / 밖 / 엘프 궁전 정원 폭포 테라스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흰 드레스를 입은 리라가 청보라 장미 꽃다발을 두 손으로 받쳐 들고 내려다보며 미소 짓는다.</w:t>
      </w:r>
    </w:p>
    <w:p>
      <w:r>
        <w:rPr>
          <w:b w:val="0"/>
          <w:i w:val="0"/>
          <w:color w:val="666666"/>
        </w:rPr>
        <w:t>△ 흰 예복에 사파이어 왕관을 쓴 올란이 리라의 얼굴 쪽으로 손을 뻗어 손가락을 가까이 가져간다.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오늘 저녁 당신과 함께하고 싶었는데 그러질 못했네요...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같은 식당에 있었으니 함께한 거나 다름없어요</w:t>
      </w:r>
    </w:p>
    <w:p>
      <w:pPr>
        <w:pStyle w:val="Heading2"/>
      </w:pPr>
      <w:r>
        <w:t>EP31 - S#2  밤 / 밖 / 엘프 궁전 정원 다리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올란, 도리안</w:t>
      </w:r>
    </w:p>
    <w:p>
      <w:r>
        <w:rPr>
          <w:b w:val="0"/>
          <w:i w:val="0"/>
          <w:color w:val="666666"/>
        </w:rPr>
        <w:t>△ 올란과 리라가 다리 위에서 마주 보고 서서 꽃다발을 함께 쥐고 있다.</w:t>
      </w:r>
    </w:p>
    <w:p>
      <w:r>
        <w:rPr>
          <w:b w:val="0"/>
          <w:i w:val="0"/>
          <w:color w:val="666666"/>
        </w:rPr>
        <w:t>△ 진홍색 예복을 입은 도리안이 전경에서 두 사람을 지켜본다.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고마워요, 하지만 드릴 게 없는데 어쩌죠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내가 뭘 원하는지 알잖아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이런 일은 너무 자주 하지 않는 게 좋겠어요</w:t>
      </w:r>
    </w:p>
    <w:p>
      <w:r>
        <w:rPr>
          <w:b/>
          <w:i w:val="0"/>
        </w:rPr>
        <w:t xml:space="preserve">벡스 VO: </w:t>
      </w:r>
      <w:r>
        <w:rPr>
          <w:b w:val="0"/>
          <w:i w:val="0"/>
        </w:rPr>
        <w:t>대체 Lira와 Prince Orlan은 무슨 사이인 거야?</w:t>
      </w:r>
    </w:p>
    <w:p>
      <w:pPr>
        <w:pStyle w:val="Heading2"/>
      </w:pPr>
      <w:r>
        <w:t>EP31 - S#3  밤 / 안 / 엘프 궁전 침실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리라와 올란이 흰 실크 이불 위에 나란히 누워 서로 기댄 채 눈을 감고 있다.</w:t>
      </w:r>
    </w:p>
    <w:p>
      <w:r>
        <w:rPr>
          <w:b w:val="0"/>
          <w:i w:val="0"/>
          <w:color w:val="666666"/>
        </w:rPr>
        <w:t>△ 올란이 리라를 내려다보며 부드럽게 미소 짓는다.</w:t>
      </w:r>
    </w:p>
    <w:p>
      <w:r>
        <w:rPr>
          <w:b w:val="0"/>
          <w:i w:val="0"/>
          <w:color w:val="666666"/>
        </w:rPr>
        <w:t>△ 리라가 올란의 가슴에 손을 얹고 그를 올려다본다.</w:t>
      </w:r>
    </w:p>
    <w:p>
      <w:pPr>
        <w:pStyle w:val="Heading2"/>
      </w:pPr>
      <w:r>
        <w:t>EP31 - S#4  낮 / 안 / 아마커스 아카데미 대강당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벡스, 시종1, 시종2</w:t>
      </w:r>
    </w:p>
    <w:p>
      <w:r>
        <w:rPr>
          <w:b w:val="0"/>
          <w:i w:val="0"/>
          <w:color w:val="666666"/>
        </w:rPr>
        <w:t>△ 벡스가 은백색 머리를 올리고 베이지골드 드레스를 입은 채 대강당 중앙을 걸어온다.</w:t>
      </w:r>
    </w:p>
    <w:p>
      <w:r>
        <w:rPr>
          <w:b w:val="0"/>
          <w:i w:val="0"/>
          <w:color w:val="666666"/>
        </w:rPr>
        <w:t>△ 시종1과 시종2가 책자를 받쳐 들고 벡스 좌우에서 동행한다.</w:t>
      </w:r>
    </w:p>
    <w:p>
      <w:r>
        <w:rPr>
          <w:b/>
          <w:i w:val="0"/>
        </w:rPr>
        <w:t xml:space="preserve">시종1: </w:t>
      </w:r>
      <w:r>
        <w:rPr>
          <w:b w:val="0"/>
          <w:i w:val="0"/>
        </w:rPr>
        <w:t>아직 이른데 어디 가세요?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딱히 할 일이 없어서요 아카데미에 일찍 가보려고요</w:t>
      </w:r>
    </w:p>
    <w:p>
      <w:r>
        <w:rPr>
          <w:b/>
          <w:i w:val="0"/>
        </w:rPr>
        <w:t xml:space="preserve">시종1: </w:t>
      </w:r>
      <w:r>
        <w:rPr>
          <w:b w:val="0"/>
          <w:i w:val="0"/>
        </w:rPr>
        <w:t>할 일이 없다고?</w:t>
      </w:r>
    </w:p>
    <w:p>
      <w:pPr>
        <w:pStyle w:val="Heading2"/>
      </w:pPr>
      <w:r>
        <w:t>EP31 - S#5  낮 / 안 / 엘프 궁전 1층 홀 대리석 테이블 앞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에일리스, 시녀</w:t>
      </w:r>
    </w:p>
    <w:p>
      <w:r>
        <w:rPr>
          <w:b w:val="0"/>
          <w:i w:val="0"/>
          <w:color w:val="666666"/>
        </w:rPr>
        <w:t>△ 베이지금색 드레스를 입은 에일리스가 대리석 테이블 위에 유리 보석함을 내려놓는다.</w:t>
      </w:r>
    </w:p>
    <w:p>
      <w:r>
        <w:rPr>
          <w:b w:val="0"/>
          <w:i w:val="0"/>
          <w:color w:val="666666"/>
        </w:rPr>
        <w:t>△ 시녀가 에일리스를 향해 고개를 살짝 숙인다.</w:t>
      </w:r>
    </w:p>
    <w:p>
      <w:r>
        <w:rPr>
          <w:b/>
          <w:i w:val="0"/>
        </w:rPr>
        <w:t xml:space="preserve">시녀: </w:t>
      </w:r>
      <w:r>
        <w:rPr>
          <w:b w:val="0"/>
          <w:i w:val="0"/>
        </w:rPr>
        <w:t>Your Majesty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이건 다 우리 며느리에게 줄 선물이다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애는 위층에 있느냐?</w:t>
      </w:r>
    </w:p>
    <w:p>
      <w:pPr>
        <w:pStyle w:val="Heading2"/>
      </w:pPr>
      <w:r>
        <w:t>EP31 - S#6  낮 / 안 / 엘프 궁전 1층 홀 복도 입구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에일리스, 시녀</w:t>
      </w:r>
    </w:p>
    <w:p>
      <w:r>
        <w:rPr>
          <w:b w:val="0"/>
          <w:i w:val="0"/>
          <w:color w:val="666666"/>
        </w:rPr>
        <w:t>△ 시녀가 에일리스를 향해 말을 이으려다 멈칫한다.</w:t>
      </w:r>
    </w:p>
    <w:p>
      <w:r>
        <w:rPr>
          <w:b/>
          <w:i w:val="0"/>
        </w:rPr>
        <w:t xml:space="preserve">시녀: </w:t>
      </w:r>
      <w:r>
        <w:rPr>
          <w:b w:val="0"/>
          <w:i w:val="0"/>
        </w:rPr>
        <w:t>네, My Lady는 침실에 계세요, 하지만...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아, 호들갑 떨지 마라!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내가 너보다 여길 더 잘 안다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내가 직접 찾아가마</w:t>
      </w:r>
    </w:p>
    <w:p>
      <w:r>
        <w:rPr>
          <w:b/>
          <w:i w:val="0"/>
        </w:rPr>
        <w:t xml:space="preserve">시녀: </w:t>
      </w:r>
      <w:r>
        <w:rPr>
          <w:b w:val="0"/>
          <w:i w:val="0"/>
        </w:rPr>
        <w:t>하지만... Your Majesty, 아직 일어나지 않으셨습니다</w:t>
      </w:r>
    </w:p>
    <w:p>
      <w:r>
        <w:rPr>
          <w:b w:val="0"/>
          <w:i w:val="0"/>
          <w:color w:val="666666"/>
        </w:rPr>
        <w:t>△ 에일리스가 시녀의 만류를 무시하고 위층으로 향한다.</w:t>
      </w:r>
    </w:p>
    <w:p>
      <w:pPr>
        <w:pStyle w:val="Heading2"/>
      </w:pPr>
      <w:r>
        <w:t>EP31 - S#7  낮 / 안 / 엘프 궁전 복도 계단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에일리스</w:t>
      </w:r>
    </w:p>
    <w:p>
      <w:r>
        <w:rPr>
          <w:b w:val="0"/>
          <w:i w:val="0"/>
          <w:color w:val="666666"/>
        </w:rPr>
        <w:t>△ 에일리스가 대리석 복도를 빠르게 걸어간다.</w:t>
      </w:r>
    </w:p>
    <w:p>
      <w:r>
        <w:rPr>
          <w:b w:val="0"/>
          <w:i w:val="0"/>
          <w:color w:val="666666"/>
        </w:rPr>
        <w:t>△ 에일리스가 아치형 문 앞에 도착해 환하게 웃는다.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사랑스러운 우리 며느리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드디어 널 만나는구나</w:t>
      </w:r>
    </w:p>
    <w:p>
      <w:r>
        <w:rPr>
          <w:b w:val="0"/>
          <w:i w:val="0"/>
          <w:color w:val="666666"/>
        </w:rPr>
        <w:t>△ 에일리스가 문틀에 손을 얹고 문을 열기 시작한다.</w:t>
      </w:r>
    </w:p>
    <w:p>
      <w:pPr>
        <w:pStyle w:val="Heading2"/>
      </w:pPr>
      <w:r>
        <w:t>EP31 - S#8  낮 / 안 / 엘프 궁전 침실 방문 앞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에일리스, 올란</w:t>
      </w:r>
    </w:p>
    <w:p>
      <w:r>
        <w:rPr>
          <w:b w:val="0"/>
          <w:i w:val="0"/>
          <w:color w:val="666666"/>
        </w:rPr>
        <w:t>△ 에일리스가 문을 열었다가 당황한 표정을 짓는다.</w:t>
      </w:r>
    </w:p>
    <w:p>
      <w:r>
        <w:rPr>
          <w:b w:val="0"/>
          <w:i w:val="0"/>
          <w:color w:val="666666"/>
        </w:rPr>
        <w:t>△ 올란이 침실 안에서 상의 없이 앉아 있다가 고개를 돌린다.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미안! 방을 잘못 찾았네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어머니, 지금 뭐 하시는 거예요?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난 아무것도 못 봤다!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계속하던 거 하렴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에일리스가 문에서 물러나며 자리를 피한다.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EP32</w:t>
      </w:r>
    </w:p>
    <w:p>
      <w:pPr>
        <w:pStyle w:val="Heading2"/>
      </w:pPr>
      <w:r>
        <w:t>EP32 - S#1  낮 / 안 / 엘프 궁전 내부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에일리스, 올란</w:t>
      </w:r>
    </w:p>
    <w:p>
      <w:r>
        <w:rPr>
          <w:b w:val="0"/>
          <w:i w:val="0"/>
          <w:color w:val="666666"/>
        </w:rPr>
        <w:t>△ 리라가 흰 금자수 로브를 입고 청록색 보석 펜던트를 착용한 채 찻잔 받침을 두 손으로 받쳐 들고 온화하게 미소 짓는다.</w:t>
      </w:r>
    </w:p>
    <w:p>
      <w:r>
        <w:rPr>
          <w:b w:val="0"/>
          <w:i w:val="0"/>
          <w:color w:val="666666"/>
        </w:rPr>
        <w:t>△ 에일리스가 금박 소파에 앉아 올란을 올려다보며 날카로운 시선을 보낸다.</w:t>
      </w:r>
    </w:p>
    <w:p>
      <w:r>
        <w:rPr>
          <w:b w:val="0"/>
          <w:i w:val="0"/>
          <w:color w:val="666666"/>
        </w:rPr>
        <w:t>△ 올란이 에일리스 앞에 서서 냉정한 표정을 유지한다.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어머니, 여기 웬일이세요?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그건 내가 물어야 할 말이다. Cecilia가 말해주지 않았다면, 결혼해서 아내가 임신했다는 사실을 언제쯤 말해줄 생각이었니?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뭐, 이제 아셨잖아요?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난 며느리를 보러 온 건데, 그런데 너, 이 녀석... 애가 임신 중이잖니! 그런 애를 이렇게 힘들게 하다니, 대체 왜 그러는 게냐?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우린 사이가 좋거든요. 사랑이 넘쳐서 어쩔 수가 없었습니다.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내 얼음장같이 차가운 아들에게 이런 면이 있을 줄이야.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애가 정말 마음에 드는 게냐?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그럼 잘해주거라.</w:t>
      </w:r>
    </w:p>
    <w:p>
      <w:r>
        <w:rPr>
          <w:b w:val="0"/>
          <w:i w:val="0"/>
          <w:color w:val="666666"/>
        </w:rPr>
        <w:t>△ 에일리스가 활짝 웃으며 리라 쪽으로 몸을 기울인다.</w:t>
      </w:r>
    </w:p>
    <w:p>
      <w:r>
        <w:rPr>
          <w:b w:val="0"/>
          <w:i w:val="0"/>
          <w:color w:val="666666"/>
        </w:rPr>
        <w:t>△ 올란이 에일리스와 리라 사이에 서서 막아서는 자세를 취한다.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착한 우리 며느리! 이 어머니가 뭘 가져왔는지 보렴.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어머니, 뭐 하시는 거예요?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얘야, 먹고 싶은 거나 필요한 게 있으면 뭐든 말하거라. 이 어머니가 지금 당장 구해올게.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어머니!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며느리 얼굴 좀 보고 싶다는데, 왜 자꾸 막아서는 게냐?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애가 부끄럼이 많아서 그래요. 어머니가 겁주는 건 싫거든요.</w:t>
      </w:r>
    </w:p>
    <w:p>
      <w:pPr>
        <w:pStyle w:val="Heading2"/>
      </w:pPr>
      <w:r>
        <w:t>EP32 - S#2  낮 / 안 / 엘프 궁전 아치형 회랑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에일리스</w:t>
      </w:r>
    </w:p>
    <w:p>
      <w:r>
        <w:rPr>
          <w:b w:val="0"/>
          <w:i w:val="0"/>
          <w:color w:val="666666"/>
        </w:rPr>
        <w:t>△ 올란과 에일리스가 회랑에서 마주 선 채 대화를 나눈다.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거봐요, 겁먹고 가버렸잖아요.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그녀를 찾기까지 300년이나 걸렸다고요.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만약 어머니 때문에 도망가면 저한테 어떻게 보상하실 거예요?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네 말이 맞구나. 애가 날 미워하게 되면 어떡하니?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그럼 이것들이라도 전해주거라. 내 환영 선물이다.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언덕 위 저택 10채와 고급 마차 5대, 그리고 스타젬 8,000만 개다.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의상실이랑 보석 가게도 몇 군데 사두었지.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애나 내 손주들에게 필요한 게 있으면 언제든 나한테 오렴.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알겠습니다, 감사해요 어머니.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결혼식은 언제 할 거니? 성대하게 치러야 한다.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예물은 내가 따로 준비하마.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어머니, 그건 저한테 맡겨주세요.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네 마음대로만 결정하지 말고 애가 뭘 원하는지 잘 생각해보렴, 알겠니?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네, Your Majesty.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그리고 한 가지만 더. 앞으로는 조심하거라.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애가 임신 중이지 않니. 그만 좀 힘들게 해, 안 그러면 한 대 맞을 줄 알아.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네, 어머니.</w:t>
      </w:r>
    </w:p>
    <w:p>
      <w:pPr>
        <w:pStyle w:val="Heading2"/>
      </w:pPr>
      <w:r>
        <w:t>EP32 - S#3  낮 / 안 / 엘프 궁전 대형 아치 문 앞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에일리스, 올란</w:t>
      </w:r>
    </w:p>
    <w:p>
      <w:r>
        <w:rPr>
          <w:b w:val="0"/>
          <w:i w:val="0"/>
          <w:color w:val="666666"/>
        </w:rPr>
        <w:t>△ 에일리스와 올란이 대형 아치 문 앞에 나란히 서서 작별 인사를 나눈다.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얘야, 이 어머니는 이제 가보마. 필요한 게 있으면 언제든 말하거라.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부끄러워할 것 없다.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에일리스가 아치 문 쪽으로 발걸음을 옮긴다.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EP33</w:t>
      </w:r>
    </w:p>
    <w:p>
      <w:pPr>
        <w:pStyle w:val="Heading2"/>
      </w:pPr>
      <w:r>
        <w:t>EP33 - S#1  낮 / 안 / 엘프 궁전 내부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리라가 정면을 향해 서서 입술을 살짝 벌린 채 올란에게 말을 건다.</w:t>
      </w:r>
    </w:p>
    <w:p>
      <w:r>
        <w:rPr>
          <w:b w:val="0"/>
          <w:i w:val="0"/>
          <w:color w:val="666666"/>
        </w:rPr>
        <w:t>△ 올란이 리라 쪽으로 시선을 내리깔며 다가온다.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이리 와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정말 큰일 날 뻔했어요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어머니께 들킨 줄 알았잖아요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무슨 생각 해?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아무것도 아니에요, 어머니가 참 다정하시네요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그냥 좀 아쉬워서요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우리 결혼이 그냥 계약 결혼이라는 게 말이죠, 조만간 이 관계도 끝내야 할 테니까요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뭐가 아쉽다는 거야?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아무것도 아니에요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다시 돌아가서 못다 한 낮잠이나 자는 건 어때?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벌써 늦었어요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일하러 가야 해요</w:t>
      </w:r>
    </w:p>
    <w:p>
      <w:r>
        <w:rPr>
          <w:b w:val="0"/>
          <w:i w:val="0"/>
          <w:color w:val="666666"/>
        </w:rPr>
        <w:t>△ 리라가 올란에게서 시선을 거두고 자리를 떠난다.</w:t>
      </w:r>
    </w:p>
    <w:p>
      <w:pPr>
        <w:pStyle w:val="Heading2"/>
      </w:pPr>
      <w:r>
        <w:t>EP33 - S#2  낮 / 안 / 엘프 궁전 홀 스테인드글라스 창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파란머리 요정, 분홍머리 요정, 리라</w:t>
      </w:r>
    </w:p>
    <w:p>
      <w:r>
        <w:rPr>
          <w:b w:val="0"/>
          <w:i w:val="0"/>
          <w:color w:val="666666"/>
        </w:rPr>
        <w:t>△ 파란머리 요정과 분홍머리 요정이 테이블 위 식물 재료를 손에 들고 이야기를 나눈다.</w:t>
      </w:r>
    </w:p>
    <w:p>
      <w:r>
        <w:rPr>
          <w:b w:val="0"/>
          <w:i w:val="0"/>
          <w:color w:val="666666"/>
        </w:rPr>
        <w:t>△ 리라가 테이블 앞에 두 손을 올려놓은 채 대화에 참여한다.</w:t>
      </w:r>
    </w:p>
    <w:p>
      <w:r>
        <w:rPr>
          <w:b/>
          <w:i w:val="0"/>
        </w:rPr>
        <w:t xml:space="preserve">파란머리 요정: </w:t>
      </w:r>
      <w:r>
        <w:rPr>
          <w:b w:val="0"/>
          <w:i w:val="0"/>
        </w:rPr>
        <w:t>Prince Orlan이 결혼했다니 믿기지 않아</w:t>
      </w:r>
    </w:p>
    <w:p>
      <w:r>
        <w:rPr>
          <w:b/>
          <w:i w:val="0"/>
        </w:rPr>
        <w:t xml:space="preserve">분홍머리 요정: </w:t>
      </w:r>
      <w:r>
        <w:rPr>
          <w:b w:val="0"/>
          <w:i w:val="0"/>
        </w:rPr>
        <w:t>게다가 아내가 임신까지 했다며</w:t>
      </w:r>
    </w:p>
    <w:p>
      <w:r>
        <w:rPr>
          <w:b/>
          <w:i w:val="0"/>
        </w:rPr>
        <w:t xml:space="preserve">파란머리 요정: </w:t>
      </w:r>
      <w:r>
        <w:rPr>
          <w:b w:val="0"/>
          <w:i w:val="0"/>
        </w:rPr>
        <w:t>이제 난 누굴 짝사랑해야 해?</w:t>
      </w:r>
    </w:p>
    <w:p>
      <w:r>
        <w:rPr>
          <w:b/>
          <w:i w:val="0"/>
        </w:rPr>
        <w:t xml:space="preserve">분홍머리 요정: </w:t>
      </w:r>
      <w:r>
        <w:rPr>
          <w:b w:val="0"/>
          <w:i w:val="0"/>
        </w:rPr>
        <w:t>맞아, 비밀로 하느라 고생 좀 했겠어</w:t>
      </w:r>
    </w:p>
    <w:p>
      <w:r>
        <w:rPr>
          <w:b/>
          <w:i w:val="0"/>
        </w:rPr>
        <w:t xml:space="preserve">파란머리 요정: </w:t>
      </w:r>
      <w:r>
        <w:rPr>
          <w:b w:val="0"/>
          <w:i w:val="0"/>
        </w:rPr>
        <w:t>미래의 왕비님은 어떻게 생겼을까?</w:t>
      </w:r>
    </w:p>
    <w:p>
      <w:r>
        <w:rPr>
          <w:b/>
          <w:i w:val="0"/>
        </w:rPr>
        <w:t xml:space="preserve">분홍머리 요정: </w:t>
      </w:r>
      <w:r>
        <w:rPr>
          <w:b w:val="0"/>
          <w:i w:val="0"/>
        </w:rPr>
        <w:t>Prince Orlan이 선택한 분이니, 분명 엄청난 미인이겠지</w:t>
      </w:r>
    </w:p>
    <w:p>
      <w:r>
        <w:rPr>
          <w:b/>
          <w:i w:val="0"/>
        </w:rPr>
        <w:t xml:space="preserve">파란머리 요정: </w:t>
      </w:r>
      <w:r>
        <w:rPr>
          <w:b w:val="0"/>
          <w:i w:val="0"/>
        </w:rPr>
        <w:t>너는 어떻게 생각해, Lira?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그렇겠죠, 아무래도 저처럼 평범하진 않을 테니까요</w:t>
      </w:r>
    </w:p>
    <w:p>
      <w:r>
        <w:rPr>
          <w:b/>
          <w:i w:val="0"/>
        </w:rPr>
        <w:t xml:space="preserve">파란머리 요정: </w:t>
      </w:r>
      <w:r>
        <w:rPr>
          <w:b w:val="0"/>
          <w:i w:val="0"/>
        </w:rPr>
        <w:t>당연하지! 무슨 그런 말을...</w:t>
      </w:r>
    </w:p>
    <w:p>
      <w:r>
        <w:rPr>
          <w:b/>
          <w:i w:val="0"/>
        </w:rPr>
        <w:t xml:space="preserve">분홍머리 요정: </w:t>
      </w:r>
      <w:r>
        <w:rPr>
          <w:b w:val="0"/>
          <w:i w:val="0"/>
        </w:rPr>
        <w:t>Lira, 나 좀 따라와라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분홍머리 요정이 자리에서 일어나 리라를 이끈다.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EP34</w:t>
      </w:r>
    </w:p>
    <w:p>
      <w:pPr>
        <w:pStyle w:val="Heading2"/>
      </w:pPr>
      <w:r>
        <w:t>EP34 - S#1  낮 / 안 / 아마커스 아카데미 석조 아치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벡스, 리라</w:t>
      </w:r>
    </w:p>
    <w:p>
      <w:r>
        <w:rPr>
          <w:b w:val="0"/>
          <w:i w:val="0"/>
          <w:color w:val="666666"/>
        </w:rPr>
        <w:t>△ 벡스가 측면으로 서서 냉정한 표정을 유지한다.</w:t>
      </w:r>
    </w:p>
    <w:p>
      <w:r>
        <w:rPr>
          <w:b w:val="0"/>
          <w:i w:val="0"/>
          <w:color w:val="666666"/>
        </w:rPr>
        <w:t>△ 리라가 벡스를 향해 서서 긴장한 표정으로 그를 바라본다.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무슨 일로 부르셨나요?</w:t>
      </w:r>
    </w:p>
    <w:p>
      <w:r>
        <w:rPr>
          <w:b w:val="0"/>
          <w:i w:val="0"/>
          <w:color w:val="666666"/>
        </w:rPr>
        <w:t>△ 벡스가 몸을 돌려 리라 쪽을 향한다.</w:t>
      </w:r>
    </w:p>
    <w:p>
      <w:r>
        <w:rPr>
          <w:b w:val="0"/>
          <w:i w:val="0"/>
          <w:color w:val="666666"/>
        </w:rPr>
        <w:t>△ 벡스가 수정 향수병을 두 손으로 받쳐 리라 앞에 내민다.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이건 내가 직접 조제한 뷰티 포션이야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사람들이 큰돈을 제안해도 항상 거절해왔던 거지</w:t>
      </w:r>
    </w:p>
    <w:p>
      <w:r>
        <w:rPr>
          <w:b w:val="0"/>
          <w:i w:val="0"/>
          <w:color w:val="666666"/>
        </w:rPr>
        <w:t>△ 리라가 향수병을 받아 들고 벡스를 바라본다.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Lira, 우리 사이에 오해가 좀 있었던 것 같아. 사과하고 싶구나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감사합니다</w:t>
      </w:r>
    </w:p>
    <w:p>
      <w:r>
        <w:rPr>
          <w:b w:val="0"/>
          <w:i w:val="0"/>
          <w:color w:val="666666"/>
        </w:rPr>
        <w:t>△ 리라가 향수병을 가슴 앞에 쥔 채 벡스의 다음 말을 기다린다.</w:t>
      </w:r>
    </w:p>
    <w:p>
      <w:r>
        <w:rPr>
          <w:b w:val="0"/>
          <w:i w:val="0"/>
          <w:color w:val="666666"/>
        </w:rPr>
        <w:t>△ 벡스가 리라를 정면으로 바라보며 냉정하게 입을 연다.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Lira, 그날 밤 당신이 타는 걸 봤어. Prince Orlan의 마차에 말이야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꽃까지 보내주셨다면서? 대체 두 사람 사이에 무슨 일이 있는 거야?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벡스도 거기 있었다고? 큰일이네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이걸 어떻게 설명하지?</w:t>
      </w:r>
    </w:p>
    <w:p>
      <w:r>
        <w:rPr>
          <w:b w:val="0"/>
          <w:i w:val="0"/>
          <w:color w:val="666666"/>
        </w:rPr>
        <w:t>△ 리라가 벡스를 다시 바라보며 체념한 듯 표정을 정리한다.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들켰네요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왕자님은 사생활에 대해 이야기하는 걸 싫어하세요, 그래서...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아무에게도 말하시면 안 돼요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Prince Orlan은 제 스승님이세요</w:t>
      </w:r>
    </w:p>
    <w:p>
      <w:r>
        <w:rPr>
          <w:b w:val="0"/>
          <w:i w:val="0"/>
          <w:color w:val="666666"/>
        </w:rPr>
        <w:t>△ 벡스가 눈을 크게 뜨며 표정이 굳는다.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뭐라고?!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Prince Orlan이 네 스승이라고?</w:t>
      </w:r>
    </w:p>
    <w:p>
      <w:r>
        <w:rPr>
          <w:b w:val="0"/>
          <w:i w:val="0"/>
          <w:color w:val="666666"/>
        </w:rPr>
        <w:t>△ 벡스가 충격받은 표정으로 리라를 응시한다.</w:t>
      </w:r>
    </w:p>
    <w:p>
      <w:pPr>
        <w:pStyle w:val="Heading2"/>
      </w:pPr>
      <w:r>
        <w:t>EP34 - S#2  낮 / 안 / 아마커스 아카데미 궁전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벡스</w:t>
      </w:r>
    </w:p>
    <w:p>
      <w:r>
        <w:rPr>
          <w:b w:val="0"/>
          <w:i w:val="0"/>
          <w:color w:val="666666"/>
        </w:rPr>
        <w:t>△ 리라가 벡스를 향해 서서 설명하듯 입을 연다.</w:t>
      </w:r>
    </w:p>
    <w:p>
      <w:r>
        <w:rPr>
          <w:b w:val="0"/>
          <w:i w:val="0"/>
          <w:color w:val="666666"/>
        </w:rPr>
        <w:t>△ 리라의 손에 청록빛 발광 수정 향수병이 들려 있다.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목소리 좀 낮추세요.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스승이라고? 말도 안 돼. 왜 Prince Orlan이 천한 하프 엘프를 제자로 삼겠어?</w:t>
      </w:r>
    </w:p>
    <w:p>
      <w:r>
        <w:rPr>
          <w:b w:val="0"/>
          <w:i w:val="0"/>
          <w:color w:val="666666"/>
        </w:rPr>
        <w:t>△ 리라가 눈썹을 모으며 벡스를 똑바로 바라본다.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Prince Orlan은 제가 본인의 마법과 상성이 좋다는 걸 발견하셨어요. 그래서 저를 제자로 받아주신 거예요.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아주 엄격하세요. 그날 밤도 연습하라고 절 다그치시던 중이었고요.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꽃은요?</w:t>
      </w:r>
    </w:p>
    <w:p>
      <w:r>
        <w:rPr>
          <w:b w:val="0"/>
          <w:i w:val="0"/>
          <w:color w:val="666666"/>
        </w:rPr>
        <w:t>△ 리라가 손에 든 수정 향수병을 살짝 들어 보인다.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대결에서 이긴 것에 대한 보상이었죠.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그렇다면 말이 되는군.</w:t>
      </w:r>
    </w:p>
    <w:p>
      <w:r>
        <w:rPr>
          <w:b w:val="0"/>
          <w:i w:val="0"/>
          <w:color w:val="666666"/>
        </w:rPr>
        <w:t>△ 짙은 녹색 코트를 입고 녹색 보석 크라운을 쓴 벡스가 리라를 정면으로 바라본다.</w:t>
      </w:r>
    </w:p>
    <w:p>
      <w:r>
        <w:rPr>
          <w:b w:val="0"/>
          <w:i w:val="0"/>
          <w:color w:val="666666"/>
        </w:rPr>
        <w:t>△ 리라가 벡스를 향해 간절한 눈빛으로 부탁한다.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어쩐지 실력이 그렇게 빨리 늘더라니. 초급 수습생 실력이 전혀 아니었어.</w:t>
      </w:r>
    </w:p>
    <w:p>
      <w:r>
        <w:rPr>
          <w:b w:val="0"/>
          <w:i w:val="0"/>
          <w:color w:val="666666"/>
        </w:rPr>
        <w:t>△ 리라가 손에 든 수정 향수병을 꼭 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이건 꼭 비밀로 해주셔야 해요. 왕자님께서 절대 본인 이름을 팔아 특별 대우받지 말라고 하셨거든요.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누가 알게 되면 우리 둘 다 끝장이에요.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당연하지! 비밀은 꼭 지키마.</w:t>
      </w:r>
    </w:p>
    <w:p>
      <w:r>
        <w:rPr>
          <w:b w:val="0"/>
          <w:i w:val="0"/>
          <w:color w:val="666666"/>
        </w:rPr>
        <w:t>△ 벡스가 밝게 미소 지으며 측면을 바라본다.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Lira가 왕자님의 유일한 제자라니. 하프 엘프든 아니든 총애를 받는 건 분명해.</w:t>
      </w:r>
    </w:p>
    <w:p>
      <w:r>
        <w:rPr>
          <w:b w:val="0"/>
          <w:i w:val="0"/>
          <w:color w:val="666666"/>
        </w:rPr>
        <w:t>△ 벡스의 표정이 굳어지며 미간을 찌푸린다.</w:t>
      </w:r>
    </w:p>
    <w:p>
      <w:r>
        <w:rPr>
          <w:b/>
          <w:i w:val="0"/>
        </w:rPr>
        <w:t xml:space="preserve">벡스 VO: </w:t>
      </w:r>
      <w:r>
        <w:rPr>
          <w:b w:val="0"/>
          <w:i w:val="0"/>
        </w:rPr>
        <w:t>그런데 난 그동안 애를 힘들게만 했으니. 정말 멍청했군.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벡스가 굳은 표정으로 정면을 응시한다.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EP35</w:t>
      </w:r>
    </w:p>
    <w:p>
      <w:pPr>
        <w:pStyle w:val="Heading2"/>
      </w:pPr>
      <w:r>
        <w:t>EP35 - S#1  낮 / 안 / 아마커스 아카데미 스테인드글라스 회랑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벡스</w:t>
      </w:r>
    </w:p>
    <w:p>
      <w:r>
        <w:rPr>
          <w:b w:val="0"/>
          <w:i w:val="0"/>
          <w:color w:val="666666"/>
        </w:rPr>
        <w:t>△ 리라가 벡스 쪽으로 몸을 살짝 돌리며 말을 건넨다.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그럼 전 이만 가볼게요.</w:t>
      </w:r>
    </w:p>
    <w:p>
      <w:r>
        <w:rPr>
          <w:b w:val="0"/>
          <w:i w:val="0"/>
          <w:color w:val="666666"/>
        </w:rPr>
        <w:t>△ 벡스가 정면을 바라본 채 짧게 대답한다.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그래라.</w:t>
      </w:r>
    </w:p>
    <w:p>
      <w:r>
        <w:rPr>
          <w:b w:val="0"/>
          <w:i w:val="0"/>
          <w:color w:val="666666"/>
        </w:rPr>
        <w:t>△ 리라가 팔짱을 끼고 시선을 내리깔며 말을 이어간다.</w:t>
      </w:r>
    </w:p>
    <w:p>
      <w:r>
        <w:rPr>
          <w:b w:val="0"/>
          <w:i w:val="0"/>
          <w:color w:val="666666"/>
        </w:rPr>
        <w:t>△ 벡스가 리라를 향해 몸을 기울이며 날카로운 표정으로 묻는다.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그의 제자라고?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말도 안 돼! 왜 Prince Orlan이 천한 하프 엘프를 제자로 삼겠어?</w:t>
      </w:r>
    </w:p>
    <w:p>
      <w:r>
        <w:rPr>
          <w:b w:val="0"/>
          <w:i w:val="0"/>
          <w:color w:val="666666"/>
        </w:rPr>
        <w:t>△ 리라가 팔짱을 낀 채 시선을 내리깔고 조용히 반박한다.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왕자님은 원래 모든 종족에 대해 개방적이시잖아요. 듣기로는 하프 엘프의 권리를 위해 힘쓰고 계신다고도 하던데. 그러니 충분히 그러고도 남으실 분이죠. 일부러 하프 엘프를 선택하셨을 수도 있고요.</w:t>
      </w:r>
    </w:p>
    <w:p>
      <w:r>
        <w:rPr>
          <w:b w:val="0"/>
          <w:i w:val="0"/>
          <w:color w:val="666666"/>
        </w:rPr>
        <w:t>△ 벡스가 잠시 침묵하다 고개를 끄덕인다.</w:t>
      </w:r>
    </w:p>
    <w:p>
      <w:r>
        <w:rPr>
          <w:b/>
          <w:i w:val="0"/>
        </w:rPr>
        <w:t xml:space="preserve">벡스: </w:t>
      </w:r>
      <w:r>
        <w:rPr>
          <w:b w:val="0"/>
          <w:i w:val="0"/>
        </w:rPr>
        <w:t>그렇게 들으니 일리가 있네요. 저 년은 운 좋게 일생일대의 기회를 잡았네.</w:t>
      </w:r>
    </w:p>
    <w:p>
      <w:pPr>
        <w:pStyle w:val="Heading2"/>
      </w:pPr>
      <w:r>
        <w:t>EP35 - S#2  낮 / 안 / 아마커스 아카데미 서재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세실리아, 시녀, 리라</w:t>
      </w:r>
    </w:p>
    <w:p>
      <w:r>
        <w:rPr>
          <w:b w:val="0"/>
          <w:i w:val="0"/>
          <w:color w:val="666666"/>
        </w:rPr>
        <w:t>△ 세실리아가 책상 앞에 앉아 파란 깃털 펜으로 양피지에 글을 쓴다.</w:t>
      </w:r>
    </w:p>
    <w:p>
      <w:r>
        <w:rPr>
          <w:b/>
          <w:i w:val="0"/>
        </w:rPr>
        <w:t xml:space="preserve">시녀: </w:t>
      </w:r>
      <w:r>
        <w:rPr>
          <w:b w:val="0"/>
          <w:i w:val="0"/>
        </w:rPr>
        <w:t>공주님, Lira와 친해지는 게 좋겠어요. 그래야 Prince Orlan에 대해 더 많이 알아낼 수 있을 테니까요.</w:t>
      </w:r>
    </w:p>
    <w:p>
      <w:r>
        <w:rPr>
          <w:b w:val="0"/>
          <w:i w:val="0"/>
          <w:color w:val="666666"/>
        </w:rPr>
        <w:t>△ 세실리아가 계속 글을 쓴다.</w:t>
      </w:r>
    </w:p>
    <w:p>
      <w:r>
        <w:rPr>
          <w:b w:val="0"/>
          <w:i w:val="0"/>
          <w:color w:val="666666"/>
        </w:rPr>
        <w:t>△ 무지개 수정 가방이 화면 전면에 놓여 있다.</w:t>
      </w:r>
    </w:p>
    <w:p>
      <w:r>
        <w:rPr>
          <w:b w:val="0"/>
          <w:i w:val="0"/>
          <w:color w:val="666666"/>
        </w:rPr>
        <w:t>△ 리라가 가방을 발견하고 시선을 고정한다.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이게 뭐예요?</w:t>
      </w:r>
    </w:p>
    <w:p>
      <w:r>
        <w:rPr>
          <w:b/>
          <w:i w:val="0"/>
        </w:rPr>
        <w:t xml:space="preserve">시녀: </w:t>
      </w:r>
      <w:r>
        <w:rPr>
          <w:b w:val="0"/>
          <w:i w:val="0"/>
        </w:rPr>
        <w:t>Lira, 널 위해 내가 직접 고른 선물이야.</w:t>
      </w:r>
    </w:p>
    <w:p>
      <w:r>
        <w:rPr>
          <w:b w:val="0"/>
          <w:i w:val="0"/>
          <w:color w:val="666666"/>
        </w:rPr>
        <w:t>△ 리라가 가방을 자세히 바라보며 눈을 크게 뜬다.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저건 무지개 수정 가방이잖아! 엘프 장인이 수작업으로 만든 거라 스타젬 10만 개 이상의 가치가 있는 거라고.</w:t>
      </w:r>
    </w:p>
    <w:p>
      <w:pPr>
        <w:pStyle w:val="Heading2"/>
      </w:pPr>
      <w:r>
        <w:t>EP35 - S#3  낮 / 안 / 엘프 궁전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세실리아, 리라, 친구1, 친구2</w:t>
      </w:r>
    </w:p>
    <w:p>
      <w:r>
        <w:rPr>
          <w:b w:val="0"/>
          <w:i w:val="0"/>
          <w:color w:val="666666"/>
        </w:rPr>
        <w:t>△ 세실리아가 활짝 웃으며 리라 쪽으로 몸을 기울인다.</w:t>
      </w:r>
    </w:p>
    <w:p>
      <w:r>
        <w:rPr>
          <w:b w:val="0"/>
          <w:i w:val="0"/>
          <w:color w:val="666666"/>
        </w:rPr>
        <w:t>△ 리라가 입을 살짝 벌린 채 놀란 표정으로 세실리아를 바라본다.</w:t>
      </w:r>
    </w:p>
    <w:p>
      <w:r>
        <w:rPr>
          <w:b w:val="0"/>
          <w:i w:val="0"/>
          <w:color w:val="666666"/>
        </w:rPr>
        <w:t>△ 친구1이 미소 지으며 리라 옆에 선다.</w:t>
      </w:r>
    </w:p>
    <w:p>
      <w:r>
        <w:rPr>
          <w:b w:val="0"/>
          <w:i w:val="0"/>
          <w:color w:val="666666"/>
        </w:rPr>
        <w:t>△ 친구2가 밝게 웃으며 리라 쪽을 바라본다.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한정판이라서 어디서든 품절이라 돈이 있어도 못 사는 거야</w:t>
      </w:r>
    </w:p>
    <w:p>
      <w:r>
        <w:rPr>
          <w:b/>
          <w:i w:val="0"/>
        </w:rPr>
        <w:t xml:space="preserve">친구1: </w:t>
      </w:r>
      <w:r>
        <w:rPr>
          <w:b w:val="0"/>
          <w:i w:val="0"/>
        </w:rPr>
        <w:t>역시 Cecilia야. 항상 통이 크다니까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Your Highness, 이건 너무 과해요. 받을 수 없어요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그동안 오해가 좀 있었지만 이제 우린 친구잖아. 받아둬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아, 그리고 사흘 뒤에 우드 엘프 궁전에서 열리는 내 생일 파티에 와. 늦지 마</w:t>
      </w:r>
    </w:p>
    <w:p>
      <w:r>
        <w:rPr>
          <w:b w:val="0"/>
          <w:i w:val="0"/>
          <w:color w:val="666666"/>
        </w:rPr>
        <w:t>△ 리라가 놀란 표정을 유지한 채 굳어 있다.</w:t>
      </w:r>
    </w:p>
    <w:p>
      <w:r>
        <w:rPr>
          <w:b w:val="0"/>
          <w:i w:val="0"/>
          <w:color w:val="666666"/>
        </w:rPr>
        <w:t>△ 친구2가 눈을 반짝이며 리라 쪽으로 몸을 기울인다.</w:t>
      </w:r>
    </w:p>
    <w:p>
      <w:r>
        <w:rPr>
          <w:b/>
          <w:i w:val="0"/>
        </w:rPr>
        <w:t xml:space="preserve">친구2: </w:t>
      </w:r>
      <w:r>
        <w:rPr>
          <w:b w:val="0"/>
          <w:i w:val="0"/>
        </w:rPr>
        <w:t>우드 엘프 왕실 파티라니 정말 화려하겠다, Lira. 네가 갈 수 있다니 너무 부러워</w:t>
      </w:r>
    </w:p>
    <w:p>
      <w:r>
        <w:rPr>
          <w:b/>
          <w:i w:val="0"/>
        </w:rPr>
        <w:t xml:space="preserve">친구2: </w:t>
      </w:r>
      <w:r>
        <w:rPr>
          <w:b w:val="0"/>
          <w:i w:val="0"/>
        </w:rPr>
        <w:t>Lira, 언제부터 너랑 Cecilia가 그렇게 친했어?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저도 모르겠어요</w:t>
      </w:r>
    </w:p>
    <w:p>
      <w:r>
        <w:rPr>
          <w:b/>
          <w:i w:val="0"/>
        </w:rPr>
        <w:t xml:space="preserve">친구2: </w:t>
      </w:r>
      <w:r>
        <w:rPr>
          <w:b w:val="0"/>
          <w:i w:val="0"/>
        </w:rPr>
        <w:t>자, 일하러 가자</w:t>
      </w:r>
    </w:p>
    <w:p>
      <w:r>
        <w:rPr>
          <w:b w:val="0"/>
          <w:i w:val="0"/>
          <w:color w:val="666666"/>
        </w:rPr>
        <w:t>△ 두 사람이 자리를 이동한다.</w:t>
      </w:r>
    </w:p>
    <w:p>
      <w:pPr>
        <w:pStyle w:val="Heading2"/>
      </w:pPr>
      <w:r>
        <w:t>EP35 - S#4  낮 / 밖 / 엘프 궁전 정원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시종</w:t>
      </w:r>
    </w:p>
    <w:p>
      <w:r>
        <w:rPr>
          <w:b w:val="0"/>
          <w:i w:val="0"/>
          <w:color w:val="666666"/>
        </w:rPr>
        <w:t>△ 올란이 정면을 바라보며 단호하게 명령을 내린다.</w:t>
      </w:r>
    </w:p>
    <w:p>
      <w:r>
        <w:rPr>
          <w:b w:val="0"/>
          <w:i w:val="0"/>
          <w:color w:val="666666"/>
        </w:rPr>
        <w:t>△ 시종이 올란 뒤에서 차분하게 듣는다.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사흘 뒤 일정은 다 비워둬. Cecilia의 파티에 참석하겠다고 전해라</w:t>
      </w:r>
    </w:p>
    <w:p>
      <w:r>
        <w:rPr>
          <w:b/>
          <w:i w:val="0"/>
        </w:rPr>
        <w:t xml:space="preserve">시종: </w:t>
      </w:r>
      <w:r>
        <w:rPr>
          <w:b w:val="0"/>
          <w:i w:val="0"/>
        </w:rPr>
        <w:t>네, Your Highness</w:t>
      </w:r>
    </w:p>
    <w:p>
      <w:r>
        <w:rPr>
          <w:b w:val="0"/>
          <w:i w:val="0"/>
          <w:color w:val="666666"/>
        </w:rPr>
        <w:t>△ 시종이 올란의 뒷모습을 바라보며 혼자 생각에 잠긴다.</w:t>
      </w:r>
    </w:p>
    <w:p>
      <w:r>
        <w:rPr>
          <w:b/>
          <w:i w:val="0"/>
        </w:rPr>
        <w:t xml:space="preserve">시종 VO: </w:t>
      </w:r>
      <w:r>
        <w:rPr>
          <w:b w:val="0"/>
          <w:i w:val="0"/>
        </w:rPr>
        <w:t>절대 안 가겠다고 하시더니 갑자기 마음이 바뀌신 건가? 왕자님은 그저 아내분이 괴롭힘당하지 않는지 확인하고 싶으신 거겠지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시종이 미소를 머금은 채 올란의 뒤를 따라간다.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EP36</w:t>
      </w:r>
    </w:p>
    <w:p>
      <w:pPr>
        <w:pStyle w:val="Heading2"/>
      </w:pPr>
      <w:r>
        <w:t>EP36 - S#1  낮 / 안 / 엘프 왕궁 알현실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신하</w:t>
      </w:r>
    </w:p>
    <w:p>
      <w:r>
        <w:rPr>
          <w:b w:val="0"/>
          <w:i w:val="0"/>
          <w:color w:val="666666"/>
        </w:rPr>
        <w:t>△ 올란이 백금발 장발에 금·루비 왕관과 네이비 금자수 예복 차림으로 신하의 보고를 듣는다.</w:t>
      </w:r>
    </w:p>
    <w:p>
      <w:r>
        <w:rPr>
          <w:b/>
          <w:i w:val="0"/>
        </w:rPr>
        <w:t xml:space="preserve">신하: </w:t>
      </w:r>
      <w:r>
        <w:rPr>
          <w:b w:val="0"/>
          <w:i w:val="0"/>
        </w:rPr>
        <w:t>Your Highness, 우드 엘프 왕실 전체가 세실리아의 생일 파티에 올 겁니다.</w:t>
      </w:r>
    </w:p>
    <w:p>
      <w:r>
        <w:rPr>
          <w:b/>
          <w:i w:val="0"/>
        </w:rPr>
        <w:t xml:space="preserve">신하: </w:t>
      </w:r>
      <w:r>
        <w:rPr>
          <w:b w:val="0"/>
          <w:i w:val="0"/>
        </w:rPr>
        <w:t>만약 King Valen이 공주님과의 결혼 이야기를 꺼내시면...</w:t>
      </w:r>
    </w:p>
    <w:p>
      <w:r>
        <w:rPr>
          <w:b w:val="0"/>
          <w:i w:val="0"/>
          <w:color w:val="666666"/>
        </w:rPr>
        <w:t>△ 올란이 눈썹을 좁히며 신하의 말을 끊는다.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내가 알아서 하마.</w:t>
      </w:r>
    </w:p>
    <w:p>
      <w:r>
        <w:rPr>
          <w:b/>
          <w:i w:val="0"/>
        </w:rPr>
        <w:t xml:space="preserve">신하: </w:t>
      </w:r>
      <w:r>
        <w:rPr>
          <w:b w:val="0"/>
          <w:i w:val="0"/>
        </w:rPr>
        <w:t>네, Your Highness.</w:t>
      </w:r>
    </w:p>
    <w:p>
      <w:pPr>
        <w:pStyle w:val="Heading2"/>
      </w:pPr>
      <w:r>
        <w:t>EP36 - S#2  낮 / 밖 / 우드 엘프 왕궁 광장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귀족들</w:t>
      </w:r>
    </w:p>
    <w:p>
      <w:r>
        <w:rPr>
          <w:b/>
          <w:i w:val="0"/>
        </w:rPr>
        <w:t>자막: 3일 후</w:t>
      </w:r>
    </w:p>
    <w:p>
      <w:r>
        <w:rPr>
          <w:b w:val="0"/>
          <w:i w:val="0"/>
          <w:color w:val="666666"/>
        </w:rPr>
        <w:t>△ 흰 대리석 고딕 양식 궁전 정문 앞 광장에 호박마차들이 도착하고, 화려한 예복을 입은 귀족들이 모여든다.</w:t>
      </w:r>
    </w:p>
    <w:p>
      <w:pPr>
        <w:pStyle w:val="Heading2"/>
      </w:pPr>
      <w:r>
        <w:t>EP36 - S#3  낮 / 안 / 호박마차 안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</w:t>
      </w:r>
    </w:p>
    <w:p>
      <w:r>
        <w:rPr>
          <w:b w:val="0"/>
          <w:i w:val="0"/>
          <w:color w:val="666666"/>
        </w:rPr>
        <w:t>△ 리라가 금·진주 티아라와 흰 레이스 드레스, 진주 목걸이 차림으로 마차 창문 너머 궁전을 올려다본다.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여기가 공주님이 자란 곳이구나. 웅장한 궁전과 끊임없는 찬사라니.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왕자와 공주라니, 결국 같은 세상의 사람들이지.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계약이 끝나면 아마 그는 세실리아와 함께하겠지.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내가 공주였다면 얼마나 좋았을까. 다시는 일할 필요도 없었을 텐데.</w:t>
      </w:r>
    </w:p>
    <w:p>
      <w:pPr>
        <w:pStyle w:val="Heading2"/>
      </w:pPr>
      <w:r>
        <w:t>EP36 - S#4  낮 / 안 / 엘프 왕궁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올란이 버건디·금자수 예복과 금 왕관 차림으로 리라를 향해 선다.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그게 뭐 그리 어렵다고. 아카데미는 그만둬, 내가 돌봐줄 테니까.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그냥 농담이었어요.</w:t>
      </w:r>
    </w:p>
    <w:p>
      <w:pPr>
        <w:pStyle w:val="Heading2"/>
      </w:pPr>
      <w:r>
        <w:t>EP36 - S#5  낮 / 안 / 엘프 왕궁 내실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올란이 리라의 얼굴 가까이 손을 뻗으며 몸을 기울인다.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언제쯤 나를 밀어내는 걸 멈출 거야?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내 모든 것은 당신 거야.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Your Highness, 이건 그저 계약 결혼일 뿐이에요. 아이들이 태어나면 끝나는 관계라고요.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이미 저한테 충분히 잘해주셨어요. 그걸 당연하게 여기면 안 되죠.</w:t>
      </w:r>
    </w:p>
    <w:p>
      <w:r>
        <w:rPr>
          <w:b w:val="0"/>
          <w:i w:val="0"/>
          <w:color w:val="666666"/>
        </w:rPr>
        <w:t>△ 올란이 리라 쪽으로 더 가까이 다가서며 눈을 좁힌다.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올란, 지금 뭐 하시는 거예요?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 결혼을 시작할 때부터 이미 떠날 계획이었던 거지?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그럼 제가 뭘 어쩌겠어요?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정말 비정한 사람이군.</w:t>
      </w:r>
    </w:p>
    <w:p>
      <w:pPr>
        <w:pStyle w:val="Heading2"/>
      </w:pPr>
      <w:r>
        <w:t>EP36 - S#6  낮 / 밖 / 엘프 왕궁 정문 광장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도리안, 금발 여인</w:t>
      </w:r>
    </w:p>
    <w:p>
      <w:r>
        <w:rPr>
          <w:b w:val="0"/>
          <w:i w:val="0"/>
          <w:color w:val="666666"/>
        </w:rPr>
        <w:t>△ 금발 여인이 뒷모습으로 궁전 정문을 바라보며 서 있다.</w:t>
      </w:r>
    </w:p>
    <w:p>
      <w:r>
        <w:rPr>
          <w:b w:val="0"/>
          <w:i w:val="0"/>
          <w:color w:val="666666"/>
        </w:rPr>
        <w:t>△ 도리안이 정면을 응시한다. 표정이 굳어 있다.</w:t>
      </w:r>
    </w:p>
    <w:p>
      <w:r>
        <w:rPr>
          <w:b/>
          <w:i w:val="0"/>
        </w:rPr>
        <w:t xml:space="preserve">도리안 VO: </w:t>
      </w:r>
      <w:r>
        <w:rPr>
          <w:b w:val="0"/>
          <w:i w:val="0"/>
        </w:rPr>
        <w:t>올란? 그의 품에 안긴 여자... 꼭 리라처럼 보이는데.</w:t>
      </w:r>
    </w:p>
    <w:p>
      <w:r>
        <w:rPr>
          <w:b w:val="0"/>
          <w:i w:val="0"/>
          <w:color w:val="666666"/>
        </w:rPr>
        <w:t>△ 도리안이 굳은 표정으로 정면을 응시한다.</w:t>
      </w:r>
    </w:p>
    <w:p>
      <w:pPr>
        <w:pStyle w:val="Heading2"/>
      </w:pPr>
      <w:r>
        <w:t>EP36 - S#7  낮 / 안 / 엘프 왕궁 내실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</w:t>
      </w:r>
    </w:p>
    <w:p>
      <w:r>
        <w:rPr>
          <w:b w:val="0"/>
          <w:i w:val="0"/>
          <w:color w:val="666666"/>
        </w:rPr>
        <w:t>△ 올란이 리라를 차갑게 내려다보며 눈을 좁힌다.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도리안이 오고 있어요. 들키면 우린 끝이에요.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그자가 그렇게 신경 쓰여?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올란이 리라를 날카로운 눈빛으로 응시한다.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EP37</w:t>
      </w:r>
    </w:p>
    <w:p>
      <w:pPr>
        <w:pStyle w:val="Heading2"/>
      </w:pPr>
      <w:r>
        <w:t>EP37 - S#1  낮 / 안 / 엘프 왕궁 내실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올란, 방문 귀족</w:t>
      </w:r>
    </w:p>
    <w:p>
      <w:r>
        <w:rPr>
          <w:b w:val="0"/>
          <w:i w:val="0"/>
          <w:color w:val="666666"/>
        </w:rPr>
        <w:t>△ 리라가 커튼 사이로 올란이 다가오는 모습을 보고 커튼을 닫으려 한다.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왜 이 커튼이 안 닫히지?</w:t>
      </w:r>
    </w:p>
    <w:p>
      <w:r>
        <w:rPr>
          <w:b w:val="0"/>
          <w:i w:val="0"/>
          <w:color w:val="666666"/>
        </w:rPr>
        <w:t>△ 올란이 청록색 로브와 금 허리띠 차림으로 내실 입구에 가까워진다.</w:t>
      </w:r>
    </w:p>
    <w:p>
      <w:r>
        <w:rPr>
          <w:b w:val="0"/>
          <w:i w:val="0"/>
          <w:color w:val="666666"/>
        </w:rPr>
        <w:t>△ 올란이 리라의 턱을 손으로 받쳐 얼굴을 가까이 기울인다.</w:t>
      </w:r>
    </w:p>
    <w:p>
      <w:r>
        <w:rPr>
          <w:b w:val="0"/>
          <w:i w:val="0"/>
          <w:color w:val="666666"/>
        </w:rPr>
        <w:t>△ 리라가 눈을 감고 올란 쪽으로 얼굴을 기울인다. 두 사람의 입술이 거의 맞닿는다.</w:t>
      </w:r>
    </w:p>
    <w:p>
      <w:r>
        <w:rPr>
          <w:b w:val="0"/>
          <w:i w:val="0"/>
          <w:color w:val="666666"/>
        </w:rPr>
        <w:t>△ 방문 귀족이 문가에 나타나 두 사람을 목격하고 멈춰 선다.</w:t>
      </w:r>
    </w:p>
    <w:p>
      <w:r>
        <w:rPr>
          <w:b/>
          <w:i w:val="0"/>
        </w:rPr>
        <w:t xml:space="preserve">방문 귀족: </w:t>
      </w:r>
      <w:r>
        <w:rPr>
          <w:b w:val="0"/>
          <w:i w:val="0"/>
        </w:rPr>
        <w:t>올란.</w:t>
      </w:r>
    </w:p>
    <w:p>
      <w:r>
        <w:rPr>
          <w:b/>
          <w:i w:val="0"/>
        </w:rPr>
        <w:t xml:space="preserve">방문 귀족: </w:t>
      </w:r>
      <w:r>
        <w:rPr>
          <w:b w:val="0"/>
          <w:i w:val="0"/>
        </w:rPr>
        <w:t>혹시...</w:t>
      </w:r>
    </w:p>
    <w:p>
      <w:r>
        <w:rPr>
          <w:b w:val="0"/>
          <w:i w:val="0"/>
          <w:color w:val="666666"/>
        </w:rPr>
        <w:t>△ 올란이 리라를 감싸 안은 채 방문 귀족을 돌아본다.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내 아내와 키스 중이지.</w:t>
      </w:r>
    </w:p>
    <w:p>
      <w:r>
        <w:rPr>
          <w:b w:val="0"/>
          <w:i w:val="0"/>
          <w:color w:val="666666"/>
        </w:rPr>
        <w:t>△ 올란이 리라의 턱을 손가락으로 부드럽게 어루만진다.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내 아내를 예뻐해 주는 중이고.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구경이라도 하고 싶은 건가?</w:t>
      </w:r>
    </w:p>
    <w:p>
      <w:r>
        <w:rPr>
          <w:b w:val="0"/>
          <w:i w:val="0"/>
          <w:color w:val="666666"/>
        </w:rPr>
        <w:t>△ 방문 귀족이 손을 들어 사양하는 손짓을 한다.</w:t>
      </w:r>
    </w:p>
    <w:p>
      <w:r>
        <w:rPr>
          <w:b/>
          <w:i w:val="0"/>
        </w:rPr>
        <w:t xml:space="preserve">방문 귀족: </w:t>
      </w:r>
      <w:r>
        <w:rPr>
          <w:b w:val="0"/>
          <w:i w:val="0"/>
        </w:rPr>
        <w:t>아니요, 아닙니다. 그저.</w:t>
      </w:r>
    </w:p>
    <w:p>
      <w:r>
        <w:rPr>
          <w:b/>
          <w:i w:val="0"/>
        </w:rPr>
        <w:t xml:space="preserve">방문 귀족: </w:t>
      </w:r>
      <w:r>
        <w:rPr>
          <w:b w:val="0"/>
          <w:i w:val="0"/>
        </w:rPr>
        <w:t>부인분을 뵌 적이 없어서요.</w:t>
      </w:r>
    </w:p>
    <w:p>
      <w:r>
        <w:rPr>
          <w:b/>
          <w:i w:val="0"/>
        </w:rPr>
        <w:t xml:space="preserve">방문 귀족: </w:t>
      </w:r>
      <w:r>
        <w:rPr>
          <w:b w:val="0"/>
          <w:i w:val="0"/>
        </w:rPr>
        <w:t>나중에 술이라도 한잔하시겠습니까?</w:t>
      </w:r>
    </w:p>
    <w:p>
      <w:r>
        <w:rPr>
          <w:b w:val="0"/>
          <w:i w:val="0"/>
          <w:color w:val="666666"/>
        </w:rPr>
        <w:t>△ 올란이 리라를 더 가까이 끌어안으며 방문 귀족을 향해 시선을 고정한다.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사양하지, 아내가 부끄럼을 타서.</w:t>
      </w:r>
    </w:p>
    <w:p>
      <w:r>
        <w:rPr>
          <w:b w:val="0"/>
          <w:i w:val="0"/>
          <w:color w:val="666666"/>
        </w:rPr>
        <w:t>△ 방문 귀족이 물러나며 내실을 떠난다.</w:t>
      </w:r>
    </w:p>
    <w:p>
      <w:pPr>
        <w:pStyle w:val="Heading2"/>
      </w:pPr>
      <w:r>
        <w:t>EP37 - S#2  낮 / 안 / 엘프 왕궁 복도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방문 귀족</w:t>
      </w:r>
    </w:p>
    <w:p>
      <w:r>
        <w:rPr>
          <w:b w:val="0"/>
          <w:i w:val="0"/>
          <w:color w:val="666666"/>
        </w:rPr>
        <w:t>△ 방문 귀족이 로브와 보석 목걸이 차림으로 홀로 서서 생각에 잠긴다.</w:t>
      </w:r>
    </w:p>
    <w:p>
      <w:r>
        <w:rPr>
          <w:b/>
          <w:i w:val="0"/>
        </w:rPr>
        <w:t xml:space="preserve">방문 귀족 VO: </w:t>
      </w:r>
      <w:r>
        <w:rPr>
          <w:b w:val="0"/>
          <w:i w:val="0"/>
        </w:rPr>
        <w:t>대체 어떤 여자길래.</w:t>
      </w:r>
    </w:p>
    <w:p>
      <w:r>
        <w:rPr>
          <w:b/>
          <w:i w:val="0"/>
        </w:rPr>
        <w:t xml:space="preserve">방문 귀족 VO: </w:t>
      </w:r>
      <w:r>
        <w:rPr>
          <w:b w:val="0"/>
          <w:i w:val="0"/>
        </w:rPr>
        <w:t>올란이 이렇게 감싸고 도는 거지?</w:t>
      </w:r>
    </w:p>
    <w:p>
      <w:r>
        <w:rPr>
          <w:b/>
          <w:i w:val="0"/>
        </w:rPr>
        <w:t xml:space="preserve">방문 귀족 VO: </w:t>
      </w:r>
      <w:r>
        <w:rPr>
          <w:b w:val="0"/>
          <w:i w:val="0"/>
        </w:rPr>
        <w:t>리라일 리는 없어.</w:t>
      </w:r>
    </w:p>
    <w:p>
      <w:r>
        <w:rPr>
          <w:b/>
          <w:i w:val="0"/>
        </w:rPr>
        <w:t xml:space="preserve">방문 귀족 VO: </w:t>
      </w:r>
      <w:r>
        <w:rPr>
          <w:b w:val="0"/>
          <w:i w:val="0"/>
        </w:rPr>
        <w:t>왕자가 하프 엘프와 사랑에 빠질 리 없지.</w:t>
      </w:r>
    </w:p>
    <w:p>
      <w:r>
        <w:rPr>
          <w:b/>
          <w:i w:val="0"/>
        </w:rPr>
        <w:t xml:space="preserve">방문 귀족 VO: </w:t>
      </w:r>
      <w:r>
        <w:rPr>
          <w:b w:val="0"/>
          <w:i w:val="0"/>
        </w:rPr>
        <w:t>내가 헛것을 본 모양이군.</w:t>
      </w:r>
    </w:p>
    <w:p>
      <w:r>
        <w:rPr>
          <w:b w:val="0"/>
          <w:i w:val="0"/>
          <w:color w:val="666666"/>
        </w:rPr>
        <w:t>△ 방문 귀족이 자리를 떠난다.</w:t>
      </w:r>
    </w:p>
    <w:p>
      <w:pPr>
        <w:pStyle w:val="Heading2"/>
      </w:pPr>
      <w:r>
        <w:t>EP37 - S#3  낮 / 안 / 엘프 왕궁 내실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리라가 가슴에 손을 얹으며 긴장이 풀리는 표정을 짓는다.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놀라서 심장이 멈추는 줄 알았어요.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또 들키는 줄 알았다고요.</w:t>
      </w:r>
    </w:p>
    <w:p>
      <w:r>
        <w:rPr>
          <w:b w:val="0"/>
          <w:i w:val="0"/>
          <w:color w:val="666666"/>
        </w:rPr>
        <w:t>△ 올란이 리라의 턱을 손가락으로 살며시 들어 올리며 눈을 맞춘다.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들키면 좀 어때?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우리가 부끄러워?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그런 뜻이 아니잖아요!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키스해줘.</w:t>
      </w:r>
    </w:p>
    <w:p>
      <w:r>
        <w:rPr>
          <w:b w:val="0"/>
          <w:i w:val="0"/>
          <w:color w:val="666666"/>
        </w:rPr>
        <w:t>△ 올란이 리라 쪽으로 얼굴을 기울인다.</w:t>
      </w:r>
    </w:p>
    <w:p>
      <w:pPr>
        <w:pStyle w:val="Heading2"/>
      </w:pPr>
      <w:r>
        <w:t>EP37 - S#4  낮 / 안 / 엘프 왕궁 내실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세실리아</w:t>
      </w:r>
    </w:p>
    <w:p>
      <w:r>
        <w:rPr>
          <w:b w:val="0"/>
          <w:i w:val="0"/>
          <w:color w:val="666666"/>
        </w:rPr>
        <w:t>△ 세실리아가 크림색 드레스 차림으로 눈을 크게 뜨며 위를 올려다본다. 올란이 그녀의 턱을 손끝으로 들어 올린다.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안 돼요.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누가 보면 어떡해요...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잠깐, 지금 삐친 거예요?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키스해달라고.</w:t>
      </w:r>
    </w:p>
    <w:p>
      <w:r>
        <w:rPr>
          <w:b w:val="0"/>
          <w:i w:val="0"/>
          <w:color w:val="666666"/>
        </w:rPr>
        <w:t>△ 올란이 세실리아를 바라보며 미소를 머금는다.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지금 너무.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귀엽잖아, 에라 모르겠다.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이제 됐죠?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이제야 좀 낫군.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오늘은 이 정도로 봐주지.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가자.</w:t>
      </w:r>
    </w:p>
    <w:p>
      <w:r>
        <w:rPr>
          <w:b w:val="0"/>
          <w:i w:val="0"/>
          <w:color w:val="666666"/>
        </w:rPr>
        <w:t>△ 두 사람이 소파에서 일어선다.</w:t>
      </w:r>
    </w:p>
    <w:p>
      <w:pPr>
        <w:pStyle w:val="Heading2"/>
      </w:pPr>
      <w:r>
        <w:t>EP37 - S#5  낮 / 밖 / 우드 엘프 정원 파티장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세실리아, 올란, 리라, 하객들, 엘프 귀족녀1, 엘프 귀족녀2, 도리안</w:t>
      </w:r>
    </w:p>
    <w:p>
      <w:r>
        <w:rPr>
          <w:b w:val="0"/>
          <w:i w:val="0"/>
          <w:color w:val="666666"/>
        </w:rPr>
        <w:t>△ 꽃 장식 아치와 긴 연회 테이블이 놓인 정원에 엘프 귀족들이 모여 술잔을 든다.</w:t>
      </w:r>
    </w:p>
    <w:p>
      <w:r>
        <w:rPr>
          <w:b w:val="0"/>
          <w:i w:val="0"/>
          <w:color w:val="666666"/>
        </w:rPr>
        <w:t>△ 리라가 은빛 드레스 차림으로 와인 잔을 들고 군중 속에 서 있다.</w:t>
      </w:r>
    </w:p>
    <w:p>
      <w:r>
        <w:rPr>
          <w:b w:val="0"/>
          <w:i w:val="0"/>
          <w:color w:val="666666"/>
        </w:rPr>
        <w:t>△ 올란과 세실리아가 나란히 파티장에 들어선다. 올란은 진홍색 예복, 세실리아는 크림색 드레스 차림이다.</w:t>
      </w:r>
    </w:p>
    <w:p>
      <w:r>
        <w:rPr>
          <w:b/>
          <w:i w:val="0"/>
        </w:rPr>
        <w:t xml:space="preserve">하객들: </w:t>
      </w:r>
      <w:r>
        <w:rPr>
          <w:b w:val="0"/>
          <w:i w:val="0"/>
        </w:rPr>
        <w:t>생일 축하해!</w:t>
      </w:r>
    </w:p>
    <w:p>
      <w:r>
        <w:rPr>
          <w:b/>
          <w:i w:val="0"/>
        </w:rPr>
        <w:t xml:space="preserve">하객들: </w:t>
      </w:r>
      <w:r>
        <w:rPr>
          <w:b w:val="0"/>
          <w:i w:val="0"/>
        </w:rPr>
        <w:t>세실리아!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모두 정말 고마워요!</w:t>
      </w:r>
    </w:p>
    <w:p>
      <w:r>
        <w:rPr>
          <w:b w:val="0"/>
          <w:i w:val="0"/>
          <w:color w:val="666666"/>
        </w:rPr>
        <w:t>△ 엘프 귀족녀1이 검은 머리에 금빛 나뭇잎 머리띠, 올리브 그린 드레스 차림으로 귀족녀2에게 말을 건다.</w:t>
      </w:r>
    </w:p>
    <w:p>
      <w:r>
        <w:rPr>
          <w:b/>
          <w:i w:val="0"/>
        </w:rPr>
        <w:t xml:space="preserve">엘프 귀족녀1: </w:t>
      </w:r>
      <w:r>
        <w:rPr>
          <w:b w:val="0"/>
          <w:i w:val="0"/>
        </w:rPr>
        <w:t>올란 옆의 저 여자는 누구지?</w:t>
      </w:r>
    </w:p>
    <w:p>
      <w:r>
        <w:rPr>
          <w:b/>
          <w:i w:val="0"/>
        </w:rPr>
        <w:t xml:space="preserve">엘프 귀족녀1: </w:t>
      </w:r>
      <w:r>
        <w:rPr>
          <w:b w:val="0"/>
          <w:i w:val="0"/>
        </w:rPr>
        <w:t>순혈 엘프처럼 보이진 않는데.</w:t>
      </w:r>
    </w:p>
    <w:p>
      <w:r>
        <w:rPr>
          <w:b w:val="0"/>
          <w:i w:val="0"/>
          <w:color w:val="666666"/>
        </w:rPr>
        <w:t>△ 리라가 군중 속에서 누군가를 발견하고 시선을 돌린다.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리라! 네가 여기 웬일이야?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네가 내 파트너였다면 좋았을 텐데.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리라가 그 말을 듣고 돌아본다.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EP38</w:t>
      </w:r>
    </w:p>
    <w:p>
      <w:pPr>
        <w:pStyle w:val="Heading2"/>
      </w:pPr>
      <w:r>
        <w:t>EP38 - S#1  낮 / 밖 / 우드 엘프 정원 파티장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여자1, 리라</w:t>
      </w:r>
    </w:p>
    <w:p>
      <w:r>
        <w:rPr>
          <w:b w:val="0"/>
          <w:i w:val="0"/>
          <w:color w:val="666666"/>
        </w:rPr>
        <w:t>△ 올란이 여자1의 어깨를 감싸 안은 채 나란히 선다.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리라는 네 파트너가 될 일 없어. 이미 파트너가 있으니까.</w:t>
      </w:r>
    </w:p>
    <w:p>
      <w:r>
        <w:rPr>
          <w:b w:val="0"/>
          <w:i w:val="0"/>
          <w:color w:val="666666"/>
        </w:rPr>
        <w:t>△ 리라가 눈을 가늘게 뜨며 생각에 잠긴다.</w:t>
      </w:r>
    </w:p>
    <w:p>
      <w:r>
        <w:rPr>
          <w:b/>
          <w:i w:val="0"/>
        </w:rPr>
        <w:t xml:space="preserve">세실리아 VO: </w:t>
      </w:r>
      <w:r>
        <w:rPr>
          <w:b w:val="0"/>
          <w:i w:val="0"/>
        </w:rPr>
        <w:t>왜 올란은 내가 아니라 자신의 학생을 파트너로 데려온 거야?</w:t>
      </w:r>
    </w:p>
    <w:p>
      <w:r>
        <w:rPr>
          <w:b/>
          <w:i w:val="0"/>
        </w:rPr>
        <w:t xml:space="preserve">도리안 VO: </w:t>
      </w:r>
      <w:r>
        <w:rPr>
          <w:b w:val="0"/>
          <w:i w:val="0"/>
        </w:rPr>
        <w:t>진짜 올란의 마차에 타고 있던 게 리라였나? 아니, 그럴 리 없어. 리라는 나를 사랑해. 그와 함께일 리가 없다고.</w:t>
      </w:r>
    </w:p>
    <w:p>
      <w:r>
        <w:rPr>
          <w:b w:val="0"/>
          <w:i w:val="0"/>
          <w:color w:val="666666"/>
        </w:rPr>
        <w:t>△ 리라가 군중을 향해 미소 지으며 몸을 돌린다.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연회가 시작되려면 아직 멀었으니 게임을 하나 하는 건 어때요? 진실 혹은 거부 게임이요.</w:t>
      </w:r>
    </w:p>
    <w:p>
      <w:r>
        <w:rPr>
          <w:b/>
          <w:i w:val="0"/>
        </w:rPr>
        <w:t xml:space="preserve">세실리아 VO: </w:t>
      </w:r>
      <w:r>
        <w:rPr>
          <w:b w:val="0"/>
          <w:i w:val="0"/>
        </w:rPr>
        <w:t>좋아, 저들을 시험해볼 기회야.</w:t>
      </w:r>
    </w:p>
    <w:p>
      <w:r>
        <w:rPr>
          <w:b w:val="0"/>
          <w:i w:val="0"/>
          <w:color w:val="666666"/>
        </w:rPr>
        <w:t>△ 리라가 올란의 어깨 위 흰 올빼미를 보고 눈을 크게 뜨며 미소 짓는다.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너무 귀엽다!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이건 진실의 올빼미예요. 거짓말을 하는지 알아낼 수 있죠. 그러니 다들 조심하세요. 거짓말하다 걸리면 이 올빼미가 머리를 사정없이 쪼아댈 테니까요.</w:t>
      </w:r>
    </w:p>
    <w:p>
      <w:r>
        <w:rPr>
          <w:b w:val="0"/>
          <w:i w:val="0"/>
          <w:color w:val="666666"/>
        </w:rPr>
        <w:t>△ 올란이 흰 올빼미를 어깨에 얹은 채 무표정으로 선다.</w:t>
      </w:r>
    </w:p>
    <w:p>
      <w:r>
        <w:rPr>
          <w:b w:val="0"/>
          <w:i w:val="0"/>
          <w:color w:val="666666"/>
        </w:rPr>
        <w:t>△ 리라가 입꼬리를 올리며 올란을 정면으로 바라본다.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진실 혹은 거부?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진실.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당신의 아내는 누구인가요?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올란이 무표정한 채로 리라를 응시한다.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EP39</w:t>
      </w:r>
    </w:p>
    <w:p>
      <w:pPr>
        <w:pStyle w:val="Heading2"/>
      </w:pPr>
      <w:r>
        <w:t>EP39 - S#1  낮 / 밖 / 우드 엘프 정원 파티장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도리안, 세실리아, 리라, 올란, 신사1, 신사2, 진행자, 구경꾼들</w:t>
      </w:r>
    </w:p>
    <w:p>
      <w:r>
        <w:rPr>
          <w:b w:val="0"/>
          <w:i w:val="0"/>
          <w:color w:val="666666"/>
        </w:rPr>
        <w:t>△ 도리안이 흰 올빼미를 어깨에 얹은 채 냉정한 표정으로 선다.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어떤 여인이지.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진실.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그럼 그녀를 사랑하나요?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그건 두 번째 질문이군.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제 차례네요, 도리안.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당신의 가장 큰 후회는 무엇인가요?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나의 가장 큰 후회는...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나를 아껴주던 여자에게 상처를 준 거야.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그녀가 내게 얼마나 소중한지.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이제야 깨닫고 있어.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진실.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정말요?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그럼 그녀가 얼마나 소중한데요?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그건 두 번째 질문이야.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Your Highness.</w:t>
      </w:r>
    </w:p>
    <w:p>
      <w:r>
        <w:rPr>
          <w:b w:val="0"/>
          <w:i w:val="0"/>
          <w:color w:val="666666"/>
        </w:rPr>
        <w:t>△ 리라가 불안한 눈빛으로 시선을 위로 향한다.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진실을 말하는 건 사형 선고나 다름없어.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저 올빼미가 내 머리를 다 쪼아 놓을 거야.</w:t>
      </w:r>
    </w:p>
    <w:p>
      <w:r>
        <w:rPr>
          <w:b w:val="0"/>
          <w:i w:val="0"/>
          <w:color w:val="666666"/>
        </w:rPr>
        <w:t>△ 리라가 두 손을 모아 앞으로 내밀며 선언한다.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거부를 선택할게요.</w:t>
      </w:r>
    </w:p>
    <w:p>
      <w:r>
        <w:rPr>
          <w:b w:val="0"/>
          <w:i w:val="0"/>
          <w:color w:val="666666"/>
        </w:rPr>
        <w:t>△ 올란이 흰 올빼미를 어깨에 얹은 채 무표정으로 선다.</w:t>
      </w:r>
    </w:p>
    <w:p>
      <w:r>
        <w:rPr>
          <w:b w:val="0"/>
          <w:i w:val="0"/>
          <w:color w:val="666666"/>
        </w:rPr>
        <w:t>△ 신사1과 신사2가 올란 뒤에 나란히 선다.</w:t>
      </w:r>
    </w:p>
    <w:p>
      <w:r>
        <w:rPr>
          <w:b w:val="0"/>
          <w:i w:val="0"/>
          <w:color w:val="666666"/>
        </w:rPr>
        <w:t>△ 리라가 거부 벌칙 과제를 받고 당혹스러운 표정을 짓는다.</w:t>
      </w:r>
    </w:p>
    <w:p>
      <w:r>
        <w:rPr>
          <w:b/>
          <w:i w:val="0"/>
        </w:rPr>
        <w:t xml:space="preserve">진행자: </w:t>
      </w:r>
      <w:r>
        <w:rPr>
          <w:b w:val="0"/>
          <w:i w:val="0"/>
        </w:rPr>
        <w:t>내 왼쪽의 첫 번째 신사에게 키스하기.</w:t>
      </w:r>
    </w:p>
    <w:p>
      <w:r>
        <w:rPr>
          <w:b w:val="0"/>
          <w:i w:val="0"/>
          <w:color w:val="666666"/>
        </w:rPr>
        <w:t>△ 주변 인물들이 술렁인다.</w:t>
      </w:r>
    </w:p>
    <w:p>
      <w:r>
        <w:rPr>
          <w:b/>
          <w:i w:val="0"/>
        </w:rPr>
        <w:t xml:space="preserve">구경꾼들: </w:t>
      </w:r>
      <w:r>
        <w:rPr>
          <w:b w:val="0"/>
          <w:i w:val="0"/>
        </w:rPr>
        <w:t>왼쪽의 첫 번째 신사라면.</w:t>
      </w:r>
    </w:p>
    <w:p>
      <w:r>
        <w:rPr>
          <w:b/>
          <w:i w:val="0"/>
        </w:rPr>
        <w:t xml:space="preserve">구경꾼들: </w:t>
      </w:r>
      <w:r>
        <w:rPr>
          <w:b w:val="0"/>
          <w:i w:val="0"/>
        </w:rPr>
        <w:t>올란 아니야?</w:t>
      </w:r>
    </w:p>
    <w:p>
      <w:r>
        <w:rPr>
          <w:b/>
          <w:i w:val="0"/>
        </w:rPr>
        <w:t xml:space="preserve">구경꾼들: </w:t>
      </w:r>
      <w:r>
        <w:rPr>
          <w:b w:val="0"/>
          <w:i w:val="0"/>
        </w:rPr>
        <w:t>올란은 여자에게 차갑기로 유명한데.</w:t>
      </w:r>
    </w:p>
    <w:p>
      <w:r>
        <w:rPr>
          <w:b/>
          <w:i w:val="0"/>
        </w:rPr>
        <w:t xml:space="preserve">구경꾼들: </w:t>
      </w:r>
      <w:r>
        <w:rPr>
          <w:b w:val="0"/>
          <w:i w:val="0"/>
        </w:rPr>
        <w:t>감히 할 수 있을까?</w:t>
      </w:r>
    </w:p>
    <w:p>
      <w:r>
        <w:rPr>
          <w:b/>
          <w:i w:val="0"/>
        </w:rPr>
        <w:t xml:space="preserve">구경꾼들: </w:t>
      </w:r>
      <w:r>
        <w:rPr>
          <w:b w:val="0"/>
          <w:i w:val="0"/>
        </w:rPr>
        <w:t>저 하프 엘프 아가씨 큰일 났네.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올란이 냉정한 표정으로 리라를 바라본다.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EP40</w:t>
      </w:r>
    </w:p>
    <w:p>
      <w:pPr>
        <w:pStyle w:val="Heading2"/>
      </w:pPr>
      <w:r>
        <w:t>EP40 - S#1  낮 / 밖 / 우드 엘프 정원 파티장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리라, 여자1, 여자2, 세실리아</w:t>
      </w:r>
    </w:p>
    <w:p>
      <w:r>
        <w:rPr>
          <w:b w:val="0"/>
          <w:i w:val="0"/>
          <w:color w:val="666666"/>
        </w:rPr>
        <w:t>△ 트레이 위에 덩굴과 보석으로 장식된 고블릿이 놓여 있다.</w:t>
      </w:r>
    </w:p>
    <w:p>
      <w:r>
        <w:rPr>
          <w:b/>
          <w:i w:val="0"/>
        </w:rPr>
        <w:t xml:space="preserve">여자1: </w:t>
      </w:r>
      <w:r>
        <w:rPr>
          <w:b w:val="0"/>
          <w:i w:val="0"/>
        </w:rPr>
        <w:t>죄송하지만 올란은 유부남이세요.</w:t>
      </w:r>
    </w:p>
    <w:p>
      <w:r>
        <w:rPr>
          <w:b/>
          <w:i w:val="0"/>
        </w:rPr>
        <w:t xml:space="preserve">여자1: </w:t>
      </w:r>
      <w:r>
        <w:rPr>
          <w:b w:val="0"/>
          <w:i w:val="0"/>
        </w:rPr>
        <w:t>옳지 않은 일이죠.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제가 벌주를 마실게요.</w:t>
      </w:r>
    </w:p>
    <w:p>
      <w:r>
        <w:rPr>
          <w:b w:val="0"/>
          <w:i w:val="0"/>
          <w:color w:val="666666"/>
        </w:rPr>
        <w:t>△ 올란이 리라의 손에서 고블릿을 가져간다.</w:t>
      </w:r>
    </w:p>
    <w:p>
      <w:r>
        <w:rPr>
          <w:b w:val="0"/>
          <w:i w:val="0"/>
          <w:color w:val="666666"/>
        </w:rPr>
        <w:t>△ 리라가 놀란 표정으로 입술을 살짝 벌린다.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올란, 지금 뭐 하시는 거예요?</w:t>
      </w:r>
    </w:p>
    <w:p>
      <w:r>
        <w:rPr>
          <w:b w:val="0"/>
          <w:i w:val="0"/>
          <w:color w:val="666666"/>
        </w:rPr>
        <w:t>△ 올란이 미간을 찌푸리며 정면을 응시한다.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내 아카데미 소속 학생이다.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내 제자는 내가 직접 챙기지.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네 도움은 필요 없다.</w:t>
      </w:r>
    </w:p>
    <w:p>
      <w:r>
        <w:rPr>
          <w:b w:val="0"/>
          <w:i w:val="0"/>
          <w:color w:val="666666"/>
        </w:rPr>
        <w:t>△ 리라가 올란이 벌주를 대신 마신 것을 확인한다.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아이들이 걱정되시는 건가?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정말로 절 대신해서 마셔주셨어.</w:t>
      </w:r>
    </w:p>
    <w:p>
      <w:r>
        <w:rPr>
          <w:b w:val="0"/>
          <w:i w:val="0"/>
          <w:color w:val="666666"/>
        </w:rPr>
        <w:t>△ 여자1이 입을 벌리며 놀란 표정으로 주변을 향해 말한다.</w:t>
      </w:r>
    </w:p>
    <w:p>
      <w:r>
        <w:rPr>
          <w:b/>
          <w:i w:val="0"/>
        </w:rPr>
        <w:t xml:space="preserve">여자1: </w:t>
      </w:r>
      <w:r>
        <w:rPr>
          <w:b w:val="0"/>
          <w:i w:val="0"/>
        </w:rPr>
        <w:t>다들 알고 있었어?</w:t>
      </w:r>
    </w:p>
    <w:p>
      <w:r>
        <w:rPr>
          <w:b/>
          <w:i w:val="0"/>
        </w:rPr>
        <w:t xml:space="preserve">여자1: </w:t>
      </w:r>
      <w:r>
        <w:rPr>
          <w:b w:val="0"/>
          <w:i w:val="0"/>
        </w:rPr>
        <w:t>리라가 올란의 유일한 제자래.</w:t>
      </w:r>
    </w:p>
    <w:p>
      <w:r>
        <w:rPr>
          <w:b/>
          <w:i w:val="0"/>
        </w:rPr>
        <w:t xml:space="preserve">여자2: </w:t>
      </w:r>
      <w:r>
        <w:rPr>
          <w:b w:val="0"/>
          <w:i w:val="0"/>
        </w:rPr>
        <w:t>정말 자상한 스승님이시네!</w:t>
      </w:r>
    </w:p>
    <w:p>
      <w:r>
        <w:rPr>
          <w:b/>
          <w:i w:val="0"/>
        </w:rPr>
        <w:t xml:space="preserve">여자1: </w:t>
      </w:r>
      <w:r>
        <w:rPr>
          <w:b w:val="0"/>
          <w:i w:val="0"/>
        </w:rPr>
        <w:t>세상에!</w:t>
      </w:r>
    </w:p>
    <w:p>
      <w:r>
        <w:rPr>
          <w:b/>
          <w:i w:val="0"/>
        </w:rPr>
        <w:t xml:space="preserve">여자1: </w:t>
      </w:r>
      <w:r>
        <w:rPr>
          <w:b w:val="0"/>
          <w:i w:val="0"/>
        </w:rPr>
        <w:t>올란은 절대.</w:t>
      </w:r>
    </w:p>
    <w:p>
      <w:r>
        <w:rPr>
          <w:b/>
          <w:i w:val="0"/>
        </w:rPr>
        <w:t xml:space="preserve">여자1: </w:t>
      </w:r>
      <w:r>
        <w:rPr>
          <w:b w:val="0"/>
          <w:i w:val="0"/>
        </w:rPr>
        <w:t>제자를 안 받는 줄 알았는데.</w:t>
      </w:r>
    </w:p>
    <w:p>
      <w:r>
        <w:rPr>
          <w:b/>
          <w:i w:val="0"/>
        </w:rPr>
        <w:t xml:space="preserve">여자2: </w:t>
      </w:r>
      <w:r>
        <w:rPr>
          <w:b w:val="0"/>
          <w:i w:val="0"/>
        </w:rPr>
        <w:t>정말 운이 좋네! 너무 부러워.</w:t>
      </w:r>
    </w:p>
    <w:p>
      <w:r>
        <w:rPr>
          <w:b w:val="0"/>
          <w:i w:val="0"/>
          <w:color w:val="666666"/>
        </w:rPr>
        <w:t>△ 올란이 주변의 수군거림을 듣는다.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제자라고?!</w:t>
      </w:r>
    </w:p>
    <w:p>
      <w:r>
        <w:rPr>
          <w:b w:val="0"/>
          <w:i w:val="0"/>
          <w:color w:val="666666"/>
        </w:rPr>
        <w:t>△ 올란이 입을 살짝 벌린 채 당혹스러운 표정을 짓는다.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Vex가 비밀로 하겠다고 약속했는데.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왜 세실리아한테 말한 거지?</w:t>
      </w:r>
    </w:p>
    <w:p>
      <w:r>
        <w:rPr>
          <w:b w:val="0"/>
          <w:i w:val="0"/>
          <w:color w:val="666666"/>
        </w:rPr>
        <w:t>△ 올란의 눈썹이 찌푸려지며 표정이 굳는다.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이제 온 세상이 알게 됐잖아.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리라, 올란이 네 스승님이야?</w:t>
      </w:r>
    </w:p>
    <w:p>
      <w:r>
        <w:rPr>
          <w:b w:val="0"/>
          <w:i w:val="0"/>
          <w:color w:val="666666"/>
        </w:rPr>
        <w:t>△ 올란이 고개를 숙여 리라를 내려다보며 말한다.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네, 놀라셨죠?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솔직히 저도 아직 얼떨떨해요.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Your Highness, 이게 정말 사실인가요?</w:t>
      </w:r>
    </w:p>
    <w:p>
      <w:r>
        <w:rPr>
          <w:b w:val="0"/>
          <w:i w:val="0"/>
          <w:color w:val="666666"/>
        </w:rPr>
        <w:t>△ 세실리아가 날카로운 눈빛으로 올란을 압박한다.</w:t>
      </w:r>
    </w:p>
    <w:p>
      <w:r>
        <w:rPr>
          <w:b/>
          <w:i w:val="0"/>
        </w:rPr>
        <w:t xml:space="preserve">올란 VO: </w:t>
      </w:r>
      <w:r>
        <w:rPr>
          <w:b w:val="0"/>
          <w:i w:val="0"/>
        </w:rPr>
        <w:t>그냥 사실대로 말해버리면 어떡해?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제발요, 제가...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오늘 밤 당신이 원하는 건 뭐든 다 할게요.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왜 그러세요, 올란?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저 아이가 당신의 제자가 아닌 건가요?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리라는 내 제자가 맞다.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이제 내 제자와 할 이야기가 있으니.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실례하지.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올란이 리라와 함께 자리를 옮긴다.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EP41</w:t>
      </w:r>
    </w:p>
    <w:p>
      <w:pPr>
        <w:pStyle w:val="Heading2"/>
      </w:pPr>
      <w:r>
        <w:t>EP41 - S#1  낮 / 밖 / 숲속 정원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리라, 세실리아</w:t>
      </w:r>
    </w:p>
    <w:p>
      <w:r>
        <w:rPr>
          <w:b w:val="0"/>
          <w:i w:val="0"/>
          <w:color w:val="666666"/>
        </w:rPr>
        <w:t>△ 백금발에 붉은 예복을 입은 올란이 나무 아래에서 검은 머리에 흰 드레스를 입은 리라에게 얼굴을 가까이 기울이며 손을 그녀의 몸에 얹는다.</w:t>
      </w:r>
    </w:p>
    <w:p>
      <w:r>
        <w:rPr>
          <w:b w:val="0"/>
          <w:i w:val="0"/>
          <w:color w:val="666666"/>
        </w:rPr>
        <w:t>△ 리라가 올란을 올려다보며 당혹스럽고 긴장된 표정을 짓는다.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지금 뭐 하는 거야?</w:t>
      </w:r>
    </w:p>
    <w:p>
      <w:r>
        <w:rPr>
          <w:b w:val="0"/>
          <w:i w:val="0"/>
          <w:color w:val="666666"/>
        </w:rPr>
        <w:t>△ 리라가 눈썹을 찌푸리며 올란을 응시한다.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선생님이라니?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날 겨우 그렇게만 생각하는 거야?</w:t>
      </w:r>
    </w:p>
    <w:p>
      <w:r>
        <w:rPr>
          <w:b w:val="0"/>
          <w:i w:val="0"/>
          <w:color w:val="666666"/>
        </w:rPr>
        <w:t>△ 올란이 입꼬리를 살짝 올리며 리라를 내려다본다.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엄밀히 말하면 그렇죠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마법 쓰는 법을 가르쳐 주셨잖아요</w:t>
      </w:r>
    </w:p>
    <w:p>
      <w:r>
        <w:rPr>
          <w:b w:val="0"/>
          <w:i w:val="0"/>
          <w:color w:val="666666"/>
        </w:rPr>
        <w:t>△ 리라가 고개를 살짝 돌리며 시선을 피하다가 다시 올란을 바라본다.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겨우 이런 걸로?</w:t>
      </w:r>
    </w:p>
    <w:p>
      <w:r>
        <w:rPr>
          <w:b w:val="0"/>
          <w:i w:val="0"/>
          <w:color w:val="666666"/>
        </w:rPr>
        <w:t>△ 올란이 미소를 지으며 리라에게 더 가까이 다가선다.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가르쳐 주고 싶은 건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따로 더 많은데 말이야</w:t>
      </w:r>
    </w:p>
    <w:p>
      <w:r>
        <w:rPr>
          <w:b w:val="0"/>
          <w:i w:val="0"/>
          <w:color w:val="666666"/>
        </w:rPr>
        <w:t>△ 올란이 리라의 얼굴 가까이로 입술을 가져간다.</w:t>
      </w:r>
    </w:p>
    <w:p>
      <w:r>
        <w:rPr>
          <w:b w:val="0"/>
          <w:i w:val="0"/>
          <w:color w:val="666666"/>
        </w:rPr>
        <w:t>△ 리라가 주변을 살피며 눈을 크게 뜬다.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여기선 이러지 마요!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누가 볼지도 몰라요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집에 갈 때까지 좀 기다려요</w:t>
      </w:r>
    </w:p>
    <w:p>
      <w:r>
        <w:rPr>
          <w:b w:val="0"/>
          <w:i w:val="0"/>
          <w:color w:val="666666"/>
        </w:rPr>
        <w:t>△ 올란이 리라를 나무 쪽으로 살짝 기대게 하며 거리를 좁힌다.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이자부터 좀 받아야겠어</w:t>
      </w:r>
    </w:p>
    <w:p>
      <w:r>
        <w:rPr>
          <w:b w:val="0"/>
          <w:i w:val="0"/>
          <w:color w:val="666666"/>
        </w:rPr>
        <w:t>△ 올란이 리라에게 입을 맞춘다.</w:t>
      </w:r>
    </w:p>
    <w:p>
      <w:r>
        <w:rPr>
          <w:b w:val="0"/>
          <w:i w:val="0"/>
          <w:color w:val="666666"/>
        </w:rPr>
        <w:t>△ 리라가 눈을 감으며 입맞춤을 받아들인다.</w:t>
      </w:r>
    </w:p>
    <w:p>
      <w:r>
        <w:rPr>
          <w:b w:val="0"/>
          <w:i w:val="0"/>
          <w:color w:val="666666"/>
        </w:rPr>
        <w:t>△ 보라색 보석 티아라를 쓴 붉은 머리 세실리아가 숲속에서 두 사람을 찾아 두리번거리며 걷는다.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Prince Orlan? Orlan?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어디 있어요?</w:t>
      </w:r>
    </w:p>
    <w:p>
      <w:r>
        <w:rPr>
          <w:b w:val="0"/>
          <w:i w:val="0"/>
          <w:color w:val="666666"/>
        </w:rPr>
        <w:t>△ 리라가 입맞춤 도중 주변 소리에 눈을 뜨며 경계하는 표정을 짓는다.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안 돼요, 정말 들키겠어요</w:t>
      </w:r>
    </w:p>
    <w:p>
      <w:r>
        <w:rPr>
          <w:b w:val="0"/>
          <w:i w:val="0"/>
          <w:color w:val="666666"/>
        </w:rPr>
        <w:t>△ 세실리아가 나무들 사이를 살피며 목소리를 높인다.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Prince Orlan, 거기 계세요?</w:t>
      </w:r>
    </w:p>
    <w:p>
      <w:r>
        <w:rPr>
          <w:b w:val="0"/>
          <w:i w:val="0"/>
          <w:color w:val="666666"/>
        </w:rPr>
        <w:t>△ 세실리아가 두 사람이 있는 쪽으로 다가간다.</w:t>
      </w:r>
    </w:p>
    <w:p>
      <w:r>
        <w:rPr>
          <w:b w:val="0"/>
          <w:i w:val="0"/>
          <w:color w:val="666666"/>
        </w:rPr>
        <w:t>△ 세실리아가 올란과 리라의 입맞춤 장면을 목격하고 눈을 크게 뜨며 굳어버린다.</w:t>
      </w:r>
    </w:p>
    <w:p>
      <w:r>
        <w:rPr>
          <w:b w:val="0"/>
          <w:i w:val="0"/>
          <w:color w:val="666666"/>
        </w:rPr>
        <w:t>△ 세실리아의 눈썹이 찌푸려지고 입술이 벌어지며 분노로 일그러진다.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이 나쁜 년!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딱 걸렸어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세실리아가 분노한 표정으로 두 사람을 향해 시선을 고정한다.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EP42</w:t>
      </w:r>
    </w:p>
    <w:p>
      <w:pPr>
        <w:pStyle w:val="Heading2"/>
      </w:pPr>
      <w:r>
        <w:t>EP42 - S#1  낮 / 밖 / 숲속 정원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세실리아, 시종, (없음), 리라</w:t>
      </w:r>
    </w:p>
    <w:p>
      <w:r>
        <w:rPr>
          <w:b w:val="0"/>
          <w:i w:val="0"/>
          <w:color w:val="666666"/>
        </w:rPr>
        <w:t>△ 올란이 정면을 바라보며 무표정하게 서 있다.</w:t>
      </w:r>
    </w:p>
    <w:p>
      <w:r>
        <w:rPr>
          <w:b w:val="0"/>
          <w:i w:val="0"/>
          <w:color w:val="666666"/>
        </w:rPr>
        <w:t>△ 세실리아가 뒤쪽에서 올란 쪽으로 빠르게 다가온다. 붉은 머리가 흩날린다.</w:t>
      </w:r>
    </w:p>
    <w:p>
      <w:r>
        <w:rPr>
          <w:b w:val="0"/>
          <w:i w:val="0"/>
          <w:color w:val="666666"/>
        </w:rPr>
        <w:t>△ 세실리아가 올란 앞에 다가서며 격앙된 표정으로 말을 꺼낸다.</w:t>
      </w:r>
    </w:p>
    <w:p>
      <w:r>
        <w:rPr>
          <w:b w:val="0"/>
          <w:i w:val="0"/>
          <w:color w:val="666666"/>
        </w:rPr>
        <w:t>△ 세실리아가 올란의 팔을 붙잡는다.</w:t>
      </w:r>
    </w:p>
    <w:p>
      <w:r>
        <w:rPr>
          <w:b w:val="0"/>
          <w:i w:val="0"/>
          <w:color w:val="666666"/>
        </w:rPr>
        <w:t>△ 올란이 세실리아의 팔을 잡아 제지한다.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Cecilia, 무슨 일이지?</w:t>
      </w:r>
    </w:p>
    <w:p>
      <w:r>
        <w:rPr>
          <w:b w:val="0"/>
          <w:i w:val="0"/>
          <w:color w:val="666666"/>
        </w:rPr>
        <w:t>△ 세실리아가 눈을 가늘게 뜨고 올란에게 다가선다.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그년 방금 여기 있었지? 그렇지?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감히 나한테서 널 뺏을 수 있다고 믿는 그 천한 년 얼굴 좀 보자.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Cecilia! 너 지금 선 넘고 있어.</w:t>
      </w:r>
    </w:p>
    <w:p>
      <w:r>
        <w:rPr>
          <w:b w:val="0"/>
          <w:i w:val="0"/>
          <w:color w:val="666666"/>
        </w:rPr>
        <w:t>△ 세실리아가 올란의 팔을 붙잡으며 눈에 눈물이 어린다.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상관없어! Orlan, 난 아주 오랫동안 널 사랑했단 말이야. 왜 저런 여자랑 결혼한 거야?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그년을 끌어내기 전까진 절대 안 나가.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어디 한번 해보시지. 변하는 건 아무것도 없을 테니까.</w:t>
      </w:r>
    </w:p>
    <w:p>
      <w:r>
        <w:rPr>
          <w:b/>
          <w:i w:val="0"/>
        </w:rPr>
        <w:t xml:space="preserve">시종 OS: </w:t>
      </w:r>
      <w:r>
        <w:rPr>
          <w:b w:val="0"/>
          <w:i w:val="0"/>
        </w:rPr>
        <w:t>Princess Cecilia, 아버님께서 지금 당장 오라고 하십니다.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이 나쁜 년, 두고 봐! 이대로 안 끝나.</w:t>
      </w:r>
    </w:p>
    <w:p>
      <w:r>
        <w:rPr>
          <w:b w:val="0"/>
          <w:i w:val="0"/>
          <w:color w:val="666666"/>
        </w:rPr>
        <w:t>△ 세실리아가 몸을 돌려 자리를 떠난다.</w:t>
      </w:r>
    </w:p>
    <w:p>
      <w:r>
        <w:rPr>
          <w:b w:val="0"/>
          <w:i w:val="0"/>
          <w:color w:val="666666"/>
        </w:rPr>
        <w:t>△ 올란이 그 자리에 서서 세실리아가 떠나는 방향을 바라본다.</w:t>
      </w:r>
    </w:p>
    <w:p>
      <w:r>
        <w:rPr>
          <w:b w:val="0"/>
          <w:i w:val="0"/>
          <w:color w:val="666666"/>
        </w:rPr>
        <w:t>△ 짙은 초록빛 관목 잎사귀가 화면을 채운다. 인물은 보이지 않는다.</w:t>
      </w:r>
    </w:p>
    <w:p>
      <w:r>
        <w:rPr>
          <w:b w:val="0"/>
          <w:i w:val="0"/>
          <w:color w:val="666666"/>
        </w:rPr>
        <w:t>△ 리라가 관목 뒤에서 나오며 가슴에 손을 얹고 놀란 표정을 짓는다.</w:t>
      </w:r>
    </w:p>
    <w:p>
      <w:r>
        <w:rPr>
          <w:b w:val="0"/>
          <w:i w:val="0"/>
          <w:color w:val="666666"/>
        </w:rPr>
        <w:t>△ 올란이 정면을 바라보며 무표정하게 서 있다.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큰일 날 뻔했네! 거의 들킬 뻔했잖아.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들키면 좀 어때?</w:t>
      </w:r>
    </w:p>
    <w:p>
      <w:pPr>
        <w:pStyle w:val="Heading2"/>
      </w:pPr>
      <w:r>
        <w:t>EP42 - S#2  낮 / 밖 / 야외 정원 (엘프 왕국)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도리안</w:t>
      </w:r>
    </w:p>
    <w:p>
      <w:r>
        <w:rPr>
          <w:b w:val="0"/>
          <w:i w:val="0"/>
          <w:color w:val="666666"/>
        </w:rPr>
        <w:t>△ 진홍색 망토를 두른 도리안이 리라를 마주 보고 서서 그녀의 손 가까이에 손을 뻗는다.</w:t>
      </w:r>
    </w:p>
    <w:p>
      <w:r>
        <w:rPr>
          <w:b w:val="0"/>
          <w:i w:val="0"/>
          <w:color w:val="666666"/>
        </w:rPr>
        <w:t>△ 리라가 도리안을 올려다보며 입술을 살짝 벌린다.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난 온 세상에 다 말해버리고 싶은데</w:t>
      </w:r>
    </w:p>
    <w:p>
      <w:pPr>
        <w:pStyle w:val="Heading2"/>
      </w:pPr>
      <w:r>
        <w:t>EP42 - S#3  밤 / 밖 / 엘프 왕국 야외 정원 (야간 연회장)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도리안</w:t>
      </w:r>
    </w:p>
    <w:p>
      <w:r>
        <w:rPr>
          <w:b w:val="0"/>
          <w:i w:val="0"/>
          <w:color w:val="666666"/>
        </w:rPr>
        <w:t>△ 리라가 정원 한쪽에 서서 먼 곳을 바라본다.</w:t>
      </w:r>
    </w:p>
    <w:p>
      <w:r>
        <w:rPr>
          <w:b w:val="0"/>
          <w:i w:val="0"/>
          <w:color w:val="666666"/>
        </w:rPr>
        <w:t>△ 도리안이 황금 샴페인 잔 두 개를 들고 리라에게 다가온다.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미안, 지금은 술 못 마셔</w:t>
      </w:r>
    </w:p>
    <w:p>
      <w:r>
        <w:rPr>
          <w:b w:val="0"/>
          <w:i w:val="0"/>
          <w:color w:val="666666"/>
        </w:rPr>
        <w:t>△ 도리안이 잔을 든 채 표정이 굳는다.</w:t>
      </w:r>
    </w:p>
    <w:p>
      <w:r>
        <w:rPr>
          <w:b w:val="0"/>
          <w:i w:val="0"/>
          <w:color w:val="666666"/>
        </w:rPr>
        <w:t>△ 도리안이 리라의 목을 바라보며 표정이 굳는다.</w:t>
      </w:r>
    </w:p>
    <w:p>
      <w:r>
        <w:rPr>
          <w:b w:val="0"/>
          <w:i w:val="0"/>
          <w:color w:val="666666"/>
        </w:rPr>
        <w:t>△ 도리안의 눈썹이 모이고 입이 벌어지며 충격과 분노가 뒤섞인다.</w:t>
      </w:r>
    </w:p>
    <w:p>
      <w:r>
        <w:rPr>
          <w:b w:val="0"/>
          <w:i w:val="0"/>
          <w:color w:val="666666"/>
        </w:rPr>
        <w:t>△ 도리안이 손을 뻗어 리라의 팔을 붙잡으려 한다.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Lira, 목에 그 키스마크는 뭐야?</w:t>
      </w:r>
    </w:p>
    <w:p>
      <w:r>
        <w:rPr>
          <w:b w:val="0"/>
          <w:i w:val="0"/>
          <w:color w:val="666666"/>
        </w:rPr>
        <w:t>△ 리라가 도리안의 시선을 의식하며 반응한다.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젠장, Orlan!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자국 남기지 말라고 그렇게 말했는데</w:t>
      </w:r>
    </w:p>
    <w:p>
      <w:r>
        <w:rPr>
          <w:b w:val="0"/>
          <w:i w:val="0"/>
          <w:color w:val="666666"/>
        </w:rPr>
        <w:t>△ 도리안의 눈썹이 강하게 찌푸려지고 입이 벌어진다.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말해 봐, 그 남자가 누구야?</w:t>
      </w:r>
    </w:p>
    <w:p>
      <w:r>
        <w:rPr>
          <w:b w:val="0"/>
          <w:i w:val="0"/>
          <w:color w:val="666666"/>
        </w:rPr>
        <w:t>△ 도리안이 손을 뻗어 리라를 붙잡으려 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이거 놔, Dorian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나한테 남자친구가 있는 게 뭐 어때서?</w:t>
      </w:r>
    </w:p>
    <w:p>
      <w:r>
        <w:rPr>
          <w:b w:val="0"/>
          <w:i w:val="0"/>
          <w:color w:val="666666"/>
        </w:rPr>
        <w:t>△ 도리안이 상처받은 표정으로 리라를 바라본다.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너한테 설명할 의무는 없어, Dorian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도리안이 상처받은 표정으로 굳어진다.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EP43</w:t>
      </w:r>
    </w:p>
    <w:p>
      <w:pPr>
        <w:pStyle w:val="Heading2"/>
      </w:pPr>
      <w:r>
        <w:t>EP43 - S#1  밤 / 밖 / 엘프 왕국 야외 정원 (야간 연회장)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도리안, 올란, 세실리아, 군중, 발렌 왕</w:t>
      </w:r>
    </w:p>
    <w:p>
      <w:r>
        <w:rPr>
          <w:b w:val="0"/>
          <w:i w:val="0"/>
          <w:color w:val="666666"/>
        </w:rPr>
        <w:t>△ 리라가 입을 살짝 벌린 채 놀란 표정으로 정면을 바라본다.</w:t>
      </w:r>
    </w:p>
    <w:p>
      <w:r>
        <w:rPr>
          <w:b w:val="0"/>
          <w:i w:val="0"/>
          <w:color w:val="666666"/>
        </w:rPr>
        <w:t>△ 도리안이 입을 벌리고 충격받은 표정으로 정면을 바라본다.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남자친구가 있다고?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네가 사랑하는 건 나잖아!</w:t>
      </w:r>
    </w:p>
    <w:p>
      <w:r>
        <w:rPr>
          <w:b w:val="0"/>
          <w:i w:val="0"/>
          <w:color w:val="666666"/>
        </w:rPr>
        <w:t>△ 리라가 눈썹을 살짝 치켜올리며 도리안을 바라본다.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내가 언제 널 좋아했다고 그래?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그런 말을 한 적이나 있었나?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Dorian, 네 자의식 과잉은 정말 대단하네!</w:t>
      </w:r>
    </w:p>
    <w:p>
      <w:r>
        <w:rPr>
          <w:b w:val="0"/>
          <w:i w:val="0"/>
          <w:color w:val="666666"/>
        </w:rPr>
        <w:t>△ 도리안이 표정을 굳힌다.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너!</w:t>
      </w:r>
    </w:p>
    <w:p>
      <w:r>
        <w:rPr>
          <w:b/>
          <w:i w:val="0"/>
        </w:rPr>
        <w:t xml:space="preserve">도리안: </w:t>
      </w:r>
      <w:r>
        <w:rPr>
          <w:b w:val="0"/>
          <w:i w:val="0"/>
        </w:rPr>
        <w:t>믿을 수가 없군!</w:t>
      </w:r>
    </w:p>
    <w:p>
      <w:r>
        <w:rPr>
          <w:b w:val="0"/>
          <w:i w:val="0"/>
          <w:color w:val="666666"/>
        </w:rPr>
        <w:t>△ 올란과 리라가 나란히 서서 세실리아 쪽을 바라본다.</w:t>
      </w:r>
    </w:p>
    <w:p>
      <w:r>
        <w:rPr>
          <w:b w:val="0"/>
          <w:i w:val="0"/>
          <w:color w:val="666666"/>
        </w:rPr>
        <w:t>△ 세실리아가 차갑고 적대적인 눈빛으로 정면을 응시한다.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여기 10만 스타젬이야, 말해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Orlan을 유혹한 그 혼혈 년이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오늘 밤 여기 왔니?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그게 누구야?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그게... 저...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난 절대 말 안 해</w:t>
      </w:r>
    </w:p>
    <w:p>
      <w:r>
        <w:rPr>
          <w:b w:val="0"/>
          <w:i w:val="0"/>
          <w:color w:val="666666"/>
        </w:rPr>
        <w:t>△ 올란이 세실리아 쪽을 향해 시선을 고정한다.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Lira가 말할 거라고 생각하니?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그년은 오늘 밤 분명히 여기 있어!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내가 반드시 찾아내고 말 거야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찾아서 어쩔 건데?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Cecilia, 내가 너랑 결혼할 것 같아?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절대 그럴 일 없어!</w:t>
      </w:r>
    </w:p>
    <w:p>
      <w:r>
        <w:rPr>
          <w:b w:val="0"/>
          <w:i w:val="0"/>
          <w:color w:val="666666"/>
        </w:rPr>
        <w:t>△ 백발에 금 왕관을 쓴 발렌 왕이 두 손을 앞에 모은 채 중앙에 등을 보이고 선다.</w:t>
      </w:r>
    </w:p>
    <w:p>
      <w:r>
        <w:rPr>
          <w:b w:val="0"/>
          <w:i w:val="0"/>
          <w:color w:val="666666"/>
        </w:rPr>
        <w:t>△ 양옆의 엘프 군중이 일제히 허리를 깊이 숙여 경의를 표한다.</w:t>
      </w:r>
    </w:p>
    <w:p>
      <w:r>
        <w:rPr>
          <w:b/>
          <w:i w:val="0"/>
        </w:rPr>
        <w:t xml:space="preserve">발렌 왕: </w:t>
      </w:r>
      <w:r>
        <w:rPr>
          <w:b w:val="0"/>
          <w:i w:val="0"/>
        </w:rPr>
        <w:t>이게 다 무슨 소란인가?</w:t>
      </w:r>
    </w:p>
    <w:p>
      <w:r>
        <w:rPr>
          <w:b/>
          <w:i w:val="0"/>
        </w:rPr>
        <w:t xml:space="preserve">군중: </w:t>
      </w:r>
      <w:r>
        <w:rPr>
          <w:b w:val="0"/>
          <w:i w:val="0"/>
        </w:rPr>
        <w:t>King Valen께서 오셨다!</w:t>
      </w:r>
    </w:p>
    <w:p>
      <w:r>
        <w:rPr>
          <w:b w:val="0"/>
          <w:i w:val="0"/>
          <w:color w:val="666666"/>
        </w:rPr>
        <w:t>△ 군중이 더욱 깊이 허리를 숙인다.</w:t>
      </w:r>
    </w:p>
    <w:p>
      <w:r>
        <w:rPr>
          <w:b w:val="0"/>
          <w:i w:val="0"/>
          <w:color w:val="666666"/>
        </w:rPr>
        <w:t>△ 올란이 리라를 옆에 두고 발렌 왕을 향해 걸어온다.</w:t>
      </w:r>
    </w:p>
    <w:p>
      <w:r>
        <w:rPr>
          <w:b w:val="0"/>
          <w:i w:val="0"/>
          <w:color w:val="666666"/>
        </w:rPr>
        <w:t>△ 리라가 올란 옆에서 발렌 왕을 바라보며 긴장한 표정을 짓는다.</w:t>
      </w:r>
    </w:p>
    <w:p>
      <w:r>
        <w:rPr>
          <w:b w:val="0"/>
          <w:i w:val="0"/>
          <w:color w:val="666666"/>
        </w:rPr>
        <w:t>△ 발렌 왕이 온화한 미소를 지으며 올란을 바라본다.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아바님</w:t>
      </w:r>
    </w:p>
    <w:p>
      <w:r>
        <w:rPr>
          <w:b w:val="0"/>
          <w:i w:val="0"/>
          <w:color w:val="666666"/>
        </w:rPr>
        <w:t>△ 올란이 발렌 왕 앞에 멈춰 선다.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King Valen</w:t>
      </w:r>
    </w:p>
    <w:p>
      <w:r>
        <w:rPr>
          <w:b/>
          <w:i w:val="0"/>
        </w:rPr>
        <w:t xml:space="preserve">발렌 왕: </w:t>
      </w:r>
      <w:r>
        <w:rPr>
          <w:b w:val="0"/>
          <w:i w:val="0"/>
        </w:rPr>
        <w:t>Prince Orlan, Cecilia는</w:t>
      </w:r>
    </w:p>
    <w:p>
      <w:r>
        <w:rPr>
          <w:b/>
          <w:i w:val="0"/>
        </w:rPr>
        <w:t xml:space="preserve">발렌 왕: </w:t>
      </w:r>
      <w:r>
        <w:rPr>
          <w:b w:val="0"/>
          <w:i w:val="0"/>
        </w:rPr>
        <w:t>우드 엘프의 왕 Valen Thornewood</w:t>
      </w:r>
    </w:p>
    <w:p>
      <w:r>
        <w:rPr>
          <w:b/>
          <w:i w:val="0"/>
        </w:rPr>
        <w:t xml:space="preserve">발렌 왕: </w:t>
      </w:r>
      <w:r>
        <w:rPr>
          <w:b w:val="0"/>
          <w:i w:val="0"/>
        </w:rPr>
        <w:t>나의 소중한 딸이라네</w:t>
      </w:r>
    </w:p>
    <w:p>
      <w:r>
        <w:rPr>
          <w:b/>
          <w:i w:val="0"/>
        </w:rPr>
        <w:t xml:space="preserve">발렌 왕: </w:t>
      </w:r>
      <w:r>
        <w:rPr>
          <w:b w:val="0"/>
          <w:i w:val="0"/>
        </w:rPr>
        <w:t>내 딸을 아프게 한다면, 감당해야 할 것이야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발렌 왕이 온화하지만 위압적인 시선으로 올란을 바라본다.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EP44</w:t>
      </w:r>
    </w:p>
    <w:p>
      <w:pPr>
        <w:pStyle w:val="Heading2"/>
      </w:pPr>
      <w:r>
        <w:t>EP44 - S#1  밤 / 밖 / 엘프 왕국 야외 정원 (야간 연회장) · Continuous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발렌 왕, 리라, 올란</w:t>
      </w:r>
    </w:p>
    <w:p>
      <w:r>
        <w:rPr>
          <w:b w:val="0"/>
          <w:i w:val="0"/>
          <w:color w:val="666666"/>
        </w:rPr>
        <w:t>△ 발렌 왕이 눈썹을 찌푸리며 리라를 응시한다.</w:t>
      </w:r>
    </w:p>
    <w:p>
      <w:r>
        <w:rPr>
          <w:b/>
          <w:i w:val="0"/>
        </w:rPr>
        <w:t xml:space="preserve">발렌 왕 VO: </w:t>
      </w:r>
      <w:r>
        <w:rPr>
          <w:b w:val="0"/>
          <w:i w:val="0"/>
        </w:rPr>
        <w:t>저 아이는 누구인가?</w:t>
      </w:r>
    </w:p>
    <w:p>
      <w:r>
        <w:rPr>
          <w:b/>
          <w:i w:val="0"/>
        </w:rPr>
        <w:t xml:space="preserve">발렌 왕 VO: </w:t>
      </w:r>
      <w:r>
        <w:rPr>
          <w:b w:val="0"/>
          <w:i w:val="0"/>
        </w:rPr>
        <w:t>죽은 내 아내와 똑같이 생겼군</w:t>
      </w:r>
    </w:p>
    <w:p>
      <w:r>
        <w:rPr>
          <w:b/>
          <w:i w:val="0"/>
        </w:rPr>
        <w:t xml:space="preserve">발렌 왕 VO: </w:t>
      </w:r>
      <w:r>
        <w:rPr>
          <w:b w:val="0"/>
          <w:i w:val="0"/>
        </w:rPr>
        <w:t>내 딸이 살아만 있었다면</w:t>
      </w:r>
    </w:p>
    <w:p>
      <w:r>
        <w:rPr>
          <w:b/>
          <w:i w:val="0"/>
        </w:rPr>
        <w:t xml:space="preserve">발렌 왕 VO: </w:t>
      </w:r>
      <w:r>
        <w:rPr>
          <w:b w:val="0"/>
          <w:i w:val="0"/>
        </w:rPr>
        <w:t>딱 저 아이 또래였을 텐데</w:t>
      </w:r>
    </w:p>
    <w:p>
      <w:r>
        <w:rPr>
          <w:b w:val="0"/>
          <w:i w:val="0"/>
          <w:color w:val="666666"/>
        </w:rPr>
        <w:t>△ 리라가 입술을 살짝 벌린 채 정면을 응시한다.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왜 이분이 낯설지 않지?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너무 슬퍼 보여서</w:t>
      </w:r>
    </w:p>
    <w:p>
      <w:r>
        <w:rPr>
          <w:b/>
          <w:i w:val="0"/>
        </w:rPr>
        <w:t xml:space="preserve">리라 VO: </w:t>
      </w:r>
      <w:r>
        <w:rPr>
          <w:b w:val="0"/>
          <w:i w:val="0"/>
        </w:rPr>
        <w:t>가슴이 아파와</w:t>
      </w:r>
    </w:p>
    <w:p>
      <w:r>
        <w:rPr>
          <w:b w:val="0"/>
          <w:i w:val="0"/>
          <w:color w:val="666666"/>
        </w:rPr>
        <w:t>△ 올란이 리라 옆에 나란히 서서 가슴에 손을 얹고 발렌 왕에게 말한다.</w:t>
      </w:r>
    </w:p>
    <w:p>
      <w:r>
        <w:rPr>
          <w:b w:val="0"/>
          <w:i w:val="0"/>
          <w:color w:val="666666"/>
        </w:rPr>
        <w:t>△ 발렌 왕이 리라를 내려다보며 진지하게 말을 건넨다.</w:t>
      </w:r>
    </w:p>
    <w:p>
      <w:r>
        <w:rPr>
          <w:b/>
          <w:i w:val="0"/>
        </w:rPr>
        <w:t xml:space="preserve">발렌 왕: </w:t>
      </w:r>
      <w:r>
        <w:rPr>
          <w:b w:val="0"/>
          <w:i w:val="0"/>
        </w:rPr>
        <w:t>Prince Orlan</w:t>
      </w:r>
    </w:p>
    <w:p>
      <w:r>
        <w:rPr>
          <w:b/>
          <w:i w:val="0"/>
        </w:rPr>
        <w:t xml:space="preserve">발렌 왕: </w:t>
      </w:r>
      <w:r>
        <w:rPr>
          <w:b w:val="0"/>
          <w:i w:val="0"/>
        </w:rPr>
        <w:t>이 젊은 숙녀는 누구인가?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이름은 Lira입니다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제...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제자입니다</w:t>
      </w:r>
    </w:p>
    <w:p>
      <w:r>
        <w:rPr>
          <w:b/>
          <w:i w:val="0"/>
        </w:rPr>
        <w:t xml:space="preserve">발렌 왕: </w:t>
      </w:r>
      <w:r>
        <w:rPr>
          <w:b w:val="0"/>
          <w:i w:val="0"/>
        </w:rPr>
        <w:t>Miss Lira</w:t>
      </w:r>
    </w:p>
    <w:p>
      <w:r>
        <w:rPr>
          <w:b/>
          <w:i w:val="0"/>
        </w:rPr>
        <w:t xml:space="preserve">발렌 왕: </w:t>
      </w:r>
      <w:r>
        <w:rPr>
          <w:b w:val="0"/>
          <w:i w:val="0"/>
        </w:rPr>
        <w:t>무례를 무릅쓰고 묻겠네</w:t>
      </w:r>
    </w:p>
    <w:p>
      <w:r>
        <w:rPr>
          <w:b/>
          <w:i w:val="0"/>
        </w:rPr>
        <w:t xml:space="preserve">발렌 왕: </w:t>
      </w:r>
      <w:r>
        <w:rPr>
          <w:b w:val="0"/>
          <w:i w:val="0"/>
        </w:rPr>
        <w:t>그대는 하프 엘프인가?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네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인간과 엘프의 혼혈입니다</w:t>
      </w:r>
    </w:p>
    <w:p>
      <w:r>
        <w:rPr>
          <w:b/>
          <w:i w:val="0"/>
        </w:rPr>
        <w:t xml:space="preserve">발렌 왕: </w:t>
      </w:r>
      <w:r>
        <w:rPr>
          <w:b w:val="0"/>
          <w:i w:val="0"/>
        </w:rPr>
        <w:t>그건 전혀 부끄러운 게 아니라네</w:t>
      </w:r>
    </w:p>
    <w:p>
      <w:r>
        <w:rPr>
          <w:b/>
          <w:i w:val="0"/>
        </w:rPr>
        <w:t xml:space="preserve">발렌 왕: </w:t>
      </w:r>
      <w:r>
        <w:rPr>
          <w:b w:val="0"/>
          <w:i w:val="0"/>
        </w:rPr>
        <w:t>젊은 숙녀여</w:t>
      </w:r>
    </w:p>
    <w:p>
      <w:r>
        <w:rPr>
          <w:b/>
          <w:i w:val="0"/>
        </w:rPr>
        <w:t xml:space="preserve">발렌 왕 VO: </w:t>
      </w:r>
      <w:r>
        <w:rPr>
          <w:b w:val="0"/>
          <w:i w:val="0"/>
        </w:rPr>
        <w:t>정말 놀랍도록 닮았군</w:t>
      </w:r>
    </w:p>
    <w:p>
      <w:r>
        <w:rPr>
          <w:b/>
          <w:i w:val="0"/>
        </w:rPr>
        <w:t xml:space="preserve">발렌 왕 VO: </w:t>
      </w:r>
      <w:r>
        <w:rPr>
          <w:b w:val="0"/>
          <w:i w:val="0"/>
        </w:rPr>
        <w:t>아버지는 아내와 딸이 집으로 오던 중에</w:t>
      </w:r>
    </w:p>
    <w:p>
      <w:r>
        <w:rPr>
          <w:b/>
          <w:i w:val="0"/>
        </w:rPr>
        <w:t xml:space="preserve">발렌 왕 VO: </w:t>
      </w:r>
      <w:r>
        <w:rPr>
          <w:b w:val="0"/>
          <w:i w:val="0"/>
        </w:rPr>
        <w:t>오크의 습격을 받아 죽었다고 하셨지</w:t>
      </w:r>
    </w:p>
    <w:p>
      <w:r>
        <w:rPr>
          <w:b/>
          <w:i w:val="0"/>
        </w:rPr>
        <w:t xml:space="preserve">발렌 왕 VO: </w:t>
      </w:r>
      <w:r>
        <w:rPr>
          <w:b w:val="0"/>
          <w:i w:val="0"/>
        </w:rPr>
        <w:t>하지만 난 딸의 시신을 본 적이 없어</w:t>
      </w:r>
    </w:p>
    <w:p>
      <w:r>
        <w:rPr>
          <w:b/>
          <w:i w:val="0"/>
        </w:rPr>
        <w:t xml:space="preserve">발렌 왕 VO: </w:t>
      </w:r>
      <w:r>
        <w:rPr>
          <w:b w:val="0"/>
          <w:i w:val="0"/>
        </w:rPr>
        <w:t>어쩌면 아직 살아있을지도 몰라</w:t>
      </w:r>
    </w:p>
    <w:p>
      <w:r>
        <w:rPr>
          <w:b/>
          <w:i w:val="0"/>
        </w:rPr>
        <w:t xml:space="preserve">발렌 왕 VO: </w:t>
      </w:r>
      <w:r>
        <w:rPr>
          <w:b w:val="0"/>
          <w:i w:val="0"/>
        </w:rPr>
        <w:t>진실을 알아내야겠어</w:t>
      </w:r>
    </w:p>
    <w:p>
      <w:r>
        <w:rPr>
          <w:b w:val="0"/>
          <w:i w:val="0"/>
          <w:color w:val="666666"/>
        </w:rPr>
        <w:t>△ 올란이 발렌 왕에게 말을 건넨다.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이름은 Lira입니다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우리 왕국들은 오래전에</w:t>
      </w:r>
    </w:p>
    <w:p>
      <w:pPr>
        <w:pStyle w:val="Heading2"/>
      </w:pPr>
      <w:r>
        <w:t>EP44 - S#2  밤 / 밖 / 엘프 왕국 야외 정원 (의식 장소)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발렌 왕, 올란, 세실리아</w:t>
      </w:r>
    </w:p>
    <w:p>
      <w:r>
        <w:rPr>
          <w:b w:val="0"/>
          <w:i w:val="0"/>
          <w:color w:val="666666"/>
        </w:rPr>
        <w:t>△ 발렌 왕이 올란과 세실리아를 향해 정면으로 서서 말한다.</w:t>
      </w:r>
    </w:p>
    <w:p>
      <w:r>
        <w:rPr>
          <w:b w:val="0"/>
          <w:i w:val="0"/>
          <w:color w:val="666666"/>
        </w:rPr>
        <w:t>△ 세실리아가 올란 앞에 서서 미소를 띤 채 정면을 바라본다.</w:t>
      </w:r>
    </w:p>
    <w:p>
      <w:r>
        <w:rPr>
          <w:b w:val="0"/>
          <w:i w:val="0"/>
          <w:color w:val="666666"/>
        </w:rPr>
        <w:t>△ 올란이 세실리아 뒤에 서서 차분한 표정으로 듣는다.</w:t>
      </w:r>
    </w:p>
    <w:p>
      <w:r>
        <w:rPr>
          <w:b/>
          <w:i w:val="0"/>
        </w:rPr>
        <w:t xml:space="preserve">발렌 왕: </w:t>
      </w:r>
      <w:r>
        <w:rPr>
          <w:b w:val="0"/>
          <w:i w:val="0"/>
        </w:rPr>
        <w:t>혼인 서약을 맺었네. 내 딸이 죽은 뒤에 그 권리는 입양한 딸 Cecilia에게 넘어갔지. 그런데 자네가 이미 결혼을 했다니, 우리에게 설명이 필요하지 않겠나?</w:t>
      </w:r>
    </w:p>
    <w:p>
      <w:r>
        <w:rPr>
          <w:b w:val="0"/>
          <w:i w:val="0"/>
          <w:color w:val="666666"/>
        </w:rPr>
        <w:t>△ 올란이 시선을 앞으로 고정하며 차분하게 입을 연다.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왕국 간에 서약이 있는 건 맞습니다. 하지만 제가 다른 공주와 결혼하겠다고 동의한 적은 없습니다.</w:t>
      </w:r>
    </w:p>
    <w:p>
      <w:r>
        <w:rPr>
          <w:b w:val="0"/>
          <w:i w:val="0"/>
          <w:color w:val="666666"/>
        </w:rPr>
        <w:t>△ 올란이 잠시 멈추었다가 다시 말을 잇는다.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게다가 제 마음은 이미 다른 분의 것입니다. 전 그녀가 아니면 누구와도 결혼하지 않을 겁니다.</w:t>
      </w:r>
    </w:p>
    <w:p>
      <w:r>
        <w:rPr>
          <w:b w:val="0"/>
          <w:i w:val="0"/>
          <w:color w:val="666666"/>
        </w:rPr>
        <w:t>△ 올란이 발언을 마친 뒤 시선을 발렌 왕에게 고정한 채 자세를 유지한다.</w:t>
      </w:r>
    </w:p>
    <w:p>
      <w:r>
        <w:rPr>
          <w:b w:val="0"/>
          <w:i w:val="0"/>
          <w:color w:val="666666"/>
        </w:rPr>
        <w:t>△ 올란이 세실리아 옆에 서서 그녀를 내려다보며 온화한 표정을 짓는다.</w:t>
      </w:r>
    </w:p>
    <w:p>
      <w:r>
        <w:rPr>
          <w:b w:val="0"/>
          <w:i w:val="0"/>
          <w:color w:val="666666"/>
        </w:rPr>
        <w:t>△ 세실리아가 올란을 올려다보며 입술을 살짝 벌리고 기대에 찬 표정을 보인다.</w:t>
      </w:r>
    </w:p>
    <w:p>
      <w:r>
        <w:rPr>
          <w:b w:val="0"/>
          <w:i w:val="0"/>
          <w:color w:val="666666"/>
        </w:rPr>
        <w:t>△ 올란이 발렌 왕 쪽을 향해 시선을 돌리며 말을 건넨다.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King Valen, 인간이었던 왕비님께서 돌아가신 후 지금껏 재혼하지 않으셨죠. 그 긴 세월을 비추어 보아 제 마음을 이해해 주실 거라 믿습니다.</w:t>
      </w:r>
    </w:p>
    <w:p>
      <w:r>
        <w:rPr>
          <w:b w:val="0"/>
          <w:i w:val="0"/>
          <w:color w:val="666666"/>
        </w:rPr>
        <w:t>△ 올란과 세실리아가 서로를 바라보며 잠시 시선을 교환한다.</w:t>
      </w:r>
    </w:p>
    <w:p>
      <w:pPr>
        <w:pStyle w:val="Heading2"/>
      </w:pPr>
      <w:r>
        <w:t>EP44 - S#3  밤 / 안 / 엘프 궁전 내부 · 회상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올란, 세실리아, 발렌 왕</w:t>
      </w:r>
    </w:p>
    <w:p>
      <w:r>
        <w:rPr>
          <w:b w:val="0"/>
          <w:i w:val="0"/>
          <w:color w:val="666666"/>
        </w:rPr>
        <w:t>△ 올란이 한쪽 무릎을 꿇고 세실리아의 손 가까이에 손을 뻗으며 그녀를 올려다본다.</w:t>
      </w:r>
    </w:p>
    <w:p>
      <w:r>
        <w:rPr>
          <w:b w:val="0"/>
          <w:i w:val="0"/>
          <w:color w:val="666666"/>
        </w:rPr>
        <w:t>△ 세실리아가 올란을 내려다보며 시선을 아래로 향한다.</w:t>
      </w:r>
    </w:p>
    <w:p>
      <w:r>
        <w:rPr>
          <w:b w:val="0"/>
          <w:i w:val="0"/>
          <w:color w:val="666666"/>
        </w:rPr>
        <w:t>△ 올란과 세실리아가 가까이 마주 서서 눈을 맞춘다.</w:t>
      </w:r>
    </w:p>
    <w:p>
      <w:r>
        <w:rPr>
          <w:b w:val="0"/>
          <w:i w:val="0"/>
          <w:color w:val="666666"/>
        </w:rPr>
        <w:t>△ 올란이 세실리아의 팔을 살며시 잡는다.</w:t>
      </w:r>
    </w:p>
    <w:p>
      <w:r>
        <w:rPr>
          <w:b/>
          <w:i w:val="0"/>
        </w:rPr>
        <w:t xml:space="preserve">발렌 왕 OS: </w:t>
      </w:r>
      <w:r>
        <w:rPr>
          <w:b w:val="0"/>
          <w:i w:val="0"/>
        </w:rPr>
        <w:t>무슨 생각을 하고 있는 건가? 조금 전 마음이 향한 사람이 있다고 했지. 그게 누구인가?</w:t>
      </w:r>
    </w:p>
    <w:p>
      <w:r>
        <w:rPr>
          <w:b w:val="0"/>
          <w:i w:val="0"/>
          <w:color w:val="666666"/>
        </w:rPr>
        <w:t>△ 세실리아가 올란과 가까이 마주 선 채 그를 바라보며 입을 연다.</w:t>
      </w:r>
    </w:p>
    <w:p>
      <w:r>
        <w:rPr>
          <w:b/>
          <w:i w:val="0"/>
        </w:rPr>
        <w:t xml:space="preserve">세실리아: </w:t>
      </w:r>
      <w:r>
        <w:rPr>
          <w:b w:val="0"/>
          <w:i w:val="0"/>
        </w:rPr>
        <w:t>어떻게 생각하세요?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올란과 세실리아가 서로의 눈을 바라보며 가까운 거리를 유지한다.</w:t>
      </w:r>
    </w:p>
    <w:p>
      <w:r>
        <w:rPr>
          <w:b w:val="0"/>
          <w:i/>
          <w:color w:val="666666"/>
        </w:rPr>
        <w:t>Hard Cut.</w:t>
      </w:r>
    </w:p>
    <w:p>
      <w:pPr>
        <w:pStyle w:val="Heading1"/>
        <w:pageBreakBefore/>
      </w:pPr>
      <w:r>
        <w:rPr>
          <w:b/>
          <w:i w:val="0"/>
        </w:rPr>
        <w:t>EP45</w:t>
      </w:r>
    </w:p>
    <w:p>
      <w:pPr>
        <w:pStyle w:val="Heading2"/>
      </w:pPr>
      <w:r>
        <w:t>EP45 - S#1  밤 / 안 / 엘프풍 의식 공간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리라, 올란</w:t>
      </w:r>
    </w:p>
    <w:p>
      <w:r>
        <w:rPr>
          <w:b w:val="0"/>
          <w:i w:val="0"/>
          <w:color w:val="666666"/>
        </w:rPr>
        <w:t>△ 리라가 올란을 올려다보며 입을 살짝 벌린 채 질문하는 표정을 짓는다.</w:t>
      </w:r>
    </w:p>
    <w:p>
      <w:r>
        <w:rPr>
          <w:b w:val="0"/>
          <w:i w:val="0"/>
          <w:color w:val="666666"/>
        </w:rPr>
        <w:t>△ 올란이 리라의 손 가까이에 손을 얹고 그녀를 내려다본다.</w:t>
      </w:r>
    </w:p>
    <w:p>
      <w:r>
        <w:rPr>
          <w:b w:val="0"/>
          <w:i w:val="0"/>
          <w:color w:val="666666"/>
        </w:rPr>
        <w:t>△ 리라의 왼손에 청보라색 보석 반지가 끼워져 있다.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마음이 향한 사람이 있다고 하셨잖아요. 그게 누구예요?</w:t>
      </w:r>
    </w:p>
    <w:p>
      <w:r>
        <w:rPr>
          <w:b w:val="0"/>
          <w:i w:val="0"/>
          <w:color w:val="666666"/>
        </w:rPr>
        <w:t>△ 올란이 리라를 내려다보며 잔잔한 미소를 띤다.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어떻게 생각해?</w:t>
      </w:r>
    </w:p>
    <w:p>
      <w:r>
        <w:rPr>
          <w:b w:val="0"/>
          <w:i w:val="0"/>
          <w:color w:val="666666"/>
        </w:rPr>
        <w:t>△ 리라가 자신의 손에 끼워진 반지를 바라본다.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반지! 제 거랑 똑같네요.</w:t>
      </w:r>
    </w:p>
    <w:p>
      <w:r>
        <w:rPr>
          <w:b w:val="0"/>
          <w:i w:val="0"/>
          <w:color w:val="666666"/>
        </w:rPr>
        <w:t>△ 올란이 리라의 손을 감싸듯 가까이 당긴다.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부모님이 제게 물려주신 거야. 우리가 부모님만큼이나 행복해지길 바라셨지.</w:t>
      </w:r>
    </w:p>
    <w:p>
      <w:r>
        <w:rPr>
          <w:b w:val="0"/>
          <w:i w:val="0"/>
          <w:color w:val="666666"/>
        </w:rPr>
        <w:t>△ 리라가 눈을 크게 뜨고 감정이 흔들리는 표정으로 올란을 바라본다.</w:t>
      </w:r>
    </w:p>
    <w:p>
      <w:r>
        <w:rPr>
          <w:b w:val="0"/>
          <w:i w:val="0"/>
          <w:color w:val="666666"/>
        </w:rPr>
        <w:t>△ 올란이 리라의 얼굴 가까이 손을 가져가며 부드럽게 당긴다.</w:t>
      </w:r>
    </w:p>
    <w:p>
      <w:r>
        <w:rPr>
          <w:b w:val="0"/>
          <w:i w:val="0"/>
          <w:color w:val="666666"/>
        </w:rPr>
        <w:t>△ 리라가 미소를 지으며 두 손을 모아 쥔 채 올란을 올려다본다.</w:t>
      </w:r>
    </w:p>
    <w:p>
      <w:r>
        <w:rPr>
          <w:b w:val="0"/>
          <w:i w:val="0"/>
          <w:color w:val="666666"/>
        </w:rPr>
        <w:t>△ 올란이 확신에 찬 미소를 지으며 리라를 응시한다.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이건 가짜 결혼이어야 하는데, 너무 진짜처럼 느껴져요.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말한 적은 없지만, 나한테는 늘 진심이었어.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그 말은...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Lira, 계약은 잊어버려. 나와 결혼해 줄래?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진심으로요? 전 그냥 하프 엘프일 뿐인데요.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 말은 네가 인간과 엘프의 장점만 다 가졌다는 뜻이지.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저와 함께 있으면 우드 엘프와의 관계에 문제가 생기지 않을까요?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그렇지 않을 거야. 설령 그렇다 해도, 그건 내가 기꺼이 치를 대가야.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Lira, 이제 날 밀어내지 마. 결혼해 줄래?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좋아요.</w:t>
      </w:r>
    </w:p>
    <w:p>
      <w:r>
        <w:rPr>
          <w:b w:val="0"/>
          <w:i w:val="0"/>
          <w:color w:val="666666"/>
        </w:rPr>
        <w:t>△ 리라가 환하게 미소 지으며 올란과 시선을 맞춘다.</w:t>
      </w:r>
    </w:p>
    <w:p>
      <w:pPr>
        <w:pStyle w:val="Heading2"/>
      </w:pPr>
      <w:r>
        <w:t>EP45 - S#2  밤 / 안 / 엘프 궁전 홀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등장인물: 에일리스, 올란, 리라</w:t>
      </w:r>
    </w:p>
    <w:p>
      <w:r>
        <w:rPr>
          <w:b w:val="0"/>
          <w:i w:val="0"/>
          <w:color w:val="666666"/>
        </w:rPr>
        <w:t>△ 올란의 어머니 에일리스가 황금빛 빛을 내는 유리병을 손에 들고 다가와 밝게 웃는다.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아들아!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너랑 네 아내 주려고 뭘 좀 가져왔단다</w:t>
      </w:r>
    </w:p>
    <w:p>
      <w:r>
        <w:rPr>
          <w:b w:val="0"/>
          <w:i w:val="0"/>
          <w:color w:val="666666"/>
        </w:rPr>
        <w:t>△ 에일리스가 올란과 리라를 번갈아 바라보며 놀란 표정을 짓는다.</w:t>
      </w:r>
    </w:p>
    <w:p>
      <w:r>
        <w:rPr>
          <w:b w:val="0"/>
          <w:i w:val="0"/>
          <w:color w:val="666666"/>
        </w:rPr>
        <w:t>△ 올란이 리라 옆에 나란히 서서 정면을 바라본다.</w:t>
      </w:r>
    </w:p>
    <w:p>
      <w:r>
        <w:rPr>
          <w:b w:val="0"/>
          <w:i w:val="0"/>
          <w:color w:val="666666"/>
        </w:rPr>
        <w:t>△ 리라의 손 위에 올란의 손이 얹혀 있다. 리라의 손가락에 파란 보석 반지가 끼워져 있다.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Orlan, Lira? 너희 둘 설마?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죄송해요, Eirlys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더 빨리 말씀드렸어야 했는데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제 남자친구가 Orlan이에요</w:t>
      </w:r>
    </w:p>
    <w:p>
      <w:r>
        <w:rPr>
          <w:b/>
          <w:i w:val="0"/>
        </w:rPr>
        <w:t xml:space="preserve">리라: </w:t>
      </w:r>
      <w:r>
        <w:rPr>
          <w:b w:val="0"/>
          <w:i w:val="0"/>
        </w:rPr>
        <w:t>저희 이미 결혼했어요</w:t>
      </w:r>
    </w:p>
    <w:p>
      <w:r>
        <w:rPr>
          <w:b w:val="0"/>
          <w:i w:val="0"/>
          <w:color w:val="666666"/>
        </w:rPr>
        <w:t>△ 에일리스의 표정이 놀람에서 기쁨으로 바뀐다.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그럼 네가 가진 세쌍둥이가...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내 손주들이란 말이냐?</w:t>
      </w:r>
    </w:p>
    <w:p>
      <w:r>
        <w:rPr>
          <w:b/>
          <w:i w:val="0"/>
        </w:rPr>
        <w:t xml:space="preserve">올란: </w:t>
      </w:r>
      <w:r>
        <w:rPr>
          <w:b w:val="0"/>
          <w:i w:val="0"/>
        </w:rPr>
        <w:t>맞습니다</w:t>
      </w:r>
    </w:p>
    <w:p>
      <w:r>
        <w:rPr>
          <w:b w:val="0"/>
          <w:i w:val="0"/>
          <w:color w:val="666666"/>
        </w:rPr>
        <w:t>△ 에일리스가 두 손을 모으고 활짝 웃으며 리라 쪽을 바라본다.</w:t>
      </w:r>
    </w:p>
    <w:p>
      <w:r>
        <w:rPr>
          <w:b w:val="0"/>
          <w:i w:val="0"/>
          <w:color w:val="666666"/>
        </w:rPr>
        <w:t>△ 에일리스가 두 손을 앞에 모으고 환하게 웃으며 리라를 바라본다.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어머나, 세상에!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결국 이렇게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우린 가족이 될 운명이었구나!</w:t>
      </w:r>
    </w:p>
    <w:p>
      <w:r>
        <w:rPr>
          <w:b/>
          <w:i w:val="0"/>
        </w:rPr>
        <w:t xml:space="preserve">에일리스: </w:t>
      </w:r>
      <w:r>
        <w:rPr>
          <w:b w:val="0"/>
          <w:i w:val="0"/>
        </w:rPr>
        <w:t>정말 기쁘구나!</w:t>
      </w:r>
    </w:p>
    <w:p>
      <w:pPr>
        <w:spacing w:before="160"/>
      </w:pPr>
      <w:r>
        <w:rPr>
          <w:b/>
          <w:i w:val="0"/>
          <w:color w:val="A01010"/>
        </w:rPr>
        <w:t>[END HOOK]</w:t>
      </w:r>
    </w:p>
    <w:p>
      <w:r>
        <w:rPr>
          <w:b w:val="0"/>
          <w:i w:val="0"/>
          <w:color w:val="666666"/>
        </w:rPr>
        <w:t>△ 에일리스가 올란과 리라를 바라보며 두 손을 모은 채 환하게 웃는다.</w:t>
      </w:r>
    </w:p>
    <w:p>
      <w:r>
        <w:rPr>
          <w:b/>
          <w:i w:val="0"/>
        </w:rPr>
        <w:t>자막: 시즌 1 종료</w:t>
      </w:r>
    </w:p>
    <w:p>
      <w:r>
        <w:rPr>
          <w:b w:val="0"/>
          <w:i/>
          <w:color w:val="666666"/>
        </w:rPr>
        <w:t>Hard Cut.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="Malgun Gothic" w:hAnsi="Malgun Gothic" w:eastAsia="Malgun Gothic" w:cs="Malgun Gothi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