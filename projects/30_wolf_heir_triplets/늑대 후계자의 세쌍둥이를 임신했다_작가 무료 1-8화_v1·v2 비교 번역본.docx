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left="0"/>
      </w:pPr>
      <w:r>
        <w:rPr>
          <w:b/>
          <w:i w:val="0"/>
          <w:sz w:val="30"/>
        </w:rPr>
        <w:t>늑대 후계자의 세쌍둥이를 임신했다 — 작가 무료 1~8화 v1 / v2 비교 번역본</w:t>
      </w:r>
    </w:p>
    <w:p>
      <w:pPr>
        <w:spacing w:after="40"/>
        <w:ind w:left="0"/>
      </w:pPr>
      <w:r>
        <w:rPr>
          <w:b w:val="0"/>
          <w:i w:val="0"/>
          <w:color w:val="555555"/>
          <w:sz w:val="19"/>
        </w:rPr>
        <w:t>읽는 법: 두 판이 같은 줄은 그냥 대본으로 흐른다. 다른 자리는 회색 번호 「차이 N」 아래 왼쪽 = v1(초고), 오른쪽 = v2(수정본). 그 밑 한 줄 = v2가 무엇을 바꿨나 / 어느 쪽을 쓰나 / 이유. 「추적 표시 없음」 = 작가가 변경 이력 없이 고친 자리(v2 파일만 보면 안 보임). 판정 요약 = 맨 뒤.</w:t>
      </w:r>
    </w:p>
    <w:p>
      <w:pPr>
        <w:spacing w:after="40"/>
        <w:ind w:left="0"/>
      </w:pPr>
      <w:r>
        <w:rPr>
          <w:b w:val="0"/>
          <w:i w:val="0"/>
          <w:sz w:val="21"/>
        </w:rPr>
        <w:t>《I'M CARRYING THE WOLF HEIR'S TRIPLETS》</w:t>
      </w:r>
    </w:p>
    <w:p>
      <w:pPr>
        <w:spacing w:after="40" w:before="280"/>
        <w:ind w:left="0"/>
      </w:pPr>
      <w:r>
        <w:rPr>
          <w:b/>
          <w:i w:val="0"/>
          <w:sz w:val="26"/>
        </w:rPr>
        <w:t>1화:</w:t>
      </w:r>
    </w:p>
    <w:p>
      <w:pPr>
        <w:spacing w:after="40" w:before="160"/>
        <w:ind w:left="0"/>
      </w:pPr>
      <w:r>
        <w:rPr>
          <w:b/>
          <w:i w:val="0"/>
          <w:color w:val="333333"/>
          <w:sz w:val="22"/>
        </w:rPr>
        <w:t>1-1 낮-안-병원</w:t>
      </w:r>
    </w:p>
    <w:p>
      <w:pPr>
        <w:spacing w:after="40"/>
        <w:ind w:left="0"/>
      </w:pPr>
      <w:r>
        <w:rPr>
          <w:b w:val="0"/>
          <w:i w:val="0"/>
          <w:sz w:val="21"/>
        </w:rPr>
        <w:t>등장인물: 밀라, 다이애나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color w:val="666666"/>
                <w:sz w:val="20"/>
              </w:rPr>
              <w:t>△초음파실 조명은 차가운 흰색이고, 벽에는 블레이크 팩의 문장이 걸려 있다. 밀라는 검사대에 누워 있고, 얼굴이 창백하며, 한 손으로는 몸 아래 시트를 긴장한 채 움켜쥐고, 다른 손으로는 자신의 평평한 배를 어루만진다.【자막: 밀라/혼혈 울프리스】</w:t>
            </w:r>
          </w:p>
          <w:p>
            <w:pPr>
              <w:spacing w:after="40"/>
            </w:pPr>
            <w:r>
              <w:rPr>
                <w:sz w:val="20"/>
              </w:rPr>
              <w:t>밀라(VO): 나는 늑대 혈통이 반밖에 안 되고 영원히 변신할 수 없는 혼혈 울프리스다. 어릴 때부터 인간인 할아버지 월터 밑에서 자랐고, 나를 제대로 봐주는 늑대는 거의 없었다. 하지만——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color w:val="666666"/>
                <w:sz w:val="20"/>
              </w:rPr>
              <w:t>△【빠른 컷】어두운 골목, 순혈 늑대 몇 명이 밀라를 경멸하듯 한 번 쳐다보고는 피해서 지나간다.【자막: 밀라/혼혈 울프리스】</w:t>
            </w:r>
          </w:p>
          <w:p>
            <w:pPr>
              <w:spacing w:after="40"/>
            </w:pPr>
            <w:r>
              <w:rPr>
                <w:color w:val="666666"/>
                <w:sz w:val="20"/>
              </w:rPr>
              <w:t>△【빠른 컷】클럽 뒷주방, 밀라가 혼자 바닥을 닦고 있고, 다른 늑대인간 종업원들은 그녀를 못 본 척한다.</w:t>
            </w:r>
          </w:p>
          <w:p>
            <w:pPr>
              <w:spacing w:after="40"/>
            </w:pPr>
            <w:r>
              <w:rPr>
                <w:color w:val="666666"/>
                <w:sz w:val="20"/>
              </w:rPr>
              <w:t>△【빠른 컷】거울 앞, 밀라가 평범한 인간의 외모를 한 자신을 보며 한숨을 쉬고, 자조적으로 웃는다.</w:t>
            </w:r>
          </w:p>
          <w:p>
            <w:pPr>
              <w:spacing w:after="40"/>
            </w:pPr>
            <w:r>
              <w:rPr>
                <w:sz w:val="20"/>
              </w:rPr>
              <w:t>밀라(씁쓸한 VO): 오메가는 보통 늑대인간 세계의 밑바닥이라 불리지만, 사실 변신도 못 하고 늑대 혈통이 반밖에 안 되는 나 같은 울프리스야말로 가장 천한 존재다. 하지만——</w:t>
            </w:r>
          </w:p>
          <w:p>
            <w:pPr>
              <w:spacing w:after="40"/>
            </w:pPr>
            <w:r>
              <w:rPr>
                <w:color w:val="666666"/>
                <w:sz w:val="20"/>
              </w:rPr>
              <w:t>△초음파실 조명은 차가운 흰색이고, 벽에는 블레이크 팩의 문장이 걸려 있다. 밀라는 검사대에 누워 있고, 얼굴이 창백하며, 한 손으로는 몸 아래 시트를 긴장한 채 움켜쥐고, 다른 손으로는 자신의 평평한 배를 어루만진다.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초음파 앞에 차별 몽타주 3컷 + 「오메가」 VO를 넣고, 초음파 위 VO는 삭제   </w:t>
      </w:r>
      <w:r>
        <w:rPr>
          <w:b/>
          <w:color w:val="1F4E9A"/>
          <w:sz w:val="19"/>
        </w:rPr>
        <w:t>→ v1</w:t>
      </w:r>
      <w:r>
        <w:rPr>
          <w:color w:val="444444"/>
          <w:sz w:val="19"/>
        </w:rPr>
        <w:t xml:space="preserve">  첫 컷(임신·세쌍둥이)이 뒤로 밀린다. 오메가는 오메가버스 단어라 다른 장르로 읽힌다. VO는 원작처럼 아예 빼는 게 제일 낫다.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△다이애나가 초음파 기계 앞에 서서 눈을 화면에서 떼지 못한다. 화면 속 작은 형체 세 개가 또렷하게 움직이고, 심장 소리가 겹쳐서 들려온다.【다이애나/그레이슨 어머니/블레이크 팩 루나/치유사】</w:t>
      </w:r>
    </w:p>
    <w:p>
      <w:pPr>
        <w:spacing w:after="40"/>
        <w:ind w:left="0"/>
      </w:pPr>
      <w:r>
        <w:rPr>
          <w:b w:val="0"/>
          <w:i w:val="0"/>
          <w:sz w:val="21"/>
        </w:rPr>
        <w:t>밀라(믿기지 않아): 뭐라고요, 제가 임신이라고요?!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다이애나(웃음): 축하해, 밀라. 그것도 세쌍둥이야.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다이애나(웃음): 축하해, 밀라. 그것도 세쌍둥이야. 게다가 셋 다 늑대인간 혈통이 확실해.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「세쌍둥이 다 늑대 피가 뚜렷하다」 추가   </w:t>
      </w:r>
      <w:r>
        <w:rPr>
          <w:b/>
          <w:color w:val="B4551A"/>
          <w:sz w:val="19"/>
        </w:rPr>
        <w:t>→ v2</w:t>
      </w:r>
      <w:r>
        <w:rPr>
          <w:color w:val="444444"/>
          <w:sz w:val="19"/>
        </w:rPr>
        <w:t xml:space="preserve">  6화 클레어 「울프리스는 못 낳는다」와 맞물리는 정체 단서.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눈을 번쩍 크게 뜬다.</w:t>
      </w:r>
    </w:p>
    <w:p>
      <w:pPr>
        <w:spacing w:after="40"/>
        <w:ind w:left="0"/>
      </w:pPr>
      <w:r>
        <w:rPr>
          <w:b w:val="0"/>
          <w:i w:val="0"/>
          <w:sz w:val="21"/>
        </w:rPr>
        <w:t>밀라(OS): 그날 하룻밤 만에, 블레이크 팩 알파 후계자의 아이를 가졌다고?!</w:t>
      </w:r>
    </w:p>
    <w:p>
      <w:pPr>
        <w:spacing w:after="40" w:before="160"/>
        <w:ind w:left="0"/>
      </w:pPr>
      <w:r>
        <w:rPr>
          <w:b/>
          <w:i w:val="0"/>
          <w:color w:val="333333"/>
          <w:sz w:val="22"/>
        </w:rPr>
        <w:t>1-2 낮-밖-클럽 문라이트</w:t>
      </w:r>
    </w:p>
    <w:p>
      <w:pPr>
        <w:spacing w:after="40"/>
        <w:ind w:left="0"/>
      </w:pPr>
      <w:r>
        <w:rPr>
          <w:b w:val="0"/>
          <w:i w:val="0"/>
          <w:sz w:val="21"/>
        </w:rPr>
        <w:t>등장인물: 밀라, 그레이슨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△보름달이 높이 떠 있고, 은백색 달빛이 젖은 바닥과 쓰레기통 위로 쏟아진다. 클럽 안에서 낮게 깔린 음악 소리와 소란스러운 소리가 새어 나온다.【자막: 두 달 전, 보름달이 뜬 밤】</w:t>
      </w:r>
    </w:p>
    <w:p>
      <w:pPr>
        <w:spacing w:after="40"/>
        <w:ind w:left="0"/>
      </w:pPr>
      <w:r>
        <w:rPr>
          <w:b w:val="0"/>
          <w:i w:val="0"/>
          <w:sz w:val="21"/>
        </w:rPr>
        <w:t>클럽 제복을 입은 밀라가 클럽 뒷문으로 나오며, 지친 듯 어깨를 주무른다.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△무거운 발소리와 억누른 숨소리. 그레이슨이 비틀거리며 벽에 부딪히더니, 힘이 다한 듯 밀라 앞에 쿵 쓰러진다. 어깨 쪽 옷이 찢어져 있고, 상처는 깊고 심하게 피가 배어 나온다. 머리 위로 새까만 늑대 귀 두 개가 돋고, 등 뒤로 굵고 긴 늑대 꼬리가 뻗어 나온다.【그레이슨/블레이크 팩 알파 후계자】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놀라 한 걸음 물러난다.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밀라(놀라서): 당신은…… 그레이슨 블레이크? 여기 왜 있는 거예요?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밀라(OS): 저 사람은…… 그레이슨 블레이크, 모든 팩을 다스리는 블레이크 팩의 알파 후계자?</w:t>
            </w:r>
          </w:p>
          <w:p>
            <w:pPr>
              <w:spacing w:after="40"/>
            </w:pPr>
            <w:r>
              <w:rPr>
                <w:sz w:val="20"/>
              </w:rPr>
              <w:t>밀라(놀라서): 여긴 어쩐 일이세요, 그레이슨 님?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신분 설명을 속말로 옮기고, 입으로는 「그레이슨 님」 존칭   </w:t>
      </w:r>
      <w:r>
        <w:rPr>
          <w:b/>
          <w:color w:val="B4551A"/>
          <w:sz w:val="19"/>
        </w:rPr>
        <w:t>→ v2</w:t>
      </w:r>
      <w:r>
        <w:rPr>
          <w:color w:val="444444"/>
          <w:sz w:val="19"/>
        </w:rPr>
        <w:t xml:space="preserve">  신분 차가 말투에 실린다.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△그레이슨이 바닥에 쓰러진 채 거칠게 숨을 몰아쉰다. 두 눈은 핏빛으로 붉고, 목에는 핏줄이 불거져 있다.</w:t>
      </w:r>
    </w:p>
    <w:p>
      <w:pPr>
        <w:spacing w:after="40"/>
        <w:ind w:left="0"/>
      </w:pPr>
      <w:r>
        <w:rPr>
          <w:b w:val="0"/>
          <w:i w:val="0"/>
          <w:sz w:val="21"/>
        </w:rPr>
        <w:t>그레이슨: 누가 술에 최음제를 탔어…… 오늘은 보름달이라, 나 자신을 억누를 수가 없어……(매섭게) 나한테서 떨어져!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잠시 망설이다가, 다가가 몸을 숙이고 그레이슨 어깨의 상처를 살펴본다.</w:t>
      </w:r>
    </w:p>
    <w:p>
      <w:pPr>
        <w:spacing w:after="40"/>
        <w:ind w:left="0"/>
      </w:pPr>
      <w:r>
        <w:rPr>
          <w:b w:val="0"/>
          <w:i w:val="0"/>
          <w:sz w:val="21"/>
        </w:rPr>
        <w:t>밀라(걱정스레): 상처부터 치료해야 해요……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손을 뻗어 어깨 피부에 막 닿는 순간, 그레이슨의 뒷목에 새빨간 표식이 갑자기 떠오르며 은은하게 빛난다.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△그레이슨이 화들짝 자기 목을 감싸 쥐고, 고개를 들어 밀라를 뚫어지게 쳐다본다.</w:t>
      </w:r>
    </w:p>
    <w:p>
      <w:pPr>
        <w:spacing w:after="40"/>
        <w:ind w:left="0"/>
      </w:pPr>
      <w:r>
        <w:rPr>
          <w:b w:val="0"/>
          <w:i w:val="0"/>
          <w:sz w:val="21"/>
        </w:rPr>
        <w:t>그레이슨(믿기지 않아): 이건…… 메이트 마크…… 200년 만에 처음 나타난 거야.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△그레이슨의 두 눈이 핏빛으로 붉고, 숨소리가 점점 거칠어진다.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밀라(OS): 모든 팩을 다스리는 블레이크 팩의 알파 후계자가…… 이렇게 뻔뻔하게 약을 먹다니……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color w:val="666666"/>
                <w:sz w:val="20"/>
              </w:rPr>
              <w:t>△밀라가 걱정스러운 눈으로 그레이슨을 바라본다.</w:t>
            </w:r>
          </w:p>
          <w:p>
            <w:pPr>
              <w:spacing w:after="40"/>
            </w:pPr>
            <w:r>
              <w:rPr>
                <w:sz w:val="20"/>
              </w:rPr>
              <w:t>밀라(OS): 이렇게 고귀한 신분의 순혈 늑대인간이…… 이렇게 뻔뻔하게 약을 먹다니……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속말 「알파 후계자」→「귀하신 순혈」, 지문 한 줄 추가(「米兰」 오타)   </w:t>
      </w:r>
      <w:r>
        <w:rPr>
          <w:b/>
          <w:color w:val="555555"/>
          <w:sz w:val="19"/>
        </w:rPr>
        <w:t>→ 무방</w:t>
      </w:r>
      <w:r>
        <w:rPr>
          <w:color w:val="444444"/>
          <w:sz w:val="19"/>
        </w:rPr>
        <w:t xml:space="preserve">  v2 쓰면 오타만 고친다.</w:t>
      </w:r>
    </w:p>
    <w:p>
      <w:pPr>
        <w:spacing w:after="40"/>
        <w:ind w:left="0"/>
      </w:pPr>
      <w:r>
        <w:rPr>
          <w:b w:val="0"/>
          <w:i w:val="0"/>
          <w:sz w:val="21"/>
        </w:rPr>
        <w:t>그레이슨(낮은 목소리): 젠장…… 이성을 잃을 것 같아……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color w:val="666666"/>
                <w:sz w:val="20"/>
              </w:rPr>
              <w:t>△그레이슨이 벌떡 일어서더니, 밀라의 손목을 확 붙잡고 엉덩이를 받쳐 안아 든 채 골목 어귀에 세워둔 검은 세단으로 걸어간다.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(없음)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(6과 한 묶음) 「그레이슨, 내가 도울게」 두 줄을 안아 올리기 앞으로 이동   </w:t>
      </w:r>
      <w:r>
        <w:rPr>
          <w:b/>
          <w:color w:val="B4551A"/>
          <w:sz w:val="19"/>
        </w:rPr>
        <w:t>→ v2</w:t>
      </w:r>
      <w:r>
        <w:rPr>
          <w:color w:val="444444"/>
          <w:sz w:val="19"/>
        </w:rPr>
        <w:t xml:space="preserve">  밀라가 먼저 응하고 그다음 안는 순서.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그레이슨의 목을 감싸 안고, 그의 귀 뒤에서 나지막이 속삭인다.</w:t>
      </w:r>
    </w:p>
    <w:p>
      <w:pPr>
        <w:spacing w:after="40"/>
        <w:ind w:left="0"/>
      </w:pPr>
      <w:r>
        <w:rPr>
          <w:b w:val="0"/>
          <w:i w:val="0"/>
          <w:sz w:val="21"/>
        </w:rPr>
        <w:t>밀라: 그레이슨, 제가 도와드릴게요…… 후계자가 이런 대접을 받으면 안 되죠.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(없음)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color w:val="666666"/>
                <w:sz w:val="20"/>
              </w:rPr>
              <w:t>△그레이슨이 벌떡 일어서더니, 밀라의 손목을 확 붙잡고 엉덩이를 받쳐 안아 든 채 골목 어귀에 세워둔 검은 세단으로 걸어간다.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(5와 한 묶음)   </w:t>
      </w:r>
      <w:r>
        <w:rPr>
          <w:b/>
          <w:color w:val="B4551A"/>
          <w:sz w:val="19"/>
        </w:rPr>
        <w:t>→ v2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△차 문이 열린다. 그레이슨이 거의 밀라를 뒷좌석으로 던지듯 밀어 넣고는 곧바로 그 위를 덮친다. 차 문이 쾅 닫힌다.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△뒷좌석 공간은 비좁다. 보름달 빛이 차창으로 스며든다. 밀라는 눈빛이 흐릿하고, 두 손은 힘없이 그의 가슴에 얹혀 있다.</w:t>
      </w:r>
    </w:p>
    <w:p>
      <w:pPr>
        <w:spacing w:after="40"/>
        <w:ind w:left="0"/>
      </w:pPr>
      <w:r>
        <w:rPr>
          <w:b w:val="0"/>
          <w:i w:val="0"/>
          <w:sz w:val="21"/>
        </w:rPr>
        <w:t>밀라: 살살요, 아플까 봐 무서워요……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color w:val="666666"/>
                <w:sz w:val="20"/>
              </w:rPr>
              <w:t>△그레이슨이 한 손으로 거칠게 그녀의 셔츠 단추를 뜯어낸다. 천이 찢어지는 날카로운 소리가 난다. 그가 고개를 숙여 입술을 그녀의 귀에 거의 닿을 듯 가까이 대고, 낮고 위험한 목소리로 말한다.</w:t>
            </w:r>
          </w:p>
          <w:p>
            <w:pPr>
              <w:spacing w:after="40"/>
            </w:pPr>
            <w:r>
              <w:rPr>
                <w:sz w:val="20"/>
              </w:rPr>
              <w:t>그레이슨: 걱정 마. 다 들어갈 거야.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color w:val="666666"/>
                <w:sz w:val="20"/>
              </w:rPr>
              <w:t>△그레이슨이 한 손으로 밀라의 두 손목을 붙잡아 머리 위에 눌러 꼼짝 못 하게 한다. 그가 고개를 숙여 입술을 그녀의 귀에 거의 닿을 듯 가까이 대고, 낮고 위험한 목소리로 말한다.</w:t>
            </w:r>
          </w:p>
          <w:p>
            <w:pPr>
              <w:spacing w:after="40"/>
            </w:pPr>
            <w:r>
              <w:rPr>
                <w:sz w:val="20"/>
              </w:rPr>
              <w:t>그레이슨: 무서워하지 마, 자기야. 다치게 하지 않을 거야.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셔츠 찢기→손목 누르기. 끝 대사 「걱정 마. 다 들어갈 거야」→「겁내지 마, 베이비」   </w:t>
      </w:r>
      <w:r>
        <w:rPr>
          <w:b/>
          <w:color w:val="1F4E9A"/>
          <w:sz w:val="19"/>
        </w:rPr>
        <w:t>→ v1</w:t>
      </w:r>
      <w:r>
        <w:rPr>
          <w:color w:val="444444"/>
          <w:sz w:val="19"/>
        </w:rPr>
        <w:t xml:space="preserve">  원작 1화 끝 대사 그대로였고 광고컷 문장. v2는 어느 작품에나 있는 말.</w:t>
      </w:r>
    </w:p>
    <w:p>
      <w:pPr>
        <w:spacing w:after="40" w:before="280"/>
        <w:ind w:left="0"/>
      </w:pPr>
      <w:r>
        <w:rPr>
          <w:b/>
          <w:i w:val="0"/>
          <w:sz w:val="26"/>
        </w:rPr>
        <w:t>2화</w:t>
      </w:r>
    </w:p>
    <w:p>
      <w:pPr>
        <w:spacing w:after="40" w:before="160"/>
        <w:ind w:left="0"/>
      </w:pPr>
      <w:r>
        <w:rPr>
          <w:b/>
          <w:i w:val="0"/>
          <w:color w:val="333333"/>
          <w:sz w:val="22"/>
        </w:rPr>
        <w:t>2-1 낮-밖-그레이슨의 차</w:t>
      </w:r>
    </w:p>
    <w:p>
      <w:pPr>
        <w:spacing w:after="40"/>
        <w:ind w:left="0"/>
      </w:pPr>
      <w:r>
        <w:rPr>
          <w:b w:val="0"/>
          <w:i w:val="0"/>
          <w:sz w:val="21"/>
        </w:rPr>
        <w:t>등장인물: 밀라, 그레이슨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△이른 아침 햇살이 차창을 통해 쏟아져 들어오고, 뒷좌석은 온통 흐트러져 있다. 그레이슨은 다리를 벌린 채 뒷좌석에 앉아 있고, 밀라는 그의 품에 기댄 채 깊이 잠들어 있다.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△밀라의 속눈썹이 살짝 떨리더니, 천천히 눈을 뜨고 장난스러운 눈빛의 그레이슨과 마주친다.</w:t>
      </w:r>
    </w:p>
    <w:p>
      <w:pPr>
        <w:spacing w:after="40"/>
        <w:ind w:left="0"/>
      </w:pPr>
      <w:r>
        <w:rPr>
          <w:b w:val="0"/>
          <w:i w:val="0"/>
          <w:sz w:val="21"/>
        </w:rPr>
        <w:t>그레이슨: 깼으면 얼른 일어나.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재빨리 몸을 일으켜 차 좌석 반대편으로 몸을 피하며, 찢어진 셔츠를 아무렇게나 여민다. 얼굴은 창백하지만 애써 태연한 척한다.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밀라(낮은 목소리): 어젯밤 일은…… 다 약 기운 탓이에요. 잊어버려요. 아무 일도 없었던 걸로.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밀라(낮은 목소리): 어젯밤 일은…… 우리 그냥 잊어요. 아무 일도 없었던 걸로 해요.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「약 기운 탓」 삭제   </w:t>
      </w:r>
      <w:r>
        <w:rPr>
          <w:b/>
          <w:color w:val="555555"/>
          <w:sz w:val="19"/>
        </w:rPr>
        <w:t>→ 무방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△그레이슨이 좌석에 기댄 채 무표정하게, 위에서 내려다보듯 밀라를 바라보다가 조수석에서 불룩한 검은 봉투를 꺼내 그대로 그녀의 무릎에 던진다.</w:t>
      </w:r>
    </w:p>
    <w:p>
      <w:pPr>
        <w:spacing w:after="40"/>
        <w:ind w:left="0"/>
      </w:pPr>
      <w:r>
        <w:rPr>
          <w:b w:val="0"/>
          <w:i w:val="0"/>
          <w:sz w:val="21"/>
        </w:rPr>
        <w:t>그레이슨(담담하게): 내 목숨 구해준 대가야. 20만 달러.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봉투를 열어보니 안에는 100달러짜리 지폐 다발이 가득하다. 그녀의 동공이 살짝 흔들리고, 손가락이 미세하게 떨린다.</w:t>
      </w:r>
    </w:p>
    <w:p>
      <w:pPr>
        <w:spacing w:after="40"/>
        <w:ind w:left="0"/>
      </w:pPr>
      <w:r>
        <w:rPr>
          <w:b w:val="0"/>
          <w:i w:val="0"/>
          <w:sz w:val="21"/>
        </w:rPr>
        <w:t>밀라(OS): 20만 달러…… 할아버지 심장 수술비가 80만 달러니까, 이걸 받아도 아직 60만 달러가 모자라……(괴로워하며) 이 돈…… 분명 모욕당한 기분인데, 그런데도 도저히 못 본 척할 수가 없어.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입술을 깨물면서도 결국 봉투를 꽉 끌어안는다.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△그레이슨이 밀라를 위아래로 훑어보며 차갑게 웃는다.</w:t>
      </w:r>
    </w:p>
    <w:p>
      <w:pPr>
        <w:spacing w:after="40"/>
        <w:ind w:left="0"/>
      </w:pPr>
      <w:r>
        <w:rPr>
          <w:b w:val="0"/>
          <w:i w:val="0"/>
          <w:sz w:val="21"/>
        </w:rPr>
        <w:t>그레이슨(비웃으며): 돈 받는 게 아주 능숙하네…… 평소에도 이렇게 벌었나, 몸으로?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확 고개를 들고, 눈이 순식간에 붉어진다.</w:t>
      </w:r>
    </w:p>
    <w:p>
      <w:pPr>
        <w:spacing w:after="40"/>
        <w:ind w:left="0"/>
      </w:pPr>
      <w:r>
        <w:rPr>
          <w:b w:val="0"/>
          <w:i w:val="0"/>
          <w:sz w:val="21"/>
        </w:rPr>
        <w:t>밀라(떨며): 어젯밤이 제 첫 경험이었어요! 저는…… 그냥…… 할아버지를 살리려고 그런 거예요!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돈 봉투를 꽉 안은 채 차 문을 열고, 뒤도 안 돌아보고 내린다.</w:t>
      </w:r>
    </w:p>
    <w:p>
      <w:pPr>
        <w:spacing w:after="40"/>
        <w:ind w:left="0"/>
      </w:pPr>
      <w:r>
        <w:rPr>
          <w:b w:val="0"/>
          <w:i w:val="0"/>
          <w:sz w:val="21"/>
        </w:rPr>
        <w:t>그레이슨: 잠깐——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△차 문이 “쾅” 하고 닫힌다.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△【클로즈업】그레이슨의 뒷목에 있는 표식이 은은하게 빛난다. 그가 자기 뒷목을 감싸 쥐며 벌컥 차 문을 열지만, 이미 그녀의 모습은 보이지 않는다.</w:t>
      </w:r>
    </w:p>
    <w:p>
      <w:pPr>
        <w:spacing w:after="40"/>
        <w:ind w:left="0"/>
      </w:pPr>
      <w:r>
        <w:rPr>
          <w:b w:val="0"/>
          <w:i w:val="0"/>
          <w:sz w:val="21"/>
        </w:rPr>
        <w:t>그레이슨(낮은 목소리): 젠장, 이름이 뭔지도…… 못 물어봤네.</w:t>
      </w:r>
    </w:p>
    <w:p>
      <w:pPr>
        <w:spacing w:after="40" w:before="160"/>
        <w:ind w:left="0"/>
      </w:pPr>
      <w:r>
        <w:rPr>
          <w:b/>
          <w:i w:val="0"/>
          <w:color w:val="333333"/>
          <w:sz w:val="22"/>
        </w:rPr>
        <w:t>2-2 낮-안-밀라의 집</w:t>
      </w:r>
    </w:p>
    <w:p>
      <w:pPr>
        <w:spacing w:after="40"/>
        <w:ind w:left="0"/>
      </w:pPr>
      <w:r>
        <w:rPr>
          <w:b w:val="0"/>
          <w:i w:val="0"/>
          <w:sz w:val="21"/>
        </w:rPr>
        <w:t>등장인물: 밀라, 월터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△허름하고 작은 아파트. 밀라가 조심스럽게 문을 열고 들어와, 검은 돈 봉투를 옷장 가장 깊숙한 곳에 숨기고 낡은 옷으로 단단히 덮는다.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밀라(혼잣말): 할아버지가 알면 안 돼…… 이 돈이 늑대한테서 나온 걸 알면 뒤집어질 거야.</w:t>
            </w:r>
          </w:p>
          <w:p>
            <w:pPr>
              <w:spacing w:after="40"/>
            </w:pPr>
            <w:r>
              <w:rPr>
                <w:color w:val="666666"/>
                <w:sz w:val="20"/>
              </w:rPr>
              <w:t>△그녀가 막 몸을 돌리려는데, 뒤에서 갑자기 무거운 발소리가 들려온다. 월터가 지팡이를 짚고 나오며, 얼굴이 새파랗게 질린 채 그녀의 뒷목을 뚫어지게 쳐다본다.</w:t>
            </w:r>
          </w:p>
          <w:p>
            <w:pPr>
              <w:spacing w:after="40"/>
            </w:pPr>
            <w:r>
              <w:rPr>
                <w:color w:val="666666"/>
                <w:sz w:val="20"/>
              </w:rPr>
              <w:t>△밀라가 무의식적으로 목을 감싼다——그곳엔 선명한 잇자국과 키스마크가 있고, 눈이 시릴 만큼 빨갛다.</w:t>
            </w:r>
          </w:p>
          <w:p>
            <w:pPr>
              <w:spacing w:after="40"/>
            </w:pPr>
            <w:r>
              <w:rPr>
                <w:sz w:val="20"/>
              </w:rPr>
              <w:t>월터(떨리는 목소리): 밀라…… 그거 키스마크냐?!</w:t>
            </w:r>
          </w:p>
          <w:p>
            <w:pPr>
              <w:spacing w:after="40"/>
            </w:pPr>
            <w:r>
              <w:rPr>
                <w:color w:val="666666"/>
                <w:sz w:val="20"/>
              </w:rPr>
              <w:t>△밀라의 얼굴이 하얗게 질리며 한 걸음 물러난다.</w:t>
            </w:r>
          </w:p>
          <w:p>
            <w:pPr>
              <w:spacing w:after="40"/>
            </w:pPr>
            <w:r>
              <w:rPr>
                <w:sz w:val="20"/>
              </w:rPr>
              <w:t>밀라(당황해서): 할아버지, 저…… 설명할 수 있어요……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color w:val="666666"/>
                <w:sz w:val="20"/>
              </w:rPr>
              <w:t>△밀라가 막 몸을 돌리려는데, 뒤에서 갑자기 무거운 발소리가 들려온다. 월터가 지팡이를 짚고 나오며, 얼굴이 새파랗게 질린 채 그녀의 뒷목을 뚫어지게 쳐다본다.</w:t>
            </w:r>
          </w:p>
          <w:p>
            <w:pPr>
              <w:spacing w:after="40"/>
            </w:pPr>
            <w:r>
              <w:rPr>
                <w:sz w:val="20"/>
              </w:rPr>
              <w:t>월터(의심스레 캐물으며): 그거 뭐냐, 밀라?</w:t>
            </w:r>
          </w:p>
          <w:p>
            <w:pPr>
              <w:spacing w:after="40"/>
            </w:pPr>
            <w:r>
              <w:rPr>
                <w:color w:val="666666"/>
                <w:sz w:val="20"/>
              </w:rPr>
              <w:t>△밀라가 몸을 돌리며, 무의식적으로 당황해 목을 감싼다——그곳엔 선명한 잇자국과 키스마크가 있고, 눈이 시릴 만큼 빨갛다.</w:t>
            </w:r>
          </w:p>
          <w:p>
            <w:pPr>
              <w:spacing w:after="40"/>
            </w:pPr>
            <w:r>
              <w:rPr>
                <w:sz w:val="20"/>
              </w:rPr>
              <w:t>밀라(OS): 할아버지가 알면 안 돼…… 이건 늑대인간이 남긴 흔적인데.</w:t>
            </w:r>
          </w:p>
          <w:p>
            <w:pPr>
              <w:spacing w:after="40"/>
            </w:pPr>
            <w:r>
              <w:rPr>
                <w:sz w:val="20"/>
              </w:rPr>
              <w:t>밀라(당황해서): 할아버지, 잘못 보신 거예요……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월터가 먼저 묻고 밀라가 잡아떼는 순서로 재배치. 「돈이 늑대한테서 온 걸 알면 미친다」 삭제   </w:t>
      </w:r>
      <w:r>
        <w:rPr>
          <w:b/>
          <w:color w:val="B4551A"/>
          <w:sz w:val="19"/>
        </w:rPr>
        <w:t>→ v2</w:t>
      </w:r>
      <w:r>
        <w:rPr>
          <w:color w:val="444444"/>
          <w:sz w:val="19"/>
        </w:rPr>
        <w:t xml:space="preserve">  흐름이 자연스럽다. 지운 정보는 3화 첫 줄(월터 발작)이 대신한다.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△월터가 지팡이를 바닥에 세게 내리찍는다.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월터(분노하며): 설마 그 집 자식 놈이냐?!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월터(분노하며): 그거 늑대인간이 문 자국이냐?!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「설마 그 집 놈이냐」→「늑대 이빨 자국이냐」   </w:t>
      </w:r>
      <w:r>
        <w:rPr>
          <w:b/>
          <w:color w:val="B4551A"/>
          <w:sz w:val="19"/>
        </w:rPr>
        <w:t>→ v2</w:t>
      </w:r>
      <w:r>
        <w:rPr>
          <w:color w:val="444444"/>
          <w:sz w:val="19"/>
        </w:rPr>
        <w:t xml:space="preserve">  v1은 월터가 어느 집인지 알 길이 없는 말. v2가 원작 2화 「설마 엘프 놈은 아니겠지」 자리.</w:t>
      </w:r>
    </w:p>
    <w:p>
      <w:pPr>
        <w:spacing w:after="40" w:before="280"/>
        <w:ind w:left="0"/>
      </w:pPr>
      <w:r>
        <w:rPr>
          <w:b/>
          <w:i w:val="0"/>
          <w:sz w:val="26"/>
        </w:rPr>
        <w:t>3화</w:t>
      </w:r>
    </w:p>
    <w:p>
      <w:pPr>
        <w:spacing w:after="40" w:before="160"/>
        <w:ind w:left="0"/>
      </w:pPr>
      <w:r>
        <w:rPr>
          <w:b/>
          <w:i w:val="0"/>
          <w:color w:val="333333"/>
          <w:sz w:val="22"/>
        </w:rPr>
        <w:t>3-1 낮-안-밀라의 집</w:t>
      </w:r>
    </w:p>
    <w:p>
      <w:pPr>
        <w:spacing w:after="40"/>
        <w:ind w:left="0"/>
      </w:pPr>
      <w:r>
        <w:rPr>
          <w:b w:val="0"/>
          <w:i w:val="0"/>
          <w:sz w:val="21"/>
        </w:rPr>
        <w:t>등장인물: 밀라, 월터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△월터가 가슴을 움켜쥔 채, 얼굴이 창백하다.</w:t>
      </w:r>
    </w:p>
    <w:p>
      <w:pPr>
        <w:spacing w:after="40"/>
        <w:ind w:left="0"/>
      </w:pPr>
      <w:r>
        <w:rPr>
          <w:b w:val="0"/>
          <w:i w:val="0"/>
          <w:sz w:val="21"/>
        </w:rPr>
        <w:t>밀라(걱정스레): 할아버지……</w:t>
      </w:r>
    </w:p>
    <w:p>
      <w:pPr>
        <w:spacing w:after="40"/>
        <w:ind w:left="0"/>
      </w:pPr>
      <w:r>
        <w:rPr>
          <w:b w:val="0"/>
          <w:i w:val="0"/>
          <w:sz w:val="21"/>
        </w:rPr>
        <w:t>월터(쉰 목소리로): 내 수술비 때문에…… 그 늑대 새끼들 노리개 노릇을 했다는 거냐?! 차라리 지금 죽는 게 낫지…… 네가 그놈들한테 짓밟히는 꼴은 못 봐!!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△월터가 갑자기 경련을 일으키며, 거칠게 숨을 몰아쉬다가 탁자를 짚으며 서서히 바닥에 쓰러진다.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놀라 비명을 지르며 달려가 월터를 부축한다.</w:t>
      </w:r>
    </w:p>
    <w:p>
      <w:pPr>
        <w:spacing w:after="40"/>
        <w:ind w:left="0"/>
      </w:pPr>
      <w:r>
        <w:rPr>
          <w:b w:val="0"/>
          <w:i w:val="0"/>
          <w:sz w:val="21"/>
        </w:rPr>
        <w:t>밀라(무너지듯 소리치며): 할아버지!! ——</w:t>
      </w:r>
    </w:p>
    <w:p>
      <w:pPr>
        <w:spacing w:after="40" w:before="160"/>
        <w:ind w:left="0"/>
      </w:pPr>
      <w:r>
        <w:rPr>
          <w:b/>
          <w:i w:val="0"/>
          <w:color w:val="333333"/>
          <w:sz w:val="22"/>
        </w:rPr>
        <w:t>3-2 낮-안-병원</w:t>
      </w:r>
    </w:p>
    <w:p>
      <w:pPr>
        <w:spacing w:after="40"/>
        <w:ind w:left="0"/>
      </w:pPr>
      <w:r>
        <w:rPr>
          <w:b w:val="0"/>
          <w:i w:val="0"/>
          <w:sz w:val="21"/>
        </w:rPr>
        <w:t>등장인물: 밀라, 월터, 다이애나, 의료 보조, 그레이슨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△병원 복도의 조명이 눈부시고, 응급실 문이 열린다. 다이애나가 안에서 나오며 장갑을 벗는데, 표정이 침착하다.</w:t>
      </w:r>
    </w:p>
    <w:p>
      <w:pPr>
        <w:spacing w:after="40"/>
        <w:ind w:left="0"/>
      </w:pPr>
      <w:r>
        <w:rPr>
          <w:b w:val="0"/>
          <w:i w:val="0"/>
          <w:sz w:val="21"/>
        </w:rPr>
        <w:t>다이애나(밀라에게): 할아버지 상태는 안정됐어. 오늘 밤은 입원해서 경과만 지켜보면 돼.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안도의 한숨을 내쉬며 얼른 고개를 끄덕인다.</w:t>
      </w:r>
    </w:p>
    <w:p>
      <w:pPr>
        <w:spacing w:after="40"/>
        <w:ind w:left="0"/>
      </w:pPr>
      <w:r>
        <w:rPr>
          <w:b w:val="0"/>
          <w:i w:val="0"/>
          <w:sz w:val="21"/>
        </w:rPr>
        <w:t>밀라: 감사합니다…… 다이애나 님. 정말 감사해요.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△다이애나의 시선이 밀라의 목에 새로 난 잇자국과 할퀸 자국에 머물더니, 미간을 살짝 찌푸린다.</w:t>
      </w:r>
    </w:p>
    <w:p>
      <w:pPr>
        <w:spacing w:after="40"/>
        <w:ind w:left="0"/>
      </w:pPr>
      <w:r>
        <w:rPr>
          <w:b w:val="0"/>
          <w:i w:val="0"/>
          <w:sz w:val="21"/>
        </w:rPr>
        <w:t>다이애나: 이리 와, 내가 처치해 줄게.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소파에 앉아 고개를 숙인다. 다이애나가 연고로 그녀의 목에 난 상처를 살살 닦아준다. 연고가 피부에 닿자 밀라가 아파서 살짝 숨을 들이켠다.</w:t>
      </w:r>
    </w:p>
    <w:p>
      <w:pPr>
        <w:spacing w:after="40"/>
        <w:ind w:left="0"/>
      </w:pPr>
      <w:r>
        <w:rPr>
          <w:b w:val="0"/>
          <w:i w:val="0"/>
          <w:sz w:val="21"/>
        </w:rPr>
        <w:t>다이애나(캐물으며): 대체 무슨 일이 있었던 거야? 이 잇자국……, 평범한 인간이 남길 수 있는 게 아닌데.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△밀라의 몸이 굳더니, 이를 악물고 고개를 든다.</w:t>
      </w:r>
    </w:p>
    <w:p>
      <w:pPr>
        <w:spacing w:after="40"/>
        <w:ind w:left="0"/>
      </w:pPr>
      <w:r>
        <w:rPr>
          <w:b w:val="0"/>
          <w:i w:val="0"/>
          <w:sz w:val="21"/>
        </w:rPr>
        <w:t>밀라(낮은 목소리): 저…… 저 인간 남자친구가 있어요. 어젯밤엔…… 좀 흥분해서요.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다이애나(하찮다는 듯): 인간? 그런 약해빠지고 쓸모없는 것들, 빨리 차버려. 잘 들어, 밀라. 네가 아무리 혼혈이라도 그런 남자한테 시간 낭비하면 안 돼.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다이애나(하찮다는 듯): 인간? 그런 약해빠지고 쓸모없는 것들, 빨리 차버려. 잘 들어, 밀라. 네가 어쨌든 늑대인간의 피가 흐르는데, 그런 남자한테 시간 낭비하면 안 돼.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「혼혈이라도」→「늑대 피가 흐르니」   </w:t>
      </w:r>
      <w:r>
        <w:rPr>
          <w:b/>
          <w:color w:val="B4551A"/>
          <w:sz w:val="19"/>
        </w:rPr>
        <w:t>→ v2</w:t>
      </w:r>
      <w:r>
        <w:rPr>
          <w:color w:val="444444"/>
          <w:sz w:val="19"/>
        </w:rPr>
        <w:t xml:space="preserve">  미세. 다이애나가 밀라를 챙기는 결.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△다이애나가 잠시 멈추더니, 자랑스러운 미소를 지으며 은근히 뽐내는 말투로 말한다.</w:t>
      </w:r>
    </w:p>
    <w:p>
      <w:pPr>
        <w:spacing w:after="40"/>
        <w:ind w:left="0"/>
      </w:pPr>
      <w:r>
        <w:rPr>
          <w:b w:val="0"/>
          <w:i w:val="0"/>
          <w:sz w:val="21"/>
        </w:rPr>
        <w:t>다이애나: 우리 아들 그레이슨하고는 다르지. 자그마치 200년 동안 여자 손 한 번 잡은 적이 없어. 몸가짐이 깨끗해서 팩 전체에서 제일 순결한 아이야. 나중에 가장 순혈인 루나랑 짝지어도 손색없을 거야.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△바로 그때, 문밖에서 발소리가 들려온다. 그레이슨이 문을 밀고 들어오는데, 손에는 해독제 병을 들고 있다. 그가 눈을 드는 순간, 마침 밀라의 시선과 딱 마주친다.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△두 사람이 동시에 굳어버린다.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△그레이슨의 시선이 순식간에 연고로 덮인 밀라의 목 잇자국에 못 박히며, 동공이 살짝 흔들린다. 밀라는 당황해 얼굴을 돌리고, 귓불이 슬며시 붉어진다.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△다이애나가 고개를 돌려 아들에게 웃어 보이고는, 계속해서 밀라에게 묻는다.</w:t>
      </w:r>
    </w:p>
    <w:p>
      <w:pPr>
        <w:spacing w:after="40"/>
        <w:ind w:left="0"/>
      </w:pPr>
      <w:r>
        <w:rPr>
          <w:b w:val="0"/>
          <w:i w:val="0"/>
          <w:sz w:val="21"/>
        </w:rPr>
        <w:t>다이애나: 참, 밀라. 피임약은 먹었니?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△공기가 순식간에 얼어붙는다. 그레이슨의 손가락에 힘이 들어가며, 병에서 “딱” 하는 작은 소리가 난다.</w:t>
      </w:r>
    </w:p>
    <w:p>
      <w:pPr>
        <w:spacing w:after="40"/>
        <w:ind w:left="0"/>
      </w:pPr>
      <w:r>
        <w:rPr>
          <w:b w:val="0"/>
          <w:i w:val="0"/>
          <w:sz w:val="21"/>
        </w:rPr>
        <w:t>밀라: ……아니요.</w:t>
      </w:r>
    </w:p>
    <w:p>
      <w:pPr>
        <w:spacing w:after="40" w:before="160"/>
        <w:ind w:left="0"/>
      </w:pPr>
      <w:r>
        <w:rPr>
          <w:b/>
          <w:i w:val="0"/>
          <w:color w:val="333333"/>
          <w:sz w:val="22"/>
        </w:rPr>
        <w:t>3-3 밤-안-클럽 문라이트</w:t>
      </w:r>
    </w:p>
    <w:p>
      <w:pPr>
        <w:spacing w:after="40"/>
        <w:ind w:left="0"/>
      </w:pPr>
      <w:r>
        <w:rPr>
          <w:b w:val="0"/>
          <w:i w:val="0"/>
          <w:sz w:val="21"/>
        </w:rPr>
        <w:t>등장인물: 밀라, 순혈 늑대 둘, 손님 몇 명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△밤, 클럽 문라이트는 불빛이 화려하고 술기운이 넘친다. 밀라는 종업원 제복을 입고 쟁반을 든 채 사람들 사이를 오간다.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△덩치 큰 순혈 늑대 둘이 그녀를 뚫어지게 보며 눈빛을 주고받는다.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순혈 늑대A(낮은 목소리): 몸매 죽이네…… 듣자니 울프리스라던데, 어느 팩도 안 받아준다며.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순혈 늑대A(낮은 목소리): 몸매 죽이네…… 듣자니 그냥 천한 울프리스라던데, 어느 팩도 받아주려 하지 않는다며.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「천한」 첨가, 문장이 길어짐   </w:t>
      </w:r>
      <w:r>
        <w:rPr>
          <w:b/>
          <w:color w:val="1F4E9A"/>
          <w:sz w:val="19"/>
        </w:rPr>
        <w:t>→ v1</w:t>
      </w:r>
      <w:r>
        <w:rPr>
          <w:color w:val="444444"/>
          <w:sz w:val="19"/>
        </w:rPr>
        <w:t xml:space="preserve">  짧은 쪽.</w:t>
      </w:r>
    </w:p>
    <w:p>
      <w:pPr>
        <w:spacing w:after="40"/>
        <w:ind w:left="0"/>
      </w:pPr>
      <w:r>
        <w:rPr>
          <w:b w:val="0"/>
          <w:i w:val="0"/>
          <w:sz w:val="21"/>
        </w:rPr>
        <w:t>순혈 늑대B(음흉하게 웃으며): 마침 오늘 밤 심심했는데.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△둘이 갑자기 다가와 좌우에서 밀라의 팔을 붙잡고, 그녀를 통째로 옆 VIP 밀실로 끌고 들어가더니 문을 쾅 잠가버린다.</w:t>
      </w:r>
    </w:p>
    <w:p>
      <w:pPr>
        <w:spacing w:after="40"/>
        <w:ind w:left="0"/>
      </w:pPr>
      <w:r>
        <w:rPr>
          <w:b w:val="0"/>
          <w:i w:val="0"/>
          <w:sz w:val="21"/>
        </w:rPr>
        <w:t>밀라(겁에 질려 발버둥 치며): 뭐 하는 짓이에요?! 놓으세요!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있는 힘껏 뿌리치고 문 쪽으로 달려가려 하지만, 그중 한 명이 손목을 확 붙잡고, 날카로운 늑대 발톱이 곧바로 피부를 찢어 피가 즉시 솟구친다.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아파서 비명을 지른다. 다른 남자는 이미 그녀 뒤로 돌아가 밀라를 확 붙잡고, 동시에 손을 뻗어 자기 벨트를 풀려고 한다.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순혈 늑대A(냉소하며, 악의적으로): 어차피 넌 팩의 화풀이 상대로 태어난 울프리스 년인데, 뭘 그리 빼? 오늘 밤 제대로 망가뜨려 주마!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순혈 늑대A(냉소하며, 악의적으로): 뭘 그리 빼, 팩의 화풀이 상대로 태어난 울프리스 년인 주제에?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「오늘 밤 제대로 망가뜨려 주마」 삭제, 욕으로 끝냄   </w:t>
      </w:r>
      <w:r>
        <w:rPr>
          <w:b/>
          <w:color w:val="1F4E9A"/>
          <w:sz w:val="19"/>
        </w:rPr>
        <w:t>→ v1</w:t>
      </w:r>
      <w:r>
        <w:rPr>
          <w:color w:val="444444"/>
          <w:sz w:val="19"/>
        </w:rPr>
        <w:t xml:space="preserve">  원작 4화 끝 대사 그대로였다. "지금 저지른다"가 빠져 절단면이 없어졌다.</w:t>
      </w:r>
    </w:p>
    <w:p>
      <w:pPr>
        <w:spacing w:after="40" w:before="280"/>
        <w:ind w:left="0"/>
      </w:pPr>
      <w:r>
        <w:rPr>
          <w:b/>
          <w:i w:val="0"/>
          <w:sz w:val="26"/>
        </w:rPr>
        <w:t>4화</w:t>
      </w:r>
    </w:p>
    <w:p>
      <w:pPr>
        <w:spacing w:after="40" w:before="160"/>
        <w:ind w:left="0"/>
      </w:pPr>
      <w:r>
        <w:rPr>
          <w:b/>
          <w:i w:val="0"/>
          <w:color w:val="333333"/>
          <w:sz w:val="22"/>
        </w:rPr>
        <w:t>4-1 밤-안-클럽 문라이트 VIP 밀실</w:t>
      </w:r>
    </w:p>
    <w:p>
      <w:pPr>
        <w:spacing w:after="40"/>
        <w:ind w:left="0"/>
      </w:pPr>
      <w:r>
        <w:rPr>
          <w:b w:val="0"/>
          <w:i w:val="0"/>
          <w:sz w:val="21"/>
        </w:rPr>
        <w:t>등장인물: 밀라, 순혈 늑대 둘, 그레이슨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△밀실 안 조명은 어둡다. 밀라는 소파에 눌린 채 두 손이 꼼짝없이 붙들려 있고, 손목에서는 피가 뚝뚝 흐른다. 그녀의 비명은 두꺼운 방음문과 밖의 요란한 음악 소리에 완전히 묻혀버린다.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△순혈 늑대 하나가 손을 뻗어 그녀의 옷을 잡아 뜯으려 하고, 다른 하나는 이미 벨트를 풀었으며, 얼굴에는 잔인한 웃음이 가득하다. 바로 그 절체절명의 순간——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△밀실 문이 밖에서 발길질 한 방에 부서지며, 나무 파편이 사방으로 튄다. 그레이슨이 걸어 들어온다. 두 눈은 핏빛으로 붉고, 살기가 서슬 퍼렇다.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△순혈 늑대 둘의 얼굴이 순식간에 하얗게 질리며, 무릎에 힘이 풀려 바닥에 털썩 무릎을 꿇는다. 고개를 들 힘조차 없다.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△그레이슨이 천천히 다가가 두 사람을 내려다보며, 얼음처럼 차가운 목소리로 말한다.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그레이슨: 이 여자는 내 여자야. 기어서 나가.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그레이슨: 꺼져!——이 여자는 내 여자야.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「내 여자다 → 기어 나가」를 「꺼져 → 내 여자다」로   </w:t>
      </w:r>
      <w:r>
        <w:rPr>
          <w:b/>
          <w:color w:val="1F4E9A"/>
          <w:sz w:val="19"/>
        </w:rPr>
        <w:t>→ v1</w:t>
      </w:r>
      <w:r>
        <w:rPr>
          <w:color w:val="444444"/>
          <w:sz w:val="19"/>
        </w:rPr>
        <w:t xml:space="preserve">  원작 순서. 무릎 꿇는 이유가 먼저, 굴욕(기어 나가)이 마지막.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△두 남자가 혼비백산해 구르다시피 기어서 밀실을 빠져나가고, 문 쪽으로 고개도 돌려보지 못한다.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(없음)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color w:val="666666"/>
                <w:sz w:val="20"/>
              </w:rPr>
              <w:t>△밀라가 아직 놀란 가슴을 진정하지 못한 채 숨을 몰아쉰다.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지문 한 줄 추가   </w:t>
      </w:r>
      <w:r>
        <w:rPr>
          <w:b/>
          <w:color w:val="555555"/>
          <w:sz w:val="19"/>
        </w:rPr>
        <w:t>→ 무방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△그레이슨이 밀라 앞으로 걸어가 몸을 숙인다. 그의 시선이 먼저 늑대 발톱에 찢긴 그녀의 손목에 머물고, 미간이 순간 확 찌푸려진다. 그가 손을 뻗어 그녀의 손목을 살며시 받쳐 들고 상처를 살피는데, 동작에는 여전히 억눌린 분노가 배어 있다.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△그레이슨의 시선이 밀라의 가슴에 달린 명찰을 훑고 지나간다.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그레이슨(낮은 목소리): ……밀라. (OS) 드디어 네 이름을 알았네.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그레이슨(낮은 목소리): 무서워하지 마…… 밀라. (OS) 드디어 네 이름을 알았네.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「겁내지 마」 첨가   </w:t>
      </w:r>
      <w:r>
        <w:rPr>
          <w:b/>
          <w:color w:val="555555"/>
          <w:sz w:val="19"/>
        </w:rPr>
        <w:t>→ 무방</w:t>
      </w:r>
      <w:r>
        <w:rPr>
          <w:color w:val="444444"/>
          <w:sz w:val="19"/>
        </w:rPr>
        <w:t xml:space="preserve">  v2 써도 된다.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△그레이슨이 밀라를 옆으로 안아 들고, 성큼성큼 밀실을 나서서 시끌벅적한 클럽을 가로질러 밖에 세워둔 검은 세단으로 향한다.</w:t>
      </w:r>
    </w:p>
    <w:p>
      <w:pPr>
        <w:spacing w:after="40" w:before="160"/>
        <w:ind w:left="0"/>
      </w:pPr>
      <w:r>
        <w:rPr>
          <w:b/>
          <w:i w:val="0"/>
          <w:color w:val="333333"/>
          <w:sz w:val="22"/>
        </w:rPr>
        <w:t>4-2 밤-밖-그레이슨의 차</w:t>
      </w:r>
    </w:p>
    <w:p>
      <w:pPr>
        <w:spacing w:after="40"/>
        <w:ind w:left="0"/>
      </w:pPr>
      <w:r>
        <w:rPr>
          <w:b w:val="0"/>
          <w:i w:val="0"/>
          <w:sz w:val="21"/>
        </w:rPr>
        <w:t>등장인물: 밀라, 그레이슨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△차 문이 닫히고, 뒷좌석에는 두 사람의 숨소리만 남는다.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△그레이슨이 밀라를 옆에 앉히고, 자신은 운전석 쪽에 앉은 채 몸을 돌려 날카로운 눈빛으로 그녀를 쳐다본다.</w:t>
      </w:r>
    </w:p>
    <w:p>
      <w:pPr>
        <w:spacing w:after="40"/>
        <w:ind w:left="0"/>
      </w:pPr>
      <w:r>
        <w:rPr>
          <w:b w:val="0"/>
          <w:i w:val="0"/>
          <w:sz w:val="21"/>
        </w:rPr>
        <w:t>그레이슨(추궁하며): 남자친구 있다고 하지 않았어? 그런데 왜 이런 데서, 이런 일을 당해?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고개를 숙인 채, 손목에서는 여전히 피가 배어 나오고, 목소리가 조금 잠겨 있다.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밀라: ……그건 다이애나 님 앞에서 대충 지어낸 거짓말이었어요. 남자친구 없어요. 저는 그냥…… 할아버지 수술비가 급해서요.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밀라: ……저 남자친구 없어요. 그건 그냥…… 다이애나 님 앞에서 대충 지어낸 거짓말이었어요.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순서 바꾸고 「할아버지 수술비가 급했다」 삭제   </w:t>
      </w:r>
      <w:r>
        <w:rPr>
          <w:b/>
          <w:color w:val="1F4E9A"/>
          <w:sz w:val="19"/>
        </w:rPr>
        <w:t>→ v1</w:t>
      </w:r>
      <w:r>
        <w:rPr>
          <w:color w:val="444444"/>
          <w:sz w:val="19"/>
        </w:rPr>
        <w:t xml:space="preserve">  그 한마디가 바로 뒤 60만 제안의 방아쇠.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△그레이슨이 몇 초간 침묵하더니, 품에서 백지 수표를 꺼내 금액을 적어 넣는다.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△【클로즈업】수표에 60만 달러와 그레이슨의 서명이 적혀 있다.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△그레이슨이 수표를 밀라 앞으로 내민다.</w:t>
      </w:r>
    </w:p>
    <w:p>
      <w:pPr>
        <w:spacing w:after="40"/>
        <w:ind w:left="0"/>
      </w:pPr>
      <w:r>
        <w:rPr>
          <w:b w:val="0"/>
          <w:i w:val="0"/>
          <w:sz w:val="21"/>
        </w:rPr>
        <w:t>그레이슨: 남은 60만 달러, 내가 줄게. 조건은 딱 하나——오늘 밤 다시 한 번 나랑 자는 거야. 첫날 밤 20만 달러까지 합치면 딱 80만 달러가 되지. 네 할아버지 수술비, 한 번에 다 갚는 거야.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화들짝 고개를 들고, 눈에 갈등과 굴욕, 그리고 받아들일 수밖에 없는 피로가 스쳐 지나간다. 그녀가 입술을 깨물고, 아주 작지만 이상하리만치 단호한 목소리로 말한다.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밀라: ……이번이 마지막이야.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밀라(굴욕스레): 좋아요…… 이게 마지막이에요.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「할게요」 첨가 + 감정 지시 (추적 표시 없이 바꿈)   </w:t>
      </w:r>
      <w:r>
        <w:rPr>
          <w:b/>
          <w:color w:val="555555"/>
          <w:sz w:val="19"/>
        </w:rPr>
        <w:t>→ 무방</w:t>
      </w:r>
      <w:r>
        <w:rPr>
          <w:color w:val="444444"/>
          <w:sz w:val="19"/>
        </w:rPr>
        <w:t xml:space="preserve">  v2 써도 된다.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△그레이슨이 손을 뻗어 그녀를 확 끌어당겨 자기 무릎 위에 마주 보게 걸터앉힌다. 그의 두 손이 밀라의 허리를 붙잡고, 낮고 위험한 목소리로 거절을 허락하지 않는 명령을 내린다.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그레이슨: 올라와서, 네가 직접 해.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그레이슨: 자, 네 몫의 의무를 다해.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「올라타. 네가 직접 해」→「와서 네 의무를 이행해」   </w:t>
      </w:r>
      <w:r>
        <w:rPr>
          <w:b/>
          <w:color w:val="1F4E9A"/>
          <w:sz w:val="19"/>
        </w:rPr>
        <w:t>→ v1</w:t>
      </w:r>
      <w:r>
        <w:rPr>
          <w:color w:val="444444"/>
          <w:sz w:val="19"/>
        </w:rPr>
        <w:t xml:space="preserve">  원작 5화 끝 대사 그대로. 5화 첫 대사 「나더러 하라며?」가 받을 말이 없어진다.</w:t>
      </w:r>
    </w:p>
    <w:p>
      <w:pPr>
        <w:spacing w:after="40" w:before="280"/>
        <w:ind w:left="0"/>
      </w:pPr>
      <w:r>
        <w:rPr>
          <w:b/>
          <w:i w:val="0"/>
          <w:sz w:val="26"/>
        </w:rPr>
        <w:t>5화</w:t>
      </w:r>
    </w:p>
    <w:p>
      <w:pPr>
        <w:spacing w:after="40" w:before="160"/>
        <w:ind w:left="0"/>
      </w:pPr>
      <w:r>
        <w:rPr>
          <w:b/>
          <w:i w:val="0"/>
          <w:color w:val="333333"/>
          <w:sz w:val="22"/>
        </w:rPr>
        <w:t>5-1 차 안 밤 안</w:t>
      </w:r>
    </w:p>
    <w:p>
      <w:pPr>
        <w:spacing w:after="40"/>
        <w:ind w:left="0"/>
      </w:pPr>
      <w:r>
        <w:rPr>
          <w:b w:val="0"/>
          <w:i w:val="0"/>
          <w:sz w:val="21"/>
        </w:rPr>
        <w:t>인물: 밀라, 그레이슨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△차 안, 밀라가 몸을 돌려 운전대에 걸터앉고, 그레이슨은 운전석에 앉아 그레이슨을 마주 본다.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살짝 몸을 숙여 그레이슨의 벨트를 풀고 있고, 손목에 감긴 붕대에는 아직도 옅은 붉은 핏자국이 배어 나온다.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밀라: 말한 대로 오십만, 내일 제 카드로 보내요. 한 푼이라도 모자라면 바로 내릴 거야.</w:t>
            </w:r>
          </w:p>
          <w:p>
            <w:pPr>
              <w:spacing w:after="40"/>
            </w:pPr>
            <w:r>
              <w:rPr>
                <w:sz w:val="20"/>
              </w:rPr>
              <w:t>그레이슨(손가락으로 밀라의 붉어진 뺨을 어루만지며): 이리 와, 바짝 붙어.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밀라: 약속한 60만 달러, 내일 제 계좌로 보내주세요. 1원이라도 모자라면 바로 내릴 거예요.</w:t>
            </w:r>
          </w:p>
          <w:p>
            <w:pPr>
              <w:spacing w:after="40"/>
            </w:pPr>
            <w:r>
              <w:rPr>
                <w:sz w:val="20"/>
              </w:rPr>
              <w:t>그레이슨(손가락으로 밀라의 붉어진 뺨을 어루만지며): 날 기쁘게 해봐.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「50만」→「60만」 숫자 수정(추적 표시 없음) + 「이리 와, 붙어」→「날 즐겁게 해 봐」   </w:t>
      </w:r>
      <w:r>
        <w:rPr>
          <w:b/>
          <w:color w:val="1F4E9A"/>
          <w:sz w:val="19"/>
        </w:rPr>
        <w:t>→ 숫자 v2 · 대사 v1</w:t>
      </w:r>
      <w:r>
        <w:rPr>
          <w:color w:val="444444"/>
          <w:sz w:val="19"/>
        </w:rPr>
        <w:t xml:space="preserve">  v1의 50만은 오류.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△그레이슨의 손바닥이 갑자기 밀라의 허리를 움켜쥐더니, 확 자기 앞으로 끌어당긴다.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미처 대비하지 못하고 앞으로 쏠리며, 셔츠 옷깃이 확 벌어져 매혹적인 가슴골이 드러난다.</w:t>
      </w:r>
    </w:p>
    <w:p>
      <w:pPr>
        <w:spacing w:after="40"/>
        <w:ind w:left="0"/>
      </w:pPr>
      <w:r>
        <w:rPr>
          <w:b w:val="0"/>
          <w:i w:val="0"/>
          <w:sz w:val="21"/>
        </w:rPr>
        <w:t>밀라(숨을 몰아쉬며 그레이슨을 노려보며): 야! 저더러 하라면서요? 손 놓으세요!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△그레이슨이 차갑게 웃으며, 손끝으로 밀라의 옷깃을 걸어 자기 품 쪽으로 잡아당긴다.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놀라 소리를 지르고, 다리가 미끄러지며 동그란 엉덩이가 운전대를 타고 어쩔 수 없이 미끄러져 내려가, 그대로 그레이슨의 무릎 위에 털썩 주저앉는다.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(없음)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밀라(신음하며): 안 돼! 너무 깊어……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「안 돼! 너무 깊어」 추가(추적 표시 없음)   </w:t>
      </w:r>
      <w:r>
        <w:rPr>
          <w:b/>
          <w:color w:val="555555"/>
          <w:sz w:val="19"/>
        </w:rPr>
        <w:t>→ 무방</w:t>
      </w:r>
      <w:r>
        <w:rPr>
          <w:color w:val="444444"/>
          <w:sz w:val="19"/>
        </w:rPr>
        <w:t xml:space="preserve">  5-1을 줄이겠다면서 자극 줄은 늘렸다.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△밀라의 등이 운전대에 눌리며, 경적이 짧게 한 번 울린다. 그녀가 배겨서 미간을 살짝 찌푸린다.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△그레이슨이 즉시 왼손을 밀라의 허리에 대어 운전대를 막아주고, 밀라의 목덜미부터 붉은 입술까지 따라가며 입을 맞춘다.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그레이슨: 착하지, 내 무릎 위에 앉아서, 가까이서 네가 직접 움직이는 걸 보고 싶어.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그레이슨: 자기야, 너 진짜 엄살쟁이네.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「내 무릎에서 네가 움직이는 걸 가까이서 보겠다」→「자기, 참 엄살이네」   </w:t>
      </w:r>
      <w:r>
        <w:rPr>
          <w:b/>
          <w:color w:val="1F4E9A"/>
          <w:sz w:val="19"/>
        </w:rPr>
        <w:t>→ v1</w:t>
      </w:r>
      <w:r>
        <w:rPr>
          <w:color w:val="444444"/>
          <w:sz w:val="19"/>
        </w:rPr>
        <w:t xml:space="preserve">  4화 끝 「네가 직접 해」와 이어지는 줄이 끊긴다.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저도 모르게 두 손을 그레이슨의 머리카락 속에 파묻고, 눈을 감은 채 고개를 젖히며 가벼운 숨소리를 낸다.</w:t>
      </w:r>
    </w:p>
    <w:p>
      <w:pPr>
        <w:spacing w:after="40"/>
        <w:ind w:left="0"/>
      </w:pPr>
      <w:r>
        <w:rPr>
          <w:b w:val="0"/>
          <w:i w:val="0"/>
          <w:sz w:val="21"/>
        </w:rPr>
        <w:t>밀라: 아파요…… 상처 건드리지 마세요!</w:t>
      </w:r>
    </w:p>
    <w:p>
      <w:pPr>
        <w:spacing w:after="40"/>
        <w:ind w:left="0"/>
      </w:pPr>
      <w:r>
        <w:rPr>
          <w:b w:val="0"/>
          <w:i w:val="0"/>
          <w:sz w:val="21"/>
        </w:rPr>
        <w:t>그레이슨: 아프게 했어?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△밀라의 팔뚝에 머물러 있던 그레이슨의 손 움직임이 갑자기 멈추더니, 밀라의 팔뚝을 받쳐 들어 자기 입가로 가져가 가볍게 입을 맞춘다.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밀라OS: 지금 이 사람 때문에 심장이 뛰는 내가 정말 싫다.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밀라OS: 이 사람 이러는 거…… 나를 가여워하는 건가?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「이 남자한테 두근대는 내가 싫다」→「날 아끼는 건가?」   </w:t>
      </w:r>
      <w:r>
        <w:rPr>
          <w:b/>
          <w:color w:val="1F4E9A"/>
          <w:sz w:val="19"/>
        </w:rPr>
        <w:t>→ v1</w:t>
      </w:r>
      <w:r>
        <w:rPr>
          <w:color w:val="444444"/>
          <w:sz w:val="19"/>
        </w:rPr>
        <w:t xml:space="preserve">  저항하면서 넘어가는 문장이 그냥 묻는 문장이 됐다(원작 「우린 사는 세계가 달라」 결).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△그레이슨이 순은 늑대 무늬 목걸이를 꺼내, 밀라의 목 옴폭한 곳을 따라 조금씩 아래로 미끄러뜨리며 드러난 쇄골과 가슴 앞을 스쳐 지나간다.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△밀라의 다리가 저도 모르게 그레이슨의 허리를 꽉 조인다.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밀라 VO: 젠장……내 몸이 왜 이렇게 풀리는 거야.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밀라OS: 차가워! 젠장…… 내 몸이 이렇게 풀어지다니.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「차가워!」 첨가, VO→OS   </w:t>
      </w:r>
      <w:r>
        <w:rPr>
          <w:b/>
          <w:color w:val="555555"/>
          <w:sz w:val="19"/>
        </w:rPr>
        <w:t>→ 무방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△이어서 그레이슨이 밀라의 목덜미에 입을 맞추면서, 두 손으로는 밀라의 뒷목을 감싸 목걸이를 채운다.</w:t>
      </w:r>
    </w:p>
    <w:p>
      <w:pPr>
        <w:spacing w:after="40"/>
        <w:ind w:left="0"/>
      </w:pPr>
      <w:r>
        <w:rPr>
          <w:b w:val="0"/>
          <w:i w:val="0"/>
          <w:sz w:val="21"/>
        </w:rPr>
        <w:t>그레이슨: 이건 블레이크 가문의 표식이야. 절대 빼면 안 돼.</w:t>
      </w:r>
    </w:p>
    <w:p>
      <w:pPr>
        <w:spacing w:after="40"/>
        <w:ind w:left="0"/>
      </w:pPr>
      <w:r>
        <w:rPr>
          <w:b w:val="0"/>
          <w:i w:val="0"/>
          <w:sz w:val="21"/>
        </w:rPr>
        <w:t>밀라(펜던트를 잡아당기며): 우리 거래 안에 이런 건 없었잖아요……</w:t>
      </w:r>
    </w:p>
    <w:p>
      <w:pPr>
        <w:spacing w:after="40"/>
        <w:ind w:left="0"/>
      </w:pPr>
      <w:r>
        <w:rPr>
          <w:b w:val="0"/>
          <w:i w:val="0"/>
          <w:sz w:val="21"/>
        </w:rPr>
        <w:t>그레이슨: 이건 거래가 아니야. 온 도시의 늑대들한테 경고하는 거야, 누구도 내 여자 건드릴 생각 하지 말라고.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밀라 VO: 이 남자가……날 지키려고?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밀라OS: 이 사람이 고작 차가운 거래 때문에 나를 지켜준다니……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「날 보호하려고?」→「차가운 거래를 위해 보호하다니」   </w:t>
      </w:r>
      <w:r>
        <w:rPr>
          <w:b/>
          <w:color w:val="1F4E9A"/>
          <w:sz w:val="19"/>
        </w:rPr>
        <w:t>→ v1</w:t>
      </w:r>
      <w:r>
        <w:rPr>
          <w:color w:val="444444"/>
          <w:sz w:val="19"/>
        </w:rPr>
        <w:t xml:space="preserve">  뜻이 흐리다.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△그레이슨이 다시 밀라의 입술에 입을 맞추고, 밀라도 깊은 키스에 응한다.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그레이슨: 참지 마. 소리 내. 아프면 말해. 아프게 안 할게. 더 깊이 원해?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그레이슨(낮게 웃으며): 더 깊이 원해?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「참지 마. 소리 내. 아프면 말해. 안 아프게 할게」 삭제   </w:t>
      </w:r>
      <w:r>
        <w:rPr>
          <w:b/>
          <w:color w:val="1F4E9A"/>
          <w:sz w:val="19"/>
        </w:rPr>
        <w:t>→ v1</w:t>
      </w:r>
      <w:r>
        <w:rPr>
          <w:color w:val="444444"/>
          <w:sz w:val="19"/>
        </w:rPr>
        <w:t xml:space="preserve">  밀라가 흔들리는 근거 줄(원작 7화 「괜찮아, 그만하자」). 5-1을 줄이려면 핸들·클랙션 동작 비트를 빼야지 이 줄이 아니다.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그레이슨의 목을 감싸 안고, 얼굴을 그레이슨의 목덜미에 파묻는다. 밀라: 원해요…… 이번 한 번뿐이에요! 우린 같은 부류가 아니잖아요. 그레이슨(꾀어내듯): 몸은 그렇게 말 안 하는데.</w:t>
      </w:r>
    </w:p>
    <w:p>
      <w:pPr>
        <w:spacing w:after="40" w:before="160"/>
        <w:ind w:left="0"/>
      </w:pPr>
      <w:r>
        <w:rPr>
          <w:b/>
          <w:i w:val="0"/>
          <w:color w:val="333333"/>
          <w:sz w:val="22"/>
        </w:rPr>
        <w:t>5-2 골목 어귀 밤 밖</w:t>
      </w:r>
    </w:p>
    <w:p>
      <w:pPr>
        <w:spacing w:after="40"/>
        <w:ind w:left="0"/>
      </w:pPr>
      <w:r>
        <w:rPr>
          <w:b w:val="0"/>
          <w:i w:val="0"/>
          <w:sz w:val="21"/>
        </w:rPr>
        <w:t>인물: 밀라, 그레이슨, 토비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△마이바흐가 어두운 골목 어귀에 멈춰 서 있다.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△그레이슨이 차 안에 앉아 밀라가 집으로 돌아가는 모습을 지켜보고 있다.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△그레이슨의 부관 토비가 다가와, 시선으로 밀라를 훑으며 얼굴 가득 충격을 드러낸다.</w:t>
      </w:r>
    </w:p>
    <w:p>
      <w:pPr>
        <w:spacing w:after="40"/>
        <w:ind w:left="0"/>
      </w:pPr>
      <w:r>
        <w:rPr>
          <w:b w:val="0"/>
          <w:i w:val="0"/>
          <w:sz w:val="21"/>
        </w:rPr>
        <w:t>토비: 두목님…… 저 여자는 그냥 울프리스잖아요. 정말 두목님 메이트인가요?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△그레이슨의 시선이 밀라의 뒷모습에서 떨어지지 않는다.</w:t>
      </w:r>
    </w:p>
    <w:p>
      <w:pPr>
        <w:spacing w:after="40"/>
        <w:ind w:left="0"/>
      </w:pPr>
      <w:r>
        <w:rPr>
          <w:b w:val="0"/>
          <w:i w:val="0"/>
          <w:sz w:val="21"/>
        </w:rPr>
        <w:t>그레이슨: 맞아.</w:t>
      </w:r>
    </w:p>
    <w:p>
      <w:pPr>
        <w:spacing w:after="40" w:before="160"/>
        <w:ind w:left="0"/>
      </w:pPr>
      <w:r>
        <w:rPr>
          <w:b/>
          <w:i w:val="0"/>
          <w:color w:val="333333"/>
          <w:sz w:val="22"/>
        </w:rPr>
        <w:t>5-3 어두운 골목 밤 밖</w:t>
      </w:r>
    </w:p>
    <w:p>
      <w:pPr>
        <w:spacing w:after="40"/>
        <w:ind w:left="0"/>
      </w:pPr>
      <w:r>
        <w:rPr>
          <w:b w:val="0"/>
          <w:i w:val="0"/>
          <w:sz w:val="21"/>
        </w:rPr>
        <w:t>인물: 클레어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△마이바흐가 떠나고, 클레어가 그림자 속에서 천천히 걸어 나와 방금 밀라가 서 있던 자리에 선다.</w:t>
      </w:r>
    </w:p>
    <w:p>
      <w:pPr>
        <w:spacing w:after="40"/>
        <w:ind w:left="0"/>
      </w:pPr>
      <w:r>
        <w:rPr>
          <w:b w:val="0"/>
          <w:i w:val="0"/>
          <w:sz w:val="21"/>
        </w:rPr>
        <w:t>【자막: 클레어 베넷 / 순혈 늑대, 그레이슨의 약혼녀】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△클레어가 고개를 젖히고 콧날개를 벌름거리더니, 순식간에 두 눈이 짙은 초록빛 늑대 눈동자로 변하고, 손톱이 확 날카로운 늑대 발톱으로 바뀐다.</w:t>
      </w:r>
    </w:p>
    <w:p>
      <w:pPr>
        <w:spacing w:after="40"/>
        <w:ind w:left="0"/>
      </w:pPr>
      <w:r>
        <w:rPr>
          <w:b w:val="0"/>
          <w:i w:val="0"/>
          <w:sz w:val="21"/>
        </w:rPr>
        <w:t>클레어(이를 갈며): 이 냄새……, 어떤 년이 감히 내 그레이슨을 건드려. 내가 반드시 이 손으로 찾아내고 말겠어.</w:t>
      </w:r>
    </w:p>
    <w:p>
      <w:pPr>
        <w:spacing w:after="40" w:before="280"/>
        <w:ind w:left="0"/>
      </w:pPr>
      <w:r>
        <w:rPr>
          <w:b/>
          <w:i w:val="0"/>
          <w:sz w:val="26"/>
        </w:rPr>
        <w:t>6화</w:t>
      </w:r>
    </w:p>
    <w:p>
      <w:pPr>
        <w:spacing w:after="40" w:before="160"/>
        <w:ind w:left="0"/>
      </w:pPr>
      <w:r>
        <w:rPr>
          <w:b/>
          <w:i w:val="0"/>
          <w:color w:val="333333"/>
          <w:sz w:val="22"/>
        </w:rPr>
        <w:t>6-1 클럽 문라이트 밤 안</w:t>
      </w:r>
    </w:p>
    <w:p>
      <w:pPr>
        <w:spacing w:after="40"/>
        <w:ind w:left="0"/>
      </w:pPr>
      <w:r>
        <w:rPr>
          <w:b w:val="0"/>
          <w:i w:val="0"/>
          <w:sz w:val="21"/>
        </w:rPr>
        <w:t>인물: 밀라, 클레어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△시끌벅적한 바, 밀라가 근무복을 입고 쟁반을 든 채 사람들 사이를 지나가는데, 목에 건 목걸이가 조명 아래 반짝인다.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△클레어가 사람들을 밀치고 다가와, 갑자기 손을 뻗어 목걸이 줄을 확 움켜쥐고 밀라를 거칠게 자기 쪽으로 잡아당긴다.</w:t>
      </w:r>
    </w:p>
    <w:p>
      <w:pPr>
        <w:spacing w:after="40"/>
        <w:ind w:left="0"/>
      </w:pPr>
      <w:r>
        <w:rPr>
          <w:b w:val="0"/>
          <w:i w:val="0"/>
          <w:sz w:val="21"/>
        </w:rPr>
        <w:t>클레어: 이 목걸이…… 어디서 훔친 거야? 밀라: 놓으세요. 클레어: 울프리스 주제에 감히 알파의 표식을 걸어? 밀라: 그분이 주신 거예요.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△“짝!” 클레어가 밀라의 뺨을 세게 후려친다.</w:t>
      </w:r>
    </w:p>
    <w:p>
      <w:pPr>
        <w:spacing w:after="40"/>
        <w:ind w:left="0"/>
      </w:pPr>
      <w:r>
        <w:rPr>
          <w:b w:val="0"/>
          <w:i w:val="0"/>
          <w:sz w:val="21"/>
        </w:rPr>
        <w:t>클레어: 넌 알파의 아이도 못 낳는 몸이잖아! 그저 그 사람이 욕구 풀이용으로 쓰는 도구일 뿐이지.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△밀라의 뺨이 순식간에 붉게 부어오르고, 입가에서 피가 살짝 배어 나오며, 주먹을 꽉 쥔다.</w:t>
      </w:r>
    </w:p>
    <w:p>
      <w:pPr>
        <w:spacing w:after="40"/>
        <w:ind w:left="0"/>
      </w:pPr>
      <w:r>
        <w:rPr>
          <w:b w:val="0"/>
          <w:i w:val="0"/>
          <w:sz w:val="21"/>
        </w:rPr>
        <w:t>밀라: 다 하셨어요?</w:t>
      </w:r>
    </w:p>
    <w:p>
      <w:pPr>
        <w:spacing w:after="40"/>
        <w:ind w:left="0"/>
      </w:pPr>
      <w:r>
        <w:rPr>
          <w:b w:val="0"/>
          <w:i w:val="0"/>
          <w:sz w:val="21"/>
        </w:rPr>
        <w:t>클레어: 그 사람이 널 돌려보낸 뒤에, 다시 찾아온 적 있어?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△밀라의 손가락에 힘이 들어간다. 클레어가 차갑게 웃는다.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밀라 VO: 자기 여자라고 해놓고……그날 이후로 한 번도 날 찾아오지 않았어.</w:t>
            </w:r>
          </w:p>
          <w:p>
            <w:pPr>
              <w:spacing w:after="40"/>
            </w:pPr>
            <w:r>
              <w:rPr>
                <w:sz w:val="20"/>
              </w:rPr>
              <w:t>클레어: 없었지, 그렇지? 넌 그냥 그 사람이 육십만 주고 산 하룻밤이야.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밀라OS: 그 사람은 내가 자기 여자라고 했는데…… 그날 이후로 한 번도 날 찾아온 적이 없다.</w:t>
            </w:r>
          </w:p>
          <w:p>
            <w:pPr>
              <w:spacing w:after="40"/>
            </w:pPr>
            <w:r>
              <w:rPr>
                <w:sz w:val="20"/>
              </w:rPr>
              <w:t>클레어(차갑게 웃으며): 없지, 그렇지? 넌 그냥 그 사람이 60만 달러 주고 산 하룻밤일 뿐이야.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VO→OS 표기, 클레어 감정 지시   </w:t>
      </w:r>
      <w:r>
        <w:rPr>
          <w:b/>
          <w:color w:val="555555"/>
          <w:sz w:val="19"/>
        </w:rPr>
        <w:t>→ 표기만</w:t>
      </w:r>
    </w:p>
    <w:p>
      <w:pPr>
        <w:spacing w:after="40"/>
        <w:ind w:left="0"/>
      </w:pPr>
      <w:r>
        <w:rPr>
          <w:b w:val="0"/>
          <w:i w:val="0"/>
          <w:sz w:val="21"/>
        </w:rPr>
        <w:t>클레어(떠나기 전 일부러 밀라의 귀에 대고): 두고 봐. 내가 언젠가 널 갈기갈기 찢어놓을 테니까.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△클레어가 경멸하듯 손을 뿌리치고 몸을 돌려 떠난다.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△밀라의 손에 있던 쟁반이 바닥에 떨어지고, 몸이 미세하게 떨린다.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밀라 VO: 이건 처음부터 끝까지, 내 자존심을 사들인 거래였을 뿐이야.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밀라OS: 이건 처음부터 끝까지, 내 자존심을 통째로 사들인 거래였을 뿐이다.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VO→OS 표기   </w:t>
      </w:r>
      <w:r>
        <w:rPr>
          <w:b/>
          <w:color w:val="555555"/>
          <w:sz w:val="19"/>
        </w:rPr>
        <w:t>→ 표기만</w:t>
      </w:r>
    </w:p>
    <w:p>
      <w:pPr>
        <w:spacing w:after="40" w:before="160"/>
        <w:ind w:left="0"/>
      </w:pPr>
      <w:r>
        <w:rPr>
          <w:b/>
          <w:i w:val="0"/>
          <w:color w:val="333333"/>
          <w:sz w:val="22"/>
        </w:rPr>
        <w:t>6-2 길거리 시장 낮 밖</w:t>
      </w:r>
    </w:p>
    <w:p>
      <w:pPr>
        <w:spacing w:after="40"/>
        <w:ind w:left="0"/>
      </w:pPr>
      <w:r>
        <w:rPr>
          <w:b w:val="0"/>
          <w:i w:val="0"/>
          <w:sz w:val="21"/>
        </w:rPr>
        <w:t>인물: 밀라, 월터(할아버지), 그레이슨</w:t>
      </w:r>
    </w:p>
    <w:p>
      <w:pPr>
        <w:spacing w:after="40"/>
        <w:ind w:left="0"/>
      </w:pPr>
      <w:r>
        <w:rPr>
          <w:b w:val="0"/>
          <w:i w:val="0"/>
          <w:sz w:val="21"/>
        </w:rPr>
        <w:t>【자막: 두 달 후】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△과일 가판대 앞, 월터가 혈색 좋은 얼굴로 장바구니를 들고 있고, 밀라가 그 뒤를 따른다.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월터 (밝게 돌아보며): 밀라, 그 돈 덕분에 수술이 성공했어! 오늘 밤엔 축하 좀 하자!</w:t>
            </w:r>
          </w:p>
          <w:p>
            <w:pPr>
              <w:spacing w:after="40"/>
            </w:pPr>
            <w:r>
              <w:rPr>
                <w:sz w:val="20"/>
              </w:rPr>
              <w:t>밀라 (억지로 미소 지으며): 네, 할아버지 먼저 가서 골라보세요. 저는 곧 갈게요.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월터(기쁘게 돌아보며): 밀라, 수술이 이렇게 잘됐으니 오늘 밤엔 축하 좀 해야지!</w:t>
            </w:r>
          </w:p>
          <w:p>
            <w:pPr>
              <w:spacing w:after="40"/>
            </w:pPr>
            <w:r>
              <w:rPr>
                <w:sz w:val="20"/>
              </w:rPr>
              <w:t>밀라(억지로 미소를 지으며): 네, 할아버지 먼저 과일 골라 보세요. 저도 금방 갈게요.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월터 「그 돈 덕에 수술이 됐다」→「수술이 잘됐으니」 (추적 표시 없음)   </w:t>
      </w:r>
      <w:r>
        <w:rPr>
          <w:b/>
          <w:color w:val="B4551A"/>
          <w:sz w:val="19"/>
        </w:rPr>
        <w:t>→ v2</w:t>
      </w:r>
      <w:r>
        <w:rPr>
          <w:color w:val="444444"/>
          <w:sz w:val="19"/>
        </w:rPr>
        <w:t xml:space="preserve">  월터는 돈 출처를 모르는 게 3화 설정. v1은 모순.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△월터가 막 몸을 돌리자, 밀라가 갑자기 입을 틀어막고 헛구역질을 한다.</w:t>
      </w:r>
    </w:p>
    <w:p>
      <w:pPr>
        <w:spacing w:after="40"/>
        <w:ind w:left="0"/>
      </w:pPr>
      <w:r>
        <w:rPr>
          <w:b w:val="0"/>
          <w:i w:val="0"/>
          <w:sz w:val="21"/>
        </w:rPr>
        <w:t>월터: 밀라? 또 왜 그러니? 밀라: 괜찮아요, 할아버지. 어젯밤에 뭘 잘못 먹었나 봐요.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과일 가판대 앞의 신 자두를 집어 들어 입에 크게 밀어 넣는다.</w:t>
      </w:r>
    </w:p>
    <w:p>
      <w:pPr>
        <w:spacing w:after="40"/>
        <w:ind w:left="0"/>
      </w:pPr>
      <w:r>
        <w:rPr>
          <w:b w:val="0"/>
          <w:i w:val="0"/>
          <w:sz w:val="21"/>
        </w:rPr>
        <w:t>월터: 내가 사줄 테니, 넌 가서 좀 앉아 쉬어. △밀라의 얼굴이 창백해지고 이마에 땀이 맺히며, 옆의 나무 기둥에 기대 눈을 감고 숨을 몰아쉰다.</w:t>
      </w:r>
    </w:p>
    <w:p>
      <w:pPr>
        <w:spacing w:after="40"/>
        <w:ind w:left="0"/>
      </w:pPr>
      <w:r>
        <w:rPr>
          <w:b w:val="0"/>
          <w:i w:val="0"/>
          <w:sz w:val="21"/>
        </w:rPr>
        <w:t>밀라OS: 요 두 달 동안…… 내 몸이 대체 왜 이러지? 자꾸 토할 것 같아.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허리를 굽혀 굴러떨어진 자두를 주우려고 손을 뻗는데, 갑자기 누군가의 손이 밀라의 손을 곧바로 붙잡는다.</w:t>
      </w:r>
    </w:p>
    <w:p>
      <w:pPr>
        <w:spacing w:after="40"/>
        <w:ind w:left="0"/>
      </w:pPr>
      <w:r>
        <w:rPr>
          <w:b w:val="0"/>
          <w:i w:val="0"/>
          <w:sz w:val="21"/>
        </w:rPr>
        <w:t>그레이슨: 바닥에 떨어진 것도 먹어?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화들짝 고개를 들어 그레이슨과 눈이 마주치며, 눈을 크게 뜬다.</w:t>
      </w:r>
    </w:p>
    <w:p>
      <w:pPr>
        <w:spacing w:after="40"/>
        <w:ind w:left="0"/>
      </w:pPr>
      <w:r>
        <w:rPr>
          <w:b w:val="0"/>
          <w:i w:val="0"/>
          <w:sz w:val="21"/>
        </w:rPr>
        <w:t>밀라: 당신……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그레이슨의 손을 뿌리치려 하지만, 그레이슨이 힘주어 붙잡고 놓지 않는다.</w:t>
      </w:r>
    </w:p>
    <w:p>
      <w:pPr>
        <w:spacing w:after="40"/>
        <w:ind w:left="0"/>
      </w:pPr>
      <w:r>
        <w:rPr>
          <w:b w:val="0"/>
          <w:i w:val="0"/>
          <w:sz w:val="21"/>
        </w:rPr>
        <w:t>밀라: 그레이슨? 놓으세요! 우리 거래는 이미 끝났잖아요!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그레이슨: 내가 준 돈이면 이 거리를 통째로 사고도 남아. 그런데 넌 아직도 여기서 신맛 나는 과일 따위나 주워 먹고 있어?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(없음)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「내가 준 돈이면 이 거리를 사고도 남는데 왜 신 과일이나 줍냐」 삭제 (추적 표시 없음)   </w:t>
      </w:r>
      <w:r>
        <w:rPr>
          <w:b/>
          <w:color w:val="1F4E9A"/>
          <w:sz w:val="19"/>
        </w:rPr>
        <w:t>→ v1</w:t>
      </w:r>
      <w:r>
        <w:rPr>
          <w:color w:val="444444"/>
          <w:sz w:val="19"/>
        </w:rPr>
        <w:t xml:space="preserve">  원작 8화 「돈이 생겼을 텐데 왜 산딸기를」 그대로인 줄. 살린다.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△갑자기 밀라가 그레이슨의 가슴을 확 밀치고, 입을 틀어막은 채 허리를 굽혀 헛구역질을 한다.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그레이슨: 너 설마 임신한 거 아니야?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그레이슨(의심스레): 여기서 신 열매나 주워 먹고…… 설마 임신한 거 아니야?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「설마 임신?」 앞에 「신 과일 주워 먹는 걸 보니」 붙임   </w:t>
      </w:r>
      <w:r>
        <w:rPr>
          <w:b/>
          <w:color w:val="555555"/>
          <w:sz w:val="19"/>
        </w:rPr>
        <w:t>→ 무방</w:t>
      </w:r>
      <w:r>
        <w:rPr>
          <w:color w:val="444444"/>
          <w:sz w:val="19"/>
        </w:rPr>
        <w:t xml:space="preserve">  30을 살리면 v1.</w:t>
      </w:r>
    </w:p>
    <w:p>
      <w:pPr>
        <w:spacing w:after="40"/>
        <w:ind w:left="0"/>
      </w:pPr>
      <w:r>
        <w:rPr>
          <w:b w:val="0"/>
          <w:i w:val="0"/>
          <w:sz w:val="21"/>
        </w:rPr>
        <w:t>밀라: 놓으세요. 그냥 소화가 안 되는 거예요.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color w:val="666666"/>
                <w:sz w:val="20"/>
              </w:rPr>
              <w:t>△그레이슨이 갑자기 다가와 밀라의 손목 맥박 짚는 자리에 손을 대더니, 눈빛이 순식간에 충격으로 흔들린다.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color w:val="666666"/>
                <w:sz w:val="20"/>
              </w:rPr>
              <w:t>△그레이슨이 밀라의 평평한 배를 뚫어지게 보며, 손가락으로 그녀의 손목을 꽉 붙든다.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맥박 짚고 놀라는 지문 → 배를 노려보는 지문 (추적 표시 없음)   </w:t>
      </w:r>
      <w:r>
        <w:rPr>
          <w:b/>
          <w:color w:val="555555"/>
          <w:sz w:val="19"/>
        </w:rPr>
        <w:t>→ 무방</w:t>
      </w:r>
      <w:r>
        <w:rPr>
          <w:color w:val="444444"/>
          <w:sz w:val="19"/>
        </w:rPr>
        <w:t xml:space="preserve">  어느 쪽이든 「설마 임신했냐?」에서 끊고 이 지문은 7화 첫 줄로.</w:t>
      </w:r>
    </w:p>
    <w:p>
      <w:pPr>
        <w:spacing w:after="40" w:before="280"/>
        <w:ind w:left="0"/>
      </w:pPr>
      <w:r>
        <w:rPr>
          <w:b/>
          <w:i w:val="0"/>
          <w:sz w:val="26"/>
        </w:rPr>
        <w:t>7화</w:t>
      </w:r>
    </w:p>
    <w:p>
      <w:pPr>
        <w:spacing w:after="40" w:before="160"/>
        <w:ind w:left="0"/>
      </w:pPr>
      <w:r>
        <w:rPr>
          <w:b/>
          <w:i w:val="0"/>
          <w:color w:val="333333"/>
          <w:sz w:val="22"/>
        </w:rPr>
        <w:t>7-1 길거리 시장 낮 밖</w:t>
      </w:r>
    </w:p>
    <w:p>
      <w:pPr>
        <w:spacing w:after="40"/>
        <w:ind w:left="0"/>
      </w:pPr>
      <w:r>
        <w:rPr>
          <w:b w:val="0"/>
          <w:i w:val="0"/>
          <w:sz w:val="21"/>
        </w:rPr>
        <w:t>인물: 밀라, 월터(할아버지), 그레이슨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△그레이슨이 밀라의 평평한 배를 뚫어지게 보며, 손가락으로 그녀의 손목을 꽉 붙든다.</w:t>
      </w:r>
    </w:p>
    <w:p>
      <w:pPr>
        <w:spacing w:after="40"/>
        <w:ind w:left="0"/>
      </w:pPr>
      <w:r>
        <w:rPr>
          <w:b w:val="0"/>
          <w:i w:val="0"/>
          <w:sz w:val="21"/>
        </w:rPr>
        <w:t>그레이슨: 날 봐.</w:t>
      </w:r>
    </w:p>
    <w:p>
      <w:pPr>
        <w:spacing w:after="40"/>
        <w:ind w:left="0"/>
      </w:pPr>
      <w:r>
        <w:rPr>
          <w:b w:val="0"/>
          <w:i w:val="0"/>
          <w:sz w:val="21"/>
        </w:rPr>
        <w:t>밀라(힘껏 그레이슨의 손을 뿌리치고 두 걸음 물러나며): 그냥 위가 안 좋은 거예요. 대체 뭘 어쩌려는 거예요? 저한테서 떨어지세요.</w:t>
      </w:r>
    </w:p>
    <w:p>
      <w:pPr>
        <w:spacing w:after="40"/>
        <w:ind w:left="0"/>
      </w:pPr>
      <w:r>
        <w:rPr>
          <w:b w:val="0"/>
          <w:i w:val="0"/>
          <w:sz w:val="21"/>
        </w:rPr>
        <w:t>그레이슨: 밀라——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몸을 돌려 사람들을 밀치며 황급히 도망친다.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△그레이슨이 그 자리에 선 채, 밀라가 사라진 방향을 응시하며 주먹을 서서히 움켜쥔다.</w:t>
      </w:r>
    </w:p>
    <w:p>
      <w:pPr>
        <w:spacing w:after="40" w:before="160"/>
        <w:ind w:left="0"/>
      </w:pPr>
      <w:r>
        <w:rPr>
          <w:b/>
          <w:i w:val="0"/>
          <w:color w:val="333333"/>
          <w:sz w:val="22"/>
        </w:rPr>
        <w:t>7-2 밀라의 집 거실 낮 안</w:t>
      </w:r>
    </w:p>
    <w:p>
      <w:pPr>
        <w:spacing w:after="40"/>
        <w:ind w:left="0"/>
      </w:pPr>
      <w:r>
        <w:rPr>
          <w:b w:val="0"/>
          <w:i w:val="0"/>
          <w:sz w:val="21"/>
        </w:rPr>
        <w:t>인물: 밀라, 월터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color w:val="666666"/>
                <w:sz w:val="20"/>
              </w:rPr>
              <w:t>△밀라가 문을 밀고 들어와 문에 기댄 채 숨을 몰아쉰다. 월터가 소파에서 일어선다.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color w:val="666666"/>
                <w:sz w:val="20"/>
              </w:rPr>
              <w:t>△밀라가 문을 밀고 들어와 목을 주무르며 문에 기대 숨을 몰아쉰다. 월터가 소파에서 일어나 밀라의 목을 뚫어지게 쳐다본다.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목 만지기, 월터가 목을 보는 지문 추가 (추적 표시 없음)   </w:t>
      </w:r>
      <w:r>
        <w:rPr>
          <w:b/>
          <w:color w:val="555555"/>
          <w:sz w:val="19"/>
        </w:rPr>
        <w:t>→ 무방</w:t>
      </w:r>
    </w:p>
    <w:p>
      <w:pPr>
        <w:spacing w:after="40"/>
        <w:ind w:left="0"/>
      </w:pPr>
      <w:r>
        <w:rPr>
          <w:b w:val="0"/>
          <w:i w:val="0"/>
          <w:sz w:val="21"/>
        </w:rPr>
        <w:t>월터: 또 그 늑대족 남자를 만난 거냐?</w:t>
      </w:r>
    </w:p>
    <w:p>
      <w:pPr>
        <w:spacing w:after="40"/>
        <w:ind w:left="0"/>
      </w:pPr>
      <w:r>
        <w:rPr>
          <w:b w:val="0"/>
          <w:i w:val="0"/>
          <w:sz w:val="21"/>
        </w:rPr>
        <w:t>밀라: 할아버지, 괜찮아요. 월터: 그 팩 놈들은 울프리스를 노리개로만 여기고, 실컷 갖고 놀다 버릴 뿐이야. 앞으로 다시는 그놈들 근처에 가지 마! 알아들었니? 밀라: 약속할게요.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△문밖에서 노크 소리가 들린다. 밀라가 문을 열자, 우편배달부가 【고문서 복원실 - 수습생 합격 통지】라고 찍힌 합격 통지서를 건넨다.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봉투를 뜯고, 눈이 반짝 빛난다.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34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밀라 VO: 몸을 팔고 그 사람 동정으로 사는 삶은 이제 그만할래. 그레이슨, 우리 완전히 끝났어.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밀라OS: 몸을 팔고 그 사람의 시혜에 기대 살 수는 없어. 그레이슨, 우리는 완전히 끝났어.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VO→OS 표기   </w:t>
      </w:r>
      <w:r>
        <w:rPr>
          <w:b/>
          <w:color w:val="555555"/>
          <w:sz w:val="19"/>
        </w:rPr>
        <w:t>→ 표기만</w:t>
      </w:r>
    </w:p>
    <w:p>
      <w:pPr>
        <w:spacing w:after="40"/>
        <w:ind w:left="0"/>
      </w:pPr>
      <w:r>
        <w:rPr>
          <w:b w:val="0"/>
          <w:i w:val="0"/>
          <w:sz w:val="21"/>
        </w:rPr>
        <w:t>월터: 무슨 소식이냐? 밀라(고개를 돌리며): 할아버지, 어릴 때 가르쳐주신 고어가 쓸모가 있었어요. 저 일자리 구했어요.</w:t>
      </w:r>
    </w:p>
    <w:p>
      <w:pPr>
        <w:spacing w:after="40" w:before="160"/>
        <w:ind w:left="0"/>
      </w:pPr>
      <w:r>
        <w:rPr>
          <w:b/>
          <w:i w:val="0"/>
          <w:color w:val="333333"/>
          <w:sz w:val="22"/>
        </w:rPr>
        <w:t>7-3 고문서 복원실 밖 낮 밖</w:t>
      </w:r>
    </w:p>
    <w:p>
      <w:pPr>
        <w:spacing w:after="40"/>
        <w:ind w:left="0"/>
      </w:pPr>
      <w:r>
        <w:rPr>
          <w:b w:val="0"/>
          <w:i w:val="0"/>
          <w:sz w:val="21"/>
        </w:rPr>
        <w:t>인물: 밀라, 그레이슨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가방을 메고 복원실 방향으로 걸어간다. 그레이슨의 차가 그녀 앞에 멈춰 서고, 차창이 내려간다.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그레이슨: 타. 내 저택으로 들어와. 밀라: 싫어, 당신 약혼녀 있잖아요. 그레이슨: 너 혼자 있으면 위험해. 내 쪽이 더 안전해, 의사도 있고. 밀라: 날 이 떳떳하지 못한 울프리스 정부로 숨기려는 거예요? 약혼녀가 못 찾게? △그레이슨이 차 문을 밀고 내려 밀라에게 다가선다.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그레이슨: 타. 내 저택으로 들어와. 밀라: 싫어요, 당신 약혼녀 있잖아요. 그레이슨: 너 혼자 있으면 위험해. 밀라: 저를 햇빛도 못 보는 울프리스 애인으로 숨겨두려고요? 당신 약혼녀가 절 못 찾게? △그레이슨이 차 문을 열고 내려 밀라에게 다가간다.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「내 집이 더 안전해, 의사도 있어」 삭제 (추적 표시 없음)   </w:t>
      </w:r>
      <w:r>
        <w:rPr>
          <w:b/>
          <w:color w:val="1F4E9A"/>
          <w:sz w:val="19"/>
        </w:rPr>
        <w:t>→ v1</w:t>
      </w:r>
      <w:r>
        <w:rPr>
          <w:color w:val="444444"/>
          <w:sz w:val="19"/>
        </w:rPr>
        <w:t xml:space="preserve">  그레이슨이 임신을 의심한다는 걸 보여주는 유일한 줄.</w:t>
      </w:r>
    </w:p>
    <w:p>
      <w:pPr>
        <w:spacing w:after="40"/>
        <w:ind w:left="0"/>
      </w:pPr>
      <w:r>
        <w:rPr>
          <w:b w:val="0"/>
          <w:i w:val="0"/>
          <w:sz w:val="21"/>
        </w:rPr>
        <w:t>그레이슨: 이건 클레어랑 상관없어. 밀라: 그날 밤이 마지막이었어요. 우린 같은 세계 사람이 아니에요.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그레이슨을 돌아서 지나쳐 곧장 건물 안으로 걸어 들어간다.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△그레이슨이 밀라의 뒷모습을 바라보며, 입가에 삐딱한 웃음이 스친다.</w:t>
      </w:r>
    </w:p>
    <w:p>
      <w:pPr>
        <w:spacing w:after="40"/>
        <w:ind w:left="0"/>
      </w:pPr>
      <w:r>
        <w:rPr>
          <w:b w:val="0"/>
          <w:i w:val="0"/>
          <w:sz w:val="21"/>
        </w:rPr>
        <w:t>그레이슨: 성깔 한번 세네. 얼마나 버티나 어디 한번 보자.</w:t>
      </w:r>
    </w:p>
    <w:p>
      <w:pPr>
        <w:spacing w:after="40" w:before="160"/>
        <w:ind w:left="0"/>
      </w:pPr>
      <w:r>
        <w:rPr>
          <w:b/>
          <w:i w:val="0"/>
          <w:color w:val="333333"/>
          <w:sz w:val="22"/>
        </w:rPr>
        <w:t>7-4 고문서 복원실 로비 낮 안</w:t>
      </w:r>
    </w:p>
    <w:p>
      <w:pPr>
        <w:spacing w:after="40"/>
        <w:ind w:left="0"/>
      </w:pPr>
      <w:r>
        <w:rPr>
          <w:b w:val="0"/>
          <w:i w:val="0"/>
          <w:sz w:val="21"/>
        </w:rPr>
        <w:t>인물: 밀라, 그레이슨, 수습생들, 선임 복원사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△널찍한 복원실. 엘리트 수습생들이 누렇게 바랜 고문서 하나를 둘러싸고 난감한 표정을 짓고 있다. 그레이슨이 교실 뒷문 구석에 서서 시찰하고 있다.</w:t>
      </w:r>
    </w:p>
    <w:p>
      <w:pPr>
        <w:spacing w:after="40"/>
        <w:ind w:left="0"/>
      </w:pPr>
      <w:r>
        <w:rPr>
          <w:b w:val="0"/>
          <w:i w:val="0"/>
          <w:sz w:val="21"/>
        </w:rPr>
        <w:t>선임 복원사: 이 200년 전 문서는 은분 부식이 심해요. 아무도 완전히 해독할 수가 없네요. 선임 복원사(문서를 들어 올리며): 밀라, 네가 한번 해봐!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다가가 몸을 숙여 글자를 알아보고, 펜을 들어 종이에 빠르게 번역문을 적는다.</w:t>
      </w:r>
    </w:p>
    <w:p>
      <w:pPr>
        <w:spacing w:after="40"/>
        <w:ind w:left="0"/>
      </w:pPr>
      <w:r>
        <w:rPr>
          <w:b w:val="0"/>
          <w:i w:val="0"/>
          <w:sz w:val="21"/>
        </w:rPr>
        <w:t>밀라: 여기 고어는 거꾸로 쓰여 있어요. 진짜 뜻은…… 블레이크 혈통의 수호 계약이에요.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△사람들이 몰려든다. 그레이슨은 뒷문 구석에 서 있다.</w:t>
      </w:r>
    </w:p>
    <w:p>
      <w:pPr>
        <w:spacing w:after="40"/>
        <w:ind w:left="0"/>
      </w:pPr>
      <w:r>
        <w:rPr>
          <w:b w:val="0"/>
          <w:i w:val="0"/>
          <w:sz w:val="21"/>
        </w:rPr>
        <w:t>수습생1: 저 사람…… 저 사람이 정말 읽어냈다고? 선임 복원사: 말도 안 돼……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갑자기 입을 틀어막고, 얼굴이 창백해진 채 몸을 돌려 복도로 뛰쳐나간다.</w:t>
      </w:r>
    </w:p>
    <w:p>
      <w:pPr>
        <w:spacing w:after="40" w:before="160"/>
        <w:ind w:left="0"/>
      </w:pPr>
      <w:r>
        <w:rPr>
          <w:b/>
          <w:i w:val="0"/>
          <w:color w:val="333333"/>
          <w:sz w:val="22"/>
        </w:rPr>
        <w:t>7-5 복원실 복도 낮 안</w:t>
      </w:r>
    </w:p>
    <w:p>
      <w:pPr>
        <w:spacing w:after="40"/>
        <w:ind w:left="0"/>
      </w:pPr>
      <w:r>
        <w:rPr>
          <w:b w:val="0"/>
          <w:i w:val="0"/>
          <w:sz w:val="21"/>
        </w:rPr>
        <w:t>인물: 밀라, 클레어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벽을 짚고 헛구역질을 한다. 클레어가 밀라 뒤에서 나타나, 갑자기 밀라의 뒷옷깃을 확 붙잡아 벽에 세게 밀어붙인다.</w:t>
      </w:r>
    </w:p>
    <w:p>
      <w:pPr>
        <w:spacing w:after="40"/>
        <w:ind w:left="0"/>
      </w:pPr>
      <w:r>
        <w:rPr>
          <w:b w:val="0"/>
          <w:i w:val="0"/>
          <w:sz w:val="21"/>
        </w:rPr>
        <w:t>클레어(이를 갈며): 간덩이가 부었네. △클레어의 손톱이 밀라의 어깨를 파고들고, 눈빛이 독기로 가득하다. 밀라는 숨이 막혀 눈을 크게 뜬다.</w:t>
      </w:r>
    </w:p>
    <w:p>
      <w:pPr>
        <w:spacing w:after="40"/>
        <w:ind w:left="0"/>
      </w:pPr>
      <w:r>
        <w:rPr>
          <w:b w:val="0"/>
          <w:i w:val="0"/>
          <w:sz w:val="21"/>
        </w:rPr>
        <w:t>클레어: 이 울프리스 년아, 네 배 속에…… 대체 누구 씨가 들어 있는 거야?!</w:t>
      </w:r>
    </w:p>
    <w:p>
      <w:pPr>
        <w:spacing w:after="40" w:before="280"/>
        <w:ind w:left="0"/>
      </w:pPr>
      <w:r>
        <w:rPr>
          <w:b/>
          <w:i w:val="0"/>
          <w:sz w:val="26"/>
        </w:rPr>
        <w:t>8화</w:t>
      </w:r>
    </w:p>
    <w:p>
      <w:pPr>
        <w:spacing w:after="40" w:before="160"/>
        <w:ind w:left="0"/>
      </w:pPr>
      <w:r>
        <w:rPr>
          <w:b/>
          <w:i w:val="0"/>
          <w:color w:val="333333"/>
          <w:sz w:val="22"/>
        </w:rPr>
        <w:t>8-1 팩 진료실 낮 안</w:t>
      </w:r>
    </w:p>
    <w:p>
      <w:pPr>
        <w:spacing w:after="40"/>
        <w:ind w:left="0"/>
      </w:pPr>
      <w:r>
        <w:rPr>
          <w:b w:val="0"/>
          <w:i w:val="0"/>
          <w:sz w:val="21"/>
        </w:rPr>
        <w:t>인물: 밀라, 다이애나(루나/그레이슨 어머니)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△진료실 안, 다이애나가 탐촉자를 쥔 채 화면을 보다가, 원래 침착하던 표정이 순간 굳으며 밀라를 쳐다본다.</w:t>
      </w:r>
    </w:p>
    <w:p>
      <w:pPr>
        <w:spacing w:after="40"/>
        <w:ind w:left="0"/>
      </w:pPr>
      <w:r>
        <w:rPr>
          <w:b w:val="0"/>
          <w:i w:val="0"/>
          <w:sz w:val="21"/>
        </w:rPr>
        <w:t>다이애나: 밀라, 축하해. 위가 안 좋은 게 아니라, 임신이야. 그것도 세쌍둥이.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△침대에 누운 밀라가 순간 굳어버리며, 두 손으로 시트를 확 움켜쥔다.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△밀라가 벌떡 일어나 앉아 눈물을 마구 닦아내고, 다이애나의 팔을 확 붙잡는다.</w:t>
      </w:r>
    </w:p>
    <w:p>
      <w:pPr>
        <w:spacing w:after="40"/>
        <w:ind w:left="0"/>
      </w:pPr>
      <w:r>
        <w:rPr>
          <w:b w:val="0"/>
          <w:i w:val="0"/>
          <w:sz w:val="21"/>
        </w:rPr>
        <w:t>밀라(떨며): 다이애나 님, 제발…… 이 아이들 지우는 걸 도와주세요.</w:t>
      </w:r>
    </w:p>
    <w:p>
      <w:pPr>
        <w:spacing w:after="40"/>
        <w:ind w:left="0"/>
      </w:pPr>
      <w:r>
        <w:rPr>
          <w:b w:val="0"/>
          <w:i w:val="0"/>
          <w:sz w:val="21"/>
        </w:rPr>
        <w:t>다이애나(당황하며, 미간을 잔뜩 찌푸리며): 왜? 아이 아빠는? 책임지기 싫대?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36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밀라(절망스레 고개를 저으며, 입술을 꽉 깨물고): 순혈 알파와 울프리스 사이의 아이는, 평생 무시당하며 살 거예요. 태어나자마자 고통받게 하고 싶지 않아요.</w:t>
            </w:r>
          </w:p>
          <w:p>
            <w:pPr>
              <w:spacing w:after="40"/>
            </w:pPr>
            <w:r>
              <w:rPr>
                <w:sz w:val="20"/>
              </w:rPr>
              <w:t>밀라 (배를 만지며): 인간 병원에서는 늑대의 핏줄을 받아낼 수가 없어요……제발 도와주세요!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밀라(절망스레 고개를 저으며, 입술을 꽉 깨물고): 울프리스의 아이는…… 평생 무시당하며 살 거예요. 태어나자마자 고통받게 하고 싶지 않아요.</w:t>
            </w:r>
          </w:p>
          <w:p>
            <w:pPr>
              <w:spacing w:after="40"/>
            </w:pPr>
            <w:r>
              <w:rPr>
                <w:sz w:val="20"/>
              </w:rPr>
              <w:t>밀라(배를 어루만지며): 인간 병원은 늑대족 혈통을 받아낼 수가 없어요…… 제발 도와주세요!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「순혈 알파와 울프리스의 아이」→「울프리스의 아이」 + 오타 수정   </w:t>
      </w:r>
      <w:r>
        <w:rPr>
          <w:b/>
          <w:color w:val="B4551A"/>
          <w:sz w:val="19"/>
        </w:rPr>
        <w:t>→ v2</w:t>
      </w:r>
      <w:r>
        <w:rPr>
          <w:color w:val="444444"/>
          <w:sz w:val="19"/>
        </w:rPr>
        <w:t xml:space="preserve">  v1은 밀라가 다이애나 앞에서 애아빠가 순혈 알파라고 말해 아들을 거의 지목한다.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△다이애나가 한숨을 내쉬며, 오히려 밀라의 손을 마주 잡고 밀라에게 쪽지 하나를 쥐여준다.</w:t>
      </w:r>
    </w:p>
    <w:p>
      <w:pPr>
        <w:spacing w:after="40"/>
        <w:ind w:left="0"/>
      </w:pPr>
      <w:r>
        <w:rPr>
          <w:b w:val="0"/>
          <w:i w:val="0"/>
          <w:sz w:val="21"/>
        </w:rPr>
        <w:t>다이애나: 착하지. 오늘 밤 10시, 여기로 와. 내가 직접 몰래 수술해 줄게.</w:t>
      </w:r>
    </w:p>
    <w:p>
      <w:pPr>
        <w:spacing w:after="40" w:before="160"/>
        <w:ind w:left="0"/>
      </w:pPr>
      <w:r>
        <w:rPr>
          <w:b/>
          <w:i w:val="0"/>
          <w:color w:val="333333"/>
          <w:sz w:val="22"/>
        </w:rPr>
        <w:t>8-2 블레이크 저택 거실 밤 안</w:t>
      </w:r>
    </w:p>
    <w:p>
      <w:pPr>
        <w:spacing w:after="40"/>
        <w:ind w:left="0"/>
      </w:pPr>
      <w:r>
        <w:rPr>
          <w:b w:val="0"/>
          <w:i w:val="0"/>
          <w:sz w:val="21"/>
        </w:rPr>
        <w:t>인물: 그레이슨, 다이애나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△거실 안, 그레이슨이 넥타이를 느슨하게 풀며 크리스털 잔에 위스키를 따르고 있다. 얼굴에는 짜증이 가득하다.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△다이애나가 소파에 앉아 과일을 먹고 있는데, 얼굴이 새파랗게 굳어 있다.</w:t>
      </w:r>
    </w:p>
    <w:p>
      <w:pPr>
        <w:spacing w:after="40" w:before="120"/>
        <w:ind w:left="0"/>
        <w:shd w:val="clear" w:fill="666666"/>
      </w:pPr>
      <w:r>
        <w:rPr>
          <w:b/>
          <w:i w:val="0"/>
          <w:color w:val="FFFFFF"/>
          <w:sz w:val="20"/>
        </w:rPr>
        <w:t>차이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EEF7"/>
          </w:tcPr>
          <w:p>
            <w:r>
              <w:rPr>
                <w:b/>
                <w:sz w:val="19"/>
              </w:rPr>
              <w:t>v1 (초고)</w:t>
            </w:r>
          </w:p>
        </w:tc>
        <w:tc>
          <w:tcPr>
            <w:tcW w:type="dxa" w:w="5270"/>
            <w:shd w:val="clear" w:color="auto" w:fill="FBEBDD"/>
          </w:tcPr>
          <w:p>
            <w:r>
              <w:rPr>
                <w:b/>
                <w:sz w:val="19"/>
              </w:rPr>
              <w:t>v2 (수정본)</w:t>
            </w:r>
          </w:p>
        </w:tc>
      </w:tr>
      <w:tr>
        <w:tc>
          <w:tcPr>
            <w:tcW w:type="dxa" w:w="5270"/>
            <w:shd w:val="clear" w:color="auto" w:fill="F3F6FB"/>
          </w:tcPr>
          <w:p>
            <w:pPr>
              <w:spacing w:after="40"/>
            </w:pPr>
            <w:r/>
            <w:r>
              <w:rPr>
                <w:sz w:val="20"/>
              </w:rPr>
              <w:t>다이애나(분노에 차서): 순혈 늑대 중에 어떻게 이런 인간쓰레기 같은 놈이 있을 수가 있어!</w:t>
            </w:r>
          </w:p>
        </w:tc>
        <w:tc>
          <w:tcPr>
            <w:tcW w:type="dxa" w:w="5270"/>
            <w:shd w:val="clear" w:color="auto" w:fill="FDF6EF"/>
          </w:tcPr>
          <w:p>
            <w:pPr>
              <w:spacing w:after="40"/>
            </w:pPr>
            <w:r/>
            <w:r>
              <w:rPr>
                <w:sz w:val="20"/>
              </w:rPr>
              <w:t>다이애나(분노에 차서): 요즘 세상에 어떻게 이런 인간쓰레기 같은 놈이 다 있어!</w:t>
            </w:r>
          </w:p>
        </w:tc>
      </w:tr>
    </w:tbl>
    <w:p>
      <w:pPr>
        <w:spacing w:after="160"/>
      </w:pPr>
      <w:r>
        <w:rPr>
          <w:b/>
          <w:sz w:val="19"/>
        </w:rPr>
        <w:t xml:space="preserve">v2가 바꾼 것: </w:t>
      </w:r>
      <w:r>
        <w:rPr>
          <w:sz w:val="19"/>
        </w:rPr>
        <w:t xml:space="preserve">「순혈 늑대 중에 어떻게」→「요즘 세상에 어떻게」   </w:t>
      </w:r>
      <w:r>
        <w:rPr>
          <w:b/>
          <w:color w:val="B4551A"/>
          <w:sz w:val="19"/>
        </w:rPr>
        <w:t>→ v2</w:t>
      </w:r>
      <w:r>
        <w:rPr>
          <w:color w:val="444444"/>
          <w:sz w:val="19"/>
        </w:rPr>
        <w:t xml:space="preserve">  36과 짝.</w:t>
      </w:r>
    </w:p>
    <w:p>
      <w:pPr>
        <w:spacing w:after="40"/>
        <w:ind w:left="0"/>
      </w:pPr>
      <w:r>
        <w:rPr>
          <w:b w:val="0"/>
          <w:i w:val="0"/>
          <w:sz w:val="21"/>
        </w:rPr>
        <w:t>그레이슨(무심하게 술잔을 흔들며): 어머니, 누가 이렇게 화를 돋운 거예요?</w:t>
      </w:r>
    </w:p>
    <w:p>
      <w:pPr>
        <w:spacing w:after="40"/>
        <w:ind w:left="0"/>
      </w:pPr>
      <w:r>
        <w:rPr>
          <w:b w:val="0"/>
          <w:i w:val="0"/>
          <w:sz w:val="21"/>
        </w:rPr>
        <w:t>다이애나: 오늘 참한 아가씨가 하나 왔었어. 할아버지를 살리겠다고, 자기 손으로 현금 두 봉지를 들고 와서 80만 달러 수술비를 한 번에 다 갚았지 뭐야!</w:t>
      </w:r>
    </w:p>
    <w:p>
      <w:pPr>
        <w:spacing w:after="40"/>
        <w:ind w:left="0"/>
      </w:pPr>
      <w:r>
        <w:rPr>
          <w:b w:val="0"/>
          <w:i w:val="0"/>
          <w:sz w:val="21"/>
        </w:rPr>
        <w:t>그레이슨: ……뭐라고요?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△다이애나가 손에 든 포크를 내려놓는다.</w:t>
      </w:r>
    </w:p>
    <w:p>
      <w:pPr>
        <w:spacing w:after="40"/>
        <w:ind w:left="0"/>
      </w:pPr>
      <w:r>
        <w:rPr>
          <w:b w:val="0"/>
          <w:i w:val="0"/>
          <w:sz w:val="21"/>
        </w:rPr>
        <w:t>다이애나: 그런데 그 애가 나쁜 놈을 만난 거야. 세쌍둥이를 배게 해놓고 책임은 안 지겠다는 거지. 오죽하면 오늘 밤 당장 배 속의 세쌍둥이를 지우려고 하겠니!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△쨍그랑! 그레이슨의 손에 든 크리스털 술잔이 순식간에 으스러진다.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△그레이슨이 화들짝 고개를 들고, 동공이 급격히 좁아진다.</w:t>
      </w:r>
    </w:p>
    <w:p>
      <w:pPr>
        <w:spacing w:after="40"/>
        <w:ind w:left="0"/>
      </w:pPr>
      <w:r>
        <w:rPr>
          <w:b w:val="0"/>
          <w:i w:val="0"/>
          <w:sz w:val="21"/>
        </w:rPr>
        <w:t>그레이슨(목이 잠긴 채, 가슴이 거칠게 오르내리며): 80만 달러요? 세쌍둥이요? 이름이 뭔데요?</w:t>
      </w:r>
    </w:p>
    <w:p>
      <w:pPr>
        <w:spacing w:after="40"/>
        <w:ind w:left="0"/>
      </w:pPr>
      <w:r>
        <w:rPr>
          <w:b w:val="0"/>
          <w:i w:val="0"/>
          <w:sz w:val="21"/>
        </w:rPr>
        <w:t>다이애나: 밀라. 시간을 계산해 보면, 지금쯤 곧 시작할 거야, 내 병원 안에서.</w:t>
      </w:r>
    </w:p>
    <w:p>
      <w:pPr>
        <w:spacing w:after="40"/>
        <w:ind w:left="0"/>
      </w:pPr>
      <w:r>
        <w:rPr>
          <w:b w:val="0"/>
          <w:i w:val="0"/>
          <w:sz w:val="21"/>
        </w:rPr>
        <w:t>그레이슨OS: 밀라가 내 아이를 지우려고 한다고?</w:t>
      </w:r>
    </w:p>
    <w:p>
      <w:pPr>
        <w:spacing w:after="40"/>
        <w:ind w:left="0"/>
      </w:pPr>
      <w:r>
        <w:rPr>
          <w:b w:val="0"/>
          <w:i w:val="0"/>
          <w:sz w:val="21"/>
        </w:rPr>
        <w:t>다이애나(다시 과일 한 조각을 찍어 입에 넣으며): 그 쓰레기 같은 놈이 누군지 알기만 하면, 내가 아주 껍질을 벗겨버릴 테다!</w:t>
      </w:r>
    </w:p>
    <w:p>
      <w:pPr>
        <w:spacing w:after="40"/>
        <w:ind w:left="0"/>
      </w:pPr>
      <w:r>
        <w:rPr>
          <w:b w:val="0"/>
          <w:i w:val="0"/>
          <w:color w:val="666666"/>
          <w:sz w:val="20"/>
        </w:rPr>
        <w:t>△그레이슨이 확 몸을 돌려 발로 대문을 부수고, 늑대로 변한 동공이 어둠 속에서 빛나며 밤 속으로 뛰쳐나간다.</w:t>
      </w:r>
    </w:p>
    <w:p>
      <w:pPr>
        <w:spacing w:after="40" w:before="320"/>
        <w:ind w:left="0"/>
      </w:pPr>
      <w:r>
        <w:rPr>
          <w:b/>
          <w:i w:val="0"/>
          <w:sz w:val="26"/>
        </w:rPr>
        <w:t>판정 요약</w:t>
      </w:r>
    </w:p>
    <w:p>
      <w:pPr>
        <w:spacing w:after="40"/>
        <w:ind w:left="0"/>
      </w:pPr>
      <w:r>
        <w:rPr>
          <w:b w:val="0"/>
          <w:i w:val="0"/>
          <w:sz w:val="21"/>
        </w:rPr>
        <w:t>v2 채택 (10곳): 차이 2, 3, 5, 6, 9, 10, 11, 29, 36, 37 + 차이 20의 숫자 수정. 전부 논리·설정 오류를 잡은 자리다.</w:t>
      </w:r>
    </w:p>
    <w:p>
      <w:pPr>
        <w:spacing w:after="40"/>
        <w:ind w:left="0"/>
      </w:pPr>
      <w:r>
        <w:rPr>
          <w:b w:val="0"/>
          <w:i w:val="0"/>
          <w:sz w:val="21"/>
        </w:rPr>
        <w:t>v1 유지 (13곳): 차이 1, 7, 12, 13, 14, 17, 19, 22, 23, 25, 26, 30, 35 + 차이 20의 대사. 원작 대사 그대로였던 끝 대사(1·3·4화)와 정사 자리의 감정 근거 줄을 v2가 순한 말로 바꾸거나 지운 자리다.</w:t>
      </w:r>
    </w:p>
    <w:p>
      <w:pPr>
        <w:spacing w:after="40"/>
        <w:ind w:left="0"/>
      </w:pPr>
      <w:r>
        <w:rPr>
          <w:b w:val="0"/>
          <w:i w:val="0"/>
          <w:sz w:val="21"/>
        </w:rPr>
        <w:t>나머지는 무방·표기만. 최종본 = v1 본문에 위 v2 채택분만 얹는다. 그래서 "v1+v2"다 — v2를 통째로 받으면 v1 유지 자리의 손실까지 같이 받는다.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