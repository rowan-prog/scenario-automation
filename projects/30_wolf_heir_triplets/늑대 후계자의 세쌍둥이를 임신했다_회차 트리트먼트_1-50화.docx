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Malgun Gothic"/>
          <w:b/>
          <w:sz w:val="30"/>
        </w:rPr>
        <w:t>늑대 후계자의 세쌍둥이를 임신했다 / I'M CARRYING THE WOLF HEIR'S TRIPLETS</w:t>
      </w:r>
    </w:p>
    <w:p>
      <w:pPr>
        <w:spacing w:after="280"/>
      </w:pPr>
      <w:r>
        <w:rPr>
          <w:rFonts w:ascii="Malgun Gothic" w:hAnsi="Malgun Gothic" w:eastAsia="Malgun Gothic"/>
          <w:b w:val="0"/>
          <w:sz w:val="18"/>
        </w:rPr>
        <w:t>회차 트리트먼트 1~50화</w:t>
      </w:r>
    </w:p>
    <w:p>
      <w:pPr>
        <w:spacing w:after="160"/>
      </w:pPr>
      <w:r>
        <w:rPr>
          <w:rFonts w:ascii="Malgun Gothic" w:hAnsi="Malgun Gothic" w:eastAsia="Malgun Gothic"/>
          <w:b/>
          <w:sz w:val="24"/>
        </w:rPr>
        <w:t>무료회차 (1~8화) — 상세</w:t>
      </w:r>
    </w:p>
    <w:p>
      <w:pPr>
        <w:spacing w:after="80"/>
      </w:pPr>
      <w:r>
        <w:rPr>
          <w:rFonts w:ascii="Malgun Gothic" w:hAnsi="Malgun Gothic" w:eastAsia="Malgun Gothic"/>
          <w:b/>
          <w:sz w:val="22"/>
        </w:rPr>
        <w:t>1화</w:t>
      </w:r>
    </w:p>
    <w:p>
      <w:pPr>
        <w:spacing w:after="120"/>
      </w:pPr>
      <w:r>
        <w:rPr>
          <w:rFonts w:ascii="Malgun Gothic" w:hAnsi="Malgun Gothic" w:eastAsia="Malgun Gothic"/>
          <w:b w:val="0"/>
          <w:sz w:val="20"/>
        </w:rPr>
        <w:t>늑대 피가 절반뿐이라 평생 한 번도 변신하지 못한 혼혈 울프리스 밀라 콜. 어느 팩에도 들지 못한 채 인간 할아버지 월터 밑에서 자란 밀라는, 늑대들에게 사람 취급조차 받지 못한다. 블레이크 팩의 루나이자 치유사인 다이애나는 밀라의 초음파를 보다가 충격에 빠진다. 밀라가 세쌍둥이를 임신했다는 것이다.</w:t>
      </w:r>
    </w:p>
    <w:p>
      <w:pPr>
        <w:spacing w:after="120"/>
      </w:pPr>
      <w:r>
        <w:rPr>
          <w:rFonts w:ascii="Malgun Gothic" w:hAnsi="Malgun Gothic" w:eastAsia="Malgun Gothic"/>
          <w:b w:val="0"/>
          <w:sz w:val="20"/>
        </w:rPr>
        <w:t>시간은 두 달 전 보름달 밤으로 돌아간다. 클럽 문라이트에서 일을 마치고 나온 밀라 앞에, 도시의 팩을 지배하는 알파 후계자 마커스 블레이크가 쓰러진다. 누군가 술에 최음 미약을 탔고 보름달까지 겹쳐, 마커스는 반쯤 늑대로 변한 채 통제력을 잃고 있다. 밀라는 상처를 치료해 주려 그의 곁에 다가가지만, 그 순간 200년 동안 한 번도 나타난 적 없는 붉은 메이트 마크가 마커스의 목덜미에 새겨진다. 마커스는 제 목을 움켜쥐며 밀라를 바라본다. 「메이트 마크야. 200년 만에 처음 떴어.」 이성을 잃은 마커스가 밀라를 차 뒷좌석으로 끌어당긴다. 밀라가 겁에 질려 울자, 마커스는 그녀의 셔츠를 찢으며 귓가에 낮게 말한다. 「걱정 마. 다 들어갈 거야.」</w:t>
      </w:r>
    </w:p>
    <w:p>
      <w:pPr>
        <w:spacing w:after="80"/>
      </w:pPr>
      <w:r>
        <w:rPr>
          <w:rFonts w:ascii="Malgun Gothic" w:hAnsi="Malgun Gothic" w:eastAsia="Malgun Gothic"/>
          <w:b/>
          <w:sz w:val="22"/>
        </w:rPr>
        <w:t>2화</w:t>
      </w:r>
    </w:p>
    <w:p>
      <w:pPr>
        <w:spacing w:after="120"/>
      </w:pPr>
      <w:r>
        <w:rPr>
          <w:rFonts w:ascii="Malgun Gothic" w:hAnsi="Malgun Gothic" w:eastAsia="Malgun Gothic"/>
          <w:b w:val="0"/>
          <w:sz w:val="20"/>
        </w:rPr>
        <w:t>다음 날 아침, 마커스의 차 안. 밀라는 어젯밤 일은 약기운 탓이었으니 잊자며 옷을 챙겨 입는다. 마커스는 목숨을 구해 준 대가라며 20만 달러 현금 가방을 내민다. 할아버지 심장 수술비 80만 달러가 필요한 밀라는 모욕감 속에서도 돈을 외면하지 못한다. 마커스는 그런 모습을 보고 평소에도 이런 식으로 돈을 버느냐며 밀라를 비웃는다. 밀라는 어젯밤이 처음이었다고 쏘아붙이지만, 할아버지를 살리기 위해 결국 돈을 챙겨 차에서 내린다. 마커스는 밀라가 사라지고 나서야 이름조차 묻지 않았다는 걸 깨닫는다.</w:t>
      </w:r>
    </w:p>
    <w:p>
      <w:pPr>
        <w:spacing w:after="120"/>
      </w:pPr>
      <w:r>
        <w:rPr>
          <w:rFonts w:ascii="Malgun Gothic" w:hAnsi="Malgun Gothic" w:eastAsia="Malgun Gothic"/>
          <w:b w:val="0"/>
          <w:sz w:val="20"/>
        </w:rPr>
        <w:t>집으로 돌아온 밀라는 월터에게 현금 가방을 숨기려 한다. 하지만 늑대에게 딸을 잃은 뒤 늑대라면 치를 떠는 월터가 밀라 목덜미의 이빨 자국을 발견한다. 월터가 피를 토하듯 소리친다. 「그거 키스 자국이잖아. 설마 그 집 놈이냐?」</w:t>
      </w:r>
    </w:p>
    <w:p>
      <w:pPr>
        <w:spacing w:after="80"/>
      </w:pPr>
      <w:r>
        <w:rPr>
          <w:rFonts w:ascii="Malgun Gothic" w:hAnsi="Malgun Gothic" w:eastAsia="Malgun Gothic"/>
          <w:b/>
          <w:sz w:val="22"/>
        </w:rPr>
        <w:t>3화</w:t>
      </w:r>
    </w:p>
    <w:p>
      <w:pPr>
        <w:spacing w:after="120"/>
      </w:pPr>
      <w:r>
        <w:rPr>
          <w:rFonts w:ascii="Malgun Gothic" w:hAnsi="Malgun Gothic" w:eastAsia="Malgun Gothic"/>
          <w:b w:val="0"/>
          <w:sz w:val="20"/>
        </w:rPr>
        <w:t>월터는 자기 수술비 때문에 손녀가 늑대 놈의 노리개가 된 거라면 차라리 죽는 게 낫다며 발작을 일으킨다. 상태가 나빠진 월터를 진정시키기 위해 다이애나가 집으로 찾아오고, 그녀는 밀라의 목 상처를 치료하며 무슨 일이 있었는지 캐묻는다. 밀라는 팩과 엮인 사실을 숨기려고 인간 남자친구가 있다고 거짓말한다. 다이애나는 그런 남자는 당장 버리라면서도, 자기 아들 마커스는 200년 동안 단 한 번도 여자를 품지 않은 고결한 아이라고 자랑한다. 그때 숙취 약을 받으러 마커스가 들어오고, 두 사람의 시선이 마주친다. 다이애나는 아들이 듣는 앞에서 피임약은 챙겨 먹었냐고 묻고, 밀라는 안 먹었다고 답한다.</w:t>
      </w:r>
    </w:p>
    <w:p>
      <w:pPr>
        <w:spacing w:after="120"/>
      </w:pPr>
      <w:r>
        <w:rPr>
          <w:rFonts w:ascii="Malgun Gothic" w:hAnsi="Malgun Gothic" w:eastAsia="Malgun Gothic"/>
          <w:b w:val="0"/>
          <w:sz w:val="20"/>
        </w:rPr>
        <w:t>그날 밤, 밀라는 다시 클럽 문라이트로 출근한다. 팩도 없는 혼혈은 건드려도 뒤탈이 없다고 여긴 순혈 늑대 둘이 밀라를 VIP 밀실로 끌고 가 문을 잠근다. 도망치다 손목이 찢긴 밀라의 목을 할퀴며, 두 남자는 바지를 내린다. 「어차피 팩 욕받이로 태어난 울프리스 년이 어딜 튕겨? 오늘 밤 제대로 망가뜨려 주마.」</w:t>
      </w:r>
    </w:p>
    <w:p>
      <w:pPr>
        <w:spacing w:after="80"/>
      </w:pPr>
      <w:r>
        <w:rPr>
          <w:rFonts w:ascii="Malgun Gothic" w:hAnsi="Malgun Gothic" w:eastAsia="Malgun Gothic"/>
          <w:b/>
          <w:sz w:val="22"/>
        </w:rPr>
        <w:t>4화</w:t>
      </w:r>
    </w:p>
    <w:p>
      <w:pPr>
        <w:spacing w:after="120"/>
      </w:pPr>
      <w:r>
        <w:rPr>
          <w:rFonts w:ascii="Malgun Gothic" w:hAnsi="Malgun Gothic" w:eastAsia="Malgun Gothic"/>
          <w:b w:val="0"/>
          <w:sz w:val="20"/>
        </w:rPr>
        <w:t>밀라의 비명조차 묻히던 순간, 밀실 문이 부서지고 마커스가 들어온다. 압도적인 알파의 살기에 두 남자는 바닥에 무릎을 꿇는다. 마커스는 방금 전까지 밀라를 짓밟던 자들을 내려다보며 차갑게 말한다. 「그녀는 내 여자다. 기어서 나가.」</w:t>
      </w:r>
    </w:p>
    <w:p>
      <w:pPr>
        <w:spacing w:after="120"/>
      </w:pPr>
      <w:r>
        <w:rPr>
          <w:rFonts w:ascii="Malgun Gothic" w:hAnsi="Malgun Gothic" w:eastAsia="Malgun Gothic"/>
          <w:b w:val="0"/>
          <w:sz w:val="20"/>
        </w:rPr>
        <w:t>마커스는 밀라의 찢어진 손목을 살피다 가슴에 달린 명찰을 읽는다. 그제야 이 여자 이름이 밀라라는 걸 안다. 마커스는 밀라를 차에 태우고, 남자친구가 있다더니 왜 이런 곳에서 이런 일을 당하느냐고 추궁한다. 밀라는 다이애나 앞에서 둘러댄 거짓말이었고, 할아버지 수술비가 급하다고 털어놓는다.</w:t>
      </w:r>
    </w:p>
    <w:p>
      <w:pPr>
        <w:spacing w:after="120"/>
      </w:pPr>
      <w:r>
        <w:rPr>
          <w:rFonts w:ascii="Malgun Gothic" w:hAnsi="Malgun Gothic" w:eastAsia="Malgun Gothic"/>
          <w:b w:val="0"/>
          <w:sz w:val="20"/>
        </w:rPr>
        <w:t>마커스는 남은 60만 달러를 주겠다며 다시 거래를 꺼낸다. 오늘 밤 한 번 더 자기와 자는 대가다. 첫날 밤의 20만 달러를 더하면 수술비 80만 달러가 채워진다. 밀라는 이번이 마지막이라고 못 박고, 마커스는 그녀를 제 허벅지 위로 끌어올린다. 「올라타. 네가 직접 해.」</w:t>
      </w:r>
    </w:p>
    <w:p>
      <w:pPr>
        <w:spacing w:after="80"/>
      </w:pPr>
      <w:r>
        <w:rPr>
          <w:rFonts w:ascii="Malgun Gothic" w:hAnsi="Malgun Gothic" w:eastAsia="Malgun Gothic"/>
          <w:b/>
          <w:sz w:val="22"/>
        </w:rPr>
        <w:t>5화</w:t>
      </w:r>
    </w:p>
    <w:p>
      <w:pPr>
        <w:spacing w:after="120"/>
      </w:pPr>
      <w:r>
        <w:rPr>
          <w:rFonts w:ascii="Malgun Gothic" w:hAnsi="Malgun Gothic" w:eastAsia="Malgun Gothic"/>
          <w:b w:val="0"/>
          <w:sz w:val="20"/>
        </w:rPr>
        <w:t>달리는 차 안. 밀라가 직접 하라더니 왜 손을 대냐고 따지자 마커스가 답한다. 「계속해. 그다음은 내가 하지.」 그러면서도 마커스는 첫날밤과 달리 밀라의 상처부터 살핀다. 그의 손길은 여전히 거칠지만, 밀라가 아파할 때마다 멈추고 다친 손목을 감싸 준다. 냉혈한 늑대들과 다르다고 느낀 순간, 밀라는 그에게 흔들리는 자신이 더 싫어진다.</w:t>
      </w:r>
    </w:p>
    <w:p>
      <w:pPr>
        <w:spacing w:after="120"/>
      </w:pPr>
      <w:r>
        <w:rPr>
          <w:rFonts w:ascii="Malgun Gothic" w:hAnsi="Malgun Gothic" w:eastAsia="Malgun Gothic"/>
          <w:b w:val="0"/>
          <w:sz w:val="20"/>
        </w:rPr>
        <w:t>집 앞 골목에서 마커스는 블레이크 팩 알파 혈통의 문장이 새겨진 목걸이를 밀라 목에 걸어 준다. 누구도 함부로 손대지 못하게 하는 표식이니 절대 빼지 말라는 것이다. 베타 토비가 정말 저 울프리스가 알파의 메이트가 맞느냐고 묻자, 마커스는 한 치의 망설임도 없이 그렇다고 답한다. 마커스가 떠난 뒤, 그의 정혼자로 정해진 순혈 클레어 베넷이 골목에 나타난다. 클레어는 밀라의 체취를 맡고 손톱을 세운다. 「어떤 년이 감히 내 마커스를. 반드시 찾아낸다.」</w:t>
      </w:r>
    </w:p>
    <w:p>
      <w:pPr>
        <w:spacing w:after="80"/>
      </w:pPr>
      <w:r>
        <w:rPr>
          <w:rFonts w:ascii="Malgun Gothic" w:hAnsi="Malgun Gothic" w:eastAsia="Malgun Gothic"/>
          <w:b/>
          <w:sz w:val="22"/>
        </w:rPr>
        <w:t>6화</w:t>
      </w:r>
    </w:p>
    <w:p>
      <w:pPr>
        <w:spacing w:after="120"/>
      </w:pPr>
      <w:r>
        <w:rPr>
          <w:rFonts w:ascii="Malgun Gothic" w:hAnsi="Malgun Gothic" w:eastAsia="Malgun Gothic"/>
          <w:b w:val="0"/>
          <w:sz w:val="20"/>
        </w:rPr>
        <w:t>클레어는 그 냄새를 따라 그 밤 클럽 문라이트까지 찾아온다. 목걸이를 확인한 클레어는 밀라의 뺨을 때리고, 울프리스는 알파의 아이를 낳지도 못한다며 폭언을 퍼붓는다. 밀라는 아무 대꾸도 하지 못한다. 마커스가 자신을 메이트라고 불렀지만, 그날 이후 단 한 번도 찾아오지 않았기 때문이다.</w:t>
      </w:r>
    </w:p>
    <w:p>
      <w:pPr>
        <w:spacing w:after="120"/>
      </w:pPr>
      <w:r>
        <w:rPr>
          <w:rFonts w:ascii="Malgun Gothic" w:hAnsi="Malgun Gothic" w:eastAsia="Malgun Gothic"/>
          <w:b w:val="0"/>
          <w:sz w:val="20"/>
        </w:rPr>
        <w:t>두 달 뒤, 80만 달러가 마련된 덕분에 월터의 심장 수술은 성공적으로 끝난다. 밀라는 회복한 할아버지와 시장에 나갔다가 속이 메스꺼워 신 자두를 허겁지겁 먹는다. 거액을 쥐여줬는데도 길거리에서 신 과일을 주워 먹는 밀라를 지나가다 본 마커스가, 창백한 얼굴을 보고 걸음을 멈춘다. 마커스가 밀라의 손목을 붙잡는다. 「너 설마 애 뱄냐?」</w:t>
      </w:r>
    </w:p>
    <w:p>
      <w:pPr>
        <w:spacing w:after="80"/>
      </w:pPr>
      <w:r>
        <w:rPr>
          <w:rFonts w:ascii="Malgun Gothic" w:hAnsi="Malgun Gothic" w:eastAsia="Malgun Gothic"/>
          <w:b/>
          <w:sz w:val="22"/>
        </w:rPr>
        <w:t>7화</w:t>
      </w:r>
    </w:p>
    <w:p>
      <w:pPr>
        <w:spacing w:after="120"/>
      </w:pPr>
      <w:r>
        <w:rPr>
          <w:rFonts w:ascii="Malgun Gothic" w:hAnsi="Malgun Gothic" w:eastAsia="Malgun Gothic"/>
          <w:b w:val="0"/>
          <w:sz w:val="20"/>
        </w:rPr>
        <w:t>밀라는 체했을 뿐이라며 마커스의 손을 뿌리치고 달아난다. 집으로 돌아오자 월터는 팩 놈들은 울프리스를 노리개로 쓰다 버릴 뿐이라며 다시는 늑대 근처에 가지 말라고 당부한다. 그날 집에는 밀라가 마커스 돈에 기대지 않고 살려고 지원했던 고문서 복원실의 수습생 합격 통보가 와 있다. 어릴 적 배운 옛 언어 실력이 통한 것이다.</w:t>
      </w:r>
    </w:p>
    <w:p>
      <w:pPr>
        <w:spacing w:after="120"/>
      </w:pPr>
      <w:r>
        <w:rPr>
          <w:rFonts w:ascii="Malgun Gothic" w:hAnsi="Malgun Gothic" w:eastAsia="Malgun Gothic"/>
          <w:b w:val="0"/>
          <w:sz w:val="20"/>
        </w:rPr>
        <w:t>첫 출근길, 마커스는 차로 밀라를 가로막고 제 저택에 들어와 살라고 제안한다. 하지만 약혼녀가 있는 마커스가 자신을 숨겨 두려 한다고 믿는 밀라는 단호히 거절한다. 「그날 밤이 마지막이었어요. 우린 사는 세계가 달라요.」 복원실 첫날, 최고 책임자 자격으로 시찰을 온 마커스는 엘리트 수습생들이 읽지 못하는 200년 된 문서를 밀라가 완벽하게 해독하는 모습을 본다. 장내가 술렁이는 가운데 밀라는 입덧을 참지 못하고 복도로 뛰쳐나간다. 그곳에서 클레어가 밀라의 멱살을 잡는다. 「이 울프리스 년이 감히.」</w:t>
      </w:r>
    </w:p>
    <w:p>
      <w:pPr>
        <w:spacing w:after="80"/>
      </w:pPr>
      <w:r>
        <w:rPr>
          <w:rFonts w:ascii="Malgun Gothic" w:hAnsi="Malgun Gothic" w:eastAsia="Malgun Gothic"/>
          <w:b/>
          <w:sz w:val="22"/>
        </w:rPr>
        <w:t>8화</w:t>
      </w:r>
    </w:p>
    <w:p>
      <w:pPr>
        <w:spacing w:after="120"/>
      </w:pPr>
      <w:r>
        <w:rPr>
          <w:rFonts w:ascii="Malgun Gothic" w:hAnsi="Malgun Gothic" w:eastAsia="Malgun Gothic"/>
          <w:b w:val="0"/>
          <w:sz w:val="20"/>
        </w:rPr>
        <w:t>밀라는 클레어를 뿌리치고 블레이크 팩 진료실로 달려간다. 다이애나는 초음파를 확인한 뒤 밀라가 세쌍둥이를 임신했다고 말한다. 밀라는 아이들의 아버지 이름을 숨긴 채, 순혈 알파와 혼혈 울프리스 사이에서 태어난 아이들이 평생 천대받게 할 수 없다며 임신중절을 부탁한다. 다이애나는 사람 병원에서는 늑대 아이를 안전하게 수술할 수 없다며, 오늘 밤 팩 진료실에서 비밀리에 수술을 해 주겠다고 한다.</w:t>
      </w:r>
    </w:p>
    <w:p>
      <w:pPr>
        <w:spacing w:after="120"/>
      </w:pPr>
      <w:r>
        <w:rPr>
          <w:rFonts w:ascii="Malgun Gothic" w:hAnsi="Malgun Gothic" w:eastAsia="Malgun Gothic"/>
          <w:b w:val="0"/>
          <w:sz w:val="20"/>
        </w:rPr>
        <w:t>그날 밤, 다이애나는 집에 돌아온 마커스에게 낮에 온 아가씨 얘기를 꺼낸다. 현금 가방 두 개로 할아버지 수술비 80만 달러를 한 번에 낸 기특한 아이인데, 무책임한 애아빠 때문에 세쌍둥이를 지우기로 했다는 것이다. 그런 놈은 쓰레기라고 어머니가 욕하는 동안, 마커스는 그 돈이 제 손에서 나간 것임을 안다. 「밀라가 내 아이를 지운다고요?」 어머니는 아들 얼굴이 굳는 것도 모른 채 대답한다. 「내가 예약해 줬어. 아마 벌써 시작했을 거다.」 마커스가 저택 문을 박차고 뛰쳐나간다.</w:t>
      </w:r>
    </w:p>
    <w:p>
      <w:pPr>
        <w:spacing w:after="160"/>
      </w:pPr>
      <w:r>
        <w:rPr>
          <w:rFonts w:ascii="Malgun Gothic" w:hAnsi="Malgun Gothic" w:eastAsia="Malgun Gothic"/>
          <w:b/>
          <w:sz w:val="24"/>
        </w:rPr>
        <w:t>유료회차 (9~50화) — 회차별 요약</w:t>
      </w:r>
    </w:p>
    <w:p>
      <w:pPr>
        <w:spacing w:after="40"/>
      </w:pPr>
      <w:r>
        <w:rPr>
          <w:rFonts w:ascii="Malgun Gothic" w:hAnsi="Malgun Gothic" w:eastAsia="Malgun Gothic"/>
          <w:b/>
          <w:sz w:val="22"/>
        </w:rPr>
        <w:t>9화</w:t>
      </w:r>
    </w:p>
    <w:p>
      <w:pPr>
        <w:spacing w:after="40"/>
      </w:pPr>
      <w:r>
        <w:rPr>
          <w:rFonts w:ascii="Malgun Gothic" w:hAnsi="Malgun Gothic" w:eastAsia="Malgun Gothic"/>
          <w:b w:val="0"/>
          <w:sz w:val="20"/>
        </w:rPr>
        <w:t>마커스는 밤길을 달려 팩 진료실로 가고, 무슨 일이냐고 붙잡는 다이애나에게는 진료실에 다시 가 봐야겠다는 말만 남긴다. 시술실 문을 열어젖힌 마커스가 그 여자에게 손대지 말라고 소리치지만, 밀라는 마음을 바꿔 아이들을 낳기로 하고 이미 집으로 돌아간 뒤다. 집 앞에서 월터는 정말 임신한 거냐고 묻고, 밀라는 체한 것뿐이라며 다시는 늑대 근처에 가지 않겠다고 약속한다.</w:t>
      </w:r>
    </w:p>
    <w:p>
      <w:pPr>
        <w:spacing w:after="200"/>
      </w:pPr>
      <w:r>
        <w:rPr>
          <w:rFonts w:ascii="Malgun Gothic" w:hAnsi="Malgun Gothic" w:eastAsia="Malgun Gothic"/>
          <w:b w:val="0"/>
          <w:sz w:val="20"/>
        </w:rPr>
        <w:t>클리프행어: 「마커스 블레이크가 왜 우리 집 앞에 서 있지.」</w:t>
      </w:r>
    </w:p>
    <w:p>
      <w:pPr>
        <w:spacing w:after="40"/>
      </w:pPr>
      <w:r>
        <w:rPr>
          <w:rFonts w:ascii="Malgun Gothic" w:hAnsi="Malgun Gothic" w:eastAsia="Malgun Gothic"/>
          <w:b/>
          <w:sz w:val="22"/>
        </w:rPr>
        <w:t>10화</w:t>
      </w:r>
    </w:p>
    <w:p>
      <w:pPr>
        <w:spacing w:after="40"/>
      </w:pPr>
      <w:r>
        <w:rPr>
          <w:rFonts w:ascii="Malgun Gothic" w:hAnsi="Malgun Gothic" w:eastAsia="Malgun Gothic"/>
          <w:b w:val="0"/>
          <w:sz w:val="20"/>
        </w:rPr>
        <w:t>월터가 저 늑대가 너한테 무슨 볼일이냐고 묻자, 밀라는 복원실 일일 거라며 할아버지를 먼저 집 안으로 들여보낸다. 마주 앉은 마커스가 나한테 더 할 말이 없냐고 묻고, 밀라는 자기도 자존심이 있어서 당신 애인 노릇은 못 한다고 답한다. 마커스는 그 말을 끊고 밀라 쪽으로 몸을 기울인다.</w:t>
      </w:r>
    </w:p>
    <w:p>
      <w:pPr>
        <w:spacing w:after="200"/>
      </w:pPr>
      <w:r>
        <w:rPr>
          <w:rFonts w:ascii="Malgun Gothic" w:hAnsi="Malgun Gothic" w:eastAsia="Malgun Gothic"/>
          <w:b w:val="0"/>
          <w:sz w:val="20"/>
        </w:rPr>
        <w:t>클리프행어: 「임신했다면서, 왜 나한테 말하지 않았지?」</w:t>
      </w:r>
    </w:p>
    <w:p>
      <w:pPr>
        <w:spacing w:after="40"/>
      </w:pPr>
      <w:r>
        <w:rPr>
          <w:rFonts w:ascii="Malgun Gothic" w:hAnsi="Malgun Gothic" w:eastAsia="Malgun Gothic"/>
          <w:b/>
          <w:sz w:val="22"/>
        </w:rPr>
        <w:t>11화</w:t>
      </w:r>
    </w:p>
    <w:p>
      <w:pPr>
        <w:spacing w:after="40"/>
      </w:pPr>
      <w:r>
        <w:rPr>
          <w:rFonts w:ascii="Malgun Gothic" w:hAnsi="Malgun Gothic" w:eastAsia="Malgun Gothic"/>
          <w:b w:val="0"/>
          <w:sz w:val="20"/>
        </w:rPr>
        <w:t>밀라는 그가 어떻게 알았는지 묻지도 못한 채, 복원실에서 자르지만 말아 달라고 빈다. 마커스는 일자리를 잃을까 봐 아이들을 지우러 갔던 거냐고 몰아붙이고, 밀라는 낳아서 혼자 키울 테니 폐는 끼치지 않겠다고 답한다. 마커스는 그 얘기는 나중에 하자며 밀라를 부티크로 데려가, 새 일자리 축하 선물이라며 30만 달러짜리 드레스를 입어 보라고 한다.</w:t>
      </w:r>
    </w:p>
    <w:p>
      <w:pPr>
        <w:spacing w:after="200"/>
      </w:pPr>
      <w:r>
        <w:rPr>
          <w:rFonts w:ascii="Malgun Gothic" w:hAnsi="Malgun Gothic" w:eastAsia="Malgun Gothic"/>
          <w:b w:val="0"/>
          <w:sz w:val="20"/>
        </w:rPr>
        <w:t>클리프행어: 탈의실 커튼이 열리고, 그 드레스를 입은 밀라가 걸어 나온다.</w:t>
      </w:r>
    </w:p>
    <w:p>
      <w:pPr>
        <w:spacing w:after="40"/>
      </w:pPr>
      <w:r>
        <w:rPr>
          <w:rFonts w:ascii="Malgun Gothic" w:hAnsi="Malgun Gothic" w:eastAsia="Malgun Gothic"/>
          <w:b/>
          <w:sz w:val="22"/>
        </w:rPr>
        <w:t>12화</w:t>
      </w:r>
    </w:p>
    <w:p>
      <w:pPr>
        <w:spacing w:after="40"/>
      </w:pPr>
      <w:r>
        <w:rPr>
          <w:rFonts w:ascii="Malgun Gothic" w:hAnsi="Malgun Gothic" w:eastAsia="Malgun Gothic"/>
          <w:b w:val="0"/>
          <w:sz w:val="20"/>
        </w:rPr>
        <w:t>마커스는 정말 아름답다고 말하고, 뒤에 선 직원 둘은 울프리스 주제에 알파에게 꼬리를 친다며 비웃는다. 마커스는 손님을 모욕한 두 사람을 그 자리에서 내쫓고, 이제 집에 가도 되냐는 밀라의 머리 장식을 매만지며 네가 가진 아이들은 내 아이들이니 뺏어갈 수 없다고 말한다. 밀라가 아이들이 아비 없는 자식이 되고 당신 아내가 아이들을 안 받아 줄까 두렵다고 하자, 마커스는 자기가 언제 아이들을 그렇게 두겠다고 했냐고 되묻는다.</w:t>
      </w:r>
    </w:p>
    <w:p>
      <w:pPr>
        <w:spacing w:after="200"/>
      </w:pPr>
      <w:r>
        <w:rPr>
          <w:rFonts w:ascii="Malgun Gothic" w:hAnsi="Malgun Gothic" w:eastAsia="Malgun Gothic"/>
          <w:b w:val="0"/>
          <w:sz w:val="20"/>
        </w:rPr>
        <w:t>클리프행어: 「나와 결혼해 줘, 밀라.」</w:t>
      </w:r>
    </w:p>
    <w:p>
      <w:pPr>
        <w:spacing w:after="40"/>
      </w:pPr>
      <w:r>
        <w:rPr>
          <w:rFonts w:ascii="Malgun Gothic" w:hAnsi="Malgun Gothic" w:eastAsia="Malgun Gothic"/>
          <w:b/>
          <w:sz w:val="22"/>
        </w:rPr>
        <w:t>13화</w:t>
      </w:r>
    </w:p>
    <w:p>
      <w:pPr>
        <w:spacing w:after="40"/>
      </w:pPr>
      <w:r>
        <w:rPr>
          <w:rFonts w:ascii="Malgun Gothic" w:hAnsi="Malgun Gothic" w:eastAsia="Malgun Gothic"/>
          <w:b w:val="0"/>
          <w:sz w:val="20"/>
        </w:rPr>
        <w:t>마커스는 계약 결혼이라며, 아이들이 태어난 뒤에도 떠나고 싶으면 보내 주겠다고 조건을 내민다. 값이 300만 달러에서 800만 달러까지 오르는 동안 밀라는 이 결혼이면 아이들이 알파의 자식으로 산다는 생각만 하고, 대신 이 결혼을 비밀로 해 달라고 부탁한다. 토비 한 사람만 증인으로 세워 혼례를 마친 마커스는 아이들이 태어날 때까지는 숨기자고 답하며 금고 열쇠를 밀라 손에 쥐여 준다.</w:t>
      </w:r>
    </w:p>
    <w:p>
      <w:pPr>
        <w:spacing w:after="200"/>
      </w:pPr>
      <w:r>
        <w:rPr>
          <w:rFonts w:ascii="Malgun Gothic" w:hAnsi="Malgun Gothic" w:eastAsia="Malgun Gothic"/>
          <w:b w:val="0"/>
          <w:sz w:val="20"/>
        </w:rPr>
        <w:t>클리프행어: 「여긴 내 별장들이야. 마음에 드는 데로 골라.」</w:t>
      </w:r>
    </w:p>
    <w:p>
      <w:pPr>
        <w:spacing w:after="40"/>
      </w:pPr>
      <w:r>
        <w:rPr>
          <w:rFonts w:ascii="Malgun Gothic" w:hAnsi="Malgun Gothic" w:eastAsia="Malgun Gothic"/>
          <w:b/>
          <w:sz w:val="22"/>
        </w:rPr>
        <w:t>14화</w:t>
      </w:r>
    </w:p>
    <w:p>
      <w:pPr>
        <w:spacing w:after="40"/>
      </w:pPr>
      <w:r>
        <w:rPr>
          <w:rFonts w:ascii="Malgun Gothic" w:hAnsi="Malgun Gothic" w:eastAsia="Malgun Gothic"/>
          <w:b w:val="0"/>
          <w:sz w:val="20"/>
        </w:rPr>
        <w:t>마커스는 부르면 오는 차를 밀라에게 붙여 주고, 필요한 건 뭐든 토비에게 말하라고 한다. 마커스가 밀라의 손목에 팔찌를 채워 주는 동안, 밀라는 이건 계약일 뿐이고 아이들이 태어나면 다 끝난다고 속으로 되뇐다. 마커스가 저택 사람들에게 밀라를 인사시키고 자리를 비운 사이, 다이애나가 향수를 들고 들어와 아들 방에서 여자 머리끈을 발견한다.</w:t>
      </w:r>
    </w:p>
    <w:p>
      <w:pPr>
        <w:spacing w:after="200"/>
      </w:pPr>
      <w:r>
        <w:rPr>
          <w:rFonts w:ascii="Malgun Gothic" w:hAnsi="Malgun Gothic" w:eastAsia="Malgun Gothic"/>
          <w:b w:val="0"/>
          <w:sz w:val="20"/>
        </w:rPr>
        <w:t>클리프행어: 「우리 아들한테 여자가 생긴 거니? 나 이제 할머니가 되는 거야!」</w:t>
      </w:r>
    </w:p>
    <w:p>
      <w:pPr>
        <w:spacing w:after="40"/>
      </w:pPr>
      <w:r>
        <w:rPr>
          <w:rFonts w:ascii="Malgun Gothic" w:hAnsi="Malgun Gothic" w:eastAsia="Malgun Gothic"/>
          <w:b/>
          <w:sz w:val="22"/>
        </w:rPr>
        <w:t>15화</w:t>
      </w:r>
    </w:p>
    <w:p>
      <w:pPr>
        <w:spacing w:after="40"/>
      </w:pPr>
      <w:r>
        <w:rPr>
          <w:rFonts w:ascii="Malgun Gothic" w:hAnsi="Malgun Gothic" w:eastAsia="Malgun Gothic"/>
          <w:b w:val="0"/>
          <w:sz w:val="20"/>
        </w:rPr>
        <w:t>마커스는 물건은 받았으니 그만 가시라고 하지만, 다이애나는 여자친구가 생긴 게 맞지 않냐고 캐묻는다. 마커스가 마음 가는 여자는 있어도 아직 그런 사이는 아니라고 하자, 다이애나는 며느릿감 선물을 준비하겠다며 손주 볼 생각에 들떠 돌아간다. 저택 사람은 밀라에게 마커스가 미리 채워 둔 옷방과 안방을 보여 주고, 오늘 밤은 여기서 씻으면 된다며 욕실을 알려 준다.</w:t>
      </w:r>
    </w:p>
    <w:p>
      <w:pPr>
        <w:spacing w:after="200"/>
      </w:pPr>
      <w:r>
        <w:rPr>
          <w:rFonts w:ascii="Malgun Gothic" w:hAnsi="Malgun Gothic" w:eastAsia="Malgun Gothic"/>
          <w:b w:val="0"/>
          <w:sz w:val="20"/>
        </w:rPr>
        <w:t>클리프행어: 「침실을 하나만 보여 줬는데. 설마 오늘 밤 저 사람이랑 같이 자는 건가.」</w:t>
      </w:r>
    </w:p>
    <w:p>
      <w:pPr>
        <w:spacing w:after="40"/>
      </w:pPr>
      <w:r>
        <w:rPr>
          <w:rFonts w:ascii="Malgun Gothic" w:hAnsi="Malgun Gothic" w:eastAsia="Malgun Gothic"/>
          <w:b/>
          <w:sz w:val="22"/>
        </w:rPr>
        <w:t>16화</w:t>
      </w:r>
    </w:p>
    <w:p>
      <w:pPr>
        <w:spacing w:after="40"/>
      </w:pPr>
      <w:r>
        <w:rPr>
          <w:rFonts w:ascii="Malgun Gothic" w:hAnsi="Malgun Gothic" w:eastAsia="Malgun Gothic"/>
          <w:b w:val="0"/>
          <w:sz w:val="20"/>
        </w:rPr>
        <w:t>밀라가 욕실 문을 열자 마커스가 이미 물속에 들어가 있고, 앞으로는 이름으로 부르라고 한다. 다 씻었다며 나가려는 밀라의 팔을 마커스가 붙잡고 우린 엄연히 결혼한 사이라고 말하자, 밀라는 계약 결혼일 뿐이라고 답한다. 마커스는 그래도 상관없다며 널 원한다고, 네가 싫다면 그만두겠다고 말하고, 밀라는 아이들은 어쩌냐고 묻는다.</w:t>
      </w:r>
    </w:p>
    <w:p>
      <w:pPr>
        <w:spacing w:after="200"/>
      </w:pPr>
      <w:r>
        <w:rPr>
          <w:rFonts w:ascii="Malgun Gothic" w:hAnsi="Malgun Gothic" w:eastAsia="Malgun Gothic"/>
          <w:b w:val="0"/>
          <w:sz w:val="20"/>
        </w:rPr>
        <w:t>클리프행어: 「조심스럽게 할게.」</w:t>
      </w:r>
    </w:p>
    <w:p>
      <w:pPr>
        <w:spacing w:after="40"/>
      </w:pPr>
      <w:r>
        <w:rPr>
          <w:rFonts w:ascii="Malgun Gothic" w:hAnsi="Malgun Gothic" w:eastAsia="Malgun Gothic"/>
          <w:b/>
          <w:sz w:val="22"/>
        </w:rPr>
        <w:t>17화</w:t>
      </w:r>
    </w:p>
    <w:p>
      <w:pPr>
        <w:spacing w:after="40"/>
      </w:pPr>
      <w:r>
        <w:rPr>
          <w:rFonts w:ascii="Malgun Gothic" w:hAnsi="Malgun Gothic" w:eastAsia="Malgun Gothic"/>
          <w:b w:val="0"/>
          <w:sz w:val="20"/>
        </w:rPr>
        <w:t>복원실에 나온 밀라의 손목을 본 사람들이, 저 울프리스가 감히 알파와 같은 팔찌를 찼다며 수군거린다. 마커스의 정혼자는 클레어인데 어디서 흉내를 내냐는 말에, 밀라는 그저 우연이라고만 둘러댄다. 선임 복원사 바네사는 네 처지에 어울리지 않는 건 꿈도 꾸지 말라고 못 박고는, 선임들도 손을 데는 은이 밴 옛 문서를 밀라 앞에 내놓으며 수습생 따위가 뭘 하겠냐고 웃는다.</w:t>
      </w:r>
    </w:p>
    <w:p>
      <w:pPr>
        <w:spacing w:after="200"/>
      </w:pPr>
      <w:r>
        <w:rPr>
          <w:rFonts w:ascii="Malgun Gothic" w:hAnsi="Malgun Gothic" w:eastAsia="Malgun Gothic"/>
          <w:b w:val="0"/>
          <w:sz w:val="20"/>
        </w:rPr>
        <w:t>클리프행어: 「감히 내 마커스를 넘봐? 대가를 치르게 해 주지.」</w:t>
      </w:r>
    </w:p>
    <w:p>
      <w:pPr>
        <w:spacing w:after="40"/>
      </w:pPr>
      <w:r>
        <w:rPr>
          <w:rFonts w:ascii="Malgun Gothic" w:hAnsi="Malgun Gothic" w:eastAsia="Malgun Gothic"/>
          <w:b/>
          <w:sz w:val="22"/>
        </w:rPr>
        <w:t>18화</w:t>
      </w:r>
    </w:p>
    <w:p>
      <w:pPr>
        <w:spacing w:after="40"/>
      </w:pPr>
      <w:r>
        <w:rPr>
          <w:rFonts w:ascii="Malgun Gothic" w:hAnsi="Malgun Gothic" w:eastAsia="Malgun Gothic"/>
          <w:b w:val="0"/>
          <w:sz w:val="20"/>
        </w:rPr>
        <w:t>밀라가 그 문서에 손을 대자 은가루가 확 피어오르고, 여기서 데어 쓰러지면 복원실에서 내보낼 구실이 생긴다는 말이 뒤에서 오간다. 문이 열리고 뛰어든 마커스가 밀라를 끌어안아 괜찮냐고 묻고는, 부관장 이든에게 수습생한테 은 밴 문서를 맡겼냐고 추궁한다. 이든은 다시는 이런 일이 없게 하겠다고 빌면서도 저 울프리스가 뭐가 특별해서 알파가 저러는지 속으로 의아해하다가, 밀라의 얼굴을 제대로 본다.</w:t>
      </w:r>
    </w:p>
    <w:p>
      <w:pPr>
        <w:spacing w:after="200"/>
      </w:pPr>
      <w:r>
        <w:rPr>
          <w:rFonts w:ascii="Malgun Gothic" w:hAnsi="Malgun Gothic" w:eastAsia="Malgun Gothic"/>
          <w:b w:val="0"/>
          <w:sz w:val="20"/>
        </w:rPr>
        <w:t>클리프행어: 「밀라? 진짜 너야? 네가 여기서 뭘 하는 거야?」</w:t>
      </w:r>
    </w:p>
    <w:p>
      <w:pPr>
        <w:spacing w:after="40"/>
      </w:pPr>
      <w:r>
        <w:rPr>
          <w:rFonts w:ascii="Malgun Gothic" w:hAnsi="Malgun Gothic" w:eastAsia="Malgun Gothic"/>
          <w:b/>
          <w:sz w:val="22"/>
        </w:rPr>
        <w:t>19화</w:t>
      </w:r>
    </w:p>
    <w:p>
      <w:pPr>
        <w:spacing w:after="40"/>
      </w:pPr>
      <w:r>
        <w:rPr>
          <w:rFonts w:ascii="Malgun Gothic" w:hAnsi="Malgun Gothic" w:eastAsia="Malgun Gothic"/>
          <w:b w:val="0"/>
          <w:sz w:val="20"/>
        </w:rPr>
        <w:t>이든의 얼굴을 본 순간 밀라는 2년 전 그 밤을 떠올린다. 밤을 새워 만든 잉크를 들고 찾아간 밀라는, 이든이 친구들 앞에서 저 울프리스는 내기 때문에 만난 것뿐이라고 웃는 소리를 듣고 그 자리에서 끝내자고 말한 뒤 돌아섰다. 지금 이든은 몇 년이나 널 찾아다녔다며 술 한잔 하자고 하고, 밀라가 오늘 술은 자기가 사겠다며 사람들을 다 불러 모은 그 자리에 마커스가 들어와 밀라 앞에 손을 내민다.</w:t>
      </w:r>
    </w:p>
    <w:p>
      <w:pPr>
        <w:spacing w:after="200"/>
      </w:pPr>
      <w:r>
        <w:rPr>
          <w:rFonts w:ascii="Malgun Gothic" w:hAnsi="Malgun Gothic" w:eastAsia="Malgun Gothic"/>
          <w:b w:val="0"/>
          <w:sz w:val="20"/>
        </w:rPr>
        <w:t>클리프행어: 「밀라, 나랑 춤출래?」</w:t>
      </w:r>
    </w:p>
    <w:p>
      <w:pPr>
        <w:spacing w:after="40"/>
      </w:pPr>
      <w:r>
        <w:rPr>
          <w:rFonts w:ascii="Malgun Gothic" w:hAnsi="Malgun Gothic" w:eastAsia="Malgun Gothic"/>
          <w:b/>
          <w:sz w:val="22"/>
        </w:rPr>
        <w:t>20화</w:t>
      </w:r>
    </w:p>
    <w:p>
      <w:pPr>
        <w:spacing w:after="40"/>
      </w:pPr>
      <w:r>
        <w:rPr>
          <w:rFonts w:ascii="Malgun Gothic" w:hAnsi="Malgun Gothic" w:eastAsia="Malgun Gothic"/>
          <w:b w:val="0"/>
          <w:sz w:val="20"/>
        </w:rPr>
        <w:t>내민 손을 잡지 못하고 밀라가 굳어 있는 사이, 이든이 언제부터 제 수습생과 그렇게 가까우셨냐고 묻고 마커스는 밀라와 자기는 각별한 사이라며 수습생 사생활까지 간섭할 생각이냐고 받아친다. 끼어든 클레어는 두 사람을 방해하지 말라 하고 결혼은 언제 하냐는 손님에게는 마커스에게 직접 물어보라 답하니, 밀라는 저 둘이 진짜 짝이고 자기는 아이들 때문에 결혼한 거라고 결론짓는다. 춤도 못 추냐는 비웃음에 밀라가 물러서고 이든이 술이나 한잔하자며 손을 내미는데, 바네사가 밀라의 얼굴 앞까지 바짝 다가선다.</w:t>
      </w:r>
    </w:p>
    <w:p>
      <w:pPr>
        <w:spacing w:after="200"/>
      </w:pPr>
      <w:r>
        <w:rPr>
          <w:rFonts w:ascii="Malgun Gothic" w:hAnsi="Malgun Gothic" w:eastAsia="Malgun Gothic"/>
          <w:b w:val="0"/>
          <w:sz w:val="20"/>
        </w:rPr>
        <w:t>클리프행어: 「내게서 마커스를 뺏겠다고? 이번엔 절대 안 놓쳐. 반드시 대가를 치르게 해 주마.」</w:t>
      </w:r>
    </w:p>
    <w:p>
      <w:pPr>
        <w:spacing w:after="40"/>
      </w:pPr>
      <w:r>
        <w:rPr>
          <w:rFonts w:ascii="Malgun Gothic" w:hAnsi="Malgun Gothic" w:eastAsia="Malgun Gothic"/>
          <w:b/>
          <w:sz w:val="22"/>
        </w:rPr>
        <w:t>21화</w:t>
      </w:r>
    </w:p>
    <w:p>
      <w:pPr>
        <w:spacing w:after="40"/>
      </w:pPr>
      <w:r>
        <w:rPr>
          <w:rFonts w:ascii="Malgun Gothic" w:hAnsi="Malgun Gothic" w:eastAsia="Malgun Gothic"/>
          <w:b w:val="0"/>
          <w:sz w:val="20"/>
        </w:rPr>
        <w:t>돌아가는 차 안에서 마커스는 이든과 무슨 사이였냐고 묻고, 밀라는 클럽에서 일할 때 만난 친구였지만 이제는 그것도 아니라고 답한다. 정말 마음이 없었냐는 물음에 밀라가 조금은 있었어도 지금은 아니라고 하자, 마커스는 그 남자를 완전히 잊게 해 주겠다며 밤새 밀라를 놓아주지 않는다. 복원실 정문 앞에서 마커스의 차에서 내리는 밀라를, 바네사가 본다.</w:t>
      </w:r>
    </w:p>
    <w:p>
      <w:pPr>
        <w:spacing w:after="200"/>
      </w:pPr>
      <w:r>
        <w:rPr>
          <w:rFonts w:ascii="Malgun Gothic" w:hAnsi="Malgun Gothic" w:eastAsia="Malgun Gothic"/>
          <w:b w:val="0"/>
          <w:sz w:val="20"/>
        </w:rPr>
        <w:t>클리프행어: 「저 년을 복원실에서 쫓아내. 감히 마커스를 넘봐? 내 눈에 흙이 들어가기 전엔 안 돼.」</w:t>
      </w:r>
    </w:p>
    <w:p>
      <w:pPr>
        <w:spacing w:after="40"/>
      </w:pPr>
      <w:r>
        <w:rPr>
          <w:rFonts w:ascii="Malgun Gothic" w:hAnsi="Malgun Gothic" w:eastAsia="Malgun Gothic"/>
          <w:b/>
          <w:sz w:val="22"/>
        </w:rPr>
        <w:t>22화</w:t>
      </w:r>
    </w:p>
    <w:p>
      <w:pPr>
        <w:spacing w:after="40"/>
      </w:pPr>
      <w:r>
        <w:rPr>
          <w:rFonts w:ascii="Malgun Gothic" w:hAnsi="Malgun Gothic" w:eastAsia="Malgun Gothic"/>
          <w:b w:val="0"/>
          <w:sz w:val="20"/>
        </w:rPr>
        <w:t>그 말을 들은 관장 아서 쇼는 사람을 줄이겠다며 밀라와 바네사를 3일 뒤 문서 복원 대결에 세우고, 지는 쪽이 나간다고 못 박는다. 노라와 루시가 선임을 수습생이 어떻게 이기냐고 항의하자, 아서 쇼는 밀라가 안 하면 너희 중 누가 대신하겠냐고 되묻는다. 밀라가 제가 하겠다고 나서는 순간, 등 뒤에서 바네사가 낮게 말한다.</w:t>
      </w:r>
    </w:p>
    <w:p>
      <w:pPr>
        <w:spacing w:after="200"/>
      </w:pPr>
      <w:r>
        <w:rPr>
          <w:rFonts w:ascii="Malgun Gothic" w:hAnsi="Malgun Gothic" w:eastAsia="Malgun Gothic"/>
          <w:b w:val="0"/>
          <w:sz w:val="20"/>
        </w:rPr>
        <w:t>클리프행어: 「이 계집애. 넌 이제 끝난 거나 다름없어.」</w:t>
      </w:r>
    </w:p>
    <w:p>
      <w:pPr>
        <w:spacing w:after="40"/>
      </w:pPr>
      <w:r>
        <w:rPr>
          <w:rFonts w:ascii="Malgun Gothic" w:hAnsi="Malgun Gothic" w:eastAsia="Malgun Gothic"/>
          <w:b/>
          <w:sz w:val="22"/>
        </w:rPr>
        <w:t>23화</w:t>
      </w:r>
    </w:p>
    <w:p>
      <w:pPr>
        <w:spacing w:after="40"/>
      </w:pPr>
      <w:r>
        <w:rPr>
          <w:rFonts w:ascii="Malgun Gothic" w:hAnsi="Malgun Gothic" w:eastAsia="Malgun Gothic"/>
          <w:b w:val="0"/>
          <w:sz w:val="20"/>
        </w:rPr>
        <w:t>그 말을 등지고 나온 밀라는 배가 당겨 겁이 나 다이애나를 찾아가고, 다이애나는 아이들은 무사하니 무리하지 말라며 밀라를 눕힌다. 다이애나는 애아빠는 어디 있길래 데리러도 안 오냐며, 그런 놈은 못 믿을 놈이고 배운 데가 없는 게 분명하다고 욕한다. 밀라는 그 못 믿을 놈이 제 남편이라는 말을 삼킨 채, 잘 안 풀리면 그냥 차 버리라는 말도 더 좋은 남자를 찾아주겠다는 말도 다 듣고만 있다.</w:t>
      </w:r>
    </w:p>
    <w:p>
      <w:pPr>
        <w:spacing w:after="200"/>
      </w:pPr>
      <w:r>
        <w:rPr>
          <w:rFonts w:ascii="Malgun Gothic" w:hAnsi="Malgun Gothic" w:eastAsia="Malgun Gothic"/>
          <w:b w:val="0"/>
          <w:sz w:val="20"/>
        </w:rPr>
        <w:t>클리프행어: 「네, 어머니.」</w:t>
      </w:r>
    </w:p>
    <w:p>
      <w:pPr>
        <w:spacing w:after="40"/>
      </w:pPr>
      <w:r>
        <w:rPr>
          <w:rFonts w:ascii="Malgun Gothic" w:hAnsi="Malgun Gothic" w:eastAsia="Malgun Gothic"/>
          <w:b/>
          <w:sz w:val="22"/>
        </w:rPr>
        <w:t>24화</w:t>
      </w:r>
    </w:p>
    <w:p>
      <w:pPr>
        <w:spacing w:after="40"/>
      </w:pPr>
      <w:r>
        <w:rPr>
          <w:rFonts w:ascii="Malgun Gothic" w:hAnsi="Malgun Gothic" w:eastAsia="Malgun Gothic"/>
          <w:b w:val="0"/>
          <w:sz w:val="20"/>
        </w:rPr>
        <w:t>다이애나는 다음 진료에는 그 남자도 데려오라고 하지만, 밀라는 그 밤에도 침대에서 복원 책을 놓지 못한다. 내일 바네사와 붙는 게 무섭다는 말에 마커스는 블레이크 알파 혈통만 아는 방법이 있다며 밀라의 어깨에 손을 얹는다. 마커스는 네 몸에 내 메이트 마크가 있으니 네 안에 잠든 늑대를 깨울 수 있다고 말한다.</w:t>
      </w:r>
    </w:p>
    <w:p>
      <w:pPr>
        <w:spacing w:after="200"/>
      </w:pPr>
      <w:r>
        <w:rPr>
          <w:rFonts w:ascii="Malgun Gothic" w:hAnsi="Malgun Gothic" w:eastAsia="Malgun Gothic"/>
          <w:b w:val="0"/>
          <w:sz w:val="20"/>
        </w:rPr>
        <w:t>클리프행어: 「네 몸속에 흐르는 걸 느껴 봐. 정신으로 그걸 끌어내는 거야.」</w:t>
      </w:r>
    </w:p>
    <w:p>
      <w:pPr>
        <w:spacing w:after="40"/>
      </w:pPr>
      <w:r>
        <w:rPr>
          <w:rFonts w:ascii="Malgun Gothic" w:hAnsi="Malgun Gothic" w:eastAsia="Malgun Gothic"/>
          <w:b/>
          <w:sz w:val="22"/>
        </w:rPr>
        <w:t>25화</w:t>
      </w:r>
    </w:p>
    <w:p>
      <w:pPr>
        <w:spacing w:after="40"/>
      </w:pPr>
      <w:r>
        <w:rPr>
          <w:rFonts w:ascii="Malgun Gothic" w:hAnsi="Malgun Gothic" w:eastAsia="Malgun Gothic"/>
          <w:b w:val="0"/>
          <w:sz w:val="20"/>
        </w:rPr>
        <w:t>몸이 달라진 것을 느낀 채 대결장에 선 밀라 앞에서, 바네사는 미리 골라 둔 쉬운 문서를 30초 만에 복원하고 박수를 받는다. 최고 책임자인 마커스까지 자리에 앉은 가운데 밀라 차례에 나온 문서는 선임들도 손대지 못하던 것이라, 사람들은 밀라는 이제 끝났다고 말한다. 선임 하나가 짐이나 싸라며 웃다가 탈락자를 부르려고 입을 연다.</w:t>
      </w:r>
    </w:p>
    <w:p>
      <w:pPr>
        <w:spacing w:after="200"/>
      </w:pPr>
      <w:r>
        <w:rPr>
          <w:rFonts w:ascii="Malgun Gothic" w:hAnsi="Malgun Gothic" w:eastAsia="Malgun Gothic"/>
          <w:b w:val="0"/>
          <w:sz w:val="20"/>
        </w:rPr>
        <w:t>클리프행어: 「짐이나 싸라, 계집애야. 네 솜씨는 여기 발끝에도 못 미쳐. 탈락자는—」</w:t>
      </w:r>
    </w:p>
    <w:p>
      <w:pPr>
        <w:spacing w:after="40"/>
      </w:pPr>
      <w:r>
        <w:rPr>
          <w:rFonts w:ascii="Malgun Gothic" w:hAnsi="Malgun Gothic" w:eastAsia="Malgun Gothic"/>
          <w:b/>
          <w:sz w:val="22"/>
        </w:rPr>
        <w:t>26화</w:t>
      </w:r>
    </w:p>
    <w:p>
      <w:pPr>
        <w:spacing w:after="40"/>
      </w:pPr>
      <w:r>
        <w:rPr>
          <w:rFonts w:ascii="Malgun Gothic" w:hAnsi="Malgun Gothic" w:eastAsia="Malgun Gothic"/>
          <w:b w:val="0"/>
          <w:sz w:val="20"/>
        </w:rPr>
        <w:t>그 말이 끝나기 전에 밀라의 손끝에서 은가루가 가라앉고, 문서의 옛 글자가 되살아난다. 끝났다던 사람들이 밀라가 해냈다며 술렁이고, 바네사의 웃음이 굳는다. 박수 대신 사람들 사이에 다른 말이 돈다.</w:t>
      </w:r>
    </w:p>
    <w:p>
      <w:pPr>
        <w:spacing w:after="200"/>
      </w:pPr>
      <w:r>
        <w:rPr>
          <w:rFonts w:ascii="Malgun Gothic" w:hAnsi="Malgun Gothic" w:eastAsia="Malgun Gothic"/>
          <w:b w:val="0"/>
          <w:sz w:val="20"/>
        </w:rPr>
        <w:t>클리프행어: 「밀라가 이기긴 했지. 그렇다고 최고 책임자가 울프리스 수습생 하나 때문에 순혈을 내보내겠어?」</w:t>
      </w:r>
    </w:p>
    <w:p>
      <w:pPr>
        <w:spacing w:after="40"/>
      </w:pPr>
      <w:r>
        <w:rPr>
          <w:rFonts w:ascii="Malgun Gothic" w:hAnsi="Malgun Gothic" w:eastAsia="Malgun Gothic"/>
          <w:b/>
          <w:sz w:val="22"/>
        </w:rPr>
        <w:t>27화</w:t>
      </w:r>
    </w:p>
    <w:p>
      <w:pPr>
        <w:spacing w:after="40"/>
      </w:pPr>
      <w:r>
        <w:rPr>
          <w:rFonts w:ascii="Malgun Gothic" w:hAnsi="Malgun Gothic" w:eastAsia="Malgun Gothic"/>
          <w:b w:val="0"/>
          <w:sz w:val="20"/>
        </w:rPr>
        <w:t>마커스는 바네사가 졌다고 선언하고, 한 번만 봐 달라는 애원에도 당장 끌어내라고 명한다. 이어 밀라를 수습생에서 복원사로 올리고 포상금까지 내리자, 아서 쇼가 절차에 어긋난다고 항의한다. 마커스는 한 번 데면 죽는 문서를 수습생에게 준 사람이 누구냐며 아서 쇼를 강등시키고, 그 앞을 클레어가 가로막는다.</w:t>
      </w:r>
    </w:p>
    <w:p>
      <w:pPr>
        <w:spacing w:after="200"/>
      </w:pPr>
      <w:r>
        <w:rPr>
          <w:rFonts w:ascii="Malgun Gothic" w:hAnsi="Malgun Gothic" w:eastAsia="Malgun Gothic"/>
          <w:b w:val="0"/>
          <w:sz w:val="20"/>
        </w:rPr>
        <w:t>클리프행어: 「어떻게 이렇게까지 한쪽만 편들어? 당신하고 저 울프리스 사이에 무슨 일이 있는 거야?」</w:t>
      </w:r>
    </w:p>
    <w:p>
      <w:pPr>
        <w:spacing w:after="40"/>
      </w:pPr>
      <w:r>
        <w:rPr>
          <w:rFonts w:ascii="Malgun Gothic" w:hAnsi="Malgun Gothic" w:eastAsia="Malgun Gothic"/>
          <w:b/>
          <w:sz w:val="22"/>
        </w:rPr>
        <w:t>28화</w:t>
      </w:r>
    </w:p>
    <w:p>
      <w:pPr>
        <w:spacing w:after="40"/>
      </w:pPr>
      <w:r>
        <w:rPr>
          <w:rFonts w:ascii="Malgun Gothic" w:hAnsi="Malgun Gothic" w:eastAsia="Malgun Gothic"/>
          <w:b w:val="0"/>
          <w:sz w:val="20"/>
        </w:rPr>
        <w:t>마커스가 이름만 부르고 답하지 않자, 클레어는 아직 아내도 아니면서 나선다는 말을 뒤로하고 물러선다. 밀라에게는 그런 솜씨를 어디서 배웠냐는 물음이 쏟아지고, 밀라가 좋은 스승이 있어서라고 둘러대자 노라와 루시는 포상금 받았으니 한턱내라며 밀라를 끌고 나간다. 그 길에 마커스와 클레어가 나란히 차에 오르는 것을 밀라가 본다.</w:t>
      </w:r>
    </w:p>
    <w:p>
      <w:pPr>
        <w:spacing w:after="200"/>
      </w:pPr>
      <w:r>
        <w:rPr>
          <w:rFonts w:ascii="Malgun Gothic" w:hAnsi="Malgun Gothic" w:eastAsia="Malgun Gothic"/>
          <w:b w:val="0"/>
          <w:sz w:val="20"/>
        </w:rPr>
        <w:t>클리프행어: 「저 둘, 데이트 가는 거 아니야? 따라가서 확인해 보자.」</w:t>
      </w:r>
    </w:p>
    <w:p>
      <w:pPr>
        <w:spacing w:after="40"/>
      </w:pPr>
      <w:r>
        <w:rPr>
          <w:rFonts w:ascii="Malgun Gothic" w:hAnsi="Malgun Gothic" w:eastAsia="Malgun Gothic"/>
          <w:b/>
          <w:sz w:val="22"/>
        </w:rPr>
        <w:t>29화</w:t>
      </w:r>
    </w:p>
    <w:p>
      <w:pPr>
        <w:spacing w:after="40"/>
      </w:pPr>
      <w:r>
        <w:rPr>
          <w:rFonts w:ascii="Malgun Gothic" w:hAnsi="Malgun Gothic" w:eastAsia="Malgun Gothic"/>
          <w:b w:val="0"/>
          <w:sz w:val="20"/>
        </w:rPr>
        <w:t>마커스와 클레어가 들어간 곳은 이 도시에서 고백하려면 온다는 레스토랑이고, 밀라는 클레어가 고백이라도 하려는 건지 살핀다. 자리를 못 찾는 밀라에게 이든이 친구가 바람맞혔다며 옆자리를 내주고 별이 쏟아지는 밤이라며 잔을 부딪치는 사이, 건너편에서 클레어는 아서 쇼 일로 왔다면서도 따로 할 말이 있다고 마커스에게 말한다. 두 사람이 오래된 정혼 사이라 곧 식을 올릴 거라는 말이 도는데, 클레어가 마커스에게 아주 오래전부터 좋아했다고 고백한다.</w:t>
      </w:r>
    </w:p>
    <w:p>
      <w:pPr>
        <w:spacing w:after="200"/>
      </w:pPr>
      <w:r>
        <w:rPr>
          <w:rFonts w:ascii="Malgun Gothic" w:hAnsi="Malgun Gothic" w:eastAsia="Malgun Gothic"/>
          <w:b w:val="0"/>
          <w:sz w:val="20"/>
        </w:rPr>
        <w:t>클리프행어: 「난 결혼했다.」</w:t>
      </w:r>
    </w:p>
    <w:p>
      <w:pPr>
        <w:spacing w:after="40"/>
      </w:pPr>
      <w:r>
        <w:rPr>
          <w:rFonts w:ascii="Malgun Gothic" w:hAnsi="Malgun Gothic" w:eastAsia="Malgun Gothic"/>
          <w:b/>
          <w:sz w:val="22"/>
        </w:rPr>
        <w:t>30화</w:t>
      </w:r>
    </w:p>
    <w:p>
      <w:pPr>
        <w:spacing w:after="40"/>
      </w:pPr>
      <w:r>
        <w:rPr>
          <w:rFonts w:ascii="Malgun Gothic" w:hAnsi="Malgun Gothic" w:eastAsia="Malgun Gothic"/>
          <w:b w:val="0"/>
          <w:sz w:val="20"/>
        </w:rPr>
        <w:t>방금 뭐라고 했냐는 물음에 마커스는 이미 결혼했으니 무슨 생각을 하든 그만두라고 답한다. 언제 결혼했냐고, 클레어를 좋아한 게 아니었냐고 사람들이 술렁이는 동안, 밀라는 비밀로 하기로 해 놓고 왜 지금 말하냐며 속을 태운다. 마커스는 아내가 임신 중이라 힘들게 하고 싶지 않으니 식은 아이들이 태어난 뒤에 올리겠다고 말한다.</w:t>
      </w:r>
    </w:p>
    <w:p>
      <w:pPr>
        <w:spacing w:after="200"/>
      </w:pPr>
      <w:r>
        <w:rPr>
          <w:rFonts w:ascii="Malgun Gothic" w:hAnsi="Malgun Gothic" w:eastAsia="Malgun Gothic"/>
          <w:b w:val="0"/>
          <w:sz w:val="20"/>
        </w:rPr>
        <w:t>클리프행어: 「뭐? 임신까지 했다고?」</w:t>
      </w:r>
    </w:p>
    <w:p>
      <w:pPr>
        <w:spacing w:after="40"/>
      </w:pPr>
      <w:r>
        <w:rPr>
          <w:rFonts w:ascii="Malgun Gothic" w:hAnsi="Malgun Gothic" w:eastAsia="Malgun Gothic"/>
          <w:b/>
          <w:sz w:val="22"/>
        </w:rPr>
        <w:t>31화</w:t>
      </w:r>
    </w:p>
    <w:p>
      <w:pPr>
        <w:spacing w:after="40"/>
      </w:pPr>
      <w:r>
        <w:rPr>
          <w:rFonts w:ascii="Malgun Gothic" w:hAnsi="Malgun Gothic" w:eastAsia="Malgun Gothic"/>
          <w:b w:val="0"/>
          <w:sz w:val="20"/>
        </w:rPr>
        <w:t>클레어가 거짓말이라며 마커스의 어머니께 직접 확인하겠다고 자리를 뜨는 사이, 마커스가 밀라 옆으로 와 구경은 재미있었냐고 묻는다. 밀라가 아내분은 분명 대단한 집안 사람일 거라고 하자 마커스는 그렇게 완벽하지는 않고 방금 남의 말 엿듣는 버릇을 하나 찾았다고 답하고, 이든은 그 둘을 이상하게 본다. 마커스는 제 복원실 사람이라며 밀라를 직접 데려다주고, 내리는 밀라에게 꽃다발을 건네며 오늘이 메이트의 날이라고 말한다.</w:t>
      </w:r>
    </w:p>
    <w:p>
      <w:pPr>
        <w:spacing w:after="200"/>
      </w:pPr>
      <w:r>
        <w:rPr>
          <w:rFonts w:ascii="Malgun Gothic" w:hAnsi="Malgun Gothic" w:eastAsia="Malgun Gothic"/>
          <w:b w:val="0"/>
          <w:sz w:val="20"/>
        </w:rPr>
        <w:t>클리프행어: 「그게 무슨 뜻이지. 설마 이 사람이—」</w:t>
      </w:r>
    </w:p>
    <w:p>
      <w:pPr>
        <w:spacing w:after="40"/>
      </w:pPr>
      <w:r>
        <w:rPr>
          <w:rFonts w:ascii="Malgun Gothic" w:hAnsi="Malgun Gothic" w:eastAsia="Malgun Gothic"/>
          <w:b/>
          <w:sz w:val="22"/>
        </w:rPr>
        <w:t>32화</w:t>
      </w:r>
    </w:p>
    <w:p>
      <w:pPr>
        <w:spacing w:after="40"/>
      </w:pPr>
      <w:r>
        <w:rPr>
          <w:rFonts w:ascii="Malgun Gothic" w:hAnsi="Malgun Gothic" w:eastAsia="Malgun Gothic"/>
          <w:b w:val="0"/>
          <w:sz w:val="20"/>
        </w:rPr>
        <w:t>밀라가 오늘 저녁은 당신과 같이 있고 싶었다고 하자, 마커스는 같은 가게에 있었으니 함께한 거나 다름없다고 답한다. 줄 게 없다는 밀라에게 마커스는 내가 뭘 원하는지 알지 않냐고 하고, 두 사람은 밤이 새도록 침대에서 나오지 않는다. 선물을 한 아름 안고 저택에 온 다이애나는 며느리가 아직 안 일어났다는 저택 사람의 만류를 물리치고 위층으로 올라가, 드디어 만나는구나 하며 문을 연다.</w:t>
      </w:r>
    </w:p>
    <w:p>
      <w:pPr>
        <w:spacing w:after="200"/>
      </w:pPr>
      <w:r>
        <w:rPr>
          <w:rFonts w:ascii="Malgun Gothic" w:hAnsi="Malgun Gothic" w:eastAsia="Malgun Gothic"/>
          <w:b w:val="0"/>
          <w:sz w:val="20"/>
        </w:rPr>
        <w:t>클리프행어: 「미안! 방을 잘못 찾았네. 난 아무것도 못 봤다. 하던 거 계속하렴.」</w:t>
      </w:r>
    </w:p>
    <w:p>
      <w:pPr>
        <w:spacing w:after="40"/>
      </w:pPr>
      <w:r>
        <w:rPr>
          <w:rFonts w:ascii="Malgun Gothic" w:hAnsi="Malgun Gothic" w:eastAsia="Malgun Gothic"/>
          <w:b/>
          <w:sz w:val="22"/>
        </w:rPr>
        <w:t>33화</w:t>
      </w:r>
    </w:p>
    <w:p>
      <w:pPr>
        <w:spacing w:after="40"/>
      </w:pPr>
      <w:r>
        <w:rPr>
          <w:rFonts w:ascii="Malgun Gothic" w:hAnsi="Malgun Gothic" w:eastAsia="Malgun Gothic"/>
          <w:b w:val="0"/>
          <w:sz w:val="20"/>
        </w:rPr>
        <w:t>다이애나는 클레어가 말해 주지 않았으면 결혼도 임신도 언제 알릴 생각이었냐고 아들을 몰아세운다. 마커스가 사이가 좋아 어쩔 수 없었다고 답하자, 다이애나는 얼음장 같던 아들에게 이런 면이 있었냐며 며느리 얼굴을 보겠다고 나선다. 마커스는 200년 만에 찾은 사람이 어머니 때문에 달아나면 어쩌냐며 막아서고, 다이애나는 그럼 이거라도 전하라며 집 10채와 차 5대, 8천만 달러를 내민다.</w:t>
      </w:r>
    </w:p>
    <w:p>
      <w:pPr>
        <w:spacing w:after="200"/>
      </w:pPr>
      <w:r>
        <w:rPr>
          <w:rFonts w:ascii="Malgun Gothic" w:hAnsi="Malgun Gothic" w:eastAsia="Malgun Gothic"/>
          <w:b w:val="0"/>
          <w:sz w:val="20"/>
        </w:rPr>
        <w:t>클리프행어: 「임신한 애다. 그만 좀 힘들게 해라. 안 그러면 어미한테 한 대 맞을 줄 알아.」</w:t>
      </w:r>
    </w:p>
    <w:p>
      <w:pPr>
        <w:spacing w:after="40"/>
      </w:pPr>
      <w:r>
        <w:rPr>
          <w:rFonts w:ascii="Malgun Gothic" w:hAnsi="Malgun Gothic" w:eastAsia="Malgun Gothic"/>
          <w:b/>
          <w:sz w:val="22"/>
        </w:rPr>
        <w:t>34화</w:t>
      </w:r>
    </w:p>
    <w:p>
      <w:pPr>
        <w:spacing w:after="40"/>
      </w:pPr>
      <w:r>
        <w:rPr>
          <w:rFonts w:ascii="Malgun Gothic" w:hAnsi="Malgun Gothic" w:eastAsia="Malgun Gothic"/>
          <w:b w:val="0"/>
          <w:sz w:val="20"/>
        </w:rPr>
        <w:t>밀라는 어머니에게 들킬 뻔했다며 가슴을 쓸어내리다가, 이 결혼이 계약이라 곧 끝내야 하는 게 아쉽다고 흘린다. 뭐가 아쉽냐는 마커스의 물음에 밀라는 아무것도 아니라며 말을 돌리고 일하러 나간다. 복원실에서는 노라와 루시가 최고 책임자의 아내는 얼마나 대단한 사람이겠냐고 떠들고, 밀라는 자기처럼 평범하지는 않을 거라고 답한다.</w:t>
      </w:r>
    </w:p>
    <w:p>
      <w:pPr>
        <w:spacing w:after="200"/>
      </w:pPr>
      <w:r>
        <w:rPr>
          <w:rFonts w:ascii="Malgun Gothic" w:hAnsi="Malgun Gothic" w:eastAsia="Malgun Gothic"/>
          <w:b w:val="0"/>
          <w:sz w:val="20"/>
        </w:rPr>
        <w:t>클리프행어: 「밀라, 너 나 좀 잠깐 따라와.」</w:t>
      </w:r>
    </w:p>
    <w:p>
      <w:pPr>
        <w:spacing w:after="40"/>
      </w:pPr>
      <w:r>
        <w:rPr>
          <w:rFonts w:ascii="Malgun Gothic" w:hAnsi="Malgun Gothic" w:eastAsia="Malgun Gothic"/>
          <w:b/>
          <w:sz w:val="22"/>
        </w:rPr>
        <w:t>35화</w:t>
      </w:r>
    </w:p>
    <w:p>
      <w:pPr>
        <w:spacing w:after="40"/>
      </w:pPr>
      <w:r>
        <w:rPr>
          <w:rFonts w:ascii="Malgun Gothic" w:hAnsi="Malgun Gothic" w:eastAsia="Malgun Gothic"/>
          <w:b w:val="0"/>
          <w:sz w:val="20"/>
        </w:rPr>
        <w:t>루시가 데려간 자리에는 아서 쇼가 서서, 큰돈을 줘도 안 팔던 향수를 밀라에게 내밀며 그동안 오해가 있었다고 사과한다. 이어 아서 쇼는 그날 밤 밀라가 마커스의 차에 타는 걸 봤고 꽃까지 받았다면서 두 사람이 무슨 사이냐고 캐묻는다. 밀라는 마커스가 제 스승이고 그날도 연습을 다그치던 중이었으며 꽃은 대결에서 이긴 상이었다고 둘러대고, 아서 쇼는 그래서 솜씨가 그렇게 빨리 늘었구나 하며 비밀을 지키겠다고 약속한다.</w:t>
      </w:r>
    </w:p>
    <w:p>
      <w:pPr>
        <w:spacing w:after="200"/>
      </w:pPr>
      <w:r>
        <w:rPr>
          <w:rFonts w:ascii="Malgun Gothic" w:hAnsi="Malgun Gothic" w:eastAsia="Malgun Gothic"/>
          <w:b w:val="0"/>
          <w:sz w:val="20"/>
        </w:rPr>
        <w:t>클리프행어: 「그런데 난 그동안 저 애를 힘들게만 했구나. 내가 참 멍청했어.」</w:t>
      </w:r>
    </w:p>
    <w:p>
      <w:pPr>
        <w:spacing w:after="40"/>
      </w:pPr>
      <w:r>
        <w:rPr>
          <w:rFonts w:ascii="Malgun Gothic" w:hAnsi="Malgun Gothic" w:eastAsia="Malgun Gothic"/>
          <w:b/>
          <w:sz w:val="22"/>
        </w:rPr>
        <w:t>36화</w:t>
      </w:r>
    </w:p>
    <w:p>
      <w:pPr>
        <w:spacing w:after="40"/>
      </w:pPr>
      <w:r>
        <w:rPr>
          <w:rFonts w:ascii="Malgun Gothic" w:hAnsi="Malgun Gothic" w:eastAsia="Malgun Gothic"/>
          <w:b w:val="0"/>
          <w:sz w:val="20"/>
        </w:rPr>
        <w:t>아서 쇼의 입을 거쳐 그 이야기가 클레어에게 닿고, 클레어는 밀라와 친해져야 마커스 일을 알아낼 수 있다는 친구의 말을 듣는다. 클레어는 사람들 앞에서 10만 달러짜리 가방을 밀라 손에 쥐여 주며 이제 우리는 친구라고, 3일 뒤 제 생일 파티에 늦지 말고 오라고 한다. 언제부터 클레어와 그렇게 친했냐는 물음에 밀라는 자기도 모르겠다고 답하고, 그 소식을 들은 마커스는 그날 일정을 다 비우고 파티에 가겠다고 토비에게 전하게 한다.</w:t>
      </w:r>
    </w:p>
    <w:p>
      <w:pPr>
        <w:spacing w:after="200"/>
      </w:pPr>
      <w:r>
        <w:rPr>
          <w:rFonts w:ascii="Malgun Gothic" w:hAnsi="Malgun Gothic" w:eastAsia="Malgun Gothic"/>
          <w:b w:val="0"/>
          <w:sz w:val="20"/>
        </w:rPr>
        <w:t>클리프행어: 「절대 안 가신다더니. 아내분이 거기서 당하지나 않을까 보러 가시는 거겠지.」</w:t>
      </w:r>
    </w:p>
    <w:p>
      <w:pPr>
        <w:spacing w:after="40"/>
      </w:pPr>
      <w:r>
        <w:rPr>
          <w:rFonts w:ascii="Malgun Gothic" w:hAnsi="Malgun Gothic" w:eastAsia="Malgun Gothic"/>
          <w:b/>
          <w:sz w:val="22"/>
        </w:rPr>
        <w:t>37화</w:t>
      </w:r>
    </w:p>
    <w:p>
      <w:pPr>
        <w:spacing w:after="40"/>
      </w:pPr>
      <w:r>
        <w:rPr>
          <w:rFonts w:ascii="Malgun Gothic" w:hAnsi="Malgun Gothic" w:eastAsia="Malgun Gothic"/>
          <w:b w:val="0"/>
          <w:sz w:val="20"/>
        </w:rPr>
        <w:t>토비가 베넷 팩이 전부 그 파티에 오고 리처드 베넷이 혼인 이야기를 꺼낼 수도 있다고 하자, 마커스는 자기가 알아서 한다고만 답한다. 파티 날 베넷 저택을 올려다보며 계약이 끝나면 저 사람은 결국 클레어에게 가겠지 생각하는 밀라에게, 마커스는 복원실은 그만두고 자기가 돌보게 하라고 한다. 안쪽 방에서 제 것은 전부 네 것이라는 말에도 밀라가 계약일 뿐이라고 선을 긋자 마커스는 처음부터 떠날 작정이었냐며 비정하다고 말하고, 밀라는 이든이 이리로 오고 있으니 들키면 끝이라고 속삭인다.</w:t>
      </w:r>
    </w:p>
    <w:p>
      <w:pPr>
        <w:spacing w:after="200"/>
      </w:pPr>
      <w:r>
        <w:rPr>
          <w:rFonts w:ascii="Malgun Gothic" w:hAnsi="Malgun Gothic" w:eastAsia="Malgun Gothic"/>
          <w:b w:val="0"/>
          <w:sz w:val="20"/>
        </w:rPr>
        <w:t>클리프행어: 「그자가 그렇게 신경 쓰여?」</w:t>
      </w:r>
    </w:p>
    <w:p>
      <w:pPr>
        <w:spacing w:after="40"/>
      </w:pPr>
      <w:r>
        <w:rPr>
          <w:rFonts w:ascii="Malgun Gothic" w:hAnsi="Malgun Gothic" w:eastAsia="Malgun Gothic"/>
          <w:b/>
          <w:sz w:val="22"/>
        </w:rPr>
        <w:t>38화</w:t>
      </w:r>
    </w:p>
    <w:p>
      <w:pPr>
        <w:spacing w:after="40"/>
      </w:pPr>
      <w:r>
        <w:rPr>
          <w:rFonts w:ascii="Malgun Gothic" w:hAnsi="Malgun Gothic" w:eastAsia="Malgun Gothic"/>
          <w:b w:val="0"/>
          <w:sz w:val="20"/>
        </w:rPr>
        <w:t>밀라는 커튼을 닫으려 하지만 커튼은 끝까지 닫히지 않는다. 마커스가 밀라의 턱을 받쳐 들고 얼굴을 기울이는 순간, 문가에 선 손님이 두 사람을 본다. 손님이 혹시 하고 말끝을 흐리자, 마커스는 밀라를 감싸 안은 채 그쪽을 돌아본다.</w:t>
      </w:r>
    </w:p>
    <w:p>
      <w:pPr>
        <w:spacing w:after="200"/>
      </w:pPr>
      <w:r>
        <w:rPr>
          <w:rFonts w:ascii="Malgun Gothic" w:hAnsi="Malgun Gothic" w:eastAsia="Malgun Gothic"/>
          <w:b w:val="0"/>
          <w:sz w:val="20"/>
        </w:rPr>
        <w:t>클리프행어: 「내 아내와 키스 중이지.」</w:t>
      </w:r>
    </w:p>
    <w:p>
      <w:pPr>
        <w:spacing w:after="40"/>
      </w:pPr>
      <w:r>
        <w:rPr>
          <w:rFonts w:ascii="Malgun Gothic" w:hAnsi="Malgun Gothic" w:eastAsia="Malgun Gothic"/>
          <w:b/>
          <w:sz w:val="22"/>
        </w:rPr>
        <w:t>39화</w:t>
      </w:r>
    </w:p>
    <w:p>
      <w:pPr>
        <w:spacing w:after="40"/>
      </w:pPr>
      <w:r>
        <w:rPr>
          <w:rFonts w:ascii="Malgun Gothic" w:hAnsi="Malgun Gothic" w:eastAsia="Malgun Gothic"/>
          <w:b w:val="0"/>
          <w:sz w:val="20"/>
        </w:rPr>
        <w:t>마커스는 내 아내를 예뻐해 주는 중이라며 구경이라도 하고 싶냐고 묻고, 물러난 손님은 알파가 울프리스와 사랑에 빠질 리 없다며 제가 헛것을 봤다고 고쳐 생각한다. 또 들킬 뻔했다고 가슴을 쓸어내리는 밀라에게 마커스는 들키면 좀 어떠냐고 하고, 밀라는 그럼 키스해 달라고 답한다. 파티가 열린 정원에서 손님들이 마커스 옆의 저 여자는 순혈 같지 않다고 수군거리는 사이, 이든이 사람들 틈에서 밀라를 발견한다.</w:t>
      </w:r>
    </w:p>
    <w:p>
      <w:pPr>
        <w:spacing w:after="200"/>
      </w:pPr>
      <w:r>
        <w:rPr>
          <w:rFonts w:ascii="Malgun Gothic" w:hAnsi="Malgun Gothic" w:eastAsia="Malgun Gothic"/>
          <w:b w:val="0"/>
          <w:sz w:val="20"/>
        </w:rPr>
        <w:t>클리프행어: 「네가 내 파트너였으면 좋았을 텐데.」</w:t>
      </w:r>
    </w:p>
    <w:p>
      <w:pPr>
        <w:spacing w:after="40"/>
      </w:pPr>
      <w:r>
        <w:rPr>
          <w:rFonts w:ascii="Malgun Gothic" w:hAnsi="Malgun Gothic" w:eastAsia="Malgun Gothic"/>
          <w:b/>
          <w:sz w:val="22"/>
        </w:rPr>
        <w:t>40화</w:t>
      </w:r>
    </w:p>
    <w:p>
      <w:pPr>
        <w:spacing w:after="40"/>
      </w:pPr>
      <w:r>
        <w:rPr>
          <w:rFonts w:ascii="Malgun Gothic" w:hAnsi="Malgun Gothic" w:eastAsia="Malgun Gothic"/>
          <w:b w:val="0"/>
          <w:sz w:val="20"/>
        </w:rPr>
        <w:t>마커스의 어깨에 팔을 두른 여자가 밀라에게 저 사람에게는 이미 파트너가 있다고 못 박는다. 왜 나를 두고 제 제자를 데려왔냐는 말을 삼킨 밀라는 손님들에게 진실 게임을 하자고 제안한다. 늑대 코는 거짓말을 바로 잡아내니 다들 조심하라고 웃은 뒤, 밀라는 마커스에게 진실을 고르겠냐고 묻는다.</w:t>
      </w:r>
    </w:p>
    <w:p>
      <w:pPr>
        <w:spacing w:after="200"/>
      </w:pPr>
      <w:r>
        <w:rPr>
          <w:rFonts w:ascii="Malgun Gothic" w:hAnsi="Malgun Gothic" w:eastAsia="Malgun Gothic"/>
          <w:b w:val="0"/>
          <w:sz w:val="20"/>
        </w:rPr>
        <w:t>클리프행어: 「당신의 아내는 누구인가요?」</w:t>
      </w:r>
    </w:p>
    <w:p>
      <w:pPr>
        <w:spacing w:after="40"/>
      </w:pPr>
      <w:r>
        <w:rPr>
          <w:rFonts w:ascii="Malgun Gothic" w:hAnsi="Malgun Gothic" w:eastAsia="Malgun Gothic"/>
          <w:b/>
          <w:sz w:val="22"/>
        </w:rPr>
        <w:t>41화</w:t>
      </w:r>
    </w:p>
    <w:p>
      <w:pPr>
        <w:spacing w:after="40"/>
      </w:pPr>
      <w:r>
        <w:rPr>
          <w:rFonts w:ascii="Malgun Gothic" w:hAnsi="Malgun Gothic" w:eastAsia="Malgun Gothic"/>
          <w:b w:val="0"/>
          <w:sz w:val="20"/>
        </w:rPr>
        <w:t>마커스가 답하기 전에 차례가 넘어가고, 이든은 가장 큰 후회가 뭐냐는 물음에 자기를 아껴 주던 여자에게 상처를 준 것이라고 답한다. 이제야 그 사람이 얼마나 소중한지 알겠다는 말에도 밀라는 아무 말을 하지 않고, 제 차례가 오자 사실대로 말하면 끝장이라며 거부를 고른다. 벌칙은 왼쪽 첫 번째 남자에게 입을 맞추는 것이고, 그 자리에 서 있는 사람은 마커스다.</w:t>
      </w:r>
    </w:p>
    <w:p>
      <w:pPr>
        <w:spacing w:after="200"/>
      </w:pPr>
      <w:r>
        <w:rPr>
          <w:rFonts w:ascii="Malgun Gothic" w:hAnsi="Malgun Gothic" w:eastAsia="Malgun Gothic"/>
          <w:b w:val="0"/>
          <w:sz w:val="20"/>
        </w:rPr>
        <w:t>클리프행어: 「여자한테 차갑기로 소문난 사람인데. 저 울프리스 큰일 났네.」</w:t>
      </w:r>
    </w:p>
    <w:p>
      <w:pPr>
        <w:spacing w:after="40"/>
      </w:pPr>
      <w:r>
        <w:rPr>
          <w:rFonts w:ascii="Malgun Gothic" w:hAnsi="Malgun Gothic" w:eastAsia="Malgun Gothic"/>
          <w:b/>
          <w:sz w:val="22"/>
        </w:rPr>
        <w:t>42화</w:t>
      </w:r>
    </w:p>
    <w:p>
      <w:pPr>
        <w:spacing w:after="40"/>
      </w:pPr>
      <w:r>
        <w:rPr>
          <w:rFonts w:ascii="Malgun Gothic" w:hAnsi="Malgun Gothic" w:eastAsia="Malgun Gothic"/>
          <w:b w:val="0"/>
          <w:sz w:val="20"/>
        </w:rPr>
        <w:t>유부남에게 입을 맞출 수는 없다는 말에 밀라가 대신 벌주를 마시겠다고 하자, 마커스가 그 잔을 손에서 가로채 비운다. 제 제자는 제가 챙긴다는 말에 사람들이 밀라가 최고 책임자의 유일한 제자라며 술렁이고, 마커스는 아서 쇼가 약속을 지키지 않았다는 걸 안다. 클레어가 오늘 밤 원하는 건 뭐든 하겠다며 저 애가 정말 당신 제자냐고 매달리자, 마커스는 밀라가 제 제자가 맞다고 답한다.</w:t>
      </w:r>
    </w:p>
    <w:p>
      <w:pPr>
        <w:spacing w:after="200"/>
      </w:pPr>
      <w:r>
        <w:rPr>
          <w:rFonts w:ascii="Malgun Gothic" w:hAnsi="Malgun Gothic" w:eastAsia="Malgun Gothic"/>
          <w:b w:val="0"/>
          <w:sz w:val="20"/>
        </w:rPr>
        <w:t>클리프행어: 「이제 내 제자와 할 이야기가 있으니, 실례하지.」</w:t>
      </w:r>
    </w:p>
    <w:p>
      <w:pPr>
        <w:spacing w:after="40"/>
      </w:pPr>
      <w:r>
        <w:rPr>
          <w:rFonts w:ascii="Malgun Gothic" w:hAnsi="Malgun Gothic" w:eastAsia="Malgun Gothic"/>
          <w:b/>
          <w:sz w:val="22"/>
        </w:rPr>
        <w:t>43화</w:t>
      </w:r>
    </w:p>
    <w:p>
      <w:pPr>
        <w:spacing w:after="40"/>
      </w:pPr>
      <w:r>
        <w:rPr>
          <w:rFonts w:ascii="Malgun Gothic" w:hAnsi="Malgun Gothic" w:eastAsia="Malgun Gothic"/>
          <w:b w:val="0"/>
          <w:sz w:val="20"/>
        </w:rPr>
        <w:t>둘만 남은 정원 나무 아래에서 밀라는 제자라니 나를 겨우 그 정도로 보냐고 따진다. 마커스는 틀린 말은 아니라며 가르쳐 주고 싶은 게 따로 더 많다고 하고, 누가 볼지 모른다고 말리는 밀라에게 이자부터 받아야겠다며 입을 맞춘다. 마커스를 찾아 정원을 돌던 클레어가 나무 사이에서 그 둘을 본다.</w:t>
      </w:r>
    </w:p>
    <w:p>
      <w:pPr>
        <w:spacing w:after="200"/>
      </w:pPr>
      <w:r>
        <w:rPr>
          <w:rFonts w:ascii="Malgun Gothic" w:hAnsi="Malgun Gothic" w:eastAsia="Malgun Gothic"/>
          <w:b w:val="0"/>
          <w:sz w:val="20"/>
        </w:rPr>
        <w:t>클리프행어: 「이 나쁜 년. 딱 걸렸어.」</w:t>
      </w:r>
    </w:p>
    <w:p>
      <w:pPr>
        <w:spacing w:after="40"/>
      </w:pPr>
      <w:r>
        <w:rPr>
          <w:rFonts w:ascii="Malgun Gothic" w:hAnsi="Malgun Gothic" w:eastAsia="Malgun Gothic"/>
          <w:b/>
          <w:sz w:val="22"/>
        </w:rPr>
        <w:t>44화</w:t>
      </w:r>
    </w:p>
    <w:p>
      <w:pPr>
        <w:spacing w:after="40"/>
      </w:pPr>
      <w:r>
        <w:rPr>
          <w:rFonts w:ascii="Malgun Gothic" w:hAnsi="Malgun Gothic" w:eastAsia="Malgun Gothic"/>
          <w:b w:val="0"/>
          <w:sz w:val="20"/>
        </w:rPr>
        <w:t>클레어는 그년이 방금 여기 있지 않았냐며 얼굴을 보자고 하고, 마커스는 선 넘지 말라며 끌어내 봤자 달라지는 건 없다고 잘라 말한다. 아버지가 부른다는 전갈에 클레어가 이대로 끝나지 않는다며 물러나자, 나무 뒤에서 나온 밀라는 들킬 뻔했다고 하고 마커스는 들키면 좀 어떠냐고, 자기는 온 세상에 다 말해 버리고 싶다고 답한다. 밤이 된 정원에서 이든이 건넨 잔을 밀라가 술은 못 마신다며 물리자, 이든은 밀라의 목에 남은 자국을 보고 그 남자가 누구냐며 팔을 붙잡는다.</w:t>
      </w:r>
    </w:p>
    <w:p>
      <w:pPr>
        <w:spacing w:after="200"/>
      </w:pPr>
      <w:r>
        <w:rPr>
          <w:rFonts w:ascii="Malgun Gothic" w:hAnsi="Malgun Gothic" w:eastAsia="Malgun Gothic"/>
          <w:b w:val="0"/>
          <w:sz w:val="20"/>
        </w:rPr>
        <w:t>클리프행어: 「이거 놔, 이든. 나한테 남자가 있는 게 뭐 어때서. 너한테 설명할 이유는 없어.」</w:t>
      </w:r>
    </w:p>
    <w:p>
      <w:pPr>
        <w:spacing w:after="40"/>
      </w:pPr>
      <w:r>
        <w:rPr>
          <w:rFonts w:ascii="Malgun Gothic" w:hAnsi="Malgun Gothic" w:eastAsia="Malgun Gothic"/>
          <w:b/>
          <w:sz w:val="22"/>
        </w:rPr>
        <w:t>45화</w:t>
      </w:r>
    </w:p>
    <w:p>
      <w:pPr>
        <w:spacing w:after="40"/>
      </w:pPr>
      <w:r>
        <w:rPr>
          <w:rFonts w:ascii="Malgun Gothic" w:hAnsi="Malgun Gothic" w:eastAsia="Malgun Gothic"/>
          <w:b w:val="0"/>
          <w:sz w:val="20"/>
        </w:rPr>
        <w:t>이든이 네가 사랑하는 건 나 아니냐고 하자, 밀라는 언제 내가 널 좋아한다고 했냐며 착각도 대단하다고 쏘아붙인다. 이든이 믿을 수 없다며 굳어 있는 사이, 클레어가 손님들 앞에 현금 다발을 꺼내 놓는다. 클레어가 찾는 그 여자는 바로 클레어 앞에 서 있다.</w:t>
      </w:r>
    </w:p>
    <w:p>
      <w:pPr>
        <w:spacing w:after="200"/>
      </w:pPr>
      <w:r>
        <w:rPr>
          <w:rFonts w:ascii="Malgun Gothic" w:hAnsi="Malgun Gothic" w:eastAsia="Malgun Gothic"/>
          <w:b w:val="0"/>
          <w:sz w:val="20"/>
        </w:rPr>
        <w:t>클리프행어: 「10만 달러야. 말해. 마커스를 꼬드긴 그 울프리스 년, 오늘 밤 여기 왔니?」</w:t>
      </w:r>
    </w:p>
    <w:p>
      <w:pPr>
        <w:spacing w:after="40"/>
      </w:pPr>
      <w:r>
        <w:rPr>
          <w:rFonts w:ascii="Malgun Gothic" w:hAnsi="Malgun Gothic" w:eastAsia="Malgun Gothic"/>
          <w:b/>
          <w:sz w:val="22"/>
        </w:rPr>
        <w:t>46화</w:t>
      </w:r>
    </w:p>
    <w:p>
      <w:pPr>
        <w:spacing w:after="40"/>
      </w:pPr>
      <w:r>
        <w:rPr>
          <w:rFonts w:ascii="Malgun Gothic" w:hAnsi="Malgun Gothic" w:eastAsia="Malgun Gothic"/>
          <w:b w:val="0"/>
          <w:sz w:val="20"/>
        </w:rPr>
        <w:t>아무도 입을 열지 않자 마커스는 여기서 누가 그 이름을 말하겠냐며, 찾아낸들 자기는 클레어와 결혼할 생각이 없다고 못 박는다. 그 말이 끝나기 전에 손님들이 일제히 허리를 숙이고, 베넷 팩 알파 리처드 베넷이 마당 한가운데로 걸어 들어온다. 마커스는 밀라를 옆에 둔 채 리처드 베넷 앞에 선다.</w:t>
      </w:r>
    </w:p>
    <w:p>
      <w:pPr>
        <w:spacing w:after="200"/>
      </w:pPr>
      <w:r>
        <w:rPr>
          <w:rFonts w:ascii="Malgun Gothic" w:hAnsi="Malgun Gothic" w:eastAsia="Malgun Gothic"/>
          <w:b w:val="0"/>
          <w:sz w:val="20"/>
        </w:rPr>
        <w:t>클리프행어: 「클레어는 내 귀한 딸이야. 내 딸을 아프게 하면 자네가 감당해야 할 걸세.」</w:t>
      </w:r>
    </w:p>
    <w:p>
      <w:pPr>
        <w:spacing w:after="40"/>
      </w:pPr>
      <w:r>
        <w:rPr>
          <w:rFonts w:ascii="Malgun Gothic" w:hAnsi="Malgun Gothic" w:eastAsia="Malgun Gothic"/>
          <w:b/>
          <w:sz w:val="22"/>
        </w:rPr>
        <w:t>47화</w:t>
      </w:r>
    </w:p>
    <w:p>
      <w:pPr>
        <w:spacing w:after="40"/>
      </w:pPr>
      <w:r>
        <w:rPr>
          <w:rFonts w:ascii="Malgun Gothic" w:hAnsi="Malgun Gothic" w:eastAsia="Malgun Gothic"/>
          <w:b w:val="0"/>
          <w:sz w:val="20"/>
        </w:rPr>
        <w:t>리처드 베넷은 밀라를 보고 죽은 제 아내와 똑같이 생겼다고, 제 딸이 살아 있었다면 딱 저 나이였겠다고 생각한다. 밀라도 저 사람이 왜 낯설지 않고 왜 저렇게 슬퍼 보이는지 모른 채 가슴이 아파 오고, 마커스는 제 제자라며 밀라를 소개한다. 울프리스냐는 물음에 밀라가 사람과 늑대 사이에서 났다고 답하자, 리처드 베넷은 그건 조금도 부끄러운 게 아니라고 말한다.</w:t>
      </w:r>
    </w:p>
    <w:p>
      <w:pPr>
        <w:spacing w:after="200"/>
      </w:pPr>
      <w:r>
        <w:rPr>
          <w:rFonts w:ascii="Malgun Gothic" w:hAnsi="Malgun Gothic" w:eastAsia="Malgun Gothic"/>
          <w:b w:val="0"/>
          <w:sz w:val="20"/>
        </w:rPr>
        <w:t>클리프행어: 「난 그 애 시신을 본 적이 없어. 어쩌면 아직 살아 있을지도 몰라. 알아내야겠다.」</w:t>
      </w:r>
    </w:p>
    <w:p>
      <w:pPr>
        <w:spacing w:after="40"/>
      </w:pPr>
      <w:r>
        <w:rPr>
          <w:rFonts w:ascii="Malgun Gothic" w:hAnsi="Malgun Gothic" w:eastAsia="Malgun Gothic"/>
          <w:b/>
          <w:sz w:val="22"/>
        </w:rPr>
        <w:t>48화</w:t>
      </w:r>
    </w:p>
    <w:p>
      <w:pPr>
        <w:spacing w:after="40"/>
      </w:pPr>
      <w:r>
        <w:rPr>
          <w:rFonts w:ascii="Malgun Gothic" w:hAnsi="Malgun Gothic" w:eastAsia="Malgun Gothic"/>
          <w:b w:val="0"/>
          <w:sz w:val="20"/>
        </w:rPr>
        <w:t>리처드 베넷은 두 팩이 오래전에 혼인을 약속했고 죽은 친딸의 자리를 클레어가 물려받았는데, 자네가 이미 결혼을 했다니 설명이 필요하지 않냐고 묻는다. 마커스는 약속이 있는 건 맞지만 다른 여자와 결혼하겠다고 한 적은 없고, 제 마음은 이미 다른 사람의 것이라 그 사람이 아니면 누구와도 결혼하지 않겠다고 답한다. 이어 마커스는 인간 아내를 잃고 여태 재혼하지 않은 분이니 제 마음도 이해해 주시리라 믿는다고 말한다.</w:t>
      </w:r>
    </w:p>
    <w:p>
      <w:pPr>
        <w:spacing w:after="200"/>
      </w:pPr>
      <w:r>
        <w:rPr>
          <w:rFonts w:ascii="Malgun Gothic" w:hAnsi="Malgun Gothic" w:eastAsia="Malgun Gothic"/>
          <w:b w:val="0"/>
          <w:sz w:val="20"/>
        </w:rPr>
        <w:t>클리프행어: 「조금 전에 마음이 가 있는 사람이 있다고 했지. 그게 누구인가?」</w:t>
      </w:r>
    </w:p>
    <w:p>
      <w:pPr>
        <w:spacing w:after="40"/>
      </w:pPr>
      <w:r>
        <w:rPr>
          <w:rFonts w:ascii="Malgun Gothic" w:hAnsi="Malgun Gothic" w:eastAsia="Malgun Gothic"/>
          <w:b/>
          <w:sz w:val="22"/>
        </w:rPr>
        <w:t>49화</w:t>
      </w:r>
    </w:p>
    <w:p>
      <w:pPr>
        <w:spacing w:after="40"/>
      </w:pPr>
      <w:r>
        <w:rPr>
          <w:rFonts w:ascii="Malgun Gothic" w:hAnsi="Malgun Gothic" w:eastAsia="Malgun Gothic"/>
          <w:b w:val="0"/>
          <w:sz w:val="20"/>
        </w:rPr>
        <w:t>밀라는 마음이 가 있는 사람이 누구냐고 마커스에게 그대로 묻고, 마커스는 어떻게 생각하냐고 되묻는다. 마커스의 손에 낀 반지가 제 손의 반지와 똑같은 것을 보고 밀라가 놀라자, 마커스는 부모가 물려준 것이고 두 분만큼 행복하길 바라셨다고 말한다. 가짜 결혼이어야 하는데 너무 진짜 같다는 밀라에게, 마커스는 말한 적은 없지만 자기는 늘 진심이었다고 답한다.</w:t>
      </w:r>
    </w:p>
    <w:p>
      <w:pPr>
        <w:spacing w:after="200"/>
      </w:pPr>
      <w:r>
        <w:rPr>
          <w:rFonts w:ascii="Malgun Gothic" w:hAnsi="Malgun Gothic" w:eastAsia="Malgun Gothic"/>
          <w:b w:val="0"/>
          <w:sz w:val="20"/>
        </w:rPr>
        <w:t>클리프행어: 「밀라, 계약은 잊어버려. 나랑 결혼해 줄래?」</w:t>
      </w:r>
    </w:p>
    <w:p>
      <w:pPr>
        <w:spacing w:after="40"/>
      </w:pPr>
      <w:r>
        <w:rPr>
          <w:rFonts w:ascii="Malgun Gothic" w:hAnsi="Malgun Gothic" w:eastAsia="Malgun Gothic"/>
          <w:b/>
          <w:sz w:val="22"/>
        </w:rPr>
        <w:t>50화</w:t>
      </w:r>
    </w:p>
    <w:p>
      <w:pPr>
        <w:spacing w:after="40"/>
      </w:pPr>
      <w:r>
        <w:rPr>
          <w:rFonts w:ascii="Malgun Gothic" w:hAnsi="Malgun Gothic" w:eastAsia="Malgun Gothic"/>
          <w:b w:val="0"/>
          <w:sz w:val="20"/>
        </w:rPr>
        <w:t>저는 울프리스일 뿐이라는 밀라에게 마커스는 그 말은 사람과 늑대의 좋은 것만 다 가졌다는 뜻이라고 답한다. 베넷 팩과 틀어지지 않겠냐는 걱정에도 그건 자기가 기꺼이 치를 값이라며 다시 묻자 밀라가 좋다고 답하고, 그때 다이애나가 아들과 며느리 주려고 뭘 가져왔다며 들어서다가 나란히 선 두 사람을 보고 굳는다. 밀라가 제 남자친구가 마커스이고 저희는 이미 결혼했다고 밝히자, 다이애나는 그럼 네가 밴 세쌍둥이가 제 손주냐고 묻고 마커스가 맞다고 답한다.</w:t>
      </w:r>
    </w:p>
    <w:p>
      <w:pPr>
        <w:spacing w:after="200"/>
      </w:pPr>
      <w:r>
        <w:rPr>
          <w:rFonts w:ascii="Malgun Gothic" w:hAnsi="Malgun Gothic" w:eastAsia="Malgun Gothic"/>
          <w:b w:val="0"/>
          <w:sz w:val="20"/>
        </w:rPr>
        <w:t>클리프행어: 「어머나 세상에. 우린 결국 한 가족이 될 운명이었구나.」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