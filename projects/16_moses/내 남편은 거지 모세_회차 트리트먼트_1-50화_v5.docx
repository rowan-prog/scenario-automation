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sz w:val="30"/>
        </w:rPr>
        <w:t>내 남편은 거지 모세 / I Chose a Slave, But He Parts the Sea — 회차 트리트먼트 1~50화</w:t>
      </w:r>
    </w:p>
    <w:p>
      <w:pPr>
        <w:jc w:val="both"/>
      </w:pPr>
      <w:r>
        <w:rPr>
          <w:b w:val="0"/>
        </w:rPr>
        <w:t>무료 1~7화 · 페이월 7화 · 유료 8~50화. 원작 《거지 남편, 아폴론》 48화 각색.</w:t>
      </w:r>
    </w:p>
    <w:p>
      <w:pPr>
        <w:jc w:val="both"/>
      </w:pPr>
      <w:r>
        <w:rPr>
          <w:b w:val="0"/>
        </w:rPr>
        <w:t>1~21화는 작가 초고 구조 그대로이고, 검수 코멘트에서 확정된 것만 반영했습니다.</w:t>
      </w:r>
    </w:p>
    <w:p>
      <w:pPr>
        <w:spacing w:after="0"/>
      </w:pPr>
    </w:p>
    <w:p/>
    <w:p>
      <w:r>
        <w:rPr>
          <w:b/>
          <w:color w:val="1F3B73"/>
          <w:sz w:val="25"/>
        </w:rPr>
        <w:t>무료 회차 (1~7화)</w:t>
      </w:r>
    </w:p>
    <w:p>
      <w:pPr>
        <w:jc w:val="both"/>
      </w:pPr>
      <w:r>
        <w:rPr>
          <w:b/>
        </w:rPr>
        <w:t>1화</w:t>
      </w:r>
      <w:r>
        <w:rPr>
          <w:b w:val="0"/>
        </w:rPr>
        <w:t xml:space="preserve"> — 왕도 신전, 다말의 대왕비 책봉식. 신관이 두루마리를 건네는 순간 군중 사이에서 델릴라가 뛰쳐나와 다말의 등에 단검을 꽂는다. "네가 내 모든 걸 빼앗았어! 우린 같은 날 새를 날렸잖아!" 파라오가 신관의를 부르짖지만 늦었고, 신전 천장을 뚫고 내리꽂힌 불기둥이 광소하던 델릴라를 집어삼킨다. 동풍이 불어와 신전의 횃불을 모두 꺼뜨리고, 어둠 속에서 낡은 지팡이를 짚은 그림자가 다가온다 — 다말이 눈을 뜨니 삼 년 전, 배필을 정하는 날이다. 거울 앞의 델릴라가 웃는다. "이번 생엔, 내가 파라오를 갖는다." 라반이 두 딸 앞에 새 두 마리를 내놓는다. 늠름한 매는 황금 새장에, 꼬질꼬질한 비둘기는 나무 상자에. "그 새가 내려앉은 자리의 사내가 너희의 배필이 될 것이다." 다말이 상자로 손을 뻗는 순간 델릴라가 끼어든다. "언니! 내가 먼저 해도 돼?" 대답도 듣지 않고 델릴라가 매를 날리자 매는 광장을 가로질러 파라오의 어깨에 앉는다. 가문이 환호하고, 다말은 지난 생엔 델릴라가 자신더러 먼저 하라 했었다는 걸 떠올리며 동생도 돌아왔다는 걸 알아챈다.</w:t>
      </w:r>
    </w:p>
    <w:p>
      <w:pPr>
        <w:spacing w:after="200"/>
        <w:ind w:left="280"/>
      </w:pPr>
      <w:r>
        <w:rPr>
          <w:b/>
          <w:color w:val="8B1A1A"/>
          <w:sz w:val="19"/>
        </w:rPr>
        <w:t>클리프행어</w:t>
      </w:r>
      <w:r>
        <w:rPr>
          <w:b w:val="0"/>
          <w:color w:val="8B1A1A"/>
          <w:sz w:val="19"/>
        </w:rPr>
        <w:t xml:space="preserve"> — 다말이 델릴라를 차갑게 바라본다. "사랑하는 내 동생아. 넌 발버둥 쳐 원하던 걸 손에 넣었지만 — 스스로 저승의 불길 속으로 걸어 들어갔을 뿐이야."</w:t>
      </w:r>
    </w:p>
    <w:p>
      <w:pPr>
        <w:jc w:val="both"/>
      </w:pPr>
      <w:r>
        <w:rPr>
          <w:b/>
        </w:rPr>
        <w:t>2화</w:t>
      </w:r>
      <w:r>
        <w:rPr>
          <w:b w:val="0"/>
        </w:rPr>
        <w:t xml:space="preserve"> — 가문이 델릴라의 혼사에 들떠 있는 사이, 델릴라가 광장 한쪽 노예 무리에서 한 남자를 발견하고 낯빛이 굳는다. 지난 생 자신의 저주였던 그 노예다. 같은 시각 채석장에서 모세는 축제의 소란과 무관하게 묵묵히 돌을 깨고, 아론이 아무도 없는 틈에 속삭인다. "주군, 이러다 정체가 드러나면 어쩌시려고요." 모세는 노예 신분만큼 눈에 띄지 않는 자리가 없다고 답한다. 발코니의 라반과 네페라는 다말을 몰아붙인다 — 델릴라가 왕실과 연을 맺었으니 너도 그에 걸맞은 부와 권세를 데려오라고. 델릴라가 남은 나무 상자를 안기며 웃는다. "언니 건 비둘기야. 언니한테 딱이지." 다말은 부와 권세를 영혼의 족쇄로 여기며, 아무도 겨누지 않은 채 상자를 연다.</w:t>
      </w:r>
    </w:p>
    <w:p>
      <w:pPr>
        <w:spacing w:after="200"/>
        <w:ind w:left="280"/>
      </w:pPr>
      <w:r>
        <w:rPr>
          <w:b/>
          <w:color w:val="8B1A1A"/>
          <w:sz w:val="19"/>
        </w:rPr>
        <w:t>클리프행어</w:t>
      </w:r>
      <w:r>
        <w:rPr>
          <w:b w:val="0"/>
          <w:color w:val="8B1A1A"/>
          <w:sz w:val="19"/>
        </w:rPr>
        <w:t xml:space="preserve"> — 흰 비둘기가 날아올라 광장 위를 돌더니, 사람들이 뻗은 팔을 지나쳐 노예들이 돌을 깨는 그늘진 구석으로 내려간다.</w:t>
      </w:r>
    </w:p>
    <w:p>
      <w:pPr>
        <w:jc w:val="both"/>
      </w:pPr>
      <w:r>
        <w:rPr>
          <w:b/>
        </w:rPr>
        <w:t>3화</w:t>
      </w:r>
      <w:r>
        <w:rPr>
          <w:b w:val="0"/>
        </w:rPr>
        <w:t xml:space="preserve"> — 비둘기가 서로 손을 뻗는 귀족들 머리 위를 지나쳐 노예 구역까지 내려가, 돌을 깨던 모세의 낡은 지팡이 끝에 사뿐히 내려앉는다. 모세가 손을 내저어도 꿈쩍하지 않는다. 가문은 경악하고, 델릴라는 운명의 저울이 마침내 제자리를 찾았다며 속으로 웃는다 — 이제야 언니가 가장 비참한 밑바닥을 맛보리라고. 사람들은 노예 구역에 다가가길 꺼리고, 모세는 뒤늦게 제 지팡이 위의 낯선 새를 알아채고 고개를 든다.</w:t>
      </w:r>
    </w:p>
    <w:p>
      <w:pPr>
        <w:spacing w:after="200"/>
        <w:ind w:left="280"/>
      </w:pPr>
      <w:r>
        <w:rPr>
          <w:b/>
          <w:color w:val="8B1A1A"/>
          <w:sz w:val="19"/>
        </w:rPr>
        <w:t>클리프행어</w:t>
      </w:r>
      <w:r>
        <w:rPr>
          <w:b w:val="0"/>
          <w:color w:val="8B1A1A"/>
          <w:sz w:val="19"/>
        </w:rPr>
        <w:t xml:space="preserve"> — 흙투성이인 그와 다말의 눈이 얽힌다. 그 순간, 다말의 숨이 멎는다.</w:t>
      </w:r>
    </w:p>
    <w:p>
      <w:pPr>
        <w:jc w:val="both"/>
      </w:pPr>
      <w:r>
        <w:rPr>
          <w:b/>
        </w:rPr>
        <w:t>4화</w:t>
      </w:r>
      <w:r>
        <w:rPr>
          <w:b w:val="0"/>
        </w:rPr>
        <w:t xml:space="preserve"> — 라반이 격분한다. "일부러 그런 것이냐? 온 왕국이 우리 가문을 비웃게 만들 셈이야?" 귀족들은 폭소하고 델릴라는 동정하는 척 조롱을 얹는다. 아론이 새를 쫓아내라 재촉하지만 모세는 움직이지 않는다 — 한낱 거짓된 신이 제 운명을 정할 수는 없으나, 이 판을 그냥 지나칠 생각도 없다. 군중은 새의 뜻을 어기면 가문에 화가 미친다 수군거리고, 다말은 흙먼지 이는 진창으로 망설임 없이 걸어 내려간다.</w:t>
      </w:r>
    </w:p>
    <w:p>
      <w:pPr>
        <w:spacing w:after="200"/>
        <w:ind w:left="280"/>
      </w:pPr>
      <w:r>
        <w:rPr>
          <w:b/>
          <w:color w:val="8B1A1A"/>
          <w:sz w:val="19"/>
        </w:rPr>
        <w:t>클리프행어</w:t>
      </w:r>
      <w:r>
        <w:rPr>
          <w:b w:val="0"/>
          <w:color w:val="8B1A1A"/>
          <w:sz w:val="19"/>
        </w:rPr>
        <w:t xml:space="preserve"> — "거절하지 않아요. 두려워서가 아니라, 내가 이 남자를 선택했으니까." 라반도, 델릴라도, 모세마저 굳는다.</w:t>
      </w:r>
    </w:p>
    <w:p>
      <w:pPr>
        <w:jc w:val="both"/>
      </w:pPr>
      <w:r>
        <w:rPr>
          <w:b/>
        </w:rPr>
        <w:t>5화</w:t>
      </w:r>
      <w:r>
        <w:rPr>
          <w:b w:val="0"/>
        </w:rPr>
        <w:t xml:space="preserve"> — 당황한 모세가 가진 것 없는 삶을 감당할 수 있겠느냐 묻자, 다말은 두 손과 살아갈 의지가 있다며 군중 앞에서 혼인을 선언한다. 라반은 그 자리에서 다말과 인연을 끊고, 델릴라는 "평생 시궁창에서 나를 우러러보게 될 거야" 속삭이지만 다말은 대왕비의 자리가 델릴라를 집어삼킬 폭풍이라고 서늘하게 되받는다. 가문이 등을 돌려 떠나고, 텅 빈 광장에는 다말과 낡은 지팡이를 든 노예만 남는다.</w:t>
      </w:r>
    </w:p>
    <w:p>
      <w:pPr>
        <w:spacing w:after="200"/>
        <w:ind w:left="280"/>
      </w:pPr>
      <w:r>
        <w:rPr>
          <w:b/>
          <w:color w:val="8B1A1A"/>
          <w:sz w:val="19"/>
        </w:rPr>
        <w:t>클리프행어</w:t>
      </w:r>
      <w:r>
        <w:rPr>
          <w:b w:val="0"/>
          <w:color w:val="8B1A1A"/>
          <w:sz w:val="19"/>
        </w:rPr>
        <w:t xml:space="preserve"> — 신전 증축 공사장에서 무너진 비계 위로 수십 톤의 대리석이 두 사람을 향해 쏟아진다.</w:t>
      </w:r>
    </w:p>
    <w:p>
      <w:pPr>
        <w:jc w:val="both"/>
      </w:pPr>
      <w:r>
        <w:rPr>
          <w:b/>
        </w:rPr>
        <w:t>6화</w:t>
      </w:r>
      <w:r>
        <w:rPr>
          <w:b w:val="0"/>
        </w:rPr>
        <w:t xml:space="preserve"> — 모세가 다말을 끌어안고 지팡이를 땅에 내리찍자, 그가 일으킨 돌풍이 대리석의 궤도를 꺾어 산산조각 낸다. 군중은 그저 돌풍이 불었다 웅성거릴 뿐이지만, 다말은 바람이 저절로 온 게 아니라는 걸 본다. 모세는 아무 일도 없었다는 듯 딴청을 피우고, 다말은 그가 무언가를 숨기고 있다는 것만 안다. 겁에 질린 인부를 말없이 일으켜 세우는 다정함에 다말의 마음이 흔들리고, 헤어지며 사흘 뒤 죽음의 바다 앞 제단에서 만나자 청한다.</w:t>
      </w:r>
    </w:p>
    <w:p>
      <w:pPr>
        <w:spacing w:after="200"/>
        <w:ind w:left="280"/>
      </w:pPr>
      <w:r>
        <w:rPr>
          <w:b/>
          <w:color w:val="8B1A1A"/>
          <w:sz w:val="19"/>
        </w:rPr>
        <w:t>클리프행어</w:t>
      </w:r>
      <w:r>
        <w:rPr>
          <w:b w:val="0"/>
          <w:color w:val="8B1A1A"/>
          <w:sz w:val="19"/>
        </w:rPr>
        <w:t xml:space="preserve"> — "당신의 신부가 되어 기다리고 있을게요." 모세가 잠시 말이 없다. 다말을 오래 바라보다 답한다. "반드시 가겠다. 약속하지."</w:t>
      </w:r>
    </w:p>
    <w:p>
      <w:pPr>
        <w:jc w:val="both"/>
      </w:pPr>
      <w:r>
        <w:rPr>
          <w:b/>
        </w:rPr>
        <w:t>7화</w:t>
      </w:r>
      <w:r>
        <w:rPr>
          <w:b w:val="0"/>
        </w:rPr>
        <w:t xml:space="preserve"> — 혼례 당일, 죽음의 바다 앞. 라반은 다말을 가문에서 영구히 내치고, 델릴라의 산더미 같은 지참금 옆에 다말의 빈손이 나란히 공개된다. 델릴라가 "그 고운 손이 물집으로 뒤덮이기까지 얼마나 걸릴까?" 조롱하는 사이 해가 기울도록 신랑은 오지 않고, 파라오까지 가세해 "빈털터리 계집은 노예도 거른다지" 웃는다. 절망이 스치는 순간 흙바람을 뚫고 모세가 걸어오고, 비웃던 군대의 창칼이 앞을 막자 모세가 말없이 바다를 향해 낡은 지팡이를 치켜든다. 천지를 찢는 굉음과 함께 바다가 좌우로 두 동강 나고, 수십 미터 물 벽 사이로 바다 밑바닥의 마른 땅이 길처럼 드러난다. 파라오와 델릴라가 뒤로 자빠지고, 하객들은 저마다 무릎을 꿇거나 이마를 땅에 대거나 얼어붙는다.</w:t>
      </w:r>
    </w:p>
    <w:p>
      <w:pPr>
        <w:spacing w:after="200"/>
        <w:ind w:left="280"/>
      </w:pPr>
      <w:r>
        <w:rPr>
          <w:b/>
          <w:color w:val="8B1A1A"/>
          <w:sz w:val="19"/>
        </w:rPr>
        <w:t>클리프행어</w:t>
      </w:r>
      <w:r>
        <w:rPr>
          <w:b w:val="0"/>
          <w:color w:val="8B1A1A"/>
          <w:sz w:val="19"/>
        </w:rPr>
        <w:t xml:space="preserve"> — 물 벽 한가운데서 모세가 오직 다말만을 향해 손을 내민다. "약속대로, 나의 신부를 맞이하러 왔다." 다말의 얼굴 한 컷 — 절망으로 흔들리던 눈에 희망이 차오른다.</w:t>
      </w:r>
    </w:p>
    <w:p>
      <w:pPr>
        <w:spacing w:after="0"/>
      </w:pPr>
    </w:p>
    <w:p/>
    <w:p>
      <w:r>
        <w:rPr>
          <w:b/>
          <w:color w:val="1F3B73"/>
          <w:sz w:val="25"/>
        </w:rPr>
        <w:t>유료 회차 (8~21화)</w:t>
      </w:r>
    </w:p>
    <w:p>
      <w:pPr>
        <w:jc w:val="both"/>
      </w:pPr>
      <w:r>
        <w:rPr>
          <w:b/>
        </w:rPr>
        <w:t>8화</w:t>
      </w:r>
      <w:r>
        <w:rPr>
          <w:b w:val="0"/>
        </w:rPr>
        <w:t xml:space="preserve"> — 라반의 궁전 앞 광장. 경외하는 군중 사이로 여전히 남루한 노예 차림의 모세가 아론과 함께 걸어 들어오고, 그 뒤로 갈라졌던 바다가 굉음과 함께 도로 맞물려 흔적조차 지운다. 정신을 추스른 델릴라가 "그건 신의 권능도 저 노예의 기적도 아니야, 때마침 불어온 폭풍일 뿐이야!" 소리치며 우연으로 몰아가고 라반도 속았다며 수긍한다. 아론이 이 나라의 혼인 관습대로 신부의 아버지께 예를 갖추라 이르지만 모세는 흘려듣고 곧장 라반에게 다가간다. 그때 마차에서 내린 백발의 노신관이 두 사람 쪽을 보다 걸음을 멈춘다 — 무엇인지는 모르나 예사롭지 않은 기운을 느낀 것이다. 노신관이 라반에게 "당신의 사위는 보통 사람이 아닙니다" 하자, 라반은 그것을 파라오 이야기로 알아듣고 흡족해한다.</w:t>
      </w:r>
    </w:p>
    <w:p>
      <w:pPr>
        <w:spacing w:after="200"/>
        <w:ind w:left="280"/>
      </w:pPr>
      <w:r>
        <w:rPr>
          <w:b/>
          <w:color w:val="8B1A1A"/>
          <w:sz w:val="19"/>
        </w:rPr>
        <w:t>클리프행어</w:t>
      </w:r>
      <w:r>
        <w:rPr>
          <w:b w:val="0"/>
          <w:color w:val="8B1A1A"/>
          <w:sz w:val="19"/>
        </w:rPr>
        <w:t xml:space="preserve"> — 파라오가 델릴라가 내민 손을 본 척도 않고 홀로 전차에 오르고, 멀어지는 등을 노려보며 델릴라가 이를 간다. "내가 대왕비가 되는 날, 언니는 내 발끝에 입을 맞추게 될 거야."</w:t>
      </w:r>
    </w:p>
    <w:p>
      <w:pPr>
        <w:jc w:val="both"/>
      </w:pPr>
      <w:r>
        <w:rPr>
          <w:b/>
        </w:rPr>
        <w:t>9화</w:t>
      </w:r>
      <w:r>
        <w:rPr>
          <w:b w:val="0"/>
        </w:rPr>
        <w:t xml:space="preserve"> — 돌집 화롯불 앞, 아론의 주례로 소박한 서약. "신의 이름으로, 성스러운 불꽃 앞에 맹세하십시오." 모세가 태어날 때부터 지녀온 정교한 황금 펜던트를 다말의 목에 걸어준다. "빈손으로 왔으니, 줄 수 있는 건 이것뿐이다." 밖으로 나온 아론이 홀로 놀란다 — 주군께서 한 번도 몸에서 떼신 적 없는 물건인데. 그 밤, 촛불 아래 모세가 다말의 허리띠 매듭을 풀고 드레스가 어깨 아래로 흘러내린다. 다말이 그의 맨가슴에 손을 얹어 멈춰 세우자 모세가 답한다. "네 모든 모습을 보고 싶다, 다말. 네가 온전히 내 사람이 되는 그 순간도." 촛불 너머로 두 실루엣이 하나로 겹쳐진다. 이튿날 아침, 다말이 돌아가신 어머니께 바칠 띠를 마저 짜려 금실을 사러 나선다 — 그러려면 그 집으로 돌아가야 한다.</w:t>
      </w:r>
    </w:p>
    <w:p>
      <w:pPr>
        <w:spacing w:after="200"/>
        <w:ind w:left="280"/>
      </w:pPr>
      <w:r>
        <w:rPr>
          <w:b/>
          <w:color w:val="8B1A1A"/>
          <w:sz w:val="19"/>
        </w:rPr>
        <w:t>클리프행어</w:t>
      </w:r>
      <w:r>
        <w:rPr>
          <w:b w:val="0"/>
          <w:color w:val="8B1A1A"/>
          <w:sz w:val="19"/>
        </w:rPr>
        <w:t xml:space="preserve"> — 두 사람 앞에 사막 저편에서 온 이민족 장로들이 일제히 엎드린다. "대언자시여!"</w:t>
      </w:r>
    </w:p>
    <w:p>
      <w:pPr>
        <w:jc w:val="both"/>
      </w:pPr>
      <w:r>
        <w:rPr>
          <w:b/>
        </w:rPr>
        <w:t>10화</w:t>
      </w:r>
      <w:r>
        <w:rPr>
          <w:b w:val="0"/>
        </w:rPr>
        <w:t xml:space="preserve"> — 모세가 다말을 먼저 보내고 장로들을 마주한다. 성소에 급한 일이 생겨 그가 자리를 비운 사이 사람들이 흔들리고 있다는 전갈이다. 모세는 자신이 이 무리에 섞여 있는 이유를 다말에게 아직 말할 수 없다 — 그녀를 그 자리에 끌어들이기엔 이르다. 아론에게 목숨을 걸고 다말을 지키라 이르고, 장로들이 끌고 온 예물은 라반의 저택으로 보내라 명한 뒤 홀로 길을 나선다. 그 시각, 어머니께 올릴 띠를 마저 짜려 금실을 사 들고 친정을 찾은 다말 앞에서 저택 문이 안쪽에서 먼저 열린다.</w:t>
      </w:r>
    </w:p>
    <w:p>
      <w:pPr>
        <w:spacing w:after="200"/>
        <w:ind w:left="280"/>
      </w:pPr>
      <w:r>
        <w:rPr>
          <w:b/>
          <w:color w:val="8B1A1A"/>
          <w:sz w:val="19"/>
        </w:rPr>
        <w:t>클리프행어</w:t>
      </w:r>
      <w:r>
        <w:rPr>
          <w:b w:val="0"/>
          <w:color w:val="8B1A1A"/>
          <w:sz w:val="19"/>
        </w:rPr>
        <w:t xml:space="preserve"> — 화려하게 치장한 델릴라가 문틀에 기대 웃는다. "이게 누구야, 사랑하는 언니 아니셔? — 혼자 왔네?"</w:t>
      </w:r>
    </w:p>
    <w:p>
      <w:pPr>
        <w:jc w:val="both"/>
      </w:pPr>
      <w:r>
        <w:rPr>
          <w:b/>
        </w:rPr>
        <w:t>11화</w:t>
      </w:r>
      <w:r>
        <w:rPr>
          <w:b w:val="0"/>
        </w:rPr>
        <w:t xml:space="preserve"> — 남편도 없이 빈손으로 왔다며 가족들이 다말을 둘러싸고 조롱한다. 정작 델릴라의 속은 타들어 간다 — 파라오가 첫날밤부터 그녀를 버려두고 나가버렸고, 온 왕도가 자기를 비웃고 있다. 다말이 손수 짠 축복의 띠는 라반의 손에 내던져진다. "감히 이런 쓸모없는 물건을 우리 저택에 들이다니!"</w:t>
      </w:r>
    </w:p>
    <w:p>
      <w:pPr>
        <w:spacing w:after="200"/>
        <w:ind w:left="280"/>
      </w:pPr>
      <w:r>
        <w:rPr>
          <w:b/>
          <w:color w:val="8B1A1A"/>
          <w:sz w:val="19"/>
        </w:rPr>
        <w:t>클리프행어</w:t>
      </w:r>
      <w:r>
        <w:rPr>
          <w:b w:val="0"/>
          <w:color w:val="8B1A1A"/>
          <w:sz w:val="19"/>
        </w:rPr>
        <w:t xml:space="preserve"> — 하인이 새파랗게 질려 달려온다. "주인님! 저택 앞에—"</w:t>
      </w:r>
    </w:p>
    <w:p>
      <w:pPr>
        <w:jc w:val="both"/>
      </w:pPr>
      <w:r>
        <w:rPr>
          <w:b/>
        </w:rPr>
        <w:t>12화</w:t>
      </w:r>
      <w:r>
        <w:rPr>
          <w:b w:val="0"/>
        </w:rPr>
        <w:t xml:space="preserve"> — 성소에서 보낸 예물 행렬이 산더미 같은 짐을 부리자 가족들이 얼어붙는다. 다말의 이름으로 온 것이라는 말에 네페라가 착오라 우기고, 파라오는 자신과 델릴라의 혼인을 축복하러 온 것이라 단정한다. 델릴라가 재빨리 손을 써 예물을 제 혼인 선물로 둔갑시키고, 빈손이 된 다말이 떠나려 하자 앞을 막는다. 라반은 딸이 부끄러운 줄도 모르고 나간다며, 다른 이들이 이 꼴을 보면 자기가 제 집안조차 다스리지 못한다 비웃을 거라고 격분한다.</w:t>
      </w:r>
    </w:p>
    <w:p>
      <w:pPr>
        <w:spacing w:after="200"/>
        <w:ind w:left="280"/>
      </w:pPr>
      <w:r>
        <w:rPr>
          <w:b/>
          <w:color w:val="8B1A1A"/>
          <w:sz w:val="19"/>
        </w:rPr>
        <w:t>클리프행어</w:t>
      </w:r>
      <w:r>
        <w:rPr>
          <w:b w:val="0"/>
          <w:color w:val="8B1A1A"/>
          <w:sz w:val="19"/>
        </w:rPr>
        <w:t xml:space="preserve"> — "떠나고 싶으면, 그에 걸맞은 대가부터 치러."</w:t>
      </w:r>
    </w:p>
    <w:p>
      <w:pPr>
        <w:jc w:val="both"/>
      </w:pPr>
      <w:r>
        <w:rPr>
          <w:b/>
        </w:rPr>
        <w:t>13화</w:t>
      </w:r>
      <w:r>
        <w:rPr>
          <w:b w:val="0"/>
        </w:rPr>
        <w:t xml:space="preserve"> — 가문의 이름을 버리겠다 맹세하라는 강요에 다말이 "아버지께 저는 딸이 아니라 값을 매겨 내놓은 물건이었죠" 쏘아붙이자, 격분한 라반이 뺨을 때린다. 그 서슬에 목에 걸린 황금 펜던트가 끊어져 바닥을 구른다. 수풀 뒤에서 지켜보던 아론이 입을 틀어막는다 — 지금 당장 주군께 알려야 한다.</w:t>
      </w:r>
    </w:p>
    <w:p>
      <w:pPr>
        <w:spacing w:after="200"/>
        <w:ind w:left="280"/>
      </w:pPr>
      <w:r>
        <w:rPr>
          <w:b/>
          <w:color w:val="8B1A1A"/>
          <w:sz w:val="19"/>
        </w:rPr>
        <w:t>클리프행어</w:t>
      </w:r>
      <w:r>
        <w:rPr>
          <w:b w:val="0"/>
          <w:color w:val="8B1A1A"/>
          <w:sz w:val="19"/>
        </w:rPr>
        <w:t xml:space="preserve"> — 펜던트를 내려다본 라반의 낯빛이 하얗게 질린다. 어디선가 본 적 있는 물건이다.</w:t>
      </w:r>
    </w:p>
    <w:p>
      <w:pPr>
        <w:jc w:val="both"/>
      </w:pPr>
      <w:r>
        <w:rPr>
          <w:b/>
        </w:rPr>
        <w:t>14화</w:t>
      </w:r>
      <w:r>
        <w:rPr>
          <w:b w:val="0"/>
        </w:rPr>
        <w:t xml:space="preserve"> — 델릴라가 먼저 펜던트를 낚아채며 "이 귀한 걸 그 노예가 어디서 훔쳤을까?" 몰아세운다. 다말이 남편이 태어날 때부터 지녀온 유품이라 하자 파라오가 코웃음 치고, 라반도 천한 노예가 그런 귀한 물건을 가지고 있을 리 없다며 스스로를 납득시킨다. 다말은 되찾기 위해 가문과의 절연을 맹세하지만, 델릴라는 웃으며 하인들에게 명한다.</w:t>
      </w:r>
    </w:p>
    <w:p>
      <w:pPr>
        <w:spacing w:after="200"/>
        <w:ind w:left="280"/>
      </w:pPr>
      <w:r>
        <w:rPr>
          <w:b/>
          <w:color w:val="8B1A1A"/>
          <w:sz w:val="19"/>
        </w:rPr>
        <w:t>클리프행어</w:t>
      </w:r>
      <w:r>
        <w:rPr>
          <w:b w:val="0"/>
          <w:color w:val="8B1A1A"/>
          <w:sz w:val="19"/>
        </w:rPr>
        <w:t xml:space="preserve"> — "제단에서 기름 먹인 장작을 가져와라! 신성한 불길로 안뜰에 길을 만들어!"</w:t>
      </w:r>
    </w:p>
    <w:p>
      <w:pPr>
        <w:jc w:val="both"/>
      </w:pPr>
      <w:r>
        <w:rPr>
          <w:b/>
        </w:rPr>
        <w:t>15화</w:t>
      </w:r>
      <w:r>
        <w:rPr>
          <w:b w:val="0"/>
        </w:rPr>
        <w:t xml:space="preserve"> — 라반의 저택 안뜰을 가로지르는 불의 길이 타오르고, 델릴라가 그 위에서 펜던트를 흔든다. "결백하다면 맨발로 건너와." 다말이 신발을 벗고 첫발을 딛는다 — 살이 타는 고통에도 걸음은 멈추지 않는다. 같은 시각 성소. 검소하고 휑한 돌방에 모세가 서 있고, 달려온 아론이 다말의 위기를 알린다. 모세의 차림이 순식간에 멀끔해지고, 그가 명한다. "성소의 용맹한 전사들을 소집하라. 지금 당장 왕도로 간다."</w:t>
      </w:r>
    </w:p>
    <w:p>
      <w:pPr>
        <w:spacing w:after="200"/>
        <w:ind w:left="280"/>
      </w:pPr>
      <w:r>
        <w:rPr>
          <w:b/>
          <w:color w:val="8B1A1A"/>
          <w:sz w:val="19"/>
        </w:rPr>
        <w:t>클리프행어</w:t>
      </w:r>
      <w:r>
        <w:rPr>
          <w:b w:val="0"/>
          <w:color w:val="8B1A1A"/>
          <w:sz w:val="19"/>
        </w:rPr>
        <w:t xml:space="preserve"> — "다말… 조금만 버텨."</w:t>
      </w:r>
    </w:p>
    <w:p>
      <w:pPr>
        <w:jc w:val="both"/>
      </w:pPr>
      <w:r>
        <w:rPr>
          <w:b/>
        </w:rPr>
        <w:t>16화</w:t>
      </w:r>
      <w:r>
        <w:rPr>
          <w:b w:val="0"/>
        </w:rPr>
        <w:t xml:space="preserve"> — 불길을 끝까지 건넌 다말이 델릴라가 내던진 펜던트를 향해 맨손으로 기어간다. 피 묻은 손이 펜던트를 움켜쥐는 순간, 델릴라가 시뻘겋게 달군 낙인을 그녀의 얼굴에 가져다 댄다. 저택 문밖에서 일갈이 터지고, 거센 동풍이 안뜰을 훑으며 낙인을 델릴라의 손에서 후려쳐 날려 버린다. 저택의 문이 활짝 열어젖혀지고, 흙바람 속에서 지팡이를 쥔 모세가 걸어 들어온다. 그 뒤로 성소의 전사들이 따라 들어선다.</w:t>
      </w:r>
    </w:p>
    <w:p>
      <w:pPr>
        <w:spacing w:after="200"/>
        <w:ind w:left="280"/>
      </w:pPr>
      <w:r>
        <w:rPr>
          <w:b/>
          <w:color w:val="8B1A1A"/>
          <w:sz w:val="19"/>
        </w:rPr>
        <w:t>클리프행어</w:t>
      </w:r>
      <w:r>
        <w:rPr>
          <w:b w:val="0"/>
          <w:color w:val="8B1A1A"/>
          <w:sz w:val="19"/>
        </w:rPr>
        <w:t xml:space="preserve"> — "다말!"</w:t>
      </w:r>
    </w:p>
    <w:p>
      <w:pPr>
        <w:jc w:val="both"/>
      </w:pPr>
      <w:r>
        <w:rPr>
          <w:b/>
        </w:rPr>
        <w:t>17화</w:t>
      </w:r>
      <w:r>
        <w:rPr>
          <w:b w:val="0"/>
        </w:rPr>
        <w:t xml:space="preserve"> — 모세가 델릴라를 걷어차고 다말을 안아 일으킨다. 다말이 피 묻은 손으로 되찾은 펜던트를 내민다. "되찾았어요. 이제 안전해요." 가족들은 저 남자가 노예가 아니냐 웅성거리다 델릴라의 말에 넘어간다 — 아론이 옛 동료들을 데려다 병사인 척 꾸민 한심한 연극이라고. 불에 덴 다말의 두 발을 발견한 모세가 낮게 묻는다. "누가 내 아내를 이렇게 만들었지?" 델릴라가 웃으며 자백하고, 파라오는 "천한 놈이 감히" 고함친다. 모세가 지팡이를 내리찍자 돌풍이 창처럼 가족들을 에워싸 무릎 꿇린다.</w:t>
      </w:r>
    </w:p>
    <w:p>
      <w:pPr>
        <w:spacing w:after="200"/>
        <w:ind w:left="280"/>
      </w:pPr>
      <w:r>
        <w:rPr>
          <w:b/>
          <w:color w:val="8B1A1A"/>
          <w:sz w:val="19"/>
        </w:rPr>
        <w:t>클리프행어</w:t>
      </w:r>
      <w:r>
        <w:rPr>
          <w:b w:val="0"/>
          <w:color w:val="8B1A1A"/>
          <w:sz w:val="19"/>
        </w:rPr>
        <w:t xml:space="preserve"> — 모세의 명에 성소의 전사들이 일제히 움직여 델릴라와 파라오, 라반과 네페라를 에워싼다. 델릴라의 얼굴에서 자신만만한 미소가 사라진다.</w:t>
      </w:r>
    </w:p>
    <w:p>
      <w:pPr>
        <w:jc w:val="both"/>
      </w:pPr>
      <w:r>
        <w:rPr>
          <w:b/>
        </w:rPr>
        <w:t>18화</w:t>
      </w:r>
      <w:r>
        <w:rPr>
          <w:b w:val="0"/>
        </w:rPr>
        <w:t xml:space="preserve"> — 전사들이 델릴라의 양팔을 붙잡아 끌어내고, 파라오도 붙들린다. 파라오가 "저 거지의 배를 가르는 자에게 금화 한 상자를 내리겠다" 외치지만 아무도 움직이지 않는다. "나는 이 땅의 파라오다! 감히 이 파라오의 사람들에게 손을 대다니!" 라반도 "이분은 신의 피를 이어받은 정통한 왕국의 지배자시다!" 외치지만 모세는 코웃음 칠 뿐이다. 다말을 내려다보며 모세가 말한다. "내 아내가 흘린 마지막 눈물 한 방울까지 열 배로 갚게 할 것이다." 전사들이 네 사람을 타오르는 장작길 앞으로 끌고 가 얼굴을 불길 가까이 밀어 넣는다. 파라오가 자기 병사들이 곧 도착한다고 발악하자 모세가 손을 들어 멈춰 세운다. "좋아, 기다려주지. 그 대단한 권력이 감히 내 심판을 막을 수 있는지 직접 보겠다." 그러고는 계속하라 손짓한다.</w:t>
      </w:r>
    </w:p>
    <w:p>
      <w:pPr>
        <w:spacing w:after="200"/>
        <w:ind w:left="280"/>
      </w:pPr>
      <w:r>
        <w:rPr>
          <w:b/>
          <w:color w:val="8B1A1A"/>
          <w:sz w:val="19"/>
        </w:rPr>
        <w:t>클리프행어</w:t>
      </w:r>
      <w:r>
        <w:rPr>
          <w:b w:val="0"/>
          <w:color w:val="8B1A1A"/>
          <w:sz w:val="19"/>
        </w:rPr>
        <w:t xml:space="preserve"> — 저택 정문이 거칠게 열리고, 위엄 있는 갑옷의 남자가 무장한 왕실근위를 이끌고 들어선다. "모두 물러서! 감히 왕도 한복판에서 요술을 부리는 자가 누구냐!"</w:t>
      </w:r>
    </w:p>
    <w:p>
      <w:pPr>
        <w:jc w:val="both"/>
      </w:pPr>
      <w:r>
        <w:rPr>
          <w:b/>
        </w:rPr>
        <w:t>19화</w:t>
      </w:r>
      <w:r>
        <w:rPr>
          <w:b w:val="0"/>
        </w:rPr>
        <w:t xml:space="preserve"> — 파라오가 근위 쪽으로 몸을 피해 저 무뢰한을 당장 벌하라 명한다. 궁정 마술사들이 일제히 지팡이를 던지자 지팡이가 꿈틀거리며 뱀이 되어 모세를 에워싼다. 파라오는 모세가 겁먹어 굳은 줄 알고 비웃는다. 모세가 말없이 제 지팡이를 바닥에 내려놓자 그것이 거대한 뱀이 되어 마술사들의 뱀을 모조리 삼키고 다시 지팡이로 돌아온다. 마술사들의 안색이 새하얗게 질리고, 라반과 네페라는 평범한 자가 보일 권능이 아니라며 떤다. 그래도 파라오는 물러서지 않는다 — 그건 왕궁의 마술사도 하는 재주라고.</w:t>
      </w:r>
    </w:p>
    <w:p>
      <w:pPr>
        <w:spacing w:after="200"/>
        <w:ind w:left="280"/>
      </w:pPr>
      <w:r>
        <w:rPr>
          <w:b/>
          <w:color w:val="8B1A1A"/>
          <w:sz w:val="19"/>
        </w:rPr>
        <w:t>클리프행어</w:t>
      </w:r>
      <w:r>
        <w:rPr>
          <w:b w:val="0"/>
          <w:color w:val="8B1A1A"/>
          <w:sz w:val="19"/>
        </w:rPr>
        <w:t xml:space="preserve"> — 모세가 서늘하게 되묻는다. "이것이 네가 다스리는 왕국의 정의냐? 아무 죄 없는 여인을 핍박하고, 마음대로 죽이는 것이?" 모욕감에 얼굴이 일그러진 파라오가 칼을 뽑아 겨눈다. "저들을 잡아라! 반역자들이다!"</w:t>
      </w:r>
    </w:p>
    <w:p>
      <w:pPr>
        <w:jc w:val="both"/>
      </w:pPr>
      <w:r>
        <w:rPr>
          <w:b/>
        </w:rPr>
        <w:t>20화</w:t>
      </w:r>
      <w:r>
        <w:rPr>
          <w:b w:val="0"/>
        </w:rPr>
        <w:t xml:space="preserve"> — 왕실근위 몇이 머뭇거리며 무기를 들어 올린다. 일촉즉발. 모세의 품에서 다말이 몸부림쳐 내려서더니, 불에 타 피투성이가 된 두 발로 절뚝이며 파라오 앞으로 나아간다. "모든 일은 저 때문에 벌어진 거예요. 저만 붙잡아가세요. 제 남편에게는 자비를 베풀어주세요." 델릴라가 비웃는 그 순간 다말이 가슴을 부여잡고 검붉은 피를 쏟으며 고꾸라진다. 달려가 받아 안은 모세의 분노가 터지고, 궁전 앞이 뒤흔들린다. 압도된 근위들이 길을 열고, 모세는 의식 잃은 다말을 안은 채 그 사이를 지나 떠난다. 파라오가 병사의 멱살을 잡고 흔들지만 아무도 따라가지 않는다.</w:t>
      </w:r>
    </w:p>
    <w:p>
      <w:pPr>
        <w:spacing w:after="200"/>
        <w:ind w:left="280"/>
      </w:pPr>
      <w:r>
        <w:rPr>
          <w:b/>
          <w:color w:val="8B1A1A"/>
          <w:sz w:val="19"/>
        </w:rPr>
        <w:t>클리프행어</w:t>
      </w:r>
      <w:r>
        <w:rPr>
          <w:b w:val="0"/>
          <w:color w:val="8B1A1A"/>
          <w:sz w:val="19"/>
        </w:rPr>
        <w:t xml:space="preserve"> — 멀어지는 두 사람을 보던 델릴라의 얼굴이 질투와 증오로 일그러진다. 곁에 있던 병사의 검을 빼앗아 쥐고 달려간다. "죽어, 이 더러운 거지들아!"</w:t>
      </w:r>
    </w:p>
    <w:p>
      <w:pPr>
        <w:jc w:val="both"/>
      </w:pPr>
      <w:r>
        <w:rPr>
          <w:b/>
        </w:rPr>
        <w:t>21화</w:t>
      </w:r>
      <w:r>
        <w:rPr>
          <w:b w:val="0"/>
        </w:rPr>
        <w:t xml:space="preserve"> — 델릴라의 검이 모세의 등을 깊숙이 찌른다. 상처에서 흘러나온 피가 돌바닥에 떨어지자 바닥이 시커멓게 타들어 간다. 델릴라가 광소한다. "봐! 저자도 피를 흘리잖아! 신성한 육신이라더니, 평범한 칼날에도 상처를 입는군!" 모세가 검을 뽑아 내던지고 델릴라를 노려본다. "너와 다말은 같은 피를 나눈 자매다. 어떤 악의가 네 심장을 이토록 독으로 물들였지?" 델릴라가 언니의 기쁨이 달콤할수록 그것을 찢어버리고 싶은 갈망이 커진다며 다시 검을 집어 들고 의식 잃은 다말을 향해 달려든다. 칼끝이 심장에 닿기 직전 푸른빛이 번쩍이며 칼날이 허공에서 멈추고, 순식간에 시뻘겋게 달아올라 쇳물이 되어 흘러내린다. 델릴라가 화상 입은 손을 붙잡고 비명을 지른다.</w:t>
      </w:r>
    </w:p>
    <w:p>
      <w:pPr>
        <w:spacing w:after="200"/>
        <w:ind w:left="280"/>
      </w:pPr>
      <w:r>
        <w:rPr>
          <w:b/>
          <w:color w:val="8B1A1A"/>
          <w:sz w:val="19"/>
        </w:rPr>
        <w:t>클리프행어</w:t>
      </w:r>
      <w:r>
        <w:rPr>
          <w:b w:val="0"/>
          <w:color w:val="8B1A1A"/>
          <w:sz w:val="19"/>
        </w:rPr>
        <w:t xml:space="preserve"> — 사람들이 겁에 질려 소리친다. "왕도를 가로지르는 강이 피로 물들었다!" 라반 저택의 우물이란 우물이 전부 피로 넘친다.</w:t>
      </w:r>
    </w:p>
    <w:p>
      <w:pPr>
        <w:spacing w:after="0"/>
      </w:pPr>
    </w:p>
    <w:p/>
    <w:p>
      <w:r>
        <w:rPr>
          <w:b/>
          <w:color w:val="1F3B73"/>
          <w:sz w:val="25"/>
        </w:rPr>
        <w:t>22~31화 — 해방 요구와 재앙 상승</w:t>
      </w:r>
    </w:p>
    <w:p>
      <w:pPr>
        <w:jc w:val="both"/>
      </w:pPr>
      <w:r>
        <w:rPr>
          <w:b/>
        </w:rPr>
        <w:t>22화</w:t>
      </w:r>
      <w:r>
        <w:rPr>
          <w:b w:val="0"/>
        </w:rPr>
        <w:t xml:space="preserve"> — 왕도의 강과 우물이 사흘째 피다. 왕궁으로 불려간 궁정 마술사들이 같은 것을 흉내 내 보이고, 파라오는 "사람의 술수일 뿐"이라 선포한다. 그 앞에 모세가 제 발로 걸어 들어와 처음으로 요구한다. "내 사람들을 보내라. 남쪽으로 끌려간 사람들, 돌 깨던 사람들, 늙었다고 골라내어 죽인 사람들. 전부 돌려보내라." 사슬에 묶이지 않은 채 왕 앞에 선 노예를 보고 궁정이 술렁인다. 파라오는 코웃음 친다 — 왕국의 노예를 놓아주라니, 네가 대체 무엇이기에.</w:t>
      </w:r>
    </w:p>
    <w:p>
      <w:pPr>
        <w:spacing w:after="200"/>
        <w:ind w:left="280"/>
      </w:pPr>
      <w:r>
        <w:rPr>
          <w:b/>
          <w:color w:val="8B1A1A"/>
          <w:sz w:val="19"/>
        </w:rPr>
        <w:t>클리프행어</w:t>
      </w:r>
      <w:r>
        <w:rPr>
          <w:b w:val="0"/>
          <w:color w:val="8B1A1A"/>
          <w:sz w:val="19"/>
        </w:rPr>
        <w:t xml:space="preserve"> — 모세가 답 대신 예고한다. "내일 아침, 강에서 개구리가 올라온다."</w:t>
      </w:r>
    </w:p>
    <w:p>
      <w:pPr>
        <w:jc w:val="both"/>
      </w:pPr>
      <w:r>
        <w:rPr>
          <w:b/>
        </w:rPr>
        <w:t>23화</w:t>
      </w:r>
      <w:r>
        <w:rPr>
          <w:b w:val="0"/>
        </w:rPr>
        <w:t xml:space="preserve"> — 이튿날 왕궁 연회장의 술잔과 침상, 화덕 속까지 개구리가 들어찬다. 견디다 못한 파라오가 처음으로 "내보내 주마" 하고, 개구리가 걷히자 그날 저녁 말을 뒤집는다. 다음 날엔 왕도의 흙먼지가 이가 되어 사람과 짐승에게 옮겨붙고, 이번엔 마술사들이 흉내조차 못 내고 무릎을 꿇는다. "이건 사람의 손이 아닙니다."</w:t>
      </w:r>
    </w:p>
    <w:p>
      <w:pPr>
        <w:spacing w:after="200"/>
        <w:ind w:left="280"/>
      </w:pPr>
      <w:r>
        <w:rPr>
          <w:b/>
          <w:color w:val="8B1A1A"/>
          <w:sz w:val="19"/>
        </w:rPr>
        <w:t>클리프행어</w:t>
      </w:r>
      <w:r>
        <w:rPr>
          <w:b w:val="0"/>
          <w:color w:val="8B1A1A"/>
          <w:sz w:val="19"/>
        </w:rPr>
        <w:t xml:space="preserve"> — 파라오가 재상에게 명한다. "저 사내가 어디서 왔는지 찾아라. 그리고 그 여자부터 끌고 와."</w:t>
      </w:r>
    </w:p>
    <w:p>
      <w:pPr>
        <w:jc w:val="both"/>
      </w:pPr>
      <w:r>
        <w:rPr>
          <w:b/>
        </w:rPr>
        <w:t>24화</w:t>
      </w:r>
      <w:r>
        <w:rPr>
          <w:b w:val="0"/>
        </w:rPr>
        <w:t xml:space="preserve"> — 성소. 다말이 낯선 천장 아래에서 눈을 뜨고, 수수한 차림의 모세가 곁을 지킨다. 바다가 보이는 작은 돌집 이야기에 다말이 웃지만, 그를 따라 들어선 봉사관에서는 사람들이 하나같이 등을 돌린다 — 왕국 여자다. 이름을 대지 않는 감독이 모세에게 못을 박는다. "네가 손을 대는 순간, 백성은 대언자가 왕국 여자를 감싼다고 할 것이다." 다말이 보지 못하는 곳에서 모세의 얼굴에서 웃음이 사라진다.</w:t>
      </w:r>
    </w:p>
    <w:p>
      <w:pPr>
        <w:spacing w:after="200"/>
        <w:ind w:left="280"/>
      </w:pPr>
      <w:r>
        <w:rPr>
          <w:b/>
          <w:color w:val="8B1A1A"/>
          <w:sz w:val="19"/>
        </w:rPr>
        <w:t>클리프행어</w:t>
      </w:r>
      <w:r>
        <w:rPr>
          <w:b w:val="0"/>
          <w:color w:val="8B1A1A"/>
          <w:sz w:val="19"/>
        </w:rPr>
        <w:t xml:space="preserve"> — 다말이 대언자의 아내라는 이름을 스스로 내려놓고 봉사관에 들어서자, 하녀 우두머리 케네트가 그녀 발치에 더러운 빨랫감을 내던진다.</w:t>
      </w:r>
    </w:p>
    <w:p>
      <w:pPr>
        <w:jc w:val="both"/>
      </w:pPr>
      <w:r>
        <w:rPr>
          <w:b/>
        </w:rPr>
        <w:t>25화</w:t>
      </w:r>
      <w:r>
        <w:rPr>
          <w:b w:val="0"/>
        </w:rPr>
        <w:t xml:space="preserve"> — "우리 둘 다 여기서 일하는 하녀예요"라는 대답에 케네트가 발끈하고, 실랑이 끝에 다말의 목에 걸린 펜던트 끈이 끊어져 바닥을 구른다. 그것을 먼저 집어 든 케네트가 소리친다. "대언자께서 몸에서 떼신 적 없는 물건이다. 네가 훔쳤구나 — 저 손을 묶어라!" 다말이 "제게 가장 소중한 분이 주신 겁니다"라고 하자 케네트가 코웃음 친다. "대언자께서 직접 네게 주시기라도 했다는 거야?" 다말은 대답할 수 있는 말을 삼킨다.</w:t>
      </w:r>
    </w:p>
    <w:p>
      <w:pPr>
        <w:spacing w:after="200"/>
        <w:ind w:left="280"/>
      </w:pPr>
      <w:r>
        <w:rPr>
          <w:b/>
          <w:color w:val="8B1A1A"/>
          <w:sz w:val="19"/>
        </w:rPr>
        <w:t>클리프행어</w:t>
      </w:r>
      <w:r>
        <w:rPr>
          <w:b w:val="0"/>
          <w:color w:val="8B1A1A"/>
          <w:sz w:val="19"/>
        </w:rPr>
        <w:t xml:space="preserve"> — 하녀들이 일제히 달려드는 순간 봉사관 입구에서 서릿발 같은 목소리가 떨어진다. "멈춰라!" 그 뒤로 지도자 혈통 집안의 딸 아탈리아가 팔짱을 낀 채 구경만 하고 서 있다.</w:t>
      </w:r>
    </w:p>
    <w:p>
      <w:pPr>
        <w:jc w:val="both"/>
      </w:pPr>
      <w:r>
        <w:rPr>
          <w:b/>
        </w:rPr>
        <w:t>26화</w:t>
      </w:r>
      <w:r>
        <w:rPr>
          <w:b w:val="0"/>
        </w:rPr>
        <w:t xml:space="preserve"> — 감독이 케네트의 손에서 펜던트를 받아 문양을 확인하고 잠시 눈이 흔들린다 — 동생이 한 번도 몸에서 뗀 적 없는 물건을 이 아이에게 줬구나. 알면서도 감독은 그것을 제 품에 넣는다. 여기서 진실을 밝히면 이 아이는 대언자가 감싼 왕국 여자가 될 뿐이다. "진실이 밝혀질 때까지 이건 내가 맡는다." 그리고 벌을 내린다 — 재앙에 상한 물독 수백 개를 전부 닦아라, 다 닦기 전엔 물 한 모금도 없다. 같은 시각 왕도에는 파리 떼가 덮치는데 표식이 그려진 이민족 구역만 말끔히 비껴가고, 그 광경을 본 델릴라가 처음으로 낯빛이 하얗게 질린다. "지난 생엔… 이런 일 없었어."</w:t>
      </w:r>
    </w:p>
    <w:p>
      <w:pPr>
        <w:spacing w:after="200"/>
        <w:ind w:left="280"/>
      </w:pPr>
      <w:r>
        <w:rPr>
          <w:b/>
          <w:color w:val="8B1A1A"/>
          <w:sz w:val="19"/>
        </w:rPr>
        <w:t>클리프행어</w:t>
      </w:r>
      <w:r>
        <w:rPr>
          <w:b w:val="0"/>
          <w:color w:val="8B1A1A"/>
          <w:sz w:val="19"/>
        </w:rPr>
        <w:t xml:space="preserve"> — 감독이 다말을 내려다본다. "못 하면 여기서 내보낸다. 두 번은 없다." / "진실을 밝힐 수만 있다면 어떤 벌이든 견디겠습니다."</w:t>
      </w:r>
    </w:p>
    <w:p>
      <w:pPr>
        <w:jc w:val="both"/>
      </w:pPr>
      <w:r>
        <w:rPr>
          <w:b/>
        </w:rPr>
        <w:t>27화</w:t>
      </w:r>
      <w:r>
        <w:rPr>
          <w:b w:val="0"/>
        </w:rPr>
        <w:t xml:space="preserve"> — 한낮, 다말이 핏물이 눌어붙은 독을 문지른다. 물을 못 마셔 입술이 갈라지고 손끝이 터진다. 뒤늦게 알고 달려온 모세를 아론이 마당 구석으로 끌고 가 막아선다. "지금 나서시면, 백성은 저분이 아니라 대언자를 봅니다." 해질녘 모세가 사람들 눈을 피해 다가와 그 손을 감싸 쥐고 "지켜주지 못했다"며 괴로워하자 다말이 오히려 그를 밀어낸다. "돌아가요. 나 하나 때문에 다 망칠 순 없잖아요."</w:t>
      </w:r>
    </w:p>
    <w:p>
      <w:pPr>
        <w:spacing w:after="200"/>
        <w:ind w:left="280"/>
      </w:pPr>
      <w:r>
        <w:rPr>
          <w:b/>
          <w:color w:val="8B1A1A"/>
          <w:sz w:val="19"/>
        </w:rPr>
        <w:t>클리프행어</w:t>
      </w:r>
      <w:r>
        <w:rPr>
          <w:b w:val="0"/>
          <w:color w:val="8B1A1A"/>
          <w:sz w:val="19"/>
        </w:rPr>
        <w:t xml:space="preserve"> — 깨끗해진 독을 확인한 감독이 나직이 되뇐다. "저 아이… 생각보다 훨씬 강인하구나."</w:t>
      </w:r>
    </w:p>
    <w:p>
      <w:pPr>
        <w:jc w:val="both"/>
      </w:pPr>
      <w:r>
        <w:rPr>
          <w:b/>
        </w:rPr>
        <w:t>28화</w:t>
      </w:r>
      <w:r>
        <w:rPr>
          <w:b w:val="0"/>
        </w:rPr>
        <w:t xml:space="preserve"> — 밤. 숙소에 돌아온 다말의 담요가 바닥에 내팽개쳐져 있고, 케네트가 앞을 막는다. 불빛도 없는 절벽 바위틈에서 밤이슬을 받아 오라는 것이다 — 불에 덴 발로. 그런데 다말이 순순히 물동이를 든다. 왕도 귀족 집 딸이라 왕실이 이런 곳을 어떻게 뒤지는지 알기 때문이다. 절벽 위에서 다말은 왕도 쪽 길에 횃불 줄이 서는 것을 본다 — 순찰이 이 골짜기까지 올라왔다는 뜻이다. 돌아와 알리자 감독이 처음으로 다말의 말을 듣고 사람들을 안쪽으로 옮긴다. 뒤늦게 그 밤 일을 알고 달려온 모세는 손을 얹어 낫게 하지 못한다. 그저 제 옷자락을 찢어 터진 발을 싸매고 밤새 곁에 앉아 있을 뿐이다.</w:t>
      </w:r>
    </w:p>
    <w:p>
      <w:pPr>
        <w:spacing w:after="200"/>
        <w:ind w:left="280"/>
      </w:pPr>
      <w:r>
        <w:rPr>
          <w:b/>
          <w:color w:val="8B1A1A"/>
          <w:sz w:val="19"/>
        </w:rPr>
        <w:t>클리프행어</w:t>
      </w:r>
      <w:r>
        <w:rPr>
          <w:b w:val="0"/>
          <w:color w:val="8B1A1A"/>
          <w:sz w:val="19"/>
        </w:rPr>
        <w:t xml:space="preserve"> — 문가에서 지켜보던 감독의 눈빛이 흔들린다. 그리고 그날 밤, 복도를 걷던 케네트의 입을 어둠 속에서 뻗어 나온 손이 틀어막는다.</w:t>
      </w:r>
    </w:p>
    <w:p>
      <w:pPr>
        <w:jc w:val="both"/>
      </w:pPr>
      <w:r>
        <w:rPr>
          <w:b/>
        </w:rPr>
        <w:t>29화</w:t>
      </w:r>
      <w:r>
        <w:rPr>
          <w:b w:val="0"/>
        </w:rPr>
        <w:t xml:space="preserve"> — 왕국의 짐승들이 무더기로 쓰러지고 사람 몸에 종기가 돋기 시작한다. 그 아침 감독의 얼굴에도 붉은 발진이 돋아 성소가 발칵 뒤집히고 — 재앙이 여기까지 들어왔다 — 세안 물에 왕국 상인에게서 산 기름을 몰래 탄 케네트가 끌려 나온다. 다말이 나서서 약초로 발진을 걷어내고, 이건 재앙이 아니라 그저 상한 기름이라는 걸 사람들 앞에서 밝힌다. 그러고는 무릎을 꿇는다. "다 나았으니 저 아이를 용서해 주세요."</w:t>
      </w:r>
    </w:p>
    <w:p>
      <w:pPr>
        <w:spacing w:after="200"/>
        <w:ind w:left="280"/>
      </w:pPr>
      <w:r>
        <w:rPr>
          <w:b/>
          <w:color w:val="8B1A1A"/>
          <w:sz w:val="19"/>
        </w:rPr>
        <w:t>클리프행어</w:t>
      </w:r>
      <w:r>
        <w:rPr>
          <w:b w:val="0"/>
          <w:color w:val="8B1A1A"/>
          <w:sz w:val="19"/>
        </w:rPr>
        <w:t xml:space="preserve"> — 감독이 마지못해 중얼거린다. "완전히 쓸모없지는 않구나." 뜰에서는 그동안 방관하던 타예가 눈물로 사죄하고, 다말이 그를 안아 준다.</w:t>
      </w:r>
    </w:p>
    <w:p>
      <w:pPr>
        <w:jc w:val="both"/>
      </w:pPr>
      <w:r>
        <w:rPr>
          <w:b/>
        </w:rPr>
        <w:t>30화</w:t>
      </w:r>
      <w:r>
        <w:rPr>
          <w:b w:val="0"/>
        </w:rPr>
        <w:t xml:space="preserve"> — 모세가 우박을 예고하자 다말이 붙잡는다. 왕국 사람 전부가 파라오는 아니잖아요. 모세는 왕도 한복판에서 공개 경고를 전한다 — 오늘 해가 지기 전에 가축과 사람을 지붕 아래로 들여라. 그 말을 들은 자들의 마구간은 비고, 코웃음 친 라반의 과수원과 곳간은 한 시간 만에 얼음 아래 깔려 뭉개진다. 그런데 파라오는 물러서는 대신 반대로 나온다. 근위를 보내 라반을 끌어다 왕궁 지하에 처넣는다 — 그 딸을 불러내는 미끼로 쓰려는 것이다.</w:t>
      </w:r>
    </w:p>
    <w:p>
      <w:pPr>
        <w:spacing w:after="200"/>
        <w:ind w:left="280"/>
      </w:pPr>
      <w:r>
        <w:rPr>
          <w:b/>
          <w:color w:val="8B1A1A"/>
          <w:sz w:val="19"/>
        </w:rPr>
        <w:t>클리프행어</w:t>
      </w:r>
      <w:r>
        <w:rPr>
          <w:b w:val="0"/>
          <w:color w:val="8B1A1A"/>
          <w:sz w:val="19"/>
        </w:rPr>
        <w:t xml:space="preserve"> — "그 여자에게 전해라. 아비가 내 손에 있다고." 델릴라가 그 옆에서 웃다가, 창밖 시커멓게 뭉개진 제 집 밭을 보고 웃음을 거둔다.</w:t>
      </w:r>
    </w:p>
    <w:p>
      <w:pPr>
        <w:jc w:val="both"/>
      </w:pPr>
      <w:r>
        <w:rPr>
          <w:b/>
        </w:rPr>
        <w:t>31화</w:t>
      </w:r>
      <w:r>
        <w:rPr>
          <w:b w:val="0"/>
        </w:rPr>
        <w:t xml:space="preserve"> — 메뚜기 떼가 왕국에 남은 마지막 곡식을 갈아엎는다. 대신관들이 재앙의 시작을 짚어 올라가 델릴라를 지목하고 — 저 여자가 궁에 들어온 날부터였습니다 — 델릴라는 처음으로 제 회귀 지식이 한 줄도 맞지 않는다는 걸 깨닫는다. 파라오는 굴복 대신 반대로 간다. 노예에게 짚을 주지 마라, 벽돌 수는 그대로 채우게 하라, 성소를 뒤져 우두머리를 끌어내라.</w:t>
      </w:r>
    </w:p>
    <w:p>
      <w:pPr>
        <w:spacing w:after="200"/>
        <w:ind w:left="280"/>
      </w:pPr>
      <w:r>
        <w:rPr>
          <w:b/>
          <w:color w:val="8B1A1A"/>
          <w:sz w:val="19"/>
        </w:rPr>
        <w:t>클리프행어</w:t>
      </w:r>
      <w:r>
        <w:rPr>
          <w:b w:val="0"/>
          <w:color w:val="8B1A1A"/>
          <w:sz w:val="19"/>
        </w:rPr>
        <w:t xml:space="preserve"> — 짚을 구하러 나간 사람들이 노역장에서 맞아 죽어 나가고, 백성이 모세를 둘러싼다. "당신 때문에 우리가 더 죽습니다."</w:t>
      </w:r>
    </w:p>
    <w:p>
      <w:pPr>
        <w:spacing w:after="0"/>
      </w:pPr>
    </w:p>
    <w:p/>
    <w:p>
      <w:r>
        <w:rPr>
          <w:b/>
          <w:color w:val="1F3B73"/>
          <w:sz w:val="25"/>
        </w:rPr>
        <w:t>32~40화 — 최종 결별</w:t>
      </w:r>
    </w:p>
    <w:p>
      <w:pPr>
        <w:jc w:val="both"/>
      </w:pPr>
      <w:r>
        <w:rPr>
          <w:b/>
        </w:rPr>
        <w:t>32화</w:t>
      </w:r>
      <w:r>
        <w:rPr>
          <w:b w:val="0"/>
        </w:rPr>
        <w:t xml:space="preserve"> — 짚 없는 벽돌 사흘째, 성소는 원망으로 갈라진다. 그때 아탈리아가 사람들 앞에 나서서 협상을 주장하고, 화살을 다말에게 돌린다. 대언자의 아내가 왕국 여자니 우리가 이 꼴이라는 것이다. 타예가 홀로 다말을 편들다 뺨을 맞고 쓰러지고, 감독이 아탈리아를 막아서지만 사람들의 마음은 이미 반으로 쪼개져 있다.</w:t>
      </w:r>
    </w:p>
    <w:p>
      <w:pPr>
        <w:spacing w:after="200"/>
        <w:ind w:left="280"/>
      </w:pPr>
      <w:r>
        <w:rPr>
          <w:b/>
          <w:color w:val="8B1A1A"/>
          <w:sz w:val="19"/>
        </w:rPr>
        <w:t>클리프행어</w:t>
      </w:r>
      <w:r>
        <w:rPr>
          <w:b w:val="0"/>
          <w:color w:val="8B1A1A"/>
          <w:sz w:val="19"/>
        </w:rPr>
        <w:t xml:space="preserve"> — 성소 문 앞에 왕궁의 사자가 선다. 파라오가 다말을 부른다.</w:t>
      </w:r>
    </w:p>
    <w:p>
      <w:pPr>
        <w:jc w:val="both"/>
      </w:pPr>
      <w:r>
        <w:rPr>
          <w:b/>
        </w:rPr>
        <w:t>33화</w:t>
      </w:r>
      <w:r>
        <w:rPr>
          <w:b w:val="0"/>
        </w:rPr>
        <w:t xml:space="preserve"> — 모세의 만류를 뿌리치고 다말이 혼자 왕궁으로 걸어 들어간다. 파라오의 거래는 이렇다 — 아비를 풀어 주고, 노예 일부를 놓아주고, 델릴라의 자리를 네가 가져라. 조건은 모세를 넘기는 것. 지난 생에 그녀가 그 관을 쓴 날 등에 칼이 박혔다는 걸 아는 건 이 방에서 다말 하나뿐이다.</w:t>
      </w:r>
    </w:p>
    <w:p>
      <w:pPr>
        <w:spacing w:after="200"/>
        <w:ind w:left="280"/>
      </w:pPr>
      <w:r>
        <w:rPr>
          <w:b/>
          <w:color w:val="8B1A1A"/>
          <w:sz w:val="19"/>
        </w:rPr>
        <w:t>클리프행어</w:t>
      </w:r>
      <w:r>
        <w:rPr>
          <w:b w:val="0"/>
          <w:color w:val="8B1A1A"/>
          <w:sz w:val="19"/>
        </w:rPr>
        <w:t xml:space="preserve"> — 문 뒤에서 델릴라가 그 말을 전부 듣고 있다.</w:t>
      </w:r>
    </w:p>
    <w:p>
      <w:pPr>
        <w:jc w:val="both"/>
      </w:pPr>
      <w:r>
        <w:rPr>
          <w:b/>
        </w:rPr>
        <w:t>34화</w:t>
      </w:r>
      <w:r>
        <w:rPr>
          <w:b w:val="0"/>
        </w:rPr>
        <w:t xml:space="preserve"> — 이튿날 궁정이 모인 앞에서 다말이 답한다. "저는 그 관 때문에 한 번 죽었습니다." 이성을 잃은 델릴라가 단검을 들고 달려들어 근위에게 제압당하고, 대신관들이 그 틈을 놓치지 않고 그녀를 재앙의 근원으로 못 박는다. 파라오는 하루 만에 델릴라를 버린다 — 관도, 이름도, 궁의 문도 닫힌다.</w:t>
      </w:r>
    </w:p>
    <w:p>
      <w:pPr>
        <w:spacing w:after="200"/>
        <w:ind w:left="280"/>
      </w:pPr>
      <w:r>
        <w:rPr>
          <w:b/>
          <w:color w:val="8B1A1A"/>
          <w:sz w:val="19"/>
        </w:rPr>
        <w:t>클리프행어</w:t>
      </w:r>
      <w:r>
        <w:rPr>
          <w:b w:val="0"/>
          <w:color w:val="8B1A1A"/>
          <w:sz w:val="19"/>
        </w:rPr>
        <w:t xml:space="preserve"> — 파라오가 모세를 향해 비웃는다. "네 신이 해라도 가릴 수 있느냐?" / "사흘 동안 이 땅에 해가 없을 것이다."</w:t>
      </w:r>
    </w:p>
    <w:p>
      <w:pPr>
        <w:jc w:val="both"/>
      </w:pPr>
      <w:r>
        <w:rPr>
          <w:b/>
        </w:rPr>
        <w:t>35화</w:t>
      </w:r>
      <w:r>
        <w:rPr>
          <w:b w:val="0"/>
        </w:rPr>
        <w:t xml:space="preserve"> — 해가 삼켜지고 왕도가 사흘 밤낮 흑암에 잠긴다. 손을 뻗어도 제 손이 안 보이고, 태양신에게 바친 등불은 켜지는 족족 꺼진다 — 표식이 있는 집만 불이 산다. 관도 이름도 잃은 델릴라가 어둠 속을 기며 아무나 붙잡고 이름을 대지만 아무도 그녀를 알아보지 못한다. 같은 어둠 속에서 다말은 손으로 더듬어 모세를 찾아내고, 그 손을 잡은 채 태어나 처음으로 그의 신에게 말을 건다. "제 남편을 지켜 주세요. 저는 당신 이름도 모르지만요."</w:t>
      </w:r>
    </w:p>
    <w:p>
      <w:pPr>
        <w:spacing w:after="200"/>
        <w:ind w:left="280"/>
      </w:pPr>
      <w:r>
        <w:rPr>
          <w:b/>
          <w:color w:val="8B1A1A"/>
          <w:sz w:val="19"/>
        </w:rPr>
        <w:t>클리프행어</w:t>
      </w:r>
      <w:r>
        <w:rPr>
          <w:b w:val="0"/>
          <w:color w:val="8B1A1A"/>
          <w:sz w:val="19"/>
        </w:rPr>
        <w:t xml:space="preserve"> — 사흘째 밤, 어둠 속 성소의 문이 열리고 횃불을 든 왕실근위가 들이닥친다.</w:t>
      </w:r>
    </w:p>
    <w:p>
      <w:pPr>
        <w:jc w:val="both"/>
      </w:pPr>
      <w:r>
        <w:rPr>
          <w:b/>
        </w:rPr>
        <w:t>36화</w:t>
      </w:r>
      <w:r>
        <w:rPr>
          <w:b w:val="0"/>
        </w:rPr>
        <w:t xml:space="preserve"> — 근위는 아무도 모르는 뒷길로 정확히 들어왔다. 아탈리아가 제 집안만은 건드리지 말라는 조건으로 성소를 팔아넘긴 것이다. 사람들이 끌려 나가고 다말은 아이들을 물독 뒤에 밀어 넣어 숨긴다. 빛이 돌아오고 백성 앞에 끌려 나온 아탈리아는 손가락을 다말에게 돌린다. "저 여자가 왕국의 첩자입니다."</w:t>
      </w:r>
    </w:p>
    <w:p>
      <w:pPr>
        <w:spacing w:after="200"/>
        <w:ind w:left="280"/>
      </w:pPr>
      <w:r>
        <w:rPr>
          <w:b/>
          <w:color w:val="8B1A1A"/>
          <w:sz w:val="19"/>
        </w:rPr>
        <w:t>클리프행어</w:t>
      </w:r>
      <w:r>
        <w:rPr>
          <w:b w:val="0"/>
          <w:color w:val="8B1A1A"/>
          <w:sz w:val="19"/>
        </w:rPr>
        <w:t xml:space="preserve"> — 사람들이 다말을 둘러싸고, 아탈리아가 시녀들에게 손짓한다. "저 계집의 얼굴을 베어라. 그러고도 누굴 홀리는지 보자."</w:t>
      </w:r>
    </w:p>
    <w:p>
      <w:pPr>
        <w:jc w:val="both"/>
      </w:pPr>
      <w:r>
        <w:rPr>
          <w:b/>
        </w:rPr>
        <w:t>37화</w:t>
      </w:r>
      <w:r>
        <w:rPr>
          <w:b w:val="0"/>
        </w:rPr>
        <w:t xml:space="preserve"> — 칼이 뽑히는 순간 감독이 앞을 막아서고, 아탈리아는 코웃음 친다. "추한 늙은이가 감히." 칼끝이 감독을 향해 떨어지는 그 순간, 다말이 몸을 던져 대신 맞는다.</w:t>
      </w:r>
    </w:p>
    <w:p>
      <w:pPr>
        <w:spacing w:after="200"/>
        <w:ind w:left="280"/>
      </w:pPr>
      <w:r>
        <w:rPr>
          <w:b/>
          <w:color w:val="8B1A1A"/>
          <w:sz w:val="19"/>
        </w:rPr>
        <w:t>클리프행어</w:t>
      </w:r>
      <w:r>
        <w:rPr>
          <w:b w:val="0"/>
          <w:color w:val="8B1A1A"/>
          <w:sz w:val="19"/>
        </w:rPr>
        <w:t xml:space="preserve"> — 쓰러지는 다말을 받아 안은 감독이 경악한다. "너는… 어찌하여 나를 위해 몸을 던진 것이냐?"</w:t>
      </w:r>
    </w:p>
    <w:p>
      <w:pPr>
        <w:jc w:val="both"/>
      </w:pPr>
      <w:r>
        <w:rPr>
          <w:b/>
        </w:rPr>
        <w:t>38화</w:t>
      </w:r>
      <w:r>
        <w:rPr>
          <w:b w:val="0"/>
        </w:rPr>
        <w:t xml:space="preserve"> — 모세가 도착하지만 손을 쓰지 않는다. 심판을 하는 건 백성이다 — 아탈리아의 밀고로 끌려간 사람들의 이름이 하나씩 불리고, 감독이 그녀를 내려다본다. "고귀한 혈통이 너를 특별하게 만든다 믿었겠지. 허나 네 마음은 뱀보다 잔인하고 추악하구나." 집안의 이름이 지워지고, 백성은 이제 그녀를 이름 없이 부른다. 피 흘리는 다말이 그 와중에 청한다. "그래도 떠날 땐 같이 데려가 주세요."</w:t>
      </w:r>
    </w:p>
    <w:p>
      <w:pPr>
        <w:spacing w:after="200"/>
        <w:ind w:left="280"/>
      </w:pPr>
      <w:r>
        <w:rPr>
          <w:b/>
          <w:color w:val="8B1A1A"/>
          <w:sz w:val="19"/>
        </w:rPr>
        <w:t>클리프행어</w:t>
      </w:r>
      <w:r>
        <w:rPr>
          <w:b w:val="0"/>
          <w:color w:val="8B1A1A"/>
          <w:sz w:val="19"/>
        </w:rPr>
        <w:t xml:space="preserve"> — 감독이 백성을 향해 말한다. "이 아이는 권능도, 우리 피도 없다. 허나 어떤 이보다 강인하고 제 목을 겨눈 자에게도 자비를 베풀 줄 안다. 내가 졌다."</w:t>
      </w:r>
    </w:p>
    <w:p>
      <w:pPr>
        <w:jc w:val="both"/>
      </w:pPr>
      <w:r>
        <w:rPr>
          <w:b/>
        </w:rPr>
        <w:t>39화</w:t>
      </w:r>
      <w:r>
        <w:rPr>
          <w:b w:val="0"/>
        </w:rPr>
        <w:t xml:space="preserve"> — 성소 담장 밖. 거지꼴이 된 델릴라가 물을 얻으러 왔다가 물독을 이고 나오는 다말과 마주친다. 델릴라는 아무 말도 못 하고 돌아서고, 다말은 그 등에 대고 물을 한 바가지 놓아둔다. 안뜰에서는 감독이 다말의 목에 펜던트를 다시 걸어 주며 마침내 이름을 밝힌다. 나는 모세의 하나뿐인 누이다. 그리고 오래 감춘 이야기를 꺼낸다 — 사내아이를 다 죽이라는 명이 내렸을 때 갈대 바구니에 어린 동생을 뉘어 강에 띄우고, 갈대밭에 엎드려 그 바구니가 떠내려가는 걸 끝까지 지켜봤다. 백성이 처음으로 다말 앞에서 길을 연다.</w:t>
      </w:r>
    </w:p>
    <w:p>
      <w:pPr>
        <w:spacing w:after="200"/>
        <w:ind w:left="280"/>
      </w:pPr>
      <w:r>
        <w:rPr>
          <w:b/>
          <w:color w:val="8B1A1A"/>
          <w:sz w:val="19"/>
        </w:rPr>
        <w:t>클리프행어</w:t>
      </w:r>
      <w:r>
        <w:rPr>
          <w:b w:val="0"/>
          <w:color w:val="8B1A1A"/>
          <w:sz w:val="19"/>
        </w:rPr>
        <w:t xml:space="preserve"> — 돌아온 모세가 백성 앞에 선다. "오늘 밤, 문설주에 표를 하고 신을 신은 채로 먹어라."</w:t>
      </w:r>
    </w:p>
    <w:p>
      <w:pPr>
        <w:jc w:val="both"/>
      </w:pPr>
      <w:r>
        <w:rPr>
          <w:b/>
        </w:rPr>
        <w:t>40화</w:t>
      </w:r>
      <w:r>
        <w:rPr>
          <w:b w:val="0"/>
        </w:rPr>
        <w:t xml:space="preserve"> — 표식이 그려진 문 안에서 백성이 허리띠를 맨 채 서서 먹는다. 그 시각 왕궁에서는 파라오가 재상에게 성소를 불태우라 명하고 있다. 자정, 왕도 저편에서 비명이 시작되어 골목마다 번지고, 파라오의 어린 후계자가 잠든 자리에서 숨을 거둔다. 파라오가 그 몸을 안은 채 한밤중에 모세를 부른다.</w:t>
      </w:r>
    </w:p>
    <w:p>
      <w:pPr>
        <w:spacing w:after="200"/>
        <w:ind w:left="280"/>
      </w:pPr>
      <w:r>
        <w:rPr>
          <w:b/>
          <w:color w:val="8B1A1A"/>
          <w:sz w:val="19"/>
        </w:rPr>
        <w:t>클리프행어</w:t>
      </w:r>
      <w:r>
        <w:rPr>
          <w:b w:val="0"/>
          <w:color w:val="8B1A1A"/>
          <w:sz w:val="19"/>
        </w:rPr>
        <w:t xml:space="preserve"> — "떠나라. 전부 데리고 내 땅에서 나가라. 다시는 내 얼굴을 보지 마라."</w:t>
      </w:r>
    </w:p>
    <w:p>
      <w:pPr>
        <w:spacing w:after="0"/>
      </w:pPr>
    </w:p>
    <w:p/>
    <w:p>
      <w:r>
        <w:rPr>
          <w:b/>
          <w:color w:val="1F3B73"/>
          <w:sz w:val="25"/>
        </w:rPr>
        <w:t>41~45화 — 출발·추격</w:t>
      </w:r>
    </w:p>
    <w:p>
      <w:pPr>
        <w:jc w:val="both"/>
      </w:pPr>
      <w:r>
        <w:rPr>
          <w:b/>
        </w:rPr>
        <w:t>41화</w:t>
      </w:r>
      <w:r>
        <w:rPr>
          <w:b w:val="0"/>
        </w:rPr>
        <w:t xml:space="preserve"> — 동트기 전 백성이 걷기 시작한다. 수만 명이 짐과 아이와 가축을 끌고 왕도의 성문을 빠져나가고, 재앙에 다 잃은 왕국 사람 일부도 그 뒤에 붙는다. 노역에 징발돼 뼈만 남은 라반과 네페라가 다말의 옷자락을 붙잡는다. "나는 네 아비다." / "그때 그렇게 말씀하셨으면 좋았을 텐데요." 장로들이 결정한다 — 짐승도 데려가는데 사람을 두고 갈 순 없다, 대신 맨 뒤에서 짐을 진다.</w:t>
      </w:r>
    </w:p>
    <w:p>
      <w:pPr>
        <w:spacing w:after="200"/>
        <w:ind w:left="280"/>
      </w:pPr>
      <w:r>
        <w:rPr>
          <w:b/>
          <w:color w:val="8B1A1A"/>
          <w:sz w:val="19"/>
        </w:rPr>
        <w:t>클리프행어</w:t>
      </w:r>
      <w:r>
        <w:rPr>
          <w:b w:val="0"/>
          <w:color w:val="8B1A1A"/>
          <w:sz w:val="19"/>
        </w:rPr>
        <w:t xml:space="preserve"> — 델릴라는 그 대열을 거부하고 텅 빈 왕궁 계단을 올라 파라오 앞에 무릎을 꿇는다. "저들이 왕국의 전부를 가져갑니다."</w:t>
      </w:r>
    </w:p>
    <w:p>
      <w:pPr>
        <w:jc w:val="both"/>
      </w:pPr>
      <w:r>
        <w:rPr>
          <w:b/>
        </w:rPr>
        <w:t>42화</w:t>
      </w:r>
      <w:r>
        <w:rPr>
          <w:b w:val="0"/>
        </w:rPr>
        <w:t xml:space="preserve"> — 첫 야영. 낮에는 앞길에 흙먼지 기둥이, 밤에는 불기둥이 선다 — 다말이 그 흙먼지 기둥에서 1화의 그 동풍을 알아본다. 한편 왕도는 그대로 멈춰 선다. 벽돌도, 곡식도, 물을 긷는 손도 없다. 델릴라가 파라오의 귀에 대고 매일 같은 말을 밀어 넣는다. 저들은 도망친 재산입니다.</w:t>
      </w:r>
    </w:p>
    <w:p>
      <w:pPr>
        <w:spacing w:after="200"/>
        <w:ind w:left="280"/>
      </w:pPr>
      <w:r>
        <w:rPr>
          <w:b/>
          <w:color w:val="8B1A1A"/>
          <w:sz w:val="19"/>
        </w:rPr>
        <w:t>클리프행어</w:t>
      </w:r>
      <w:r>
        <w:rPr>
          <w:b w:val="0"/>
          <w:color w:val="8B1A1A"/>
          <w:sz w:val="19"/>
        </w:rPr>
        <w:t xml:space="preserve"> — 새벽 마구간에서 전차가 끌려 나오고, 왕국에 남은 마지막 말들에 굴레가 씌워진다.</w:t>
      </w:r>
    </w:p>
    <w:p>
      <w:pPr>
        <w:jc w:val="both"/>
      </w:pPr>
      <w:r>
        <w:rPr>
          <w:b/>
        </w:rPr>
        <w:t>43화</w:t>
      </w:r>
      <w:r>
        <w:rPr>
          <w:b w:val="0"/>
        </w:rPr>
        <w:t xml:space="preserve"> — 파라오가 결정을 뒤집는다. 왕실근위와 전차 부대 전부가 사막으로 나가고, 델릴라가 파라오의 전차 뒤에 매달려 오른다. 대열 안에서는 첫 사람이 죽는다. 노인 하나가 물 없이 이틀을 걷다 쓰러지고, 백성이 그 앞에서 갈라진다 — 우리를 여기까지 끌고 온 게 누구냐. 다말이 그 시신을 씻기고 자기 겉옷을 덮는다. 왕국 여자가.</w:t>
      </w:r>
    </w:p>
    <w:p>
      <w:pPr>
        <w:spacing w:after="200"/>
        <w:ind w:left="280"/>
      </w:pPr>
      <w:r>
        <w:rPr>
          <w:b/>
          <w:color w:val="8B1A1A"/>
          <w:sz w:val="19"/>
        </w:rPr>
        <w:t>클리프행어</w:t>
      </w:r>
      <w:r>
        <w:rPr>
          <w:b w:val="0"/>
          <w:color w:val="8B1A1A"/>
          <w:sz w:val="19"/>
        </w:rPr>
        <w:t xml:space="preserve"> — 다말이 뒤를 돌아본다. 지평선이 흙먼지로 누렇다.</w:t>
      </w:r>
    </w:p>
    <w:p>
      <w:pPr>
        <w:jc w:val="both"/>
      </w:pPr>
      <w:r>
        <w:rPr>
          <w:b/>
        </w:rPr>
        <w:t>44화</w:t>
      </w:r>
      <w:r>
        <w:rPr>
          <w:b w:val="0"/>
        </w:rPr>
        <w:t xml:space="preserve"> — 공포가 대열을 갉아먹는다. 차라리 노역이 나았다는 말이 돌고, 이름을 잃은 아탈리아 무리가 밤중에 왕국 쪽으로 되돌아가려다 붙잡힌다. 다말이 그들 앞을 막고 자기 손바닥의 흉터를 내보인다 — 왕국 여자인 자기도 여기 서 있는데 왜 너희가 돌아가느냐. 대열이 겨우 다시 움직인다.</w:t>
      </w:r>
    </w:p>
    <w:p>
      <w:pPr>
        <w:spacing w:after="200"/>
        <w:ind w:left="280"/>
      </w:pPr>
      <w:r>
        <w:rPr>
          <w:b/>
          <w:color w:val="8B1A1A"/>
          <w:sz w:val="19"/>
        </w:rPr>
        <w:t>클리프행어</w:t>
      </w:r>
      <w:r>
        <w:rPr>
          <w:b w:val="0"/>
          <w:color w:val="8B1A1A"/>
          <w:sz w:val="19"/>
        </w:rPr>
        <w:t xml:space="preserve"> — 언덕을 넘자 앞이 통째로 물이다. 붉은 바다다.</w:t>
      </w:r>
    </w:p>
    <w:p>
      <w:pPr>
        <w:jc w:val="both"/>
      </w:pPr>
      <w:r>
        <w:rPr>
          <w:b/>
        </w:rPr>
        <w:t>45화</w:t>
      </w:r>
      <w:r>
        <w:rPr>
          <w:b w:val="0"/>
        </w:rPr>
        <w:t xml:space="preserve"> — 좌우는 절벽, 앞은 바다, 뒤는 왕실군. 사람들이 모세의 멱살을 잡는다. "왕도에 묻힐 땅이 없어서 우리를 여기까지 끌고 왔소?" 모세는 대답하지 못한다. 그도 답을 모른다.</w:t>
      </w:r>
    </w:p>
    <w:p>
      <w:pPr>
        <w:spacing w:after="200"/>
        <w:ind w:left="280"/>
      </w:pPr>
      <w:r>
        <w:rPr>
          <w:b/>
          <w:color w:val="8B1A1A"/>
          <w:sz w:val="19"/>
        </w:rPr>
        <w:t>클리프행어</w:t>
      </w:r>
      <w:r>
        <w:rPr>
          <w:b w:val="0"/>
          <w:color w:val="8B1A1A"/>
          <w:sz w:val="19"/>
        </w:rPr>
        <w:t xml:space="preserve"> — 왕실군의 창끝이 대열 꼬리에 닿고, 델릴라가 전차 위에서 다말을 발견한다.</w:t>
      </w:r>
    </w:p>
    <w:p>
      <w:pPr>
        <w:spacing w:after="0"/>
      </w:pPr>
    </w:p>
    <w:p/>
    <w:p>
      <w:r>
        <w:rPr>
          <w:b/>
          <w:color w:val="1F3B73"/>
          <w:sz w:val="25"/>
        </w:rPr>
        <w:t>46~49화 — 국가 규모 바다 가르기</w:t>
      </w:r>
    </w:p>
    <w:p>
      <w:pPr>
        <w:jc w:val="both"/>
      </w:pPr>
      <w:r>
        <w:rPr>
          <w:b/>
        </w:rPr>
        <w:t>46화</w:t>
      </w:r>
      <w:r>
        <w:rPr>
          <w:b w:val="0"/>
        </w:rPr>
        <w:t xml:space="preserve"> — 해가 지고, 앞길을 밝히던 기둥이 돌아 두 진영 사이에 선다. 왕실군은 밤새 한 걸음도 앞으로 나오지 못한다. 그 기둥 너머로 델릴라가 언니의 이름을 부른다 — 넘어오면 살려준다고, 아비도 살려준다고. 백성 몇이 그 소리에 흔들리고, 다말은 대답 대신 대열 안쪽으로 걸어 들어간다. 모래 위에 무릎을 꿇었던 모세가 일어나 바다 앞으로 걸어가 낡은 지팡이를 든다. 밤새 동풍이 분다 — 다말이 죽던 밤 신전의 횃불을 전부 꺼뜨린 그 바람이다.</w:t>
      </w:r>
    </w:p>
    <w:p>
      <w:pPr>
        <w:spacing w:after="200"/>
        <w:ind w:left="280"/>
      </w:pPr>
      <w:r>
        <w:rPr>
          <w:b/>
          <w:color w:val="8B1A1A"/>
          <w:sz w:val="19"/>
        </w:rPr>
        <w:t>클리프행어</w:t>
      </w:r>
      <w:r>
        <w:rPr>
          <w:b w:val="0"/>
          <w:color w:val="8B1A1A"/>
          <w:sz w:val="19"/>
        </w:rPr>
        <w:t xml:space="preserve"> — 새벽, 물이 갈라지기 시작한다.</w:t>
      </w:r>
    </w:p>
    <w:p>
      <w:pPr>
        <w:jc w:val="both"/>
      </w:pPr>
      <w:r>
        <w:rPr>
          <w:b/>
        </w:rPr>
        <w:t>47화</w:t>
      </w:r>
      <w:r>
        <w:rPr>
          <w:b w:val="0"/>
        </w:rPr>
        <w:t xml:space="preserve"> — 물벽이 좌우로 솟고 바다 밑바닥의 마른땅이 끝까지 드러난다. 7화 때와 달리 수만 명이 짐수레와 가축과 아이까지 통째로 들어간다. 다말이 라반과 네페라를 양쪽에서 부축해 걷고, 모세는 맨 뒤에 남아 마지막 사람이 들어설 때까지 물벽 앞에 서 있다. 사람들이 그의 발치에 엎드리려 하자 그가 붙잡아 일으킨다. "일어나서 걸어라. 지금 절할 시간이 어디 있느냐."</w:t>
      </w:r>
    </w:p>
    <w:p>
      <w:pPr>
        <w:spacing w:after="200"/>
        <w:ind w:left="280"/>
      </w:pPr>
      <w:r>
        <w:rPr>
          <w:b/>
          <w:color w:val="8B1A1A"/>
          <w:sz w:val="19"/>
        </w:rPr>
        <w:t>클리프행어</w:t>
      </w:r>
      <w:r>
        <w:rPr>
          <w:b w:val="0"/>
          <w:color w:val="8B1A1A"/>
          <w:sz w:val="19"/>
        </w:rPr>
        <w:t xml:space="preserve"> — 뒤쪽에서 나팔이 울린다. 왕실군 전차가 마른 바닥으로 밀려 들어온다.</w:t>
      </w:r>
    </w:p>
    <w:p>
      <w:pPr>
        <w:jc w:val="both"/>
      </w:pPr>
      <w:r>
        <w:rPr>
          <w:b/>
        </w:rPr>
        <w:t>48화</w:t>
      </w:r>
      <w:r>
        <w:rPr>
          <w:b w:val="0"/>
        </w:rPr>
        <w:t xml:space="preserve"> — 물벽 사이 좁은 바닥에서 추격이 붙는다. 전차 바퀴가 젖은 뻘에 박혀 벗겨지고 말들이 뒤엉키는데도 파라오는 멈추라 하지 않는다. 뒤처진 사람들이 창에 닿기 직전, 다말이 대열 끝으로 되돌아가 노인들을 밀어 올린다. 델릴라가 전차에서 뛰어내려 언니를 향해 달려온다 — 죽이려는 건지 붙잡으려는 건지 그녀 자신도 모른다.</w:t>
      </w:r>
    </w:p>
    <w:p>
      <w:pPr>
        <w:spacing w:after="200"/>
        <w:ind w:left="280"/>
      </w:pPr>
      <w:r>
        <w:rPr>
          <w:b/>
          <w:color w:val="8B1A1A"/>
          <w:sz w:val="19"/>
        </w:rPr>
        <w:t>클리프행어</w:t>
      </w:r>
      <w:r>
        <w:rPr>
          <w:b w:val="0"/>
          <w:color w:val="8B1A1A"/>
          <w:sz w:val="19"/>
        </w:rPr>
        <w:t xml:space="preserve"> — 마지막 사람이 건너편 모래를 밟고, 모세가 물벽 사이에서 천천히 돌아선다.</w:t>
      </w:r>
    </w:p>
    <w:p>
      <w:pPr>
        <w:jc w:val="both"/>
      </w:pPr>
      <w:r>
        <w:rPr>
          <w:b/>
        </w:rPr>
        <w:t>49화</w:t>
      </w:r>
      <w:r>
        <w:rPr>
          <w:b w:val="0"/>
        </w:rPr>
        <w:t xml:space="preserve"> — 모세가 손을 내리자 밤새 서 있던 물벽이 무너진다. 왕실군과 전차 전부가 순식간에 사라진다. 건너편 기슭으로 밀려 나간 파라오가 물 너머로 다말을 알아보고 소리친다 — 관을 주겠다고, 지금이라도 건너오라고. 다말이 되받는다. "그 관은 두 번 다 안 썼습니다." 파라오가 무슨 뜻이냐 묻지만 다말은 등을 돌린다. 그 뜻을 아는 사람은 둘뿐이고, 하나는 이쪽 갯벌에 처박혀 있다. 부서진 전차 조각을 붙든 델릴라가 진흙에 쓸려 오고, 다말이 그 앞에 서서 델릴라의 손목에 아직 걸려 있는 왕비의 팔찌를 빼 물속에 던진다. "네가 내 목에서 이걸 끊어 갔을 때, 나는 불길을 건너고 기어가서 되찾았어. 너는 기어갈 데도 없네." 델릴라가 차라리 죽여 달라고 악을 쓰자 다말이 몸을 숙여 귓가에 말한다. "우리는 같은 두 번째 기회를 받았고, 너는 같은 선택을 반복했을 뿐이야. 죽음은 아직 네가 누릴 수 있는 자비가 아니야."</w:t>
      </w:r>
    </w:p>
    <w:p>
      <w:pPr>
        <w:spacing w:after="200"/>
        <w:ind w:left="280"/>
      </w:pPr>
      <w:r>
        <w:rPr>
          <w:b/>
          <w:color w:val="8B1A1A"/>
          <w:sz w:val="19"/>
        </w:rPr>
        <w:t>클리프행어</w:t>
      </w:r>
      <w:r>
        <w:rPr>
          <w:b w:val="0"/>
          <w:color w:val="8B1A1A"/>
          <w:sz w:val="19"/>
        </w:rPr>
        <w:t xml:space="preserve"> — 델릴라가 "나는 이 왕국의 대왕비가 될 몸이었어!" 절규하며 진흙을 밟고 텅 빈 왕국 쪽으로 되돌아 걷고, 바다 건너 기슭엔 파라오가 혼자 남는다.</w:t>
      </w:r>
    </w:p>
    <w:p>
      <w:pPr>
        <w:spacing w:after="0"/>
      </w:pPr>
    </w:p>
    <w:p/>
    <w:p>
      <w:r>
        <w:rPr>
          <w:b/>
          <w:color w:val="1F3B73"/>
          <w:sz w:val="25"/>
        </w:rPr>
        <w:t>50화 — 새 공동체</w:t>
      </w:r>
    </w:p>
    <w:p>
      <w:pPr>
        <w:jc w:val="both"/>
      </w:pPr>
      <w:r>
        <w:rPr>
          <w:b/>
        </w:rPr>
        <w:t>50화</w:t>
      </w:r>
      <w:r>
        <w:rPr>
          <w:b w:val="0"/>
        </w:rPr>
        <w:t xml:space="preserve"> — 광야의 물가. 미리암이 소고를 두드리며 노래를 시작하자 여자들이 따라 부르고, 미리암이 그 소고를 다말의 손에 쥐여 준다 — 관도 자리도 아니고, 같이 부르라는 뜻이다. 다말이 먼저 소고를 두드려 다음 소절을 잇고, 백성이 그 박자를 따라온다. 모세는 백성 앞에서 제 공을 한마디도 말하지 않고, 대신 등의 흉터와 부르튼 발로 그들 앞에 선다. 그리고 다말의 손을 잡는다. "오늘부터 다말은 나의 아내다. 내가 어디로 가든."</w:t>
      </w:r>
    </w:p>
    <w:p>
      <w:pPr>
        <w:spacing w:after="200"/>
        <w:ind w:left="280"/>
      </w:pPr>
      <w:r>
        <w:rPr>
          <w:b/>
          <w:color w:val="8B1A1A"/>
          <w:sz w:val="19"/>
        </w:rPr>
        <w:t>엔딩</w:t>
      </w:r>
      <w:r>
        <w:rPr>
          <w:b w:val="0"/>
          <w:color w:val="8B1A1A"/>
          <w:sz w:val="19"/>
        </w:rPr>
        <w:t xml:space="preserve"> — 다말이 아무것도 없는 광야를 내다본다. "바다가 보이는 돌집, 아직 없네요." / "그럼 같이 짓지." 두 사람 뒤로 밤의 불기둥이 앞길을 밝힌다.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