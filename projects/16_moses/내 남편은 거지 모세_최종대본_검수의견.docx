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맑은 고딕" w:hAnsi="맑은 고딕" w:eastAsia="맑은 고딕"/>
          <w:b/>
          <w:i w:val="0"/>
          <w:sz w:val="34"/>
        </w:rPr>
        <w:t>《내 남편은 거지 모세》 최종 대본 검수 의견</w:t>
      </w:r>
    </w:p>
    <w:p>
      <w:pPr>
        <w:spacing w:before="0" w:after="40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I Chose a Slave, But He Parts the Sea  ·  1~50화 전편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555555"/>
          <w:sz w:val="18"/>
        </w:rPr>
        <w:t>대조 기준 — 각색 가이드 v18 / 회차 트리트먼트 1~50화 v7 / 원작 《거지 남편, 아폴론》 48화 / 1~30화 검수 코멘트 v17</w:t>
      </w:r>
    </w:p>
    <w:p>
      <w:pPr>
        <w:spacing w:before="0" w:after="280"/>
      </w:pPr>
      <w:r>
        <w:rPr>
          <w:rFonts w:ascii="맑은 고딕" w:hAnsi="맑은 고딕" w:eastAsia="맑은 고딕"/>
          <w:b w:val="0"/>
          <w:i w:val="0"/>
          <w:color w:val="996600"/>
          <w:sz w:val="18"/>
        </w:rPr>
        <w:t>[지난 코멘트] 표시 = 앞선 라운드에 이미 드렸던 것. 표시 없는 것은 이번에 새로 본 것입니다.</w:t>
      </w:r>
    </w:p>
    <w:p>
      <w:pPr>
        <w:spacing w:before="360" w:after="120"/>
      </w:pPr>
      <w:r>
        <w:rPr>
          <w:rFonts w:ascii="맑은 고딕" w:hAnsi="맑은 고딕" w:eastAsia="맑은 고딕"/>
          <w:b/>
          <w:i w:val="0"/>
          <w:color w:val="1A1A1A"/>
          <w:sz w:val="28"/>
        </w:rPr>
        <w:t>먼저, 총평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i w:val="0"/>
          <w:sz w:val="20"/>
        </w:rPr>
        <w:t>트리트먼트 골격은 1화부터 50화까지 거의 그대로 따라오셨습니다. 후반 스무 화는 이번에 처음 보는데 재앙이 다말을 밟은 사람에게만 떨어진다는 규칙을 눈에 보이게 잘 굴리셨습니다. 31화에서 죽은 가축들이 다말의 이마 상처와 똑같은 자리에 피를 흘리고 있는 컷, 32화에서 파라오가 범인을 찾다가 손가락이 델릴라를 가리키는 대목, 33화에서 두 자매가 동시에 알아채는 장면, 38화에서 파라오의 얼굴에서 오만이 빠지고 아버지 얼굴이 되는 순간, 45화에서 다말에게 손을 뻗은 델릴라의 그 팔에 상처가 나는 컷, 47화에서 무릎 꿇는 백성을 모세가 붙잡아 일으키는 대목 — 이 여섯은 그대로 갑니다. 50화 엔딩도 좋습니다.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i w:val="0"/>
          <w:sz w:val="20"/>
        </w:rPr>
        <w:t>앞쪽 서른 화는 지난 코멘트가 절반쯤 들어왔습니다. 신관1·왕궁 표기·밤하늘 같은 기계적인 것들은 반영해 주셨고, 대사 교체와 모세의 규격에 관한 것들은 그대로입니다. 그 자리는 아래에 다시 적었습니다.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i w:val="0"/>
          <w:sz w:val="20"/>
        </w:rPr>
        <w:t>전편을 관통하는 문제가 여덟 개 있습니다. 회차별 코멘트로 쪼개면 안 보여서 1부에 따로 묶었습니다. 그중 첫 번째가 제일 큽니다 — 모세가 신처럼 보이는 컷이 열 곳 남아 있습니다.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미리 말씀드릴 것 — 뒤로 갈수록 대사가 줄어드는 건 지적하지 않았습니다. 원작 《거지 남편, 아폴론》 후반 열 화가 화당 평균 6.4줄인데 이 대본 41~50화는 9.5줄이라 원작보다 오히려 촘촘합니다. 씬이 한 개뿐인 화가 많은 것, 조연이 오래 안 나오는 것도 이 장르에선 정상이라 문제 삼지 않았습니다.</w:t>
      </w:r>
    </w:p>
    <w:p>
      <w:pPr>
        <w:spacing w:before="360" w:after="120"/>
      </w:pPr>
      <w:r>
        <w:rPr>
          <w:rFonts w:ascii="맑은 고딕" w:hAnsi="맑은 고딕" w:eastAsia="맑은 고딕"/>
          <w:b/>
          <w:i w:val="0"/>
          <w:color w:val="1A1A1A"/>
          <w:sz w:val="28"/>
        </w:rPr>
        <w:t>1부.  전편을 관통하는 문제 여덟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가.  모세가 신처럼 보이는 컷이 열 곳 남아 있습니다  (10·15·16·17·20·21·29·40화)</w:t>
      </w:r>
      <w:r>
        <w:rPr>
          <w:rFonts w:ascii="맑은 고딕" w:hAnsi="맑은 고딕" w:eastAsia="맑은 고딕"/>
          <w:b w:val="0"/>
          <w:i w:val="0"/>
          <w:color w:val="996600"/>
          <w:sz w:val="18"/>
        </w:rPr>
        <w:t xml:space="preserve">   [지난 코멘트에 여섯 곳 포함]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10화 — △ 모세가 앞으로 나서서 지팡이를 내리찍자 그의 발아래로 황금빛 문양이 펼쳐진다. 남루한 옷이 찬란한 신의 대언자의 예복으로 변하고, 모세의 두 눈이 황금빛으로 물든다.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10화 — △ 모세가 모래기둥에 휩싸인 채 하늘로 솟아오른다.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15화 — △ 모세가 지팡이를 쥐고 바닥을 쾅 치자 더러웠던 옷이 깨끗해지고 목걸이, 팔찌, 허리의 장식띠가 황금빛을 내며 나타난다.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15화 — △ 모세가 모래폭풍을 타고 하늘로 비상한다.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16화 — △ 델릴라가 다말의 얼굴을 향해 낙인을 내리찍으려는 순간. 하늘에서 천둥 같은 목소리가 울려 퍼진다. / 모세: 그녀에게서 떨어져!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16화 — △ 모래폭풍, 흙바람 속에서 한 인영이 나타난다. 모래폭풍이 잦아들고 황금 장신구를 한 모세가 걸어 나온다.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17화 — △ 모세의 몸에서 강렬한 황금빛 신력이 일렁인다.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20화 — △ 모세의 두 눈이 섬뜩한 황금빛으로 타오르고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21화 — △ 모세의 상처에서 황금빛이 일렁인다.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29화 — △ 그때 그림자 안에서 누군가 말을 건다. 모세가 낯선 남자의 얼굴로 변신해 정체를 숨긴 것이다.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40화 — △ 모세가 다말의 손바닥 상처를 보고 슬픈 표정을 짓는다. 모세가 다말의 손을 만지자 상처가 낫는다.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가이드 첫 줄에 적어드린 것이 이 작품의 유일한 최중요 사항입니다. 모세는 신이 아니라 기적을 행할 힘이 있는 대언자입니다. 몸에서 빛이 안 나고, 눈이 안 변하고, 옷이 저절로 예복이 안 되고, 날지 않고, 얼굴을 못 바꾸고, 손대서 상처를 낫게 하지 않습니다. 차림이 멀끔해지는 것까지는 됩니다(황금 갑옷·황금 장신구 말고 다른 의상으로).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이건 취향 문제가 아니라 이 작품이 왜 각색인지에 걸린 문제입니다. 원작 주인공은 빛의 신 아폴론이고 우리 주인공은 사람입니다. 모세가 날고 빛나면 파라오와 맞서는 장면이 신 대 인간이 되어서 21화 "결국 너도 피 흘리는 인간일 뿐이야"도, 38화에서 파라오가 무너지는 것도 무게가 없어집니다. 그리고 40화에서 손대서 상처를 낫게 하면, 15~23화에 발이 타서 여러 화를 앓은 다말과 31화에서 이마가 찢어진 다말이 전부 "안 고쳐준 것"이 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열한 곳 전부 빼십시오. 대체 연출은 이미 대본 안에 있습니다 — 6화의 돌풍, 7화의 바다, 16화의 동풍, 19화의 지팡이 뱀. 힘은 지팡이를 든 다음에 자연현상으로 나오고 모세의 몸에는 아무 일도 안 일어납니다. 10화·15화의 "달려간다"는 걸어서 가는 걸로, 16화의 "하늘에서 울리는 목소리"는 문 밖에서 지르는 고함으로, 29화의 변신은 어둠 속 실루엣으로 바꾸시면 됩니다.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나.  11~14화 네 화 연속으로 모세가 화면에 없습니다</w:t>
      </w:r>
      <w:r>
        <w:rPr>
          <w:rFonts w:ascii="맑은 고딕" w:hAnsi="맑은 고딕" w:eastAsia="맑은 고딕"/>
          <w:b w:val="0"/>
          <w:i w:val="0"/>
          <w:color w:val="996600"/>
          <w:sz w:val="18"/>
        </w:rPr>
        <w:t xml:space="preserve">   [지난 코멘트]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11화 저택 앞 조롱 → 12화 예물 가로채기 → 13화 뺨과 펜던트 → 14화 가문 이름 버리기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이 네 화는 다말이 당하기만 합니다. 남주는 10화 끝에 떠나서 15화 후반에야 다시 나옵니다.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굴욕이 쌓이는 건 좋은데, 그걸 아는 사람이 화면에 없으면 시청자가 갚아줄 상대를 못 봅니다. "저 사람이 알면 어떻게 되지"가 있어야 굴욕이 재미가 됩니다. 지금은 그냥 괴로운 네 화입니다.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13화 뒤쪽에 두 컷만 넣으십시오. "△ 성소. 말하던 모세가 문득 멈추고 왕도 쪽을 돌아본다. / 모세: …다말."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다.  재앙의 조준이 21화에서 어긋나고 28~29화에서 나라 전체로 새어 나갑니다</w:t>
      </w:r>
      <w:r>
        <w:rPr>
          <w:rFonts w:ascii="맑은 고딕" w:hAnsi="맑은 고딕" w:eastAsia="맑은 고딕"/>
          <w:b w:val="0"/>
          <w:i w:val="0"/>
          <w:color w:val="996600"/>
          <w:sz w:val="18"/>
        </w:rPr>
        <w:t xml:space="preserve">   [지난 코멘트]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21화 — △ 왕도를 가로지르는 큰 강이 상류부터 핏빛으로 물들기 시작한다. / 군중1: 우물이 핏물로 가득 찼다. 신께서 우리를 버리셨다!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22화 — 군중1: 잠깐! 이상하오! 핏물이 솟는 건 우물뿐이오!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28화 — △ 사람들의 옷 속으로 이가 파고들고, 왕궁 전체가 혼란에 빠진다.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29화 — 하녀1: 왕국에 벌레가 들끓고 있어. 나도 물렸지 뭐야. 사람도, 가축도 견디지 못할 지경이래.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21화에서 강 전체가 피가 되는데 22화 첫 대사가 "핏물이 솟는 건 우물뿐"입니다. 정면으로 부딪힙니다. 그리고 28~29화의 이가 왕궁을 넘어 왕국 전체를 덮습니다.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22화부터 35화까지 이 작품이 파는 물건은 "왕도 전체가 아니라 그 집, 그 손만"입니다. 첫 재앙인 21~22화에서 그 규칙이 어긋나면 시청자가 규칙을 못 잡고, 28화에서 전국이 되면 규모를 올릴 카드를 여덟 화 먼저 써버리는 셈이라 36화 "마지막이다, 내 사람들을 보내라"가 새 국면으로 안 읽힙니다. 33화에서 두 자매가 알아채는 장면의 짜릿함도 여기 걸려 있습니다.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21화의 강 지문을 빼고 우물만 남기십시오(군중1의 강 대사도). 29화 하녀 대사는 "왕궁이 난리야. 그런데 성 밖은 멀쩡하대"로.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라.  22~50화의 엔진이 마지막에 정산되지 않고 끝납니다  (49화)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다말: 저건 왕비의 팔찌구나. 저 팔찌를 찬다는 건 왕의 곁에 서는 것만이 아니라, 이 땅의 운명까지 함께 짊어진다는 뜻이야. 하지만 델릴라는 그 무게를 감당할 자격이 없어. 그리고 이제 이 왕국 역시 저 팔찌의 가치를 품을 자격을 잃었어.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"누가 다말을 밟으면 그 자에게 재앙이 떨어진다" — 이 규칙 하나로 스물여덟 화를 끌고 왔는데, 마지막 대면에서 두 사람 중 누구도 그 말을 입에 담지 않습니다. 팔찌를 빼서 던지는 행동만 남아 화풀이로 보입니다. 게다가 이 팔찌는 49화에 처음 나옵니다.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시청자가 유료 회차에서 산 물건이 그 규칙입니다. 마지막에 확인 도장을 안 찍으면 33화의 각성도 소급해서 밋밋해집니다. 그리고 이 대사는 델릴라 앞에서 소리 내 말하는 건지 속마음인지 표기도 없습니다.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다말 (팔찌를 빼며): 네가 나를 건드릴 때마다 하나씩 없어졌어. 이게 마지막이야.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마.  41화 이후 협박 카드가 전부 이미 무효입니다 — 라반과 네페라가 열 화 동안 한 컷도 안 나옵니다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45화 — 델릴라: 아버지도 살릴 수 있어. 다시 예전처럼 살 수 있다고!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49화 — 파라오: 왕비의 자리도, 궁전도, 네 가족의 목숨도 모두 보장하겠다!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라반과 네페라는 37화에 다말이 이민족 구역으로 빼돌렸고 39화엔 행렬 뒤에서 짐을 지고 있습니다. 둘 다 이미 다말 쪽에 있습니다. 인질이 인질이 아닙니다.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다말이 흔들릴 이유가 하나도 없으니 45화와 49화의 유혹 장면이 통째로 헛돕니다. 45화는 그 유혹 하나로 만든 화라 화 전체가 빕니다.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카드를 바꾸지 말고 다말이 되받게 하십시오. "아버지는 여기 계셔." — 그러면 무효 카드가 그대로 사이다가 됩니다. 여기에 43화나 47화에 다말이 두 사람을 부축해 걷는 컷을 한 줄만 넣으면 됩니다.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바.  왕도의 맏이가 전부 죽은 밤에 다말이 아무 감정도 안 보입니다  (38→39화)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38화 — 백성1: 내 아이만은 안 돼…! 제발 신이시여, 내 아이만은 살려주세요!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39화 — △ 다말이 환하게 웃는다. / 다말: 모세. 당신이 해냈군요.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다말은 왕국에서 나고 자란 사람입니다. 그 왕국의 아이들이 밤새 죽었는데 다음 컷에서 환하게 웃습니다.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잔인해 보이는 게 아니라 생각이 없어 보입니다. 이 여주의 상품은 "밟혀도 사람을 안 버리는 사람"인데 그 축이 여기서 부러집니다. 30화까지 쌓은 호감이 한 컷에 깎입니다.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웃기 전에 성문 밖에서 왕도 쪽을 한 번 돌아보는 컷 + 한 줄. "…저 안에도 아이들이 있었어요."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사.  클리프행어 다섯 개가 다음 화를 누를 이유를 안 만듭니다  (35·37·39·42·45화)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35화 — 다말VO: …그분께서 내 손을 잡아주셨다. 두려워하지 말라는 듯이. 나는 그분을 믿겠어.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37화 — 다말: 저는 저택으로 돌아가야 합니다. 아직 해야 할 일이 남아 있습니다.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39화 — 아이: 대언자님의 아내라면 제일 앞에서 걸어야 하는 거 아닌가요? 어서 가세요.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42화 — 다말: ...파라오가 따라왔어요.  (바로 앞 지문이 이미 전차를 다 보여줍니다)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45화 — 델릴라: 당장 돌아와! 네가 왜 혼자 행복해져야 하는데?!  (다말은 이미 등을 돌렸고 델릴라는 기둥을 못 넘습니다)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다섯 다 조용한 결심이나 이미 본 것의 반복으로 끊습니다. "다음에 뭐가 되지?"가 안 생깁니다.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트리트먼트에선 35화 클리프가 "파라오가 라반을 광장으로 끌어낸다", 45화 클리프가 "모세가 일어나 바다 앞으로 걸어가 지팡이를 든다"였습니다. 둘 다 대본에서 다음 화 본문으로 내려갔습니다.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그 두 개는 트리트먼트 자리로 되올리시면 됩니다. 39화는 아이 대사에서 뒷문장을 빼고 "대언자님의 아내가 왜 맨 뒤에 계세요?"로 질문만 남기십시오. 42화는 대사를 빼고 지평선의 흙먼지 한 컷으로 끊는 게 셉니다.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아.  45·46화 두 화가 사실상 진도 반 화입니다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45화 = 델릴라의 회유와 거절 하나 / 46화 = 밤새 아무 일도 없다가 새벽에 바다가 갈라지기 시작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45화에는 모세가 한 컷도 안 나옵니다(등장인물 줄에만 있습니다). 44화에서 "나도 모르겠다"며 무너진 직후에 남주가 한 화 통째로 사라집니다. 그리고 45화의 회유는 위 (마)에서 적었듯 카드가 이미 무효입니다.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여성향에서 남주가 무너진 채로 화면 밖으로 빠지면 다음 화에 돌아와도 회복이 안 됩니다. 그리고 추격의 압박이 가장 높아야 할 두 화가 정체 구간이 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45화 클리프를 "모세가 바다 앞으로 걸어가 지팡이를 든다"로 올리고 46화의 밤샘을 줄이면 두 화가 한 화 반으로 압축되면서 47화 도하가 당겨집니다. 델릴라의 회유는 그 앞에 붙이되, 모세가 말없이 다말 옆에 와 서는 컷을 한 줄 넣으십시오.</w:t>
      </w:r>
    </w:p>
    <w:p>
      <w:pPr>
        <w:spacing w:before="360" w:after="120"/>
      </w:pPr>
      <w:r>
        <w:rPr>
          <w:rFonts w:ascii="맑은 고딕" w:hAnsi="맑은 고딕" w:eastAsia="맑은 고딕"/>
          <w:b/>
          <w:i w:val="0"/>
          <w:color w:val="1A1A1A"/>
          <w:sz w:val="28"/>
        </w:rPr>
        <w:t>2부.  1~30화 회차별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1부 (가)에 모아둔 모세 규격 열한 곳은 여기서 다시 적지 않았습니다. 어체·용어 흔들림은 4부에 모았습니다.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1화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1.  1화 #1 · 자상</w:t>
      </w:r>
      <w:r>
        <w:rPr>
          <w:rFonts w:ascii="맑은 고딕" w:hAnsi="맑은 고딕" w:eastAsia="맑은 고딕"/>
          <w:b w:val="0"/>
          <w:i w:val="0"/>
          <w:color w:val="996600"/>
          <w:sz w:val="18"/>
        </w:rPr>
        <w:t xml:space="preserve">   [지난 코멘트]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다말이 미소를 지으며 두루마리를 받아 드는 순간, 단검을 든 누군가가 다말의 뒤에서 단검이 그녀의 가슴을 관통해 뚫고 나오도록 깊숙이 찌른다.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가슴에서 피를 흘린 채 굳어 있던 다말이 천천히 고개를 돌린다.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델릴라가 광기 어린 미소를 지으며 다말의 가슴에 박힌 단검을 거칠게 뽑아낸다.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첫 줄은 등에서 찔러 가슴으로 관통, 세 번째 줄은 가슴에 박힌 칼을 뽑습니다. 칼자루는 등에 있습니다. 그리고 첫 줄은 "누군가가 … 단검이 … 찌른다"로 주어가 둘이라 문장이 안 맞습니다.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"△ 뒤에서 누군가 다말의 등에 단검을 깊숙이 찔러 넣는다. 칼끝이 가슴을 뚫고 나온다." / "△ 등에서 피를 흘린 채" / "△ 다말의 등에 박힌 단검을 거칠게 뽑아낸다."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2.  1화 #1</w:t>
      </w:r>
      <w:r>
        <w:rPr>
          <w:rFonts w:ascii="맑은 고딕" w:hAnsi="맑은 고딕" w:eastAsia="맑은 고딕"/>
          <w:b w:val="0"/>
          <w:i w:val="0"/>
          <w:color w:val="996600"/>
          <w:sz w:val="18"/>
        </w:rPr>
        <w:t xml:space="preserve">   [지난 코멘트]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신관: 신들의 뜻에 따라, 파라오의 아내 다말은 그 덕과 헌신을 인정받아 이 왕국의 왕비로 책봉하노라.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자리 이름은 대왕비(EN Great Royal Wife)입니다. 지금 대본에서 "대왕비"는 1화 델릴라 독백과 49화 델릴라 대사 두 곳뿐이고 나머지 열여덟 곳이 "왕비"입니다.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델릴라가 파라오의 아내가 되는 것과, 그 위의 자리에 오르는 것이 다른 사건이어야 34화의 왕관 제안이 사건이 됩니다. 지금은 28화에서 델릴라가 이미 "이 왕국을 다스리는 왕비"인데 34화에서 왕관이 처음 나옵니다.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3.  1화 #2 · 의식 문구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라반: 명심하거라. 이 새가 선택한 자가 곧 너희의 배필이 되어, 너희와 함께 평생의 길을 걷게 될 것이다.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이 문구는 "새가 내려앉은 자가 너희의 배필이 될 것이다"로 못 박아 드린 것이고, 지난 원고에는 그대로 들어 있었는데 이번에 바뀌었습니다.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이 한 문장이 1~7화를 굴리는 규칙 전부입니다. "선택한 자"로 바꾸면 고르는 주체가 새가 되어서, 3화에서 비둘기가 모세의 지팡이에 앉는 것이 규칙 충족인지 새의 변덕인지가 흐려집니다. 그리고 4화 다말의 "내가 이 남자를 선택했으니까" — 이 작품 최고의 대사와 단어가 부딪힙니다. 선택은 다말만 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라반: 명심해라. 새가 내려앉은 자가 너희의 배필이 될 것이다.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4.  1화 #2 · 새 담는 물건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라반이 흡족한 표정으로 매가 담긴 황금 새장, 비둘기가 담긴 나무 새장을 든다.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라반이 엄중한 목소리로 말을 잇는다. 라반이 두 딸 앞에 황금 새장과 나무 상자를 내려놓는다.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나무 새장과 나무 상자가 섞입니다. 그리고 이미 든 것을 두 줄 뒤에 다시 내려놓고, "말을 잇는다"인데 대사는 그 다음다음 줄에 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"나무 상자"로 통일하고, 드는 컷 다음에 바로 두 딸 앞에 내려놓는 순서로.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5.  1화 #1 · 다말의 마지막 말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다말VO: 네가 그토록 갈망하는 영광은... 그저 공허한 그림자일 뿐이야, 델릴라.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죽어가는 사람의 마지막 말이 은유입니다.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더빙으로 들으면 "공허한 그림자"는 그냥 흘러갑니다. 그리고 이 대사가 프롤로그의 결론이라 여기서 시청자가 다말이 어떤 삼 년을 살았는지 알아야 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다말VO: 네가 그렇게 갖고 싶어 한 자리, 나는 삼 년을 앉아 있었어. 아무것도 없었어.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6.  1화 클리프</w:t>
      </w:r>
      <w:r>
        <w:rPr>
          <w:rFonts w:ascii="맑은 고딕" w:hAnsi="맑은 고딕" w:eastAsia="맑은 고딕"/>
          <w:b w:val="0"/>
          <w:i w:val="0"/>
          <w:color w:val="996600"/>
          <w:sz w:val="18"/>
        </w:rPr>
        <w:t xml:space="preserve">   [지난 코멘트]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다말VO: 하지만… 넌 스스로 지옥의 불길 속으로 걸어 들어갔을 뿐이야.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"저승의 불길"로. 이 세계에 지옥은 없습니다.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2화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7.  2화 #2 · 씬 헤더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#2. 왕도 광장 / 같은 시각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공사장 한쪽에선 축제의 광란과 무관하게 모세가 묵묵히 돌을 깬다.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헤더는 광장, 본문은 공사장입니다. 모세가 일하는 곳은 채석장으로 잡아뒀습니다. 5화에도 "공사장" 두 곳이 있습니다.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"#2. 왕도, 채석장 / 같은 시각" + 본문도 채석장으로.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8.  2화 클리프 · 비둘기의 빛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비둘기의 주변으로 황금빛 모래알이 바람을 타고 흐른다. 햇빛을 받아 모래알이 반짝인다.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군중1: 저 빛은 대체 무엇이지? 비둘기 주변에 황금빛 모래가 맴돌고 있소!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군중2: 황금빛 모래라니. 사막의 모래가 빛을 받아 날리는 것뿐이오.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(3화) △ 모세와 시선이 마주친 비둘기가 날개를 펼친다. 날개가 태양빛을 받아 찬란하게 부서진다.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이번에 새로 넣으신 컷들입니다. 금빛은 지팡이 주변에만, 기적 컷에서만 회당 한 번으로 잡아뒀는데 여기선 새에 신성이 붙습니다.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이 작품에서 힘은 모세의 신에게 있고 새는 그냥 새입니다. 새가 빛나면 델릴라의 매는 왜 안 빛났는지가 걸리고, 무엇보다 비둘기가 모세를 고른 게 됩니다. 고르는 건 다말이어야 합니다(3번 항목과 같은 건입니다).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네 줄 다 빼십시오. 비둘기가 좋은 옷 입은 사람들의 손을 지나쳐 그늘로 내려가는 것만으로 충분합니다.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9.  2화 클리프 → 3화 첫 컷</w:t>
      </w:r>
      <w:r>
        <w:rPr>
          <w:rFonts w:ascii="맑은 고딕" w:hAnsi="맑은 고딕" w:eastAsia="맑은 고딕"/>
          <w:b w:val="0"/>
          <w:i w:val="0"/>
          <w:color w:val="996600"/>
          <w:sz w:val="18"/>
        </w:rPr>
        <w:t xml:space="preserve">   [지난 코멘트]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(2화 클리프) △ 어느새 모래알은 사라지고, 비둘기는 부드럽게 노예들이 있는 구역으로 날아간다.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(3화 첫 컷) △ 군중이 앞다투어 비둘기를 잡기 위해 팔을 뻗는다.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2화에서 이미 노예 구역까지 날아갔는데 3화가 군중이 팔 뻗는 데서 다시 시작합니다. 되감기가 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2화 클리프를 "△ 비둘기가 날아올라 광장을 한 바퀴 돈다."로 끊고, 노예 구역으로 가는 건 3화 첫 컷으로 넘기십시오.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3화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10.  3화 #1 · 비둘기가 두 번 앉습니다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비둘기는 돌무더기가 모여 있는 곳의 한 돌덩이에 앉는다.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그때, 비둘기가 다시 느리게 날아오른다.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비둘기는 곧장 모세가 그의 옆에 세워둔 지팡이에 앉는다.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돌덩이에 한 번 앉았다가 다시 날아서 지팡이에 앉습니다.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이 화에 필요한 건 지팡이에 앉는 한 번뿐입니다. 앉았다 다시 나는 걸 보여주면 "내려앉은 자"라는 규칙이 두 번 발동한 것처럼 보입니다.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돌덩이 컷을 빼고, 사람들이 주춤거리는 컷 다음에 바로 지팡이로 내려앉게 하십시오.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11.  3화 #1</w:t>
      </w:r>
      <w:r>
        <w:rPr>
          <w:rFonts w:ascii="맑은 고딕" w:hAnsi="맑은 고딕" w:eastAsia="맑은 고딕"/>
          <w:b w:val="0"/>
          <w:i w:val="0"/>
          <w:color w:val="996600"/>
          <w:sz w:val="18"/>
        </w:rPr>
        <w:t xml:space="preserve">   [지난 코멘트]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모세: 나 역시 쉬고 있는 비둘기를 괴롭히고 싶지 않아. 하지만 신의 대언자로서 선사받은 이 지팡이를 이대로 둘 수도 없는 노릇이지.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정체를 숨기는 중인데 광장 한복판에서 제 입으로 대언자라고 합니다. 바로 앞 화에서 아론이 "정체가 드러나기라도 하면"이라고 걱정한 참입니다.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모세: 나도 쉬는 새를 괴롭히고 싶진 않아. 하지만 이건 내 지팡이다.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12.  3화 #1 · 모세 첫 등장 문장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남루한 옷차림과 달리 수려한 용모를 지닌 곱슬거리는 짙은 머리색을 한 남자, 모세가 새로운 돌을 집기 위해 고개를 돌리다가 비둘기를 발견한다.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수식이 세 겹으로 붙어서 한 번에 안 읽힙니다. AI 이미지 프롬프트로 넘길 때도 이 문장은 그대로 못 씁니다.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△ 남루한 차림의 남자, 모세. 짙은 곱슬머리에 얼굴이 반듯하다. 새 돌을 집으려 고개를 돌리다 비둘기를 발견한다.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4화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13.  4화 #1 · 씬 헤더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#1. 왕도 광장 / 낮 (계속)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이 씬은 라반의 저택 발코니입니다. 광장으로 내려가는 건 #2부터입니다.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"#1. 라반의 저택, 발코니 / 낮 (계속)"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14.  4화 #2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모세: 걱정마. 한낱 거짓된 신이 내 운명을 정할 순 없으니. 그러니 이것은 분명 그분의 뜻일 것이다.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앞뒤가 안 이어집니다. 거짓 신이 못 정한다 → 그러니 그분의 뜻이다, 가 비약입니다. 그리고 모세가 새를 그분의 뜻으로 받아들이면 다말의 선택이 아니라 하늘의 배정이 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모세: 한낱 거짓된 신이 내 운명을 정할 순 없지. 하지만 이 판을 그냥 지나칠 생각도 없다.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15.  4화 #2 · 6화 #1 · 모세의 장난기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(4화) △ 모세는 장난기 어린 미소를 짓고, 아론은 옆에서 어쩔 줄 몰라 한다.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(6화) △ 모세가 장난스럽게 웃으며 엉망이 된 다말의 머리카락을 귀 뒤로 넘겨준다.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(6화) 모세: 하지만 다치는 대가로 당신의 걱정을 받을 수 있다면, 상처 입는 것도 그리 나쁜 일은 아닌 것 같군.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원작 아폴론의 능글맞은 면은 걷어내기로 한 부분입니다.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모세는 과묵한 인물은 아니고 대사도 충분히 많아야 하지만, 웃음의 종류가 다릅니다. 아폴론은 여자를 놀리는 신이고 모세는 자기 백성 곁에 노예로 서 있는 사람입니다. 장난기가 들어가면 2화의 "내가 내 백성 곁에 있겠다는 게 그렇게 큰 소리를 낼 일인가"와 같은 사람으로 안 보입니다.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4화는 "△ 모세가 다말을 가만히 본다"로. 6화 지문은 장난기만 빼고 웃음은 남기시고, 대사는 "다치는 값으로 네 걱정을 받는다면 나쁘지 않군." 정도로 줄이십시오.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5화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16.  5화 #1</w:t>
      </w:r>
      <w:r>
        <w:rPr>
          <w:rFonts w:ascii="맑은 고딕" w:hAnsi="맑은 고딕" w:eastAsia="맑은 고딕"/>
          <w:b w:val="0"/>
          <w:i w:val="0"/>
          <w:color w:val="996600"/>
          <w:sz w:val="18"/>
        </w:rPr>
        <w:t xml:space="preserve">   [지난 코멘트]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모세VO: 이 땅의 거짓된 신들은 권세를 차지하기 위해 서로 계략을 꾸미기 바쁜데…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뒷문장이 없습니다.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→ 이 여인의 영혼만은 새벽빛처럼 밝고 맑구나.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7화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17.  7화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라반은 급히 몸을 숙여 떠받들 듯이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지문이 문장 도중에 끊겼습니다.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△ 라반이 급히 몸을 숙여 떠받들 듯 두 손을 모은다.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18.  7화 #1 · 파라오의 조롱이 없습니다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파라오와 라반을 비롯한 주변 사람들도 다말을 바라보며 비웃는다.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파라오는 이 화에서 비웃는 지문만 있고 대사가 한 줄도 없습니다.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17~18화에서 모세가 파라오까지 심판 대상에 넣는데, 파라오가 다말에게 한 짓은 11화의 턱 잡기 하나뿐입니다. 신랑이 안 오는 이 자리에서 왕이 한마디 얹으면 그 뒤가 단단해집니다.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파라오: 빈털터리 계집은 노예도 거른다더니.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8화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19.  8화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모세: 그간 잘 지냈는가?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라반과 초면인데 안부를 묻습니다.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이 대목은 모세가 혼례 예법을 무시하고 곧장 다가가는 장면입니다. 안부 인사를 하면 예법을 지키러 간 게 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모세: 당신이 다말의 아버지인가.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20.  8화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대신관: 라반 님. 당신의 사위는 평범한 인간이 아닙니다. 말로는 설명할 수 없는 고결함을 가졌다고요!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"고결함"은 화면에 안 잡히는 말이고, 대신관이 왕실 상인에게 "~다고요!"라고 하는 것도 격이 안 맞습니다.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대신관: 라반 님. 저 사람은 보통 사람이 아닙니다. 제가 평생 본 적 없는 기운입니다.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21.  8화 #1</w:t>
      </w:r>
      <w:r>
        <w:rPr>
          <w:rFonts w:ascii="맑은 고딕" w:hAnsi="맑은 고딕" w:eastAsia="맑은 고딕"/>
          <w:b w:val="0"/>
          <w:i w:val="0"/>
          <w:color w:val="996600"/>
          <w:sz w:val="18"/>
        </w:rPr>
        <w:t xml:space="preserve">   [화관 = 지난 코멘트]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마차에서 화관을 쓴 대머리 대신관이 내린다.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델릴라: 나에겐 황금마차가 있는데 말이야.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화관과 황금 마차는 그리스풍 소품이라 폐기 목록에 있습니다.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"흰 관을 쓴 대머리 대신관" / "나는 마차를 타고 가는데 말이야."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22.  8화 클리프</w:t>
      </w:r>
      <w:r>
        <w:rPr>
          <w:rFonts w:ascii="맑은 고딕" w:hAnsi="맑은 고딕" w:eastAsia="맑은 고딕"/>
          <w:b w:val="0"/>
          <w:i w:val="0"/>
          <w:color w:val="996600"/>
          <w:sz w:val="18"/>
        </w:rPr>
        <w:t xml:space="preserve">   [지난 코멘트]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델릴라VO: 두고 봐, 다말. 내가 왕국의 가 되는 날, 넌 흙바닥에 엎드려 내 발끝에 입을 맞추게 될 테니까.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문장이 잘렸습니다. "왕국의 대왕비가 되는 날".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9화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23.  9화 #1 · 씬 헤더와 본문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#1. 왕도 근교, 오두막 / 낮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모세와 다말, 아론이 아담한 돌집에 도착한다.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헤더는 오두막, 본문은 돌집입니다. 50화 마지막 대사가 "바다가 보이는 돌집"이라 이 집의 이름이 걸려 있습니다.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둘 다 "돌집"으로.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24.  9화 #2 · #1</w:t>
      </w:r>
      <w:r>
        <w:rPr>
          <w:rFonts w:ascii="맑은 고딕" w:hAnsi="맑은 고딕" w:eastAsia="맑은 고딕"/>
          <w:b w:val="0"/>
          <w:i w:val="0"/>
          <w:color w:val="996600"/>
          <w:sz w:val="18"/>
        </w:rPr>
        <w:t xml:space="preserve">   [지난 코멘트]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아론: 저 펜던트는 주군께서 가장 아끼시는 성물이잖아.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다말: 당신은 제게 당신의 과거를 맡기신 거군요, 모세. 무슨 일이 있어도 안전하게 지키겠다고 약속할게요.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펜던트는 힘이 없는 평범한 유품이어야 합니다("성물"은 안 씁니다). 그리고 다말의 대사는 소리로 들으면 안 잡힙니다.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아론: 저 펜던트는 주군께서 태어날 때부터 지녀오신 물건이잖아. / 다말: 이걸 저한테요? 평생 몸에 지니셨던 거잖아요. 무슨 일이 있어도 제가 지킬게요.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10화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25.  10화 #1</w:t>
      </w:r>
      <w:r>
        <w:rPr>
          <w:rFonts w:ascii="맑은 고딕" w:hAnsi="맑은 고딕" w:eastAsia="맑은 고딕"/>
          <w:b w:val="0"/>
          <w:i w:val="0"/>
          <w:color w:val="996600"/>
          <w:sz w:val="18"/>
        </w:rPr>
        <w:t xml:space="preserve">   [지난 코멘트]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장로1: 주군께서 자리를 비우신 사이 성소에 혼란이 일고 있습니다. 모두가 주군을 찾고 있으니, 어서 돌아가셔야 합니다!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"혼란이 일고 있다"로는 무슨 일인지 안 들립니다.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장로1: 주군, 성소로 돌아오셔야 합니다. 주군 없이는 아무것도 정하지 못하고 다들 기다리고만 있습니다.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26.  10화 #1</w:t>
      </w:r>
      <w:r>
        <w:rPr>
          <w:rFonts w:ascii="맑은 고딕" w:hAnsi="맑은 고딕" w:eastAsia="맑은 고딕"/>
          <w:b w:val="0"/>
          <w:i w:val="0"/>
          <w:color w:val="996600"/>
          <w:sz w:val="18"/>
        </w:rPr>
        <w:t xml:space="preserve">   [지난 코멘트]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모세: 너희는 성소의 보물고로 가라. 그곳에서 가장 귀한 성물들을 골라 라반의 저택으로 가져가라.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성소는 검소하고 위험한 은신처입니다. 보물창고가 아닙니다.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모세: 성소에서 가장 귀한 것들을 골라 라반의 저택으로 가져가라.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27.  10화 #2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다말: 모세는 지금 옛 동료들과 지난 이야기를 나누고 있겠지. 오랜만에 만난 사람들일 텐데, 벌써 돌아가 방해해서는 안 돼.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혼자 시장을 걷는데 소리 내 말합니다. 13화 아론의 "저들이 다말 님을 짓밟고 있어!"도 같습니다.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둘 다 VO로.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11화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28.  11화 #1 · 파라오가 다말의 턱을 잡습니다</w:t>
      </w:r>
      <w:r>
        <w:rPr>
          <w:rFonts w:ascii="맑은 고딕" w:hAnsi="맑은 고딕" w:eastAsia="맑은 고딕"/>
          <w:b w:val="0"/>
          <w:i w:val="0"/>
          <w:color w:val="996600"/>
          <w:sz w:val="18"/>
        </w:rPr>
        <w:t xml:space="preserve">   [지난 코멘트]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그때, 파라오가 다말에게 다가와 거만하게 그녀의 턱을 들어 올린다.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파라오: 검소한 모습이 되셨습니다. …당신 같이 아름다운 자는 나처럼 권세를 지닌 남자의 곁에 있어야 했는데.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이 값을 아무도 안 받습니다. 17화에서 모세가 델릴라의 자백을 듣고 파라오 쪽으로 시선을 옮기는데, 파라오가 다말에게 한 게 뭔지가 화면에 없습니다.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17화 델릴라 자백("…어리석을 줄은 몰랐거든") 뒤에 두 줄. "다말: …그리고 저 사람이, 제 턱을 잡았어요. / △ 모세의 시선이 천천히 파라오에게로 옮겨간다."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29.  11화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시종: 주인님! 라반의 저택 앞에…!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라반의 집 하인이 주인 앞에서 자기 집을 "라반의 저택"이라고 부릅니다. 11화 델릴라 대사 "우리 라반의 저택 앞에"도 같습니다.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"주인님! 저택 앞에…!" / "우리 집 앞에"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12화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30.  12화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잠시 후, 정체를 알 수 없는 수행원들이 거대한 보물 상자들을 들고 저택 앞에 늘어선다.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신관: 성소에서 보내온 신성한 선물입니다.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"정체를 알 수 없는"이라고 써놓고 두 줄 뒤에 본인들이 밝힙니다.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"△ 잠시 후, 처음 보는 수행원들이 거대한 상자들을 들고 저택 앞에 늘어선다."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31.  12화 클리프 · 회수가 안 됩니다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델릴라: 아버지의 말이 맞아. 떠나고 싶다면 대가를 치러. 맨발로 광장을 걸어 모든 사람들이 보는 앞에서 외쳐. 네가 우리 가문을 욕보였다고 말이야.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13~14화에서 이 벌은 한 번도 실행되지 않습니다. 대신 "가문 이름을 버리는 맹세"로 바뀝니다.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클리프에서 구체적인 벌을 선언해놓고 다음 화에서 다른 걸 하면, 눌러서 들어온 시청자가 본 게 없습니다. 그리고 이 맨발 광장 행진은 15화의 맨발 불길 도하와도 겹쳐서, 굳이 여기서 미리 쓸 필요가 없습니다.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클리프를 "떠나고 싶으면, 그에 걸맞은 대가부터 치러." 한 줄로 끊으십시오. 무슨 대가인지는 13화에서 밝히면 됩니다.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14화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32.  14화 #1</w:t>
      </w:r>
      <w:r>
        <w:rPr>
          <w:rFonts w:ascii="맑은 고딕" w:hAnsi="맑은 고딕" w:eastAsia="맑은 고딕"/>
          <w:b w:val="0"/>
          <w:i w:val="0"/>
          <w:color w:val="996600"/>
          <w:sz w:val="18"/>
        </w:rPr>
        <w:t xml:space="preserve">   [지난 코멘트]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다말: 그건 모세가 내게 준 소중한 물건이야. 그 사람의 가문에서 대대로 내려온 펜던트라고.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모세는 노예입니다. "가문에서 대대로"라고 하면 델릴라가 안 믿을 이유가 없어집니다.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다말: 그건 모세가 내게 준 거야. 그 사람이 태어날 때부터 지녀온 물건이야.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33.  14화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델릴라: 신성한 나무 앞에서 신께 맹세해.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다말이 굳은 표정으로 계단 위에 올라선다. 신성한 나무 앞에서, 가족과 하객들을 내려다본 다말이 오른손을 높이 들어 올린다.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"신성한 나무"가 여기 처음이자 마지막으로 나오고, 무슨 나무인지 화면 지시가 없습니다. 그리고 혼례는 어제 끝났습니다. 지금 저택에 있는 건 하객이 아니라 가족과 구경꾼입니다.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나무는 종려나 무화과로 정해 주십시오("안뜰의 늙은 무화과나무"). "하객들"은 "구경꾼들"로.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15화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34.  12~21화 · 씬 헤더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#1. 라반의 저택 앞 / 저녁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하인들이 다말의 발 앞에서부터 안뜰을 가로지르는 장작길을 만든다.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헤더는 계속 "저택 앞"인데 본문은 안뜰입니다. 불의 길도 안뜰을 가로지릅니다.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12~21화 헤더를 "라반의 저택 안뜰"로 통일해 주십시오.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35.  15화 #2</w:t>
      </w:r>
      <w:r>
        <w:rPr>
          <w:rFonts w:ascii="맑은 고딕" w:hAnsi="맑은 고딕" w:eastAsia="맑은 고딕"/>
          <w:b w:val="0"/>
          <w:i w:val="0"/>
          <w:color w:val="996600"/>
          <w:sz w:val="18"/>
        </w:rPr>
        <w:t xml:space="preserve">   [지난 코멘트]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모세: 성소의 용맹한 전사들을 소집하라! 지금 당장 왕도로 !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문장이 잘렸습니다. "왕도로 간다!"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16화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36.  16화 #1 · 21화 #1 · 같은 표현 두 번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(16화) 다말: 델릴라! 나를 짓밟으려다 네 심장까지 독으로 물들였구나.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(21화) 모세: 어떤 악의가 네 심장을 이토록 독으로 물들인 거지?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다섯 화 사이에 같은 비유가 두 번 나옵니다.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16화 쪽을 바꾸십시오. "델릴라! 너 나한테 이러고 밤에 잠이 와?" 정도로 훨씬 낮게 가는 게 이 상황에 맞습니다.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17화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37.  17화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파라오: 조금 전 저택의 무기고가 털렸다는 보고가 들어왔다. 이제야 모든 것이 설명되는군.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어느 저택인지 안 나오고, 파라오가 남의 집 무기고 보고를 그 자리에서 받는 것도 이상합니다. "모든 것이 설명되는군"은 번역투입니다.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파라오: 라반, 자네 무기고를 열어보게. 저 병장기가 어디서 나왔겠나.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38.  17화 #1</w:t>
      </w:r>
      <w:r>
        <w:rPr>
          <w:rFonts w:ascii="맑은 고딕" w:hAnsi="맑은 고딕" w:eastAsia="맑은 고딕"/>
          <w:b w:val="0"/>
          <w:i w:val="0"/>
          <w:color w:val="996600"/>
          <w:sz w:val="18"/>
        </w:rPr>
        <w:t xml:space="preserve">   [지난 코멘트]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파라오: 더는 볼 것도 없다! 저자들을 체포하라! 엄정한 법정에 세워 그 죄를 심판할 것이다.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이 세계에 법정은 없습니다. 재판은 파라오 앞에서 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파라오: 내 앞에 끌어내 그 죄를 물을 것이다.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18화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39.  18화 #1</w:t>
      </w:r>
      <w:r>
        <w:rPr>
          <w:rFonts w:ascii="맑은 고딕" w:hAnsi="맑은 고딕" w:eastAsia="맑은 고딕"/>
          <w:b w:val="0"/>
          <w:i w:val="0"/>
          <w:color w:val="996600"/>
          <w:sz w:val="18"/>
        </w:rPr>
        <w:t xml:space="preserve">   [지난 코멘트]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델릴라: 살려주세요! 얼굴만은 안 돼요! 제발, 시키는 건 무엇이든 하겠습니다!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병사들은 거리낌 없이 델릴라와 파라오를 붙잡고 그들의 얼굴을 불길 가까이 밀어 넣는다.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얼굴만은 안 된다고 비는데 얼굴에 아무 일도 안 일어납니다. 이 대사가 헛돕니다.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뒤에 한 컷. "△ 델릴라의 뺨이 불길에 닿는다. 비명과 함께 볼에 붉은 자국이 길게 남는다."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40.  18화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모세: 그 대단한 권력이 감히 내 심판을 막을 수 있을지 의문스럽군.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"의문스럽군"은 번역투입니다. 그리고 파라오가 "내 병사들이 곧 온다"고 발악한 데 대한 답인데, 기다려주겠다는 여유가 안 살아납니다.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모세: 좋아, 기다려주지. 그 대단한 권력이 내 심판을 막을 수 있는지 직접 보겠다.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19화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41.  19화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마술사들이 일제히 파라오 앞에 그들의 지팡이를 던진다.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마술사들이 언제 들어왔는지가 없습니다. 앞 컷에서 들어온 건 갑옷 입은 남자와 병사들뿐입니다.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앞에 한 줄. "△ 병사들 뒤로 궁정 마술사 넷이 따라 들어선다."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42.  19화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마술사1: 평생 셀 수 없이 많은 마술사를 보아 왔건만 저만한 기적을 부리는 자는 처음 보는구나.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마술사가 마술사를 많이 봐온 게 근거가 되기 어렵습니다.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마술사1: 평생 온갖 술법을 보아 왔건만, 저런 것은 처음이다.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20화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43.  20화 #1 · 다말이 피를 토합니다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그 순간, 다말이 가슴을 부여잡는다. 다말의 입에서 검붉은 피가 쏟아지고, 그녀가 힘없이 앞으로 고꾸라진다.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다말이 다친 곳은 발입니다. 왜 가슴을 잡고 피를 토하는지가 이 대본 어디에도 없습니다. 23화에서 깨어난 뒤에도 발 이야기만 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1화에서 등을 찔려 죽은 사람이 회귀했으니 시청자는 "전생의 상처가 남은 건가?" 하고 기다립니다. 안 갚으면 억지로 쓰러뜨린 걸로 남고, 여주가 위독했던 게 그 뒤 아무 데도 안 쓰입니다.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23화 모세 대사에 한 줄. "네 가슴엔 상처가 없는데 피를 토했다. …네가 무엇을 겪었든, 그건 여기서 끝났다." 이걸 안 쓰실 거면 각혈을 빼고 탄 발의 출혈로 쓰러지는 것으로 바꾸십시오.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21화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44.  21화 #1</w:t>
      </w:r>
      <w:r>
        <w:rPr>
          <w:rFonts w:ascii="맑은 고딕" w:hAnsi="맑은 고딕" w:eastAsia="맑은 고딕"/>
          <w:b w:val="0"/>
          <w:i w:val="0"/>
          <w:color w:val="996600"/>
          <w:sz w:val="18"/>
        </w:rPr>
        <w:t xml:space="preserve">   [지난 코멘트]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모세: 나를 지켜주는 황금 펜던트는 지금 다말에게 있다. 하지만 내가 온전한 힘을 지니지 못했다 해도, 그 검은 내게 아무런 위협도 되지 못한다.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피가 닿은 돌바닥이 시커멓게 타들어 가며 연기가 피어오른다.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펜던트에 힘이 있으면, 다말이 불길 위를 기어서까지 되찾은 이유가 사람 마음이 아니라 물건값이 됩니다. 그리고 모세의 피는 붉은 피고 돌을 안 태웁니다.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대사는 "모세: 그래. 나는 사람이다." 한 줄로. 돌바닥 컷은 삭제.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22화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45.  22화 #1 · 다말이 한 번도 안 나옵니다</w:t>
      </w:r>
      <w:r>
        <w:rPr>
          <w:rFonts w:ascii="맑은 고딕" w:hAnsi="맑은 고딕" w:eastAsia="맑은 고딕"/>
          <w:b w:val="0"/>
          <w:i w:val="0"/>
          <w:color w:val="996600"/>
          <w:sz w:val="18"/>
        </w:rPr>
        <w:t xml:space="preserve">   [지난 코멘트]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(22화 전체 — 라반, 델릴라, 파라오, 하인, 군중)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어제 저택 앞에서 피를 토하고 실려 나간 딸을 이 화에서 아무도 안 찾습니다.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라반의 우물 대사 뒤에 한 줄. "라반: 다말은? 그년도 같이 사라진 것이냐?"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23화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46.  23화 #1</w:t>
      </w:r>
      <w:r>
        <w:rPr>
          <w:rFonts w:ascii="맑은 고딕" w:hAnsi="맑은 고딕" w:eastAsia="맑은 고딕"/>
          <w:b w:val="0"/>
          <w:i w:val="0"/>
          <w:color w:val="996600"/>
          <w:sz w:val="18"/>
        </w:rPr>
        <w:t xml:space="preserve">   [지난 코멘트]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넓은 침전.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부드러운 침대 위에 누워 있던 다말이 천천히 눈을 뜬다.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성소는 왕도 어느 가문도 못 당하지만 화려하진 않은 은신처로 잡아뒀습니다. 지난번에 "초라하게 그리지 말아주세요"라고만 적어드려서 생긴 일입니다.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"△ 좁고 단단한 돌방. 두꺼운 천이 창을 가리고 있다." / "낮은 나무 침상"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47.  23화 #2</w:t>
      </w:r>
      <w:r>
        <w:rPr>
          <w:rFonts w:ascii="맑은 고딕" w:hAnsi="맑은 고딕" w:eastAsia="맑은 고딕"/>
          <w:b w:val="0"/>
          <w:i w:val="0"/>
          <w:color w:val="996600"/>
          <w:sz w:val="18"/>
        </w:rPr>
        <w:t xml:space="preserve">   [지난 코멘트]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모세: 오해가 있는 것 같군. 이것은 부탁이 아니다.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파라오 앞에서 정색하고 받으면 같은 급이 됩니다. 상대 안 하는 쪽이 세 보입니다.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모세: 묻는 게 아니라고 했다.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24화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48.  24화 #2</w:t>
      </w:r>
      <w:r>
        <w:rPr>
          <w:rFonts w:ascii="맑은 고딕" w:hAnsi="맑은 고딕" w:eastAsia="맑은 고딕"/>
          <w:b w:val="0"/>
          <w:i w:val="0"/>
          <w:color w:val="996600"/>
          <w:sz w:val="18"/>
        </w:rPr>
        <w:t xml:space="preserve">   [지난 코멘트]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모세: 정말로 약속하는 것이냐?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모세가 지팡이를 든다. △ 지팡이에서 황금빛 빛과 함께 모래 바람이 분다.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파라오: 순진한 것. 내가 정말 네 요구 들어줄 것 같았느냐?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모세가 파라오의 약속을 믿었다가 뒤통수를 맞으면 순진한 사람이 됩니다. 그리고 지팡이가 빛나면 힘이 지팡이에 있는 것처럼 보입니다.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"모세: 내가 벌인 일이 아니다. 네가 벌인 일이다." → "모세: 그래라. / △ 모세가 돌아선다. / △ 개구리는 저절로 걷힌다." 파라오의 "순진한 것…"은 그대로 두십시오. 모세가 안 놀라면 속은 사람은 파라오가 됩니다.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25화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49.  25화 #1 · 플래시백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(FLASHBACK) △ 성소 봉사관/오후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감독관: 이곳에서 인정받고 싶다면, 그저 한 사람으로 서십시오.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(FLASHBACK END)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바로 앞 화(24화)의 대사를 플래시백으로 다시 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한 화 전이라 시청자가 다 기억합니다. 그리고 플래시백은 컷을 두 개 더 만들어야 해서 제작비만 올라갑니다.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플래시백을 빼고 다말이 입을 열려다 삼키는 컷 하나로. "△ 다말이 대답하려다 입을 다문다."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26화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50.  26화 #1 · 왕궁 사자가 성소 안으로 들어옵니다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그때 성소 문이 거칠게 열린다. △ 왕국의 사자가 안으로 들어와 주변을 둘러본다.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사자: 라반의 딸은 어디 있느냐!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성소는 모세가 숨어 있는 은신처입니다. 파라오가 왕도를 다 뒤져도 못 찾은 곳인데 왕궁 사자가 문을 열고 들어와 사람 이름을 부릅니다. 그러고도 27화에서 파라오는 다말에게 "네 남편이 어디 있는지 말해라"라고 묻습니다.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사자가 다녀간 곳으로 병사를 보내면 끝나는 이야기가 됩니다. 22화부터 35화까지가 전부 "파라오는 모세를 못 찾는다"는 전제 위에 서 있는데 그 전제가 여기서 무너집니다. 27~30화에서 다말을 볼모로 잡고 남편을 기다리는 것도 성립이 안 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사자를 성소 안에 들이지 마십시오. 다말이 물독 마당에서 일하다 성소 밖 길에서 사자와 마주치는 것으로. 사자는 라반의 딸을 찾아 근처 마을을 훑고 다니던 것으로 하면 위치가 안 새어 나갑니다.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27화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51.  27화 #1</w:t>
      </w:r>
      <w:r>
        <w:rPr>
          <w:rFonts w:ascii="맑은 고딕" w:hAnsi="맑은 고딕" w:eastAsia="맑은 고딕"/>
          <w:b w:val="0"/>
          <w:i w:val="0"/>
          <w:color w:val="996600"/>
          <w:sz w:val="18"/>
        </w:rPr>
        <w:t xml:space="preserve">   [지난 코멘트]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왕국의 사자가 다말을 데려가려는 순간, 모래바람이 불고 모세가 나타난다.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모세는 걸어서 옵니다. 29화 "모세가 등을 돌리고 사라진다"도 같습니다.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"△ 모세가 걸어 들어온다." / "△ 모세가 걸어 나간다."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28화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52.  28화 #1 → 27화 클리프</w:t>
      </w:r>
      <w:r>
        <w:rPr>
          <w:rFonts w:ascii="맑은 고딕" w:hAnsi="맑은 고딕" w:eastAsia="맑은 고딕"/>
          <w:b w:val="0"/>
          <w:i w:val="0"/>
          <w:color w:val="996600"/>
          <w:sz w:val="18"/>
        </w:rPr>
        <w:t xml:space="preserve">   [지난 코멘트]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하녀들이 다말의 어깨를 눌러 무릎 꿇린다.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델릴라: 언니는 모르겠지만, 왕궁에는 각자의 위치에 맞는 예법이라는 게 있어.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27화 클리프가 병사에게 내리는 명령이라 다음 화를 눌러야 할 이유가 약합니다. 무릎 꿇리는 대목이 그 자리로 가야 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무릎 꿇리는 컷을 27화 클리프로 옮기고 "델릴라: 언니, 여기선 이게 예법이야."로. 28화의 긴 예법 대사는 삭제.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53.  28화 #2</w:t>
      </w:r>
      <w:r>
        <w:rPr>
          <w:rFonts w:ascii="맑은 고딕" w:hAnsi="맑은 고딕" w:eastAsia="맑은 고딕"/>
          <w:b w:val="0"/>
          <w:i w:val="0"/>
          <w:color w:val="996600"/>
          <w:sz w:val="18"/>
        </w:rPr>
        <w:t xml:space="preserve">   [지난 코멘트]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왕궁 곳곳에 흙먼지가 일기 시작한다.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흙먼지는 서서히 이로 변한다.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흙이 벌레로 변하는 과정은 AI 영상으로 안 나옵니다.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"△ 왕궁 마당에 흙먼지가 인다. / △ 델릴라의 옷 속으로 이가 파고든다." 두 컷으로 끊으십시오.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29화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54.  29화 #2</w:t>
      </w:r>
      <w:r>
        <w:rPr>
          <w:rFonts w:ascii="맑은 고딕" w:hAnsi="맑은 고딕" w:eastAsia="맑은 고딕"/>
          <w:b w:val="0"/>
          <w:i w:val="0"/>
          <w:color w:val="996600"/>
          <w:sz w:val="18"/>
        </w:rPr>
        <w:t xml:space="preserve">   [지난 코멘트]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그때 그림자 안에서 누군가 말을 건다. 모세가 낯선 남자의 얼굴로 변신해 정체를 숨긴 것이다.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모세: 저는 그대의 남편을 대신해 이곳에 왔습니다.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모세는 사람이라 얼굴을 못 바꿉니다. 그리고 남편이 아내에게 남인 척 접근하는 그림이라 다말 쪽 감정도 상합니다.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변신을 빼고 어둠 속에서 모세 그대로 들어오게. 대사는 "데리러 왔다." 뒤에 얼굴을 훔쳐 원래 얼굴이 나오는 컷도 삭제.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30화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55.  30화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파라오: 아직도 침묵할 셈이냐? 고작 노예 하나를 위해 피붙이마저 버리겠다는 것이냐?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너를 키운 아비를 향한 마음이 그 정도였던 거구나.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둘째 줄이 화자 표기 없이 따로 떨어져 있습니다. 파라오 대사의 뒷부분입니다.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한 줄로 붙이십시오.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56.  30화 #1 · 우박의 조준</w:t>
      </w:r>
      <w:r>
        <w:rPr>
          <w:rFonts w:ascii="맑은 고딕" w:hAnsi="맑은 고딕" w:eastAsia="맑은 고딕"/>
          <w:b w:val="0"/>
          <w:i w:val="0"/>
          <w:color w:val="996600"/>
          <w:sz w:val="18"/>
        </w:rPr>
        <w:t xml:space="preserve">   [지난 코멘트]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그러나 우박은 신기하게도 다른 사람들에겐 그다지 피해를 주지 않는다.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군중2: 마치 신께서 다말의 편에 서신 것처럼 보이는구나.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"그다지"라고 하면 조준이 흐려집니다. 그리고 다말과 재앙을 연결 짓는 건 33화에 델릴라가 처음 알아채는 대목이라 여기선 아직 아무도 몰라야 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"△ 바로 옆에 선 하인의 머리 위엔 한 알도 떨어지지 않는다." 컷을 넣으시고, 군중2 대사는 "저 노예의 신인가?"로.</w:t>
      </w:r>
    </w:p>
    <w:p>
      <w:pPr>
        <w:spacing w:before="360" w:after="120"/>
      </w:pPr>
      <w:r>
        <w:rPr>
          <w:rFonts w:ascii="맑은 고딕" w:hAnsi="맑은 고딕" w:eastAsia="맑은 고딕"/>
          <w:b/>
          <w:i w:val="0"/>
          <w:color w:val="1A1A1A"/>
          <w:sz w:val="28"/>
        </w:rPr>
        <w:t>3부.  31~50화 회차별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31화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57.  31화 #2 · 외양간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마치 다말의 상처처럼 머리에 똑같이 피를 흘리고 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없습니다. 좋은 컷이라 표시만 해둡니다.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재앙이 누구 때문에 어디로 떨어졌는지를 대사 한 줄 없이 화면으로 설명합니다. 22~35화 구간에서 가장 잘된 조준입니다.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32화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58.  32화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파라오: 마치 네가 왕비의 자리에 오른 날부터 이 왕국은 신들의 분노를 산 것처럼 말이다.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델릴라가 왕비인지 아닌지가 화마다 다릅니다. 28화에선 이미 "이 왕국을 다스리는 왕비"인데 34화에서 왕관이 처음 나오고, 거기서 델릴라가 "언젠가 이 왕국의 왕비가 될 몸"이라고 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2번 항목과 같은 건입니다. 책봉 전까지는 "파라오의 아내"로만, 그 자리 이름은 "대왕비"로 통일해 주십시오.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33화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59.  33화 #1 · 첫 두 줄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델릴라가 몰래 감옥 문을 열어 조심히 들어온다.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다말이 몰래 감옥 문을 열어 조심히 들어온다.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두 번째 줄이 복사된 채 남았습니다. 다말은 그 안에 갇혀 있는 사람입니다.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두 번째 줄 삭제.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60.  33화 클리프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델릴라: 너 대체… 무엇을 데려온 거야?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(클리프행어) 병사: 둘 다 여기 있었군요. 둘 모두 내일 아침, 늦지 않게 왕궁 앞에 오시오.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이 화 최고의 절단면이 델릴라의 저 한마디인데, 그 뒤에 사무적인 통보를 붙여서 죽였습니다. 그리고 갇힌 죄수에게 "오시오"라고 존대하면 감옥이 감옥으로 안 보입니다.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두 자매가 동시에 알아채는 화입니다. 델릴라의 공포로 끊어야 다음 화를 누릅니다.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델릴라 대사에서 끊고, 병사의 소집은 34화 첫 컷으로 옮기십시오.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34화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61.  34화 #1 · 파라오의 제안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파라오: 델릴라의 자리를 네게 주겠다. 내 곁에 서라.  → 다말 거절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파라오: 다말, 네가 왕관을 쓴다면 네 아비를 풀어주겠다. 왕국의 노예들 또한 일부 해방시키지.  → 다말 또 거절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한 씬 안에서 같은 제안을 두 번 하고 같은 거절을 두 번 받습니다.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두 번째 거절이 첫 번째보다 약해서 뒤로 갈수록 힘이 빠집니다. 그리고 이 거래는 36화에서 세 번째로 또 나옵니다.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아비와 노예 조건을 첫 제안에 합치고, 거절은 "저는 그 관 때문에 한 번 죽었습니다" 하나만 남기십시오.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62.  34화 #1 · 델릴라 축출 이후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파라오: 당장 밖으로 내보내라. 다시는 왕궁의 문턱을 넘지 못하게 하라.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40화에서 델릴라가 그 문턱을 그냥 넘어 계단을 기어 올라옵니다. 그 사이에 아무 설명이 없습니다.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40화 첫 컷에 한 줄. "△ 지키는 자가 아무도 없는 왕궁 정문."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35화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63.  35화 · 씬 헤더 세 개 전부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#1. 왕궁 앞 / 낮   #2. 왕도 거리 / 낮   #3. 왕궁 앞 / 낮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사흘 동안 해가 없는 화인데 세 씬이 다 "낮"입니다.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AI 영상은 헤더의 시간대를 그대로 조명으로 받습니다. 이대로면 밝은 화면이 나옵니다.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"/ 대낮인데 칠흑"으로.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64.  35화 #2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왕비 자리에서 쫓겨난 델릴라가 어둠 속을 헤맨다.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백성1: 이 거지가 뭐라는 거야? 구걸도 때를 봐 가며 해야지!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백성1이 델릴라에게 침을 뱉는다.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제 손도 안 보이는 어둠이라면 얼굴도 안 보이고, 얼굴이 보인다면 왕비를 못 알아볼 이유가 없습니다.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어둠의 농도가 안 정해져 있어서 이 좋은 장면이 화면에서 안 성립합니다.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코앞만 겨우 보이는 정도로 정하고 백성1 대사를 "이 어둠에 누가 누군지 알게 뭐야!"로. 못 알아보는 이유가 어둠이 되면서 델릴라의 몰락은 그대로 삽니다.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65.  35화 #3 · 손을 잡는 대목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다말: 당신은… 그분이시군요. 모세가 섬기는 신이신 거죠?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모세의 손이 안심하라는 듯이 다말의 손을 단단히 감싼다.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파라오: 찾았다! 네가 생각을 고쳐먹을 때까지 널 곁에 두겠다. 당장 지하 감옥으로 돌아가거라!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남편이 손을 잡고 있는데 아내가 자기를 신으로 착각하는 걸 정정하지 않고, 그대로 다시 감옥에 끌려가는 것도 그냥 둡니다.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40화의 "그건 모세였어요"를 만들려고 놓은 구간인 건 알겠는데, 그 대가로 남주가 "옆에 있으면서 안 도와준 사람"이 됩니다. 게다가 다말은 33화에서 이미 "모세가 날 지켜주고 있었다"고 깨달았습니다. 착각으로 되돌아가면 감정이 두 화 뒤로 갑니다.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다말이 먼저 "…모세?"라고 부르고, 모세가 대답 대신 손을 꽉 쥐었다 놓는 것으로. 다말은 확신하고, 40화 미리암의 이야기는 "그가 원래 누구였는지"를 여는 데만 쓰면 됩니다.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66.  35화 클리프 직전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다말이 휘청이며 파라오의 인도를 받으며 지하 감옥으로 걸어간다.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"인도를 받으며"는 대접받는 말입니다.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△ 병사들이 다말을 끌고 간다.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36화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67.  36화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파라오: 라반의 가문은 오늘부로 모두 죽게 될 것이다. 너도 라반의 딸이니 그 운명을 피하고 싶다면, 네 남편을 내게 넘겨라. 그리고 왕비가 되어라.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34화에서 두 번 한 제안을 세 번째로 합니다. 그리고 죽이겠다고 한 상대에게 같은 문장 안에서 왕비가 되라고 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왕관 카드는 34화에서 이미 다 태웠습니다. 여기서 또 꺼내면 파라오가 궁지에 몰린 게 아니라 말만 반복하는 사람이 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거래를 빼고 "라반을 죽여서 다말을 끌어낸다" 하나만 남기십시오. 그래야 모세의 등장이 구조가 됩니다.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68.  36화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모세: 재앙은 내가 가져온 것이 아니다. 너희가 붙잡고 있는 것을 내려놓지 않았기에, 너희 스스로 불러온 심판일 뿐이다.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"붙잡고 있는 것"이 사람인지 고집인지 모호합니다.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모세: 재앙을 부른 건 내가 아니다. 네가 붙잡고 있는 사람들이다. 놓으면 멈춘다.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37화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69.  37화 #1 · #2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모세: 제 가족을 살리고자 하는 자는 문설주에 표를 하라.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세 사람은 어둠 속을 지나 이민족 구역으로 향한다. 이민족 구역 문설주에는 이미 표식이 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무엇으로 표를 하는지가 없습니다. 38화에서 다말만 제 피로 그립니다. 그리고 백성들 문에는 언제 그렸는지 모르게 이미 표가 있습니다.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화면에 그릴 것이 안 정해집니다. 그리고 광장에서 방금 선포한 것이 다른 데선 이미 끝나 있으면 선포가 헛말이 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모세 대사에 "짐승의 피로 문설주에 표를 그려라" 한마디. 이민족 구역 컷은 "△ 사람들이 문설주에 피를 바르고 있다"로.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70.  37~38화 · 질문 하나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다말은 라반의 큰딸입니다. (7화 귀부인2 — "큰따님은 가난한 노예를 골랐다지요?")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그 밤에 이 땅의 맏이가 다 죽는데, 다말 자신이 맏이라는 게 한 번도 안 걸립니다.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시청자가 "그럼 다말은?" 하고 물을 자리인데 대본이 그냥 지나갑니다. 이 작품에서 제일 크게 쓸 수 있는 클리프가 버려집니다.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38화 클리프를 "표식을 다 그린 다말이 문 안으로 들어서고, 그 순간 자정이 지난다"로 잡으면 어떨까요? 아니면 애초에 다말은 안 걸리는 설정인가요 — 그렇다면 그 이유를 한 줄로 박아 주십시오.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38화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71.  38화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다말은 아무도 없는 라반의 저택에 도착한다.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그리고 자신의 피로 문설주에 표식을 그린다.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라반과 네페라는 바로 앞 씬에서 이민족 구역으로 갔고 저택엔 아무도 없습니다. 빈 집 문에 표를 그리면 그 표가 아무도 안 구합니다.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이 화의 감정 축인데 실제 효과가 0이라 상징만 남습니다. 여주가 제 손을 그어가며 한 일이 아무것도 안 바꾸면 장면이 헛돕니다.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저택에 남은 하인들을 한 컷 넣으십시오. "△ 구석에 웅크린 하인들. 그중 어린 사내아이 하나." 자기를 내쫓은 집의 아이를 살리는 그림이 되면서 감정이 두 배가 됩니다.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72.  38화 · 씬 번호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#2. 왕도 / 자정  →  #2. 왕궁 / 자정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#2가 두 번입니다. 뒤엣것이 #3.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73.  38화 #3 · 왕자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그때 신관1이 왕자를 안고 달려온다. 왕자는 눈을 감고 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왕자가 이 대본에 여기서 처음 나옵니다. 나오자마자 죽습니다.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파라오가 무너지는 이 화의 전부가 그 아이 하나에 걸려 있는데 시청자에겐 처음 보는 아이입니다. 지금은 "왕이 우는구나"까지만 가고 "저 아이가 죽었구나"까지 안 갑니다.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34화에 왕자를 한 컷만 넣으십시오. 파라오가 다말에게 왕관을 내밀 때 옆에 그 아이가 있으면, 38화에서 같은 손이 그 아이를 안습니다.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74.  38화 #3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파라오: 보아라. 나는 문설주에 아무런 표도 하지 않았지.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없습니다. 좋습니다.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왕이 제 입으로 조건을 걸고 그 조건에 걸려 넘어집니다. 이 화가 서는 이유가 이 한 줄입니다.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39화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75.  39화 · 씬 헤더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#1. 성문 앞 / 자정   →   △ 동이 트기 전. 왕도의 성문이 천천히 열린다.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헤더는 자정, 본문은 동트기 전.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헤더를 "/ 새벽"으로.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76.  39화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다말: 모세. 당신이 해냈군요. 그가 이 수많은 사람들을 해방시킨 거야!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한 대사 안에서 "당신"과 "그"가 섞입니다. 모세는 그 자리에 없습니다.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다말: 모세가 해냈어. 정말로 해낸 거야.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77.  39화 클리프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아이: 대언자님의 아내라면 제일 앞에서 걸어야 하는 거 아닌가요? 어서 가세요.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질문에 답까지 붙여서 끊었습니다.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아이: 대언자님의 아내가 왜 맨 뒤에 계세요?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40화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78.  40화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다말: 그땐 그 온기의 주인을 모세가 모시는 신일 거라 생각했어요. 하지만 이제야 알겠군요. 그건 모세였어요.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바로 앞이 미리암의 갈대 바구니 이야기인데, 그 이야기와 이 깨달음 사이에 연결이 없습니다.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미리암이 한 말은 "내 동생이 강에 떠내려갔다"이지 "그 손이 모세였다"가 아닙니다. 지금은 다말이 갑자기 알아채는 것으로 보입니다.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65번을 적용하시면 이 대사가 필요 없어집니다. 그대로 가시겠다면 미리암 대사에 한마디를 얹으십시오. "그 아이는 제 사람 곁을 안 떠난다."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41화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79.  41~47화 · 기둥의 이름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41화(낮) — △ 행렬의 가장 앞쪽에 거대한 흙먼지 기둥이 하늘 높이 치솟아 있다.  ·  모세: 그러니 우리는 의심하지 말고 이 모래기둥을 따라가면 된다.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41화(밤) — △ 그때 흙먼지 기둥이 사라지고 거대한 불기둥이 솟아오른다.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45화(밤) — 모래기둥 6회, 불기둥 2회가 같은 물건을 가리킵니다.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46화(밤) — 전부 "모래기둥".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낮의 흙기둥과 밤의 불기둥을 41화에서 잘 갈라놓고, 45·46화에서 밤인데도 모래기둥이라고 부릅니다. 한 화 안에서 두 이름이 섞이기도 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AI 영상에 무엇을 그릴지가 안 정해집니다. 이 두 기둥은 41~49화 내내 화면의 절반을 차지하는 물건이라 이름이 흔들리면 매 컷이 흔들립니다.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낮 = 흙기둥, 밤 = 불기둥. 이 둘로만 고정하고 45·46화(밤)는 전부 불기둥으로 바꿔 주십시오.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80.  41화 #3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#3. 왕국 / 낮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왕국에는 사람이 하나도 없다. 왕국 전체가 멈춘 듯 고요하다.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왕궁·왕도로 씁니다. 그리고 죽은 건 맏이뿐이고 왕국 사람들은 살아 있습니다. "사람이 하나도 없다"는 화면이 실제와 다릅니다.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"#3. 왕도 / 낮" + "△ 왕도가 멈춰 있다. 가마도 시장도 비었다."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81.  41화 #3 → 42화 #1 · 델릴라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(41화) 델릴라: 저들은 단순히 도망친 것이 아닙니다. 폐하의 재산을 통째로 훔쳐 달아난 거나 다름 없습니다!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(42화) 델릴라: 저들은 단순히 도망친 것이 아닙니다. 폐하의 왕관과 권세, 이 왕국의 영광까지 모두 빼앗아 간 것이나 다름없다고요!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두 화 연속으로 거의 같은 문장입니다.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델릴라는 이 구간에서 파라오를 미는 힘 자체인데, 같은 말을 두 번 하면 미는 힘이 안 늡니다.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42화 대사를 다른 각도로. "지금 돌아가면 저 노예들이 파라오를 이겼다고 노래할 겁니다."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42화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82.  42화 · 씬 헤더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#1. 왕국에서 사막 / 낮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한 헤더에 장소가 둘입니다.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"#1. 왕궁 정문 / 낮"과 "#2. 사막 / 낮"으로 나누십시오.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83.  42화 #2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모세: 너는 언제나 다른 이들을 먼저 걱정하는구나. 다말, 내가 너에게 마음을 빼앗긴 이유를 이제야 알겠군. 넌 언제나 다정하고 순수한 마음으로 세상을 바라보았으니까 말이다.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추격군이 나타나기 직전 컷에서 두 사람이 서로의 성격을 설명합니다. 한 대사에 "언제나"가 두 번 들어갑니다.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이 자리에 필요한 건 서로에 대한 평가가 아니라 다음 한 걸음입니다. 감정은 "네가 다정하다"고 말할 때가 아니라 뭘 하는 걸 보여줄 때 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모세: 네가 뒤를 보니 내가 앞을 본다.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43화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84.  43화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다말이 천천히 신발을 벗는다. / △ 거칠게 남은 다리의 흉터가 드러난다.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없습니다. 이 화의 중심입니다.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왕국 여자인 다말이 자기 몸의 흉터로 말을 대신합니다. 대사보다 이 컷이 셉니다.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44화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85.  44화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다말: 모세. 앞에는 피처럼 붉은 바다가 가로막고 있고, 뒤에서는 왕국의 병사들이 코앞까지 쫓아왔습니다. 이제 우리는 어디로 가야 합니까?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화면에 다 보이는 것을 대사로 다시 설명합니다.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다말: 모세. 어디로 가요.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86.  44화 #1 · 델릴라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그러다 다말을 발견한다. / 델릴라: 찾았다.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(클리프행어) △ 델릴라가 전차 위에서 다말을 노려본다. / 델릴라VO: 언니의 목숨만큼은 내가 직접 끝내겠어.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한 화 안에서 델릴라가 다말을 발견하는 비트가 두 번입니다.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"찾았다"는 1화에서 델릴라가 군중 속 파라오를 발견할 때 쓴 대사입니다. 여기서 다말에게 다시 쓰는 게 이 대본에서 제일 좋은 콜백인데, 클리프에 긴 독백을 또 붙여서 그 힘을 나눠 씁니다.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앞의 발견 컷을 지우고 "찾았다"를 클리프로 올리십시오. 독백은 뺍니다.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45화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87.  45화 전체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등장인물: 다말, 파라오, 백성들, 백성1, 모세, 병사들, 델릴라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명단에 모세가 있는데 본문에는 한 컷도 없습니다.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1부 (아)에 적은 대로입니다. 44화에서 무너진 남주가 그대로 화면에서 빠집니다.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다말이 델릴라를 거절한 뒤 모세가 말없이 옆에 와 서는 컷 한 줄, 그리고 클리프를 "모세가 바다 앞으로 걸어가 지팡이를 든다"로.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88.  45화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모래기둥이 사납게 몰아닥쳐 모래입자로 델릴라의 팔에 상처를 입힌다.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없습니다. 좋습니다. 다만 한 줄이 아쉽습니다.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다말에게 손을 뻗은 그 팔에 상처가 납니다. 22~35화 규칙이 41화 이후에도 살아 있다는 걸 대사 없이 보여주는 유일한 컷입니다. 다만 33화에서 그 규칙을 알아챈 델릴라가 여기서 또 겪고도 48화에 또 달려듭니다. 알면서 왜 또 하는지가 필요합니다.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델릴라VO: 알아. 알면서도 못 참겠어.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46화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89.  46화 · 씬 헤더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#1. 붉은 바다 / 밤에서 새벽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한 헤더에 시간대가 둘입니다.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밤 씬과 새벽 씬으로 나누십시오.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90.  46화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다말: 이 바람은… 그날 대리석으로부터 우리를 지켜주었던 그분의 손길이에요.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41화에서 플래시백까지 붙여 같은 깨달음을 이미 했습니다.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다섯 화 만에 같은 대사가 반복되면 두 번째가 첫 번째를 깎습니다.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여기선 말없이 모세의 손을 잡는 것으로. 굳이 대사를 넣으신다면 1화에서 신전의 횃불을 전부 꺼뜨린 그 동풍과 이으십시오. 다말을 삼 년 전으로 돌려보낸 바람이 여기서 바다를 가르는 그림이 훨씬 큽니다.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47화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91.  47화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모세: 일어나거라. 나는 너희를 단 한순간도 원망한 적이 없다. …그러니 더는 무릎 꿇지 말 거라.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없습니다. 반드시 남겨 주십시오.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가이드에서 못 박은 대목입니다. 큰 기적 뒤에 사람들이 엎드리면 모세는 받지 않고 일으켜 세웁니다. 이 컷 하나가 모세를 신이 아니라 사람 쪽에 붙잡아 둡니다.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48화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92.  48화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(47화 클리프) △ 한편 모세는 행렬의 맨 뒤에 홀로 남아 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(48화) △ 모세가 다말을 품에 안고 뒤로 돌아선다.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맨 뒤에 남아 있던 모세가 언제 앞질렀는지가 없습니다.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47화 클리프의 긴장이 바로 "맨 뒤에 남은 모세"였습니다. 다음 화 시작에 그게 사라지면 클리프를 세워놓고 안 갚는 셈이 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"△ 모세가 대열을 거슬러 앞으로 달린다" 한 줄. 또는 다말이 마지막으로 건널 때 모세가 뒤에서 그녀를 밀어 보내는 것으로.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93.  48화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뒤쪽에서 날아온 창끝이 다말의 옷자락을 스치고 지나간다.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던진 창인지 찌른 창인지 안 정해집니다.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△ 던진 창이 다말의 옷자락을 찢고 모래에 박힌다.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49화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94.  49화 #1 · 팔찌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다말: 저건 왕비의 팔찌구나. 저 팔찌를 찬다는 건 왕의 곁에 서는 것만이 아니라, 이 땅의 운명까지 함께 짊어진다는 뜻이야. (이하)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1부 (라) 참조. 그리고 이 대사가 소리 내 하는 말인지 속마음인지 표기가 없습니다. 델릴라 앞에서 소리 내 말하면 설명조가 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다말 (팔찌를 빼며): 네가 나를 건드릴 때마다 하나씩 없어졌어. 이게 마지막이야.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95.  49화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다말: 그 관은 제 머리 위에 두 번 다시 올리지 않겠습니다.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다말은 그 관을 쓴 적이 없습니다. 1화에선 두루마리를 받아 드는 순간 찔렸습니다.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"두 번 다시"라고 하면 한 번 썼다는 뜻이 됩니다. 이 대사는 회귀를 아는 시청자만 알아듣는 자리라 정확해야 맛이 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다말: 그 관은, 두 번 다 안 썼습니다.  (파라오는 무슨 소린지 모르고 시청자만 압니다)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96.  49화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델릴라: 나는 파라오의 곁에 서서 이집트의 왕관을 써야 할 사람이었어!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이 대본에 "이집트"라는 이름은 여기 한 번뿐입니다. 이 세계의 이름은 "왕국"입니다.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"이 왕국의 왕관을".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97.  49화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파라오는 간신히 건너편 기슭까지 떠밀려 나온다.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△ 반대편 기슭, 파라오가 홀로 서 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같은 곳을 두 이름으로 부릅니다. 카메라가 어느 편에 있는지 헷갈립니다.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다말 쪽을 "이쪽 기슭", 파라오 쪽을 "건너편 기슭"으로 통일하십시오.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98.  49화 #1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다말: 죽음으로 모든 것을 끝낼 생각은 하지 마. 신들께서도 네 죄를 그렇게 쉽게 끝내주지는 않으실 거야.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"신들께서"로 주어를 넘기면 다말이 심판하는 사람이 아니라 전하는 사람이 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이 작품에서 델릴라에게 마지막 판결을 내리는 건 다말이어야 합니다. 서른 화 넘게 밟힌 사람이 직접 말해야 갚아집니다.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다말: 죽음은 아직 네가 누릴 수 있는 자비가 아니야.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50화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99.  50화 · 마지막 블록 표기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클리프행어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마지막 화입니다.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"엔딩"으로.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100.  50화 #2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다말: 바다가 보이는 돌집… 아직 없네요.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"바다가 보이는 돌집"이 대본에서 여기 처음 나옵니다. 9화의 집은 왕도 근교의 돌집이고 바다는 안 보입니다.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마지막 대사가 회수하는 모양새인데 회수할 게 없습니다. 시청자는 "그런 얘기 했었나?" 하고 끝납니다.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9화나 23화에 다말이 한 줄만 심으십시오. "언젠가 바다가 보이는 돌집에서 살고 싶어요." 그 한 줄이 마흔 화 뒤에 갚아집니다.</w:t>
      </w:r>
    </w:p>
    <w:p>
      <w:pPr>
        <w:spacing w:before="200" w:after="40"/>
      </w:pPr>
      <w:r>
        <w:rPr>
          <w:rFonts w:ascii="맑은 고딕" w:hAnsi="맑은 고딕" w:eastAsia="맑은 고딕"/>
          <w:b/>
          <w:i w:val="0"/>
          <w:color w:val="003366"/>
          <w:sz w:val="21"/>
        </w:rPr>
        <w:t>101.  50화 #2 · 마지막 대사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원문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모세: 그렇군. 하지만 그게 문제가 되진 않지. 바다가 보이는 돌집이든, 우리가 함께 살아갈 작은 집이든 우리 손으로 세워가면 되니까.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　　　　</w:t>
      </w:r>
      <w:r>
        <w:rPr>
          <w:rFonts w:ascii="맑은 고딕" w:hAnsi="맑은 고딕" w:eastAsia="맑은 고딕"/>
          <w:b w:val="0"/>
          <w:i/>
          <w:color w:val="555555"/>
          <w:sz w:val="20"/>
        </w:rPr>
        <w:t>다말: 정말 짓는 건가요? / 모세: 그래. 같이 짓지.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문제　　</w:t>
      </w:r>
      <w:r>
        <w:rPr>
          <w:rFonts w:ascii="맑은 고딕" w:hAnsi="맑은 고딕" w:eastAsia="맑은 고딕"/>
          <w:b w:val="0"/>
          <w:i w:val="0"/>
          <w:sz w:val="20"/>
        </w:rPr>
        <w:t>앞 대사가 뒤 대사를 미리 다 설명해서 둘이 겹칩니다.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사유　　</w:t>
      </w:r>
      <w:r>
        <w:rPr>
          <w:rFonts w:ascii="맑은 고딕" w:hAnsi="맑은 고딕" w:eastAsia="맑은 고딕"/>
          <w:b w:val="0"/>
          <w:i w:val="0"/>
          <w:sz w:val="20"/>
        </w:rPr>
        <w:t>이 작품의 마지막 말입니다. 짧을수록 남습니다.</w:t>
      </w:r>
    </w:p>
    <w:p>
      <w:pPr>
        <w:spacing w:before="0" w:after="20"/>
        <w:ind w:left="850" w:hanging="850"/>
      </w:pPr>
      <w:r>
        <w:rPr>
          <w:rFonts w:ascii="맑은 고딕" w:hAnsi="맑은 고딕" w:eastAsia="맑은 고딕"/>
          <w:b/>
          <w:i w:val="0"/>
          <w:color w:val="888888"/>
          <w:sz w:val="19"/>
        </w:rPr>
        <w:t xml:space="preserve">대안　　</w:t>
      </w:r>
      <w:r>
        <w:rPr>
          <w:rFonts w:ascii="맑은 고딕" w:hAnsi="맑은 고딕" w:eastAsia="맑은 고딕"/>
          <w:b w:val="0"/>
          <w:i w:val="0"/>
          <w:sz w:val="20"/>
        </w:rPr>
        <w:t>앞 대사를 통째로 지우고 "그럼 같이 짓지." 하나로 받으십시오.</w:t>
      </w:r>
    </w:p>
    <w:p>
      <w:pPr>
        <w:spacing w:before="360" w:after="120"/>
      </w:pPr>
      <w:r>
        <w:rPr>
          <w:rFonts w:ascii="맑은 고딕" w:hAnsi="맑은 고딕" w:eastAsia="맑은 고딕"/>
          <w:b/>
          <w:i w:val="0"/>
          <w:color w:val="1A1A1A"/>
          <w:sz w:val="28"/>
        </w:rPr>
        <w:t>4부.  어체 · 용어 · 표기 일괄  (코멘트는 안 달았습니다)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모세가 다말을 부르는 말이 화마다 다릅니다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i w:val="0"/>
          <w:sz w:val="19"/>
        </w:rPr>
        <w:t>5화 "그대" → 6·9·23화 "당신" → 9·23·27·40·42화 "너/네" → 29화만 다시 "그대"에 하오체("존중하겠소")입니다. 더빙으로 들으면 같은 사람이 아니게 들립니다. **"너"로 통일**하시는 걸 권합니다 — 23·27·40화가 이미 그렇고, 그게 이 남자의 말투로 제일 잘 맞습니다. 29화의 하오체는 그 화만 튀니 반드시 고쳐 주십시오. 아론에게 쓰는 "너희", 파라오에게 쓰는 "네"는 지금 그대로 좋습니다.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다말이 왕국 쪽에 쓰는 말투가 두 화만 반말입니다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i w:val="0"/>
          <w:sz w:val="19"/>
        </w:rPr>
        <w:t>27화 "이 손 놓거라! 당장 놓으란 말이다!!" · 30화 "뭐하는 짓이냐! …네가 저지른 죄를 반드시 심판하실 것이다!" — 이 두 화만 하대입니다. 나머지는 전부 존대("아버지를 풀어주십시오", "저는 그 관 때문에 한 번 죽었습니다", "제발 아버지만은 살려주세요")입니다. 존대로 맞추십시오. 존대로 안 굽히는 쪽이 훨씬 셉니다. 델릴라에게 쓰는 반말은 자매니까 지금 그대로 두시고요.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용어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19"/>
        </w:rPr>
        <w:t>대왕비 / 왕비 — 자리 이름은 대왕비(EN Great Royal Wife). 지금 "대왕비"는 두 곳뿐, "왕비"가 열여덟 곳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19"/>
        </w:rPr>
        <w:t>왕궁 / 왕도 / 왕국 — 27·29·41화 씬 헤더의 "왕국"은 왕궁 또는 왕도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19"/>
        </w:rPr>
        <w:t>감독 / 감독관 — 가이드 표기는 "감독". 24·25·40화 여덟 곳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19"/>
        </w:rPr>
        <w:t>채석장 / 공사장 — 모세가 일하는 곳은 채석장. 2·5화 세 곳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19"/>
        </w:rPr>
        <w:t>왕도 / 도시 — 1·2·3·4화 네 곳의 "도시"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19"/>
        </w:rPr>
        <w:t>왕실근위 — 지금 "파라오 병사들"·"파라오의 병사들"·"왕국 기사들"(30화)·"근위병"(34·36화)이 섞여 있습니다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19"/>
        </w:rPr>
        <w:t>황금 펜던트 / 성물 — 9·10화 두 곳의 "성물"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19"/>
        </w:rPr>
        <w:t>화관(8화) → 흰 관  ·  황금마차(8화) → 마차  ·  지옥(1화) → 저승  ·  법정(17화) → 파라오 앞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19"/>
        </w:rPr>
        <w:t>죽음의 바다 / 붉은 바다 — 7화에서 가른 바다도 지문에는 "거대한 붉은 바다"입니다. 43화의 붉은 바다와 같은 바다인가요? 다른 바다라면 43화 쪽 이름을 바꿔 주십시오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19"/>
        </w:rPr>
        <w:t>돌집 / 오두막 — 9화 헤더와 본문. 50화 마지막 대사가 걸려 있습니다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19"/>
        </w:rPr>
        <w:t>라반의 저택 안뜰 — 12~21화 씬 헤더가 "저택 앞"인데 본문은 안뜰</w:t>
      </w:r>
    </w:p>
    <w:p>
      <w:pPr>
        <w:spacing w:before="240" w:after="60"/>
      </w:pPr>
      <w:r>
        <w:rPr>
          <w:rFonts w:ascii="맑은 고딕" w:hAnsi="맑은 고딕" w:eastAsia="맑은 고딕"/>
          <w:b/>
          <w:i w:val="0"/>
          <w:color w:val="003366"/>
          <w:sz w:val="23"/>
        </w:rPr>
        <w:t>표기 · 오탈자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19"/>
        </w:rPr>
        <w:t>7화 — "△ 라반은 급히 몸을 숙여 떠받들 듯이" : 문장이 끊겼습니다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19"/>
        </w:rPr>
        <w:t>8화 — "내가 왕국의 가 되는 날" · 15화 "지금 당장 왕도로 !" · 5화 모세VO 뒷문장 : 일괄 치환하시다 빠진 자리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19"/>
        </w:rPr>
        <w:t>13화 — "눈을 크게 뜬다.." : 마침표 둘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19"/>
        </w:rPr>
        <w:t>17화 — "돌풍이 창처럼 가족들을 애워싸" : 에워싸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19"/>
        </w:rPr>
        <w:t>23화 — "사과 말아요" · 27화 "가야해요" · 4화 "걱정마"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19"/>
        </w:rPr>
        <w:t>30화 — 파라오 대사 뒷부분("너를 키운 아비를…")이 화자 표기 없이 따로 떨어져 있습니다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19"/>
        </w:rPr>
        <w:t>32화 — "△ △ 델릴라는 무언가 깨달은 듯" : △ 둘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19"/>
        </w:rPr>
        <w:t>33화 — "△ 다말이 몰래 감옥 문을 열어 조심히 들어온다" : 앞줄 복사본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19"/>
        </w:rPr>
        <w:t>35화 — "다말의 손끝에 모세의 손에 닿는다" : 손끝이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19"/>
        </w:rPr>
        <w:t>38화 — 씬 번호 #2가 두 번 (뒤엣것 #3)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19"/>
        </w:rPr>
        <w:t>39화 — 씬 헤더 "/ 자정" ↔ 본문 "동이 트기 전"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19"/>
        </w:rPr>
        <w:t>42화 — "△ 델릴라: 이대로 그들을 놓아주신다면…" : 대사에 △가 붙었습니다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19"/>
        </w:rPr>
        <w:t>46화 — 씬 헤더 "/ 밤에서 새벽" : 시간대 둘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19"/>
        </w:rPr>
        <w:t>이중 공백 — 5·19·20·22·25·28·38·40·42화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19"/>
        </w:rPr>
        <w:t>43화 — 백성2가 "돌아가자"고 했다가 같은 번호로 "돌아가기 위해 나온 게 아니야"로 뒤집습니다. 뒤엣것을 백성3으로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i w:val="0"/>
          <w:sz w:val="19"/>
        </w:rPr>
        <w:t>등장인물 줄에 있는데 본문에 안 나오는 인물 — 37화 병사1 / 39화 군중 / 42화 병사들 / 43화 라반·델릴라·병사들 / 44화 네페라 / 45화 모세 / 46화 백성들 / 47화 병사들 / 48화 백성1·백성들 / 49화 병사1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