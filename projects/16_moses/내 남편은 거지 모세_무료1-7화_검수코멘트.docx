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0"/>
      <w:r>
        <w:rPr>
          <w:b/>
          <w:sz w:val="28"/>
        </w:rPr>
        <w:t>제1화</w:t>
      </w:r>
      <w:commentRangeEnd w:id="0"/>
      <w:r>
        <w:rPr>
          <w:rStyle w:val="CommentReference"/>
        </w:rPr>
        <w:commentReference w:id="0"/>
      </w:r>
    </w:p>
    <w:p/>
    <w:p>
      <w:r>
        <w:rPr>
          <w:b/>
          <w:sz w:val="23"/>
        </w:rPr>
        <w:t>#1. 카이로 신전 / 낮</w:t>
      </w:r>
    </w:p>
    <w:p>
      <w:r>
        <w:rPr>
          <w:i/>
          <w:sz w:val="18"/>
        </w:rPr>
        <w:t>등장인물: 사제, 파라오, 다말, 군중, 델릴라</w:t>
      </w:r>
    </w:p>
    <w:p>
      <w:r>
        <w:t>△ 장엄하고 거대한 신전.</w:t>
      </w:r>
    </w:p>
    <w:p>
      <w:r>
        <w:t>△ 지붕과 조각상 위로 불길한 까마귀 떼가 모여 앉아 있다.</w:t>
      </w:r>
    </w:p>
    <w:p>
      <w:r>
        <w:t>△ 신전 내부의 원형 홀에서는 장엄한 의식이 거행되고 있다.</w:t>
      </w:r>
    </w:p>
    <w:p>
      <w:r>
        <w:t>△ 사제를 중심으로 수많은 사람이 모여 있고, 그 앞에는 다말과 파라오가 무릎을 꿇고 있다.</w:t>
      </w:r>
    </w:p>
    <w:p>
      <w:r>
        <w:t xml:space="preserve">사제: 신들의 뜻에 따라, 파라오의 아내 다말은 그 덕과 헌신을 인정받아 </w:t>
      </w:r>
      <w:commentRangeStart w:id="1"/>
      <w:r>
        <w:t>이 도시의 명예 여사제로 임명되었노라</w:t>
      </w:r>
      <w:commentRangeEnd w:id="1"/>
      <w:r>
        <w:rPr>
          <w:rStyle w:val="CommentReference"/>
        </w:rPr>
        <w:commentReference w:id="1"/>
      </w:r>
      <w:r>
        <w:t>. 신들께서 우리의 증인이 되실 것이다.</w:t>
      </w:r>
    </w:p>
    <w:p>
      <w:r>
        <w:t>△ 사제가 미소를 지으며 다말에게 두루마리를 건넨다.</w:t>
      </w:r>
    </w:p>
    <w:p>
      <w:r>
        <w:t>사제: 다말 님, 축하드립니다.</w:t>
      </w:r>
    </w:p>
    <w:p>
      <w:r>
        <w:t>△ 다말이 미소를 지으며 두루마리를 받아 드는 순간, 누군가 뒤에서 단검으로 그녀의 가슴을 깊숙이 찌른다.</w:t>
      </w:r>
    </w:p>
    <w:p>
      <w:r>
        <w:t>△ 다말의 눈이 충격으로 커진다. 손에서 떨어진 두루마리가 바닥을 나뒹군다.</w:t>
      </w:r>
    </w:p>
    <w:p>
      <w:r>
        <w:t>△ 주변 사람들이 경악하며 비명을 지르고, 파라오는 무릎을 꿇은 채 절규한다.</w:t>
      </w:r>
    </w:p>
    <w:p>
      <w:r>
        <w:t xml:space="preserve">파라오: </w:t>
      </w:r>
      <w:commentRangeStart w:id="2"/>
      <w:r>
        <w:t>뭐 하고 있느냐! 어서 의원을 데려와</w:t>
      </w:r>
      <w:commentRangeEnd w:id="2"/>
      <w:r>
        <w:rPr>
          <w:rStyle w:val="CommentReference"/>
        </w:rPr>
        <w:commentReference w:id="2"/>
      </w:r>
      <w:r>
        <w:t>!!</w:t>
      </w:r>
    </w:p>
    <w:p>
      <w:r>
        <w:t>△ 까마귀 떼가 일제히 하늘로 날아오르고, 사람들은 혼비백산해 신전 밖으로 달아난다.</w:t>
      </w:r>
    </w:p>
    <w:p>
      <w:r>
        <w:t>△ 아수라장이던 신전이 순식간에 텅 빈다.</w:t>
      </w:r>
    </w:p>
    <w:p>
      <w:r>
        <w:t>△ 가슴에서 피를 흘린 채 굳어 있던 다말이 천천히 고개를 돌린다. 거지꼴을 한 채 온몸이 상처투성이인 델릴라가 피 묻은 단검을 쥐고 서 있다.</w:t>
      </w:r>
    </w:p>
    <w:p>
      <w:r>
        <w:t>다말: 델릴라? 어째서...</w:t>
      </w:r>
    </w:p>
    <w:p>
      <w:r>
        <w:t>델릴라: 내 이름 부르지 마. 우린 이제 더 이상 자매가 아니야. 우린 같은 날 화관을 던졌잖아! 그런데 왜 언니는 파라오 님을 얻고, 나는 거지와 엮이는 저주를 받아야 했지?</w:t>
      </w:r>
    </w:p>
    <w:p>
      <w:r>
        <w:t>△ 델릴라가 광기 어린 미소를 지으며 다말의 가슴에 박힌 단검을 거칠게 뽑아낸다.</w:t>
      </w:r>
    </w:p>
    <w:p>
      <w:r>
        <w:t>델릴라: 네가 내 것이었어야 했던 모든 걸 빼앗은 거라고!</w:t>
      </w:r>
    </w:p>
    <w:p>
      <w:r>
        <w:t>△ 피가 뿜어져 나와 바닥의 두루마리를 적신다.</w:t>
      </w:r>
    </w:p>
    <w:p>
      <w:r>
        <w:t>△ 델릴라가 악에 받쳐 소리친다.</w:t>
      </w:r>
    </w:p>
    <w:p>
      <w:r>
        <w:t>델릴라: 이건 불공평해! 내가 비참하게 썩어가는 동안, 너는 부와 명예를 누리며 살았잖아!</w:t>
      </w:r>
    </w:p>
    <w:p>
      <w:r>
        <w:t>△ 다말이 바닥에 쓰러져 피를 토한다.</w:t>
      </w:r>
    </w:p>
    <w:p>
      <w:r>
        <w:t>다말VO: 만약... 만약 삼 년 전, 내 화관을 잡은 사람이 파라오가 아니었다면...</w:t>
      </w:r>
    </w:p>
    <w:p>
      <w:r>
        <w:t>△ 델릴라가 쓰러진 다말을 내려다보며 광기 어린 웃음을 터뜨린다.</w:t>
      </w:r>
    </w:p>
    <w:p>
      <w:r>
        <w:t>다말VO: 네가 그토록 갈망하는 영광은... 그저 공허한 그림자일 뿐이야, 델릴라.</w:t>
      </w:r>
    </w:p>
    <w:p>
      <w:r>
        <w:t>△ 다말이 힘없이 눈을 감는다.</w:t>
      </w:r>
    </w:p>
    <w:p>
      <w:r>
        <w:t>△ 델릴라가 악귀에 씐 듯 웃음을 터뜨린다.</w:t>
      </w:r>
    </w:p>
    <w:p>
      <w:r>
        <w:t xml:space="preserve">△ 그때, 날카로운 파공음과 함께 </w:t>
      </w:r>
      <w:commentRangeStart w:id="3"/>
      <w:r>
        <w:t>황금 화살이 날아와 델릴라의 가슴을 꿰뚫는다</w:t>
      </w:r>
      <w:commentRangeEnd w:id="3"/>
      <w:r>
        <w:rPr>
          <w:rStyle w:val="CommentReference"/>
        </w:rPr>
        <w:commentReference w:id="3"/>
      </w:r>
      <w:r>
        <w:t>.</w:t>
      </w:r>
    </w:p>
    <w:p>
      <w:r>
        <w:t>△ 델릴라는 비명조차 지르지 못한 채 쓰러져 다말의 곁에서 숨을 거둔다. 바닥에 나란히 누운 두 자매.</w:t>
      </w:r>
    </w:p>
    <w:p>
      <w:r>
        <w:t>△ 어디선가 거센 동풍(東風)이 불어와 신전의 횃불을 모두 꺼뜨린다.</w:t>
      </w:r>
    </w:p>
    <w:p>
      <w:r>
        <w:t>다말VO: 만약 다른 삶이 주어진다면, 이 모든 거짓된 영광을 포기할 텐데.</w:t>
      </w:r>
    </w:p>
    <w:p>
      <w:r>
        <w:t>△ 어둠 속, 낡은 나무 지팡이를 든 거대한 실루엣이 다말에게 다가온다.</w:t>
      </w:r>
    </w:p>
    <w:p>
      <w:r>
        <w:t>△ 다말의 눈동자 클로즈업.</w:t>
      </w:r>
    </w:p>
    <w:p/>
    <w:p>
      <w:r>
        <w:rPr>
          <w:b/>
          <w:sz w:val="23"/>
        </w:rPr>
        <w:t>#2. 라반의 궁전, 발코니 / 삼 년 전 낮</w:t>
      </w:r>
    </w:p>
    <w:p>
      <w:r>
        <w:rPr>
          <w:i/>
          <w:sz w:val="18"/>
        </w:rPr>
        <w:t>등장인물: 다말, 군중, 델릴라, 리키아, 라반, 시녀, 남자들, 파라오, 가족들</w:t>
      </w:r>
    </w:p>
    <w:p>
      <w:r>
        <w:t>△ 다말이 번쩍 눈을 뜬다. 상처 하나 없이 깨끗한 몸. 화려한 황금빛 드레스를 입은 다말이 멍하니 서 있다.</w:t>
      </w:r>
    </w:p>
    <w:p>
      <w:r>
        <w:t>△ 발코니 아래 광장에는 수많은 남자가 모여 다말을 향해 손을 뻗으며 외치고 있다.</w:t>
      </w:r>
    </w:p>
    <w:p>
      <w:r>
        <w:t>군중: 제게 던져주십시오! 이쪽입니다! 제게 화관을 던져주십시오!</w:t>
      </w:r>
    </w:p>
    <w:p>
      <w:r>
        <w:t>△ 다말이 혼란스러운 표정으로 광장을 내려다본다.</w:t>
      </w:r>
    </w:p>
    <w:p>
      <w:r>
        <w:t xml:space="preserve">△ 그때, 뒤에서 아버지 라반과 </w:t>
      </w:r>
      <w:commentRangeStart w:id="4"/>
      <w:r>
        <w:t>계모 리키아</w:t>
      </w:r>
      <w:commentRangeEnd w:id="4"/>
      <w:r>
        <w:rPr>
          <w:rStyle w:val="CommentReference"/>
        </w:rPr>
        <w:commentReference w:id="4"/>
      </w:r>
      <w:r>
        <w:t>, 그리고 멀쩡한 모습의 이복동생 델릴라가 다가온다.</w:t>
      </w:r>
    </w:p>
    <w:p>
      <w:r>
        <w:t>리키아: 온 도시가 들썩이는군요. 카이로의 고귀한 자제들이 전부 저 아래에 있어요.</w:t>
      </w:r>
    </w:p>
    <w:p>
      <w:r>
        <w:t>△ 라반이 흡족한 표정으로 다말을 바라본다.</w:t>
      </w:r>
    </w:p>
    <w:p>
      <w:r>
        <w:t>라반: 너희도 알고 있겠지만, 우리 가문은 오직 고귀한 혈통과만 혼인을 맺는다.</w:t>
      </w:r>
    </w:p>
    <w:p>
      <w:r>
        <w:t>△ 라반이 엄중한 목소리로 말을 잇는다.</w:t>
      </w:r>
    </w:p>
    <w:p>
      <w:r>
        <w:t>라반: 명심해라. 화관을 던질 기회는 단 한번 뿐이다. 그 화관을 잡은 자가 너희의 배필이 될 것이니, 신중하게 선택해야 한다.</w:t>
      </w:r>
    </w:p>
    <w:p>
      <w:r>
        <w:t>△ 라반이 다말과 델릴라를 번갈아 바라본다.</w:t>
      </w:r>
    </w:p>
    <w:p>
      <w:r>
        <w:t>△ 델릴라는 자신만만한 미소를 짓고 있다.</w:t>
      </w:r>
    </w:p>
    <w:p>
      <w:r>
        <w:t>라반: 더 훌륭한 배필을 얻는 자가 우리 가문에 더 큰 영광을 가져올 것이다.</w:t>
      </w:r>
    </w:p>
    <w:p>
      <w:r>
        <w:t>△ 라반이 다말의 어깨를 잡고 나직하지만 단호하게 말한다.</w:t>
      </w:r>
    </w:p>
    <w:p>
      <w:r>
        <w:t>라반: 날 실망시키지 마라.</w:t>
      </w:r>
    </w:p>
    <w:p>
      <w:r>
        <w:t>△ 다말이 충격과 혼란 속에서 상황을 파악하려 애쓴다.</w:t>
      </w:r>
    </w:p>
    <w:p>
      <w:r>
        <w:t>다말VO: 삼 년 전, 바로 화관 던지기 의식이 열렸던 날로 돌아왔어.</w:t>
      </w:r>
    </w:p>
    <w:p>
      <w:r>
        <w:t>△ 그때, 시녀가 다가와 다말에게 화관을 내민다.</w:t>
      </w:r>
    </w:p>
    <w:p>
      <w:r>
        <w:t>시녀: 다말 님, 시간이 되었습니다. 모두가 기다리고 있습니다.</w:t>
      </w:r>
    </w:p>
    <w:p>
      <w:r>
        <w:t>△ 다말이 화관을 받아 들려는 순간, 델릴라가 그녀의 손을 막고 앞으로 나선다.</w:t>
      </w:r>
    </w:p>
    <w:p>
      <w:r>
        <w:t>델릴라: 다말 언니. 내가 먼저 던져도 될까?</w:t>
      </w:r>
    </w:p>
    <w:p>
      <w:r>
        <w:t>△ 다말이 예상하지 못한 행동에 놀라 델릴라를 바라본다.</w:t>
      </w:r>
    </w:p>
    <w:p>
      <w:r>
        <w:t>△ 델릴라는 순진한 얼굴로 웃고 있다.</w:t>
      </w:r>
    </w:p>
    <w:p>
      <w:r>
        <w:t>다말VO: 지난 생에서는 나에게 먼저 던지라고 했으면서, 이번에는 자기가 먼저 던지겠다고? …델릴라도 나처럼 과거로 돌아온 거구나.</w:t>
      </w:r>
    </w:p>
    <w:p>
      <w:r>
        <w:t>△ 다말이 화관을 델릴라에게 넘겨준다.</w:t>
      </w:r>
    </w:p>
    <w:p>
      <w:r>
        <w:t>△ 델릴라가 승리를 확신한 미소를 지으며 발코니 난간 앞으로 다가선다.</w:t>
      </w:r>
    </w:p>
    <w:p>
      <w:r>
        <w:t>△ 광장에 모인 남자들이 델릴라를 향해 열광적으로 외친다.</w:t>
      </w:r>
    </w:p>
    <w:p>
      <w:r>
        <w:t>군중: 델릴라 님, 이쪽입니다! 제게 던져주십시오! 이쪽을 보십시오!</w:t>
      </w:r>
    </w:p>
    <w:p>
      <w:r>
        <w:t>△ 군중 속에서 화려한 옷차림의 파라오가 사람들을 헤치고 앞으로 나와 델릴라를 올려다본다.</w:t>
      </w:r>
    </w:p>
    <w:p>
      <w:r>
        <w:t>△ 파라오를 발견한 델릴라가 그를 바라본다.</w:t>
      </w:r>
    </w:p>
    <w:p>
      <w:r>
        <w:t>△ 두 사람의 시선이 마주친다.</w:t>
      </w:r>
    </w:p>
    <w:p>
      <w:r>
        <w:t>델릴라VO: 저기 있다.</w:t>
      </w:r>
    </w:p>
    <w:p>
      <w:r>
        <w:t>△ 델릴라가 파라오를 향해 힘껏 화관을 던진다.</w:t>
      </w:r>
    </w:p>
    <w:p>
      <w:r>
        <w:t>델릴라VO: 이번 생에 파라오 님과 혼인할 사람은 바로 나야!</w:t>
      </w:r>
    </w:p>
    <w:p>
      <w:r>
        <w:t>△ 화관이 포물선을 그리며 날아가 정확히 파라오의 손에 안긴다.</w:t>
      </w:r>
    </w:p>
    <w:p>
      <w:r>
        <w:t>△ 파라오가 화관을 들고 만족스러운 미소를 짓는다.</w:t>
      </w:r>
    </w:p>
    <w:p>
      <w:r>
        <w:t>△ 델릴라는 기쁨을 감추지 못한다.</w:t>
      </w:r>
    </w:p>
    <w:p>
      <w:r>
        <w:t>△ 발코니 위의 가족들이 환호성을 터뜨린다.</w:t>
      </w:r>
    </w:p>
    <w:p>
      <w:r>
        <w:t>리키아: 여보, 보세요! 파라오 님이에요! 그분이 델릴라의 화관을 받았어요!</w:t>
      </w:r>
    </w:p>
    <w:p>
      <w:r>
        <w:t>라반: 그래, 틀림없구나. 파라오의 가문은 신의 피를 이어받은 명가다. 게다가 그의 형은 카이로 평의회의 수장이니, 오늘로 우리 가문이 영광의 반열에 오르게 되었다! 신들께서 진정 우리와 함께하시는구나!</w:t>
      </w:r>
    </w:p>
    <w:p>
      <w:r>
        <w:t>△ 델릴라가 의기양양한 표정으로 광장을 내려다본다.</w:t>
      </w:r>
    </w:p>
    <w:p>
      <w:r>
        <w:t xml:space="preserve">델릴라VO: 마침내 내 운명을 바꿨어. </w:t>
      </w:r>
      <w:commentRangeStart w:id="5"/>
      <w:r>
        <w:t>삼 년 뒤에는 내가 카이로 최고의 여사제가 될 거야</w:t>
      </w:r>
      <w:commentRangeEnd w:id="5"/>
      <w:r>
        <w:rPr>
          <w:rStyle w:val="CommentReference"/>
        </w:rPr>
        <w:commentReference w:id="5"/>
      </w:r>
      <w:r>
        <w:t>. 부와 영광, 그리고 사랑까지... 모두 내 것이라고.</w:t>
      </w:r>
    </w:p>
    <w:p/>
    <w:p>
      <w:r>
        <w:rPr>
          <w:b/>
        </w:rPr>
        <w:t>클리프행어</w:t>
      </w:r>
    </w:p>
    <w:p>
      <w:r>
        <w:t>△ 다말은 그런 델릴라를 의미심장하고 차가운 눈빛으로 바라본다.</w:t>
      </w:r>
    </w:p>
    <w:p>
      <w:r>
        <w:t>다말VO: 사랑하는 내 동생아. 온갖 계략을 꾸미고 발버둥 쳐 마침내 원하던 것을 손에 넣었다고 생각하고 있겠지. 하지만… 넌 지금 스스로 지옥의 불길 속으로 걸어 들어갔을 뿐이야.</w:t>
      </w:r>
    </w:p>
    <w:p/>
    <w:p/>
    <w:p>
      <w:r>
        <w:rPr>
          <w:b/>
          <w:sz w:val="28"/>
        </w:rPr>
        <w:t>제2화</w:t>
      </w:r>
    </w:p>
    <w:p/>
    <w:p>
      <w:r>
        <w:rPr>
          <w:b/>
          <w:sz w:val="23"/>
        </w:rPr>
        <w:t>#1. 라반의 궁전, 발코니 / 낮</w:t>
      </w:r>
    </w:p>
    <w:p>
      <w:r>
        <w:rPr>
          <w:i/>
          <w:sz w:val="18"/>
        </w:rPr>
        <w:t>등장인물: 라반, 델릴라, 다말, 시녀, 파라오, 군중, 에도루스, 모세</w:t>
      </w:r>
    </w:p>
    <w:p>
      <w:r>
        <w:t>△ 라반이 기쁨에 겨워 외친다.</w:t>
      </w:r>
    </w:p>
    <w:p>
      <w:r>
        <w:t>라반: 훌륭하다! 신들께서 진정 델릴라를 총애하시는구나. 우리 가문에 이보다 더 큰 영광이 어디 있겠느냐!</w:t>
      </w:r>
    </w:p>
    <w:p>
      <w:r>
        <w:t>델릴라: 모두 우리 가문의 영광을 위한 일인걸요.</w:t>
      </w:r>
    </w:p>
    <w:p>
      <w:r>
        <w:t>△ 델릴라가 다말을 돌아보며 비웃듯 말한다.</w:t>
      </w:r>
    </w:p>
    <w:p>
      <w:r>
        <w:t>델릴라: 그렇지, 언니?</w:t>
      </w:r>
    </w:p>
    <w:p>
      <w:r>
        <w:t>△ 다말이 부드럽게 미소 지으며 답한다.</w:t>
      </w:r>
    </w:p>
    <w:p>
      <w:r>
        <w:t>다말: 응. 정말 큰 행운이야, 델릴라. 진심으로 축하해.</w:t>
      </w:r>
    </w:p>
    <w:p>
      <w:r>
        <w:t>△ 델릴라가 다말을 차갑게 바라본다.</w:t>
      </w:r>
    </w:p>
    <w:p>
      <w:r>
        <w:t>델릴라VO: 네가 누리던 축복받은 삶은 이제 내 것이야. 이번 생에서는 두 번 다시 내 위에 설 수 없을 거야.</w:t>
      </w:r>
    </w:p>
    <w:p>
      <w:r>
        <w:t>△ 그때, 시녀가 델릴라의 곁으로 다가와 속삭인다.</w:t>
      </w:r>
    </w:p>
    <w:p>
      <w:r>
        <w:t>시녀: 델릴라 님, 보세요. 파라오 님께서 아가씨에게서 눈을 떼지 못하고 계십니다.</w:t>
      </w:r>
    </w:p>
    <w:p>
      <w:r>
        <w:t>△ 델릴라가 만족스러운 미소를 지으며 광장을 내려다본다.</w:t>
      </w:r>
    </w:p>
    <w:p>
      <w:r>
        <w:t>△ 파라오는 여전히 그녀를 바라보며 미소 짓고 있다.</w:t>
      </w:r>
    </w:p>
    <w:p>
      <w:r>
        <w:t xml:space="preserve">△ 그때, 광장 한쪽에서  노예 무리에 섞인 한 남자를 발견한 델릴라의 낯빛이 굳는다. 노예 무리에 허름한 차림의 모세와 </w:t>
      </w:r>
      <w:commentRangeStart w:id="6"/>
      <w:r>
        <w:t>그를 보좌하는 에도루스가 함께 있다</w:t>
      </w:r>
      <w:commentRangeEnd w:id="6"/>
      <w:r>
        <w:rPr>
          <w:rStyle w:val="CommentReference"/>
        </w:rPr>
        <w:commentReference w:id="6"/>
      </w:r>
      <w:r>
        <w:t>. 모세는 묵묵히 돌을 깬다. 모세의 곁엔 낡은 지팡이 하나가 있다.</w:t>
      </w:r>
    </w:p>
    <w:p>
      <w:r>
        <w:t>△ 그 모습을 발견한 델릴라의 표정이 굳는다.</w:t>
      </w:r>
    </w:p>
    <w:p>
      <w:r>
        <w:t>델릴라VO: 저 남자는.. 아냐,. 그럴 리 없어.</w:t>
      </w:r>
    </w:p>
    <w:p/>
    <w:p>
      <w:r>
        <w:rPr>
          <w:b/>
          <w:sz w:val="23"/>
        </w:rPr>
        <w:t>#2. 카이로 광장 / 같은 시각</w:t>
      </w:r>
    </w:p>
    <w:p>
      <w:r>
        <w:rPr>
          <w:i/>
          <w:sz w:val="18"/>
        </w:rPr>
        <w:t>등장인물: 에도루스, 모세, 군중</w:t>
      </w:r>
    </w:p>
    <w:p>
      <w:r>
        <w:t>△ 공사장 한쪽에선 축제의 광란과 무관하게 한 남자가 묵묵히 돌을 깬다. 도시를 뒤흔드는 함성도 그의 손끝엔 닿지 않는 듯, 이상하리만치 고요하다.</w:t>
      </w:r>
    </w:p>
    <w:p>
      <w:r>
        <w:t>△ 에도루스가 불안한 표정으로 주위를 살피며 모세에게 조심스럽게 속삭인다.</w:t>
      </w:r>
    </w:p>
    <w:p>
      <w:r>
        <w:t xml:space="preserve">에도루스: 주군. </w:t>
      </w:r>
      <w:commentRangeStart w:id="7"/>
      <w:r>
        <w:t>미리암 님께서 주군이 인간들의 도시에서 노예로 지내고 있다는</w:t>
      </w:r>
      <w:commentRangeEnd w:id="7"/>
      <w:r>
        <w:rPr>
          <w:rStyle w:val="CommentReference"/>
        </w:rPr>
        <w:commentReference w:id="7"/>
      </w:r>
      <w:r>
        <w:t xml:space="preserve"> 사실을 아시면, 크게 노하실 겁니다.</w:t>
      </w:r>
    </w:p>
    <w:p>
      <w:r>
        <w:t xml:space="preserve">모세: </w:t>
      </w:r>
      <w:commentRangeStart w:id="8"/>
      <w:r>
        <w:t>어머니는 내가 여신과 혼인하기 전까지</w:t>
      </w:r>
      <w:commentRangeEnd w:id="8"/>
      <w:r>
        <w:rPr>
          <w:rStyle w:val="CommentReference"/>
        </w:rPr>
        <w:commentReference w:id="8"/>
      </w:r>
      <w:r>
        <w:t xml:space="preserve"> 날 가만두지 않으실 거다. 인간들의 도시로 오는 것 말고 달리 피할 방도가 없었어.</w:t>
      </w:r>
    </w:p>
    <w:p>
      <w:r>
        <w:t>에도루스: 그렇다고 해서 이렇게 남루한 모습으로 다닐 필요는 없잖습니까! 게다가 노예라니, 이건 말도 안 된다고요!</w:t>
      </w:r>
    </w:p>
    <w:p>
      <w:r>
        <w:t>모세: 옷이 남루할수록 사람들의 시선을 피하기 쉬운 법이지. 노예는 사람들이 신경 쓰지 않는 존재이기도 하고.</w:t>
      </w:r>
    </w:p>
    <w:p/>
    <w:p>
      <w:r>
        <w:rPr>
          <w:b/>
          <w:sz w:val="23"/>
        </w:rPr>
        <w:t>#3. 라반의 궁전, 발코니 / 낮</w:t>
      </w:r>
    </w:p>
    <w:p>
      <w:r>
        <w:rPr>
          <w:i/>
          <w:sz w:val="18"/>
        </w:rPr>
        <w:t>등장인물: 델릴라, 모세, 다말, 시종, 리키아, 가족들, 라반, 군중, 에도루스</w:t>
      </w:r>
    </w:p>
    <w:p>
      <w:r>
        <w:t xml:space="preserve">△ </w:t>
      </w:r>
      <w:commentRangeStart w:id="9"/>
      <w:r>
        <w:t>델릴라, 아래에 있는 모세를 발견하고 경악을 금치 못한다</w:t>
      </w:r>
      <w:commentRangeEnd w:id="9"/>
      <w:r>
        <w:rPr>
          <w:rStyle w:val="CommentReference"/>
        </w:rPr>
        <w:commentReference w:id="9"/>
      </w:r>
      <w:r>
        <w:t>.</w:t>
      </w:r>
    </w:p>
    <w:p>
      <w:r>
        <w:t>델릴라VO: 저 천한 노예가 지난 생의 내 모든 것을 망쳤어. 하지만 이번 생의 나는 파라오 님의 여자가 되었어. 두 번 다시 같은 운명을 되풀이하지 않을 거야.</w:t>
      </w:r>
    </w:p>
    <w:p>
      <w:r>
        <w:t>△ 델릴라가 차가운 눈빛으로 다말을 바라본다.</w:t>
      </w:r>
    </w:p>
    <w:p>
      <w:r>
        <w:t xml:space="preserve">델릴라VO: </w:t>
      </w:r>
      <w:commentRangeStart w:id="10"/>
      <w:r>
        <w:t>하지만 이대론 불안해</w:t>
      </w:r>
      <w:commentRangeEnd w:id="10"/>
      <w:r>
        <w:rPr>
          <w:rStyle w:val="CommentReference"/>
        </w:rPr>
        <w:commentReference w:id="10"/>
      </w:r>
      <w:r>
        <w:t>. 무엇보다 언니가 파라오 님만큼은 못해도 좋은 남자와 이어지는 걸 그냥 두고 볼 수는 없지.</w:t>
      </w:r>
    </w:p>
    <w:p>
      <w:r>
        <w:t>△ 델릴라가 이를 악물며 조용히 분노를 삼킨다.</w:t>
      </w:r>
    </w:p>
    <w:p>
      <w:r>
        <w:t>델릴라VO: 이제 언니 차례야. 모든 것을 빼앗기고 쫓겨나, 그 수치 속에서 썩어갈 차례.</w:t>
      </w:r>
    </w:p>
    <w:p>
      <w:r>
        <w:t>△ 델릴라가 손짓해 시종을 부른 뒤 은밀하게 귓속말한다. 시종은 급히 사라진다.</w:t>
      </w:r>
    </w:p>
    <w:p>
      <w:r>
        <w:t>△ 그때, 리키아가 다말에게 다가와 날카롭게 말한다.</w:t>
      </w:r>
    </w:p>
    <w:p>
      <w:r>
        <w:t>리키아: 우리 가문은 이제 파라오 가문과 혼인으로 맺어졌다. 다말, 너 역시 그에 걸맞은 배필을 골라야 한다. 우리 가문의 이름에 먹칠할 생각은 꿈에도 하지 마라.</w:t>
      </w:r>
    </w:p>
    <w:p>
      <w:r>
        <w:t>△ 델릴라가 웃으며 리키아를 만류하는 척 다말을 비꼰다.</w:t>
      </w:r>
    </w:p>
    <w:p>
      <w:r>
        <w:t>델릴라: 어머니, 진정하세요. 제 사랑하는 언니는 신들의 총애를 받는 사람이잖아요. 분명 언니의 화관은 온 도시가 떠들썩해질 만큼 대단한 분에게 닿을 거예요. 뭐, 파라오 님만큼이나 대단한 분이 있을진 모르겠지만 말이에요.</w:t>
      </w:r>
    </w:p>
    <w:p>
      <w:r>
        <w:t>△ 델릴라와 가족들이 과장되게 웃는다.</w:t>
      </w:r>
    </w:p>
    <w:p>
      <w:r>
        <w:t>△ 라반이 다말의 어깨를 힘주어 잡는다.</w:t>
      </w:r>
    </w:p>
    <w:p>
      <w:r>
        <w:t>라반: 네 동생의 혼사로 우리는 신의 혈통을 지닌, 왕실과 연을 맺었다. 다말, 너는 우리 가문에 바다의 부를 가져와야 한다. 권세와 재물이 하나로 합쳐질 때, 비로소 우리 가문의 영광이 완성될 것이다.</w:t>
      </w:r>
    </w:p>
    <w:p>
      <w:r>
        <w:t>△ 다말은 가족들의 압박 속에서 화관을 든 채 굳은 표정으로 서 있다.</w:t>
      </w:r>
    </w:p>
    <w:p>
      <w:r>
        <w:t>△ 다말이 발코니 아래 광장을 무심히 내려다본다.</w:t>
      </w:r>
    </w:p>
    <w:p>
      <w:r>
        <w:t>△ 수많은 사람이 화관을 차지하기 위해 서로 밀치며 광란에 가까운 함성을 내지르고 있다.</w:t>
      </w:r>
    </w:p>
    <w:p>
      <w:r>
        <w:t>다말VO: 부와 권세는 영혼을 옭아매는 황금빛 족쇄일 뿐이야. 이번에는 가문의 영광을 위해 내 삶을 희생하지 않겠어.</w:t>
      </w:r>
    </w:p>
    <w:p>
      <w:r>
        <w:t>△ 다말이 결심한 표정으로 발코니 난간 앞으로 다가선다.</w:t>
      </w:r>
    </w:p>
    <w:p>
      <w:r>
        <w:t>다말VO: 그저 욕심 없는 사람과 고요한 삶을 살아갈 거야.</w:t>
      </w:r>
    </w:p>
    <w:p>
      <w:r>
        <w:t>△ 광장에 모인 사람들이 다말을 발견하고 다시 들끓기 시작한다.</w:t>
      </w:r>
    </w:p>
    <w:p>
      <w:r>
        <w:t>군중: 아름다우십니다! 이쪽으로 던져주시오!</w:t>
      </w:r>
    </w:p>
    <w:p>
      <w:r>
        <w:t>△ 다말이 군중을 차갑게 내려다본다. 전부 화관을 받기 위해 혈안이 되어있다.</w:t>
      </w:r>
    </w:p>
    <w:p>
      <w:r>
        <w:t>△ 델릴라는 그런 다말을 바라보며 비웃는다.</w:t>
      </w:r>
    </w:p>
    <w:p>
      <w:r>
        <w:t>△ 다말이 결심한 듯 눈을 감았다가 뜬다.</w:t>
      </w:r>
    </w:p>
    <w:p>
      <w:r>
        <w:t>△ 다말은 아무도 없는 광장 한쪽을 향해 화관을 던지려 한다.</w:t>
      </w:r>
    </w:p>
    <w:p/>
    <w:p>
      <w:r>
        <w:rPr>
          <w:b/>
        </w:rPr>
        <w:t>클리프행어</w:t>
      </w:r>
    </w:p>
    <w:p>
      <w:r>
        <w:t>그 광경을 보던 델릴라의 시종이 몰래 수문을 연다.</w:t>
      </w:r>
    </w:p>
    <w:p/>
    <w:p/>
    <w:p>
      <w:r>
        <w:rPr>
          <w:b/>
          <w:sz w:val="28"/>
        </w:rPr>
        <w:t>제3화</w:t>
      </w:r>
    </w:p>
    <w:p/>
    <w:p>
      <w:r>
        <w:rPr>
          <w:b/>
          <w:sz w:val="23"/>
        </w:rPr>
        <w:t>#1. 라반의 궁전, 발코니 / 낮</w:t>
      </w:r>
    </w:p>
    <w:p>
      <w:r>
        <w:rPr>
          <w:i/>
          <w:sz w:val="18"/>
        </w:rPr>
        <w:t>등장인물: 다말, 모세, 가족들, 리키아, 델릴라, 라반, 군중1, 노예1, 시종</w:t>
      </w:r>
    </w:p>
    <w:p>
      <w:r>
        <w:t xml:space="preserve">△ </w:t>
      </w:r>
      <w:commentRangeStart w:id="11"/>
      <w:r>
        <w:t>다말이 화관을 던지려는 순간 굉음과 함께</w:t>
      </w:r>
      <w:commentRangeEnd w:id="11"/>
      <w:r>
        <w:rPr>
          <w:rStyle w:val="CommentReference"/>
        </w:rPr>
        <w:commentReference w:id="11"/>
      </w:r>
      <w:r>
        <w:t xml:space="preserve"> 수로에 물이 미친 듯이 흐르기 시작하고 범람한다.</w:t>
      </w:r>
    </w:p>
    <w:p>
      <w:r>
        <w:t>△ 사람들은 갑작스레 범람한 물에 놀라 당황하며 흐트러진다.</w:t>
      </w:r>
    </w:p>
    <w:p>
      <w:r>
        <w:t>군중1: 수문이 열렸다! 물이 범람하고 있어!!</w:t>
      </w:r>
    </w:p>
    <w:p>
      <w:r>
        <w:t xml:space="preserve">△ </w:t>
      </w:r>
      <w:commentRangeStart w:id="12"/>
      <w:r>
        <w:t>다밀도 놀란 탓에 화관을 던지지 못하고</w:t>
      </w:r>
      <w:commentRangeEnd w:id="12"/>
      <w:r>
        <w:rPr>
          <w:rStyle w:val="CommentReference"/>
        </w:rPr>
        <w:commentReference w:id="12"/>
      </w:r>
      <w:r>
        <w:t xml:space="preserve"> 아수라장을 지켜본다.</w:t>
      </w:r>
    </w:p>
    <w:p>
      <w:r>
        <w:t>다밀VO: 수문은 매일 철저히 점검하는 곳이야. 오늘 같이 큰 행사가 있는 날에 고장이 나는 건 말이 안 된다고!</w:t>
      </w:r>
    </w:p>
    <w:p>
      <w:r>
        <w:t>△ 그때 소매가 축축하게 젖은 델릴라의 시종이 델릴라의 옆으로 달려와 귓속말을 한다. 델릴라가 웃는다.</w:t>
      </w:r>
    </w:p>
    <w:p>
      <w:r>
        <w:t>△ 다밀이 시종의 젖은 소매를 보고 깨닫는다.</w:t>
      </w:r>
    </w:p>
    <w:p>
      <w:r>
        <w:t>다밀VO: 델릴라가 꾸민 짓이구나. 나를 곤란하게 만들기 위해 이 많은 사람들을 위험에 빠뜨리다니!</w:t>
      </w:r>
    </w:p>
    <w:p>
      <w:r>
        <w:t xml:space="preserve">△ 그 순간, 다밀과 눈이 마주친 델릴라가 발코니에 몸을 내민 다말을 </w:t>
      </w:r>
      <w:commentRangeStart w:id="13"/>
      <w:r>
        <w:t>걱정하는 척 등을 밀친다</w:t>
      </w:r>
      <w:commentRangeEnd w:id="13"/>
      <w:r>
        <w:rPr>
          <w:rStyle w:val="CommentReference"/>
        </w:rPr>
        <w:commentReference w:id="13"/>
      </w:r>
      <w:r>
        <w:t>. 다말의 몸이 앞으로 휘청이고, 손에서 화관이 엉뚱한 방향으로 날아간다.</w:t>
      </w:r>
    </w:p>
    <w:p>
      <w:r>
        <w:t>델릴라: 언니, 위험하니까 안쪽으로 들어와!</w:t>
      </w:r>
    </w:p>
    <w:p>
      <w:r>
        <w:t>△ 화관은 예상하지 못한 궤적을 그리며 공중에서 날아간다.</w:t>
      </w:r>
    </w:p>
    <w:p>
      <w:r>
        <w:t>△ 화관은 사람들의 손에 닿지 않고, 흙탕물이 된 수로 위에 떨어진다.</w:t>
      </w:r>
    </w:p>
    <w:p>
      <w:r>
        <w:t>△ 라반이 머리카락을 쥐어잡고 경악한다. 리키아 역시 입을 막고 놀란다.</w:t>
      </w:r>
    </w:p>
    <w:p>
      <w:r>
        <w:t>라빈: 안 돼! 그쪽은 천하고 더러운 노예들이 일하는 곳이란 말이다!</w:t>
      </w:r>
    </w:p>
    <w:p>
      <w:r>
        <w:t>△ 화관은 물줄기를 따라 미친듯이 흘러가고 노예들이 모인 곳의 흙탕물 구덩이로 처박힌다.</w:t>
      </w:r>
    </w:p>
    <w:p>
      <w:r>
        <w:t>△ 더러워진 화관 클로즈업.</w:t>
      </w:r>
    </w:p>
    <w:p>
      <w:r>
        <w:t>△ 델릴라는 그것을 보고 차갑게 웃는다.</w:t>
      </w:r>
    </w:p>
    <w:p>
      <w:r>
        <w:t>델릴라VO: 흙먼지에 짓밟히고, 더러움에 물든 화관 꼴 좀 봐. 다말과 어울리는 모습이 되었네.</w:t>
      </w:r>
    </w:p>
    <w:p>
      <w:r>
        <w:t>△ 델릴라가 재밌다는 얼굴로 다말의 희게 질린, 놀란 얼굴을 본다.</w:t>
      </w:r>
    </w:p>
    <w:p>
      <w:r>
        <w:t>델릴라VO: 어느 누가 저런 더러운 화관을 만지고 싶어할까. 다말도 이제 곧 가장 비참한 밑바닥을 맛보게 되겠구나!</w:t>
      </w:r>
    </w:p>
    <w:p>
      <w:r>
        <w:t>△ 사람들은 화관이 있는 곳에 가지 않고 주춤거린다. 노예들도 그들의 발치에 떨어진 화관을 봤지만,  눈치를 보고 주춤거린다.</w:t>
      </w:r>
    </w:p>
    <w:p>
      <w:r>
        <w:t>군중1: 아무리 라반의 사위가 될 기회라 해도 노예들의 구역에 들어가고 싶진 않군.</w:t>
      </w:r>
    </w:p>
    <w:p>
      <w:r>
        <w:t>노예1: 노예인 우리가 욕심을 부리면 분명 신의 노여움을 살 거야.</w:t>
      </w:r>
    </w:p>
    <w:p>
      <w:r>
        <w:t>△ 그때, 흙탕물에 수로에서 넘친 물이 흘러들어가 화관이 다시 느리게 이동한다.</w:t>
      </w:r>
    </w:p>
    <w:p>
      <w:r>
        <w:t>△ 화관이 소란을 신경쓰지 않고 일에 집중하는 모세의 발치 앞에서 멈춘다. 주변에 작업해야 할 돌들이 널려있다.</w:t>
      </w:r>
    </w:p>
    <w:p>
      <w:r>
        <w:t>△ 모세는 다음 돌을 깨기 위해서 손을 뻗는다. 하지만 잡힌 것은 돌이 아닌 화관이다.</w:t>
      </w:r>
    </w:p>
    <w:p>
      <w:r>
        <w:t>△ 화관을 집어든 남루한 옷차림과 달리 수려한 용모를 지닌 금발의 남자, 모세가 당혹스러운 얼굴로 화관을 본다.</w:t>
      </w:r>
    </w:p>
    <w:p>
      <w:r>
        <w:t>모세: 이건… 화관이잖아?</w:t>
      </w:r>
    </w:p>
    <w:p>
      <w:r>
        <w:t>△ 옆에 있던 에도루스의 얼굴이 굳는다.</w:t>
      </w:r>
    </w:p>
    <w:p>
      <w:r>
        <w:t>△ 델릴라가 발코니 아래를 내려다보며 비웃음을 터뜨린다.</w:t>
      </w:r>
    </w:p>
    <w:p>
      <w:r>
        <w:t>델릴라VO: 노예놈이 다말의 화관을 잡다니!  아, 드디어 운명의 수레바퀴가 제자리를 찾아 도는구나! 신들이 다말이 원래 있어야 할 자리를 알아본 거야!</w:t>
      </w:r>
    </w:p>
    <w:p>
      <w:r>
        <w:t>△ 다말이 미간을 찌푸리며 군중을 내려다본다. 사람들이 뭉쳐있어서 누가 잡았는지 보이지 않는다.</w:t>
      </w:r>
    </w:p>
    <w:p>
      <w:r>
        <w:t>△ 델릴라는 표정을 갈무리하고 다말의 어깨를 부드럽게 잡는다.</w:t>
      </w:r>
    </w:p>
    <w:p>
      <w:r>
        <w:t>델릴라: 언니의 신성한 화관을 받아 든 자가 누구인지, 아직 찾지 못했나 보네.</w:t>
      </w:r>
    </w:p>
    <w:p>
      <w:r>
        <w:t>△ 델릴라는 다말의 어깨에 손톱을 박아넣듯이 꽈악 쥐고는 다말의 몸을 모세가 있는 곳으로 돌린다.</w:t>
      </w:r>
    </w:p>
    <w:p>
      <w:r>
        <w:t>델릴라: 자아, 저쪽을 봐. 신들의 은총조차 닿지 못하는 저 음습한 구석을. 비천한 노예들이 감히 고개조차 들지 못하고 돌을 깨고 있는 저 그늘진 땅을!!</w:t>
      </w:r>
    </w:p>
    <w:p>
      <w:r>
        <w:t>△ 델릴라는 다말의 어깨에 손톱을 박아넣듯이 꽈악 쥐고는 다말의 몸을 모세가 있는 곳으로 돌린다. 다말은 통증을 참는다.</w:t>
      </w:r>
    </w:p>
    <w:p>
      <w:r>
        <w:t xml:space="preserve">델릴라: 그곳에 온 도시가 축복해줄, </w:t>
      </w:r>
      <w:commentRangeStart w:id="14"/>
      <w:r>
        <w:t>단 하나뿐인 운명의 사내가 언니를 기다리고 있으니</w:t>
      </w:r>
      <w:commentRangeEnd w:id="14"/>
      <w:r>
        <w:rPr>
          <w:rStyle w:val="CommentReference"/>
        </w:rPr>
        <w:commentReference w:id="14"/>
      </w:r>
      <w:r>
        <w:t>!!</w:t>
      </w:r>
    </w:p>
    <w:p>
      <w:r>
        <w:t>△ 다말의 시선이 델릴라가 가리킨 곳을 향한다.</w:t>
      </w:r>
    </w:p>
    <w:p>
      <w:r>
        <w:t>△ 인파 속에서 어느새 서 있는 모세가 눈에 들어온다.</w:t>
      </w:r>
    </w:p>
    <w:p>
      <w:r>
        <w:t>△ 모세가 화관을 든 채로 고개를 치켜들어 다말이 있는 곳을 올려다 본다.</w:t>
      </w:r>
    </w:p>
    <w:p/>
    <w:p>
      <w:r>
        <w:rPr>
          <w:b/>
        </w:rPr>
        <w:t>클리프행어</w:t>
      </w:r>
    </w:p>
    <w:p>
      <w:r>
        <w:t>△ 흙투성이인 모세와 다말의 눈이 얽힌다. 그 순간, 다말의 숨이 멎는다.</w:t>
      </w:r>
    </w:p>
    <w:p>
      <w:r>
        <w:t>다말VO: 저 남자는... 지난 생에서 델릴라의 화관을 받았던 바로 그 남자잖아!</w:t>
      </w:r>
    </w:p>
    <w:p/>
    <w:p/>
    <w:p>
      <w:r>
        <w:rPr>
          <w:b/>
          <w:sz w:val="28"/>
        </w:rPr>
        <w:t>제4화</w:t>
      </w:r>
    </w:p>
    <w:p/>
    <w:p>
      <w:r>
        <w:rPr>
          <w:b/>
          <w:sz w:val="23"/>
        </w:rPr>
        <w:t>#1. 카이로 광장 / 낮 (계속)</w:t>
      </w:r>
    </w:p>
    <w:p>
      <w:r>
        <w:rPr>
          <w:i/>
          <w:sz w:val="18"/>
        </w:rPr>
        <w:t>등장인물: 다말, 모세, 가족들, 군중, 라반, 리키아, 델릴라, 파라오, 남자1, 에도루스</w:t>
      </w:r>
    </w:p>
    <w:p>
      <w:r>
        <w:t>△ 다말의 가족들이 믿을 수 없다는 표정으로 광장을 내려다본다.</w:t>
      </w:r>
    </w:p>
    <w:p>
      <w:r>
        <w:t>△ 리키아가 경악하며 소리친다.</w:t>
      </w:r>
    </w:p>
    <w:p>
      <w:r>
        <w:t xml:space="preserve">리키아: </w:t>
      </w:r>
      <w:commentRangeStart w:id="15"/>
      <w:r>
        <w:t>위대하신 빛의 신이시여</w:t>
      </w:r>
      <w:commentRangeEnd w:id="15"/>
      <w:r>
        <w:rPr>
          <w:rStyle w:val="CommentReference"/>
        </w:rPr>
        <w:commentReference w:id="15"/>
      </w:r>
      <w:r>
        <w:t>! 신성한 화관을 저런 누더기 차림의 노예가 받다니요. 이 무슨 끔찍한 신의 장난이란 말입니까!</w:t>
      </w:r>
    </w:p>
    <w:p>
      <w:r>
        <w:t>△ 델릴라는 상황을 즐기며 다말을 조롱한다.</w:t>
      </w:r>
    </w:p>
    <w:p>
      <w:r>
        <w:t>델릴라: 언니도 참 운이 없네. 카이로의 수많은 명가 자제들을 두고, 고작 저 미천한 노예에게 언니의 앞날을 던져버리다니. 아버지께서 얼마나 수치스러우실까?</w:t>
      </w:r>
    </w:p>
    <w:p>
      <w:r>
        <w:t>△ 라반이 분노로 얼굴을 일그러뜨린 채 다말에게 다가온다.</w:t>
      </w:r>
    </w:p>
    <w:p>
      <w:r>
        <w:t>라반: 이 쓸모없는 것! 카이로의 고귀한 자제들을 모두 제쳐두고 저런 거지를 골라? 일부러 그런 것이냐? 온 도시가 우리 가문을 비웃게 만들 셈이야?</w:t>
      </w:r>
    </w:p>
    <w:p>
      <w:r>
        <w:t>△ 리키아가 라반을 달랜다.</w:t>
      </w:r>
    </w:p>
    <w:p>
      <w:r>
        <w:t>리키아: 여보, 진정하세요. 그래도 델릴라가 우리 가문에 영광을 가져다주었잖아요. 신의 피를 이은 가문과 혼인으로 맺어졌으니 그것으로 됐어요. 델릴라마저 없었다면, 오늘 우리는 온 카이로의 웃음거리가 되었을 거예요.</w:t>
      </w:r>
    </w:p>
    <w:p>
      <w:r>
        <w:t>△ 광장에서도 웅성거리는 소리가 커진다.</w:t>
      </w:r>
    </w:p>
    <w:p>
      <w:r>
        <w:t>군중1: 이거 정말 재미있게 됐군! 저 부유한 가문의 딸이 정말 볼품 없는 노예와 혼인하게 될까?</w:t>
      </w:r>
    </w:p>
    <w:p>
      <w:r>
        <w:t>군중2: 신의 화관이 저 남자를 택했으니, 맹세는 이미 이루어진 것이네. 저 여인이 약속을 어기면 가문 전체가 신들의 저주를 받을 거야. 신들 앞에서 맺은 맹세를 어긴 자를 누가 믿겠는가?</w:t>
      </w:r>
    </w:p>
    <w:p>
      <w:r>
        <w:t>△ 다말의 얼굴이 하얗게 질린다.</w:t>
      </w:r>
    </w:p>
    <w:p>
      <w:r>
        <w:t>△ 다말이 몸을 돌려 발코니 밖으로 달려 나간다.</w:t>
      </w:r>
    </w:p>
    <w:p>
      <w:r>
        <w:t>리키아: 저 아이를 붙잡아라! 도망치게 두어선 안 된다!</w:t>
      </w:r>
    </w:p>
    <w:p>
      <w:r>
        <w:t>△ 델릴라가 다말의 뒤를 쫓아간다.</w:t>
      </w:r>
    </w:p>
    <w:p/>
    <w:p>
      <w:r>
        <w:rPr>
          <w:b/>
          <w:sz w:val="23"/>
        </w:rPr>
        <w:t>#2. 카이로 광장 / 같은 시각</w:t>
      </w:r>
    </w:p>
    <w:p>
      <w:r>
        <w:rPr>
          <w:i/>
          <w:sz w:val="18"/>
        </w:rPr>
        <w:t>등장인물: 모세, 에도루스, 다말, 델릴라, 라반, 리키아, 가족들</w:t>
      </w:r>
    </w:p>
    <w:p>
      <w:r>
        <w:t>△ 모세가 손에 들린 화관을 바라보며 가만히 서 있다.</w:t>
      </w:r>
    </w:p>
    <w:p>
      <w:r>
        <w:t>△ 에도루스가 안절부절못하며 모세에게 속삭인다.</w:t>
      </w:r>
    </w:p>
    <w:p>
      <w:r>
        <w:t>에도루스: 주군, 어째서 저 화관을 받으신 겁니까? 어서 버리십시오!</w:t>
      </w:r>
    </w:p>
    <w:p>
      <w:r>
        <w:t xml:space="preserve">모세: 이제 와서 어쩌겠어? 이 화관은 </w:t>
      </w:r>
      <w:commentRangeStart w:id="16"/>
      <w:r>
        <w:t>빛의 신 앞에서 맺는 신성한 맹세야</w:t>
      </w:r>
      <w:commentRangeEnd w:id="16"/>
      <w:r>
        <w:rPr>
          <w:rStyle w:val="CommentReference"/>
        </w:rPr>
        <w:commentReference w:id="16"/>
      </w:r>
      <w:r>
        <w:t>, 에도루스. 손에 받는 순간 운명은 정해지는 거지.</w:t>
      </w:r>
    </w:p>
    <w:p>
      <w:r>
        <w:t>△ 에도루스가 울상을 짓는다.</w:t>
      </w:r>
    </w:p>
    <w:p>
      <w:r>
        <w:t>△ 모세은 오히려 재미있다는 듯 웃는다.</w:t>
      </w:r>
    </w:p>
    <w:p>
      <w:r>
        <w:t xml:space="preserve">모세: 게다가 내 모습을 봐. 저 여자는 이 맹세를 무르기 위해서라면 </w:t>
      </w:r>
      <w:commentRangeStart w:id="17"/>
      <w:r>
        <w:t>기꺼이 황금이라도 내놓을 거다</w:t>
      </w:r>
      <w:commentRangeEnd w:id="17"/>
      <w:r>
        <w:rPr>
          <w:rStyle w:val="CommentReference"/>
        </w:rPr>
        <w:commentReference w:id="17"/>
      </w:r>
      <w:r>
        <w:t>.</w:t>
      </w:r>
    </w:p>
    <w:p>
      <w:r>
        <w:t>△ 그때, 계단을 달려 내려온 다말이 모세와 에도루스 앞에 멈춰 선다.</w:t>
      </w:r>
    </w:p>
    <w:p>
      <w:r>
        <w:t>△ 모세가 손에 든 화관을 들어 보이며 다말을 흥미롭게 바라본다.</w:t>
      </w:r>
    </w:p>
    <w:p>
      <w:r>
        <w:t>△ 다말은 숨을 몰아쉬며 모세와 마주 선다.</w:t>
      </w:r>
    </w:p>
    <w:p>
      <w:r>
        <w:t>△ 모세은 장난기 어린 미소를 짓고, 에도루스는 옆에서 어쩔 줄 몰라 한다.</w:t>
      </w:r>
    </w:p>
    <w:p>
      <w:r>
        <w:t>△ 그때, 계단 위에서 델릴라가 라반과 함께 내려온다.</w:t>
      </w:r>
    </w:p>
    <w:p>
      <w:r>
        <w:t>△ 델릴라가 다말을 바라보며 조롱하듯 웃는다.</w:t>
      </w:r>
    </w:p>
    <w:p>
      <w:r>
        <w:t>델릴라: 화관을 던진 건 언니잖아. 이제 와서 자신의 선택을 외면하려는 거야?</w:t>
      </w:r>
    </w:p>
    <w:p>
      <w:r>
        <w:t>△ 라반이 분노에 차 다말을 노려본다.</w:t>
      </w:r>
    </w:p>
    <w:p>
      <w:r>
        <w:t>라반: 이 수치스러운 것!</w:t>
      </w:r>
    </w:p>
    <w:p>
      <w:r>
        <w:t>△ 라반이 다말의 곁으로 다가와 모세를 경멸스럽게 바라본다.</w:t>
      </w:r>
    </w:p>
    <w:p>
      <w:r>
        <w:t>라반: 네가 우리 가문에 끌어들인 저 누더기 차림의 노예를 보아라. 저런 미천한 것이 우리 가문과 연을 맺는다면, 우리는 온 카이로의 웃음거리가 될 것이다!</w:t>
      </w:r>
    </w:p>
    <w:p>
      <w:r>
        <w:t>△ 다말이 분노한 라반을 바라본다. 문득 무언가를 깨달은 듯 다말의 표정이 차분해진다.</w:t>
      </w:r>
    </w:p>
    <w:p>
      <w:r>
        <w:t>다말VO: 지난 생에서 나는 파라오의 권세를 위한 제물로 바쳐졌어. 이제야 알겠어. 차라리 저 노예와 혼인해 소박하더라도 평온한 삶을 사는 편이 나아.</w:t>
      </w:r>
    </w:p>
    <w:p>
      <w:r>
        <w:t>△ 리키아가 다가와 다말에게 단호하게 말한다.</w:t>
      </w:r>
    </w:p>
    <w:p>
      <w:r>
        <w:t xml:space="preserve">리키아: 빛의 신께서 네 선택을 지켜보셨다. 이미 내려진 운명을 되돌릴 수는 없어. 네가 감히 하늘의 뜻을 거역한다 해도, </w:t>
      </w:r>
      <w:commentRangeStart w:id="18"/>
      <w:r>
        <w:t>카이로의 법이 너를 놓아주지 않을 것이다</w:t>
      </w:r>
      <w:commentRangeEnd w:id="18"/>
      <w:r>
        <w:rPr>
          <w:rStyle w:val="CommentReference"/>
        </w:rPr>
        <w:commentReference w:id="18"/>
      </w:r>
      <w:r>
        <w:t>.</w:t>
      </w:r>
    </w:p>
    <w:p>
      <w:r>
        <w:t>△ 가족들의 압박 속에서 다말이 결심한 표정으로 고개를 든다.</w:t>
      </w:r>
    </w:p>
    <w:p>
      <w:r>
        <w:t>△ 다말은 가족들을 똑바로 바라보며 선언한다.</w:t>
      </w:r>
    </w:p>
    <w:p/>
    <w:p>
      <w:r>
        <w:rPr>
          <w:b/>
        </w:rPr>
        <w:t>클리프행어</w:t>
      </w:r>
    </w:p>
    <w:p>
      <w:r>
        <w:t>△ 라반도, 델릴라도, 모세마저 굳는다.</w:t>
      </w:r>
    </w:p>
    <w:p>
      <w:r>
        <w:t>다말: 거절하지 않아요. 신의 뜻이 두려워서가 아니라, 내가 이 남자를 선택했으니까.</w:t>
      </w:r>
    </w:p>
    <w:p/>
    <w:p/>
    <w:p>
      <w:r>
        <w:rPr>
          <w:b/>
          <w:sz w:val="28"/>
        </w:rPr>
        <w:t>제5화</w:t>
      </w:r>
    </w:p>
    <w:p/>
    <w:p>
      <w:r>
        <w:rPr>
          <w:b/>
          <w:sz w:val="23"/>
        </w:rPr>
        <w:t>#1. 카이로 광장 / 같은 시각</w:t>
      </w:r>
    </w:p>
    <w:p>
      <w:r>
        <w:rPr>
          <w:i/>
          <w:sz w:val="18"/>
        </w:rPr>
        <w:t>등장인물: 모세, 에도루스, 다말, 델릴라, 라반, 리키아, 가족들</w:t>
      </w:r>
    </w:p>
    <w:p>
      <w:r>
        <w:t>△ 모세와 에도루스 역시 놀란 표정으로 다말을 바라본다.</w:t>
      </w:r>
    </w:p>
    <w:p>
      <w:r>
        <w:t>△ 다말이 가족들에게 등을 돌리고 모세에게 다가간다. 부드럽게 미소 지으며 자신을 소개한다.</w:t>
      </w:r>
    </w:p>
    <w:p>
      <w:r>
        <w:t>다말: 저는 다말이에요.</w:t>
      </w:r>
    </w:p>
    <w:p>
      <w:r>
        <w:t>△ 모세가 당황해 말을 더듬는다.</w:t>
      </w:r>
    </w:p>
    <w:p>
      <w:r>
        <w:t xml:space="preserve">모세: 나는…. </w:t>
      </w:r>
      <w:commentRangeStart w:id="19"/>
      <w:r>
        <w:t>포이보스라고 한다</w:t>
      </w:r>
      <w:commentRangeEnd w:id="19"/>
      <w:r>
        <w:rPr>
          <w:rStyle w:val="CommentReference"/>
        </w:rPr>
        <w:commentReference w:id="19"/>
      </w:r>
      <w:r>
        <w:t>.</w:t>
      </w:r>
    </w:p>
    <w:p>
      <w:r>
        <w:t>△ 다말이 모세의 손을 잡는다. 모세은 놀라지만, 그녀의 손을 뿌리치지 않는다.</w:t>
      </w:r>
    </w:p>
    <w:p>
      <w:r>
        <w:t>△ 다말이 모세의 손을 잡은 채 군중을 향해 돌아선다.</w:t>
      </w:r>
    </w:p>
    <w:p>
      <w:r>
        <w:t xml:space="preserve">다말: 이 자리에 계신 모든 분과 저 </w:t>
      </w:r>
      <w:commentRangeStart w:id="20"/>
      <w:r>
        <w:t>하늘의 불멸하는 신들께서 우리의 증인이</w:t>
      </w:r>
      <w:commentRangeEnd w:id="20"/>
      <w:r>
        <w:rPr>
          <w:rStyle w:val="CommentReference"/>
        </w:rPr>
        <w:commentReference w:id="20"/>
      </w:r>
      <w:r>
        <w:t xml:space="preserve"> 되어주십시오. 저 다말은 화관의 맹세를 지키겠습니다. 포이보스와 혼인하겠습니다.</w:t>
      </w:r>
    </w:p>
    <w:p>
      <w:r>
        <w:t>△ 모세가 믿기지 않는다는 듯 다말을 바라본다.</w:t>
      </w:r>
    </w:p>
    <w:p>
      <w:r>
        <w:t>모세: 정말 저와 혼인하고 싶은 건가?</w:t>
      </w:r>
    </w:p>
    <w:p>
      <w:r>
        <w:t>다말: 물론이에요. 빛의 신께서 화관을 당신의 손으로 이끄셨으니, 우리의 맹세는 이미 이루어졌어요. 설마 이제 와서 무르려는 건 아니겠죠?</w:t>
      </w:r>
    </w:p>
    <w:p>
      <w:r>
        <w:t>모세: 그럴 생각은 없어. 하지만 나는 그대가 생각하는 것 이상으로 가난해. 다말. 나와 혼인한다면, 그대가 누리던 영광을 먼지와 맞바꾸게 될 거다. 그래도 괜찮다고 말하려는 건가?</w:t>
      </w:r>
    </w:p>
    <w:p>
      <w:r>
        <w:t>다말: 우리에게는 일할 수 있는 두 손과 삶을 일구려는 의지가 있잖아요. 성실히 살아간다면, 신들께서 우리가 살아갈 몫까지 외면하지는 않으실 거예요.</w:t>
      </w:r>
    </w:p>
    <w:p>
      <w:r>
        <w:t>△ 모세가 다말의 순수한 믿음에 감동한 듯 그녀를 바라본다.</w:t>
      </w:r>
    </w:p>
    <w:p>
      <w:r>
        <w:t xml:space="preserve">모세VO: </w:t>
      </w:r>
      <w:commentRangeStart w:id="21"/>
      <w:r>
        <w:t>하늘의 신들은 권세를 차지하기 위해 서로 계략을 꾸미기</w:t>
      </w:r>
      <w:commentRangeEnd w:id="21"/>
      <w:r>
        <w:rPr>
          <w:rStyle w:val="CommentReference"/>
        </w:rPr>
        <w:commentReference w:id="21"/>
      </w:r>
      <w:r>
        <w:t xml:space="preserve"> 바쁜데... 이 연약한 인간들의 세상에서 새벽빛처럼 맑은 영혼을 만났군.</w:t>
      </w:r>
    </w:p>
    <w:p>
      <w:r>
        <w:t>△ 두 사람의 대화를 듣던 라반이 다시 분노를 터뜨린다.</w:t>
      </w:r>
    </w:p>
    <w:p>
      <w:r>
        <w:t>라반: 고작 돌을 깨며 삶을 연명하는 저 비루한 노예를 신께서 내리신 선물이라고 믿는 것이냐?</w:t>
      </w:r>
    </w:p>
    <w:p>
      <w:r>
        <w:t>△ 리키아가 웃으며 다말을 설득하려 한다.</w:t>
      </w:r>
    </w:p>
    <w:p>
      <w:r>
        <w:t>리키아: 다말, 제발 이성을 되찾으렴. 저 남자는 제 한 몸조차 건사하지 못한다. 저자와 혼인한다면, 네 삶을 스스로 진흙탕에 내던지는 셈이야.</w:t>
      </w:r>
    </w:p>
    <w:p>
      <w:r>
        <w:t>△ 다말이 미소 띤 얼굴로 리키아를 바라본다. 그러나 목소리는 단호하다.</w:t>
      </w:r>
    </w:p>
    <w:p>
      <w:r>
        <w:t>다말: 화려한 옷이 사람을 고귀하게 만드는 것은 아니에요. 정직한 마음과 올곧은 품성이 그 사람의 가치를 만드는 거죠.</w:t>
      </w:r>
    </w:p>
    <w:p>
      <w:r>
        <w:t>△ 다말이 라반을 똑바로 바라보며 말을 잇는다.</w:t>
      </w:r>
    </w:p>
    <w:p>
      <w:r>
        <w:t>△ 다말의 시선이 잠시 모세를 향한다.</w:t>
      </w:r>
    </w:p>
    <w:p>
      <w:r>
        <w:t xml:space="preserve">다말: </w:t>
      </w:r>
      <w:commentRangeStart w:id="22"/>
      <w:r>
        <w:t>포이보스는 오만하지 않아요</w:t>
      </w:r>
      <w:commentRangeEnd w:id="22"/>
      <w:r>
        <w:rPr>
          <w:rStyle w:val="CommentReference"/>
        </w:rPr>
        <w:commentReference w:id="22"/>
      </w:r>
      <w:r>
        <w:t>. 자신을 높이지 않아도 꺾이지 않는 긍지를 지녔죠. 이 광장에 모인 그 어떤 남자보다 훌륭한 사람이에요. 제가 혼인할 사람은 바로 포이보스예요.</w:t>
      </w:r>
    </w:p>
    <w:p>
      <w:r>
        <w:t>△ 라반이 분노와 체념이 뒤섞인 표정으로 소리친다.</w:t>
      </w:r>
    </w:p>
    <w:p>
      <w:r>
        <w:t>라반: 정녕 구제할 길이 없구나!</w:t>
      </w:r>
    </w:p>
    <w:p>
      <w:r>
        <w:t>△ 그때, 군중 속에서 한 남자가 외친다.</w:t>
      </w:r>
    </w:p>
    <w:p>
      <w:r>
        <w:t>군중: 신들께서 지켜보고 계시니, 이제 와서 무를 수는 없습니다! .화관의 맹세는 이미 맺어졌습니다!</w:t>
      </w:r>
    </w:p>
    <w:p>
      <w:r>
        <w:t>△ 라반이 경멸에 찬 눈으로 다말을 노려본다.</w:t>
      </w:r>
    </w:p>
    <w:p>
      <w:r>
        <w:t>라반: 훗날 울며 매달려도 다시는 받아주지 않을 것이다. 명심해라. 저자와 혼인하는 순간, 너는 우리 가문과 아무런 관계도 없는 사람이 된다. 가문의 영광이 사라진 뒤에 다시 기어들어올 생각은 꿈에도 하지 마라!</w:t>
      </w:r>
    </w:p>
    <w:p>
      <w:r>
        <w:t>△ 다말이 담담하게 미소 지으며 답한다.</w:t>
      </w:r>
    </w:p>
    <w:p>
      <w:r>
        <w:t>△ 델릴라는 그런 다말을 바라보며 비웃는다.</w:t>
      </w:r>
    </w:p>
    <w:p>
      <w:r>
        <w:t>다말: 네, 아버지. 명심하겠습니다.</w:t>
      </w:r>
    </w:p>
    <w:p>
      <w:r>
        <w:t>△ 라반이 다말에게 완전히 등을 돌린다.</w:t>
      </w:r>
    </w:p>
    <w:p>
      <w:r>
        <w:t>△ 라반이 군중을 향해 손을 내젓는다.</w:t>
      </w:r>
    </w:p>
    <w:p>
      <w:r>
        <w:t>라반: 구경은 끝났으니 모두 돌아가시오!</w:t>
      </w:r>
    </w:p>
    <w:p>
      <w:r>
        <w:t>리키아: 더는 볼일이 없으니 어서들 돌아가세요!</w:t>
      </w:r>
    </w:p>
    <w:p>
      <w:r>
        <w:t>△ 가족들이 파라오에게 다가간다.</w:t>
      </w:r>
    </w:p>
    <w:p>
      <w:r>
        <w:t>△ 라반이 미소를 지으며 그를 맞이한다.</w:t>
      </w:r>
    </w:p>
    <w:p>
      <w:r>
        <w:t>리키아: 파라오 님, 저희와 함께 가시지요.</w:t>
      </w:r>
    </w:p>
    <w:p>
      <w:r>
        <w:t>라반: 델릴라와의 혼사를 의논해야 하지 않겠습니까.</w:t>
      </w:r>
    </w:p>
    <w:p>
      <w:r>
        <w:t>△ 델릴라가 승리자의 미소를 지으며 파라오와 함께 계단을 오른다. 그러다 걸음을 멈추고 뒤를 돌아 다말에게 다가간다.</w:t>
      </w:r>
    </w:p>
    <w:p>
      <w:r>
        <w:t>델릴라: 언니. 내가 경고했다는 걸 잊지 마. 저 거지와 혼인하면 평생 시궁창 같은 삶을 살면서 나를 우러러보게 될 거야.</w:t>
      </w:r>
    </w:p>
    <w:p>
      <w:r>
        <w:t>△ 다말이 델릴라를 차갑게 바라본다.</w:t>
      </w:r>
    </w:p>
    <w:p>
      <w:r>
        <w:t>다말: 신들께 기도나 드려, 델릴라. 신의 피를 이은 가문의 삶은 네가 꿈꾸는 것처럼 아름답지 않아. 그건 모든 것을 집어삼키는 폭풍이야. 그리고 넌 아직 그 폭풍을 감당할 준비가 되지 않았어.</w:t>
      </w:r>
    </w:p>
    <w:p>
      <w:r>
        <w:t>△ 델릴라의 얼굴에서 웃음기가 사라진다.</w:t>
      </w:r>
    </w:p>
    <w:p>
      <w:r>
        <w:t>△ 델릴라는 잠시 다말을 노려보다가 이내 다시 미소를 지으며 가족들을 따라간다.</w:t>
      </w:r>
    </w:p>
    <w:p>
      <w:r>
        <w:t>△ 다말이 그들의 뒷모습을 바라보며 희미하게 미소 짓는다.</w:t>
      </w:r>
    </w:p>
    <w:p>
      <w:r>
        <w:t>△ 다말이 모세를 향해 돌아서자, 공사장에서  일하는 남자1이 급하게 소리친다.</w:t>
      </w:r>
    </w:p>
    <w:p>
      <w:r>
        <w:t>남자1: 다들 조심하시오! 신전이 무너지려고 합니다!</w:t>
      </w:r>
    </w:p>
    <w:p/>
    <w:p>
      <w:r>
        <w:rPr>
          <w:b/>
        </w:rPr>
        <w:t>클리프행어</w:t>
      </w:r>
    </w:p>
    <w:p>
      <w:r>
        <w:t>△ 그때, 신전 증축 공사장에서 무너진 비계 위로 수십 톤의 대리석이 두 사람을 향해 쏟아진다.</w:t>
      </w:r>
    </w:p>
    <w:p/>
    <w:p/>
    <w:p>
      <w:r>
        <w:rPr>
          <w:b/>
          <w:sz w:val="28"/>
        </w:rPr>
        <w:t>제6화</w:t>
      </w:r>
    </w:p>
    <w:p/>
    <w:p>
      <w:r>
        <w:rPr>
          <w:b/>
          <w:sz w:val="23"/>
        </w:rPr>
        <w:t>#1. 카이로 광장 / 같은 시각</w:t>
      </w:r>
    </w:p>
    <w:p>
      <w:r>
        <w:rPr>
          <w:i/>
          <w:sz w:val="18"/>
        </w:rPr>
        <w:t>등장인물: 모세, 에도루스, 다말, 델릴라, 라반, 리키아, 가족들, 군중1, 군중2</w:t>
      </w:r>
    </w:p>
    <w:p>
      <w:r>
        <w:t>△ 모세가 순식간에 다말을 끌어안아 자신의 몸으로 감싼다.</w:t>
      </w:r>
    </w:p>
    <w:p>
      <w:r>
        <w:t>△ 수십 톤의 대리석이 두 사람의 위로 쏟아진다.</w:t>
      </w:r>
    </w:p>
    <w:p>
      <w:r>
        <w:t>△ 모세가 한 손으로 낡은 지팡이를 땅에 내리찍는다.</w:t>
      </w:r>
    </w:p>
    <w:p>
      <w:r>
        <w:t>△ 쿵—! 보이지 않는 거대한 힘(돌풍)이 대리석의 궤도를 꺾어버리고, 돌무더기는 두 사람을 빗겨가 산산조각 난다.</w:t>
      </w:r>
    </w:p>
    <w:p>
      <w:r>
        <w:t>△ 두 사람을 지켜본 군중들이 수군거린다.</w:t>
      </w:r>
    </w:p>
    <w:p>
      <w:r>
        <w:t>군중1: 돌풍이 몰아치더니 대리석이 산산이 깨졌어!</w:t>
      </w:r>
    </w:p>
    <w:p>
      <w:r>
        <w:t>군중2: 헛것을 본 거겠지. 그렇게 강한 바람이 어떻게 갑자기 불어오겠는가!</w:t>
      </w:r>
    </w:p>
    <w:p>
      <w:r>
        <w:t>△ 모세의 품에 안긴 다말이 놀라 눈을 크게 뜬다.</w:t>
      </w:r>
    </w:p>
    <w:p>
      <w:r>
        <w:t xml:space="preserve">다말VO: 갑자기 돌풍이 분 게 아니야. </w:t>
      </w:r>
      <w:commentRangeStart w:id="23"/>
      <w:r>
        <w:t>포이보스가 지팡이를 내려치니 돌풍이</w:t>
      </w:r>
      <w:commentRangeEnd w:id="23"/>
      <w:r>
        <w:rPr>
          <w:rStyle w:val="CommentReference"/>
        </w:rPr>
        <w:commentReference w:id="23"/>
      </w:r>
      <w:r>
        <w:t xml:space="preserve"> 불어닥쳤어.</w:t>
      </w:r>
    </w:p>
    <w:p>
      <w:r>
        <w:t>△ 다말이 지팡이를 허리춤으로 숨기듯 가져가는 모세를 본다.</w:t>
      </w:r>
    </w:p>
    <w:p>
      <w:r>
        <w:t>다말VO: …드러내고 싶지 않은 건가? 저토록 강력한 권능을 손에 쥐고 숨기려 하다니. 하지만 그게 포이보스가 원하는 거라면, 나 역시 모른 척하는 것이 옳겠지.</w:t>
      </w:r>
    </w:p>
    <w:p>
      <w:r>
        <w:t>△ 모세가 걱정스러운 표정으로 다말을 살핀다.</w:t>
      </w:r>
    </w:p>
    <w:p>
      <w:r>
        <w:t>모세: 괜찮은 건가? 다친 곳은?</w:t>
      </w:r>
    </w:p>
    <w:p>
      <w:r>
        <w:t>△ 다말도 모세를 살핀다.</w:t>
      </w:r>
    </w:p>
    <w:p>
      <w:r>
        <w:t>다말: 저는 괜찮아요. 포이보스, 당신은요? 괜찮은 거죠?</w:t>
      </w:r>
    </w:p>
    <w:p>
      <w:r>
        <w:t>△ 모세가 장난스럽게 웃으며 엉망이 된 다말의 머리카락을 귀 뒤로 넘겨준다.</w:t>
      </w:r>
    </w:p>
    <w:p>
      <w:r>
        <w:t xml:space="preserve">모세: 나도 괜찮다. 하지만 </w:t>
      </w:r>
      <w:commentRangeStart w:id="24"/>
      <w:r>
        <w:t>다치는 대가로 당신의 걱정을 받을 수 있다면</w:t>
      </w:r>
      <w:commentRangeEnd w:id="24"/>
      <w:r>
        <w:rPr>
          <w:rStyle w:val="CommentReference"/>
        </w:rPr>
        <w:commentReference w:id="24"/>
      </w:r>
      <w:r>
        <w:t>, 상처 입는 것도 그리 나쁜 일은 아닌 것 같군.</w:t>
      </w:r>
    </w:p>
    <w:p>
      <w:r>
        <w:t>△ 다말의 뺨이 붉어진다. 머리카락을 만지작거린다.</w:t>
      </w:r>
    </w:p>
    <w:p>
      <w:r>
        <w:t>다말VO: 진중한 성격인 줄로만 알았는데, 이런 농담도 할 줄 안다니. 의외지만 싫진 않아.</w:t>
      </w:r>
    </w:p>
    <w:p>
      <w:r>
        <w:t>△ 그때 저 멀리서 달려온 남자1이 고개를 숙이며 사죄한다.</w:t>
      </w:r>
    </w:p>
    <w:p>
      <w:r>
        <w:t>남자1: 제가 안전장치를 미흡하게 해서 벌어진 일입니다. 제발 용서해 주십시오!</w:t>
      </w:r>
    </w:p>
    <w:p>
      <w:r>
        <w:t>△ 모세가 남자를 일으켜 세운다.</w:t>
      </w:r>
    </w:p>
    <w:p>
      <w:r>
        <w:t>모세: 그리 사과할 필요 없다. 모두 무사하니 더는 마음 쓰지 말거라. 돌아가 하던 일을 마저 하는 게 좋겠군.</w:t>
      </w:r>
    </w:p>
    <w:p>
      <w:r>
        <w:t>△ 남자1이 고개를 숙이며 감사하다고 한다.</w:t>
      </w:r>
    </w:p>
    <w:p>
      <w:r>
        <w:t>남자1: 감사합니다, 감사합니다!</w:t>
      </w:r>
    </w:p>
    <w:p>
      <w:r>
        <w:t>△ 다말이 모세의 다정한 모습을 바라보며 부드럽게 미소 짓는다.</w:t>
      </w:r>
    </w:p>
    <w:p>
      <w:r>
        <w:t>다말VO: 평생 잔인하고 오만한 자들만 보며 살아왔는데... 이토록 다정하고 정직한 사람을 만나게 되다니.</w:t>
      </w:r>
    </w:p>
    <w:p>
      <w:r>
        <w:t>△ 다말이 모세가 들고 있는 더러워진 화관을 부드러운 시선으로 본다.</w:t>
      </w:r>
    </w:p>
    <w:p>
      <w:r>
        <w:t xml:space="preserve">다말VO: </w:t>
      </w:r>
      <w:commentRangeStart w:id="25"/>
      <w:r>
        <w:t>포이보스가 델릴라의 전생의 남편인</w:t>
      </w:r>
      <w:commentRangeEnd w:id="25"/>
      <w:r>
        <w:rPr>
          <w:rStyle w:val="CommentReference"/>
        </w:rPr>
        <w:commentReference w:id="25"/>
      </w:r>
      <w:r>
        <w:t xml:space="preserve"> 걸 알았을 땐 두려웠지만, 이젠 아니야. 어쩌면 빛의 신께서 나를 굽어살피신 걸지도 몰라. 드디어 내가 있어야 할 자리에 온 것 같은 기분이 들어.</w:t>
      </w:r>
    </w:p>
    <w:p>
      <w:r>
        <w:t>△ 다말이 떠나기 전, 모세를 바라보며 말한다.</w:t>
      </w:r>
    </w:p>
    <w:p>
      <w:r>
        <w:t>다말: 저는 이제 가야합니다. 그러니 기억해요, 포이보스. 혼례는 사흘 뒤, 죽음의 바다 앞 제단에서 해요. 절대 잊어서는 안 돼요. 오늘 나눈 맹세를 지키러 저를 데리러 와주세요.</w:t>
      </w:r>
    </w:p>
    <w:p>
      <w:r>
        <w:t>△ 모세가 다말의 당당한 모습에 넋을 잃고 바라본다.</w:t>
      </w:r>
    </w:p>
    <w:p>
      <w:r>
        <w:t>△ 다말이 모세를 향해 미소 짓는다.</w:t>
      </w:r>
    </w:p>
    <w:p>
      <w:r>
        <w:t>다말: 당신의 신부가 되어 기다리고 있을게요.</w:t>
      </w:r>
    </w:p>
    <w:p>
      <w:r>
        <w:t>△ 모세가 다말을 애틋하게 본다.</w:t>
      </w:r>
    </w:p>
    <w:p>
      <w:r>
        <w:t>모세VO: 이 여인은 본인이 노예와 결혼하는 줄로만 알고 있을 텐데 두려움에 잡아 먹히지 않고 나를 믿으려 하는구나.</w:t>
      </w:r>
    </w:p>
    <w:p/>
    <w:p>
      <w:r>
        <w:rPr>
          <w:b/>
        </w:rPr>
        <w:t>클리프행어</w:t>
      </w:r>
    </w:p>
    <w:p>
      <w:r>
        <w:t>△ 모세가 처음으로 희미하게 웃는다.</w:t>
      </w:r>
    </w:p>
    <w:p>
      <w:r>
        <w:t>모세: 반드시 가겠다 약속하지.</w:t>
      </w:r>
    </w:p>
    <w:p>
      <w:r>
        <w:t>△ 다말은 그 말과 함께 사라진다. 모세은 다말이 사라진 방향을 멍하니 바라본다.</w:t>
      </w:r>
    </w:p>
    <w:p/>
    <w:p/>
    <w:p>
      <w:r>
        <w:rPr>
          <w:b/>
          <w:sz w:val="28"/>
        </w:rPr>
        <w:t>제7화</w:t>
      </w:r>
    </w:p>
    <w:p/>
    <w:p>
      <w:r>
        <w:rPr>
          <w:b/>
          <w:sz w:val="23"/>
        </w:rPr>
        <w:t>#1. 죽음의 바다 앞 광장 / 사흘 후 낮</w:t>
      </w:r>
    </w:p>
    <w:p>
      <w:r>
        <w:rPr>
          <w:i/>
          <w:sz w:val="18"/>
        </w:rPr>
        <w:t>등장인물: 다말, 델릴라, 전령관, 군중, 리키아, 귀부인1, 귀부인2, 병사들, 파라오, 라반, 귀부인3, 소년, 모세, 가족들, 군인1, 군인2</w:t>
      </w:r>
    </w:p>
    <w:p>
      <w:r>
        <w:t>△ 다말과 델릴라의 혼인식이 열리는 날.</w:t>
      </w:r>
    </w:p>
    <w:p>
      <w:r>
        <w:t>△ 광장은 화려하게 차려입은 하객들로 가득하고, 곳곳에서 음악과 웃음소리가 울려 퍼진다.</w:t>
      </w:r>
    </w:p>
    <w:p>
      <w:r>
        <w:t>△ 광장 중앙에 선 전령관이 두루마리를 펼쳐 들고 목청껏 외친다.</w:t>
      </w:r>
    </w:p>
    <w:p>
      <w:r>
        <w:t>전령관: 모두 주목하시오! 신부 델릴라의 지참금을 공개하겠소!</w:t>
      </w:r>
    </w:p>
    <w:p>
      <w:r>
        <w:t>△ 화려한 예복을 입은 델릴라가 만족스러운 미소를 짓고 서 있다.</w:t>
      </w:r>
    </w:p>
    <w:p>
      <w:r>
        <w:t>△ 전령관이 두루마리에 적힌 목록을 읽기 시작한다.</w:t>
      </w:r>
    </w:p>
    <w:p>
      <w:r>
        <w:t>전령관: 순금으로 만든 화관 장식 한 쌍!</w:t>
      </w:r>
    </w:p>
    <w:p>
      <w:r>
        <w:t>△ 보석함이 열리자, 그 안을 가득 채운 화려한 보석과 황금 장신구가 눈부시게 빛난다.</w:t>
      </w:r>
    </w:p>
    <w:p>
      <w:r>
        <w:t xml:space="preserve">전령관: </w:t>
      </w:r>
      <w:commentRangeStart w:id="26"/>
      <w:r>
        <w:t>카이로의 금화 아흔아홉 상자</w:t>
      </w:r>
      <w:commentRangeEnd w:id="26"/>
      <w:r>
        <w:rPr>
          <w:rStyle w:val="CommentReference"/>
        </w:rPr>
        <w:commentReference w:id="26"/>
      </w:r>
      <w:r>
        <w:t>!</w:t>
      </w:r>
    </w:p>
    <w:p>
      <w:r>
        <w:t>△ 거대한 상자들의 뚜껑이 차례로 열리고, 그 안에 금화가 산더미처럼 쌓여 있다.</w:t>
      </w:r>
    </w:p>
    <w:p>
      <w:r>
        <w:t>△ 군중 속 리키아와 귀부인들이 감탄하며 입을 다물지 못한다.</w:t>
      </w:r>
    </w:p>
    <w:p>
      <w:r>
        <w:t>리키아: 신들께서 내리신 축복이로군요!</w:t>
      </w:r>
    </w:p>
    <w:p>
      <w:r>
        <w:t>귀부인1: 작은따님의 지참금은 왕의 신부에게도 부족함이 없겠어요!</w:t>
      </w:r>
    </w:p>
    <w:p>
      <w:r>
        <w:t>△ 델릴라가 곁에 서 있는 다말을 곁눈질하며 의기양양하게 말한다.</w:t>
      </w:r>
    </w:p>
    <w:p>
      <w:r>
        <w:t>델릴라: 당연하지요. 신의 피를 이어받은 가문의 파라오 님과 혼인하는 것이니까요.</w:t>
      </w:r>
    </w:p>
    <w:p>
      <w:r>
        <w:t>귀부인2: 큰따님은 가난한 노예를 골랐다지요? 스스로 거지가 되겠다는 딸에게 귀한 보물을 낭비할 수는 없겠지요.</w:t>
      </w:r>
    </w:p>
    <w:p>
      <w:r>
        <w:t>△ 다말은 말없이 작은 천 주머니 하나만을 들고 서 있다.</w:t>
      </w:r>
    </w:p>
    <w:p>
      <w:r>
        <w:t>△ 델릴라가 다말을 바라보며 비웃는다.</w:t>
      </w:r>
    </w:p>
    <w:p>
      <w:r>
        <w:t>델릴라: 정말 끝까지 고집을 부릴 셈이야? 그 보잘 것 없는 노예와 혼인하겠다고? 진흙탕 속에서 사는 법부터 익혀두는 게 좋을 거야. 궁금하네. 그 고운 손이 물집과 기름때로 뒤덮이기까지 얼마나 걸릴까?</w:t>
      </w:r>
    </w:p>
    <w:p>
      <w:r>
        <w:t>△ 델릴라가 웃음을 터뜨린다.</w:t>
      </w:r>
    </w:p>
    <w:p>
      <w:r>
        <w:t>△ 다말은 굳은 표정으로 앞만 바라본다.</w:t>
      </w:r>
    </w:p>
    <w:p>
      <w:r>
        <w:t>△ 그때, 화려한 꽃으로 장식된 마차가 병사들의 호위를 받으며 광장으로 들어선다.</w:t>
      </w:r>
    </w:p>
    <w:p>
      <w:r>
        <w:t>△ 마차가 멈추고, 파라오가 위풍당당한 모습으로 내린다.</w:t>
      </w:r>
    </w:p>
    <w:p>
      <w:r>
        <w:t>리키아: 바로 저런 것이 고귀한 자의 등장이지요! 파라오 님께서는 자신의 위엄을 드러낼 줄 아시는 분이에요.</w:t>
      </w:r>
    </w:p>
    <w:p>
      <w:r>
        <w:t>△ 라반이 활짝 웃으며 파라오를 맞이하러 다가간다.</w:t>
      </w:r>
    </w:p>
    <w:p>
      <w:r>
        <w:t>라반: 우리 가문의 자랑이 되실 파라오 님! 참으로 장엄한 등장이십니다!</w:t>
      </w:r>
    </w:p>
    <w:p>
      <w:r>
        <w:t>△ 파라오가 가볍게 미소 짓는다. 그 모습을 지켜보던 하객들이 수군거리기 시작한다.</w:t>
      </w:r>
    </w:p>
    <w:p>
      <w:r>
        <w:t>귀부인3: 파라오 님은 벌써 도착하셨는데, 큰따님의 신랑은 어디에 있는 것이오?</w:t>
      </w:r>
    </w:p>
    <w:p>
      <w:r>
        <w:t>△ 다말이 초조한 표정으로 광장 입구를 돌아본다.</w:t>
      </w:r>
    </w:p>
    <w:p>
      <w:r>
        <w:t>△ 델릴라가 그런 다말을 바라보며 다시 비웃는다.</w:t>
      </w:r>
    </w:p>
    <w:p>
      <w:r>
        <w:t>델릴라: 정말 아직도 기다리고 있는 거야? 해가 중천에 떴는데도 언니의 노예는 모습조차 보이지 않잖아. 그 남자는 분명 도망쳤을 거야. 빈털터리 계집은 노예도 거른다잖아!</w:t>
      </w:r>
    </w:p>
    <w:p>
      <w:r>
        <w:t>△ 파라오와 라반을 비롯한 주변 사람들도 다말을 바라보며 비웃는다.</w:t>
      </w:r>
    </w:p>
    <w:p>
      <w:r>
        <w:t>△ 다말은 넘실거리는 바다를 등지고 꼿꼿하게 서 있다. 그러나 해가 기울수록 손끝이 떨린다.</w:t>
      </w:r>
    </w:p>
    <w:p>
      <w:r>
        <w:t>다말: 포이보스…</w:t>
      </w:r>
    </w:p>
    <w:p>
      <w:r>
        <w:t>△ 절망이 스치는 그 순간 하늘이 잿빛으로 물들며 폭풍우가 몰아치기 시작한다.</w:t>
      </w:r>
    </w:p>
    <w:p>
      <w:r>
        <w:t>소년: 폭풍우다!! 신이 분노하신 거야!</w:t>
      </w:r>
    </w:p>
    <w:p>
      <w:r>
        <w:t>△ 군중이 웅성거리는 가운데, 흙바람을 뚫고 모세가 걸어온다. 제국 군대가 모세를 비웃는다.</w:t>
      </w:r>
    </w:p>
    <w:p>
      <w:r>
        <w:t>군인1: 멈춰라! 길에서 구걸하다 늦은 모양인데 가서 마저 구걸이나 해.</w:t>
      </w:r>
    </w:p>
    <w:p>
      <w:r>
        <w:t>군인2: 천한 거지가 감히 혼례를 올리려 하니 신들께서 재앙으로 답하신 게지. 썩 물러나라!</w:t>
      </w:r>
    </w:p>
    <w:p>
      <w:r>
        <w:t>△ 비웃던 제국 군대의 창칼이 그를 가로막지만, 모세는 말없이 바다를 향해 낡은 지팡이를 치켜든다.</w:t>
      </w:r>
    </w:p>
    <w:p>
      <w:r>
        <w:t>△ 쿠구구궁—! 천지를 찢는 굉음과 함께, 집어삼킬 듯 굽이치던 거대한 붉은 바다가 좌우로 두 동강 난다. 수십 미터의 거대한 물벽이 양옆으로 솟구치고, 그 사이로 바다 밑바닥의 뽀얀 마른땅이 황금빛 길처럼 드러난다.</w:t>
      </w:r>
    </w:p>
    <w:p>
      <w:r>
        <w:t>△ 압도적인 기적 앞에 파라오와 델릴라, 모든 제국민이 경악하며 모세의 앞에 무릎을 꿇는다.</w:t>
      </w:r>
    </w:p>
    <w:p>
      <w:r>
        <w:t xml:space="preserve">라반: 바다를 가르는 권능이라니... </w:t>
      </w:r>
      <w:commentRangeStart w:id="27"/>
      <w:r>
        <w:t>부디 저희를 불쌍히 여기시고 자비를 베풀어 주십시오</w:t>
      </w:r>
      <w:commentRangeEnd w:id="27"/>
      <w:r>
        <w:rPr>
          <w:rStyle w:val="CommentReference"/>
        </w:rPr>
        <w:commentReference w:id="27"/>
      </w:r>
      <w:r>
        <w:t>!</w:t>
      </w:r>
    </w:p>
    <w:p/>
    <w:p>
      <w:r>
        <w:rPr>
          <w:b/>
        </w:rPr>
        <w:t>클리프행어</w:t>
      </w:r>
    </w:p>
    <w:p>
      <w:r>
        <w:t>△ 물벽이 포효하는 바다 한가운데서, 모세는 다른 이들을 무시하고 오직 다말만을 향해 손을 내민다.</w:t>
      </w:r>
    </w:p>
    <w:p>
      <w:r>
        <w:t xml:space="preserve">모세: </w:t>
      </w:r>
      <w:commentRangeStart w:id="28"/>
      <w:r>
        <w:t>약속대로 나의 신부를 맞이하러 왔다</w:t>
      </w:r>
      <w:commentRangeEnd w:id="28"/>
      <w:r>
        <w:rPr>
          <w:rStyle w:val="CommentReference"/>
        </w:rPr>
        <w:commentReference w:id="28"/>
      </w:r>
      <w:r>
        <w:t>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owan" w:initials="R" w:date="2026-07-25T01:29:07Z">
    <w:p>
      <w:pPr>
        <w:pStyle w:val="CommentText"/>
      </w:pPr>
      <w:r>
        <w:rPr>
          <w:rStyle w:val="CommentReference"/>
        </w:rPr>
        <w:annotationRef/>
      </w:r>
      <w:r>
        <w:t>[총평] 클리프행어 7개 절단점을 전부 정확히 지켰습니다 — 제일 중요한 부분이라 좋습니다. 회차 분할도 설계대로예요. 다만 원작의 '그리스·아폴론 껍데기'가 통째로 딸려 들어왔습니다: 빛의 신·포이보스·황금 화살·여신과의 혼인·하늘의 신들·카이로. 이름 몇 개 치환이 아니라 세계관 정체성(이름 없는 신·과묵한 대언자·출애굽) 문제라 여기부터 잡아야 합니다. 개별 앵커에 표시해뒀습니다. 이름 확정: 포이보스=드롭(모세 실명 사용), 에도루스=무료 구간 삭제 권장(남기면 히브리계 '아론'), 리키아=고유명 없이 '어머니/계모'. 카이로=실존 지명이라 자막·대사·씬헤딩 전량 삭제(이집트는 '연상'만, 지명 노출 X). 오타(다밀/라빈)는 EP3에 한 줄로 몰아뒀습니다.</w:t>
      </w:r>
    </w:p>
  </w:comment>
  <w:comment w:id="1" w:author="Rowan" w:initials="R" w:date="2026-07-25T01:29:07Z">
    <w:p>
      <w:pPr>
        <w:pStyle w:val="CommentText"/>
      </w:pPr>
      <w:r>
        <w:rPr>
          <w:rStyle w:val="CommentReference"/>
        </w:rPr>
        <w:annotationRef/>
      </w:r>
      <w:r>
        <w:t>여사제 → 왕비. 로그라인상 다말은 '왕비로 서임되던 날' 살해당합니다. '명예 여사제 임명'이 아니라 '왕비 서임'으로. 원작 여사제 설정 잔재예요.</w:t>
      </w:r>
    </w:p>
  </w:comment>
  <w:comment w:id="2" w:author="Rowan" w:initials="R" w:date="2026-07-25T01:29:07Z">
    <w:p>
      <w:pPr>
        <w:pStyle w:val="CommentText"/>
      </w:pPr>
      <w:r>
        <w:rPr>
          <w:rStyle w:val="CommentReference"/>
        </w:rPr>
        <w:annotationRef/>
      </w:r>
      <w:r>
        <w:t>반응이 정반대입니다. 파라오는 다말을 배신한 빌런이에요(로그라인: 친동생과 파라오에게 배신당해). 걱정·절규가 아니라 '싸늘한 비웃음만 남기고 돌아선다'로. 여기서 '파라오=공범'을 관객에게 못박아야 뒤가 섭니다.</w:t>
      </w:r>
    </w:p>
  </w:comment>
  <w:comment w:id="3" w:author="Rowan" w:initials="R" w:date="2026-07-25T01:29:07Z">
    <w:p>
      <w:pPr>
        <w:pStyle w:val="CommentText"/>
      </w:pPr>
      <w:r>
        <w:rPr>
          <w:rStyle w:val="CommentReference"/>
        </w:rPr>
        <w:annotationRef/>
      </w:r>
      <w:r>
        <w:t>황금 화살 = 아폴론의 무기라 삭제. 모세 모티프는 지팡이·바람·바다·재앙입니다. 델릴라의 죽음은 굳이 화면에 그리지 말고, 바로 아래 동풍이 횃불을 끄고 지팡이 실루엣이 다가오는 어둠 속에서 암시로 넘기세요(설계 정본).</w:t>
      </w:r>
    </w:p>
  </w:comment>
  <w:comment w:id="4" w:author="Rowan" w:initials="R" w:date="2026-07-25T01:29:07Z">
    <w:p>
      <w:pPr>
        <w:pStyle w:val="CommentText"/>
      </w:pPr>
      <w:r>
        <w:rPr>
          <w:rStyle w:val="CommentReference"/>
        </w:rPr>
        <w:annotationRef/>
      </w:r>
      <w:r>
        <w:t>'리키아'(계모)도 원작 그리스 인명입니다(에도루스·포이보스와 동류). 설계 정본은 계모를 고유명 없이 '어머니/계모'로 처리. 새 이름을 붙일 거면 히브리계로. 리키아는 교체 대상.</w:t>
      </w:r>
    </w:p>
  </w:comment>
  <w:comment w:id="5" w:author="Rowan" w:initials="R" w:date="2026-07-25T01:29:07Z">
    <w:p>
      <w:pPr>
        <w:pStyle w:val="CommentText"/>
      </w:pPr>
      <w:r>
        <w:rPr>
          <w:rStyle w:val="CommentReference"/>
        </w:rPr>
        <w:annotationRef/>
      </w:r>
      <w:r>
        <w:t>①'카이로 최고의 여사제' → '왕비'. 델릴라가 파라오에게 화관을 던진 이유 자체가 왕비가 되려는 것이라 여사제는 안 맞습니다. ②(강화) 이 야망 선포를, 회귀 직후 거울 앞 '이번 생엔, 내가 파라오를 갖는다' 킬라인으로 앞당겨 한 번 더 박아주면 EP1 훅이 훨씬 셉니다. 지금은 델릴라의 회귀를 다말 VO 추측으로만 전달해요.</w:t>
      </w:r>
    </w:p>
  </w:comment>
  <w:comment w:id="6" w:author="Rowan" w:initials="R" w:date="2026-07-25T01:29:07Z">
    <w:p>
      <w:pPr>
        <w:pStyle w:val="CommentText"/>
      </w:pPr>
      <w:r>
        <w:rPr>
          <w:rStyle w:val="CommentReference"/>
        </w:rPr>
        <w:annotationRef/>
      </w:r>
      <w:r>
        <w:t>에도루스(보좌관) = 원작 아폴론의 시종. 설계상 모세는 단독·과묵이라 조연 보좌를 뺐습니다. 무료 구간에서 삭제 권장 — 그가 나르는 설명은 아래 캐논 수정으로 대부분 사라져요. 정 남기면 히브리계 이름으로(성경상 모세의 대변인=아론). 단 모세를 수다스럽게 만들면 안 됩니다.</w:t>
      </w:r>
    </w:p>
  </w:comment>
  <w:comment w:id="7" w:author="Rowan" w:initials="R" w:date="2026-07-25T01:29:07Z">
    <w:p>
      <w:pPr>
        <w:pStyle w:val="CommentText"/>
      </w:pPr>
      <w:r>
        <w:rPr>
          <w:rStyle w:val="CommentReference"/>
        </w:rPr>
        <w:annotationRef/>
      </w:r>
      <w:r>
        <w:t>미리암을 여기서 '노하실 윗전'으로 두면 안 됩니다. 미리암 = 모세의 '누이'예요(후반에 '갈대 바구니에 아기 모세를 강에 띄워 지켜본 누이'로 정체가 밝혀지는 게 최대 리빌 중 하나). 어머니/윗전으로 박으면 그 리빌이 죽습니다. '주군' 호칭도 신적 군주 뉘앙스라 어긋나요.</w:t>
      </w:r>
    </w:p>
  </w:comment>
  <w:comment w:id="8" w:author="Rowan" w:initials="R" w:date="2026-07-25T01:29:07Z">
    <w:p>
      <w:pPr>
        <w:pStyle w:val="CommentText"/>
      </w:pPr>
      <w:r>
        <w:rPr>
          <w:rStyle w:val="CommentReference"/>
        </w:rPr>
        <w:annotationRef/>
      </w:r>
      <w:r>
        <w:t>여기가 캐논 지뢰입니다. '어머니가 여신과의 혼인을 강요' = 아폴론+레토 설정 그대로 = 모세를 '여신과 혼인할 신'으로 만듦. 우리 모세는 신이 아니라 이름 없는 신의 '대언자'입니다. 은신 이유를 갈아야 해요: 엄마를 피해 슬럼가가 아니라, 모세는 '이민족 노예들 사이에 섞인 그들의 숨은 대언자'입니다(인간들의 탐욕에 지쳐 침묵해 온 자가 제 백성 곁에). 이게 출애굽 결이고 훨씬 깔끔합니다.</w:t>
      </w:r>
    </w:p>
  </w:comment>
  <w:comment w:id="9" w:author="Rowan" w:initials="R" w:date="2026-07-25T01:29:07Z">
    <w:p>
      <w:pPr>
        <w:pStyle w:val="CommentText"/>
      </w:pPr>
      <w:r>
        <w:rPr>
          <w:rStyle w:val="CommentReference"/>
        </w:rPr>
        <w:annotationRef/>
      </w:r>
      <w:r>
        <w:t>델릴라가 모세를 두 번 발견합니다(#1 끝 '저 남자는.. 그럴 리 없어' + 여기). 같은 발견이라 하나로 합치세요. #1에서 발견→경악, #3은 그 발견의 '반응/계략'으로 이어가면 됩니다.</w:t>
      </w:r>
    </w:p>
  </w:comment>
  <w:comment w:id="10" w:author="Rowan" w:initials="R" w:date="2026-07-25T01:29:07Z">
    <w:p>
      <w:pPr>
        <w:pStyle w:val="CommentText"/>
      </w:pPr>
      <w:r>
        <w:rPr>
          <w:rStyle w:val="CommentReference"/>
        </w:rPr>
        <w:annotationRef/>
      </w:r>
      <w:r>
        <w:t>동기 보강은 좋습니다. 다만 델릴라가 모세를 두려워하는 진짜 이유(지난 생 자기가 저 노예와 엮여 파멸했다는 공포)를 한 줄 더 살리면 사보타주가 더 납득돼요. 지금은 '언니가 좋은 남자 만나는 것도 배 아파서' 쪽에 무게가 실려 질투가 얕아 보입니다. 단, 델릴라는 저 노예가 '실은 최강자'라는 건 끝까지 몰라야 합니다.</w:t>
      </w:r>
    </w:p>
  </w:comment>
  <w:comment w:id="11" w:author="Rowan" w:initials="R" w:date="2026-07-25T01:29:07Z">
    <w:p>
      <w:pPr>
        <w:pStyle w:val="CommentText"/>
      </w:pPr>
      <w:r>
        <w:rPr>
          <w:rStyle w:val="CommentReference"/>
        </w:rPr>
        <w:annotationRef/>
      </w:r>
      <w:r>
        <w:t>화관 메커니즘이 뒤엉켰습니다. 지금 '발코니에서 던지기'(원작) + '델릴라가 등 떠밀기'(원작) + '수문 범람'(우리 설계) 셋이 다 들어가 지리가 안 맞아요(발코니 아래 광장에 웬 수로·수문이?). 설계 정본 = 처녀가 화관을 '수로에 띄우고' 남자가 '건지는' 방식. 이걸로 통일하면 수문 범람만으로 사보타주가 완성됩니다 — 물살이 화관을 모든 귀족의 손을 지나쳐 노예 구덩이로 쓸어가요. 그럼 등 떠밀기는 뺄 수 있습니다(중복). EP2 끝 '던지려 한다'도 '띄우려 한다'로.</w:t>
      </w:r>
    </w:p>
  </w:comment>
  <w:comment w:id="12" w:author="Rowan" w:initials="R" w:date="2026-07-25T01:29:07Z">
    <w:p>
      <w:pPr>
        <w:pStyle w:val="CommentText"/>
      </w:pPr>
      <w:r>
        <w:rPr>
          <w:rStyle w:val="CommentReference"/>
        </w:rPr>
        <w:annotationRef/>
      </w:r>
      <w:r>
        <w:t>인명 오타 '다밀'(→다말), '라빈'(→라반)이 이 화 전체에 여러 번 있습니다. 일괄 확인해 주세요. (개별 표시 생략)</w:t>
      </w:r>
    </w:p>
  </w:comment>
  <w:comment w:id="13" w:author="Rowan" w:initials="R" w:date="2026-07-25T01:29:07Z">
    <w:p>
      <w:pPr>
        <w:pStyle w:val="CommentText"/>
      </w:pPr>
      <w:r>
        <w:rPr>
          <w:rStyle w:val="CommentReference"/>
        </w:rPr>
        <w:annotationRef/>
      </w:r>
      <w:r>
        <w:t>위 메커니즘을 '수로에 띄우기'로 통일하면 이 등 떠밀기는 삭제 대상입니다(수문 범람만으로 충분). 남기면 사보타주가 이중이 되어 델릴라가 과하게 분주해 보여요.</w:t>
      </w:r>
    </w:p>
  </w:comment>
  <w:comment w:id="14" w:author="Rowan" w:initials="R" w:date="2026-07-25T01:29:07Z">
    <w:p>
      <w:pPr>
        <w:pStyle w:val="CommentText"/>
      </w:pPr>
      <w:r>
        <w:rPr>
          <w:rStyle w:val="CommentReference"/>
        </w:rPr>
        <w:annotationRef/>
      </w:r>
      <w:r>
        <w:t>바로 위 '어깨에 손톱 박아넣듯 쥐고 다말의 몸을 돌린다' 지문이 두 번 반복됩니다(대사 사이에 그대로 중복). 하나 삭제.</w:t>
      </w:r>
    </w:p>
  </w:comment>
  <w:comment w:id="15" w:author="Rowan" w:initials="R" w:date="2026-07-25T01:29:07Z">
    <w:p>
      <w:pPr>
        <w:pStyle w:val="CommentText"/>
      </w:pPr>
      <w:r>
        <w:rPr>
          <w:rStyle w:val="CommentReference"/>
        </w:rPr>
        <w:annotationRef/>
      </w:r>
      <w:r>
        <w:t>'빛의 신' = 아폴론(태양·빛의 신)입니다. 우리 신은 '이름 없는 신'이고 빛/태양 정체성이 없어요. 이 대본 전역에서 '빛의 신' → '신' 또는 '신들'로 치환해 주세요(여러 곳에 나옵니다).</w:t>
      </w:r>
    </w:p>
  </w:comment>
  <w:comment w:id="16" w:author="Rowan" w:initials="R" w:date="2026-07-25T01:29:07Z">
    <w:p>
      <w:pPr>
        <w:pStyle w:val="CommentText"/>
      </w:pPr>
      <w:r>
        <w:rPr>
          <w:rStyle w:val="CommentReference"/>
        </w:rPr>
        <w:annotationRef/>
      </w:r>
      <w:r>
        <w:t>'빛의 신' 치환. 그리고 이 대사 톤이 아폴론식 능청이라 모세(과묵·경외의 무게)와 안 맞습니다.</w:t>
      </w:r>
    </w:p>
  </w:comment>
  <w:comment w:id="17" w:author="Rowan" w:initials="R" w:date="2026-07-25T01:29:07Z">
    <w:p>
      <w:pPr>
        <w:pStyle w:val="CommentText"/>
      </w:pPr>
      <w:r>
        <w:rPr>
          <w:rStyle w:val="CommentReference"/>
        </w:rPr>
        <w:annotationRef/>
      </w:r>
      <w:r>
        <w:t>모세를 속물·거래꾼으로 만드는 아폴론식 대사입니다. 삭제/교체 권장. 우리 모세는 '이 여자가 왜 망설임 없이 날 택했나'를 신비로워하는 쪽이지, 비웃으며 계산하는 쪽이 아니에요. 다말이 진심으로 그를 택하는 감정선과도 충돌합니다.</w:t>
      </w:r>
    </w:p>
  </w:comment>
  <w:comment w:id="18" w:author="Rowan" w:initials="R" w:date="2026-07-25T01:29:07Z">
    <w:p>
      <w:pPr>
        <w:pStyle w:val="CommentText"/>
      </w:pPr>
      <w:r>
        <w:rPr>
          <w:rStyle w:val="CommentReference"/>
        </w:rPr>
        <w:annotationRef/>
      </w:r>
      <w:r>
        <w:t>①'카이로의 법' → '제국의 법'(카이로 삭제). ②바로 앞 '빛의 신께서 네 선택을 지켜보셨다'의 '빛의 신' → '신'.</w:t>
      </w:r>
    </w:p>
  </w:comment>
  <w:comment w:id="19" w:author="Rowan" w:initials="R" w:date="2026-07-25T01:29:07Z">
    <w:p>
      <w:pPr>
        <w:pStyle w:val="CommentText"/>
      </w:pPr>
      <w:r>
        <w:rPr>
          <w:rStyle w:val="CommentReference"/>
        </w:rPr>
        <w:annotationRef/>
      </w:r>
      <w:r>
        <w:t>포이보스 = 아폴론의 별칭(가명)입니다. 원작은 '아폴론이 제 별칭을 대는' 아이러니라 가명이 필요했지만, 우리는 이름이 정체를 안 깝니다(정체를 까는 건 '권능'). 가명 비트 자체를 드롭하고 모세가 그냥 '모세'라고 소개하는 걸 권합니다. 이후 다말이 부르는 '포이보스' 전부 '모세'로. (가명을 굳이 남기려면 히브리계로 — 포이보스는 불가)</w:t>
      </w:r>
    </w:p>
  </w:comment>
  <w:comment w:id="20" w:author="Rowan" w:initials="R" w:date="2026-07-25T01:29:07Z">
    <w:p>
      <w:pPr>
        <w:pStyle w:val="CommentText"/>
      </w:pPr>
      <w:r>
        <w:rPr>
          <w:rStyle w:val="CommentReference"/>
        </w:rPr>
        <w:annotationRef/>
      </w:r>
      <w:r>
        <w:t>'하늘의 불멸하는 신들' = 올림푸스 다신 잔재. '신들' 정도로 담백하게. 우리 세계는 유일한 무명신 + 제국의 우상들 정도지, 불멸의 신족 판테온이 아닙니다.</w:t>
      </w:r>
    </w:p>
  </w:comment>
  <w:comment w:id="21" w:author="Rowan" w:initials="R" w:date="2026-07-25T01:29:07Z">
    <w:p>
      <w:pPr>
        <w:pStyle w:val="CommentText"/>
      </w:pPr>
      <w:r>
        <w:rPr>
          <w:rStyle w:val="CommentReference"/>
        </w:rPr>
        <w:annotationRef/>
      </w:r>
      <w:r>
        <w:t>'하늘의 신들이 권세 다툼' = 올림푸스 설정과 정면 충돌. 우리 신은 유일·정의로운 침묵의 신이에요. 이 비교 자체를 삭제하고, 다말의 맑음에 모세의 눈빛이 '처음으로' 흔들리는 것만 남기세요(모세의 첫 동요 = 대사보다 VO·표정으로).</w:t>
      </w:r>
    </w:p>
  </w:comment>
  <w:comment w:id="22" w:author="Rowan" w:initials="R" w:date="2026-07-25T01:29:07Z">
    <w:p>
      <w:pPr>
        <w:pStyle w:val="CommentText"/>
      </w:pPr>
      <w:r>
        <w:rPr>
          <w:rStyle w:val="CommentReference"/>
        </w:rPr>
        <w:annotationRef/>
      </w:r>
      <w:r>
        <w:t>포이보스 → 모세.</w:t>
      </w:r>
    </w:p>
  </w:comment>
  <w:comment w:id="23" w:author="Rowan" w:initials="R" w:date="2026-07-25T01:29:07Z">
    <w:p>
      <w:pPr>
        <w:pStyle w:val="CommentText"/>
      </w:pPr>
      <w:r>
        <w:rPr>
          <w:rStyle w:val="CommentReference"/>
        </w:rPr>
        <w:annotationRef/>
      </w:r>
      <w:r>
        <w:t>포이보스 → 모세. (내용 자체 — 다말만 권능을 알아채고 '모른 척'하기로 하는 것 = 설계대로 좋습니다)</w:t>
      </w:r>
    </w:p>
  </w:comment>
  <w:comment w:id="24" w:author="Rowan" w:initials="R" w:date="2026-07-25T01:29:07Z">
    <w:p>
      <w:pPr>
        <w:pStyle w:val="CommentText"/>
      </w:pPr>
      <w:r>
        <w:rPr>
          <w:rStyle w:val="CommentReference"/>
        </w:rPr>
        <w:annotationRef/>
      </w:r>
      <w:r>
        <w:t>따뜻함 한두 번은 좋지만(머리카락 넘겨주기 정도까지), 이런 능글 대사가 쌓이면 과묵한 대언자가 아니라 아폴론식 바람둥이가 됩니다. 모세의 온기는 '말수 적음' 안에서 — 한 회 한마디로 꽂는 쪽이에요. 이 대사는 톤 다운 권장.</w:t>
      </w:r>
    </w:p>
  </w:comment>
  <w:comment w:id="25" w:author="Rowan" w:initials="R" w:date="2026-07-25T01:29:07Z">
    <w:p>
      <w:pPr>
        <w:pStyle w:val="CommentText"/>
      </w:pPr>
      <w:r>
        <w:rPr>
          <w:rStyle w:val="CommentReference"/>
        </w:rPr>
        <w:annotationRef/>
      </w:r>
      <w:r>
        <w:t>①포이보스 → 모세. ②'빛의 신께서 나를 굽어살피신' → '신께서'. ③'델릴라의 전생의 남편'은 과합니다. EP1에서 델릴라가 말한 건 '거지와 엮이는 저주'였어요. '전생에 델릴라가 엮였던 그 노예' 정도로 완화 권장.</w:t>
      </w:r>
    </w:p>
  </w:comment>
  <w:comment w:id="26" w:author="Rowan" w:initials="R" w:date="2026-07-25T01:29:07Z">
    <w:p>
      <w:pPr>
        <w:pStyle w:val="CommentText"/>
      </w:pPr>
      <w:r>
        <w:rPr>
          <w:rStyle w:val="CommentReference"/>
        </w:rPr>
        <w:annotationRef/>
      </w:r>
      <w:r>
        <w:t>'카이로의 금화' → '제국의 금화'. 전령관 대사(=사실상 자막)라 카이로 노출이 특히 치명적입니다.</w:t>
      </w:r>
    </w:p>
  </w:comment>
  <w:comment w:id="27" w:author="Rowan" w:initials="R" w:date="2026-07-25T01:29:07Z">
    <w:p>
      <w:pPr>
        <w:pStyle w:val="CommentText"/>
      </w:pPr>
      <w:r>
        <w:rPr>
          <w:rStyle w:val="CommentReference"/>
        </w:rPr>
        <w:annotationRef/>
      </w:r>
      <w:r>
        <w:t>라반이 무릎 꿇고 길게 비는 건 페이월 직전 임팩트를 약간 흐립니다. 우리 설계 = 모세의 마지막 대사에서 '하드컷'. 라반의 애원은 짧은 경악 리액션 정도로 줄이거나 빼고, 델릴라·파라오 무릎 → 바로 모세의 손 → 대사 → 컷으로 가는 게 결제 버튼이 셉니다(내용요건: 그 한마디 앞뒤로 과하게 안 채움).</w:t>
      </w:r>
    </w:p>
  </w:comment>
  <w:comment w:id="28" w:author="Rowan" w:initials="R" w:date="2026-07-25T01:29:07Z">
    <w:p>
      <w:pPr>
        <w:pStyle w:val="CommentText"/>
      </w:pPr>
      <w:r>
        <w:rPr>
          <w:rStyle w:val="CommentReference"/>
        </w:rPr>
        <w:annotationRef/>
      </w:r>
      <w:r>
        <w:t>페이월 절단을 정확히 지켰습니다(이 대사에서 컷, 뒤에 아무것도 없음). 유지.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