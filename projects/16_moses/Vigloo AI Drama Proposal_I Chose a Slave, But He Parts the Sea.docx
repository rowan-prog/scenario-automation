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Vigloo AI Drama Proposal_I Chose a Slave, But He Parts the Sea</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val="clear" w:fill="D9D9D9"/>
          </w:tcPr>
          <w:p>
            <w:r/>
            <w:r>
              <w:rPr>
                <w:b/>
              </w:rPr>
              <w:t>프로젝트 기본 정보</w:t>
            </w:r>
          </w:p>
        </w:tc>
      </w:tr>
      <w:tr>
        <w:tc>
          <w:tcPr>
            <w:tcW w:type="dxa" w:w="2268"/>
          </w:tcPr>
          <w:p>
            <w:r/>
            <w:r>
              <w:rPr>
                <w:b/>
              </w:rPr>
              <w:t>타이틀 (Title)</w:t>
            </w:r>
          </w:p>
        </w:tc>
        <w:tc>
          <w:tcPr>
            <w:tcW w:type="dxa" w:w="7087"/>
          </w:tcPr>
          <w:p>
            <w:r/>
            <w:r>
              <w:rPr>
                <w:b w:val="0"/>
              </w:rPr>
              <w:t>한국어: 내 남편은 거지 모세</w:t>
            </w:r>
          </w:p>
          <w:p>
            <w:r>
              <w:rPr>
                <w:b w:val="0"/>
              </w:rPr>
              <w:t>영어: I Chose a Slave, But He Parts the Sea</w:t>
            </w:r>
          </w:p>
        </w:tc>
      </w:tr>
      <w:tr>
        <w:tc>
          <w:tcPr>
            <w:tcW w:type="dxa" w:w="2268"/>
          </w:tcPr>
          <w:p>
            <w:r/>
            <w:r>
              <w:rPr>
                <w:b/>
              </w:rPr>
              <w:t>담당자</w:t>
            </w:r>
          </w:p>
        </w:tc>
        <w:tc>
          <w:tcPr>
            <w:tcW w:type="dxa" w:w="7087"/>
          </w:tcPr>
          <w:p>
            <w:r/>
            <w:r>
              <w:rPr>
                <w:b w:val="0"/>
              </w:rPr>
              <w:t>Rowan</w:t>
            </w:r>
          </w:p>
          <w:p>
            <w:r>
              <w:rPr>
                <w:b w:val="0"/>
              </w:rPr>
              <w:t>상태 · 제작 등급: 팀 리드 확인 A</w:t>
            </w:r>
          </w:p>
        </w:tc>
      </w:tr>
      <w:tr>
        <w:tc>
          <w:tcPr>
            <w:tcW w:type="dxa" w:w="2268"/>
          </w:tcPr>
          <w:p>
            <w:r/>
            <w:r>
              <w:rPr>
                <w:b/>
              </w:rPr>
              <w:t>제작 형태</w:t>
            </w:r>
          </w:p>
        </w:tc>
        <w:tc>
          <w:tcPr>
            <w:tcW w:type="dxa" w:w="7087"/>
          </w:tcPr>
          <w:p>
            <w:r/>
            <w:r>
              <w:rPr>
                <w:b w:val="0"/>
              </w:rPr>
              <w:t>AI실사</w:t>
            </w:r>
          </w:p>
        </w:tc>
      </w:tr>
      <w:tr>
        <w:tc>
          <w:tcPr>
            <w:tcW w:type="dxa" w:w="2268"/>
          </w:tcPr>
          <w:p>
            <w:r/>
            <w:r>
              <w:rPr>
                <w:b/>
              </w:rPr>
              <w:t>장르</w:t>
            </w:r>
          </w:p>
        </w:tc>
        <w:tc>
          <w:tcPr>
            <w:tcW w:type="dxa" w:w="7087"/>
          </w:tcPr>
          <w:p>
            <w:r/>
            <w:r>
              <w:rPr>
                <w:b w:val="0"/>
              </w:rPr>
              <w:t>여성향 / 회귀물 / 판타지 / 리벤지 로맨스</w:t>
            </w:r>
          </w:p>
        </w:tc>
      </w:tr>
      <w:tr>
        <w:tc>
          <w:tcPr>
            <w:tcW w:type="dxa" w:w="2268"/>
          </w:tcPr>
          <w:p>
            <w:r/>
            <w:r>
              <w:rPr>
                <w:b/>
              </w:rPr>
              <w:t>핵심 키워드 / 트로프</w:t>
            </w:r>
          </w:p>
        </w:tc>
        <w:tc>
          <w:tcPr>
            <w:tcW w:type="dxa" w:w="7087"/>
          </w:tcPr>
          <w:p>
            <w:r/>
            <w:r>
              <w:rPr>
                <w:b w:val="0"/>
              </w:rPr>
              <w:t>#리벤지 #HiddenIdentity</w:t>
            </w:r>
          </w:p>
          <w:p>
            <w:r>
              <w:rPr>
                <w:b w:val="0"/>
              </w:rPr>
              <w:t>추가 트로프: #회귀 #쌍회귀 #신분역전 #절대사이다 #세계관최강자남편</w:t>
            </w:r>
          </w:p>
        </w:tc>
      </w:tr>
      <w:tr>
        <w:tc>
          <w:tcPr>
            <w:tcW w:type="dxa" w:w="2268"/>
          </w:tcPr>
          <w:p>
            <w:r/>
            <w:r>
              <w:rPr>
                <w:b/>
              </w:rPr>
              <w:t>로그라인</w:t>
            </w:r>
          </w:p>
        </w:tc>
        <w:tc>
          <w:tcPr>
            <w:tcW w:type="dxa" w:w="7087"/>
          </w:tcPr>
          <w:p>
            <w:r/>
            <w:r>
              <w:rPr>
                <w:b w:val="0"/>
              </w:rPr>
              <w:t>가문의 부를 다 바치고도 친동생과 파라오에게 철저히 배신당해 죽음을 맞이한 최고 귀족 다말.</w:t>
            </w:r>
          </w:p>
          <w:p>
            <w:r>
              <w:rPr>
                <w:b w:val="0"/>
              </w:rPr>
              <w:t>기적처럼 과거로 눈을 뜬 날, 동생의 계략에 빠져 가장 비천한 흙수저 노예에게 떠넘겨지지만… 동생은 끝내 몰랐다. 자신이 쓰레기라며 비웃고 던져준 그 사내가, 훗날 열 가지 재앙으로 제국을 멸망시키고 바다를 가를 '세계관 최강자'라는 것을!</w:t>
            </w:r>
          </w:p>
          <w:p>
            <w:r>
              <w:rPr>
                <w:b w:val="0"/>
              </w:rPr>
              <w:t>"네가 날 처박은 진흙탕이 기적의 바다가 되어 너희를 덮칠 것이다." — 압도적인 권능을 쥔 남편과 함께, 자신을 버린 가문과 오만한 왕실을 통째로 수장시켜 버리는 절대 사이다 복수극!</w:t>
            </w:r>
          </w:p>
        </w:tc>
      </w:tr>
      <w:tr>
        <w:tc>
          <w:tcPr>
            <w:tcW w:type="dxa" w:w="2268"/>
          </w:tcPr>
          <w:p>
            <w:r/>
            <w:r>
              <w:rPr>
                <w:b/>
              </w:rPr>
              <w:t>총 회차 (무료회차)</w:t>
            </w:r>
          </w:p>
        </w:tc>
        <w:tc>
          <w:tcPr>
            <w:tcW w:type="dxa" w:w="7087"/>
          </w:tcPr>
          <w:p>
            <w:r/>
            <w:r>
              <w:rPr>
                <w:b w:val="0"/>
              </w:rPr>
              <w:t>총 48화 / 무료회차: 1~5화 (원작 동일)</w:t>
            </w:r>
          </w:p>
        </w:tc>
      </w:tr>
      <w:tr>
        <w:tc>
          <w:tcPr>
            <w:tcW w:type="dxa" w:w="2268"/>
          </w:tcPr>
          <w:p>
            <w:r/>
            <w:r>
              <w:rPr>
                <w:b/>
              </w:rPr>
              <w:t>타깃층 (국가, 성별)</w:t>
            </w:r>
          </w:p>
        </w:tc>
        <w:tc>
          <w:tcPr>
            <w:tcW w:type="dxa" w:w="7087"/>
          </w:tcPr>
          <w:p>
            <w:r/>
            <w:r>
              <w:rPr>
                <w:b w:val="0"/>
              </w:rPr>
              <w:t>글로벌 EN권 여성 (NA 중심) / 발화 언어: EN</w:t>
            </w:r>
          </w:p>
        </w:tc>
      </w:tr>
      <w:tr>
        <w:tc>
          <w:tcPr>
            <w:tcW w:type="dxa" w:w="2268"/>
          </w:tcPr>
          <w:p>
            <w:r/>
            <w:r>
              <w:rPr>
                <w:b/>
              </w:rPr>
              <w:t>AI실사 or AI애니 (AI Type)</w:t>
            </w:r>
          </w:p>
        </w:tc>
        <w:tc>
          <w:tcPr>
            <w:tcW w:type="dxa" w:w="7087"/>
          </w:tcPr>
          <w:p>
            <w:r/>
            <w:r>
              <w:rPr>
                <w:b w:val="0"/>
              </w:rPr>
              <w:t>AI실사</w:t>
            </w:r>
          </w:p>
        </w:tc>
      </w:tr>
      <w:tr>
        <w:tc>
          <w:tcPr>
            <w:tcW w:type="dxa" w:w="2268"/>
          </w:tcPr>
          <w:p>
            <w:r/>
            <w:r>
              <w:rPr>
                <w:b/>
              </w:rPr>
              <w:t>레퍼런스 작품</w:t>
            </w:r>
          </w:p>
        </w:tc>
        <w:tc>
          <w:tcPr>
            <w:tcW w:type="dxa" w:w="7087"/>
          </w:tcPr>
          <w:p>
            <w:r/>
            <w:r>
              <w:rPr>
                <w:b w:val="0"/>
              </w:rPr>
              <w:t>《Swapped to a Beggar But He is Apollo》 (완결 48화·글로벌 초히트작) — 본 기획의 각색 원작. 완역 대본 48화 전체 보유</w:t>
            </w:r>
          </w:p>
        </w:tc>
      </w:tr>
      <w:tr>
        <w:tc>
          <w:tcPr>
            <w:tcW w:type="dxa" w:w="8640"/>
            <w:gridSpan w:val="2"/>
            <w:shd w:val="clear" w:fill="D9D9D9"/>
          </w:tcPr>
          <w:p>
            <w:r/>
            <w:r>
              <w:rPr>
                <w:b/>
              </w:rPr>
              <w:t>시놉시스 (Synopsis)</w:t>
            </w:r>
          </w:p>
        </w:tc>
      </w:tr>
      <w:tr>
        <w:tc>
          <w:tcPr>
            <w:tcW w:type="dxa" w:w="2268"/>
          </w:tcPr>
          <w:p>
            <w:r/>
            <w:r>
              <w:rPr>
                <w:b/>
              </w:rPr>
              <w:t>줄거리</w:t>
            </w:r>
          </w:p>
          <w:p>
            <w:r>
              <w:rPr>
                <w:b/>
              </w:rPr>
              <w:t>(500자 내외, 기승전결 및 주요 인물의 결말 포함)</w:t>
            </w:r>
          </w:p>
        </w:tc>
        <w:tc>
          <w:tcPr>
            <w:tcW w:type="dxa" w:w="7087"/>
          </w:tcPr>
          <w:p>
            <w:r/>
            <w:r>
              <w:rPr>
                <w:b w:val="0"/>
              </w:rPr>
              <w:t>배신당해 죽은 다말이 '화관의 선택' 날로 눈을 뜬다. 동생 델릴라의 계략으로 화관이 이민족 노예 모세에게 흘러가지만, 다말은 물러서지 않고 그를 택한다. 쏟아지는 대리석을 지팡이 한 번으로 꺾어 목숨을 구한 모세에게 다말은 혼례를 약속하고, 조롱 속에 열린 혼인식 날 모세가 죽음의 바다를 갈라 신부를 맞으러 온다.</w:t>
            </w:r>
          </w:p>
          <w:p>
            <w:r>
              <w:rPr>
                <w:b w:val="0"/>
              </w:rPr>
            </w:r>
          </w:p>
          <w:p>
            <w:r>
              <w:rPr>
                <w:b w:val="0"/>
              </w:rPr>
              <w:t>첫날밤도 잠시, 모세는 신의 부름으로 자리를 비우고 성대한 예물만 보낸다. 홀로 친정을 찾은 다말은 조롱당하고, 델릴라는 사제를 매수해 예물을 가로챈다. 델릴라에게 정표까지 빼앗긴 다말은 되찾으려 불의 길을 맨발로 걷고, 낙인이 닿기 직전 모세가 돌아온다. 힘이 드러나도 가문과 파라오는 "요술이다"라며 더 짓밟고, 델릴라의 칼이 모세를 찌르는 순간 하늘이 응답한다. 열 재앙이 가문과 왕실을 휩쓸고 궁정 마술사의 흉내는 실패한다. 이민족을 이끌고 제국을 떠나는 밤, 뒤쫓던 파라오와 아버지 위로 갈라졌던 바다가 도로 덮친다 — "네가 날 처박은 진흙탕이 기적의 바다가 되어 너희를 덮칠 것이다." 델릴라만 살아남아 가장 긴 형벌을 짊어진다.</w:t>
            </w:r>
          </w:p>
          <w:p>
            <w:r>
              <w:rPr>
                <w:b w:val="0"/>
              </w:rPr>
            </w:r>
          </w:p>
          <w:p>
            <w:r>
              <w:rPr>
                <w:b w:val="0"/>
              </w:rPr>
              <w:t>신은 다말이 대언자의 아내로 설 자격을 시험한다. 정체를 감춘 미리암 곁에서 시련을 견딘 다말은 제 몸을 던져 그녀를 지키고 인정받는다. 그 과정에서 갈대 바구니에 담겨 강에 버려졌던 모세의 출생 전모가 드러난다. 다말은 살아남은 델릴라를 찾아가 말한다. "우리는 같은 두 번째 기회를 받았고, 너는 같은 선택을 반복했을 뿐이야." 해방된 백성 앞에 새 언약이 선포되고, 다말은 모세 곁에서 국모로 선다.</w:t>
            </w:r>
          </w:p>
        </w:tc>
      </w:tr>
      <w:tr>
        <w:tc>
          <w:tcPr>
            <w:tcW w:type="dxa" w:w="8640"/>
            <w:gridSpan w:val="2"/>
            <w:shd w:val="clear" w:fill="D9D9D9"/>
          </w:tcPr>
          <w:p>
            <w:r/>
            <w:r>
              <w:rPr>
                <w:b/>
              </w:rPr>
              <w:t>캐릭터 소개 (Characters)</w:t>
            </w:r>
          </w:p>
        </w:tc>
      </w:tr>
      <w:tr>
        <w:tc>
          <w:tcPr>
            <w:tcW w:type="dxa" w:w="8640"/>
            <w:gridSpan w:val="2"/>
            <w:shd w:val="clear" w:fill="D9D9D9"/>
          </w:tcPr>
          <w:p>
            <w:r/>
            <w:r>
              <w:rPr>
                <w:b/>
              </w:rPr>
              <w:t>【주요 인물】</w:t>
            </w:r>
          </w:p>
        </w:tc>
      </w:tr>
      <w:tr>
        <w:tc>
          <w:tcPr>
            <w:tcW w:type="dxa" w:w="2268"/>
          </w:tcPr>
          <w:p>
            <w:r/>
            <w:r>
              <w:rPr>
                <w:b/>
              </w:rPr>
              <w:t>남주</w:t>
            </w:r>
          </w:p>
        </w:tc>
        <w:tc>
          <w:tcPr>
            <w:tcW w:type="dxa" w:w="7087"/>
          </w:tcPr>
          <w:p>
            <w:r/>
            <w:r>
              <w:rPr>
                <w:b w:val="0"/>
              </w:rPr>
              <w:t>이름: 모세 (Moses) / 나이: 29세 (제안)</w:t>
            </w:r>
          </w:p>
          <w:p>
            <w:r>
              <w:rPr>
                <w:b w:val="0"/>
              </w:rPr>
              <w:t>직업·배경: 신전 공사장에서 돌을 깨는 이민족 노예. 낡은 나무 지팡이를 늘 곁에 두고, 실은 인간들의 탐욕에 지쳐 오래 침묵해 온 이름 없는 신의 대언자다.</w:t>
            </w:r>
          </w:p>
          <w:p>
            <w:r>
              <w:rPr>
                <w:b w:val="0"/>
              </w:rPr>
              <w:t>성격·특징: 말수가 적고 표정이 잘 드러나지 않는다. 위협 앞에서도 흔들리지 않지만, 한 치 망설임 없이 자신을 택한 다말 앞에서만 처음으로 눈빛이 흔들린다.</w:t>
            </w:r>
          </w:p>
          <w:p>
            <w:r>
              <w:rPr>
                <w:b w:val="0"/>
              </w:rPr>
              <w:t>무료 구간(1~5화) 역할: 진흙탕에 떠내려온 다말의 화관을 줍고, 쏟아지는 대리석에서 지팡이 하나로 그녀를 구한다. 혼례 날 죽음의 바다를 갈라 신부를 맞으러 온다.</w:t>
            </w:r>
          </w:p>
          <w:p>
            <w:r>
              <w:rPr>
                <w:b w:val="0"/>
              </w:rPr>
              <w:t>유료 구간 역할: 신의 부름으로 잠시 자리를 비운 사이 다말이 짓밟히고, 그가 돌아와 권능을 드러낸다. 굴복을 모르는 가문과 왕실에 열 재앙과 바다의 심판을 내리고 이민족을 이끌고 제국을 떠난다. 후반에 갈대 바구니에 담겨 버려졌던 출생 전모가 드러나고, 해방된 백성 앞에서 다말 곁에 선다.</w:t>
            </w:r>
          </w:p>
        </w:tc>
      </w:tr>
      <w:tr>
        <w:tc>
          <w:tcPr>
            <w:tcW w:type="dxa" w:w="2268"/>
          </w:tcPr>
          <w:p>
            <w:r/>
            <w:r>
              <w:rPr>
                <w:b/>
              </w:rPr>
              <w:t>여주</w:t>
            </w:r>
          </w:p>
        </w:tc>
        <w:tc>
          <w:tcPr>
            <w:tcW w:type="dxa" w:w="7087"/>
          </w:tcPr>
          <w:p>
            <w:r/>
            <w:r>
              <w:rPr>
                <w:b w:val="0"/>
              </w:rPr>
              <w:t>이름: 다말 (Tamar) / 나이: 23세 (제안)</w:t>
            </w:r>
          </w:p>
          <w:p>
            <w:r>
              <w:rPr>
                <w:b w:val="0"/>
              </w:rPr>
              <w:t>직업·배경: 제국 최고 귀족 가문의 영애. 전생에 가문의 부를 전부 쏟아붓고도 친동생과 파라오에게 배신당해, 왕비로 서임되던 날 등에 칼을 맞고 죽은 뒤 '화관의 선택' 당일로 돌아왔다.</w:t>
            </w:r>
          </w:p>
          <w:p>
            <w:r>
              <w:rPr>
                <w:b w:val="0"/>
              </w:rPr>
              <w:t>성격·특징: 회귀로 가문과 왕실의 앞날을 훤히 알지만, 부와 권세를 다시 좇는 대신 조용하고 정직한 삶을 택한다. 조롱과 제명 앞에서도 굽히지 않고 "내가 이 남자를 선택했다"고 말한다.</w:t>
            </w:r>
          </w:p>
          <w:p>
            <w:r>
              <w:rPr>
                <w:b w:val="0"/>
              </w:rPr>
              <w:t>무료 구간(1~5화) 역할: 화관이 노예들의 진흙탕으로 떠내려가자 망설임 없이 걸어 들어가 모세를 남편으로 고른다. 가문에서 제명당한 혼례 날, 바다가 갈라지는 순간을 신부로 맞는다.</w:t>
            </w:r>
          </w:p>
          <w:p>
            <w:r>
              <w:rPr>
                <w:b w:val="0"/>
              </w:rPr>
              <w:t>유료 구간 역할: 회귀의 기억으로 가문과 왕실의 약한 곳을 짚어 재앙이 어디를 칠지 정하고, 그들의 몰락을 지켜본다. 후반에는 정체를 감춘 미리암의 혹독한 시험 앞에서 제 몸을 던져 그녀를 지키고, 대언자의 아내로 인정받아 국모로 선다.</w:t>
            </w:r>
          </w:p>
        </w:tc>
      </w:tr>
      <w:tr>
        <w:tc>
          <w:tcPr>
            <w:tcW w:type="dxa" w:w="8640"/>
            <w:gridSpan w:val="2"/>
            <w:shd w:val="clear" w:fill="D9D9D9"/>
          </w:tcPr>
          <w:p>
            <w:r/>
            <w:r>
              <w:rPr>
                <w:b/>
              </w:rPr>
              <w:t>【서브 / 빌런 인물】</w:t>
            </w:r>
          </w:p>
        </w:tc>
      </w:tr>
      <w:tr>
        <w:tc>
          <w:tcPr>
            <w:tcW w:type="dxa" w:w="2268"/>
          </w:tcPr>
          <w:p>
            <w:r/>
            <w:r>
              <w:rPr>
                <w:b/>
              </w:rPr>
              <w:t>빌런 · 친동생</w:t>
            </w:r>
          </w:p>
        </w:tc>
        <w:tc>
          <w:tcPr>
            <w:tcW w:type="dxa" w:w="7087"/>
          </w:tcPr>
          <w:p>
            <w:r/>
            <w:r>
              <w:rPr>
                <w:b w:val="0"/>
              </w:rPr>
              <w:t>이름: 델릴라 (Delilah) / 나이: 20세 (제안)</w:t>
            </w:r>
          </w:p>
          <w:p>
            <w:r>
              <w:rPr>
                <w:b w:val="0"/>
              </w:rPr>
              <w:t>직업·배경: 다말의 친동생. 언니와 마찬가지로 전생의 기억을 안고 같은 날로 돌아왔다. 지난 생에 자신이 노예와 엮이는 저주를 받았다 여겨 이번 생엔 그 자리를 언니에게 떠넘기지만, 정작 그 노예가 무엇이었는지는 모른다.</w:t>
            </w:r>
          </w:p>
          <w:p>
            <w:r>
              <w:rPr>
                <w:b w:val="0"/>
              </w:rPr>
              <w:t>성격·특징: 언니의 것을 빼앗는 데 거리낌이 없다. 제 손으로 수문을 열어놓고 "신의 뜻"을 말할 만큼 뻔뻔하고, 기적을 눈앞에서 보고도 우연으로 돌리며 한 발 더 밟고 올라선다.</w:t>
            </w:r>
          </w:p>
          <w:p>
            <w:r>
              <w:rPr>
                <w:b w:val="0"/>
              </w:rPr>
              <w:t>무료 구간(1~5화) 역할: 회귀 기억으로 먼저 화관을 띄워 파라오를 차지하고, 하인을 시켜 수문을 열어 다말의 화관을 노예들의 진흙탕으로 흘려보낸다. 혼례 날 지참금 없는 언니를 조롱하며 파라오 곁에서 웃는다.</w:t>
            </w:r>
          </w:p>
          <w:p>
            <w:r>
              <w:rPr>
                <w:b w:val="0"/>
              </w:rPr>
              <w:t>유료 구간 역할: 재앙이 거듭될수록 오히려 언니와 형부를 짓밟는 데 매달리다, 심판의 날 홀로 살아남아 가장 긴 형벌을 짊어진다. 같은 두 번째 기회를 받고도 같은 선택을 되풀이한 자로 남는다.</w:t>
            </w:r>
          </w:p>
        </w:tc>
      </w:tr>
      <w:tr>
        <w:tc>
          <w:tcPr>
            <w:tcW w:type="dxa" w:w="2268"/>
          </w:tcPr>
          <w:p>
            <w:r/>
            <w:r>
              <w:rPr>
                <w:b/>
              </w:rPr>
              <w:t>메인 빌런 · 파라오</w:t>
            </w:r>
          </w:p>
        </w:tc>
        <w:tc>
          <w:tcPr>
            <w:tcW w:type="dxa" w:w="7087"/>
          </w:tcPr>
          <w:p>
            <w:r/>
            <w:r>
              <w:rPr>
                <w:b w:val="0"/>
              </w:rPr>
              <w:t>이름: 람세스 (Ramses) / 나이: 26세 (제안)</w:t>
            </w:r>
          </w:p>
          <w:p>
            <w:r>
              <w:rPr>
                <w:b w:val="0"/>
              </w:rPr>
              <w:t>직업·배경: 제국의 젊은 파라오. 전생엔 다말을 왕비로 맞고도 배신해 죽음에 이르게 했고, 이번 생엔 델릴라를 곁에 두고 궁정 마술사들을 앞세워 모세에게 맞선다.</w:t>
            </w:r>
          </w:p>
          <w:p>
            <w:r>
              <w:rPr>
                <w:b w:val="0"/>
              </w:rPr>
              <w:t>성격·특징: 오만하고 자존심이 세다. 기적을 보고도 제 위신이 깎이는 걸 못 견뎌 "우리 마술사도 한다"며 스스로를 속이고, 굴복 대신 더 큰 폭압으로 답한다.</w:t>
            </w:r>
          </w:p>
          <w:p>
            <w:r>
              <w:rPr>
                <w:b w:val="0"/>
              </w:rPr>
              <w:t>무료 구간(1~5화) 역할: 서임식에서 죽어가는 다말에게 싸늘한 비웃음만 남기고 돌아서고, 회귀 후 화관의 선택에서 델릴라의 화관을 건진다. 혼례 날 델릴라 곁에서 다말을 조롱한다.</w:t>
            </w:r>
          </w:p>
          <w:p>
            <w:r>
              <w:rPr>
                <w:b w:val="0"/>
              </w:rPr>
              <w:t>유료 구간 역할: 궁정 마술사를 앞세워 재앙에 맞서다 번번이 패하고, 심판의 밤 노예민을 뒤쫓다 다시 닫히는 바다에 갇힌다.</w:t>
            </w:r>
          </w:p>
        </w:tc>
      </w:tr>
      <w:tr>
        <w:tc>
          <w:tcPr>
            <w:tcW w:type="dxa" w:w="2268"/>
          </w:tcPr>
          <w:p>
            <w:r/>
            <w:r>
              <w:rPr>
                <w:b/>
              </w:rPr>
              <w:t>메인 빌런 · 아버지 라반</w:t>
            </w:r>
          </w:p>
        </w:tc>
        <w:tc>
          <w:tcPr>
            <w:tcW w:type="dxa" w:w="7087"/>
          </w:tcPr>
          <w:p>
            <w:r/>
            <w:r>
              <w:rPr>
                <w:b w:val="0"/>
              </w:rPr>
              <w:t>이름: 라반 (Laban) / 나이: 52세 (제안)</w:t>
            </w:r>
          </w:p>
          <w:p>
            <w:r>
              <w:rPr>
                <w:b w:val="0"/>
              </w:rPr>
              <w:t>직업·배경: 다말이 속한 제국 최고 귀족 가문의 수장. 가문의 위신과 혈통을 무엇보다 앞세워, 노예에게 시집가겠다는 딸을 수치로 여긴다.</w:t>
            </w:r>
          </w:p>
          <w:p>
            <w:r>
              <w:rPr>
                <w:b w:val="0"/>
              </w:rPr>
              <w:t>성격·특징: 체면 앞에서는 혈육도 손쉽게 내친다. 기적을 보고도 눈을 감아버리고, 딸을 다시 받아들이는 대신 끝까지 가문의 이름을 지키려다 함께 무너진다.</w:t>
            </w:r>
          </w:p>
          <w:p>
            <w:r>
              <w:rPr>
                <w:b w:val="0"/>
              </w:rPr>
              <w:t>무료 구간(1~5화) 역할: 화관이 노예에게 넘어가자 격노하고, 혼례 날 다말을 가문에서 영구 제명하며 군중 앞에서 조롱한다.</w:t>
            </w:r>
          </w:p>
          <w:p>
            <w:r>
              <w:rPr>
                <w:b w:val="0"/>
              </w:rPr>
              <w:t>유료 구간 역할: 재앙이 거듭되는 와중에도 델릴라와 파라오 편에 서서 다말을 핍박하다, 심판의 밤 마지막 재앙과 닫히는 바다를 함께 맞는다.</w:t>
            </w:r>
          </w:p>
        </w:tc>
      </w:tr>
      <w:tr>
        <w:tc>
          <w:tcPr>
            <w:tcW w:type="dxa" w:w="2268"/>
          </w:tcPr>
          <w:p>
            <w:r/>
            <w:r>
              <w:rPr>
                <w:b/>
              </w:rPr>
              <w:t>서브 · 미리암</w:t>
            </w:r>
          </w:p>
        </w:tc>
        <w:tc>
          <w:tcPr>
            <w:tcW w:type="dxa" w:w="7087"/>
          </w:tcPr>
          <w:p>
            <w:r/>
            <w:r>
              <w:rPr>
                <w:b w:val="0"/>
              </w:rPr>
              <w:t>이름: 미리암 (Miriam) / 나이: 40대 (제안 — 모세보다 손위)</w:t>
            </w:r>
          </w:p>
          <w:p>
            <w:r>
              <w:rPr>
                <w:b w:val="0"/>
              </w:rPr>
              <w:t>직업·배경: 모세의 누이이자 이민족의 대모. 갈대 바구니에 담긴 젖먹이 동생을 강가에서 지켜본 사람으로, 그 기억 때문에 동생의 혼인을 반대한다.</w:t>
            </w:r>
          </w:p>
          <w:p>
            <w:r>
              <w:rPr>
                <w:b w:val="0"/>
              </w:rPr>
              <w:t>성격·특징: 오래 백성을 건사해 온 강단 있는 여인. 겉은 매몰차지만, 신을 향한 경외와 백성을 향한 책임으로 다말을 시험하는 데 사사로움을 두지 않는다.</w:t>
            </w:r>
          </w:p>
          <w:p>
            <w:r>
              <w:rPr>
                <w:b w:val="0"/>
              </w:rPr>
              <w:t>무료 구간(1~5화) 역할: 등장하지 않는다.</w:t>
            </w:r>
          </w:p>
          <w:p>
            <w:r>
              <w:rPr>
                <w:b w:val="0"/>
              </w:rPr>
              <w:t>유료 구간 역할: 후반의 시련을 이끌며 정체를 감춘 채 다말을 혹독하게 시험하다, 위기의 순간 제 몸을 던져 자신을 지키는 다말을 보고 비로소 인정한다.</w:t>
            </w:r>
          </w:p>
        </w:tc>
      </w:tr>
      <w:tr>
        <w:tc>
          <w:tcPr>
            <w:tcW w:type="dxa" w:w="8640"/>
            <w:gridSpan w:val="2"/>
            <w:shd w:val="clear" w:fill="D9D9D9"/>
          </w:tcPr>
          <w:p>
            <w:r/>
            <w:r>
              <w:rPr>
                <w:b/>
              </w:rPr>
              <w:t>핵심 아이디어</w:t>
            </w:r>
          </w:p>
        </w:tc>
      </w:tr>
      <w:tr>
        <w:tc>
          <w:tcPr>
            <w:tcW w:type="dxa" w:w="2268"/>
          </w:tcPr>
          <w:p>
            <w:r/>
            <w:r>
              <w:rPr>
                <w:b/>
              </w:rPr>
              <w:t>사이다 요소 / 후킹 포인트</w:t>
            </w:r>
          </w:p>
        </w:tc>
        <w:tc>
          <w:tcPr>
            <w:tcW w:type="dxa" w:w="7087"/>
          </w:tcPr>
          <w:p>
            <w:r/>
            <w:r>
              <w:rPr>
                <w:b w:val="0"/>
              </w:rPr>
              <w:t>1. 시청자만 아는 자매전</w:t>
            </w:r>
          </w:p>
          <w:p>
            <w:r>
              <w:rPr>
                <w:b w:val="0"/>
              </w:rPr>
              <w:t>1화 서임식장에서 델릴라의 칼이 다말의 등에 박히고, 죽어가는 다말 위로 거센 동풍이 신전의 횃불을 전부 꺼뜨린다. 눈을 뜨면 모든 것이 시작된 '화관의 선택' 당일이다. 거울 앞의 델릴라가 웃으며 말한다. "이번 생엔, 내가 파라오를 갖는다." 두 자매가 같은 기억을 안고 돌아왔다는 걸 시청자는 첫 화부터 안다. 델릴라는 누가 흥하고 망하는지까지 훤히 알지만, 자신이 밑바닥이라며 언니에게 떠넘긴 그 노예가 무엇인지만은 끝내 모른다.</w:t>
            </w:r>
          </w:p>
          <w:p>
            <w:r>
              <w:rPr>
                <w:b w:val="0"/>
              </w:rPr>
            </w:r>
          </w:p>
          <w:p>
            <w:r>
              <w:rPr>
                <w:b w:val="0"/>
              </w:rPr>
              <w:t>2. 흙수저 노예가 사실은 세계관 최강자</w:t>
            </w:r>
          </w:p>
          <w:p>
            <w:r>
              <w:rPr>
                <w:b w:val="0"/>
              </w:rPr>
              <w:t>델릴라의 하인이 몰래 수문을 열어, 다말의 화관은 귀족들의 손을 다 지나쳐 노예들의 진흙 구덩이로 처박힌다. 돌을 깨던 남루한 남자가 그것을 줍는다. 아버지는 격노하고 귀족들은 폭소하지만, 다말은 계단을 내려가 진흙 속으로 걸어 들어간다. "거절하지 않아요. 신의 뜻이 두려워서가 아니라, 내가 이 남자를 선택했으니까." 얼마 뒤 공사장에서 대리석이 쏟아지는 순간, 모세가 지팡이를 땅에 내리찍어 돌무더기의 궤도를 통째로 꺾는다.</w:t>
            </w:r>
          </w:p>
          <w:p>
            <w:r>
              <w:rPr>
                <w:b w:val="0"/>
              </w:rPr>
            </w:r>
          </w:p>
          <w:p>
            <w:r>
              <w:rPr>
                <w:b w:val="0"/>
              </w:rPr>
              <w:t>3. 밟을수록 커지는 재앙</w:t>
            </w:r>
          </w:p>
          <w:p>
            <w:r>
              <w:rPr>
                <w:b w:val="0"/>
              </w:rPr>
              <w:t>강물이 핏빛으로 변해도, 파라오는 궁정 마술사를 불러 몇 개를 흉내 내게 하고는 "별것 아니다"라며 비웃는다. 그 오만이 곧장 다음 재앙을 부르고, 재앙은 개구리와 이, 우박과 메뚜기, 흑암으로 한 단계씩 커진다. 다말은 지켜보기만 하지 않는다. 회귀의 기억으로 어느 곳간이 비었고 어느 수로가 무너지는지 알아, 재앙이 어디를 칠지 정확히 짚는다. 알 기회를 매번 받고도 매번 제 발로 걷어차는 자들이 스스로 다음 재앙을 부른다.</w:t>
            </w:r>
          </w:p>
          <w:p>
            <w:r>
              <w:rPr>
                <w:b w:val="0"/>
              </w:rPr>
            </w:r>
          </w:p>
          <w:p>
            <w:r>
              <w:rPr>
                <w:b w:val="0"/>
              </w:rPr>
              <w:t>4. 5화에서 갈라진 바다가 심판의 날 닫힌다</w:t>
            </w:r>
          </w:p>
          <w:p>
            <w:r>
              <w:rPr>
                <w:b w:val="0"/>
              </w:rPr>
              <w:t>무료 5화의 클리프는 죽음의 바다다. 신랑이 도망쳤다며 조롱당하던 다말 앞으로, 흙바람을 뚫고 모세가 걸어온다. 그가 낡은 지팡이를 치켜들자 굽이치던 붉은 바다가 좌우로 갈라지고, 물벽 사이로 마른 길이 드러난다. 그가 오직 다말에게만 손을 내민다. "— 약속대로, 나의 신부를 맞이하러 왔다." 이 바다는 심판의 날 다시 열려, 두 사람을 쫓아 그 사이로 뛰어든 가문과 왕실 위로 도로 닫힌다.</w:t>
            </w:r>
          </w:p>
        </w:tc>
      </w:tr>
      <w:tr>
        <w:tc>
          <w:tcPr>
            <w:tcW w:type="dxa" w:w="2268"/>
          </w:tcPr>
          <w:p>
            <w:r/>
            <w:r>
              <w:rPr>
                <w:b/>
              </w:rPr>
              <w:t>세계관 / 배경</w:t>
            </w:r>
          </w:p>
        </w:tc>
        <w:tc>
          <w:tcPr>
            <w:tcW w:type="dxa" w:w="7087"/>
          </w:tcPr>
          <w:p>
            <w:r/>
            <w:r>
              <w:rPr>
                <w:b w:val="0"/>
              </w:rPr>
              <w:t>무대는 출애굽 서사를 품은 가공의 판타지 제국이다. 파라오라는 직함과 재앙·바다의 스펙터클은 가져오되 종교색은 걷어내고 사건과 권능만 남긴다. 신분은 황실과 귀족, 그리고 신전 건설에 동원되는 이민족 노예로 갈린다. 해마다 열리는 '화관의 선택'은 처녀가 띄운 화관을 한 남자가 건지면 곧 혼인이 되는 제국 최대의 국가 행사다. 제국의 경계를 가르는 붉은 해협 '죽음의 바다'는 거센 조류와 전설 탓에 누구도 함부로 다가서지 못하는 금역이다. 모세는 이름 없는 신의 대언자로, 낡은 지팡이 하나로 자연을 다스리는 권능을 지녔고, 이 신은 이야기 내내 침묵 속에서도 정의로운 편에 선다. 저 노예가 무엇인지 처음부터 아는 것은 시청자뿐이다. 다말은 남편의 권능을 곁에서 짐작만 하며 알아가고, 델릴라는 회귀자이면서도 그것만은 모르고, 파라오와 가문은 기적을 두 눈으로 보고도 우연이나 속임수로 돌리며 더 세게 밟는다.</w:t>
            </w:r>
          </w:p>
        </w:tc>
      </w:tr>
      <w:tr>
        <w:tc>
          <w:tcPr>
            <w:tcW w:type="dxa" w:w="8640"/>
            <w:gridSpan w:val="2"/>
            <w:shd w:val="clear" w:fill="D9D9D9"/>
          </w:tcPr>
          <w:p>
            <w:r/>
            <w:r>
              <w:rPr>
                <w:b/>
              </w:rPr>
              <w:t>내용요건</w:t>
            </w:r>
          </w:p>
        </w:tc>
      </w:tr>
      <w:tr>
        <w:tc>
          <w:tcPr>
            <w:tcW w:type="dxa" w:w="2268"/>
          </w:tcPr>
          <w:p>
            <w:r/>
            <w:r>
              <w:rPr>
                <w:b/>
              </w:rPr>
              <w:t>필수 포함 요소</w:t>
            </w:r>
          </w:p>
        </w:tc>
        <w:tc>
          <w:tcPr>
            <w:tcW w:type="dxa" w:w="7087"/>
          </w:tcPr>
          <w:p>
            <w:r/>
            <w:r>
              <w:rPr>
                <w:b w:val="0"/>
              </w:rPr>
              <w:t>1. 플롯 구조는 원작 《Swapped to a Beggar But He is Apollo》(완역 48화 대본 별첨)을 그대로 따라주세요. 회차 전개와 비트 순서는 원작이 정본이고, 바꾸는 건 모세 원형 치환(인명·기적·재앙·바다)에 필요한 만큼만입니다.</w:t>
            </w:r>
          </w:p>
          <w:p>
            <w:r>
              <w:rPr>
                <w:b w:val="0"/>
              </w:rPr>
            </w:r>
          </w:p>
          <w:p>
            <w:r>
              <w:rPr>
                <w:b w:val="0"/>
              </w:rPr>
              <w:t>2. 델릴라와 파라오는 기적을 두 눈으로 보고도 끝까지 "요술이다, 우연이다"로 넘기며 더 세게 밟으러 옵니다. 중간에 알아채게 하지 말아주세요 — 그 어리석음이 다음 재앙의 명분입니다.</w:t>
            </w:r>
          </w:p>
          <w:p>
            <w:r>
              <w:rPr>
                <w:b w:val="0"/>
              </w:rPr>
            </w:r>
          </w:p>
          <w:p>
            <w:r>
              <w:rPr>
                <w:b w:val="0"/>
              </w:rPr>
              <w:t>3. 델릴라는 끝까지 자기 회귀 지식을 과신합니다. 이상 징후가 쌓여도 의심하는 영리한 빌런이 아니라, 전부 "내가 아는 미래와 조금 다를 뿐"으로 재해석하고 마는 쪽으로 써주세요.</w:t>
            </w:r>
          </w:p>
          <w:p>
            <w:r>
              <w:rPr>
                <w:b w:val="0"/>
              </w:rPr>
            </w:r>
          </w:p>
          <w:p>
            <w:r>
              <w:rPr>
                <w:b w:val="0"/>
              </w:rPr>
              <w:t>4. 모세는 말 대신 지팡이로 말하는 남자입니다. 회차가 쌓여도 대사를 늘리지 말고, 한 회에 한마디를 아껴서 꽂아주세요.</w:t>
            </w:r>
          </w:p>
          <w:p>
            <w:r>
              <w:rPr>
                <w:b w:val="0"/>
              </w:rPr>
            </w:r>
          </w:p>
          <w:p>
            <w:r>
              <w:rPr>
                <w:b w:val="0"/>
              </w:rPr>
              <w:t>5. 재앙의 과녁은 다말을 밟은 자들입니다. 무관한 민중까지 휩쓸리면 모세가 폭군으로 읽히니, 조준은 끝까지 정확하게 유지해 주세요.</w:t>
            </w:r>
          </w:p>
          <w:p>
            <w:r>
              <w:rPr>
                <w:b w:val="0"/>
              </w:rPr>
            </w:r>
          </w:p>
          <w:p>
            <w:r>
              <w:rPr>
                <w:b w:val="0"/>
              </w:rPr>
              <w:t>6. 무료 5화는 "— 약속대로, 나의 신부를 맞이하러 왔다."에서 끊습니다. 이 대사를 온전히 꽂은 직후가 컷이고, 앞에서 끊지도 뒤에 덧붙이지도 말아주세요.</w:t>
            </w:r>
          </w:p>
        </w:tc>
      </w:tr>
      <w:tr>
        <w:tc>
          <w:tcPr>
            <w:tcW w:type="dxa" w:w="2268"/>
          </w:tcPr>
          <w:p>
            <w:r/>
            <w:r>
              <w:rPr>
                <w:b/>
              </w:rPr>
              <w:t>금기 사항</w:t>
            </w:r>
          </w:p>
        </w:tc>
        <w:tc>
          <w:tcPr>
            <w:tcW w:type="dxa" w:w="7087"/>
          </w:tcPr>
          <w:p>
            <w:r/>
            <w:r>
              <w:rPr>
                <w:b w:val="0"/>
              </w:rPr>
              <w:t>1. 모세에게 노골적인 성적 수위는 안 됩니다. 로맨스는 신을 만지는 여자의 경외와 떨림으로 — 그 결 안에서 어디까지 갈지는 맡깁니다.</w:t>
            </w:r>
          </w:p>
          <w:p>
            <w:r>
              <w:rPr>
                <w:b w:val="0"/>
              </w:rPr>
            </w:r>
          </w:p>
          <w:p>
            <w:r>
              <w:rPr>
                <w:b w:val="0"/>
              </w:rPr>
              <w:t>2. 신을 흑막으로 뒤집거나 기적을 트릭으로 밝히는 반전은 안 됩니다. 기적은 처음부터 끝까지 진짜입니다.</w:t>
            </w:r>
          </w:p>
          <w:p>
            <w:r>
              <w:rPr>
                <w:b w:val="0"/>
              </w:rPr>
            </w:r>
          </w:p>
          <w:p>
            <w:r>
              <w:rPr>
                <w:b w:val="0"/>
              </w:rPr>
              <w:t>3. 기적 장면을 개그로 찍지 말아주세요. 웃음은 빌런들의 허세와 추락에서 뽑고, 지팡이가 올라가는 순간부터는 경외로 갑니다.</w:t>
            </w:r>
          </w:p>
          <w:p>
            <w:r>
              <w:rPr>
                <w:b w:val="0"/>
              </w:rPr>
            </w:r>
          </w:p>
          <w:p>
            <w:r>
              <w:rPr>
                <w:b w:val="0"/>
              </w:rPr>
              <w:t>4. 다말을 기적의 구경꾼으로 두지 마세요. 재앙의 명분과 타이밍은 언제나 다말의 싸움에서 나와야 합니다.</w:t>
            </w:r>
          </w:p>
        </w:tc>
      </w:tr>
      <w:tr>
        <w:tc>
          <w:tcPr>
            <w:tcW w:type="dxa" w:w="8640"/>
            <w:gridSpan w:val="2"/>
            <w:shd w:val="clear" w:fill="D9D9D9"/>
          </w:tcPr>
          <w:p>
            <w:r/>
            <w:r>
              <w:rPr>
                <w:b/>
              </w:rPr>
              <w:t>초반 회차 트리트먼트 (1화~Paywall)</w:t>
            </w:r>
          </w:p>
        </w:tc>
      </w:tr>
      <w:tr>
        <w:tc>
          <w:tcPr>
            <w:tcW w:type="dxa" w:w="2268"/>
          </w:tcPr>
          <w:p>
            <w:r/>
            <w:r>
              <w:rPr>
                <w:b/>
              </w:rPr>
              <w:t>회별 엔딩 및 클리프행어</w:t>
            </w:r>
          </w:p>
          <w:p>
            <w:r>
              <w:rPr>
                <w:b/>
              </w:rPr>
              <w:t>(각 회차 핵심 사건·전개 및 클리프행어)</w:t>
            </w:r>
          </w:p>
        </w:tc>
        <w:tc>
          <w:tcPr>
            <w:tcW w:type="dxa" w:w="7087"/>
          </w:tcPr>
          <w:p>
            <w:r/>
            <w:r>
              <w:rPr>
                <w:b w:val="0"/>
              </w:rPr>
              <w:t>1화 — 피로 물든 제단</w:t>
            </w:r>
          </w:p>
          <w:p>
            <w:r>
              <w:rPr>
                <w:b w:val="0"/>
              </w:rPr>
              <w:t>왕비 서임식. 사제가 다말에게 두루마리를 건네는 순간 — 다말의 등 뒤로 델릴라의 단검이 박힌다. 축하하던 군중은 물러서고, 파라오는 싸늘한 비웃음만 남긴 채 돌아선다. "네가 내 황금과 자리를 전부 빼앗았어!" 델릴라는 광기에 차 거듭 칼을 꽂는다. (다말 VO) "만약 삼 년 전, 내 화관을 건진 사람이 파라오가 아니었다면…" 다말이 피를 흘리며 죽어가는 순간, 어디선가 거센 동풍(東風)이 불어와 신전의 횃불을 모두 꺼뜨린다. 어둠 속, 낡은 나무 지팡이를 든 거대한 실루엣이 다가온다.</w:t>
            </w:r>
          </w:p>
          <w:p>
            <w:r>
              <w:rPr>
                <w:b w:val="0"/>
              </w:rPr>
              <w:t>눈을 뜨니 '화관의 선택' 당일. 거울 앞의 델릴라가 섬뜩하게 웃고 있다. "이번 생엔, 내가 파라오를 갖는다." 라반이 두 딸에게 축제의 규칙을 선포한다. "화관을 띄울 기회는 단 한 번. 그걸 건진 자가 배필이다. 날 실망시키지 마라." 델릴라가 다말의 손을 막고 나선다. "언니, 내가 먼저 띄워도 될까?" (다말 VO) "지난 생엔 나더러 먼저 하라더니… 저 아이도 나처럼 돌아온 거야." 다말은 순순히 양보한다. 델릴라의 화관을 파라오가 여유롭게 건진다. 젊은 파라오, 람세스다. 가족들이 환호한다. "오늘로 우리 가문이 영광의 반열에 올랐구나!" (델릴라 VO) "마침내 운명을 바꿨어. 부와 영광과 왕비의 관까지 전부 내 것이야."</w:t>
            </w:r>
          </w:p>
          <w:p>
            <w:r>
              <w:rPr>
                <w:b w:val="0"/>
              </w:rPr>
              <w:t>클리프행어 — 다말이 그런 델릴라를 차갑게 바라본다. (VO) "사랑하는 내 동생아. 넌 발버둥 쳐 원하던 걸 손에 넣었지만 — 스스로 지옥의 불길 속으로 걸어 들어갔을 뿐이야."</w:t>
            </w:r>
          </w:p>
          <w:p>
            <w:r>
              <w:rPr>
                <w:b w:val="0"/>
              </w:rPr>
            </w:r>
          </w:p>
          <w:p>
            <w:r>
              <w:rPr>
                <w:b w:val="0"/>
              </w:rPr>
              <w:t>2화 — 흙먼지 속으로 떠내려간 징표</w:t>
            </w:r>
          </w:p>
          <w:p>
            <w:r>
              <w:rPr>
                <w:b w:val="0"/>
              </w:rPr>
              <w:t>가족들이 델릴라의 혼사에 들떠 있다. 그때 델릴라가 노예 무리에 섞인 한 남자를 발견하고 낯빛이 굳는다. "저 남자는… 그럴 리 없어." (VO) "지난 생 나를 저 노예와 엮이게 한 저주. 내 모든 것을 망친 남자야. 다시는 같은 운명을 되풀이하지 않아." 델릴라가 하인을 불러 은밀히 귓속말한다. 공사장 한쪽에선 축제의 광란과 무관하게 한 남자가 묵묵히 돌을 깬다. 곁엔 낡은 지팡이 하나. 온 도시를 뒤흔드는 함성도 그의 손끝엔 닿지 않는 듯, 이상하리만치 고요하다. 라반과 어머니가 다말을 몰아붙인다. "델릴라가 왕실과 연을 맺었으니, 너는 바다의 부를 가져와야 한다." (다말 VO) "부와 권세는 영혼을 옭아매는 황금빛 족쇄야. 이번엔 욕심 없는 사람과 조용한 삶을 살 거야." 제국의 성대한 짝짓기 축제. 처녀들이 던진 화관이 수로를 따라 흐른다. 이어 다말이 화관을 띄우자 귀족들이 앞다투어 물에 뛰어든다. 그 광경을 보던 델릴라의 하인이 몰래 수문을 연다. 거센 물살에 다말의 화관은 노예들의 흙탕물 구덩이로 처박힌다. 델릴라가 차갑게 웃는다. "이제 가장 비참한 밑바닥을 맛보렴." 진흙 속에서 돌을 깨던 남자가 그것을 줍는다. 낡은 지팡이를 곁에 둔 묵묵한 노예, 모세.</w:t>
            </w:r>
          </w:p>
          <w:p>
            <w:r>
              <w:rPr>
                <w:b w:val="0"/>
              </w:rPr>
              <w:t>클리프행어 — 흙투성이인 그와 다말의 눈이 얽힌다. 그 순간, 다말의 숨이 멎는다.</w:t>
            </w:r>
          </w:p>
          <w:p>
            <w:r>
              <w:rPr>
                <w:b w:val="0"/>
              </w:rPr>
            </w:r>
          </w:p>
          <w:p>
            <w:r>
              <w:rPr>
                <w:b w:val="0"/>
              </w:rPr>
              <w:t>3화 — 굴복하지 않는 선택</w:t>
            </w:r>
          </w:p>
          <w:p>
            <w:r>
              <w:rPr>
                <w:b w:val="0"/>
              </w:rPr>
              <w:t>(다말 VO) "저 노예… 지난 생 델릴라가 엮였던 바로 그 남자잖아." 델릴라가 제 저주를 나한테 떠넘긴 판이 훤히 보인다. 징표가 이민족 노예에게 넘어갔다는 사실에 아버지는 길길이 날뛰고 제국 귀족들은 폭소한다. "이 쓸모없는 것! 고귀한 자제들을 다 제쳐두고 거지를 골라? 일부러 그런 것이냐? 온 도시가 우리 가문을 비웃게 만들 셈이야?" 귀부인들이 손으로 입을 가린다. "신성한 화관이 하필 저런 노예에게 닿다니, 이 무슨 끔찍한 신의 장난이오!" 델릴라가 그 꼴을 즐기며 조롱한다. "언니도 참 운이 없네. 수많은 명가 자제를 두고 고작 저 미천한 노예에게 앞날을 던지다니." 군중도 수군댄다. "신의 화관이 저 남자를 택했으니 맹세는 이미 이루어진 것. 어기면 가문 전체가 신들의 저주를 받는다." 델릴라가 다말을 몰아붙인다. "선택은 신의 뜻이야! 거절하면 우리 가문 전체가 저주를 받아!" — 스스로 물살을 조작해 놓고 신의 뜻을 운운한다. 다말은 진흙이 묻은 화관을 든 채, 망설임 없이 계단을 내려가 노예들의 흙먼지 속으로 걸어 들어간다. (VO) "지난 생 나는 왕비의 관을 쓰고 권세의 제물로 바쳐졌어. 차라리 이 가난한 노예와 조용히 사는 편이 나아."</w:t>
            </w:r>
          </w:p>
          <w:p>
            <w:r>
              <w:rPr>
                <w:b w:val="0"/>
              </w:rPr>
              <w:t>클리프행어 — "거절하지 않아요. — 신의 뜻이 두려워서가 아니라, 내가 이 남자를 선택했으니까." 라반도, 델릴라도, 모세마저 굳는다.</w:t>
            </w:r>
          </w:p>
          <w:p>
            <w:r>
              <w:rPr>
                <w:b w:val="0"/>
              </w:rPr>
            </w:r>
          </w:p>
          <w:p>
            <w:r>
              <w:rPr>
                <w:b w:val="0"/>
              </w:rPr>
              <w:t>4화 — 지팡이 끝의 기적</w:t>
            </w:r>
          </w:p>
          <w:p>
            <w:r>
              <w:rPr>
                <w:b w:val="0"/>
              </w:rPr>
              <w:t>당황한 모세가 입을 연다. "…난 가진 것이 없는 노예다. 넌 후회할 거다. 나와 혼인하면 누리던 영광을 먼지와 맞바꾸게 될 거다. 그래도 괜찮은가?" 다말이 마주 본다. "우리에게는 일할 수 있는 두 손과 살아가려는 의지가 있잖아요." 다말은 귀족들 앞에서 선언한다. "저는 모세와 혼인하겠습니다." 인간들의 탐욕에 지쳐 침묵하던 신의 대언자 모세는, 그 꼿꼿한 태도에 처음으로 눈빛이 흔들린다. 라반이 등을 돌린다. "저자와 혼인하는 순간 너는 우리 가문과 아무 관계도 없는 사람이 된다. 울며 매달려도 다시는 받아주지 않을 것이다." 가문은 그녀를 내치고 떠난다. 델릴라가 다가와 속삭인다. "평생 시궁창에서 나를 우러러보게 될 거야." 다말이 서늘하게 받아친다. "왕비의 관은 네가 꿈꾸는 것처럼 아름답지 않아. 그건 모든 것을 집어삼키는 폭풍이야. 넌 그 폭풍을 감당할 준비가 되지 않았어." 델릴라의 웃음기가 사라진다. 그때, 신전 증축 공사장에서 무너진 비계 위로 수십 톤의 대리석이 두 사람을 향해 쏟아진다. 모세가 반사적으로 다말을 품에 안고 한 손으로 낡은 지팡이를 땅에 내리찍는다. 쿵—! 보이지 않는 거대한 힘(돌풍)이 대리석의 궤도를 꺾어버리고, 돌무더기는 두 사람을 빗겨가 산산조각 난다. 군중은 "돌풍이었다"며 수군대지만, 다말은 그의 품에서 범접할 수 없는 권능을 직감한다. 겁에 질려 엎드린 일꾼을 모세가 말없이 일으켜 세운다. (다말 VO) "평생 잔인하고 오만한 자들만 보며 살아왔는데…" 다말이 말한다. "혼례는 사흘 뒤, 죽음의 바다 앞 제단에서 해요."</w:t>
            </w:r>
          </w:p>
          <w:p>
            <w:r>
              <w:rPr>
                <w:b w:val="0"/>
              </w:rPr>
              <w:t>클리프행어 — "데리러 와주세요. 당신의 신부가 되어 기다리고 있을게요." 모세가 처음으로 희미하게 웃는다. "반드시 가겠다. 약속하지."</w:t>
            </w:r>
          </w:p>
          <w:p>
            <w:r>
              <w:rPr>
                <w:b w:val="0"/>
              </w:rPr>
            </w:r>
          </w:p>
          <w:p>
            <w:r>
              <w:rPr>
                <w:b w:val="0"/>
              </w:rPr>
              <w:t>5화 — 죽음의 바다를 가르는 신랑</w:t>
            </w:r>
          </w:p>
          <w:p>
            <w:r>
              <w:rPr>
                <w:b w:val="0"/>
              </w:rPr>
              <w:t>혼례 당일. 거센 파도가 치는 붉은빛의 해협, 일명 '죽음의 바다' 앞. 아버지는 다말을 가문에서 영구 제명한다. 두 신부의 지참금이 공개된다. 전령관이 두루마리를 펼친다. "신부 델릴라의 지참금을 공개하겠소! 순금 화관 장식 한 쌍, 금화 아흔아홉 상자!" 귀부인들이 감탄한다. "왕의 신부에게도 부족함이 없겠어요!" "스스로 거지가 되겠다는 딸에게 보물을 낭비할 수야 없지요." 델릴라의 뒤로는 황금이 산처럼 쌓여 있고, 다말의 뒤는 텅 비어 있다. 델릴라가 조롱한다. "그 고운 손이 물집과 기름때로 뒤덮이기까지 얼마나 걸릴까?" 화려한 전차를 탄 파라오의 곁에서 델릴라는 득의양양하게 웃는다. "저 여자의 짝은 도망쳤나 보군! 빈털터리 계집은 노예도 거른다지!" 군중이 폭소하고 아버지는 다말을 조롱한다. 다말은 넘실거리는 바다를 등지고 꼿꼿하게 서 있다. 그러나 해가 기울수록 손끝이 떨린다. 절망이 스치는 그 순간 — 하늘이 잿빛으로 물들며 폭풍우가 몰아치기 시작한다. 군중이 웅성거리는 가운데, 흙바람을 뚫고 모세가 걸어온다. 비웃던 제국 군대의 창칼이 그를 가로막지만, 모세는 말없이 바다를 향해 낡은 지팡이를 치켜든다. 쿠구구궁—! 천지를 찢는 굉음과 함께, 집어삼킬 듯 굽이치던 거대한 붉은 바다가 좌우로 두 동강 난다. 수십 미터의 거대한 물벽이 양옆으로 솟구치고, 그 사이로 바다 밑바닥의 뽀얀 마른땅이 황금빛 길처럼 드러난다. 압도적인 기적 앞에 파라오와 델릴라, 모든 제국민이 경악하며 무릎을 꿇는다. 물벽이 포효하는 바다 한가운데서, 모세가 오직 다말만을 향해 손을 내민다.</w:t>
            </w:r>
          </w:p>
          <w:p>
            <w:r>
              <w:rPr>
                <w:b w:val="0"/>
              </w:rPr>
              <w:t>클리프행어 — "— 약속대로, 나의 신부를 맞이하러 왔다."</w:t>
            </w:r>
          </w:p>
        </w:tc>
      </w:tr>
      <w:tr>
        <w:tc>
          <w:tcPr>
            <w:tcW w:type="dxa" w:w="8640"/>
            <w:gridSpan w:val="2"/>
            <w:shd w:val="clear" w:fill="D9D9D9"/>
          </w:tcPr>
          <w:p>
            <w:r/>
            <w:r>
              <w:rPr>
                <w:b/>
              </w:rPr>
              <w:t>제작 적절성 / 제작비</w:t>
            </w:r>
          </w:p>
        </w:tc>
      </w:tr>
      <w:tr>
        <w:tc>
          <w:tcPr>
            <w:tcW w:type="dxa" w:w="2268"/>
          </w:tcPr>
          <w:p>
            <w:r/>
            <w:r>
              <w:rPr>
                <w:b/>
              </w:rPr>
              <w:t>희망 대본 제작비</w:t>
            </w:r>
          </w:p>
        </w:tc>
        <w:tc>
          <w:tcPr>
            <w:tcW w:type="dxa" w:w="7087"/>
          </w:tcPr>
          <w:p>
            <w:r/>
            <w:r>
              <w:rPr>
                <w:b w:val="0"/>
              </w:rPr>
              <w:t>미정(TBD) — 협의</w:t>
            </w:r>
          </w:p>
        </w:tc>
      </w:tr>
      <w:tr>
        <w:tc>
          <w:tcPr>
            <w:tcW w:type="dxa" w:w="2268"/>
          </w:tcPr>
          <w:p>
            <w:r/>
            <w:r>
              <w:rPr>
                <w:b/>
              </w:rPr>
              <w:t>최종고 희망 납품 기일</w:t>
            </w:r>
          </w:p>
        </w:tc>
        <w:tc>
          <w:tcPr>
            <w:tcW w:type="dxa" w:w="7087"/>
          </w:tcPr>
          <w:p>
            <w:r/>
            <w:r>
              <w:rPr>
                <w:b w:val="0"/>
              </w:rPr>
              <w:t>미정(TBD)</w:t>
            </w:r>
          </w:p>
        </w:tc>
      </w:tr>
      <w:tr>
        <w:tc>
          <w:tcPr>
            <w:tcW w:type="dxa" w:w="2268"/>
          </w:tcPr>
          <w:p>
            <w:r/>
            <w:r>
              <w:rPr>
                <w:b/>
              </w:rPr>
              <w:t>예상 릴리즈 일정 (월)</w:t>
            </w:r>
          </w:p>
        </w:tc>
        <w:tc>
          <w:tcPr>
            <w:tcW w:type="dxa" w:w="7087"/>
          </w:tcPr>
          <w:p>
            <w:r/>
            <w:r>
              <w:rPr>
                <w:b w:val="0"/>
              </w:rPr>
              <w:t>미정(TBD)</w:t>
            </w:r>
          </w:p>
        </w:tc>
      </w:tr>
      <w:tr>
        <w:tc>
          <w:tcPr>
            <w:tcW w:type="dxa" w:w="8640"/>
            <w:gridSpan w:val="2"/>
            <w:shd w:val="clear" w:fill="D9D9D9"/>
          </w:tcPr>
          <w:p>
            <w:r/>
            <w:r>
              <w:rPr>
                <w:b/>
              </w:rPr>
              <w:t>샘플 대본 집필 요청사항</w:t>
            </w:r>
          </w:p>
        </w:tc>
      </w:tr>
      <w:tr>
        <w:tc>
          <w:tcPr>
            <w:tcW w:type="dxa" w:w="2268"/>
          </w:tcPr>
          <w:p>
            <w:r/>
            <w:r>
              <w:rPr>
                <w:b/>
              </w:rPr>
              <w:t>샘플 회차 (범위)</w:t>
            </w:r>
          </w:p>
        </w:tc>
        <w:tc>
          <w:tcPr>
            <w:tcW w:type="dxa" w:w="7087"/>
          </w:tcPr>
          <w:p>
            <w:r/>
            <w:r>
              <w:rPr>
                <w:b w:val="0"/>
              </w:rPr>
              <w:t>1~5화 무료회차</w:t>
            </w:r>
          </w:p>
        </w:tc>
      </w:tr>
      <w:tr>
        <w:tc>
          <w:tcPr>
            <w:tcW w:type="dxa" w:w="2268"/>
          </w:tcPr>
          <w:p>
            <w:r/>
            <w:r>
              <w:rPr>
                <w:b/>
              </w:rPr>
              <w:t>샘플 대본 납품일</w:t>
            </w:r>
          </w:p>
        </w:tc>
        <w:tc>
          <w:tcPr>
            <w:tcW w:type="dxa" w:w="7087"/>
          </w:tcPr>
          <w:p>
            <w:r/>
            <w:r>
              <w:rPr>
                <w:b w:val="0"/>
              </w:rPr>
              <w:t>미정(TBD)</w:t>
            </w:r>
          </w:p>
        </w:tc>
      </w:tr>
      <w:tr>
        <w:tc>
          <w:tcPr>
            <w:tcW w:type="dxa" w:w="2268"/>
          </w:tcPr>
          <w:p>
            <w:r/>
            <w:r>
              <w:rPr>
                <w:b/>
              </w:rPr>
              <w:t>샘플 대본 비용</w:t>
            </w:r>
          </w:p>
        </w:tc>
        <w:tc>
          <w:tcPr>
            <w:tcW w:type="dxa" w:w="7087"/>
          </w:tcPr>
          <w:p>
            <w:r/>
            <w:r>
              <w:rPr>
                <w:b w:val="0"/>
              </w:rPr>
              <w:t>협의</w:t>
            </w:r>
          </w:p>
        </w:tc>
      </w:tr>
      <w:tr>
        <w:tc>
          <w:tcPr>
            <w:tcW w:type="dxa" w:w="8640"/>
            <w:gridSpan w:val="2"/>
            <w:shd w:val="clear" w:fill="D9D9D9"/>
          </w:tcPr>
          <w:p>
            <w:r/>
            <w:r>
              <w:rPr>
                <w:b/>
              </w:rPr>
              <w:t>검토 자료</w:t>
            </w:r>
          </w:p>
        </w:tc>
      </w:tr>
      <w:tr>
        <w:tc>
          <w:tcPr>
            <w:tcW w:type="dxa" w:w="2268"/>
          </w:tcPr>
          <w:p>
            <w:r/>
            <w:r>
              <w:rPr>
                <w:b/>
              </w:rPr>
              <w:t>각색 대본 또는 레퍼런스 원작 대본</w:t>
            </w:r>
          </w:p>
          <w:p>
            <w:r>
              <w:rPr>
                <w:b/>
              </w:rPr>
              <w:t>(무료회차 전체 첨부)</w:t>
            </w:r>
          </w:p>
        </w:tc>
        <w:tc>
          <w:tcPr>
            <w:tcW w:type="dxa" w:w="7087"/>
          </w:tcPr>
          <w:p>
            <w:r/>
            <w:r>
              <w:rPr>
                <w:b w:val="0"/>
              </w:rPr>
              <w:t>각색 원작 대본 있음 — 《Swapped to a Beggar But He is Apollo》 완역 대본 48화 전체 보유(별첨). 본 기획은 해당 원작의 플롯 구조를 그대로 따르는 각색이다.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