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《내 남편은 거지 모세》 각색 가이드 v10 — 2026-07-30</w:t>
      </w:r>
    </w:p>
    <w:p>
      <w:r>
        <w:t>원작 《거지 남편, 아폴론》(48화) → 우리 판(50화). 무료 1~7화 · 페이월 = 7화.</w:t>
      </w:r>
    </w:p>
    <w:p>
      <w:r>
        <w:t>규칙마다 번호(G1~G30)를 붙였습니다. 회차 피드백과 트리트먼트가 이 번호를 인용합니다. 세 문서가 어긋나 보이면 이 가이드가 기준입니다.</w:t>
      </w:r>
    </w:p>
    <w:p>
      <w:r>
        <w:rPr>
          <w:b/>
          <w:sz w:val="24"/>
        </w:rPr>
        <w:t>0. 한 줄 요약</w:t>
      </w:r>
    </w:p>
    <w:p>
      <w:r>
        <w:t>원작은 신이 인간 세상에 내려와 노는 이야기이고, 우리는 사람이 신의 말을 전하며 억압받는 이들을 데리고 나오는 이야기입니다. 단어만 갈면 이집트 옷을 입은 아폴론이 됩니다.</w:t>
      </w:r>
    </w:p>
    <w:p>
      <w:r>
        <w:rPr>
          <w:b/>
          <w:sz w:val="24"/>
        </w:rPr>
        <w:t>1. 원작과 우리의 근본 차이 — 여기가 전부입니다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원작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우리</w:t>
            </w:r>
          </w:p>
        </w:tc>
      </w:tr>
      <w:tr>
        <w:tc>
          <w:tcPr>
            <w:tcW w:type="dxa" w:w="2880"/>
          </w:tcPr>
          <w:p>
            <w:r>
              <w:t>G1 남주</w:t>
            </w:r>
          </w:p>
        </w:tc>
        <w:tc>
          <w:tcPr>
            <w:tcW w:type="dxa" w:w="2880"/>
          </w:tcPr>
          <w:p>
            <w:r>
              <w:t>아폴론 = 신 본인</w:t>
            </w:r>
          </w:p>
        </w:tc>
        <w:tc>
          <w:tcPr>
            <w:tcW w:type="dxa" w:w="2880"/>
          </w:tcPr>
          <w:p>
            <w:r>
              <w:t>모세 = 사람. 신의 말을 전하는 자</w:t>
            </w:r>
          </w:p>
        </w:tc>
      </w:tr>
      <w:tr>
        <w:tc>
          <w:tcPr>
            <w:tcW w:type="dxa" w:w="2880"/>
          </w:tcPr>
          <w:p>
            <w:r>
              <w:t>G2 힘</w:t>
            </w:r>
          </w:p>
        </w:tc>
        <w:tc>
          <w:tcPr>
            <w:tcW w:type="dxa" w:w="2880"/>
          </w:tcPr>
          <w:p>
            <w:r>
              <w:t>자기 것</w:t>
            </w:r>
          </w:p>
        </w:tc>
        <w:tc>
          <w:tcPr>
            <w:tcW w:type="dxa" w:w="2880"/>
          </w:tcPr>
          <w:p>
            <w:r>
              <w:t>신의 것. 모세는 전달자</w:t>
            </w:r>
          </w:p>
        </w:tc>
      </w:tr>
      <w:tr>
        <w:tc>
          <w:tcPr>
            <w:tcW w:type="dxa" w:w="2880"/>
          </w:tcPr>
          <w:p>
            <w:r>
              <w:t>G3 신</w:t>
            </w:r>
          </w:p>
        </w:tc>
        <w:tc>
          <w:tcPr>
            <w:tcW w:type="dxa" w:w="2880"/>
          </w:tcPr>
          <w:p>
            <w:r>
              <w:t>올림포스 판테온. 화면에 나옴</w:t>
            </w:r>
          </w:p>
        </w:tc>
        <w:tc>
          <w:tcPr>
            <w:tcW w:type="dxa" w:w="2880"/>
          </w:tcPr>
          <w:p>
            <w:r>
              <w:t>이름 없는 신 하나. 화면에 안 나옴</w:t>
            </w:r>
          </w:p>
        </w:tc>
      </w:tr>
      <w:tr>
        <w:tc>
          <w:tcPr>
            <w:tcW w:type="dxa" w:w="2880"/>
          </w:tcPr>
          <w:p>
            <w:r>
              <w:t>G4 갈등</w:t>
            </w:r>
          </w:p>
        </w:tc>
        <w:tc>
          <w:tcPr>
            <w:tcW w:type="dxa" w:w="2880"/>
          </w:tcPr>
          <w:p>
            <w:r>
              <w:t>신계의 혼인 반대 → 시련</w:t>
            </w:r>
          </w:p>
        </w:tc>
        <w:tc>
          <w:tcPr>
            <w:tcW w:type="dxa" w:w="2880"/>
          </w:tcPr>
          <w:p>
            <w:r>
              <w:t>노예 해방 요구 → 파라오의 거부 → 재앙</w:t>
            </w:r>
          </w:p>
        </w:tc>
      </w:tr>
      <w:tr>
        <w:tc>
          <w:tcPr>
            <w:tcW w:type="dxa" w:w="2880"/>
          </w:tcPr>
          <w:p>
            <w:r>
              <w:t>G5 심판</w:t>
            </w:r>
          </w:p>
        </w:tc>
        <w:tc>
          <w:tcPr>
            <w:tcW w:type="dxa" w:w="2880"/>
          </w:tcPr>
          <w:p>
            <w:r>
              <w:t>아내를 모욕한 자에 대한 사적 처형</w:t>
            </w:r>
          </w:p>
        </w:tc>
        <w:tc>
          <w:tcPr>
            <w:tcW w:type="dxa" w:w="2880"/>
          </w:tcPr>
          <w:p>
            <w:r>
              <w:t>해방을 거부한 나라에 대한 공적 경고</w:t>
            </w:r>
          </w:p>
        </w:tc>
      </w:tr>
      <w:tr>
        <w:tc>
          <w:tcPr>
            <w:tcW w:type="dxa" w:w="2880"/>
          </w:tcPr>
          <w:p>
            <w:r>
              <w:t>G6 최고 권력</w:t>
            </w:r>
          </w:p>
        </w:tc>
        <w:tc>
          <w:tcPr>
            <w:tcW w:type="dxa" w:w="2880"/>
          </w:tcPr>
          <w:p>
            <w:r>
              <w:t>아폴론(신)이 왕보다 위</w:t>
            </w:r>
          </w:p>
        </w:tc>
        <w:tc>
          <w:tcPr>
            <w:tcW w:type="dxa" w:w="2880"/>
          </w:tcPr>
          <w:p>
            <w:r>
              <w:t>파라오가 이 땅의 최고 권력. 모세는 그 앞에 선다</w:t>
            </w:r>
          </w:p>
        </w:tc>
      </w:tr>
    </w:tbl>
    <w:p>
      <w:r>
        <w:rPr>
          <w:b/>
          <w:sz w:val="24"/>
        </w:rPr>
        <w:t>2. 모세 — 사람입니다 (G7~G12)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  <w:t>규칙</w:t>
            </w:r>
          </w:p>
        </w:tc>
      </w:tr>
      <w:tr>
        <w:tc>
          <w:tcPr>
            <w:tcW w:type="dxa" w:w="4320"/>
          </w:tcPr>
          <w:p>
            <w:r>
              <w:t>G7</w:t>
            </w:r>
          </w:p>
        </w:tc>
        <w:tc>
          <w:tcPr>
            <w:tcW w:type="dxa" w:w="4320"/>
          </w:tcPr>
          <w:p>
            <w:r>
              <w:t>피를 흘리고 다치며 치료가 필요합니다. 상처가 저절로 아물지 않습니다.</w:t>
            </w:r>
          </w:p>
        </w:tc>
      </w:tr>
      <w:tr>
        <w:tc>
          <w:tcPr>
            <w:tcW w:type="dxa" w:w="4320"/>
          </w:tcPr>
          <w:p>
            <w:r>
              <w:t>G8</w:t>
            </w:r>
          </w:p>
        </w:tc>
        <w:tc>
          <w:tcPr>
            <w:tcW w:type="dxa" w:w="4320"/>
          </w:tcPr>
          <w:p>
            <w:r>
              <w:t>이동에 시간이 듭니다. 날지 않고 순간이동하지 않습니다.</w:t>
            </w:r>
          </w:p>
        </w:tc>
      </w:tr>
      <w:tr>
        <w:tc>
          <w:tcPr>
            <w:tcW w:type="dxa" w:w="4320"/>
          </w:tcPr>
          <w:p>
            <w:r>
              <w:t>G9</w:t>
            </w:r>
          </w:p>
        </w:tc>
        <w:tc>
          <w:tcPr>
            <w:tcW w:type="dxa" w:w="4320"/>
          </w:tcPr>
          <w:p>
            <w:r>
              <w:t>판단 착오도 합니다. 전지하지 않습니다.</w:t>
            </w:r>
          </w:p>
        </w:tc>
      </w:tr>
      <w:tr>
        <w:tc>
          <w:tcPr>
            <w:tcW w:type="dxa" w:w="4320"/>
          </w:tcPr>
          <w:p>
            <w:r>
              <w:t>G10</w:t>
            </w:r>
          </w:p>
        </w:tc>
        <w:tc>
          <w:tcPr>
            <w:tcW w:type="dxa" w:w="4320"/>
          </w:tcPr>
          <w:p>
            <w:r>
              <w:t>몸에서 빛이 나지 않습니다. 눈이 금빛으로 변하지 않고, 피가 돌을 태우지 않고, 옷이 저절로 예복으로 바뀌지 않습니다. 갑옷이 필요하면 직접 입습니다.</w:t>
            </w:r>
          </w:p>
        </w:tc>
      </w:tr>
      <w:tr>
        <w:tc>
          <w:tcPr>
            <w:tcW w:type="dxa" w:w="4320"/>
          </w:tcPr>
          <w:p>
            <w:r>
              <w:t>G11</w:t>
            </w:r>
          </w:p>
        </w:tc>
        <w:tc>
          <w:tcPr>
            <w:tcW w:type="dxa" w:w="4320"/>
          </w:tcPr>
          <w:p>
            <w:r>
              <w:t>자기 이름으로 죽음을 선고하지 않습니다. 옥좌에 앉지 않고 "강림"하지 않습니다.</w:t>
            </w:r>
          </w:p>
        </w:tc>
      </w:tr>
      <w:tr>
        <w:tc>
          <w:tcPr>
            <w:tcW w:type="dxa" w:w="4320"/>
          </w:tcPr>
          <w:p>
            <w:r>
              <w:t>G12</w:t>
            </w:r>
          </w:p>
        </w:tc>
        <w:tc>
          <w:tcPr>
            <w:tcW w:type="dxa" w:w="4320"/>
          </w:tcPr>
          <w:p>
            <w:r>
              <w:t>큰 기적 직후 숭배를 거절합니다. 첫 대형 기적 뒤 한 번만 잠그면 됩니다. 예: "내게 절하지 마라. 길을 여신 분은 따로 계신다." 이후 매번 반복할 필요 없습니다.</w:t>
            </w:r>
          </w:p>
        </w:tc>
      </w:tr>
    </w:tbl>
    <w:p>
      <w:pPr>
        <w:pStyle w:val="ListBullet"/>
      </w:pPr>
      <w:r>
        <w:t>위엄은 그대로 두셔도 됩니다. 사람들이 무릎 꿇고 두려워하는 것, 그가 명령하는 것, 조롱하는 자를 꾸짖는 것 전부 사람이 할 수 있는 일입니다.</w:t>
      </w:r>
    </w:p>
    <w:p>
      <w:pPr>
        <w:pStyle w:val="ListBullet"/>
      </w:pPr>
      <w:r>
        <w:t>다만 얼굴로는 아무도 그를 못 알아봅니다. 신은 보면 알지만 사람은 그렇지 않습니다. 누가 알아보는 장면이 필요하면 근거를 만들어야 합니다.</w:t>
      </w:r>
    </w:p>
    <w:p>
      <w:r>
        <w:rPr>
          <w:b/>
          <w:sz w:val="24"/>
        </w:rPr>
        <w:t>3. 힘의 규칙 — 배터리를 만들지 마세요 (G13~G16)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  <w:t>규칙</w:t>
            </w:r>
          </w:p>
        </w:tc>
      </w:tr>
      <w:tr>
        <w:tc>
          <w:tcPr>
            <w:tcW w:type="dxa" w:w="4320"/>
          </w:tcPr>
          <w:p>
            <w:r>
              <w:t>G13</w:t>
            </w:r>
          </w:p>
        </w:tc>
        <w:tc>
          <w:tcPr>
            <w:tcW w:type="dxa" w:w="4320"/>
          </w:tcPr>
          <w:p>
            <w:r>
              <w:t>지팡이 = 낡은 나무 지팡이이자 소명의 표식. 힘을 저장하거나 발생시키지 않습니다. 신은 지팡이 없이도 일하십니다.</w:t>
            </w:r>
          </w:p>
        </w:tc>
      </w:tr>
      <w:tr>
        <w:tc>
          <w:tcPr>
            <w:tcW w:type="dxa" w:w="4320"/>
          </w:tcPr>
          <w:p>
            <w:r>
              <w:t>G14</w:t>
            </w:r>
          </w:p>
        </w:tc>
        <w:tc>
          <w:tcPr>
            <w:tcW w:type="dxa" w:w="4320"/>
          </w:tcPr>
          <w:p>
            <w:r>
              <w:t>황금 검 펜던트 = 평범한 유품. 신력을 지켜주지 않습니다. 뺏겨도 모세가 약해지지 않습니다.</w:t>
            </w:r>
          </w:p>
        </w:tc>
      </w:tr>
      <w:tr>
        <w:tc>
          <w:tcPr>
            <w:tcW w:type="dxa" w:w="4320"/>
          </w:tcPr>
          <w:p>
            <w:r>
              <w:t>G15</w:t>
            </w:r>
          </w:p>
        </w:tc>
        <w:tc>
          <w:tcPr>
            <w:tcW w:type="dxa" w:w="4320"/>
          </w:tcPr>
          <w:p>
            <w:r>
              <w:t>금빛은 모세의 몸이 아니라 지팡이 주변의 먼지·물결·공간에 잠깐 나타나는 표지로만. 이건 살려주세요 — 이 작품 고유의 비주얼이 됩니다.</w:t>
            </w:r>
          </w:p>
        </w:tc>
      </w:tr>
      <w:tr>
        <w:tc>
          <w:tcPr>
            <w:tcW w:type="dxa" w:w="4320"/>
          </w:tcPr>
          <w:p>
            <w:r>
              <w:t>G16</w:t>
            </w:r>
          </w:p>
        </w:tc>
        <w:tc>
          <w:tcPr>
            <w:tcW w:type="dxa" w:w="4320"/>
          </w:tcPr>
          <w:p>
            <w:r>
              <w:t>기적의 순서 = 신의 명령 또는 백성 구원이라는 공적 필요 → 사전 경고와 선택의 기회 → 자연현상 변화 → 모세가 공을 신께 돌림.</w:t>
            </w:r>
          </w:p>
        </w:tc>
      </w:tr>
    </w:tbl>
    <w:p>
      <w:pPr>
        <w:pStyle w:val="ListBullet"/>
      </w:pPr>
      <w:r>
        <w:t>금지 — 연애 과시로 부리는 기적, 개인 분노로 터지는 권능, 즉석 고문. 아내를 모욕했다는 이유로 재앙을 내리면 예언자가 아니라 폭군이 됩니다.</w:t>
      </w:r>
    </w:p>
    <w:p>
      <w:r>
        <w:rPr>
          <w:b/>
          <w:sz w:val="24"/>
        </w:rPr>
        <w:t>4. 신 — 설명하지 마세요 (G17~G19)</w:t>
      </w:r>
    </w:p>
    <w:p>
      <w:r>
        <w:t>종교물이 아닙니다. 모티프만 가져온 판타지라 교리는 한 줄도 안 나와도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  <w:t>규칙</w:t>
            </w:r>
          </w:p>
        </w:tc>
      </w:tr>
      <w:tr>
        <w:tc>
          <w:tcPr>
            <w:tcW w:type="dxa" w:w="4320"/>
          </w:tcPr>
          <w:p>
            <w:r>
              <w:t>G17</w:t>
            </w:r>
          </w:p>
        </w:tc>
        <w:tc>
          <w:tcPr>
            <w:tcW w:type="dxa" w:w="4320"/>
          </w:tcPr>
          <w:p>
            <w:r>
              <w:t>신은 이름이 없고 화면에 인격체로 나오지 않습니다. 뜻은 징조·모세의 확신·자연의 반향으로만. 신이 삐치거나 불안해하거나 힘이 새지 않습니다.</w:t>
            </w:r>
          </w:p>
        </w:tc>
      </w:tr>
      <w:tr>
        <w:tc>
          <w:tcPr>
            <w:tcW w:type="dxa" w:w="4320"/>
          </w:tcPr>
          <w:p>
            <w:r>
              <w:t>G18</w:t>
            </w:r>
          </w:p>
        </w:tc>
        <w:tc>
          <w:tcPr>
            <w:tcW w:type="dxa" w:w="4320"/>
          </w:tcPr>
          <w:p>
            <w:r>
              <w:t>모세 쪽 호칭 = "나의 신" · "그분" (EN: my God). 모세·아론·성소 사람들 입에서 복수형 "신들", 태양신을 받드는 말 금지. 신학 때문이 아니라 자기가 거짓이라 부르는 신을 자기가 섬기는 꼴이 되어서입니다.</w:t>
            </w:r>
          </w:p>
        </w:tc>
      </w:tr>
      <w:tr>
        <w:tc>
          <w:tcPr>
            <w:tcW w:type="dxa" w:w="4320"/>
          </w:tcPr>
          <w:p>
            <w:r>
              <w:t>G19</w:t>
            </w:r>
          </w:p>
        </w:tc>
        <w:tc>
          <w:tcPr>
            <w:tcW w:type="dxa" w:w="4320"/>
          </w:tcPr>
          <w:p>
            <w:r>
              <w:t>왕국 사람은 태양신을 비롯한 여러 신을 믿습니다. 복수형 그대로 OK. 기적을 보면 자기들 신이 한 일로 오해합니다 — 그 오해는 살려주세요.</w:t>
            </w:r>
          </w:p>
        </w:tc>
      </w:tr>
    </w:tbl>
    <w:p>
      <w:pPr>
        <w:pStyle w:val="ListBullet"/>
      </w:pPr>
      <w:r>
        <w:t>다말은 처음엔 왕국 종교를 믿습니다. 기적과 선택을 거치며 모세의 신을 신뢰하게 되고, 그 변화가 로맨스와 붙어야 합니다. 첫 만남부터 같은 신앙이면 안 됩니다.</w:t>
      </w:r>
    </w:p>
    <w:p>
      <w:r>
        <w:rPr>
          <w:b/>
          <w:sz w:val="24"/>
        </w:rPr>
        <w:t>5. 인물 (G20~G26)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인물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규칙</w:t>
            </w:r>
          </w:p>
        </w:tc>
      </w:tr>
      <w:tr>
        <w:tc>
          <w:tcPr>
            <w:tcW w:type="dxa" w:w="2880"/>
          </w:tcPr>
          <w:p>
            <w:r>
              <w:t>G20</w:t>
            </w:r>
          </w:p>
        </w:tc>
        <w:tc>
          <w:tcPr>
            <w:tcW w:type="dxa" w:w="2880"/>
          </w:tcPr>
          <w:p>
            <w:r>
              <w:t>아론</w:t>
            </w:r>
          </w:p>
        </w:tc>
        <w:tc>
          <w:tcPr>
            <w:tcW w:type="dxa" w:w="2880"/>
          </w:tcPr>
          <w:p>
            <w:r>
              <w:t>모세를 "주군"이라 부릅니다 (EN: my lord — 출애굽기 32장에서 아론이 모세를 그렇게 부릅니다). 단 사람 있는 데선 부르지 않습니다. 노예 위장이 깨집니다. 시종이 아니라 모세의 말을 대신 전하는 자입니다.</w:t>
            </w:r>
          </w:p>
        </w:tc>
      </w:tr>
      <w:tr>
        <w:tc>
          <w:tcPr>
            <w:tcW w:type="dxa" w:w="2880"/>
          </w:tcPr>
          <w:p>
            <w:r>
              <w:t>G21</w:t>
            </w:r>
          </w:p>
        </w:tc>
        <w:tc>
          <w:tcPr>
            <w:tcW w:type="dxa" w:w="2880"/>
          </w:tcPr>
          <w:p>
            <w:r>
              <w:t>파라오</w:t>
            </w:r>
          </w:p>
        </w:tc>
        <w:tc>
          <w:tcPr>
            <w:tcW w:type="dxa" w:w="2880"/>
          </w:tcPr>
          <w:p>
            <w:r>
              <w:t>젊은 절대군주. 왕실근위·신관·행정이 그의 통제 아래. 집정관·가문 후계자·장인에게 끌려다니는 사위로 쓰지 않습니다.</w:t>
            </w:r>
          </w:p>
        </w:tc>
      </w:tr>
      <w:tr>
        <w:tc>
          <w:tcPr>
            <w:tcW w:type="dxa" w:w="2880"/>
          </w:tcPr>
          <w:p>
            <w:r>
              <w:t>G22</w:t>
            </w:r>
          </w:p>
        </w:tc>
        <w:tc>
          <w:tcPr>
            <w:tcW w:type="dxa" w:w="2880"/>
          </w:tcPr>
          <w:p>
            <w:r>
              <w:t>라반</w:t>
            </w:r>
          </w:p>
        </w:tc>
        <w:tc>
          <w:tcPr>
            <w:tcW w:type="dxa" w:w="2880"/>
          </w:tcPr>
          <w:p>
            <w:r>
              <w:t>파라오 앞에서 눈치 보는 왕실 상인. 파라오보다 높게 행동할 수 없습니다.</w:t>
            </w:r>
          </w:p>
        </w:tc>
      </w:tr>
      <w:tr>
        <w:tc>
          <w:tcPr>
            <w:tcW w:type="dxa" w:w="2880"/>
          </w:tcPr>
          <w:p>
            <w:r>
              <w:t>G23</w:t>
            </w:r>
          </w:p>
        </w:tc>
        <w:tc>
          <w:tcPr>
            <w:tcW w:type="dxa" w:w="2880"/>
          </w:tcPr>
          <w:p>
            <w:r>
              <w:t>모세의 백성</w:t>
            </w:r>
          </w:p>
        </w:tc>
        <w:tc>
          <w:tcPr>
            <w:tcW w:type="dxa" w:w="2880"/>
          </w:tcPr>
          <w:p>
            <w:r>
              <w:t>왕국 안에서 강제노역 중인 이방 공동체. 노예인데 사병·보물·전투력이 왕실 이상이면 안 됩니다. 황금 갑옷 수호대는 폐기하거나 소수 은신처 경비로 축소.</w:t>
            </w:r>
          </w:p>
        </w:tc>
      </w:tr>
      <w:tr>
        <w:tc>
          <w:tcPr>
            <w:tcW w:type="dxa" w:w="2880"/>
          </w:tcPr>
          <w:p>
            <w:r>
              <w:t>G24</w:t>
            </w:r>
          </w:p>
        </w:tc>
        <w:tc>
          <w:tcPr>
            <w:tcW w:type="dxa" w:w="2880"/>
          </w:tcPr>
          <w:p>
            <w:r>
              <w:t>성소</w:t>
            </w:r>
          </w:p>
        </w:tc>
        <w:tc>
          <w:tcPr>
            <w:tcW w:type="dxa" w:w="2880"/>
          </w:tcPr>
          <w:p>
            <w:r>
              <w:t>억압받는 공동체의 검소하고 위험한 은신처. 보물창고가 아니고 대신관이 뇌물을 받지 않습니다.</w:t>
            </w:r>
          </w:p>
        </w:tc>
      </w:tr>
      <w:tr>
        <w:tc>
          <w:tcPr>
            <w:tcW w:type="dxa" w:w="2880"/>
          </w:tcPr>
          <w:p>
            <w:r>
              <w:t>G25</w:t>
            </w:r>
          </w:p>
        </w:tc>
        <w:tc>
          <w:tcPr>
            <w:tcW w:type="dxa" w:w="2880"/>
          </w:tcPr>
          <w:p>
            <w:r>
              <w:t>미리암</w:t>
            </w:r>
          </w:p>
        </w:tc>
        <w:tc>
          <w:tcPr>
            <w:tcW w:type="dxa" w:w="2880"/>
          </w:tcPr>
          <w:p>
            <w:r>
              <w:t>모세의 누이. 사람입니다. 옥좌·신격·변신·처형 선고권 없음. 무료 1~7화 등장 금지.</w:t>
            </w:r>
          </w:p>
        </w:tc>
      </w:tr>
      <w:tr>
        <w:tc>
          <w:tcPr>
            <w:tcW w:type="dxa" w:w="2880"/>
          </w:tcPr>
          <w:p>
            <w:r>
              <w:t>G26</w:t>
            </w:r>
          </w:p>
        </w:tc>
        <w:tc>
          <w:tcPr>
            <w:tcW w:type="dxa" w:w="2880"/>
          </w:tcPr>
          <w:p>
            <w:r>
              <w:t>삭제 인물</w:t>
            </w:r>
          </w:p>
        </w:tc>
        <w:tc>
          <w:tcPr>
            <w:tcW w:type="dxa" w:w="2880"/>
          </w:tcPr>
          <w:p>
            <w:r>
              <w:t>칼리스토(여신) → 성소의 높은 여자로 사람 재캐스팅. 도리에우스(파라오의 형) → 삭제, 그 자리는 파라오 본인.</w:t>
            </w:r>
          </w:p>
        </w:tc>
      </w:tr>
    </w:tbl>
    <w:p>
      <w:r>
        <w:rPr>
          <w:b/>
          <w:sz w:val="24"/>
        </w:rPr>
        <w:t>6. 용어 (G27)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개념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쓸 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안 씀</w:t>
            </w:r>
          </w:p>
        </w:tc>
      </w:tr>
      <w:tr>
        <w:tc>
          <w:tcPr>
            <w:tcW w:type="dxa" w:w="2880"/>
          </w:tcPr>
          <w:p>
            <w:r>
              <w:t>나라</w:t>
            </w:r>
          </w:p>
        </w:tc>
        <w:tc>
          <w:tcPr>
            <w:tcW w:type="dxa" w:w="2880"/>
          </w:tcPr>
          <w:p>
            <w:r>
              <w:t>왕국</w:t>
            </w:r>
          </w:p>
        </w:tc>
        <w:tc>
          <w:tcPr>
            <w:tcW w:type="dxa" w:w="2880"/>
          </w:tcPr>
          <w:p>
            <w:r>
              <w:t>제국</w:t>
            </w:r>
          </w:p>
        </w:tc>
      </w:tr>
      <w:tr>
        <w:tc>
          <w:tcPr>
            <w:tcW w:type="dxa" w:w="2880"/>
          </w:tcPr>
          <w:p>
            <w:r>
              <w:t>도시</w:t>
            </w:r>
          </w:p>
        </w:tc>
        <w:tc>
          <w:tcPr>
            <w:tcW w:type="dxa" w:w="2880"/>
          </w:tcPr>
          <w:p>
            <w:r>
              <w:t>왕도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사람들</w:t>
            </w:r>
          </w:p>
        </w:tc>
        <w:tc>
          <w:tcPr>
            <w:tcW w:type="dxa" w:w="2880"/>
          </w:tcPr>
          <w:p>
            <w:r>
              <w:t>백성</w:t>
            </w:r>
          </w:p>
        </w:tc>
        <w:tc>
          <w:tcPr>
            <w:tcW w:type="dxa" w:w="2880"/>
          </w:tcPr>
          <w:p>
            <w:r>
              <w:t>제국민 · 왕국민</w:t>
            </w:r>
          </w:p>
        </w:tc>
      </w:tr>
      <w:tr>
        <w:tc>
          <w:tcPr>
            <w:tcW w:type="dxa" w:w="2880"/>
          </w:tcPr>
          <w:p>
            <w:r>
              <w:t>통치자</w:t>
            </w:r>
          </w:p>
        </w:tc>
        <w:tc>
          <w:tcPr>
            <w:tcW w:type="dxa" w:w="2880"/>
          </w:tcPr>
          <w:p>
            <w:r>
              <w:t>파라오</w:t>
            </w:r>
          </w:p>
        </w:tc>
        <w:tc>
          <w:tcPr>
            <w:tcW w:type="dxa" w:w="2880"/>
          </w:tcPr>
          <w:p>
            <w:r>
              <w:t>집정관 · 대집정관 · 황제</w:t>
            </w:r>
          </w:p>
        </w:tc>
      </w:tr>
      <w:tr>
        <w:tc>
          <w:tcPr>
            <w:tcW w:type="dxa" w:w="2880"/>
          </w:tcPr>
          <w:p>
            <w:r>
              <w:t>파라오 아래 실무</w:t>
            </w:r>
          </w:p>
        </w:tc>
        <w:tc>
          <w:tcPr>
            <w:tcW w:type="dxa" w:w="2880"/>
          </w:tcPr>
          <w:p>
            <w:r>
              <w:t>재상</w:t>
            </w:r>
          </w:p>
        </w:tc>
        <w:tc>
          <w:tcPr>
            <w:tcW w:type="dxa" w:w="2880"/>
          </w:tcPr>
          <w:p>
            <w:r>
              <w:t>평의회 · 평의회 수장 · 원로원</w:t>
            </w:r>
          </w:p>
        </w:tc>
      </w:tr>
      <w:tr>
        <w:tc>
          <w:tcPr>
            <w:tcW w:type="dxa" w:w="2880"/>
          </w:tcPr>
          <w:p>
            <w:r>
              <w:t>신관</w:t>
            </w:r>
          </w:p>
        </w:tc>
        <w:tc>
          <w:tcPr>
            <w:tcW w:type="dxa" w:w="2880"/>
          </w:tcPr>
          <w:p>
            <w:r>
              <w:t>신관 · 대신관</w:t>
            </w:r>
          </w:p>
        </w:tc>
        <w:tc>
          <w:tcPr>
            <w:tcW w:type="dxa" w:w="2880"/>
          </w:tcPr>
          <w:p>
            <w:r>
              <w:t>원로</w:t>
            </w:r>
          </w:p>
        </w:tc>
      </w:tr>
      <w:tr>
        <w:tc>
          <w:tcPr>
            <w:tcW w:type="dxa" w:w="2880"/>
          </w:tcPr>
          <w:p>
            <w:r>
              <w:t>파라오의 정비</w:t>
            </w:r>
          </w:p>
        </w:tc>
        <w:tc>
          <w:tcPr>
            <w:tcW w:type="dxa" w:w="2880"/>
          </w:tcPr>
          <w:p>
            <w:r>
              <w:t>대왕비 (책봉) / EN = Great Royal Wife</w:t>
            </w:r>
          </w:p>
        </w:tc>
        <w:tc>
          <w:tcPr>
            <w:tcW w:type="dxa" w:w="2880"/>
          </w:tcPr>
          <w:p>
            <w:r>
              <w:t>왕비로 서임 · 가장 위대한 왕비</w:t>
            </w:r>
          </w:p>
        </w:tc>
      </w:tr>
      <w:tr>
        <w:tc>
          <w:tcPr>
            <w:tcW w:type="dxa" w:w="2880"/>
          </w:tcPr>
          <w:p>
            <w:r>
              <w:t>모세 쪽 본거지</w:t>
            </w:r>
          </w:p>
        </w:tc>
        <w:tc>
          <w:tcPr>
            <w:tcW w:type="dxa" w:w="2880"/>
          </w:tcPr>
          <w:p>
            <w:r>
              <w:t>성소</w:t>
            </w:r>
          </w:p>
        </w:tc>
        <w:tc>
          <w:tcPr>
            <w:tcW w:type="dxa" w:w="2880"/>
          </w:tcPr>
          <w:p>
            <w:r>
              <w:t>신전 (신전 = 왕도의 태양신 신전 전용)</w:t>
            </w:r>
          </w:p>
        </w:tc>
      </w:tr>
      <w:tr>
        <w:tc>
          <w:tcPr>
            <w:tcW w:type="dxa" w:w="2880"/>
          </w:tcPr>
          <w:p>
            <w:r>
              <w:t>모세 쪽 신 호칭</w:t>
            </w:r>
          </w:p>
        </w:tc>
        <w:tc>
          <w:tcPr>
            <w:tcW w:type="dxa" w:w="2880"/>
          </w:tcPr>
          <w:p>
            <w:r>
              <w:t>나의 신 · 그분</w:t>
            </w:r>
          </w:p>
        </w:tc>
        <w:tc>
          <w:tcPr>
            <w:tcW w:type="dxa" w:w="2880"/>
          </w:tcPr>
          <w:p>
            <w:r>
              <w:t>진정한 신 · 이름 없는 신 · 유일신</w:t>
            </w:r>
          </w:p>
        </w:tc>
      </w:tr>
      <w:tr>
        <w:tc>
          <w:tcPr>
            <w:tcW w:type="dxa" w:w="2880"/>
          </w:tcPr>
          <w:p>
            <w:r>
              <w:t>모세가 준 물건</w:t>
            </w:r>
          </w:p>
        </w:tc>
        <w:tc>
          <w:tcPr>
            <w:tcW w:type="dxa" w:w="2880"/>
          </w:tcPr>
          <w:p>
            <w:r>
              <w:t>황금 검 펜던트 (원작 명칭)</w:t>
            </w:r>
          </w:p>
        </w:tc>
        <w:tc>
          <w:tcPr>
            <w:tcW w:type="dxa" w:w="2880"/>
          </w:tcPr>
          <w:p>
            <w:r>
              <w:t>정표 · 성물 · 보물 · 표식</w:t>
            </w:r>
          </w:p>
        </w:tc>
      </w:tr>
      <w:tr>
        <w:tc>
          <w:tcPr>
            <w:tcW w:type="dxa" w:w="2880"/>
          </w:tcPr>
          <w:p>
            <w:r>
              <w:t>재판</w:t>
            </w:r>
          </w:p>
        </w:tc>
        <w:tc>
          <w:tcPr>
            <w:tcW w:type="dxa" w:w="2880"/>
          </w:tcPr>
          <w:p>
            <w:r>
              <w:t>파라오 앞</w:t>
            </w:r>
          </w:p>
        </w:tc>
        <w:tc>
          <w:tcPr>
            <w:tcW w:type="dxa" w:w="2880"/>
          </w:tcPr>
          <w:p>
            <w:r>
              <w:t>법정</w:t>
            </w:r>
          </w:p>
        </w:tc>
      </w:tr>
      <w:tr>
        <w:tc>
          <w:tcPr>
            <w:tcW w:type="dxa" w:w="2880"/>
          </w:tcPr>
          <w:p>
            <w:r>
              <w:t>의사</w:t>
            </w:r>
          </w:p>
        </w:tc>
        <w:tc>
          <w:tcPr>
            <w:tcW w:type="dxa" w:w="2880"/>
          </w:tcPr>
          <w:p>
            <w:r>
              <w:t>신관의 · 치유사</w:t>
            </w:r>
          </w:p>
        </w:tc>
        <w:tc>
          <w:tcPr>
            <w:tcW w:type="dxa" w:w="2880"/>
          </w:tcPr>
          <w:p>
            <w:r>
              <w:t>의원</w:t>
            </w:r>
          </w:p>
        </w:tc>
      </w:tr>
      <w:tr>
        <w:tc>
          <w:tcPr>
            <w:tcW w:type="dxa" w:w="2880"/>
          </w:tcPr>
          <w:p>
            <w:r>
              <w:t>사후</w:t>
            </w:r>
          </w:p>
        </w:tc>
        <w:tc>
          <w:tcPr>
            <w:tcW w:type="dxa" w:w="2880"/>
          </w:tcPr>
          <w:p>
            <w:r>
              <w:t>저승</w:t>
            </w:r>
          </w:p>
        </w:tc>
        <w:tc>
          <w:tcPr>
            <w:tcW w:type="dxa" w:w="2880"/>
          </w:tcPr>
          <w:p>
            <w:r>
              <w:t>지옥 · 저승의 불길 · 구렁텅이</w:t>
            </w:r>
          </w:p>
        </w:tc>
      </w:tr>
      <w:tr>
        <w:tc>
          <w:tcPr>
            <w:tcW w:type="dxa" w:w="2880"/>
          </w:tcPr>
          <w:p>
            <w:r>
              <w:t>조연 이름</w:t>
            </w:r>
          </w:p>
        </w:tc>
        <w:tc>
          <w:tcPr>
            <w:tcW w:type="dxa" w:w="2880"/>
          </w:tcPr>
          <w:p>
            <w:r>
              <w:t>메리트(원작 피시아/파시아) · 케네트(노리라) · 타예(제시타)</w:t>
            </w:r>
          </w:p>
        </w:tc>
        <w:tc>
          <w:tcPr>
            <w:tcW w:type="dxa" w:w="2880"/>
          </w:tcPr>
          <w:p>
            <w:r>
              <w:t>원작 그리스 이름</w:t>
            </w:r>
          </w:p>
        </w:tc>
      </w:tr>
    </w:tbl>
    <w:p>
      <w:r>
        <w:rPr>
          <w:b/>
          <w:sz w:val="24"/>
        </w:rPr>
        <w:t>7. 배필 정하는 의식 — 새 두 마리 (G28)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확정</w:t>
            </w:r>
          </w:p>
        </w:tc>
      </w:tr>
      <w:tr>
        <w:tc>
          <w:tcPr>
            <w:tcW w:type="dxa" w:w="4320"/>
          </w:tcPr>
          <w:p>
            <w:r>
              <w:t>규칙</w:t>
            </w:r>
          </w:p>
        </w:tc>
        <w:tc>
          <w:tcPr>
            <w:tcW w:type="dxa" w:w="4320"/>
          </w:tcPr>
          <w:p>
            <w:r>
              <w:t>"새가 내려앉은 자가 배필이다" 한 줄. 인간 사회의 관습이지 신의 법이 아닙니다</w:t>
            </w:r>
          </w:p>
        </w:tc>
      </w:tr>
      <w:tr>
        <w:tc>
          <w:tcPr>
            <w:tcW w:type="dxa" w:w="4320"/>
          </w:tcPr>
          <w:p>
            <w:r>
              <w:t>새</w:t>
            </w:r>
          </w:p>
        </w:tc>
        <w:tc>
          <w:tcPr>
            <w:tcW w:type="dxa" w:w="4320"/>
          </w:tcPr>
          <w:p>
            <w:r>
              <w:t>늠름한 매 / 꼬질꼬질한 비둘기. 대사에서 종류를 말할 필요 없고 지문에 어느 쪽인지 분명히</w:t>
            </w:r>
          </w:p>
        </w:tc>
      </w:tr>
      <w:tr>
        <w:tc>
          <w:tcPr>
            <w:tcW w:type="dxa" w:w="4320"/>
          </w:tcPr>
          <w:p>
            <w:r>
              <w:t>배분</w:t>
            </w:r>
          </w:p>
        </w:tc>
        <w:tc>
          <w:tcPr>
            <w:tcW w:type="dxa" w:w="4320"/>
          </w:tcPr>
          <w:p>
            <w:r>
              <w:t>라반이 두 딸에게 나눠줌. 매는 황금 새장, 비둘기는 나무 상자</w:t>
            </w:r>
          </w:p>
        </w:tc>
      </w:tr>
      <w:tr>
        <w:tc>
          <w:tcPr>
            <w:tcW w:type="dxa" w:w="4320"/>
          </w:tcPr>
          <w:p>
            <w:r>
              <w:t>델릴라</w:t>
            </w:r>
          </w:p>
        </w:tc>
        <w:tc>
          <w:tcPr>
            <w:tcW w:type="dxa" w:w="4320"/>
          </w:tcPr>
          <w:p>
            <w:r>
              <w:t>"언니! 내가 먼저 해도 돼?" 하며 끼어들어 매를 집음 → 파라오 어깨(또는 머리 위)</w:t>
            </w:r>
          </w:p>
        </w:tc>
      </w:tr>
      <w:tr>
        <w:tc>
          <w:tcPr>
            <w:tcW w:type="dxa" w:w="4320"/>
          </w:tcPr>
          <w:p>
            <w:r>
              <w:t>다말</w:t>
            </w:r>
          </w:p>
        </w:tc>
        <w:tc>
          <w:tcPr>
            <w:tcW w:type="dxa" w:w="4320"/>
          </w:tcPr>
          <w:p>
            <w:r>
              <w:t>남은 비둘기를 날림 → 진창에서 돌 깨던 모세의 낡은 지팡이 위</w:t>
            </w:r>
          </w:p>
        </w:tc>
      </w:tr>
      <w:tr>
        <w:tc>
          <w:tcPr>
            <w:tcW w:type="dxa" w:w="4320"/>
          </w:tcPr>
          <w:p>
            <w:r>
              <w:t>삭제</w:t>
            </w:r>
          </w:p>
        </w:tc>
        <w:tc>
          <w:tcPr>
            <w:tcW w:type="dxa" w:w="4320"/>
          </w:tcPr>
          <w:p>
            <w:r>
              <w:t>수문 · 범람 · 시종 · 등 밀치기. 델릴라의 가해는 새치기 하나로</w:t>
            </w:r>
          </w:p>
        </w:tc>
      </w:tr>
      <w:tr>
        <w:tc>
          <w:tcPr>
            <w:tcW w:type="dxa" w:w="4320"/>
          </w:tcPr>
          <w:p>
            <w:r>
              <w:t>컷</w:t>
            </w:r>
          </w:p>
        </w:tc>
        <w:tc>
          <w:tcPr>
            <w:tcW w:type="dxa" w:w="4320"/>
          </w:tcPr>
          <w:p>
            <w:r>
              <w:t>① 손에서 날아오름 ② 광장 위를 돎 ③ 지팡이에 앉음</w:t>
            </w:r>
          </w:p>
        </w:tc>
      </w:tr>
      <w:tr>
        <w:tc>
          <w:tcPr>
            <w:tcW w:type="dxa" w:w="4320"/>
          </w:tcPr>
          <w:p>
            <w:r>
              <w:t>모세의 태도</w:t>
            </w:r>
          </w:p>
        </w:tc>
        <w:tc>
          <w:tcPr>
            <w:tcW w:type="dxa" w:w="4320"/>
          </w:tcPr>
          <w:p>
            <w:r>
              <w:t>태양신의 혼인 규칙을 인정하지 않습니다. 다말의 선택을 받아들이는 것입니다. 예: "그 의식이 아니라 네 선택을 받겠다."</w:t>
            </w:r>
          </w:p>
        </w:tc>
      </w:tr>
    </w:tbl>
    <w:p>
      <w:r>
        <w:rPr>
          <w:b/>
          <w:sz w:val="24"/>
        </w:rPr>
        <w:t>8. 바다 가르기는 두 번, 규모가 다릅니다 (G29)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7화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46~49화</w:t>
            </w:r>
          </w:p>
        </w:tc>
      </w:tr>
      <w:tr>
        <w:tc>
          <w:tcPr>
            <w:tcW w:type="dxa" w:w="2880"/>
          </w:tcPr>
          <w:p>
            <w:r>
              <w:t>규모</w:t>
            </w:r>
          </w:p>
        </w:tc>
        <w:tc>
          <w:tcPr>
            <w:tcW w:type="dxa" w:w="2880"/>
          </w:tcPr>
          <w:p>
            <w:r>
              <w:t>해안 수로 · 갯길 정도의 제한적 분리</w:t>
            </w:r>
          </w:p>
        </w:tc>
        <w:tc>
          <w:tcPr>
            <w:tcW w:type="dxa" w:w="2880"/>
          </w:tcPr>
          <w:p>
            <w:r>
              <w:t>국가 규모. 민족 전체가 건넘</w:t>
            </w:r>
          </w:p>
        </w:tc>
      </w:tr>
      <w:tr>
        <w:tc>
          <w:tcPr>
            <w:tcW w:type="dxa" w:w="2880"/>
          </w:tcPr>
          <w:p>
            <w:r>
              <w:t>목적</w:t>
            </w:r>
          </w:p>
        </w:tc>
        <w:tc>
          <w:tcPr>
            <w:tcW w:type="dxa" w:w="2880"/>
          </w:tcPr>
          <w:p>
            <w:r>
              <w:t>다말을 데리러 / 이동로 확보</w:t>
            </w:r>
          </w:p>
        </w:tc>
        <w:tc>
          <w:tcPr>
            <w:tcW w:type="dxa" w:w="2880"/>
          </w:tcPr>
          <w:p>
            <w:r>
              <w:t>백성의 탈출로</w:t>
            </w:r>
          </w:p>
        </w:tc>
      </w:tr>
      <w:tr>
        <w:tc>
          <w:tcPr>
            <w:tcW w:type="dxa" w:w="2880"/>
          </w:tcPr>
          <w:p>
            <w:r>
              <w:t>본 사람</w:t>
            </w:r>
          </w:p>
        </w:tc>
        <w:tc>
          <w:tcPr>
            <w:tcW w:type="dxa" w:w="2880"/>
          </w:tcPr>
          <w:p>
            <w:r>
              <w:t>혼례 하객들</w:t>
            </w:r>
          </w:p>
        </w:tc>
        <w:tc>
          <w:tcPr>
            <w:tcW w:type="dxa" w:w="2880"/>
          </w:tcPr>
          <w:p>
            <w:r>
              <w:t>온 왕국과 추격군</w:t>
            </w:r>
          </w:p>
        </w:tc>
      </w:tr>
    </w:tbl>
    <w:p>
      <w:pPr>
        <w:pStyle w:val="ListBullet"/>
      </w:pPr>
      <w:r>
        <w:t>반복이 아니라 확장입니다. 개인적 징표가 민족적 구원으로 완성되는 구조입니다. 7화에서 국가 규모로 가르면 46~49화가 죽습니다.</w:t>
      </w:r>
    </w:p>
    <w:p>
      <w:r>
        <w:rPr>
          <w:b/>
          <w:sz w:val="24"/>
        </w:rPr>
        <w:t>9. 원작 요소 처리 (G30)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원작 요소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우리 판</w:t>
            </w:r>
          </w:p>
        </w:tc>
      </w:tr>
      <w:tr>
        <w:tc>
          <w:tcPr>
            <w:tcW w:type="dxa" w:w="4320"/>
          </w:tcPr>
          <w:p>
            <w:r>
              <w:t>올림포스·천상 신전 씬 (원작 11·13·17·19·38·47·48화)</w:t>
            </w:r>
          </w:p>
        </w:tc>
        <w:tc>
          <w:tcPr>
            <w:tcW w:type="dxa" w:w="4320"/>
          </w:tcPr>
          <w:p>
            <w:r>
              <w:t>삭제 또는 지상 성소로. 신은 화면에 안 나옴</w:t>
            </w:r>
          </w:p>
        </w:tc>
      </w:tr>
      <w:tr>
        <w:tc>
          <w:tcPr>
            <w:tcW w:type="dxa" w:w="4320"/>
          </w:tcPr>
          <w:p>
            <w:r>
              <w:t>레토 = 어머니 여신</w:t>
            </w:r>
          </w:p>
        </w:tc>
        <w:tc>
          <w:tcPr>
            <w:tcW w:type="dxa" w:w="4320"/>
          </w:tcPr>
          <w:p>
            <w:r>
              <w:t>미리암 = 누이, 사람 (G25)</w:t>
            </w:r>
          </w:p>
        </w:tc>
      </w:tr>
      <w:tr>
        <w:tc>
          <w:tcPr>
            <w:tcW w:type="dxa" w:w="4320"/>
          </w:tcPr>
          <w:p>
            <w:r>
              <w:t>신-인간 통혼 금기 → 시련 아크</w:t>
            </w:r>
          </w:p>
        </w:tc>
        <w:tc>
          <w:tcPr>
            <w:tcW w:type="dxa" w:w="4320"/>
          </w:tcPr>
          <w:p>
            <w:r>
              <w:t>폐기. 우리 후반은 해방·재앙·탈출 (G4)</w:t>
            </w:r>
          </w:p>
        </w:tc>
      </w:tr>
      <w:tr>
        <w:tc>
          <w:tcPr>
            <w:tcW w:type="dxa" w:w="4320"/>
          </w:tcPr>
          <w:p>
            <w:r>
              <w:t>월계관 · 월계수나무 · 월계수 이슬</w:t>
            </w:r>
          </w:p>
        </w:tc>
        <w:tc>
          <w:tcPr>
            <w:tcW w:type="dxa" w:w="4320"/>
          </w:tcPr>
          <w:p>
            <w:r>
              <w:t>폐기. 원작 32·33화의 시련이 이걸로 굴러가니 소재를 새로</w:t>
            </w:r>
          </w:p>
        </w:tc>
      </w:tr>
      <w:tr>
        <w:tc>
          <w:tcPr>
            <w:tcW w:type="dxa" w:w="4320"/>
          </w:tcPr>
          <w:p>
            <w:r>
              <w:t>태양의 석판 · 태양의 문장</w:t>
            </w:r>
          </w:p>
        </w:tc>
        <w:tc>
          <w:tcPr>
            <w:tcW w:type="dxa" w:w="4320"/>
          </w:tcPr>
          <w:p>
            <w:r>
              <w:t>폐기. 성소 안에 태양신 신물이 있으면 모순</w:t>
            </w:r>
          </w:p>
        </w:tc>
      </w:tr>
      <w:tr>
        <w:tc>
          <w:tcPr>
            <w:tcW w:type="dxa" w:w="4320"/>
          </w:tcPr>
          <w:p>
            <w:r>
              <w:t>올리브나무 · 에게해</w:t>
            </w:r>
          </w:p>
        </w:tc>
        <w:tc>
          <w:tcPr>
            <w:tcW w:type="dxa" w:w="4320"/>
          </w:tcPr>
          <w:p>
            <w:r>
              <w:t>종려·무화과 / 무명의 물가</w:t>
            </w:r>
          </w:p>
        </w:tc>
      </w:tr>
      <w:tr>
        <w:tc>
          <w:tcPr>
            <w:tcW w:type="dxa" w:w="4320"/>
          </w:tcPr>
          <w:p>
            <w:r>
              <w:t>신전 목욕탕의 조각상</w:t>
            </w:r>
          </w:p>
        </w:tc>
        <w:tc>
          <w:tcPr>
            <w:tcW w:type="dxa" w:w="4320"/>
          </w:tcPr>
          <w:p>
            <w:r>
              <w:t>정화용 수반. 우상 금지</w:t>
            </w:r>
          </w:p>
        </w:tc>
      </w:tr>
      <w:tr>
        <w:tc>
          <w:tcPr>
            <w:tcW w:type="dxa" w:w="4320"/>
          </w:tcPr>
          <w:p>
            <w:r>
              <w:t>심연 (해골·용암)</w:t>
            </w:r>
          </w:p>
        </w:tc>
        <w:tc>
          <w:tcPr>
            <w:tcW w:type="dxa" w:w="4320"/>
          </w:tcPr>
          <w:p>
            <w:r>
              <w:t>지상 감옥. 저승 비주얼 금지</w:t>
            </w:r>
          </w:p>
        </w:tc>
      </w:tr>
      <w:tr>
        <w:tc>
          <w:tcPr>
            <w:tcW w:type="dxa" w:w="4320"/>
          </w:tcPr>
          <w:p>
            <w:r>
              <w:t>황금 마차 · 흑마 · 올림포스 수호대</w:t>
            </w:r>
          </w:p>
        </w:tc>
        <w:tc>
          <w:tcPr>
            <w:tcW w:type="dxa" w:w="4320"/>
          </w:tcPr>
          <w:p>
            <w:r>
              <w:t>폐기</w:t>
            </w:r>
          </w:p>
        </w:tc>
      </w:tr>
      <w:tr>
        <w:tc>
          <w:tcPr>
            <w:tcW w:type="dxa" w:w="4320"/>
          </w:tcPr>
          <w:p>
            <w:r>
              <w:t>아폴론의 황금빛 피</w:t>
            </w:r>
          </w:p>
        </w:tc>
        <w:tc>
          <w:tcPr>
            <w:tcW w:type="dxa" w:w="4320"/>
          </w:tcPr>
          <w:p>
            <w:r>
              <w:t>폐기 (G10)</w:t>
            </w:r>
          </w:p>
        </w:tc>
      </w:tr>
    </w:tbl>
    <w:p>
      <w:pPr>
        <w:pStyle w:val="ListBullet"/>
      </w:pPr>
      <w:r>
        <w:t>원작 파일 자체에 오류가 있으니 그대로 옮기지 마세요 — 원작 32화 화자명 "레도"(레토 오타), 34화 아폴론 대사가 통째로 비어 있음, 37화 피시아/파시아 혼용, 43화 같은 문장 두 번, 26화 지문이 대사 안에 섞임.</w:t>
      </w:r>
    </w:p>
    <w:p>
      <w:r>
        <w:rPr>
          <w:b/>
          <w:sz w:val="24"/>
        </w:rPr>
        <w:t>10. 회차 제출 전 체크리스트</w:t>
      </w:r>
    </w:p>
    <w:p>
      <w:r>
        <w:t>□ 모세가 이 장면에서 사람처럼 이동하고 다치고 한계를 보이는가</w:t>
      </w:r>
    </w:p>
    <w:p>
      <w:r>
        <w:t>□ 기적이 신의 명령이나 백성 구원이라는 공적 목적에서 나왔는가</w:t>
      </w:r>
    </w:p>
    <w:p>
      <w:r>
        <w:t>□ 기적 전에 경고와 선택의 기회가 있었고, 모세가 공을 자기에게 돌리지 않았는가</w:t>
      </w:r>
    </w:p>
    <w:p>
      <w:r>
        <w:t>□ 지팡이·펜던트·피·의복 중 어느 것도 힘을 저장하는 장치로 쓰이지 않았는가</w:t>
      </w:r>
    </w:p>
    <w:p>
      <w:r>
        <w:t>□ 파라오의 허락 없이 국가적 결정을 내리는 기구·가문·사병이 나오지 않는가</w:t>
      </w:r>
    </w:p>
    <w:p>
      <w:r>
        <w:t>□ 라반과 신관이 파라오보다 높은 사람처럼 행동하지 않는가</w:t>
      </w:r>
    </w:p>
    <w:p>
      <w:r>
        <w:t>□ 아론이 사람 있는 데서 "주군"이라 부르지 않았는가</w:t>
      </w:r>
    </w:p>
    <w:p>
      <w:r>
        <w:t>□ 노예 공동체의 재산·군사력·생활 수준이 억압 설정과 모순되지 않는가</w:t>
      </w:r>
    </w:p>
    <w:p>
      <w:r>
        <w:t>□ 앞 화의 클리프를 다음 화 첫 장면에서 실제 결과로 결산했는가</w:t>
      </w:r>
    </w:p>
    <w:p>
      <w:r>
        <w:t>□ 화상·자상·탈수·이동 시간·장소 전환이 다음 장면과 물리적으로 이어지는가</w:t>
      </w:r>
    </w:p>
    <w:p>
      <w:r>
        <w:t>□ 다말의 선택이 사건을 바꾸는가, 아니면 모세의 힘을 구경만 하는가</w:t>
      </w:r>
    </w:p>
    <w:p>
      <w:r>
        <w:t>□ 이번 화의 끝이 다음 화에서 더 큰 문제를 만드는가</w:t>
      </w:r>
    </w:p>
    <w:p>
      <w:r>
        <w:rPr>
          <w:b/>
          <w:sz w:val="24"/>
        </w:rPr>
        <w:t>11. 문서 관계</w:t>
      </w:r>
    </w:p>
    <w:p>
      <w:r>
        <w:t>이 가이드가 기준입니다. 회차 피드백과 트리트먼트는 여기 붙은 번호(G1~G30)를 인용합니다.</w:t>
      </w:r>
    </w:p>
    <w:p>
      <w:r>
        <w:t>셋이 어긋나 보이는 곳이 있으면 이 문서를 따르시고 저희에게 알려주세요. 저희가 문서를 고치겠습니다.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