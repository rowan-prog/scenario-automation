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내 남편은 거지 모세 — 회차 트리트먼트 (1~48화)</w:t>
      </w:r>
    </w:p>
    <w:p>
      <w:r>
        <w:t>KR 《내 남편은 거지 모세》 / EN 《I Chose a Slave, But He Parts the Sea》</w:t>
      </w:r>
    </w:p>
    <w:p>
      <w:r>
        <w:t>총 48화 · 무료 1~5화 · 각색 원작 《Swapped to a Beggar But He is Apollo》 (완역 48화 별첨)</w:t>
      </w:r>
    </w:p>
    <w:p>
      <w:r>
        <w:rPr>
          <w:b/>
          <w:sz w:val="24"/>
        </w:rPr>
        <w:t>무료 회차 (1~5화)</w:t>
      </w:r>
    </w:p>
    <w:p>
      <w:r>
        <w:rPr>
          <w:b/>
        </w:rPr>
        <w:t xml:space="preserve">1화 — </w:t>
      </w:r>
      <w:r>
        <w:t>피로 물든 제단</w:t>
      </w:r>
    </w:p>
    <w:p>
      <w:r>
        <w:t>왕비 서임식. 사제가 다말에게 두루마리를 건네는 순간 — 다말의 등 뒤로 델릴라의 단검이 박힌다. 축하하던 군중은 물러서고, 파라오는 싸늘한 비웃음만 남긴 채 돌아선다. "네가 내 황금과 자리를 전부 빼앗았어!" 델릴라는 광기에 차 거듭 칼을 꽂는다. (다말 VO) "만약 삼 년 전, 내 화관을 건진 사람이 파라오가 아니었다면…" 다말이 피를 흘리며 죽어가는 순간, 어디선가 거센 동풍(東風)이 불어와 신전의 횃불을 모두 꺼뜨린다. 어둠 속, 낡은 나무 지팡이를 든 거대한 실루엣이 다가온다.</w:t>
      </w:r>
    </w:p>
    <w:p>
      <w:r>
        <w:t>눈을 뜨니 '화관의 선택' 당일. 거울 앞의 델릴라가 섬뜩하게 웃고 있다. "이번 생엔, 내가 파라오를 갖는다." 라반이 두 딸에게 축제의 규칙을 선포한다. "화관을 띄울 기회는 단 한 번. 그걸 건진 자가 배필이다. 날 실망시키지 마라." 델릴라가 다말의 손을 막고 나선다. "언니, 내가 먼저 띄워도 될까?" (다말 VO) "지난 생엔 나더러 먼저 하라더니… 저 아이도 나처럼 돌아온 거야." 다말은 순순히 양보한다. 델릴라의 화관을 파라오가 여유롭게 건진다. 젊은 파라오, 람세스다. 가족들이 환호한다. "오늘로 우리 가문이 영광의 반열에 올랐구나!" (델릴라 VO) "마침내 운명을 바꿨어. 부와 영광과 왕비의 관까지 전부 내 것이야."</w:t>
      </w:r>
    </w:p>
    <w:p>
      <w:r>
        <w:rPr>
          <w:b/>
        </w:rPr>
        <w:t xml:space="preserve">클리프행어 — </w:t>
      </w:r>
      <w:r>
        <w:t>다말이 그런 델릴라를 차갑게 바라본다. (VO) "사랑하는 내 동생아. 넌 발버둥 쳐 원하던 걸 손에 넣었지만 — 스스로 지옥의 불길 속으로 걸어 들어갔을 뿐이야."</w:t>
      </w:r>
    </w:p>
    <w:p>
      <w:r>
        <w:rPr>
          <w:b/>
        </w:rPr>
        <w:t xml:space="preserve">2화 — </w:t>
      </w:r>
      <w:r>
        <w:t>흙먼지 속으로 떠내려간 징표</w:t>
      </w:r>
    </w:p>
    <w:p>
      <w:r>
        <w:t>가족들이 델릴라의 혼사에 들떠 있다. 그때 델릴라가 노예 무리에 섞인 한 남자를 발견하고 낯빛이 굳는다. "저 남자는… 그럴 리 없어." (VO) "지난 생 나를 저 노예와 엮이게 한 저주. 내 모든 것을 망친 남자야. 다시는 같은 운명을 되풀이하지 않아." 델릴라가 하인을 불러 은밀히 귓속말한다. 공사장 한쪽에선 축제의 광란과 무관하게 한 남자가 묵묵히 돌을 깬다. 곁엔 낡은 지팡이 하나. 온 도시를 뒤흔드는 함성도 그의 손끝엔 닿지 않는 듯, 이상하리만치 고요하다. 라반과 어머니가 다말을 몰아붙인다. "델릴라가 왕실과 연을 맺었으니, 너는 바다의 부를 가져와야 한다." (다말 VO) "부와 권세는 영혼을 옭아매는 황금빛 족쇄야. 이번엔 욕심 없는 사람과 조용한 삶을 살 거야." 제국의 성대한 짝짓기 축제. 처녀들이 던진 화관이 수로를 따라 흐른다. 이어 다말이 화관을 띄우자 귀족들이 앞다투어 물에 뛰어든다. 그 광경을 보던 델릴라의 하인이 몰래 수문을 연다. 거센 물살에 다말의 화관은 노예들의 흙탕물 구덩이로 처박힌다. 델릴라가 차갑게 웃는다. "이제 가장 비참한 밑바닥을 맛보렴." 진흙 속에서 돌을 깨던 남자가 그것을 줍는다. 낡은 지팡이를 곁에 둔 묵묵한 노예, 모세.</w:t>
      </w:r>
    </w:p>
    <w:p>
      <w:r>
        <w:rPr>
          <w:b/>
        </w:rPr>
        <w:t xml:space="preserve">클리프행어 — </w:t>
      </w:r>
      <w:r>
        <w:t>흙투성이인 그와 다말의 눈이 얽힌다. 그 순간, 다말의 숨이 멎는다.</w:t>
      </w:r>
    </w:p>
    <w:p>
      <w:r>
        <w:rPr>
          <w:b/>
        </w:rPr>
        <w:t xml:space="preserve">3화 — </w:t>
      </w:r>
      <w:r>
        <w:t>굴복하지 않는 선택</w:t>
      </w:r>
    </w:p>
    <w:p>
      <w:r>
        <w:t>(다말 VO) "저 노예… 지난 생 델릴라가 엮였던 바로 그 남자잖아." 델릴라가 제 저주를 나한테 떠넘긴 판이 훤히 보인다. 징표가 이민족 노예에게 넘어갔다는 사실에 아버지는 길길이 날뛰고 제국 귀족들은 폭소한다. "이 쓸모없는 것! 고귀한 자제들을 다 제쳐두고 거지를 골라? 일부러 그런 것이냐? 온 도시가 우리 가문을 비웃게 만들 셈이야?" 귀부인들이 손으로 입을 가린다. "신성한 화관이 하필 저런 노예에게 닿다니, 이 무슨 끔찍한 신의 장난이오!" 델릴라가 그 꼴을 즐기며 조롱한다. "언니도 참 운이 없네. 수많은 명가 자제를 두고 고작 저 미천한 노예에게 앞날을 던지다니." 군중도 수군댄다. "신의 화관이 저 남자를 택했으니 맹세는 이미 이루어진 것. 어기면 가문 전체가 신들의 저주를 받는다." 델릴라가 다말을 몰아붙인다. "선택은 신의 뜻이야! 거절하면 우리 가문 전체가 저주를 받아!" — 스스로 물살을 조작해 놓고 신의 뜻을 운운한다. 다말은 진흙이 묻은 화관을 든 채, 망설임 없이 계단을 내려가 노예들의 흙먼지 속으로 걸어 들어간다. (VO) "지난 생 나는 왕비의 관을 쓰고 권세의 제물로 바쳐졌어. 차라리 이 가난한 노예와 조용히 사는 편이 나아."</w:t>
      </w:r>
    </w:p>
    <w:p>
      <w:r>
        <w:rPr>
          <w:b/>
        </w:rPr>
        <w:t xml:space="preserve">클리프행어 — </w:t>
      </w:r>
      <w:r>
        <w:t>"거절하지 않아요. — 신의 뜻이 두려워서가 아니라, 내가 이 남자를 선택했으니까." 라반도, 델릴라도, 모세마저 굳는다.</w:t>
      </w:r>
    </w:p>
    <w:p>
      <w:r>
        <w:rPr>
          <w:b/>
        </w:rPr>
        <w:t xml:space="preserve">4화 — </w:t>
      </w:r>
      <w:r>
        <w:t>지팡이 끝의 기적</w:t>
      </w:r>
    </w:p>
    <w:p>
      <w:r>
        <w:t>당황한 모세가 입을 연다. "…난 가진 것이 없는 노예다. 넌 후회할 거다. 나와 혼인하면 누리던 영광을 먼지와 맞바꾸게 될 거다. 그래도 괜찮은가?" 다말이 마주 본다. "우리에게는 일할 수 있는 두 손과 살아가려는 의지가 있잖아요." 다말은 귀족들 앞에서 선언한다. "저는 모세와 혼인하겠습니다." 인간들의 탐욕에 지쳐 침묵하던 신의 대언자 모세는, 그 꼿꼿한 태도에 처음으로 눈빛이 흔들린다. 라반이 등을 돌린다. "저자와 혼인하는 순간 너는 우리 가문과 아무 관계도 없는 사람이 된다. 울며 매달려도 다시는 받아주지 않을 것이다." 가문은 그녀를 내치고 떠난다. 델릴라가 다가와 속삭인다. "평생 시궁창에서 나를 우러러보게 될 거야." 다말이 서늘하게 받아친다. "왕비의 관은 네가 꿈꾸는 것처럼 아름답지 않아. 그건 모든 것을 집어삼키는 폭풍이야. 넌 그 폭풍을 감당할 준비가 되지 않았어." 델릴라의 웃음기가 사라진다. 그때, 신전 증축 공사장에서 무너진 비계 위로 수십 톤의 대리석이 두 사람을 향해 쏟아진다. 모세가 반사적으로 다말을 품에 안고 한 손으로 낡은 지팡이를 땅에 내리찍는다. 쿵—! 보이지 않는 거대한 힘(돌풍)이 대리석의 궤도를 꺾어버리고, 돌무더기는 두 사람을 빗겨가 산산조각 난다. 군중은 "돌풍이었다"며 수군대지만, 다말은 그의 품에서 범접할 수 없는 권능을 직감한다. 겁에 질려 엎드린 일꾼을 모세가 말없이 일으켜 세운다. (다말 VO) "평생 잔인하고 오만한 자들만 보며 살아왔는데…" 다말이 말한다. "혼례는 사흘 뒤, 죽음의 바다 앞 제단에서 해요."</w:t>
      </w:r>
    </w:p>
    <w:p>
      <w:r>
        <w:rPr>
          <w:b/>
        </w:rPr>
        <w:t xml:space="preserve">클리프행어 — </w:t>
      </w:r>
      <w:r>
        <w:t>"데리러 와주세요. 당신의 신부가 되어 기다리고 있을게요." 모세가 처음으로 희미하게 웃는다. "반드시 가겠다. 약속하지."</w:t>
      </w:r>
    </w:p>
    <w:p>
      <w:r>
        <w:rPr>
          <w:b/>
        </w:rPr>
        <w:t xml:space="preserve">5화 — </w:t>
      </w:r>
      <w:r>
        <w:t>죽음의 바다를 가르는 신랑</w:t>
      </w:r>
    </w:p>
    <w:p>
      <w:r>
        <w:t>혼례 당일. 거센 파도가 치는 붉은빛의 해협, 일명 '죽음의 바다' 앞. 아버지는 다말을 가문에서 영구 제명한다. 두 신부의 지참금이 공개된다. 전령관이 두루마리를 펼친다. "신부 델릴라의 지참금을 공개하겠소! 순금 화관 장식 한 쌍, 금화 아흔아홉 상자!" 귀부인들이 감탄한다. "왕의 신부에게도 부족함이 없겠어요!" "스스로 거지가 되겠다는 딸에게 보물을 낭비할 수야 없지요." 델릴라의 뒤로는 황금이 산처럼 쌓여 있고, 다말의 뒤는 텅 비어 있다. 델릴라가 조롱한다. "그 고운 손이 물집과 기름때로 뒤덮이기까지 얼마나 걸릴까?" 화려한 전차를 탄 파라오의 곁에서 델릴라는 득의양양하게 웃는다. "저 여자의 짝은 도망쳤나 보군! 빈털터리 계집은 노예도 거른다지!" 군중이 폭소하고 아버지는 다말을 조롱한다. 다말은 넘실거리는 바다를 등지고 꼿꼿하게 서 있다. 그러나 해가 기울수록 손끝이 떨린다. 절망이 스치는 그 순간 — 하늘이 잿빛으로 물들며 폭풍우가 몰아치기 시작한다. 군중이 웅성거리는 가운데, 흙바람을 뚫고 모세가 걸어온다. 비웃던 제국 군대의 창칼이 그를 가로막지만, 모세는 말없이 바다를 향해 낡은 지팡이를 치켜든다. 쿠구구궁—! 천지를 찢는 굉음과 함께, 집어삼킬 듯 굽이치던 거대한 붉은 바다가 좌우로 두 동강 난다. 수십 미터의 거대한 물벽이 양옆으로 솟구치고, 그 사이로 바다 밑바닥의 뽀얀 마른땅이 황금빛 길처럼 드러난다. 압도적인 기적 앞에 파라오와 델릴라, 모든 제국민이 경악하며 무릎을 꿇는다. 물벽이 포효하는 바다 한가운데서, 모세가 오직 다말만을 향해 손을 내민다.</w:t>
      </w:r>
    </w:p>
    <w:p>
      <w:r>
        <w:rPr>
          <w:b/>
        </w:rPr>
        <w:t xml:space="preserve">클리프행어 — </w:t>
      </w:r>
      <w:r>
        <w:t>"— 약속대로, 나의 신부를 맞이하러 왔다."</w:t>
      </w:r>
    </w:p>
    <w:p>
      <w:r>
        <w:rPr>
          <w:b/>
          <w:sz w:val="24"/>
        </w:rPr>
        <w:t>유료 회차 (6~48화)</w:t>
      </w:r>
    </w:p>
    <w:p>
      <w:r>
        <w:rPr>
          <w:b/>
        </w:rPr>
        <w:t xml:space="preserve">6화 — </w:t>
      </w:r>
      <w:r>
        <w:t>갈라진 바다의 마른 길을 걸어 나온 모세가 만인 앞에서 다말과 혼례를 올린다. 정신을 차린 델릴라가 소리친다. "마침 불어온 폭풍일 뿐이야! 다들 우연에 홀려 노예 앞에 엎드린 거야?" 모세가 답 대신 다말을 안아 들고 걸어 나가는 사이, 델릴라가 내민 손을 람세스는 본 척도 않고 홀로 전차에 오른다. 굳은 얼굴로 멀어지는 등을 노려보며 델릴라가 이를 간다. "내가 왕비가 되는 날, 언니는 내 발끝에 입을 맞추게 될 거야."</w:t>
      </w:r>
    </w:p>
    <w:p>
      <w:r>
        <w:rPr>
          <w:b/>
        </w:rPr>
        <w:t xml:space="preserve">7화 — </w:t>
      </w:r>
      <w:r>
        <w:t>돌집 화롯불 앞에서 두 사람만의 서약을 맺고, 모세가 태어날 때부터 지녀온 황금 정표를 다말의 목에 걸어준다. "빈손으로 왔으니, 줄 수 있는 건 이것뿐이다." 첫날밤, 촛불 아래 그가 그녀의 허리띠 매듭 하나를 푸는 데서 멎는다. 이튿날 아침 길을 나선 두 사람 앞에, 사막 저편에서 온 이민족 장로들이 일제히 엎드린다. "대언자시여!"</w:t>
      </w:r>
    </w:p>
    <w:p>
      <w:r>
        <w:rPr>
          <w:b/>
        </w:rPr>
        <w:t xml:space="preserve">8화 — </w:t>
      </w:r>
      <w:r>
        <w:t>모세가 굳은 얼굴로 다말을 먼저 보낸 뒤 신의 부름을 받는다. "성소의 예물을 라반의 저택으로 보내라. 내 아내의 것이다." 그는 광야로 떠나고, 홀로 축제 기도를 드리러 친정을 찾은 다말 앞에 화려하게 치장한 델릴라가 웃으며 다가선다. "이게 누구야, 사랑하는 언니 아니셔? — 혼자 왔네?"</w:t>
      </w:r>
    </w:p>
    <w:p>
      <w:r>
        <w:rPr>
          <w:b/>
        </w:rPr>
        <w:t xml:space="preserve">9화 — </w:t>
      </w:r>
      <w:r>
        <w:t>남편도 없이 빈손으로 왔다며 온 가족이 다말을 둘러싸고 조롱하는데, 정작 델릴라의 속은 타들어 간다 — 람세스는 첫날밤부터 그녀를 버려두고 나가버렸다. 다말이 손수 금실로 짠 축복의 띠는 라반의 손에 내던져진다. "감히 이런 쓸모없는 물건을 우리 저택에 들이다니!" 그때 시종이 새파랗게 질려 달려온다. "주인님! 저택 앞에—"</w:t>
      </w:r>
    </w:p>
    <w:p>
      <w:r>
        <w:rPr>
          <w:b/>
        </w:rPr>
        <w:t xml:space="preserve">10화 — </w:t>
      </w:r>
      <w:r>
        <w:t>성소에서 온 행렬이 산더미 같은 예물을 부린다. "다말 님과 그 가문을 위한 것입니다." 얼어붙은 가족들 앞에서 델릴라가 사제의 손에 금화 주머니를 쥐여주고, 사제는 헛기침과 함께 예물을 델릴라의 혼인 축하 선물로 바꿔 말한다. 빈손이 된 다말이 떠나려 하자 델릴라가 앞을 막는다. "떠나고 싶으면, 그에 걸맞은 대가부터 치러."</w:t>
      </w:r>
    </w:p>
    <w:p>
      <w:r>
        <w:rPr>
          <w:b/>
        </w:rPr>
        <w:t xml:space="preserve">11화 — </w:t>
      </w:r>
      <w:r>
        <w:t>가문의 이름을 버리겠다 맹세하라는 강요에 다말이 아버지를 올려다본다. "아버지께 저는 딸이 아니라 값을 매겨 내놓은 물건이었죠." 격분한 라반의 손바닥이 다말의 뺨을 후려치고, 그 서슬에 목에 걸린 황금 정표가 끊어져 바닥을 구른다. 정표를 내려다본 라반의 낯빛이 하얗게 질린다. "저것은… 신전 벽화 속 대언자의 정표가 아니냐?"</w:t>
      </w:r>
    </w:p>
    <w:p>
      <w:r>
        <w:rPr>
          <w:b/>
        </w:rPr>
        <w:t xml:space="preserve">12화 — </w:t>
      </w:r>
      <w:r>
        <w:t>델릴라가 먼저 정표를 낚아챈다. "이 귀한 걸 그 노예가 어디서 훔쳤을까?" 라반은 고개를 젓는다. "내가 헛것을 봤군. 그런 노예가 대언자와 무슨 상관이란 말이냐." 다말은 정표를 되찾기 위해 가문과의 절연을 맹세하지만, 델릴라는 웃으며 하인들에게 명한다. "제단의 기름 먹인 장작을 가져와 안뜰에 길을 만들어라."</w:t>
      </w:r>
    </w:p>
    <w:p>
      <w:r>
        <w:rPr>
          <w:b/>
        </w:rPr>
        <w:t xml:space="preserve">13화 — </w:t>
      </w:r>
      <w:r>
        <w:t>안뜰을 가로지르는 불의 길이 타오르고, 델릴라가 그 위에서 정표를 흔든다. "결백하다면 맨발로 건너와. 못 건너면 이건 영원히 불 속으로." 다말이 신발을 벗고 첫발을 딛는다 — 살이 타는 고통에도 걸음은 멈추지 않는다. 같은 시각 광야의 모세가 손안에서 떨리는 지팡이를 내려다보다, 바람을 가르며 왕도로 내달린다. "다말… 조금만 버텨."</w:t>
      </w:r>
    </w:p>
    <w:p>
      <w:r>
        <w:rPr>
          <w:b/>
        </w:rPr>
        <w:t xml:space="preserve">14화 — </w:t>
      </w:r>
      <w:r>
        <w:t>불길을 끝까지 건넌 다말이 델릴라가 내던진 정표를 향해 맨손으로 기어간다. 피 묻은 손이 정표를 움켜쥐는 순간, 델릴라가 시뻘겋게 달군 낙인을 그녀의 얼굴에 가져다 댄다. "이 낙인이 언니의 얼굴을 앗아가도 그가 지금처럼 봐줄까?" 하늘을 찢는 일갈이 떨어진다. "그녀에게서 떨어져라!" 낙인이 튕겨 나가 돌기둥에 박히고, 흙바람 속에서 모세가 걸어 나온다.</w:t>
      </w:r>
    </w:p>
    <w:p>
      <w:r>
        <w:rPr>
          <w:b/>
        </w:rPr>
        <w:t xml:space="preserve">15화 — </w:t>
      </w:r>
      <w:r>
        <w:t>모세가 다말의 불탄 두 발을 보고 낮게 묻는다. "…누가 내 아내를 이렇게 만들었지?" 델릴라가 턱을 치켜든다. "내가 그랬어. 그래서 어쩔 건데, 거지야?" 가족들은 재빨리 답을 만들어낸다 — 성소의 예물을 훔친 도둑이 겁을 주러 왔다고. 모세가 지팡이를 내리찍자 돌풍이 창처럼 가족들을 에워싸 무릎 꿇린다.</w:t>
      </w:r>
    </w:p>
    <w:p>
      <w:r>
        <w:rPr>
          <w:b/>
        </w:rPr>
        <w:t xml:space="preserve">16화 — </w:t>
      </w:r>
      <w:r>
        <w:t>모세가 그들을 타오르는 불의 길 앞으로 몰아세운다. "내 아내가 겪은 고통을 너희도 똑똑히 알게 될 것이다." 델릴라가 불길 앞에서 비명을 지르는 순간, 나팔 소리와 함께 람세스가 근위대와 궁정 마술사들을 이끌고 들이닥친다. "감히 왕도 한복판에서 요술을 부리는 자가 누구냐."</w:t>
      </w:r>
    </w:p>
    <w:p>
      <w:r>
        <w:rPr>
          <w:b/>
        </w:rPr>
        <w:t xml:space="preserve">17화 — </w:t>
      </w:r>
      <w:r>
        <w:t>마술사들이 람세스 앞에서 지팡이를 던지자 뱀들이 기어 나와 모세를 에워싼다. 모세가 말없이 제 지팡이를 내려놓는다 — 지팡이가 거대한 뱀이 되어 마술사들의 뱀을 모조리 삼키고 다시 지팡이로 돌아온다. 새하얗게 질린 마술사들 앞에서 람세스가 억지로 웃는다. "제법이군. 허나 왕궁의 요술사도 하는 재주다."</w:t>
      </w:r>
    </w:p>
    <w:p>
      <w:r>
        <w:rPr>
          <w:b/>
        </w:rPr>
        <w:t xml:space="preserve">18화 — </w:t>
      </w:r>
      <w:r>
        <w:t>다말이 모세의 앞을 막아선다. "모든 일은 저 때문이니 저만 벌하세요." 말을 맺기도 전에, 불길을 건넌 몸이 한계를 넘어 검붉은 피를 토하며 고꾸라진다. 모세가 무너지는 다말을 받아 안는 사이, 델릴라가 근위병의 검을 빼앗아 두 사람에게 달려든다. "죽어, 이 더러운 거지들아!"</w:t>
      </w:r>
    </w:p>
    <w:p>
      <w:r>
        <w:rPr>
          <w:b/>
        </w:rPr>
        <w:t xml:space="preserve">19화 — </w:t>
      </w:r>
      <w:r>
        <w:t>다말을 감싼 모세의 어깨에 델릴라의 검이 깊숙이 박힌다. 그의 피가 떨어진 자리마다 돌바닥이 시커멓게 타들어 가는데도 델릴라는 웃는다. "봐! 저자도 피를 흘리잖아!" 그 순간 하늘이 응답한다 — 왕도를 가로지르는 큰 강이 상류부터 핏빛으로 물들고, 라반 저택의 우물이란 우물이 전부 피로 넘친다.</w:t>
      </w:r>
    </w:p>
    <w:p>
      <w:r>
        <w:rPr>
          <w:b/>
        </w:rPr>
        <w:t xml:space="preserve">20화 — </w:t>
      </w:r>
      <w:r>
        <w:t>재앙이 사다리를 오른다. 개구리 떼가 왕궁 연회장을 뒤덮고, 이와 파리가 가문의 곳간을, 우박이 왕실 과수원을, 메뚜기 떼가 델릴라의 혼수 밭을 갈아엎는다 — 표식이 그려진 이민족의 집들만 말끔히 비껴간다. 마술사들은 개구리까지는 흉내 내다 이 앞에서 무릎을 꿇는다. "이것은 사람의 재주가 아닙니다!" 람세스는 그 말을 자른다. "우연이 겹쳤을 뿐이다."</w:t>
      </w:r>
    </w:p>
    <w:p>
      <w:r>
        <w:rPr>
          <w:b/>
        </w:rPr>
        <w:t xml:space="preserve">21화 — </w:t>
      </w:r>
      <w:r>
        <w:t>낮의 해가 삼켜지고 왕도가 사흘 밤낮 흑암에 잠긴다 — 불 밝힌 곳은 표식 있는 집들뿐. 모세가 어둠 속 왕좌 앞에 마지막으로 선다. "내 백성을 보내라." 람세스가 끝내 목을 꺾지 않자, 모세는 그날 밤 이민족을 이끌고 왕도를 떠나 죽음의 바다를 다시 가른다. 물벽 사이 마른 길로 백성이 건너는 사이, 지평선에서 람세스와 라반의 전차 군단이 흙먼지를 일으키며 따라붙는다.</w:t>
      </w:r>
    </w:p>
    <w:p>
      <w:r>
        <w:rPr>
          <w:b/>
        </w:rPr>
        <w:t xml:space="preserve">22화 — </w:t>
      </w:r>
      <w:r>
        <w:t>추격군이 마른 길 한복판에 들어선 순간 모세가 지팡이를 내리고, 물벽이 무너져 람세스와 라반을 삼킨다. 뒤처져 물가에 남은 델릴라에게 다말이 조용히 말한다. "네가 날 처박은 진흙탕이 기적의 바다가 되어 너희를 덮칠 것이다." 델릴라가 바다에 몸을 던지려 하자 모세가 그 목을 붙들어 세운다. "죽음은 아직 네가 누릴 수 있는 자비가 아니다." 빛이 닿지 않는 감옥으로 끌려가며 델릴라가 절규한다. "언니! 살려줘!"</w:t>
      </w:r>
    </w:p>
    <w:p>
      <w:r>
        <w:rPr>
          <w:b/>
        </w:rPr>
        <w:t xml:space="preserve">23화 — </w:t>
      </w:r>
      <w:r>
        <w:t>바다의 심판이 지난 며칠 뒤, 다말이 낯선 처소에서 눈을 뜬다. 권능도 지팡이도 내려놓은 수수한 차림의 모세가 곁을 지키며 나직이 말한다. "이제 아무도 당신을 해치지 못한다." 그때 며칠 전 기억이 스친다 — 한 여인이 분노에 차 모세를 노려본다. "네가 저 제국의 여인을 아내로 삼겠다고?"</w:t>
      </w:r>
    </w:p>
    <w:p>
      <w:r>
        <w:rPr>
          <w:b/>
        </w:rPr>
        <w:t xml:space="preserve">24화 — </w:t>
      </w:r>
      <w:r>
        <w:t>며칠 전. 모세가 여인의 노여움 앞에서도 흔들림 없이 마주 선다. "다말은 저를 위해 제 목숨을 걸고 불의 길을 걸었습니다. 그 어떤 이보다 제 곁에 설 자격이 있어요." 여인이 싸늘하게 답한다. "그 아이가 성소의 시련을 모두 견딘다면 혼인을 허락하마 — 대신 내가 누구인지 밝혀서도, 네 힘으로 시련을 덜어줘서도 안 된다. 한 번이라도 도우면 그 아이는 자격을 잃는다."</w:t>
      </w:r>
    </w:p>
    <w:p>
      <w:r>
        <w:rPr>
          <w:b/>
        </w:rPr>
        <w:t xml:space="preserve">25화 — </w:t>
      </w:r>
      <w:r>
        <w:t>다시 현재. 아버지와 파라오의 소식을 묻는 다말에게 이민족 장로가 답한다. "그들은 바다의 심판을 받았고, 델릴라만 홀로 남아 가장 긴 형벌을 지고 있습니다." 이 성소에서 함께 조용히 살자는 말에 다말이 바닷가 돌집을 그리며 웃고, 그런 그녀를 끌어안은 모세의 얼굴엔 숨긴 진실의 무게가 어린다. "진실을 감추는 나를 용서해 줘."</w:t>
      </w:r>
    </w:p>
    <w:p>
      <w:r>
        <w:rPr>
          <w:b/>
        </w:rPr>
        <w:t xml:space="preserve">26화 — </w:t>
      </w:r>
      <w:r>
        <w:t>성소의 봉사관. 수수한 차림의 모세와 시녀 옷을 입은 다말이 장로를 따라 들어선다. 성소를 맡은 나이든 여인이 모세를 보고 흠칫 놀라 무릎을 굽히려 하고, 장로가 다급히 그녀를 붙잡아 세운다. 여느 일꾼처럼 서 있는 남편에게 그 여인이 왜 예를 갖추려 했는지, 다말이 미심쩍은 눈으로 두 사람을 살핀다.</w:t>
      </w:r>
    </w:p>
    <w:p>
      <w:r>
        <w:rPr>
          <w:b/>
        </w:rPr>
        <w:t xml:space="preserve">27화 — </w:t>
      </w:r>
      <w:r>
        <w:t>장로가 어색한 분위기를 수습하며 새로 온 다말을 여인에게 소개한다. 성소지기가 놀란 기색을 감추고 뜻밖에 정중히 다말을 맞자, 다말이 모세에게 나직이 속삭인다. "그저 허드렛일 하러 왔을 뿐인데, 어째서 이렇게 귀한 손님처럼 대하시죠?" 모세는 대답 대신, 멀어지는 다말의 뒷모습을 근심 어린 눈으로 배웅한다.</w:t>
      </w:r>
    </w:p>
    <w:p>
      <w:r>
        <w:rPr>
          <w:b/>
        </w:rPr>
        <w:t xml:space="preserve">28화 — </w:t>
      </w:r>
      <w:r>
        <w:t>다말이 봉사관 바닥을 닦는데, 하녀 우두머리가 더러운 빨랫감을 던지며 텃세를 부린다. 실랑이 끝에 다말의 목에 걸린 정표의 끈이 끊어지고, 우두머리가 냉큼 집어 든다. "대언자께서 몸에서 떼지 않으신 정표를 네가 훔쳤구나 — 도둑을 불에 태워라!" 물세례에 소란이 번지는 순간, 봉사관 입구에서 서릿발 같은 목소리가 떨어진다. "멈춰라!"</w:t>
      </w:r>
    </w:p>
    <w:p>
      <w:r>
        <w:rPr>
          <w:b/>
        </w:rPr>
        <w:t xml:space="preserve">29화 — </w:t>
      </w:r>
      <w:r>
        <w:t>낯선 감독이 성소를 내려다보며 성소지기에게 말한다. "내 이름을 걸고 나서면 저 아이는 연기를 할 뿐이다. 그래서 이름을 감추고 감독으로 왔다." 다시 현재, 감독이 하녀들을 꾸짖고 우두머리의 손에서 정표를 받아 든다. 문양을 확인한 감독의 눈이 크게 흔들린다. "대언자께서 단 한 번도 몸에서 떼지 않으신 것을… 이 여인에게 주셨단 말인가."</w:t>
      </w:r>
    </w:p>
    <w:p>
      <w:r>
        <w:rPr>
          <w:b/>
        </w:rPr>
        <w:t xml:space="preserve">30화 — </w:t>
      </w:r>
      <w:r>
        <w:t>감독이 정표를 쥔 채 다말을 내려다본다. "진실이 밝혀질 때까지 이건 내가 맡는다. 거짓이라면 불로 그 죗값을 치를 것이다." 다말이 고개를 들어 답한다. "진실을 밝힐 수만 있다면, 어떤 벌이든 견디겠습니다." 성소지기가 감독을 봉사관의 새 규율로 세우니, 다말이 그 서릿발 같은 손아래 홀로 남는다.</w:t>
      </w:r>
    </w:p>
    <w:p>
      <w:r>
        <w:rPr>
          <w:b/>
        </w:rPr>
        <w:t xml:space="preserve">31화 — </w:t>
      </w:r>
      <w:r>
        <w:t>감독이 다말에게 뒷산의 거대한 석판을 닦으라 명한다. "본래의 빛을 되찾기 전까지 물 한 모금, 음식 한 조각도 없다." 한낮의 열기에 달궈진 돌을 문지르는 다말의 두 손이 갈라져 피가 흐른다. 뒤늦게 이를 안 모세가 분노로 기둥을 내리쳐 금을 낸다. "이건 시련이 아니라 고문입니다!" 그가 다말에게로 내달린다.</w:t>
      </w:r>
    </w:p>
    <w:p>
      <w:r>
        <w:rPr>
          <w:b/>
        </w:rPr>
        <w:t xml:space="preserve">32화 — </w:t>
      </w:r>
      <w:r>
        <w:t>해질녘, 지친 다말이 물집투성이 손에 입김을 분다. 달려온 모세가 그 손을 감싸 쥐고 "지켜주지 못했다"며 괴로워하자, 다말이 오히려 그를 만류한다. "당신까지 이 자리를 잃게 할 순 없어요." 멀리서 감독의 인기척에 모세가 몸을 숨기고, 깨끗해진 석판을 확인한 감독이 나직이 되뇐다. "저 아이… 생각보다 훨씬 강인하구나."</w:t>
      </w:r>
    </w:p>
    <w:p>
      <w:r>
        <w:rPr>
          <w:b/>
        </w:rPr>
        <w:t xml:space="preserve">33화 — </w:t>
      </w:r>
      <w:r>
        <w:t>깊은 밤 숙소, 다말의 낡은 담요가 바닥에 내팽개쳐져 있다. 하녀들이 앞을 막고 캄캄한 벼랑 꼭대기에 올라 이슬을 받아 오라 명한다. "불빛도 없는 그 절벽에서요? 저를 죽이려는 거죠?" 우두머리가 코웃음 친다. "대언자의 정표를 훔치고도 불에 타지 않은 걸 감사히 여겨."</w:t>
      </w:r>
    </w:p>
    <w:p>
      <w:r>
        <w:rPr>
          <w:b/>
        </w:rPr>
        <w:t xml:space="preserve">34화 — </w:t>
      </w:r>
      <w:r>
        <w:t>우두머리가 다말을 걷어차고, 돌바닥에 머리를 부딪친 다말의 이마에서 피가 흐른다. 달려든 모세가 그녀를 안아 들자 두 눈이 금빛으로 타오른다. "넌 죽을 것이다." 신의 권능이 터져 나와 숙소가 무너지듯 흔들리고, 피 흘리는 다말이 그 빛을 올려다보다 정신을 잃는다 — 문가에 선 감독이 그 모든 것을 지켜본다.</w:t>
      </w:r>
    </w:p>
    <w:p>
      <w:r>
        <w:rPr>
          <w:b/>
        </w:rPr>
        <w:t xml:space="preserve">35화 — </w:t>
      </w:r>
      <w:r>
        <w:t>모세가 다말의 이마에 손을 얹자 신의 빛이 상처를 아물린다. 뒤늦게 나타난 감독이 그 광경에 눈을 좁히고, 겁에 질린 하녀들이 얼어붙는다. 장로가 그들을 향해 호통친다. "너희가 신의 보호 아래 있는 이에게 손을 댔다 — 그 대가를 알기나 하느냐!"</w:t>
      </w:r>
    </w:p>
    <w:p>
      <w:r>
        <w:rPr>
          <w:b/>
        </w:rPr>
        <w:t xml:space="preserve">36화 — </w:t>
      </w:r>
      <w:r>
        <w:t>모세가 분을 억누른다. '지금 감독을 거스르면 다말에게 더 가혹한 시련이 내릴 뿐이다.' 그가 다말을 눕히고 장로에게 곁을 지키라 이른 뒤 어둠 속으로 사라지자, 감독이 창백한 그녀를 내려다보다 눈빛이 미세하게 흔들린다. 그날 밤, 복도를 걷던 우두머리의 입을 어둠 속에서 뻗어 나온 손이 틀어막는다.</w:t>
      </w:r>
    </w:p>
    <w:p>
      <w:r>
        <w:rPr>
          <w:b/>
        </w:rPr>
        <w:t xml:space="preserve">37화 — </w:t>
      </w:r>
      <w:r>
        <w:t>이튿날, 감독의 방. 다말이 쟁반을 들고 들어서는 순간 거울 앞의 감독이 비명을 지른다. 얼굴에 붉은 발진이 돋아 있다. 성소지기가 우두머리의 뺨을 후려친다. "세안 물에 무엇을 넣었느냐!" 우두머리가 끌려 나가며 애원하고, 지켜보던 다말이 잠시 망설이다 앞으로 나선다.</w:t>
      </w:r>
    </w:p>
    <w:p>
      <w:r>
        <w:rPr>
          <w:b/>
        </w:rPr>
        <w:t xml:space="preserve">38화 — </w:t>
      </w:r>
      <w:r>
        <w:t>다말이 감독 앞에 무릎을 꿇는다. "제가 치료해 보겠습니다. 약초를 조금 압니다 — 낫게 할 테니 저 아이를 용서해 주세요." 한편, 제 핏줄을 귀히 여겨 대언자의 아내 자리를 제 것이라 믿어 온 오만한 여인에게로 쫓겨난 우두머리가 찾아든다. 우두머리가 다말을 고자질하자, 여인의 입가에 잔인한 미소가 번진다.</w:t>
      </w:r>
    </w:p>
    <w:p>
      <w:r>
        <w:rPr>
          <w:b/>
        </w:rPr>
        <w:t xml:space="preserve">39화 — </w:t>
      </w:r>
      <w:r>
        <w:t>다말이 감독의 발진에 연고를 발라 감쪽같이 낫게 하자, 감독이 마지못해 인정한다. "완전히 쓸모없지는 않구나." 뜰에서는 텃세를 방관했던 하녀가 진심으로 사죄하고 다말이 그를 안아 용서한다. 그때 화려한 차림의 오만한 여인이 시녀들을 이끌고 다말의 앞을 막아서고, 곁의 우두머리가 그녀를 손가락질한다. "저 아이입니다."</w:t>
      </w:r>
    </w:p>
    <w:p>
      <w:r>
        <w:rPr>
          <w:b/>
        </w:rPr>
        <w:t xml:space="preserve">40화 — </w:t>
      </w:r>
      <w:r>
        <w:t>오만한 여인이 다말의 목을 움켜쥔다. "고작 하녀 주제에 감히 대언자를 홀렸느냐?" 편들던 하녀가 뺨을 맞고 쓰러져 피를 흘리자 다말이 달려가 그를 감싼다. "저 천한 계집의 얼굴을 베어라 — 그러고도 누굴 홀리는지 보자." 시녀들이 단검을 빼 드는 순간, 서릿발 같은 외침이 봉사관을 울린다. "멈춰라!"</w:t>
      </w:r>
    </w:p>
    <w:p>
      <w:r>
        <w:rPr>
          <w:b/>
        </w:rPr>
        <w:t xml:space="preserve">41화 — </w:t>
      </w:r>
      <w:r>
        <w:t>감독이 나서 여인을 꾸짖자, 여인이 "추한 늙은이가 감히"라며 코웃음 친다. 여인이 시녀들에게 감독을 붙잡으라 명하고 칼을 빼 든다. 칼끝이 감독을 향해 떨어지는 순간, 다말이 몸을 던져 그 앞을 막아선다. 칼날이 다말의 몸을 가르고, 쓰러지는 그녀를 받아 안은 감독이 경악한다. "너는… 어찌 나를 위해 몸을 던진 것이냐?"</w:t>
      </w:r>
    </w:p>
    <w:p>
      <w:r>
        <w:rPr>
          <w:b/>
        </w:rPr>
        <w:t xml:space="preserve">42화 — </w:t>
      </w:r>
      <w:r>
        <w:t>여인이 다시 칼을 치켜드는 순간, 그 칼이 보이지 않는 권능에 튕겨 나간다. 달려든 모세가 다말을 안으며 여인을 노려본다. "너는 오늘 죽음을 피하지 못한다." 공포에 질린 여인 앞에서 감독이 감춰온 이름을 벗고 이민족 대모의 위엄으로 선다. "이제 그만." 여인이 그 얼굴을 알아보고 사색이 된다.</w:t>
      </w:r>
    </w:p>
    <w:p>
      <w:r>
        <w:rPr>
          <w:b/>
        </w:rPr>
        <w:t xml:space="preserve">43화 — </w:t>
      </w:r>
      <w:r>
        <w:t>오만한 여인이 무릎 꿇고 빌지만, 감독이 경멸로 내려다본다. "고귀한 혈통이 너를 특별하게 만든다 믿었겠지. 허나 네 마음은 뱀보다 잔인하고 추악하구나." 모세의 품에 안긴 다말이 혼란스레 그녀를 바라본다. 감독이 여인을 향해 선고한다. "네가 가장 귀히 여기는 것을 신께서 거두시리라." 하늘이 응답하듯 여인을 빛이 옭아맨다.</w:t>
      </w:r>
    </w:p>
    <w:p>
      <w:r>
        <w:rPr>
          <w:b/>
        </w:rPr>
        <w:t xml:space="preserve">44화 — </w:t>
      </w:r>
      <w:r>
        <w:t>빛이 걷히자 여인은 백발과 주름으로 뒤덮인 늙은이가 되어 끌려 나간다. 감독이 다말에게 다가와 희미하게 웃는다. "이 아이는 권능도 고귀한 혈통도 없다. 허나 어떤 이보다 강인하고, 저를 해친 자에게조차 자비를 베풀 줄 아는구나. 내가 졌다 — 너희의 혼인을 인정하마." 그리고 다말을 마주한 감독이 조용히 정체를 밝힌다. "나는 모세의 하나뿐인 누이다."</w:t>
      </w:r>
    </w:p>
    <w:p>
      <w:r>
        <w:rPr>
          <w:b/>
        </w:rPr>
        <w:t xml:space="preserve">45화 — </w:t>
      </w:r>
      <w:r>
        <w:t>미리암이 오래 감춘 진실을 꺼낸다. "사내아이를 다 죽이라는 명이 내렸을 때, 나는 어린 동생을 갈대 바구니에 뉘어 강에 띄우고 갈대밭에서 숨죽여 지켜보았다 — 그 아이가 지금의 대언자다." 미리암이 다말의 목에 정표를 다시 걸어 주고, 다말이 모세의 손을 잡는다. "당신 곁에 서기 전에, 지난 생에 끝내지 못한 일부터 이 손으로 끝낼게요."</w:t>
      </w:r>
    </w:p>
    <w:p>
      <w:r>
        <w:rPr>
          <w:b/>
        </w:rPr>
        <w:t xml:space="preserve">46화 — </w:t>
      </w:r>
      <w:r>
        <w:t>감옥. 쇠사슬에 결박된 델릴라가 상처투성이로 넋을 놓고 있다. 빛과 함께 들어선 다말과 모세를 보고 델릴라가 악을 쓴다. "어째서 언니가 모든 걸 차지하는 건데? 너만 아니었다면 전부 내 것이었어!" 다말이 흔들림 없이 다가가 그녀의 귓가에 나직이 속삭인다. "우리는 같은 두 번째 기회를 받았고, 너는 같은 선택을 반복했을 뿐이야."</w:t>
      </w:r>
    </w:p>
    <w:p>
      <w:r>
        <w:rPr>
          <w:b/>
        </w:rPr>
        <w:t xml:space="preserve">47화 — </w:t>
      </w:r>
      <w:r>
        <w:t>다말이 등을 돌리자 델릴라가 쇠사슬을 흔들며 발악한다. "무슨 뜻이야, 설명해! 도망가지 마!" 다말은 더 답하지 않고, 모세가 옥지기에게 그녀를 영영 가두라 명한다. "나는 파라오의 왕비가 될 몸이었어! 모든 걸 차지할 운명이었다고!" 거대한 돌문이 닫히며 델릴라의 절규가 어둠에 묻힌다.</w:t>
      </w:r>
    </w:p>
    <w:p>
      <w:r>
        <w:rPr>
          <w:b/>
        </w:rPr>
        <w:t xml:space="preserve">48화 — </w:t>
      </w:r>
      <w:r>
        <w:t>해방된 백성이 모여든 광야, 미리암이 다말에게 관을 들어 올려 새 언약을 선포한다. "그 강인함과 고결한 마음을 인정하여, 백성의 어머니로 세우노라." 관을 쓴 다말에게서 대언자의 반려다운 위엄이 어리고, 모세가 백성 앞에 선언한다. "오늘부터 다말은 나의 유일한 아내다." 두 사람이 마주 보는 위로, 오래 침묵하던 하늘이 처음으로 빛을 내려 온 백성을 감싼다.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