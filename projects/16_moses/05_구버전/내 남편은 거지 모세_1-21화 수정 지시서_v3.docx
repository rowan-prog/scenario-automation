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1~21화 수정 지시서 v3 — 2026-07-31</w:t>
      </w:r>
    </w:p>
    <w:p>
      <w:r>
        <w:t>각색 가이드 v15(G1~G30)이 기준입니다. 이 문서와 가이드가 어긋나 보이면 가이드를 따르시고 알려주세요.</w:t>
      </w:r>
    </w:p>
    <w:p>
      <w:r>
        <w:t>표 = [단락 / 지금 원문 / 이렇게]. 원문을 찾아서 바꿔주십시오. 10화와 17~21화만 다시 쓰셔야 해서 실물 대본을 붙였습니다. 단락 번호 = 1~21화 통합본 기준.</w:t>
      </w:r>
    </w:p>
    <w:p>
      <w:r>
        <w:t>순서 — 회차별 표를 다 끝낸 뒤 맨 마지막 장의 일괄 치환을 하십시오. 반대로 하면 표의 원문이 검색되지 않습니다.</w:t>
      </w:r>
    </w:p>
    <w:p>
      <w:r>
        <w:rPr>
          <w:b/>
          <w:sz w:val="24"/>
        </w:rPr>
        <w:t>1화 — 24건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파라오: 뭐 하고 있느냐! 어서 의원을 데려와!!</w:t>
            </w:r>
          </w:p>
        </w:tc>
        <w:tc>
          <w:tcPr>
            <w:tcW w:type="dxa" w:w="2880"/>
          </w:tcPr>
          <w:p>
            <w:r>
              <w:t>파라오: 저 계집을 잡아라! 신관의를 불러! (G27)</w:t>
            </w:r>
          </w:p>
        </w:tc>
      </w:tr>
      <w:tr>
        <w:tc>
          <w:tcPr>
            <w:tcW w:type="dxa" w:w="2880"/>
          </w:tcPr>
          <w:p>
            <w:r>
              <w:t>13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왕실근위 둘이 델릴라에게 달려들지만, 델릴라가 피 묻은 단검을 휘둘러 물러서게 한다.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△ 까마귀 떼가 일제히 하늘로 날아오르고, 사람들은 혼비백산해 신전 밖으로 달아난다.</w:t>
            </w:r>
          </w:p>
        </w:tc>
        <w:tc>
          <w:tcPr>
            <w:tcW w:type="dxa" w:w="2880"/>
          </w:tcPr>
          <w:p>
            <w:r>
              <w:t>△ 천장에서 돌가루가 쏟아지고 기둥에 금이 간다. 까마귀 떼가 날아오르고, 근위들과 사람들이 신전 밖으로 달아난다.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우린 같은 날 연꽃을 던졌잖아!</w:t>
            </w:r>
          </w:p>
        </w:tc>
        <w:tc>
          <w:tcPr>
            <w:tcW w:type="dxa" w:w="2880"/>
          </w:tcPr>
          <w:p>
            <w:r>
              <w:t>우린 같은 날 새를 날렸잖아!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내 연꽃을 잡은 사람이 파라오가 아니었다면...</w:t>
            </w:r>
          </w:p>
        </w:tc>
        <w:tc>
          <w:tcPr>
            <w:tcW w:type="dxa" w:w="2880"/>
          </w:tcPr>
          <w:p>
            <w:r>
              <w:t>내 새가 앉은 사람이 파라오가 아니었다면...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△ 신전 천장을 뚫고 새하얀 불기둥이 내리꽂혀, 광소하던 델릴라를 통째로 집어삼킨다.</w:t>
            </w:r>
          </w:p>
        </w:tc>
        <w:tc>
          <w:tcPr>
            <w:tcW w:type="dxa" w:w="2880"/>
          </w:tcPr>
          <w:p>
            <w:r>
              <w:t>△ 금 간 기둥이 꺾이며 신전 천장이 통째로 내려앉는다. 광소하던 델릴라가 그 아래 있다.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△ 델릴라는 비명조차 지르지 못한 채 탄 채로 쓰러져 다말의 곁에서 숨을 거둔다. 바닥에 나란히 누운 두 자매.</w:t>
            </w:r>
          </w:p>
        </w:tc>
        <w:tc>
          <w:tcPr>
            <w:tcW w:type="dxa" w:w="2880"/>
          </w:tcPr>
          <w:p>
            <w:r>
              <w:t>△ 델릴라가 비명조차 지르지 못한 채 돌더미에 깔린다. 뻗은 손이 다말의 손 옆에 떨어진다.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△ 낡은 나무 지팡이를 든 거대한 실루엣이 다말에게 다가온다.</w:t>
            </w:r>
          </w:p>
        </w:tc>
        <w:tc>
          <w:tcPr>
            <w:tcW w:type="dxa" w:w="2880"/>
          </w:tcPr>
          <w:p>
            <w:r>
              <w:t>△ 낡은 나무 지팡이를 짚은 한 남자가 다말에게 걸어온다. 얼굴은 보이지 않는다.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군중: 제게 보내주십시오! 이쪽입니다! 제게 연꽃을 보내주십시오!</w:t>
            </w:r>
          </w:p>
        </w:tc>
        <w:tc>
          <w:tcPr>
            <w:tcW w:type="dxa" w:w="2880"/>
          </w:tcPr>
          <w:p>
            <w:r>
              <w:t>군중: 이쪽입니다! 제 팔에 앉혀주십시오!</w:t>
            </w:r>
          </w:p>
        </w:tc>
      </w:tr>
      <w:tr>
        <w:tc>
          <w:tcPr>
            <w:tcW w:type="dxa" w:w="2880"/>
          </w:tcPr>
          <w:p>
            <w:r>
              <w:t>46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시종 둘이 각각 황금 새장과 나무 상자를 들고 라반의 뒤에 선다. 새장 안에는 매가, 상자 안에는 흰 비둘기가 들어 있다.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연꽃을 수로에 띄울 기회는 단 한 번뿐이다. 그 연꽃을 건진 자가 너희의 배필이 될 것이니</w:t>
            </w:r>
          </w:p>
        </w:tc>
        <w:tc>
          <w:tcPr>
            <w:tcW w:type="dxa" w:w="2880"/>
          </w:tcPr>
          <w:p>
            <w:r>
              <w:t>새를 날릴 기회는 단 한 번뿐이다. 그 새가 내려앉은 자리의 사내가 너희의 배필이 될 것이니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바로 연꽃 띄우기 의식이 열렸던 날로 돌아왔어.</w:t>
            </w:r>
          </w:p>
        </w:tc>
        <w:tc>
          <w:tcPr>
            <w:tcW w:type="dxa" w:w="2880"/>
          </w:tcPr>
          <w:p>
            <w:r>
              <w:t>바로 새를 날리는 날로 돌아왔어.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△ 시녀가 다가와 다말에게 연꽃을 내민다.</w:t>
            </w:r>
          </w:p>
        </w:tc>
        <w:tc>
          <w:tcPr>
            <w:tcW w:type="dxa" w:w="2880"/>
          </w:tcPr>
          <w:p>
            <w:r>
              <w:t>△ 라반이 황금 새장과 나무 상자를 다말 앞에 나란히 내려놓는다.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△ 다말이 연꽃을 받아 들려는 순간, 델릴라가 그녀의 손을 막고 앞으로 나선다.</w:t>
            </w:r>
          </w:p>
        </w:tc>
        <w:tc>
          <w:tcPr>
            <w:tcW w:type="dxa" w:w="2880"/>
          </w:tcPr>
          <w:p>
            <w:r>
              <w:t>△ 다말이 상자로 손을 뻗는 순간, 델릴라가 그 손을 막고 앞으로 나선다.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델릴라: 다말 언니. 내가 먼저 띄워도 될까?</w:t>
            </w:r>
          </w:p>
        </w:tc>
        <w:tc>
          <w:tcPr>
            <w:tcW w:type="dxa" w:w="2880"/>
          </w:tcPr>
          <w:p>
            <w:r>
              <w:t>델릴라: 언니! 내가 먼저 해도 돼?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나에게 먼저 띄우라고 했으면서, 이번에는 자기가 먼저 띄우겠다고?</w:t>
            </w:r>
          </w:p>
        </w:tc>
        <w:tc>
          <w:tcPr>
            <w:tcW w:type="dxa" w:w="2880"/>
          </w:tcPr>
          <w:p>
            <w:r>
              <w:t>나더러 먼저 날리라고 했으면서, 이번에는 자기가 먼저 하겠다고?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△ 다말이 연꽃을 델릴라에게 넘겨준다.</w:t>
            </w:r>
          </w:p>
        </w:tc>
        <w:tc>
          <w:tcPr>
            <w:tcW w:type="dxa" w:w="2880"/>
          </w:tcPr>
          <w:p>
            <w:r>
              <w:t>△ 다말이 한 걸음 물러선다. 델릴라가 망설임 없이 황금 새장을 집어 든다.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군중: 델릴라 님, 이쪽입니다! 제게 연꽃을 보내주십시오!</w:t>
            </w:r>
          </w:p>
        </w:tc>
        <w:tc>
          <w:tcPr>
            <w:tcW w:type="dxa" w:w="2880"/>
          </w:tcPr>
          <w:p>
            <w:r>
              <w:t>군중: 델릴라 님, 이쪽입니다! 제 팔에 앉혀주십시오!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△ 군중 속에서 화려한 옷차림의 파라오가 사람들을 헤치고 앞으로 나와</w:t>
            </w:r>
          </w:p>
        </w:tc>
        <w:tc>
          <w:tcPr>
            <w:tcW w:type="dxa" w:w="2880"/>
          </w:tcPr>
          <w:p>
            <w:r>
              <w:t>△ 광장 한쪽, 근위들이 길을 터놓은 자리에서 화려한 옷차림의 파라오가 발코니를 올려다본다.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△ 델릴라가 파라오를 향해 힘껏 연꽃을 수로 위로 띄운다.</w:t>
            </w:r>
          </w:p>
        </w:tc>
        <w:tc>
          <w:tcPr>
            <w:tcW w:type="dxa" w:w="2880"/>
          </w:tcPr>
          <w:p>
            <w:r>
              <w:t>△ 델릴라가 새장 문을 열고 파라오를 향해 매를 던져 올린다.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△ 연꽃이 정확히 파라오의 앞으로 흘러가고 파라오가 건진다.</w:t>
            </w:r>
          </w:p>
        </w:tc>
        <w:tc>
          <w:tcPr>
            <w:tcW w:type="dxa" w:w="2880"/>
          </w:tcPr>
          <w:p>
            <w:r>
              <w:t>△ 매가 곧장 날아가 파라오의 어깨에 내려앉는다.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△ 파라오가 연꽃을 집어 들고 만족스러운 미소를 짓는다.</w:t>
            </w:r>
          </w:p>
        </w:tc>
        <w:tc>
          <w:tcPr>
            <w:tcW w:type="dxa" w:w="2880"/>
          </w:tcPr>
          <w:p>
            <w:r>
              <w:t>△ 파라오가 어깨 위의 매를 쓰다듬으며 만족스러운 미소를 짓는다.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그분이 델릴라의 연꽃을 받았어요!</w:t>
            </w:r>
          </w:p>
        </w:tc>
        <w:tc>
          <w:tcPr>
            <w:tcW w:type="dxa" w:w="2880"/>
          </w:tcPr>
          <w:p>
            <w:r>
              <w:t>델릴라의 매가 저분 어깨에 앉았어요!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하지만… 넌 지금 스스로 지옥의 불길 속으로 걸어 들어갔을 뿐이야.</w:t>
            </w:r>
          </w:p>
        </w:tc>
        <w:tc>
          <w:tcPr>
            <w:tcW w:type="dxa" w:w="2880"/>
          </w:tcPr>
          <w:p>
            <w:r>
              <w:t>하지만… 넌 지금 스스로 저승의 불길 속으로 걸어 들어갔을 뿐이야. ("지옥"만)</w:t>
            </w:r>
          </w:p>
        </w:tc>
      </w:tr>
    </w:tbl>
    <w:p>
      <w:pPr>
        <w:pStyle w:val="ListBullet"/>
      </w:pPr>
      <w:r>
        <w:t>불기둥 → 천장 붕괴. 하늘의 불이 특정인을 조준하면 신이 화면에 나온 게 됩니다(G3·G17).</w:t>
      </w:r>
    </w:p>
    <w:p>
      <w:r>
        <w:rPr>
          <w:b/>
          <w:sz w:val="24"/>
        </w:rPr>
        <w:t>2화 — 11건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그를 보좌하는 아론이 함께 있다</w:t>
            </w:r>
          </w:p>
        </w:tc>
        <w:tc>
          <w:tcPr>
            <w:tcW w:type="dxa" w:w="2880"/>
          </w:tcPr>
          <w:p>
            <w:r>
              <w:t>그와 함께 다니는 아론이 있다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아론: 주군. 이러다 정체가 드러나기라도 하면 어쩌시려고 그러십니까.</w:t>
            </w:r>
          </w:p>
        </w:tc>
        <w:tc>
          <w:tcPr>
            <w:tcW w:type="dxa" w:w="2880"/>
          </w:tcPr>
          <w:p>
            <w:r>
              <w:t>아론: 이러다 정체가 드러나기라도 하면 어쩌시려고 그러십니까. (G20)</w:t>
            </w:r>
          </w:p>
        </w:tc>
      </w:tr>
      <w:tr>
        <w:tc>
          <w:tcPr>
            <w:tcW w:type="dxa" w:w="2880"/>
          </w:tcPr>
          <w:p>
            <w:r>
              <w:t>110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발코니 쪽에서 함성이 터진다. / 아론: 또 시작이군요. 오늘은 저 집 딸들이 새를 날려 배필을 고른답니다. / △ 모세가 망치를 내려놓고 발코니 쪽을 올려다본다. / 모세: 새 한 마리로 사람 평생을 정하는군. / 아론: 저들 방식이지요. / 모세: 저 위에선 새를 날리고, 여기선 사람이 돌을 깬다. / △ 모세가 발코니에서 눈을 떼지 않는다. (원작 122 자리가 비어 있어 모세가 무료 7화 내내 말이 없습니다. 눈을 안 떼야 3화에서 고개를 들 이유가 생깁니다)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등장인물: 델릴라, 모세, 다말, 시종, 네페라, 가족들, 라반, 군중, 아론</w:t>
            </w:r>
          </w:p>
        </w:tc>
        <w:tc>
          <w:tcPr>
            <w:tcW w:type="dxa" w:w="2880"/>
          </w:tcPr>
          <w:p>
            <w:r>
              <w:t>등장인물 줄에서 "시종" 삭제 (119에서 시종이 사라집니다)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△ 델릴라가 손짓해 시종을 부른 뒤 은밀하게 귓속말한다. 시종은 급히 사라진다.</w:t>
            </w:r>
          </w:p>
        </w:tc>
        <w:tc>
          <w:tcPr>
            <w:tcW w:type="dxa" w:w="2880"/>
          </w:tcPr>
          <w:p>
            <w:r>
              <w:t>△ 델릴라가 남은 나무 상자를 들어 다말의 품에 안긴다.</w:t>
            </w:r>
          </w:p>
        </w:tc>
      </w:tr>
      <w:tr>
        <w:tc>
          <w:tcPr>
            <w:tcW w:type="dxa" w:w="2880"/>
          </w:tcPr>
          <w:p>
            <w:r>
              <w:t>119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델릴라: 언니 건 비둘기야. 언니한테 딱이지.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분명 언니의 연꽃은 온 도시가 떠들썩해질 만큼 대단한 분에게 닿을 거예요.</w:t>
            </w:r>
          </w:p>
        </w:tc>
        <w:tc>
          <w:tcPr>
            <w:tcW w:type="dxa" w:w="2880"/>
          </w:tcPr>
          <w:p>
            <w:r>
              <w:t>분명 언니의 새도 온 도시가 떠들썩해질 만큼 대단한 분께 내려앉을 거예요.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△ 다말은 가족들의 압박 속에서 연꽃을 든 채 굳은 표정으로 서 있다.</w:t>
            </w:r>
          </w:p>
        </w:tc>
        <w:tc>
          <w:tcPr>
            <w:tcW w:type="dxa" w:w="2880"/>
          </w:tcPr>
          <w:p>
            <w:r>
              <w:t>△ 다말은 가족들의 압박 속에서 나무 상자를 안은 채 굳은 표정으로 서 있다.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△ 수많은 사람이 연꽃을 차지하기 위해 서로 밀치며</w:t>
            </w:r>
          </w:p>
        </w:tc>
        <w:tc>
          <w:tcPr>
            <w:tcW w:type="dxa" w:w="2880"/>
          </w:tcPr>
          <w:p>
            <w:r>
              <w:t>△ 수많은 사람이 팔을 높이 뻗어 흔들며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전부 연꽃을 가지기 위해 혈안이 되어있다.</w:t>
            </w:r>
          </w:p>
        </w:tc>
        <w:tc>
          <w:tcPr>
            <w:tcW w:type="dxa" w:w="2880"/>
          </w:tcPr>
          <w:p>
            <w:r>
              <w:t>전부 새를 차지하려고 혈안이 되어 있다.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△ 다말은 아무도 없는 광장 한쪽을 향해 연꽃을 띄우려고 한다. / 클리프행어 / 그 광경을 보던 델릴라의 시종이 몰래 수문을 연다.</w:t>
            </w:r>
          </w:p>
        </w:tc>
        <w:tc>
          <w:tcPr>
            <w:tcW w:type="dxa" w:w="2880"/>
          </w:tcPr>
          <w:p>
            <w:r>
              <w:t>△ 다말이 아무도 없는 광장 한쪽을 향해 나무 상자의 문을 연다. / 클리프행어 / △ 흰 비둘기가 날아올라 광장 위를 한 바퀴 돈다. / △ 사람들이 일제히 팔을 뻗지만, 비둘기는 그 위를 지나쳐 노예들이 돌을 깨는 그늘진 구석으로 내려간다.</w:t>
            </w:r>
          </w:p>
        </w:tc>
      </w:tr>
    </w:tbl>
    <w:p>
      <w:r>
        <w:rPr>
          <w:b/>
          <w:sz w:val="24"/>
        </w:rPr>
        <w:t>3화 — 22건. 전반부가 통째로 바뀝니다</w:t>
      </w:r>
    </w:p>
    <w:p>
      <w:r>
        <w:t>145~151 일곱 줄은 전부 삭제입니다(수문·범람·젖은 소매·등 밀치기). 144에서 152로 바로 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△ 다말이 연꽃을 던지려는 순간 굉음과 함께 수로에 물이 미친 듯이 흐르기 시작하고 범람한다.</w:t>
            </w:r>
          </w:p>
        </w:tc>
        <w:tc>
          <w:tcPr>
            <w:tcW w:type="dxa" w:w="2880"/>
          </w:tcPr>
          <w:p>
            <w:r>
              <w:t>△ 흰 비둘기가 노예 구역의 흙바닥 쪽으로 낮게 내려간다. (등장인물 줄 "시종" 삭제)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△ 사람들은 갑작스레 범람한 물에 놀라 당황하며 흐트러진다.</w:t>
            </w:r>
          </w:p>
        </w:tc>
        <w:tc>
          <w:tcPr>
            <w:tcW w:type="dxa" w:w="2880"/>
          </w:tcPr>
          <w:p>
            <w:r>
              <w:t>△ 발코니 위 사람들이 일제히 난간으로 몸을 내민다.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군중1: 수문이 열렸다! 물이 범람하고 있어!!</w:t>
            </w:r>
          </w:p>
        </w:tc>
        <w:tc>
          <w:tcPr>
            <w:tcW w:type="dxa" w:w="2880"/>
          </w:tcPr>
          <w:p>
            <w:r>
              <w:t>군중1: 저쪽이다! 노예들 구역으로 내려갔어!!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△ 다말도 놀란 탓에 연꽃을 띄우지 못하고 아수라장을 지켜본다.</w:t>
            </w:r>
          </w:p>
        </w:tc>
        <w:tc>
          <w:tcPr>
            <w:tcW w:type="dxa" w:w="2880"/>
          </w:tcPr>
          <w:p>
            <w:r>
              <w:t>△ 다말이 난간을 붙잡고 비둘기가 내려간 쪽을 내려다본다.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다말VO: 수문은 매일 철저히 점검하는 곳이야…</w:t>
            </w:r>
          </w:p>
        </w:tc>
        <w:tc>
          <w:tcPr>
            <w:tcW w:type="dxa" w:w="2880"/>
          </w:tcPr>
          <w:p>
            <w:r>
              <w:t>다말VO: 저기라면… 적어도 가문의 영광을 탐하는 자는 없겠지.</w:t>
            </w:r>
          </w:p>
        </w:tc>
      </w:tr>
      <w:tr>
        <w:tc>
          <w:tcPr>
            <w:tcW w:type="dxa" w:w="2880"/>
          </w:tcPr>
          <w:p>
            <w:r>
              <w:t>145~151</w:t>
            </w:r>
          </w:p>
        </w:tc>
        <w:tc>
          <w:tcPr>
            <w:tcW w:type="dxa" w:w="2880"/>
          </w:tcPr>
          <w:p>
            <w:r>
              <w:t>(젖은 소매 시종 / 델릴라의 계략 VO / 등 밀치기 / 연꽃 궤적 3줄)</w:t>
            </w:r>
          </w:p>
        </w:tc>
        <w:tc>
          <w:tcPr>
            <w:tcW w:type="dxa" w:w="2880"/>
          </w:tcPr>
          <w:p>
            <w:r>
              <w:t>전부 삭제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△ 연꽃은 수로를 따라 미친 듯이 흘러가고 노예들이 모인 곳의 흙탕물 구덩이로 처박힌다.</w:t>
            </w:r>
          </w:p>
        </w:tc>
        <w:tc>
          <w:tcPr>
            <w:tcW w:type="dxa" w:w="2880"/>
          </w:tcPr>
          <w:p>
            <w:r>
              <w:t>△ 비둘기가 노예들의 머리 위를 낮게 스치며 내려앉을 자리를 찾는다.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△ 더러워진 연꽃 클로즈업.</w:t>
            </w:r>
          </w:p>
        </w:tc>
        <w:tc>
          <w:tcPr>
            <w:tcW w:type="dxa" w:w="2880"/>
          </w:tcPr>
          <w:p>
            <w:r>
              <w:t>△ 흙먼지 속을 도는 흰 비둘기 클로즈업.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델릴라VO: 흙먼지에 짓밟히고, 더러움에 물든 연꽃 꼴 좀 봐.</w:t>
            </w:r>
          </w:p>
        </w:tc>
        <w:tc>
          <w:tcPr>
            <w:tcW w:type="dxa" w:w="2880"/>
          </w:tcPr>
          <w:p>
            <w:r>
              <w:t>델릴라VO: 흙먼지를 뒤집어쓴 저 새 꼴 좀 봐.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어느 누가 저런 더러운 연꽃을 만지고 싶어 할까.</w:t>
            </w:r>
          </w:p>
        </w:tc>
        <w:tc>
          <w:tcPr>
            <w:tcW w:type="dxa" w:w="2880"/>
          </w:tcPr>
          <w:p>
            <w:r>
              <w:t>저 새가 노예 어깨에 앉으면 어떻게 될까.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△ 사람들은 연꽃이 있는 곳에 가지 않고 주춤거린다. 노예들도 그들의 발치에 떨어진 연꽃을 봤지만,</w:t>
            </w:r>
          </w:p>
        </w:tc>
        <w:tc>
          <w:tcPr>
            <w:tcW w:type="dxa" w:w="2880"/>
          </w:tcPr>
          <w:p>
            <w:r>
              <w:t>△ 사람들은 노예 구역 쪽으로 다가가지 못하고 주춤거린다. 노예들도 머리 위를 도는 비둘기를 봤지만,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△ 그때, 흙탕물에 수로에서 넘친 물이 흘러 들어가 연꽃이 다시 느리게 이동한다.</w:t>
            </w:r>
          </w:p>
        </w:tc>
        <w:tc>
          <w:tcPr>
            <w:tcW w:type="dxa" w:w="2880"/>
          </w:tcPr>
          <w:p>
            <w:r>
              <w:t>△ 비둘기가 노예들의 어깨를 지나쳐 더 안쪽으로 날아간다.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△ 연꽃이 소란을 신경 쓰지 않고 일에 집중하는 모세의 발치 앞에서 멈춘다. 주변에 작업해야 할 돌들이 널려있다.</w:t>
            </w:r>
          </w:p>
        </w:tc>
        <w:tc>
          <w:tcPr>
            <w:tcW w:type="dxa" w:w="2880"/>
          </w:tcPr>
          <w:p>
            <w:r>
              <w:t>△ 소란을 신경 쓰지 않고 돌을 깨는 모세. 그 옆 흙바닥에 낡은 지팡이가 꽂혀 있다.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△ 모세는 다음 돌을 깨기 위해서 손을 뻗는다. 하지만 잡힌 것은 돌이 아닌 연꽃이다.</w:t>
            </w:r>
          </w:p>
        </w:tc>
        <w:tc>
          <w:tcPr>
            <w:tcW w:type="dxa" w:w="2880"/>
          </w:tcPr>
          <w:p>
            <w:r>
              <w:t>△ 비둘기가 내려와 모세의 낡은 지팡이 위에 앉는다.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△ 연꽃을 집어 든 남루한 옷차림과 달리 수려한 용모를 지닌 곱슬거리는 짙은 머리색을 한 남자, 모세가 당혹스러운 얼굴로 연꽃을 본다.</w:t>
            </w:r>
          </w:p>
        </w:tc>
        <w:tc>
          <w:tcPr>
            <w:tcW w:type="dxa" w:w="2880"/>
          </w:tcPr>
          <w:p>
            <w:r>
              <w:t>△ 남루한 옷차림과 달리 수려한 용모를 지닌, 곱슬거리는 짙은 머리색의 남자 모세가 고개를 들어 지팡이 위의 비둘기를 본다.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모세: 이건… 연꽃이잖아?</w:t>
            </w:r>
          </w:p>
        </w:tc>
        <w:tc>
          <w:tcPr>
            <w:tcW w:type="dxa" w:w="2880"/>
          </w:tcPr>
          <w:p>
            <w:r>
              <w:t>모세: 훠이. 저리 가라.</w:t>
            </w:r>
          </w:p>
        </w:tc>
      </w:tr>
      <w:tr>
        <w:tc>
          <w:tcPr>
            <w:tcW w:type="dxa" w:w="2880"/>
          </w:tcPr>
          <w:p>
            <w:r>
              <w:t>167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모세가 손을 내저어도 비둘기는 지팡이에서 꿈쩍하지 않는다.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델릴라VO: 노예놈이 다말의 연꽃을 잡다니!</w:t>
            </w:r>
          </w:p>
        </w:tc>
        <w:tc>
          <w:tcPr>
            <w:tcW w:type="dxa" w:w="2880"/>
          </w:tcPr>
          <w:p>
            <w:r>
              <w:t>델릴라VO: 다말의 새가 노예놈 지팡이에 앉다니!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누가 잡았는지 보이지 않는다.</w:t>
            </w:r>
          </w:p>
        </w:tc>
        <w:tc>
          <w:tcPr>
            <w:tcW w:type="dxa" w:w="2880"/>
          </w:tcPr>
          <w:p>
            <w:r>
              <w:t>누구에게 앉았는지 보이지 않는다.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델릴라: 언니의 신성한 연꽃을 받아 든 자가 누구인지</w:t>
            </w:r>
          </w:p>
        </w:tc>
        <w:tc>
          <w:tcPr>
            <w:tcW w:type="dxa" w:w="2880"/>
          </w:tcPr>
          <w:p>
            <w:r>
              <w:t>델릴라: 언니의 신성한 새가 누구에게 앉았는지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△ 모세가 연꽃을 든 채로 고개를 치켜들어</w:t>
            </w:r>
          </w:p>
        </w:tc>
        <w:tc>
          <w:tcPr>
            <w:tcW w:type="dxa" w:w="2880"/>
          </w:tcPr>
          <w:p>
            <w:r>
              <w:t>△ 모세가 비둘기 앉은 지팡이를 뽑아 들고 고개를 치켜들어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지난 생에서 델릴라의 연꽃을 건졌던 바로 그 남자잖아!</w:t>
            </w:r>
          </w:p>
        </w:tc>
        <w:tc>
          <w:tcPr>
            <w:tcW w:type="dxa" w:w="2880"/>
          </w:tcPr>
          <w:p>
            <w:r>
              <w:t>지난 생에서 델릴라의 새가 앉았던 바로 그 남자잖아!</w:t>
            </w:r>
          </w:p>
        </w:tc>
      </w:tr>
    </w:tbl>
    <w:p>
      <w:r>
        <w:rPr>
          <w:b/>
          <w:sz w:val="24"/>
        </w:rPr>
        <w:t>4~5화 — 12건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신성한 연꽃을 저런 누더기 차림의 노예가 받다니요.</w:t>
            </w:r>
          </w:p>
        </w:tc>
        <w:tc>
          <w:tcPr>
            <w:tcW w:type="dxa" w:w="2880"/>
          </w:tcPr>
          <w:p>
            <w:r>
              <w:t>신성한 새가 저런 누더기 차림의 노예에게 앉다니요.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군중2: 신의 연꽃이 저 남자를 택했으니</w:t>
            </w:r>
          </w:p>
        </w:tc>
        <w:tc>
          <w:tcPr>
            <w:tcW w:type="dxa" w:w="2880"/>
          </w:tcPr>
          <w:p>
            <w:r>
              <w:t>군중2: 신의 새가 저 남자를 택했으니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△ 모세가 손에 들린 연꽃을 바라보며 가만히 서 있다.</w:t>
            </w:r>
          </w:p>
        </w:tc>
        <w:tc>
          <w:tcPr>
            <w:tcW w:type="dxa" w:w="2880"/>
          </w:tcPr>
          <w:p>
            <w:r>
              <w:t>△ 모세가 지팡이 위에 앉은 비둘기를 바라보며 가만히 서 있다.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아론: 주군, 어째서 저 연꽃을 집어 든 겁니까? 어서 버리십시오!</w:t>
            </w:r>
          </w:p>
        </w:tc>
        <w:tc>
          <w:tcPr>
            <w:tcW w:type="dxa" w:w="2880"/>
          </w:tcPr>
          <w:p>
            <w:r>
              <w:t>아론: 어째서 쫓아내지 않으신 겁니까? 어서 날려 보내십시오!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모세: 이제 와서 어쩌겠어? 이 연꽃은 태양신 앞에서 맺는 신성한 맹세야, 아론. 손에 쥐는 순간 운명은 정해지는 거지.</w:t>
            </w:r>
          </w:p>
        </w:tc>
        <w:tc>
          <w:tcPr>
            <w:tcW w:type="dxa" w:w="2880"/>
          </w:tcPr>
          <w:p>
            <w:r>
              <w:t>모세: 이 왕도 사람들한텐 저게 맹세다, 아론. 새가 앉은 순간 정해졌다고 믿지. (G28)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△ 모세가 손에 든 연꽃을 들어 보이며</w:t>
            </w:r>
          </w:p>
        </w:tc>
        <w:tc>
          <w:tcPr>
            <w:tcW w:type="dxa" w:w="2880"/>
          </w:tcPr>
          <w:p>
            <w:r>
              <w:t>△ 모세가 비둘기 앉은 지팡이를 들어 보이며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델릴라: 연꽃을 띄운 건 언니잖아.</w:t>
            </w:r>
          </w:p>
        </w:tc>
        <w:tc>
          <w:tcPr>
            <w:tcW w:type="dxa" w:w="2880"/>
          </w:tcPr>
          <w:p>
            <w:r>
              <w:t>델릴라: 새를 날린 건 언니잖아.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저 다말은 연꽃의 맹세를 지키겠습니다.</w:t>
            </w:r>
          </w:p>
        </w:tc>
        <w:tc>
          <w:tcPr>
            <w:tcW w:type="dxa" w:w="2880"/>
          </w:tcPr>
          <w:p>
            <w:r>
              <w:t>저 다말은 배필의 맹세를 지키겠습니다.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태양신께서 연꽃을 당신의 손으로 이끄셨으니</w:t>
            </w:r>
          </w:p>
        </w:tc>
        <w:tc>
          <w:tcPr>
            <w:tcW w:type="dxa" w:w="2880"/>
          </w:tcPr>
          <w:p>
            <w:r>
              <w:t>태양신께서 그 새를 당신에게 보내셨으니 (G19)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모세: 그럴 생각은 없어. 하지만 나는 그대가 생각하는 것 이상으로 가난해, 다말.</w:t>
            </w:r>
          </w:p>
        </w:tc>
        <w:tc>
          <w:tcPr>
            <w:tcW w:type="dxa" w:w="2880"/>
          </w:tcPr>
          <w:p>
            <w:r>
              <w:t>모세: 나는 그 새를 따르는 게 아니다. 네 선택을 받는 거지. …다만 나는 그대가 생각하는 것 이상으로 가난해, 다말. (G28)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모세VO: 이 땅의 거짓된 신들은 권세를 차지하기 위해 서로 계략을 꾸미기 바쁜데... 새벽빛처럼 맑은 영혼을 만났군.</w:t>
            </w:r>
          </w:p>
        </w:tc>
        <w:tc>
          <w:tcPr>
            <w:tcW w:type="dxa" w:w="2880"/>
          </w:tcPr>
          <w:p>
            <w:r>
              <w:t>모세VO: 이 땅 사람들은 우상 앞에서 권세를 구걸하는데... 이 여자는 다르군.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연꽃의 맹세는 이미 맺어졌습니다!</w:t>
            </w:r>
          </w:p>
        </w:tc>
        <w:tc>
          <w:tcPr>
            <w:tcW w:type="dxa" w:w="2880"/>
          </w:tcPr>
          <w:p>
            <w:r>
              <w:t>배필의 맹세는 이미 맺어졌습니다!</w:t>
            </w:r>
          </w:p>
        </w:tc>
      </w:tr>
    </w:tbl>
    <w:p>
      <w:r>
        <w:rPr>
          <w:b/>
          <w:sz w:val="24"/>
        </w:rPr>
        <w:t>6~7화 — 18건</w:t>
      </w:r>
    </w:p>
    <w:p>
      <w:pPr>
        <w:pStyle w:val="ListBullet"/>
      </w:pPr>
      <w:r>
        <w:t>7화 = 바다가 갈라지는 방식만 바꿉니다. 지금은 모세가 도착한 뒤에 가르니 갈라진 길로 갈 데가 없습니다.</w:t>
      </w:r>
    </w:p>
    <w:p>
      <w:pPr>
        <w:pStyle w:val="ListBullet"/>
      </w:pPr>
      <w:r>
        <w:t>모세를 먼저 보여주지 않습니다. 굉음과 함께 바다가 갈라지고 그 안쪽에서 걸어 나옵니다.</w:t>
      </w:r>
    </w:p>
    <w:p>
      <w:pPr>
        <w:pStyle w:val="ListBullet"/>
      </w:pPr>
      <w:r>
        <w:t>길을 연 게 모세가 아니라는 것도 화면으로 증명됩니다 — 갈라진 뒤에야 보이니까요(G2·G12).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△ 모세가 한 손으로 낡은 지팡이를 땅에 내리찍는다.</w:t>
            </w:r>
          </w:p>
        </w:tc>
        <w:tc>
          <w:tcPr>
            <w:tcW w:type="dxa" w:w="2880"/>
          </w:tcPr>
          <w:p>
            <w:r>
              <w:t>△ 모세가 한 팔로 다말을 감싸고, 다른 손의 낡은 지팡이를 위로 든다. ("내리찍는다"만 뺍니다. 드는 건 됩니다. 지팡이를 화면에서 빼지는 마세요. G13)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△ 쿵—! 보이지 않는 거대한 힘(돌풍)이 대리석의 궤도를 꺾어버리고</w:t>
            </w:r>
          </w:p>
        </w:tc>
        <w:tc>
          <w:tcPr>
            <w:tcW w:type="dxa" w:w="2880"/>
          </w:tcPr>
          <w:p>
            <w:r>
              <w:t>△ 쿵—! 돌풍이 대리석의 궤도를 꺾어버리고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다말VO: 갑자기 돌풍이 분 게 아니야. 모세가 지팡이를 내려치니 돌풍이 불어닥쳤어.</w:t>
            </w:r>
          </w:p>
        </w:tc>
        <w:tc>
          <w:tcPr>
            <w:tcW w:type="dxa" w:w="2880"/>
          </w:tcPr>
          <w:p>
            <w:r>
              <w:t>다말VO: 갑자기 바람이 분 게 아니야. 모세가 지팡이를 들자 바람이 왔어.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△ 다말이 지팡이를 허리춤으로 숨기듯 가져가는 모세를 본다.</w:t>
            </w:r>
          </w:p>
        </w:tc>
        <w:tc>
          <w:tcPr>
            <w:tcW w:type="dxa" w:w="2880"/>
          </w:tcPr>
          <w:p>
            <w:r>
              <w:t>△ 다말이 서둘러 입을 다물고 주위를 살피는 모세를 본다.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저토록 강력한 권능을 손에 쥐고 숨기려 하다니.</w:t>
            </w:r>
          </w:p>
        </w:tc>
        <w:tc>
          <w:tcPr>
            <w:tcW w:type="dxa" w:w="2880"/>
          </w:tcPr>
          <w:p>
            <w:r>
              <w:t>저런 힘이 따라붙는 사람이 그걸 숨기려 하다니.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△ 다말이 모세가 들고 있는 더러워진 연꽃을 부드러운 시선으로 본다.</w:t>
            </w:r>
          </w:p>
        </w:tc>
        <w:tc>
          <w:tcPr>
            <w:tcW w:type="dxa" w:w="2880"/>
          </w:tcPr>
          <w:p>
            <w:r>
              <w:t>△ 다말이 모세의 지팡이 위에 앉은 비둘기를 부드러운 시선으로 본다.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클리프행어 / △ 모세가 처음으로 희미하게 웃는다.</w:t>
            </w:r>
          </w:p>
        </w:tc>
        <w:tc>
          <w:tcPr>
            <w:tcW w:type="dxa" w:w="2880"/>
          </w:tcPr>
          <w:p>
            <w:r>
              <w:t>클리프행어 / △ 모세가 잠시 말이 없다. 다말을 오래 바라본다. (303에서 이미 웃겼습니다. 여기는 정색하는 자리입니다)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전령관: 순금으로 만든 연꽃 장식 한 쌍!</w:t>
            </w:r>
          </w:p>
        </w:tc>
        <w:tc>
          <w:tcPr>
            <w:tcW w:type="dxa" w:w="2880"/>
          </w:tcPr>
          <w:p>
            <w:r>
              <w:t>전령관: 순금으로 만든 매 장식 한 쌍!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△ 군중이 웅성거리는 가운데, 흙바람을 뚫고 모세가 걸어온다.</w:t>
            </w:r>
          </w:p>
        </w:tc>
        <w:tc>
          <w:tcPr>
            <w:tcW w:type="dxa" w:w="2880"/>
          </w:tcPr>
          <w:p>
            <w:r>
              <w:t>△ 그 순간, 바다 쪽에서 땅을 울리는 굉음이 터진다. / △ 하객들이 일제히 바다 쪽으로 고개를 돌린다.</w:t>
            </w:r>
          </w:p>
        </w:tc>
      </w:tr>
      <w:tr>
        <w:tc>
          <w:tcPr>
            <w:tcW w:type="dxa" w:w="2880"/>
          </w:tcPr>
          <w:p>
            <w:r>
              <w:t>368·369 삭제</w:t>
            </w:r>
          </w:p>
        </w:tc>
        <w:tc>
          <w:tcPr>
            <w:tcW w:type="dxa" w:w="2880"/>
          </w:tcPr>
          <w:p>
            <w:r>
              <w:t>군인1: 멈춰라! 길에서 구걸하다 늦은 모양인데 가서 마저 구걸이나 해. / 군인2: 천한 거지가 감히 혼례를 올리려 하니 신들께서 재앙으로 답하신 게지. 썩 물러나라!</w:t>
            </w:r>
          </w:p>
        </w:tc>
        <w:tc>
          <w:tcPr>
            <w:tcW w:type="dxa" w:w="2880"/>
          </w:tcPr>
          <w:p>
            <w:r>
              <w:t>두 줄 삭제. 모세가 아직 화면에 없으니 막을 대상이 없습니다.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△ 비웃던 군대의 창칼이 그를 가로막지만, 모세는 말없이 바다를 향해 낡은 지팡이를 치켜든다.</w:t>
            </w:r>
          </w:p>
        </w:tc>
        <w:tc>
          <w:tcPr>
            <w:tcW w:type="dxa" w:w="2880"/>
          </w:tcPr>
          <w:p>
            <w:r>
              <w:t>△ 파라오의 군인들이 창을 고쳐 쥐고 바다 쪽으로 몸을 돌린다.</w:t>
            </w:r>
          </w:p>
        </w:tc>
      </w:tr>
      <w:tr>
        <w:tc>
          <w:tcPr>
            <w:tcW w:type="dxa" w:w="2880"/>
          </w:tcPr>
          <w:p>
            <w:r>
              <w:t>371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갈라진 물길 안쪽, 물 벽 그늘에서 발소리가 난다. / △ 낡은 지팡이를 쥔 남루한 차림의 모세가 마른 갯바닥을 밟고 걸어 나온다.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△ 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      </w:r>
          </w:p>
        </w:tc>
        <w:tc>
          <w:tcPr>
            <w:tcW w:type="dxa" w:w="2880"/>
          </w:tcPr>
          <w:p>
            <w:r>
              <w:t>그대로 유지 (규모 축소 안 합니다. 46~49화와의 차이는 바다 크기가 아니라 몇 명이 건너느냐입니다. G29)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△ 압도적인 기적 앞에 파라오와 델릴라, 모든 제국민이 경악하며 모세의 앞에 무릎을 꿇는다.</w:t>
            </w:r>
          </w:p>
        </w:tc>
        <w:tc>
          <w:tcPr>
            <w:tcW w:type="dxa" w:w="2880"/>
          </w:tcPr>
          <w:p>
            <w:r>
              <w:t>△ 갈라진 물길 앞에서 파라오와 델릴라, 하객들이 얼어붙는다. 앞줄 사람들이 하나둘 무릎을 꿇는다. 파라오는 선 채로 굳어 있다. (G21)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라반: 바다를 가르는 권능이라니...</w:t>
            </w:r>
          </w:p>
        </w:tc>
        <w:tc>
          <w:tcPr>
            <w:tcW w:type="dxa" w:w="2880"/>
          </w:tcPr>
          <w:p>
            <w:r>
              <w:t>라반: 물이 갈라지다니...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△ 물벽이 포효하는 바다 한가운데서, 모세는 다른 이들을 무시하고 오직 다말만을 향해 손을 내민다.</w:t>
            </w:r>
          </w:p>
        </w:tc>
        <w:tc>
          <w:tcPr>
            <w:tcW w:type="dxa" w:w="2880"/>
          </w:tcPr>
          <w:p>
            <w:r>
              <w:t>△ 갈라진 물길에서 걸어 나온 모세가 다른 이들을 무시하고 오직 다말만을 향해 손을 내민다.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모세: 약속대로 나의 신부를 맞이하러 왔다.</w:t>
            </w:r>
          </w:p>
        </w:tc>
        <w:tc>
          <w:tcPr>
            <w:tcW w:type="dxa" w:w="2880"/>
          </w:tcPr>
          <w:p>
            <w:r>
              <w:t>그대로 유지</w:t>
            </w:r>
          </w:p>
        </w:tc>
      </w:tr>
      <w:tr>
        <w:tc>
          <w:tcPr>
            <w:tcW w:type="dxa" w:w="2880"/>
          </w:tcPr>
          <w:p>
            <w:r>
              <w:t>376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다말이 믿을 수 없다는 표정으로 모세를 바라본다. 절망으로 흔들리던 눈빛에 서서히 희망이 차오른다. 잿빛 구름이 갈라지고 광장 위로 빛이 쏟아진다. (원작 5화 마지막 줄인데 빠져 있습니다)</w:t>
            </w:r>
          </w:p>
        </w:tc>
      </w:tr>
    </w:tbl>
    <w:p>
      <w:r>
        <w:rPr>
          <w:b/>
          <w:sz w:val="24"/>
        </w:rPr>
        <w:t>8화 — 15건. 장소와 시각이 바뀝니다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#1. 라반의 궁전 앞 광장 / 낮</w:t>
            </w:r>
          </w:p>
        </w:tc>
        <w:tc>
          <w:tcPr>
            <w:tcW w:type="dxa" w:w="2880"/>
          </w:tcPr>
          <w:p>
            <w:r>
              <w:t>#1. 죽음의 바다 앞 광장 / 같은 시각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…전령관, 원로, 파라오</w:t>
            </w:r>
          </w:p>
        </w:tc>
        <w:tc>
          <w:tcPr>
            <w:tcW w:type="dxa" w:w="2880"/>
          </w:tcPr>
          <w:p>
            <w:r>
              <w:t>…전령관, 노신관, 파라오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△ 경외하는 군중들 사이로 여전히 남루한 노예 차림의 모세가 아론과 함께 당당히 걸어 들어온다.</w:t>
            </w:r>
          </w:p>
        </w:tc>
        <w:tc>
          <w:tcPr>
            <w:tcW w:type="dxa" w:w="2880"/>
          </w:tcPr>
          <w:p>
            <w:r>
              <w:t>△ 다말이 모세의 손을 잡고 갈라진 물길의 마른 갯바닥으로 내려선다.</w:t>
            </w:r>
          </w:p>
        </w:tc>
      </w:tr>
      <w:tr>
        <w:tc>
          <w:tcPr>
            <w:tcW w:type="dxa" w:w="2880"/>
          </w:tcPr>
          <w:p>
            <w:r>
              <w:t>381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두 사람이 물 벽 사이를 나란히 걸어 광장 쪽으로 올라선다. 아론이 뒤를 따른다. / △ 세 사람이 뭍에 올라서는 순간, 물 벽이 무너지며 물길이 도로 닫힌다. / △ 닫힌 물길을 바라보던 하객들이 뒷걸음질 친다.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△ 모세가 계단 아래에 멈춰 서서</w:t>
            </w:r>
          </w:p>
        </w:tc>
        <w:tc>
          <w:tcPr>
            <w:tcW w:type="dxa" w:w="2880"/>
          </w:tcPr>
          <w:p>
            <w:r>
              <w:t>△ 모세가 걸음을 멈추고 다말의 가족들을 마주 본다.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때마침 불어온 폭풍이 바다를 갈랐을 뿐이라고!!</w:t>
            </w:r>
          </w:p>
        </w:tc>
        <w:tc>
          <w:tcPr>
            <w:tcW w:type="dxa" w:w="2880"/>
          </w:tcPr>
          <w:p>
            <w:r>
              <w:t>때마침 물이 빠진 것뿐이야! 저기는 하루에 두 번씩 갯바닥이 드러나는 자리라고!!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아론: 주군. 인간들의 혼인 관습에 따르면</w:t>
            </w:r>
          </w:p>
        </w:tc>
        <w:tc>
          <w:tcPr>
            <w:tcW w:type="dxa" w:w="2880"/>
          </w:tcPr>
          <w:p>
            <w:r>
              <w:t>아론: 이곳 혼인 관습으로는 (호칭 삭제 + "인간들의"는 모세를 사람이 아닌 것으로 만듭니다)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△ 마차에서 화관을 쓴 백발의 원로가 내린다.</w:t>
            </w:r>
          </w:p>
        </w:tc>
        <w:tc>
          <w:tcPr>
            <w:tcW w:type="dxa" w:w="2880"/>
          </w:tcPr>
          <w:p>
            <w:r>
              <w:t>△ 마차에서 백발의 노신관이 내린다. (화관 = 원작 소품)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△ 원로가 주위를 둘러보다가 다말과 모세를 향해 온화한 미소를 지으며 다가온다.</w:t>
            </w:r>
          </w:p>
        </w:tc>
        <w:tc>
          <w:tcPr>
            <w:tcW w:type="dxa" w:w="2880"/>
          </w:tcPr>
          <w:p>
            <w:r>
              <w:t>△ 노신관이 주위를 둘러보다가 다말과 모세를 향해 온화한 미소를 지으며 다가온다.</w:t>
            </w:r>
          </w:p>
        </w:tc>
      </w:tr>
      <w:tr>
        <w:tc>
          <w:tcPr>
            <w:tcW w:type="dxa" w:w="2880"/>
          </w:tcPr>
          <w:p>
            <w:r>
              <w:t>418~420 삭제</w:t>
            </w:r>
          </w:p>
        </w:tc>
        <w:tc>
          <w:tcPr>
            <w:tcW w:type="dxa" w:w="2880"/>
          </w:tcPr>
          <w:p>
            <w:r>
              <w:t>△ 모세를 알아본 원로가 경악하며 중얼거린다. / 원로: 저분은… 신의 대언자이시지 않은가! / △ 아론이 원로를 발견하고 입술에 손가락을 가져다 대며 조용히 하라는 신호를 보낸다.</w:t>
            </w:r>
          </w:p>
        </w:tc>
        <w:tc>
          <w:tcPr>
            <w:tcW w:type="dxa" w:w="2880"/>
          </w:tcPr>
          <w:p>
            <w:r>
              <w:t>세 줄 통째로 삭제하고 417에서 421로 바로 넘어갑니다.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△ 원로는 충격을 감추지 못한 채 라반에게 다가간다.</w:t>
            </w:r>
          </w:p>
        </w:tc>
        <w:tc>
          <w:tcPr>
            <w:tcW w:type="dxa" w:w="2880"/>
          </w:tcPr>
          <w:p>
            <w:r>
              <w:t>△ 노신관이 방금 본 광경에 놀란 얼굴로 라반에게 다가간다.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△ 라반이 원로를 발견하고 반갑게 웃는다.</w:t>
            </w:r>
          </w:p>
        </w:tc>
        <w:tc>
          <w:tcPr>
            <w:tcW w:type="dxa" w:w="2880"/>
          </w:tcPr>
          <w:p>
            <w:r>
              <w:t>△ 라반이 노신관을 발견하고 반갑게 웃는다.</w:t>
            </w:r>
          </w:p>
        </w:tc>
      </w:tr>
      <w:tr>
        <w:tc>
          <w:tcPr>
            <w:tcW w:type="dxa" w:w="2880"/>
          </w:tcPr>
          <w:p>
            <w:r>
              <w:t>384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무릎 꿇은 사람들을 내려다보던 모세가 입을 연다. / 모세: 내게 절하지 마라. 길을 여신 분은 따로 계신다. / △ 사람들이 어리둥절해하며 서로를 본다. (대사 변경 금지. G12)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원로: 라반 님. 당신의 사위는 평범한 인간이 아닙니다. 높은 하늘이 내린 신들의 은총이지요!</w:t>
            </w:r>
          </w:p>
        </w:tc>
        <w:tc>
          <w:tcPr>
            <w:tcW w:type="dxa" w:w="2880"/>
          </w:tcPr>
          <w:p>
            <w:r>
              <w:t>노신관: 라반 님. 당신의 사위는 예사 사람이 아닙니다. 하늘이 그와 함께 있습니다! (무엇을 봤는지 말하지 않아야 라반이 파라오 이야기로 오해합니다)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라반: 과찬이십니다, 원로님.</w:t>
            </w:r>
          </w:p>
        </w:tc>
        <w:tc>
          <w:tcPr>
            <w:tcW w:type="dxa" w:w="2880"/>
          </w:tcPr>
          <w:p>
            <w:r>
              <w:t>라반: 과찬이십니다, 신관님.</w:t>
            </w:r>
          </w:p>
        </w:tc>
      </w:tr>
    </w:tbl>
    <w:p>
      <w:pPr>
        <w:pStyle w:val="ListBullet"/>
      </w:pPr>
      <w:r>
        <w:t>418~420 삭제 — 왕국 신관이 모세를 대언자로 알아보면 안 됩니다(G1·G3).</w:t>
      </w:r>
    </w:p>
    <w:p>
      <w:pPr>
        <w:pStyle w:val="ListBullet"/>
      </w:pPr>
      <w:r>
        <w:t>장면은 살립니다. 노신관이 뭘 봤는지 말하지 않아야 라반이 파라오 이야기로 알아듣습니다.</w:t>
      </w:r>
    </w:p>
    <w:p>
      <w:pPr>
        <w:pStyle w:val="ListBullet"/>
      </w:pPr>
      <w:r>
        <w:t>8화를 7화와 같은 자리에서 시작합니다. 물이 닫히는 걸 보여준 뒤라야 델릴라의 부정이 발악으로 들립니다.</w:t>
      </w:r>
    </w:p>
    <w:p>
      <w:r>
        <w:rPr>
          <w:b/>
          <w:sz w:val="24"/>
        </w:rPr>
        <w:t>9화 — 8건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아론: 태양신의 이름으로, 성스러운 불꽃 앞에 맹세하십시오.</w:t>
            </w:r>
          </w:p>
        </w:tc>
        <w:tc>
          <w:tcPr>
            <w:tcW w:type="dxa" w:w="2880"/>
          </w:tcPr>
          <w:p>
            <w:r>
              <w:t>아론: 나의 신 앞에, 이 불을 증인 삼아 맹세하십시오. (다말은 다음 줄에서 "신들께서"라고 받습니다)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△ 아론이 모세에게 다가가 속삭인다. 그 대답을 들은 모세가 작게 한숨 쉰다.</w:t>
            </w:r>
          </w:p>
        </w:tc>
        <w:tc>
          <w:tcPr>
            <w:tcW w:type="dxa" w:w="2880"/>
          </w:tcPr>
          <w:p>
            <w:r>
              <w:t>△ 아론이 모세에게 다가가 속삭인다. (듣기 전에 반응하고 있습니다)</w:t>
            </w:r>
          </w:p>
        </w:tc>
      </w:tr>
      <w:tr>
        <w:tc>
          <w:tcPr>
            <w:tcW w:type="dxa" w:w="2880"/>
          </w:tcPr>
          <w:p>
            <w:r>
              <w:t>453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모세가 작게 한숨 쉰다.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아론: 주군께서는 지금 떠돌이 노예이십니다.</w:t>
            </w:r>
          </w:p>
        </w:tc>
        <w:tc>
          <w:tcPr>
            <w:tcW w:type="dxa" w:w="2880"/>
          </w:tcPr>
          <w:p>
            <w:r>
              <w:t>아론: 지금은 떠돌이 노예이시지 않습니까. (다말 동석)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△ 모세가 품에서 검 모양으로 세공된 정교한 황금 정표를 꺼내</w:t>
            </w:r>
          </w:p>
        </w:tc>
        <w:tc>
          <w:tcPr>
            <w:tcW w:type="dxa" w:w="2880"/>
          </w:tcPr>
          <w:p>
            <w:r>
              <w:t>△ 모세가 품에서 정교하게 세공된 작은 황금 검 펜던트를 꺼내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아론: 저 정표는 주군께서 가장 아끼시는 성물이잖아. …이름 없는 신의 대언자인 모세께서 정말 인간 여인과 사랑에 빠지신 건가?</w:t>
            </w:r>
          </w:p>
        </w:tc>
        <w:tc>
          <w:tcPr>
            <w:tcW w:type="dxa" w:w="2880"/>
          </w:tcPr>
          <w:p>
            <w:r>
              <w:t>아론: 저 펜던트는 주군께서 태어날 때부터 지녀온 단 하나의 유품이잖아. 한 번도 몸에서 떼어놓은 적이 없는데, 저 여인에게 주시다니. 설마... 정말 마음을 주신 건가? (혼잣말이라 주군은 유지)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다말: 오늘은 축제일이잖아요. 가족에게 돌아가 기도를 드려야 해요…</w:t>
            </w:r>
          </w:p>
        </w:tc>
        <w:tc>
          <w:tcPr>
            <w:tcW w:type="dxa" w:w="2880"/>
          </w:tcPr>
          <w:p>
            <w:r>
              <w:t>다말: 오늘은 축제일이잖아요. 어머니께 바칠 띠를 마저 짜서 올리고 오려고요. 돌아가신 분께 드리는 거니 그 집 사람들도 막지는 못할 거예요. 시장에서 금실만 조금 사면 돼요. (원작 451 = "어머니께 바칠 성스러운 띠". 초고가 "신께"로 바꾸며 동기가 사라졌습니다)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이민족 장로들: 모세 님!</w:t>
            </w:r>
          </w:p>
        </w:tc>
        <w:tc>
          <w:tcPr>
            <w:tcW w:type="dxa" w:w="2880"/>
          </w:tcPr>
          <w:p>
            <w:r>
              <w:t>이민족 장로들: 대언자시여!</w:t>
            </w:r>
          </w:p>
        </w:tc>
      </w:tr>
    </w:tbl>
    <w:p>
      <w:r>
        <w:br w:type="page"/>
      </w:r>
    </w:p>
    <w:p>
      <w:r>
        <w:rPr>
          <w:b/>
          <w:sz w:val="24"/>
        </w:rPr>
        <w:t>10화 — 이 화만 다시 써주세요 (단락 512~567)</w:t>
      </w:r>
    </w:p>
    <w:p>
      <w:r>
        <w:t>아래 실물을 그대로 쓰십시오. 대사 변경하지 마시고, 줄이지도 마세요.</w:t>
      </w:r>
    </w:p>
    <w:p>
      <w:pPr>
        <w:pStyle w:val="ListBullet"/>
      </w:pPr>
      <w:r>
        <w:t>원작 8화 = 올림포스 신계 씬입니다. 이름만 갈면 뼈대가 남고, 신이 삐친 게 됩니다(G17).</w:t>
      </w:r>
    </w:p>
    <w:p>
      <w:pPr>
        <w:pStyle w:val="ListBullet"/>
      </w:pPr>
      <w:r>
        <w:t>새 공간·새 인물 0입니다. 채석장과 돌 깨는 노예는 2~3화에 이미 있습니다.</w:t>
      </w:r>
    </w:p>
    <w:p>
      <w:pPr>
        <w:pStyle w:val="ListBullet"/>
      </w:pPr>
      <w:r>
        <w:t>9화 클리프에서 다말이 "대언자시여!"를 이미 들었습니다. 둘러대는 건 안 됩니다.</w:t>
      </w:r>
    </w:p>
    <w:p>
      <w:pPr>
        <w:ind w:left="280"/>
      </w:pPr>
      <w:r>
        <w:rPr>
          <w:sz w:val="18"/>
        </w:rPr>
        <w:t>제10화</w:t>
        <w:br/>
        <w:t>#1. 오두막 근처 길 / 낮</w:t>
        <w:br/>
        <w:t>등장인물: 모세, 다말, 아론, 이민족 장로들, 장로1</w:t>
        <w:br/>
        <w:t>△ 길가에 낡은 짐수레 한 대가 서 있다. 장로들이 끌고 온 것이다.</w:t>
        <w:br/>
        <w:t>△ 그때, 아론이 허겁지겁 달려온다.</w:t>
        <w:br/>
        <w:t>△ 아론이 이민족 장로들을 발견하고 낯빛이 하얘진다.</w:t>
        <w:br/>
        <w:t>△ 다말이 모세와 이민족 장로들을 번갈아 바라본다.</w:t>
        <w:br/>
        <w:t>다말: 저분들이 당신을 대언자라고 불렀어요.</w:t>
        <w:br/>
        <w:t>△ 모세가 잠시 말이 없다.</w:t>
        <w:br/>
        <w:t>모세: …그래.</w:t>
        <w:br/>
        <w:t>다말: 대답 안 해줄 거예요?</w:t>
        <w:br/>
        <w:t>△ 모세가 다말의 얼굴을 감싼다.</w:t>
        <w:br/>
        <w:t>모세: 지금은 아니다. 나중에 전부 말하지.</w:t>
        <w:br/>
        <w:t>△ 다말이 모세의 눈을 들여다본다. 이내 고개를 끄덕인다.</w:t>
        <w:br/>
        <w:t>다말: 그럼 나중에요. 도망은 가지 마시고요.</w:t>
        <w:br/>
        <w:t>△ 모세가 처음으로 짧게 웃는다.</w:t>
        <w:br/>
        <w:t>모세: 도망은 안 간다.</w:t>
        <w:br/>
        <w:t>다말: 저는 금실 사러 갔다 올게요. 얘기 나누세요.</w:t>
        <w:br/>
        <w:t>△ 모세가 다말의 이마에 입을 맞춘다.</w:t>
        <w:br/>
        <w:t>△ 다말이 길을 따라 떠나고, 모세와 아론이 그 뒷모습을 바라본다.</w:t>
        <w:br/>
        <w:t>△ 다말이 시야에서 완전히 사라지는 순간, 모세의 표정이 차갑게 굳는다.</w:t>
        <w:br/>
        <w:t>△ 모세가 돌아서자 이민족 장로들이 일제히 무릎을 꿇는다.</w:t>
        <w:br/>
        <w:t>이민족 장로들: 대언자여, 늦었습니다!</w:t>
        <w:br/>
        <w:t>모세: 무슨 일이냐.</w:t>
        <w:br/>
        <w:t>장로1: 채석장이 비었습니다. 어제 왕실이 돌 깨던 노예들을 전부 남쪽 노역장으로 몰아갔습니다.</w:t>
        <w:br/>
        <w:t>△ 모세의 손에서 힘이 빠진다.</w:t>
        <w:br/>
        <w:t>장로1: 줄을 세워놓고 늙은 사람, 병든 사람을 골라냈습니다. 골라낸 자들은 그 자리에서 죽였습니다.</w:t>
        <w:br/>
        <w:t>△ 모세가 장로1의 팔을 붙잡는다.</w:t>
        <w:br/>
        <w:t>장로1: 우리 사람들이 그 줄에 있습니다. 사흘이면 남쪽에 닿습니다.</w:t>
        <w:br/>
        <w:t>모세: …사흘.</w:t>
        <w:br/>
        <w:t>△ 모세가 손에 쥔 낡은 지팡이를 내려다본다.</w:t>
        <w:br/>
        <w:t>모세VO: 내가 저 채석장에 섞여 있던 건 이날 때문이었다.</w:t>
        <w:br/>
        <w:t>모세: 때가 왔다.</w:t>
        <w:br/>
        <w:t>△ 모세가 아론의 어깨를 붙잡는다.</w:t>
        <w:br/>
        <w:t>모세: 너는 다말을 따라가라. 목숨을 걸고 지켜.</w:t>
        <w:br/>
        <w:t>△ 아론이 굳은 표정으로 고개를 숙인다.</w:t>
        <w:br/>
        <w:t>△ 모세가 오두막으로 들어가 노예의 누더기를 벗고 낡은 겉옷으로 갈아입는다.</w:t>
        <w:br/>
        <w:t>△ 모세가 지팡이를 고쳐 쥐고 문을 나선다.</w:t>
        <w:br/>
        <w:t>모세: 남쪽으로 간다. 지금 당장.</w:t>
        <w:br/>
        <w:t>△ 모세가 짐수레를 본다. 향유 항아리와 두툼한 직물 꾸러미가 실려 있다.</w:t>
        <w:br/>
        <w:t>장로1: 사람들이 혼인 소식을 듣고 몇 해를 모은 것입니다.</w:t>
        <w:br/>
        <w:t>모세: 그대로 라반의 집으로 보내라. 오늘 그 집에 내 아내 혼자 간다.</w:t>
        <w:br/>
        <w:t>장로1: 분부대로 하겠습니다.</w:t>
        <w:br/>
        <w:t>△ 모세가 장로 둘을 앞세우고 남쪽 길로 걸어 나간다. 말도 수레도 타지 않는다. 걸음이 빠르다.</w:t>
        <w:br/>
        <w:br/>
        <w:t>#2. 라반의 저택 앞 / 같은 날 오후</w:t>
        <w:br/>
        <w:t>등장인물: 다말, 델릴라, 하인들</w:t>
        <w:br/>
        <w:t>△ 손에 금실 꾸러미를 든 다말이 저택 문 앞에 선다.</w:t>
        <w:br/>
        <w:t>△ 다말이 잠시 문고리를 올려다본 뒤 손을 뻗는다.</w:t>
        <w:br/>
        <w:t>△ 문이 안쪽에서 먼저 열린다.</w:t>
        <w:br/>
        <w:t>△ 화려하게 치장한 델릴라가 문틀에 기대 서 있다.</w:t>
        <w:br/>
        <w:br/>
        <w:t>클리프행어</w:t>
        <w:br/>
        <w:t>델릴라: 이게 누구야, 사랑하는 언니 아니셔?</w:t>
        <w:br/>
        <w:t>△ 델릴라가 다말의 뒤 텅 빈 길을 훑어본다.</w:t>
        <w:br/>
        <w:t>델릴라: — 혼자 왔네?</w:t>
      </w:r>
    </w:p>
    <w:p>
      <w:pPr>
        <w:pStyle w:val="ListBullet"/>
      </w:pPr>
      <w:r>
        <w:t>예물 = 성소 보물고 → 공동체가 모은 짐. 초라하면 12화 "선물도 두 배"가 무너지니 향유·직물로.</w:t>
      </w:r>
    </w:p>
    <w:p>
      <w:pPr>
        <w:pStyle w:val="ListBullet"/>
      </w:pPr>
      <w:r>
        <w:t>모세가 걸어서 떠나야 15화에서 아론이 말로 따라잡습니다.</w:t>
      </w:r>
    </w:p>
    <w:p>
      <w:r>
        <w:rPr>
          <w:b/>
          <w:sz w:val="24"/>
        </w:rPr>
        <w:t>11~12화 — 20건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델릴라VO: 망할 파라오. 첫날밤부터 나를 내버려두고 곧장 선술집으로 가버렸어. 온 제국 사람들이 나를 비웃고 있다고!</w:t>
            </w:r>
          </w:p>
        </w:tc>
        <w:tc>
          <w:tcPr>
            <w:tcW w:type="dxa" w:w="2880"/>
          </w:tcPr>
          <w:p>
            <w:r>
              <w:t>…온 왕도 사람들이 나를 비웃고 있다고! (뒷문장만)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네페라: 며칠 집을 떠나 있더니 예법마저 모두 잊어버렸구나.</w:t>
            </w:r>
          </w:p>
        </w:tc>
        <w:tc>
          <w:tcPr>
            <w:tcW w:type="dxa" w:w="2880"/>
          </w:tcPr>
          <w:p>
            <w:r>
              <w:t>네페라: 하룻밤 집을 떠나 있더니 예법마저 모두 잊어버렸구나. (혼인식이 어제)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등장인물: 군중, 귀족 남자1, 아론, 사제, 라반, 신 부장, 네페라, 파라오, 델릴라, 다말, 가족들</w:t>
            </w:r>
          </w:p>
        </w:tc>
        <w:tc>
          <w:tcPr>
            <w:tcW w:type="dxa" w:w="2880"/>
          </w:tcPr>
          <w:p>
            <w:r>
              <w:t>등장인물: 군중, 귀족 남자1, 아론, 장로1, 라반, 네페라, 파라오, 델릴라, 다말, 가족들 ("신 부장" = 대본에 없는 인물)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△ 잠시 후, 정체를 알 수 없는 수행원들이 거대한 보물 상자들을 들고 궁전 앞에 늘어선다.</w:t>
            </w:r>
          </w:p>
        </w:tc>
        <w:tc>
          <w:tcPr>
            <w:tcW w:type="dxa" w:w="2880"/>
          </w:tcPr>
          <w:p>
            <w:r>
              <w:t>△ 잠시 후, 낯선 옷차림의 이방인들이 짐수레를 끌고 와 저택 앞에 늘어선다.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△ 지붕 위에서 몰래 상황을 지켜보던 아론이 경악한다.</w:t>
            </w:r>
          </w:p>
        </w:tc>
        <w:tc>
          <w:tcPr>
            <w:tcW w:type="dxa" w:w="2880"/>
          </w:tcPr>
          <w:p>
            <w:r>
              <w:t>△ 담장 아래 있던 아론이 짐수레를 알아보고 이마를 짚는다.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아론: 이건 성소에서 온 보물이잖아! 모세 님께서 직접 명하신 것이 틀림없어!</w:t>
            </w:r>
          </w:p>
        </w:tc>
        <w:tc>
          <w:tcPr>
            <w:tcW w:type="dxa" w:w="2880"/>
          </w:tcPr>
          <w:p>
            <w:r>
              <w:t>아론: 하필 오늘 저걸 보내시다니. 저 집안이 저걸 그냥 둘 리가 없는데.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△ 라반이 믿을 수 없다는 표정으로 수행원들을 이끌고 온 성소의 사제에게 다가간다.</w:t>
            </w:r>
          </w:p>
        </w:tc>
        <w:tc>
          <w:tcPr>
            <w:tcW w:type="dxa" w:w="2880"/>
          </w:tcPr>
          <w:p>
            <w:r>
              <w:t>△ 라반이 믿을 수 없다는 표정으로 이방인들을 이끌고 온 늙은 장로1에게 다가간다.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라반: 사제님. 이 신성한 봉헌물들이 정말 우리 가문을 위한 것입니까?</w:t>
            </w:r>
          </w:p>
        </w:tc>
        <w:tc>
          <w:tcPr>
            <w:tcW w:type="dxa" w:w="2880"/>
          </w:tcPr>
          <w:p>
            <w:r>
              <w:t>라반: 노인장. 이 귀한 것들이 정말 우리 가문에 온 것이오?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△ 사제가 온화하게 미소 지으며 답한다.</w:t>
            </w:r>
          </w:p>
        </w:tc>
        <w:tc>
          <w:tcPr>
            <w:tcW w:type="dxa" w:w="2880"/>
          </w:tcPr>
          <w:p>
            <w:r>
              <w:t>△ 장로1이 온화하게 미소 지으며 답한다.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사제: 성소에서 보내온 신성한 선물입니다. 다말 님과 그분의 가문을 위한 것이지요.</w:t>
            </w:r>
          </w:p>
        </w:tc>
        <w:tc>
          <w:tcPr>
            <w:tcW w:type="dxa" w:w="2880"/>
          </w:tcPr>
          <w:p>
            <w:r>
              <w:t>장로1: 사막 저편에서 보내온 혼인 예물입니다. 다말 님과 그분의 가문을 위한 것이지요.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네페라: 분명 착오가 있을 겁니다. 모든 제국민이 다말이 거지 노예와 혼인했다는 사실을 알고 있어요. 성소에서 어째서 저런 보잘것없는 아이에게 이토록 귀한 선물을 보내겠습니까?</w:t>
            </w:r>
          </w:p>
        </w:tc>
        <w:tc>
          <w:tcPr>
            <w:tcW w:type="dxa" w:w="2880"/>
          </w:tcPr>
          <w:p>
            <w:r>
              <w:t>네페라: 분명 착오가 있을 겁니다. 왕도 사람 모두가 다말이 거지 노예와 혼인했다는 사실을 알고 있어요. 사막 부족들이 어째서 저런 보잘것없는 아이에게 이토록 귀한 선물을 보내겠습니까?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파라오: 분명 평의회 수장께서 베푸신 은총일 겁니다. 성소에서 나와 델릴라의 혼인을 축복하기 위해 보낸 것이겠지요.</w:t>
            </w:r>
          </w:p>
        </w:tc>
        <w:tc>
          <w:tcPr>
            <w:tcW w:type="dxa" w:w="2880"/>
          </w:tcPr>
          <w:p>
            <w:r>
              <w:t>파라오: 사막의 부족들이 나와 델릴라의 혼인을 축하하러 보낸 것이다. 그 외에 무엇이겠는가. (G21)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△ 사제가 그들을 제지하려 입을 연다.</w:t>
            </w:r>
          </w:p>
        </w:tc>
        <w:tc>
          <w:tcPr>
            <w:tcW w:type="dxa" w:w="2880"/>
          </w:tcPr>
          <w:p>
            <w:r>
              <w:t>△ 장로1이 그들을 제지하려 입을 연다.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사제: 하지만 이 선물은 분명히….</w:t>
            </w:r>
          </w:p>
        </w:tc>
        <w:tc>
          <w:tcPr>
            <w:tcW w:type="dxa" w:w="2880"/>
          </w:tcPr>
          <w:p>
            <w:r>
              <w:t>장로1: 하지만 이 예물은 분명히….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△ 그 순간, 델릴라가 재빨리 사제에게 다가가 그의 손에 묵직한 금화 주머니를 쥐여 준다.</w:t>
            </w:r>
          </w:p>
        </w:tc>
        <w:tc>
          <w:tcPr>
            <w:tcW w:type="dxa" w:w="2880"/>
          </w:tcPr>
          <w:p>
            <w:r>
              <w:t>△ 파라오가 손을 들어 장로1의 말을 끊는다.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델릴라: 먼 길을 오시느라 수고가 많으셨습니다, 사제님.</w:t>
            </w:r>
          </w:p>
        </w:tc>
        <w:tc>
          <w:tcPr>
            <w:tcW w:type="dxa" w:w="2880"/>
          </w:tcPr>
          <w:p>
            <w:r>
              <w:t>파라오: 내 앞에서 두 번 말하게 하지 마라.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△ 사제가 금화 주머니를 바라보며 잠시 망설인다. 이내 주머니를 품에 넣고 헛기침한 뒤, 애매한 표정으로 말한다.</w:t>
            </w:r>
          </w:p>
        </w:tc>
        <w:tc>
          <w:tcPr>
            <w:tcW w:type="dxa" w:w="2880"/>
          </w:tcPr>
          <w:p>
            <w:r>
              <w:t>△ 장로1이 파라오 뒤의 근위들을 훑어본다. 이내 고개를 숙인다.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사제: 아무래도 전달 과정에서 착오가 있었던 모양입니다. 보물은 이곳에 두었으니 저희가 맡은 소임은 끝났습니다.</w:t>
            </w:r>
          </w:p>
        </w:tc>
        <w:tc>
          <w:tcPr>
            <w:tcW w:type="dxa" w:w="2880"/>
          </w:tcPr>
          <w:p>
            <w:r>
              <w:t>장로1: …예물은 이 집에 두고 갑니다. 저희가 맡은 일은 끝났습니다.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△ 사제와 수행원들이 서둘러 자리를 떠난다.</w:t>
            </w:r>
          </w:p>
        </w:tc>
        <w:tc>
          <w:tcPr>
            <w:tcW w:type="dxa" w:w="2880"/>
          </w:tcPr>
          <w:p>
            <w:r>
              <w:t>△ 장로1과 이방인들이 서둘러 자리를 떠난다.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델릴라: 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      </w:r>
          </w:p>
        </w:tc>
        <w:tc>
          <w:tcPr>
            <w:tcW w:type="dxa" w:w="2880"/>
          </w:tcPr>
          <w:p>
            <w:r>
              <w:t>…왕도의 명가들이 이 모습을 본다면… ("원로들"만 "왕도의 명가들"로. 8화의 원로는 노신관이니 찾아바꾸기로 한꺼번에 처리하지 마세요)</w:t>
            </w:r>
          </w:p>
        </w:tc>
      </w:tr>
    </w:tbl>
    <w:p>
      <w:pPr>
        <w:pStyle w:val="ListBullet"/>
      </w:pPr>
      <w:r>
        <w:t>뇌물 → 왕의 한마디. 진실을 덮는 힘이 파라오에게 갑니다(G21·G24).</w:t>
      </w:r>
    </w:p>
    <w:p>
      <w:r>
        <w:rPr>
          <w:b/>
          <w:sz w:val="24"/>
        </w:rPr>
        <w:t>13~14화 — 9건. 아론이 구경만 하면 안 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라반: 저것은… 신전 벽화 속 대언자의 정표가 아니냐?</w:t>
            </w:r>
          </w:p>
        </w:tc>
        <w:tc>
          <w:tcPr>
            <w:tcW w:type="dxa" w:w="2880"/>
          </w:tcPr>
          <w:p>
            <w:r>
              <w:t>라반: 저것은… 사막 부족들이 저희 대언자의 표라며 떠받든다는 그 물건이 아니냐? (왕도 신전에 대언자 벽화가 있으면 왕국이 모세의 신을 이미 안다는 뜻입니다. G3. 라반은 왕실 상인이라 사막 부족 소문은 압니다)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△ 근처 수풀 뒤에 숨어 광경을 지켜보던 아론이 경악하며 입을 틀어막는다.</w:t>
            </w:r>
          </w:p>
        </w:tc>
        <w:tc>
          <w:tcPr>
            <w:tcW w:type="dxa" w:w="2880"/>
          </w:tcPr>
          <w:p>
            <w:r>
              <w:t>△ 담장 뒤에 있던 아론이 뛰쳐나와 쓰러진 다말 앞을 막아선다.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△ 아론이 수풀 뒤에서 다말을 바라보며 경악한다.</w:t>
            </w:r>
          </w:p>
        </w:tc>
        <w:tc>
          <w:tcPr>
            <w:tcW w:type="dxa" w:w="2880"/>
          </w:tcPr>
          <w:p>
            <w:r>
              <w:t>△ 라반의 하인 넷이 달려들어 아론을 붙잡아 문밖으로 끌어낸다. 아론이 발버둥 친다.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아론: 신들이시여... 저들이 다말 님을 짓밟고 있어! 지금 당장 주군께 알려야 해.</w:t>
            </w:r>
          </w:p>
        </w:tc>
        <w:tc>
          <w:tcPr>
            <w:tcW w:type="dxa" w:w="2880"/>
          </w:tcPr>
          <w:p>
            <w:r>
              <w:t>아론: 그 손 놔라! 이분 남편이 가만있지 않는다!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다말: 그 사람의 가문에서 대대로 내려온 성물이에요.</w:t>
            </w:r>
          </w:p>
        </w:tc>
        <w:tc>
          <w:tcPr>
            <w:tcW w:type="dxa" w:w="2880"/>
          </w:tcPr>
          <w:p>
            <w:r>
              <w:t>다말: 그 사람이 태어날 때부터 지녀온 유품이에요.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파라오: 가문에서 내려온 성물이라고?</w:t>
            </w:r>
          </w:p>
        </w:tc>
        <w:tc>
          <w:tcPr>
            <w:tcW w:type="dxa" w:w="2880"/>
          </w:tcPr>
          <w:p>
            <w:r>
              <w:t>파라오: 노예가 태어날 때부터 지녔다고?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라반: 어떻게 신의 성물이 여기 있는지 궁금했는데. 내가 착각했나 보군. 저런 노예가 성스러운 신과 연관되어 있을 리가 없지.</w:t>
            </w:r>
          </w:p>
        </w:tc>
        <w:tc>
          <w:tcPr>
            <w:tcW w:type="dxa" w:w="2880"/>
          </w:tcPr>
          <w:p>
            <w:r>
              <w:t>라반: 어떻게 그런 물건이 여기 있나 했는데. 사막 것들 이야기야 늘 허황되지. …저런 노예가 그런 것과 엮여 있을 리가 없지.</w:t>
            </w:r>
          </w:p>
        </w:tc>
      </w:tr>
      <w:tr>
        <w:tc>
          <w:tcPr>
            <w:tcW w:type="dxa" w:w="2880"/>
          </w:tcPr>
          <w:p>
            <w:r>
              <w:t>777 뒤 삽입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△ 문밖으로 내동댕이쳐진 아론이 몸을 일으켜 매어둔 말의 고삐를 푼다. / 아론: 나 혼자로는 안 된다. 주군께 알려야 해. / △ 아론이 말에 올라 남쪽 길로 내달린다.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델릴라: 제단에서 기름 먹인 장작을 가져와라! 신성한 불길로 안뜰에 길을 만들어!</w:t>
            </w:r>
          </w:p>
        </w:tc>
        <w:tc>
          <w:tcPr>
            <w:tcW w:type="dxa" w:w="2880"/>
          </w:tcPr>
          <w:p>
            <w:r>
              <w:t>델릴라: 화로의 숯을 안뜰에 쏟아부어라! 저 여자가 걸어갈 길을 만들어!</w:t>
            </w:r>
          </w:p>
        </w:tc>
      </w:tr>
    </w:tbl>
    <w:p>
      <w:pPr>
        <w:pStyle w:val="ListBullet"/>
      </w:pPr>
      <w:r>
        <w:t>"목숨을 걸고 지켜"라는 명을 받은 사람이 수풀에서 구경만 하면 인물이 죽습니다.</w:t>
      </w:r>
    </w:p>
    <w:p>
      <w:r>
        <w:rPr>
          <w:b/>
          <w:sz w:val="24"/>
        </w:rPr>
        <w:t>15~16화 — 27건. 불길을 숯길로, 신전을 길 위로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이렇게</w:t>
            </w:r>
          </w:p>
        </w:tc>
      </w:tr>
      <w:tr>
        <w:tc>
          <w:tcPr>
            <w:tcW w:type="dxa" w:w="2880"/>
          </w:tcPr>
          <w:p>
            <w:r>
              <w:t>789·850</w:t>
            </w:r>
          </w:p>
        </w:tc>
        <w:tc>
          <w:tcPr>
            <w:tcW w:type="dxa" w:w="2880"/>
          </w:tcPr>
          <w:p>
            <w:r>
              <w:t>#1. 라반의 궁전 앞 / 같은 시각</w:t>
            </w:r>
          </w:p>
        </w:tc>
        <w:tc>
          <w:tcPr>
            <w:tcW w:type="dxa" w:w="2880"/>
          </w:tcPr>
          <w:p>
            <w:r>
              <w:t>#1. 라반의 저택 안뜰 / 같은 시각 (17·18·19화 헤더도 같이. 사건은 담장 안입니다)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△ 델릴라가 만족스러운 미소를 지으며 지켜보는 가운데, 하인들이 기름을 흠뻑 먹인 장작과 기름이 담긴 항아리를 안뜰로 옮겨온다.</w:t>
            </w:r>
          </w:p>
        </w:tc>
        <w:tc>
          <w:tcPr>
            <w:tcW w:type="dxa" w:w="2880"/>
          </w:tcPr>
          <w:p>
            <w:r>
              <w:t>△ 델릴라가 만족스러운 미소를 지으며 지켜보는 가운데, 하인들이 화로의 숯을 안뜰 바닥에 쏟아 붓는다.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△ 하인들이 다말의 발 앞에서부터 안뜰을 가로지르는 장작길을 만든다.</w:t>
            </w:r>
          </w:p>
        </w:tc>
        <w:tc>
          <w:tcPr>
            <w:tcW w:type="dxa" w:w="2880"/>
          </w:tcPr>
          <w:p>
            <w:r>
              <w:t>△ 하인들이 다말의 발 앞에서 열 걸음쯤 되는 숯길을 고른다.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△ 한 하인이 횃불을 가져와 장작에 불을 붙인다.</w:t>
            </w:r>
          </w:p>
        </w:tc>
        <w:tc>
          <w:tcPr>
            <w:tcW w:type="dxa" w:w="2880"/>
          </w:tcPr>
          <w:p>
            <w:r>
              <w:t>△ 하인이 부채질을 하자 숯이 벌겋게 달아오른다.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△ 순식간에 불길이 솟아오르며 안뜰을 가로지르는 불의 길이 만들어진다.</w:t>
            </w:r>
          </w:p>
        </w:tc>
        <w:tc>
          <w:tcPr>
            <w:tcW w:type="dxa" w:w="2880"/>
          </w:tcPr>
          <w:p>
            <w:r>
              <w:t>△ 숯길 위로 아지랑이가 피어오른다.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△ 델릴라가 활활 타오르는 불길을 바라보며 만족스럽게 웃는다.</w:t>
            </w:r>
          </w:p>
        </w:tc>
        <w:tc>
          <w:tcPr>
            <w:tcW w:type="dxa" w:w="2880"/>
          </w:tcPr>
          <w:p>
            <w:r>
              <w:t>△ 델릴라가 벌겋게 달아오른 숯길을 바라보며 만족스럽게 웃는다.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△ 델릴라가 다말에게서 빼앗은 정표를 불길 위에서 흔들며 조롱한다.</w:t>
            </w:r>
          </w:p>
        </w:tc>
        <w:tc>
          <w:tcPr>
            <w:tcW w:type="dxa" w:w="2880"/>
          </w:tcPr>
          <w:p>
            <w:r>
              <w:t>△ 델릴라가 다말에게서 빼앗은 펜던트를 숯길 건너편에서 흔들며 조롱한다.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델릴라: 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      </w:r>
          </w:p>
        </w:tc>
        <w:tc>
          <w:tcPr>
            <w:tcW w:type="dxa" w:w="2880"/>
          </w:tcPr>
          <w:p>
            <w:r>
              <w:t>델릴라: 이 목걸이가 언니에게는 전부지? 그럼 증명해 봐. 저 숯길을 맨발로 걸어. 언니가 정말 결백하다면 숯도 언니를 해치지 않겠지. 끝까지 건너와. 그러지 않으면 이걸 숯 속에 던져버릴 테니까.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△ 델릴라가 정표를 불길 속에 던지려는 시늉을 한다.</w:t>
            </w:r>
          </w:p>
        </w:tc>
        <w:tc>
          <w:tcPr>
            <w:tcW w:type="dxa" w:w="2880"/>
          </w:tcPr>
          <w:p>
            <w:r>
              <w:t>△ 델릴라가 펜던트를 숯 속에 던지려는 시늉을 한다.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△ 다말이 천천히 신발을 벗고 불타는 장작길 앞에 선다.</w:t>
            </w:r>
          </w:p>
        </w:tc>
        <w:tc>
          <w:tcPr>
            <w:tcW w:type="dxa" w:w="2880"/>
          </w:tcPr>
          <w:p>
            <w:r>
              <w:t>△ 다말이 천천히 신발을 벗고 벌건 숯길 앞에 선다.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△ 다말이 불길 위로 첫발을 내딛는다. 뜨거운 불꽃이 발을 휘감고, 다말의 얼굴이 극심한 고통으로 일그러진다.</w:t>
            </w:r>
          </w:p>
        </w:tc>
        <w:tc>
          <w:tcPr>
            <w:tcW w:type="dxa" w:w="2880"/>
          </w:tcPr>
          <w:p>
            <w:r>
              <w:t>△ 다말이 숯 위로 첫발을 내딛는다. 발바닥에서 살 타는 소리가 나고, 다말의 얼굴이 극심한 고통으로 일그러진다.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파라오: 믿을 수가 없군! 고귀한 가문의 아가씨가 거지 하나를 위해 불길을 걷고 있다니! 그 노예가 그토록 대단한가 보군. 그자를 위해서라면 기꺼이 불에 타 죽을 수도 있다는 것인가?</w:t>
            </w:r>
          </w:p>
        </w:tc>
        <w:tc>
          <w:tcPr>
            <w:tcW w:type="dxa" w:w="2880"/>
          </w:tcPr>
          <w:p>
            <w:r>
              <w:t>파라오: 믿을 수가 없군! 고귀한 가문의 아가씨가 거지 하나를 위해 숯불을 밟고 있다니! 그 노예가 그토록 대단한가 보군. 그자를 위해서라면 발이 다 타 문드러져도 좋다는 것인가?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△ 다말이 고통 속에서도 이를 악물고 한 걸음씩 불길 위를 나아간다.</w:t>
            </w:r>
          </w:p>
        </w:tc>
        <w:tc>
          <w:tcPr>
            <w:tcW w:type="dxa" w:w="2880"/>
          </w:tcPr>
          <w:p>
            <w:r>
              <w:t>△ 다말이 고통 속에서도 이를 악물고 한 걸음씩 숯 위를 나아간다.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#2. 신전 / 같은 시각</w:t>
            </w:r>
          </w:p>
        </w:tc>
        <w:tc>
          <w:tcPr>
            <w:tcW w:type="dxa" w:w="2880"/>
          </w:tcPr>
          <w:p>
            <w:r>
              <w:t>#2. 왕도 밖 남쪽 길 / 같은 시각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△ 아론이 옥좌에 앉아 있는 모세를 발견하고 절박하게 외친다.</w:t>
            </w:r>
          </w:p>
        </w:tc>
        <w:tc>
          <w:tcPr>
            <w:tcW w:type="dxa" w:w="2880"/>
          </w:tcPr>
          <w:p>
            <w:r>
              <w:t>△ 말을 몰아 달려온 아론이 길을 걷던 모세를 발견하고 절박하게 외친다.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아론: 어리석은 필멸자들이, 다말 님의 가족들이 다말 님을 핍박하고 있습니다!</w:t>
            </w:r>
          </w:p>
        </w:tc>
        <w:tc>
          <w:tcPr>
            <w:tcW w:type="dxa" w:w="2880"/>
          </w:tcPr>
          <w:p>
            <w:r>
              <w:t>아론: 다말 님의 가족들이 그분을 짓밟고 있습니다! 제가 막다가 하인들에게 끌려 나왔습니다!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△ 모세가 지팡이를 쥐고 바닥을 쾅 치자 황금빛 갑옷이 입혀진다.</w:t>
            </w:r>
          </w:p>
        </w:tc>
        <w:tc>
          <w:tcPr>
            <w:tcW w:type="dxa" w:w="2880"/>
          </w:tcPr>
          <w:p>
            <w:r>
              <w:t>△ 모세가 아론이 타고 온 말의 고삐를 낚아챈다.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모세: 내 명을 전하라! 신전의 정예 수호대를 소집하라! 지금 당장 왕도로 간다!</w:t>
            </w:r>
          </w:p>
        </w:tc>
        <w:tc>
          <w:tcPr>
            <w:tcW w:type="dxa" w:w="2880"/>
          </w:tcPr>
          <w:p>
            <w:r>
              <w:t>모세: 왕도부터 간다. 반나절이면 저 줄을 다시 따라잡는다. / 아론: 저는 어찌합니까! / 모세: 걸어서 뒤따라와라.</w:t>
            </w:r>
          </w:p>
        </w:tc>
      </w:tr>
      <w:tr>
        <w:tc>
          <w:tcPr>
            <w:tcW w:type="dxa" w:w="2880"/>
          </w:tcPr>
          <w:p>
            <w:r>
              <w:t>842·845·846</w:t>
            </w:r>
          </w:p>
        </w:tc>
        <w:tc>
          <w:tcPr>
            <w:tcW w:type="dxa" w:w="2880"/>
          </w:tcPr>
          <w:p>
            <w:r>
              <w:t>△ 모세가 지팡이를 들자 그의 주변으로 위협적인 모래폭풍이 불기 시작한다. / △ 모세가 모래폭풍을 타고 하늘로 비상한다. / △ 모세가 발 아래 펼쳐진 왕도를 보고 이를 악문다.</w:t>
            </w:r>
          </w:p>
        </w:tc>
        <w:tc>
          <w:tcPr>
            <w:tcW w:type="dxa" w:w="2880"/>
          </w:tcPr>
          <w:p>
            <w:r>
              <w:t>△ 모세가 말에 올라 머리를 왕도 쪽으로 돌린다. / △ 모세가 말의 배를 걷어차 흙먼지를 일으키며 내달린다. / △ 저 멀리 왕도의 성벽이 보인다. 모세가 이를 악문다.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△ 다말이 마침내 불길을 모두 건너고 바닥에 쓰러진다.</w:t>
            </w:r>
          </w:p>
        </w:tc>
        <w:tc>
          <w:tcPr>
            <w:tcW w:type="dxa" w:w="2880"/>
          </w:tcPr>
          <w:p>
            <w:r>
              <w:t>△ 다말이 마침내 숯길을 다 건너고 바닥에 쓰러진다. 두 발이 새까맣게 타고 피가 배어난다.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△ 그 순간, 델릴라가 화로에서 시뻘겋게 달아오른 태양 문양의 낙인을 꺼내 든다.</w:t>
            </w:r>
          </w:p>
        </w:tc>
        <w:tc>
          <w:tcPr>
            <w:tcW w:type="dxa" w:w="2880"/>
          </w:tcPr>
          <w:p>
            <w:r>
              <w:t>△ 그때, 델릴라가 숯 속에 박아두었던 태양 문양의 낙인을 꺼내 든다. 시뻘겋게 달아올라 있다. (791에서 화로를 비웠습니다)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△ …하늘에서 천둥 같은 목소리가 울려 퍼진다.</w:t>
            </w:r>
          </w:p>
        </w:tc>
        <w:tc>
          <w:tcPr>
            <w:tcW w:type="dxa" w:w="2880"/>
          </w:tcPr>
          <w:p>
            <w:r>
              <w:t>△ …저택 문밖에서 고함이 터진다.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△ 거대한 모래폭풍이 궁전을 덮쳐온다. 황금빛 모래가 사방으로 뻗어나가며 델릴라의 손에 들린 낙인을 강타한다.</w:t>
            </w:r>
          </w:p>
        </w:tc>
        <w:tc>
          <w:tcPr>
            <w:tcW w:type="dxa" w:w="2880"/>
          </w:tcPr>
          <w:p>
            <w:r>
              <w:t>△ 거센 동풍이 안뜰을 훑고 지나가며 델릴라의 손에 들린 낙인을 후려친다. (1화 32의 동풍)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△ 낙인이 델릴라의 손에서 튕겨 나가 불화살처럼 날아가 옆의 돌기둥에 깊숙이 박힌다. 그 충격으로 델릴라가 뒤로 나가떨어진다.</w:t>
            </w:r>
          </w:p>
        </w:tc>
        <w:tc>
          <w:tcPr>
            <w:tcW w:type="dxa" w:w="2880"/>
          </w:tcPr>
          <w:p>
            <w:r>
              <w:t>△ 낙인이 델릴라의 손에서 튕겨 나가 바닥을 구른다. 델릴라가 뒤로 나가떨어진다. 델릴라의 머리카락 끝이 그을려 있다.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모세: 감히 그녀에게 손을 댄다면... 죽음을 면치 못할 것이다!</w:t>
            </w:r>
          </w:p>
        </w:tc>
        <w:tc>
          <w:tcPr>
            <w:tcW w:type="dxa" w:w="2880"/>
          </w:tcPr>
          <w:p>
            <w:r>
              <w:t>모세: 그 손 다시 들면, 내가 부러뜨린다.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△ 엄청난 폭발음과 함께 궁전의 거대한 문이 산산조각 난다.</w:t>
            </w:r>
          </w:p>
        </w:tc>
        <w:tc>
          <w:tcPr>
            <w:tcW w:type="dxa" w:w="2880"/>
          </w:tcPr>
          <w:p>
            <w:r>
              <w:t>△ 저택의 문이 안쪽으로 활짝 열어젖혀진다.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△ 모래폭풍, 흙바람 속에서 한 인영이 나타난다. 모래폭풍이 잦아들고 황금 갑옷을 입은 모세가 걸어 나온다.</w:t>
            </w:r>
          </w:p>
        </w:tc>
        <w:tc>
          <w:tcPr>
            <w:tcW w:type="dxa" w:w="2880"/>
          </w:tcPr>
          <w:p>
            <w:r>
              <w:t>△ 흙먼지 속에서 낡은 지팡이를 쥔 모세가 걸어 들어온다. 옷은 여전히 남루하다.</w:t>
            </w:r>
          </w:p>
        </w:tc>
      </w:tr>
    </w:tbl>
    <w:p>
      <w:pPr>
        <w:pStyle w:val="ListBullet"/>
      </w:pPr>
      <w:r>
        <w:t>기름 장작 위를 맨발로 오래 걸으면 죽습니다. 숯길이라야 화상은 남고 목숨은 붙어 16화 기어가기가 성립합니다.</w:t>
      </w:r>
    </w:p>
    <w:p>
      <w:pPr>
        <w:pStyle w:val="ListBullet"/>
      </w:pPr>
      <w:r>
        <w:t>황금 갑옷 삭제 — 사병이 있으면 해방을 요구할 이유가 사라집니다(G23). 남루한 차림 그대로가 더 셉니다.</w:t>
      </w:r>
    </w:p>
    <w:p>
      <w:pPr>
        <w:pStyle w:val="ListBullet"/>
      </w:pPr>
      <w:r>
        <w:t>말이 한 필이라 아론은 걸어서 옵니다. 그래서 19화 후반에야 왕도에 닿습니다.</w:t>
      </w:r>
    </w:p>
    <w:p>
      <w:r>
        <w:br w:type="page"/>
      </w:r>
    </w:p>
    <w:p>
      <w:r>
        <w:rPr>
          <w:b/>
          <w:sz w:val="28"/>
        </w:rPr>
        <w:t>17~21화 — 이 다섯 화는 다시 씁니다 (단락 893~1136)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이 다섯 화에서 바뀌는 것 — 세 줄</w:t>
            </w:r>
          </w:p>
        </w:tc>
      </w:tr>
      <w:tr>
        <w:tc>
          <w:tcPr>
            <w:tcW w:type="dxa" w:w="8640"/>
          </w:tcPr>
          <w:p>
            <w:r>
              <w:t>① 모세는 이기지 않습니다. 잡혀서 파라오 앞에 섭니다.</w:t>
            </w:r>
          </w:p>
        </w:tc>
      </w:tr>
      <w:tr>
        <w:tc>
          <w:tcPr>
            <w:tcW w:type="dxa" w:w="8640"/>
          </w:tcPr>
          <w:p>
            <w:r>
              <w:t>② 파라오 앞에서 하는 첫 대사 = "내 사람들을 보내라." 이 한마디가 22~50화 전체의 엔진입니다.</w:t>
            </w:r>
          </w:p>
        </w:tc>
      </w:tr>
      <w:tr>
        <w:tc>
          <w:tcPr>
            <w:tcW w:type="dxa" w:w="8640"/>
          </w:tcPr>
          <w:p>
            <w:r>
              <w:t>③ 모세는 사람입니다. 사슬에 묶이고, 칼에 찔리고, 붉은 피를 흘립니다.</w:t>
            </w:r>
          </w:p>
        </w:tc>
      </w:tr>
    </w:tbl>
    <w:p>
      <w:r>
        <w:t>줄 단위로는 안 됩니다. 이 다섯 화가 "모세가 데려온 황금 갑옷 병사 수십 명" 위에 서 있는데 그 병사를 폐기하기 때문입니다(G23).</w:t>
      </w:r>
    </w:p>
    <w:p>
      <w:r>
        <w:t>그리고 파라오가 제 왕도에서 사병에게 붙잡히는데, 그의 병사는 뒤늦게 오고 와서도 아무 힘을 못 씁니다(G6·G21).</w:t>
      </w:r>
    </w:p>
    <w:p>
      <w:pPr>
        <w:pStyle w:val="ListBullet"/>
      </w:pPr>
      <w:r>
        <w:t>원작은 어머니 신이 하늘에서 내려와 끝냅니다. 우리 신은 화면에 안 나오니(G3·G17) 대신 모세가 왕 앞에 끌려갑니다.</w:t>
      </w:r>
    </w:p>
    <w:p>
      <w:r>
        <w:rPr>
          <w:b/>
          <w:sz w:val="24"/>
        </w:rPr>
        <w:t>새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무슨 일이 벌어지나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클리프행어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모세 도착. 델릴라의 자백. 동풍이 숯을 회오리로 세워 네 사람을 가둔다</w:t>
            </w:r>
          </w:p>
        </w:tc>
        <w:tc>
          <w:tcPr>
            <w:tcW w:type="dxa" w:w="2880"/>
          </w:tcPr>
          <w:p>
            <w:r>
              <w:t>갇힌 파라오가 이를 갈고, 담장 밖에서 횃불 줄이 다가온다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모세가 델릴라의 얼굴을 숯 위로 누른다. 응징의 정점</w:t>
            </w:r>
          </w:p>
        </w:tc>
        <w:tc>
          <w:tcPr>
            <w:tcW w:type="dxa" w:w="2880"/>
          </w:tcPr>
          <w:p>
            <w:r>
              <w:t>정문이 열리고 왕실근위의 창끝 수십 개가 모세를 겨눈다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모세가 다말을 신관의에게 보내는 조건으로 순순히 잡힌다 → 파라오 앞. "내 사람들을 보내라" → 마술사들의 뱀</w:t>
            </w:r>
          </w:p>
        </w:tc>
        <w:tc>
          <w:tcPr>
            <w:tcW w:type="dxa" w:w="2880"/>
          </w:tcPr>
          <w:p>
            <w:r>
              <w:t>모세의 낡은 지팡이가 뱀이 되어 마술사들의 뱀을 삼킨다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파라오의 거절. 모세의 경고 "해가 뜨기 전까지 답하라" → 지하 감옥 / 신관의 처소의 다말</w:t>
            </w:r>
          </w:p>
        </w:tc>
        <w:tc>
          <w:tcPr>
            <w:tcW w:type="dxa" w:w="2880"/>
          </w:tcPr>
          <w:p>
            <w:r>
              <w:t>델릴라가 횃불과 단검을 들고 지하로 내려간다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델릴라가 사슬에 묶인 모세를 찌른다. 모세는 붉은 피를 흘린다. 두 번째 칼날이 녹아내린다</w:t>
            </w:r>
          </w:p>
        </w:tc>
        <w:tc>
          <w:tcPr>
            <w:tcW w:type="dxa" w:w="2880"/>
          </w:tcPr>
          <w:p>
            <w:r>
              <w:t>해가 뜨고 — 우물이란 우물이 전부 피로 넘친다</w:t>
            </w:r>
          </w:p>
        </w:tc>
      </w:tr>
    </w:tbl>
    <w:p>
      <w:pPr>
        <w:pStyle w:val="ListBullet"/>
      </w:pPr>
      <w:r>
        <w:t>실물 대본 안의 대사는 전부 확정입니다. 한 글자도 바꾸지 마세요.</w:t>
      </w:r>
    </w:p>
    <w:p>
      <w:r>
        <w:rPr>
          <w:b/>
          <w:sz w:val="24"/>
        </w:rPr>
        <w:t>버리는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버리는 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왜</w:t>
            </w:r>
          </w:p>
        </w:tc>
      </w:tr>
      <w:tr>
        <w:tc>
          <w:tcPr>
            <w:tcW w:type="dxa" w:w="4320"/>
          </w:tcPr>
          <w:p>
            <w:r>
              <w:t>모세가 데려온 황금 갑옷 병사 수십 명 (910·924·952·1080 등 전량)</w:t>
            </w:r>
          </w:p>
        </w:tc>
        <w:tc>
          <w:tcPr>
            <w:tcW w:type="dxa" w:w="4320"/>
          </w:tcPr>
          <w:p>
            <w:r>
              <w:t>G23. 노예 공동체가 왕실근위를 제압하는 사병을 가지면, 50화 내내 해방을 "요구"할 이유가 사라집니다</w:t>
            </w:r>
          </w:p>
        </w:tc>
      </w:tr>
      <w:tr>
        <w:tc>
          <w:tcPr>
            <w:tcW w:type="dxa" w:w="4320"/>
          </w:tcPr>
          <w:p>
            <w:r>
              <w:t>모세의 황금 갑옷 (886·909·1022·1103)</w:t>
            </w:r>
          </w:p>
        </w:tc>
        <w:tc>
          <w:tcPr>
            <w:tcW w:type="dxa" w:w="4320"/>
          </w:tcPr>
          <w:p>
            <w:r>
              <w:t>G10. 갑옷이 저절로 입혀지면 안 됩니다. 이미 15~16화에서 지웠습니다</w:t>
            </w:r>
          </w:p>
        </w:tc>
      </w:tr>
      <w:tr>
        <w:tc>
          <w:tcPr>
            <w:tcW w:type="dxa" w:w="4320"/>
          </w:tcPr>
          <w:p>
            <w:r>
              <w:t>궁전 무기고를 털었다는 오해 (917)</w:t>
            </w:r>
          </w:p>
        </w:tc>
        <w:tc>
          <w:tcPr>
            <w:tcW w:type="dxa" w:w="4320"/>
          </w:tcPr>
          <w:p>
            <w:r>
              <w:t>갑옷과 병사가 없으니 훔칠 것이 없습니다. 대신 "그냥 바람이 분 것뿐"이라는 부정으로 대체</w:t>
            </w:r>
          </w:p>
        </w:tc>
      </w:tr>
      <w:tr>
        <w:tc>
          <w:tcPr>
            <w:tcW w:type="dxa" w:w="4320"/>
          </w:tcPr>
          <w:p>
            <w:r>
              <w:t>모세: 감히 나와 맞서는 자는 죽음을 피하지 못할 것이다 (1079)</w:t>
            </w:r>
          </w:p>
        </w:tc>
        <w:tc>
          <w:tcPr>
            <w:tcW w:type="dxa" w:w="4320"/>
          </w:tcPr>
          <w:p>
            <w:r>
              <w:t>G11. 모세는 자기 이름으로 사형 선고를 하지 않습니다</w:t>
            </w:r>
          </w:p>
        </w:tc>
      </w:tr>
      <w:tr>
        <w:tc>
          <w:tcPr>
            <w:tcW w:type="dxa" w:w="4320"/>
          </w:tcPr>
          <w:p>
            <w:r>
              <w:t>모세의 몸에서 황금빛 신력이 일렁인다 (948·1074)</w:t>
            </w:r>
          </w:p>
        </w:tc>
        <w:tc>
          <w:tcPr>
            <w:tcW w:type="dxa" w:w="4320"/>
          </w:tcPr>
          <w:p>
            <w:r>
              <w:t>G10·G15. 금빛은 몸이 아니라 지팡이 주변 먼지·물결에만</w:t>
            </w:r>
          </w:p>
        </w:tc>
      </w:tr>
      <w:tr>
        <w:tc>
          <w:tcPr>
            <w:tcW w:type="dxa" w:w="4320"/>
          </w:tcPr>
          <w:p>
            <w:r>
              <w:t>모세의 피가 돌바닥을 태운다 (1107)</w:t>
            </w:r>
          </w:p>
        </w:tc>
        <w:tc>
          <w:tcPr>
            <w:tcW w:type="dxa" w:w="4320"/>
          </w:tcPr>
          <w:p>
            <w:r>
              <w:t>G10. 사람의 피입니다. 붉고, 아무것도 안 태웁니다</w:t>
            </w:r>
          </w:p>
        </w:tc>
      </w:tr>
      <w:tr>
        <w:tc>
          <w:tcPr>
            <w:tcW w:type="dxa" w:w="4320"/>
          </w:tcPr>
          <w:p>
            <w:r>
              <w:t>모세: 나의 황금 정표는 지금 다말에게 있다. 그 성물이 내 신력을 지켜주고 있었지 (1112)</w:t>
            </w:r>
          </w:p>
        </w:tc>
        <w:tc>
          <w:tcPr>
            <w:tcW w:type="dxa" w:w="4320"/>
          </w:tcPr>
          <w:p>
            <w:r>
              <w:t>G14. 펜던트는 평범한 유품입니다. 여기서 배터리로 만들면 22화부터 "펜던트만 뺏으면 되겠네"가 됩니다</w:t>
            </w:r>
          </w:p>
        </w:tc>
      </w:tr>
      <w:tr>
        <w:tc>
          <w:tcPr>
            <w:tcW w:type="dxa" w:w="4320"/>
          </w:tcPr>
          <w:p>
            <w:r>
              <w:t>파라오: 나는 이 제국의 집정관이다 (970) / 왕실 병력을 "정예"·"수비대"로 부르는 표기 (996·1076)</w:t>
            </w:r>
          </w:p>
        </w:tc>
        <w:tc>
          <w:tcPr>
            <w:tcW w:type="dxa" w:w="4320"/>
          </w:tcPr>
          <w:p>
            <w:r>
              <w:t>G6·G21·G27. 파라오는 최고 권력이지 집정관이 아닙니다. 단 "내 근위대가 도착하면"이라는 협박은 18화 실물에 그대로 살아 있습니다 — 클리프 예고라 필요합니다</w:t>
            </w:r>
          </w:p>
        </w:tc>
      </w:tr>
      <w:tr>
        <w:tc>
          <w:tcPr>
            <w:tcW w:type="dxa" w:w="4320"/>
          </w:tcPr>
          <w:p>
            <w:r>
              <w:t>모세가 다말을 안고 유유히 걸어 나감 (1082)</w:t>
            </w:r>
          </w:p>
        </w:tc>
        <w:tc>
          <w:tcPr>
            <w:tcW w:type="dxa" w:w="4320"/>
          </w:tcPr>
          <w:p>
            <w:r>
              <w:t>이겨서 나가면 22화에 재앙을 일으킬 이유가 없습니다</w:t>
            </w:r>
          </w:p>
        </w:tc>
      </w:tr>
    </w:tbl>
    <w:p>
      <w:r>
        <w:br w:type="page"/>
      </w:r>
    </w:p>
    <w:p>
      <w:r>
        <w:rPr>
          <w:b/>
          <w:sz w:val="24"/>
        </w:rPr>
        <w:t>17화 — 실물</w:t>
      </w:r>
    </w:p>
    <w:p>
      <w:pPr>
        <w:ind w:left="280"/>
      </w:pPr>
      <w:r>
        <w:rPr>
          <w:sz w:val="18"/>
        </w:rPr>
        <w:t>제17화</w:t>
        <w:br/>
        <w:t>#1. 라반의 저택 안뜰 / 저녁</w:t>
        <w:br/>
        <w:t>등장인물: 모세, 다말, 델릴라, 파라오, 라반, 네페라, 하인들</w:t>
        <w:br/>
        <w:t>△ 모세가 성큼성큼 다가가 델릴라를 걷어찬다.</w:t>
        <w:br/>
        <w:t>△ 그을린 머리카락의 델릴라가 비명을 지르며 바닥에 나가떨어진다.</w:t>
        <w:br/>
        <w:t>△ 파라오는 놀란 눈으로 그 모습을 바라본다.</w:t>
        <w:br/>
        <w:t>△ 모세가 바닥에 쓰러진 다말을 조심스럽게 안아 일으킨다. 다말의 두 발이 새까맣게 타 피가 배어난다.</w:t>
        <w:br/>
        <w:t>모세: 다말. 내가 왔어. 괜찮은 건가?</w:t>
        <w:br/>
        <w:t>△ 다말이 눈물 고인 눈으로 모세를 올려다본다.</w:t>
        <w:br/>
        <w:t>△ 네페라는 손으로 입을 틀어막은 채 놀란 표정으로 두 사람을 바라본다.</w:t>
        <w:br/>
        <w:t>다말: 모세, 이것 좀 봐요.</w:t>
        <w:br/>
        <w:t>△ 다말이 피투성이 손을 들어 피 묻은 펜던트를 모세에게 보여준다.</w:t>
        <w:br/>
        <w:t>다말: 되찾았어요. 이제 안전해요.</w:t>
        <w:br/>
        <w:t>△ 모세가 다말의 피투성이 손과 펜던트를 번갈아 바라본다. 모세가 조심스럽게 다말의 손에 입을 맞춘 뒤 그녀를 소중히 품에 안는다.</w:t>
        <w:br/>
        <w:t>△ 모세가 다말의 가족들을 노려본다.</w:t>
        <w:br/>
        <w:t>△ 라반과 네페라가 얼굴이 하얗게 질려 몸을 떤다.</w:t>
        <w:br/>
        <w:t>△ 라반이 뒤의 하인에게 손짓한다. 하인 하나가 담장을 끼고 문밖으로 달려 나간다.</w:t>
        <w:br/>
        <w:t>라반: 저 자는... 잠깐. 다말의 남편인 노예가 아니더냐?</w:t>
        <w:br/>
        <w:t>네페라: 방금 그 바람은 뭐였죠? 문이 저절로 열렸잖아요.</w:t>
        <w:br/>
        <w:t>△ 델릴라가 피 묻은 입가를 닦으며 소리친다.</w:t>
        <w:br/>
        <w:t>델릴라: 어머니, 바람이 분 것뿐이에요! 저 거지가 뭘 했다고요?</w:t>
        <w:br/>
        <w:t>네페라: 아… 그, 그렇지.</w:t>
        <w:br/>
        <w:t>델릴라: 아직 혼인식 날의 일로 분이 풀리지 않아서 저러는 거예요. 우리를 겁주려고 때를 맞춰 뛰어든 것뿐이라고요. 참으로 한심한 연극이네요.</w:t>
        <w:br/>
        <w:t>△ 파라오가 델릴라의 말에 자신감을 얻고 앞으로 나선다.</w:t>
        <w:br/>
        <w:t>파라오: 그렇군. 마침 바람이 불었을 뿐이다.</w:t>
        <w:br/>
        <w:t>△ 라반이 안도하며 폭소를 터뜨린다.</w:t>
        <w:br/>
        <w:t>라반: 참으로 우스운 일이군. 가진 것 하나 없는 거지가 우리 가문 앞에 나타나 신의 행세를 하다니!</w:t>
        <w:br/>
        <w:t>△ 델릴라가 다말을 손가락질하며 조롱한다.</w:t>
        <w:br/>
        <w:t>델릴라: 언니의 소중한 영웅은 결국 거지일 뿐이야. 근위대가 도착하면 둘 다 쇠사슬에 묶여 끌려갈걸? 무섭지도 않아?</w:t>
        <w:br/>
        <w:t>△ 모세가 다말을 품에 안은 채 그들을 본다.</w:t>
        <w:br/>
        <w:t>모세: 아직도 바람 이야기냐.</w:t>
        <w:br/>
        <w:t>△ 그 순간, 다말의 고개가 뒤로 꺾인다. 모세가 다급하게 다말을 붙잡는다.</w:t>
        <w:br/>
        <w:t>모세: 다말, 안 돼! 정신 차려!</w:t>
        <w:br/>
        <w:t>△ 모세의 팔에 걸린 다말의 두 발이 늘어진다. 불에 데어 피투성이다.</w:t>
        <w:br/>
        <w:t>△ 모세의 눈가가 붉어진다.</w:t>
        <w:br/>
        <w:t>△ 모세가 다말을 고쳐 안은 뒤 가족들을 노려본다.</w:t>
        <w:br/>
        <w:t>모세: …누가 내 아내를 이렇게 만들었지?</w:t>
        <w:br/>
        <w:t>△ 모두가 입을 다문다.</w:t>
        <w:br/>
        <w:t>△ 그때, 그을린 머리카락의 델릴라가 웃으며 앞으로 나선다.</w:t>
        <w:br/>
        <w:t>델릴라: 내가 그랬어. 그래서 어쩔 건데? 그저 언니가 제정신을 차리게 하려 했을 뿐이야. 저 쓸모없는 목걸이 하나 때문에 숯불을 걸을 만큼 어리석을 줄 누가 알았겠어?</w:t>
        <w:br/>
        <w:t>△ 델릴라가 웃음을 터뜨린다. 모세의 얼굴이 일그러진다.</w:t>
        <w:br/>
        <w:t>모세: 죽고 싶으냐.</w:t>
        <w:br/>
        <w:t>△ 파라오가 모세를 향해 고함친다.</w:t>
        <w:br/>
        <w:t>파라오: 천한 놈이 감히 신의 피를 이어받은 자 앞에서 목소리를 높이는 것이냐?</w:t>
        <w:br/>
        <w:t>델릴라: 그래. 네가 뭘 할 수 있는데, 거지야? 언니는 너처럼 보잘것없는 자를 택한 순간 아무것도 아닌 존재가 됐어. 우리의 신성한 혈통에 비하면 너는 오물보다도 못해.</w:t>
        <w:br/>
        <w:t>파라오: 내가 저 여인을 죽이려 한다면, 내 손에 죽을 가치라도 인정받은 것을 감사히 여겨야 할 것이다.</w:t>
        <w:br/>
        <w:t>△ 모세가 턱으로 벌건 숯길을 가리킨다.</w:t>
        <w:br/>
        <w:t>모세: 내 아내가 저기를 걸어왔다.</w:t>
        <w:br/>
        <w:t>△ 모세가 파라오와 가족들을 본다.</w:t>
        <w:br/>
        <w:t>모세: 그럼 너희도 걸어봐라.</w:t>
        <w:br/>
        <w:t>△ 모세는 두 팔로 다말을 안은 채 그대로 서 있다. 손이 비어 있지 않다.</w:t>
        <w:br/>
        <w:t>△ 그 순간, 안뜰을 훑고 지나가는 동풍.</w:t>
        <w:br/>
        <w:t>△ 숯길의 벌건 숯이 회오리처럼 솟구쳐 파라오와 라반, 네페라와 델릴라를 둘러싼다.</w:t>
        <w:br/>
        <w:t>△ 네 사람이 비명을 지르며 그 자리에 주저앉는다.</w:t>
        <w:br/>
        <w:t>라반: 안 돼! 이게 무슨 짓이냐?</w:t>
        <w:br/>
        <w:t>△ 담장 쪽으로 달아나던 하인들이 멈춰 선다. 하인 누구도 주인 쪽으로 가지 않는다.</w:t>
        <w:br/>
        <w:br/>
        <w:t>클리프행어</w:t>
        <w:br/>
        <w:t>△ 파라오가 불티 너머로 모세를 노려보며 이를 간다.</w:t>
        <w:br/>
        <w:t>파라오: 왕도 한복판에서… 요술을 부렸겠다.</w:t>
        <w:br/>
        <w:t>△ 담장 밖 어둠. 횃불 줄이 저택 쪽으로 다가온다.</w:t>
      </w:r>
    </w:p>
    <w:p>
      <w:r>
        <w:br w:type="page"/>
      </w:r>
    </w:p>
    <w:p>
      <w:r>
        <w:rPr>
          <w:b/>
          <w:sz w:val="24"/>
        </w:rPr>
        <w:t>18화 — 실물</w:t>
      </w:r>
    </w:p>
    <w:p>
      <w:pPr>
        <w:pStyle w:val="ListBullet"/>
      </w:pPr>
      <w:r>
        <w:t>원작은 병사들이 대신 끌고 갔지만 이제 모세가 직접 합니다.</w:t>
      </w:r>
    </w:p>
    <w:p>
      <w:pPr>
        <w:ind w:left="280"/>
      </w:pPr>
      <w:r>
        <w:rPr>
          <w:sz w:val="18"/>
        </w:rPr>
        <w:t>제18화</w:t>
        <w:br/>
        <w:t>#1. 라반의 저택 안뜰 / 저녁</w:t>
        <w:br/>
        <w:t>등장인물: 모세, 다말, 델릴라, 파라오, 라반, 네페라, 하인들, 구경꾼들, 근위대장, 근위병들</w:t>
        <w:br/>
        <w:t>△ 모세가 겉옷을 벗어 담장 그늘 바닥에 깔고, 그 위에 다말을 조심스럽게 눕힌다. 다말의 두 발이 새까맣게 타 있다.</w:t>
        <w:br/>
        <w:t>△ 모세가 몸을 일으켜 불티의 회오리 안으로 걸어 들어간다.</w:t>
        <w:br/>
        <w:t>△ 불티가 모세의 팔과 목에 닿아 튄다. 모세는 걸음을 멈추지 않는다.</w:t>
        <w:br/>
        <w:t>△ 모세가 델릴라의 팔을 붙잡아 숯길 앞으로 끌고 간다.</w:t>
        <w:br/>
        <w:t>델릴라: 저리 가! 감히 누구에게 손을 대는 거야! 나는 파라오의 아내야! 나는—</w:t>
        <w:br/>
        <w:t>△ 델릴라가 파라오를 향해 절규한다.</w:t>
        <w:br/>
        <w:t>델릴라: 파라오 님! 도와주세요!</w:t>
        <w:br/>
        <w:t>△ 파라오가 일어서려 하지만 불티가 그의 앞을 막는다.</w:t>
        <w:br/>
        <w:t>파라오: 무엇들 하는 것이냐? 저자를 죽여라! 저 거지의 배를 가르는 자에게 금화 한 상자를 내리겠다!</w:t>
        <w:br/>
        <w:t>△ 담장 아래 하인들도, 열린 문밖에 모여든 구경꾼들도 아무도 움직이지 않는다.</w:t>
        <w:br/>
        <w:t>△ 라반이 소리친다.</w:t>
        <w:br/>
        <w:t>라반: 네놈이 정녕 미친 것이냐? 이분은 파라오 님이시다! 신의 피를 이어받은 분이라고!</w:t>
        <w:br/>
        <w:t>△ 모세가 그 말을 듣고 코웃음 친다.</w:t>
        <w:br/>
        <w:t>모세: 신의 피.</w:t>
        <w:br/>
        <w:t>△ 모세가 담장 그늘에 누운 다말을 가리킨다.</w:t>
        <w:br/>
        <w:t>모세: 그 피로 내 아내의 발을 고쳐봐라.</w:t>
        <w:br/>
        <w:t>△ 파라오는 여전히 기세를 꺾지 않고 모세를 노려보며 외친다.</w:t>
        <w:br/>
        <w:t>파라오: 이 시궁창의 쥐 같은 놈! 내가 아직 자비를 베풀 때 당장 물러서라. 그러지 않으면 내 근위대가 도착한 뒤, 차라리 죽여달라고 빌게 될 것이다!</w:t>
        <w:br/>
        <w:t>△ 모세가 담장 그늘의 다말을 돌아본다.</w:t>
        <w:br/>
        <w:t>△ 모세는 나직하지만 모두가 들을 수 있는 목소리로 말한다.</w:t>
        <w:br/>
        <w:t>모세: 내 아내가 흘린 마지막 눈물 한 방울까지 열 배로 갚게 할 것이다.</w:t>
        <w:br/>
        <w:t>△ 모세가 델릴라의 뒷목을 붙잡는다.</w:t>
        <w:br/>
        <w:t>△ 델릴라의 얼굴이 벌건 숯 바로 위까지 내려간다.</w:t>
        <w:br/>
        <w:t>델릴라: 살려주세요! 얼굴만은 안 돼요! 제발, 시키는 건 무엇이든 하겠습니다!</w:t>
        <w:br/>
        <w:t>파라오: 멈춰! 멈춰라! 당장 멈추란 말이다!</w:t>
        <w:br/>
        <w:t>△ 모세의 손이 멈춘다.</w:t>
        <w:br/>
        <w:t>모세: 잠깐.</w:t>
        <w:br/>
        <w:t>△ 파라오가 비웃는다.</w:t>
        <w:br/>
        <w:t>파라오: 이제야 두려운 모양이군. 하지만 후회하기에는 이미 늦었다, 이 거지야!</w:t>
        <w:br/>
        <w:t>△ 모세가 미소 짓는다.</w:t>
        <w:br/>
        <w:t>모세: 그런가. 좋아, 기다려주지. 그 대단한 권력이 감히 내 심판을 막을 수 있는지 직접 보겠다.</w:t>
        <w:br/>
        <w:t>△ 모세의 손이 다시 내려간다.</w:t>
        <w:br/>
        <w:t>△ 델릴라의 머리카락 끝이 지글거리며 타들어 간다.</w:t>
        <w:br/>
        <w:t>네페라: 델릴라! 안 돼!</w:t>
        <w:br/>
        <w:t>△ 바로 그 순간, 저택의 정문이 거칠게 열린다.</w:t>
        <w:br/>
        <w:t>△ 창을 겨눈 왕실근위가 안뜰로 쏟아져 들어온다.</w:t>
        <w:br/>
        <w:t>△ 갑옷을 갖춰 입은 근위대장이 앞장서 걸어 들어온다.</w:t>
        <w:br/>
        <w:t>근위대장: 모두 물러서! 감히 왕도 한복판에서 요술을 부리는 자가 누구냐!</w:t>
        <w:br/>
        <w:br/>
        <w:t>클리프행어</w:t>
        <w:br/>
        <w:t>△ 창끝 수십 개가 모세를 둘러싼다. 창날 하나가 모세의 목 앞에서 멈춘다.</w:t>
        <w:br/>
        <w:t>△ 담장 그늘. 겉옷 위에 누운 다말의 손에서 힘이 풀리고, 피 묻은 펜던트가 바닥으로 떨어진다.</w:t>
      </w:r>
    </w:p>
    <w:p>
      <w:r>
        <w:br w:type="page"/>
      </w:r>
    </w:p>
    <w:p>
      <w:r>
        <w:rPr>
          <w:b/>
          <w:sz w:val="24"/>
        </w:rPr>
        <w:t>19화 — 실물</w:t>
      </w:r>
    </w:p>
    <w:p>
      <w:pPr>
        <w:pStyle w:val="ListBullet"/>
      </w:pPr>
      <w:r>
        <w:t>축이 바뀌는 지점입니다. 22~50화 재앙이 이어지는 이유가 이 한 씬에서 나옵니다.</w:t>
      </w:r>
    </w:p>
    <w:p>
      <w:pPr>
        <w:ind w:left="280"/>
      </w:pPr>
      <w:r>
        <w:rPr>
          <w:sz w:val="18"/>
        </w:rPr>
        <w:t>제19화</w:t>
        <w:br/>
        <w:t>#1. 라반의 저택 안뜰 / 저녁</w:t>
        <w:br/>
        <w:t>등장인물: 모세, 다말, 근위대장, 파라오, 델릴라, 라반, 네페라, 아론, 근위병들</w:t>
        <w:br/>
        <w:t>△ 모세가 자신을 겨눈 창끝들을 둘러본다.</w:t>
        <w:br/>
        <w:t>△ 모세가 담장 그늘에 눕혀둔 다말을 본다. 다말의 얼굴이 핏기 없이 하얗다.</w:t>
        <w:br/>
        <w:t>모세VO: 저 발로는 오늘 밤을 못 넘긴다.</w:t>
        <w:br/>
        <w:t>△ 파라오가 잦아든 불티 자리에서 일어나 옷을 턴다. 손이 떨린다.</w:t>
        <w:br/>
        <w:t>파라오: 잡아라. 산 채로. 저 바람이 어디서 왔는지 듣고 나서 죽인다.</w:t>
        <w:br/>
        <w:t>△ 근위병들이 모세의 팔을 뒤로 꺾는다.</w:t>
        <w:br/>
        <w:t>△ 모세가 저항하지 않는다. 손에서 낡은 지팡이가 떨어져 바닥을 구른다.</w:t>
        <w:br/>
        <w:t>△ 그을린 머리카락의 델릴라가 절뚝이며 다가와 모세의 뺨을 후려친다.</w:t>
        <w:br/>
        <w:t>델릴라: 요술쟁이 주제에.</w:t>
        <w:br/>
        <w:t>△ 모세는 고개를 돌리지 않고 파라오를 본다.</w:t>
        <w:br/>
        <w:t>모세: 저 여자를 신관의에게 보내라.</w:t>
        <w:br/>
        <w:t>파라오: 뭐라?</w:t>
        <w:br/>
        <w:t>모세: 저 여자를 신관의에게 보내라. 그러면 순순히 따라가겠다.</w:t>
        <w:br/>
        <w:t>△ 파라오가 어이없다는 듯 웃는다.</w:t>
        <w:br/>
        <w:t>파라오: 네가 지금 나와 흥정을 하는 것이냐?</w:t>
        <w:br/>
        <w:t>모세: 아니. 값을 치르는 거다. 저 여자는 걷지도 못한다. 너한테 쓸모없다.</w:t>
        <w:br/>
        <w:t>△ 파라오가 잠시 모세를 바라본다.</w:t>
        <w:br/>
        <w:t>파라오: 데려가라. 저 여자가 살아 있어야 저놈이 말을 듣겠지.</w:t>
        <w:br/>
        <w:t>△ 근위병 둘이 의식 없는 다말을 들것에 옮긴다. 새까맣게 탄 두 발이 들것 밖으로 늘어진다.</w:t>
        <w:br/>
        <w:t>△ 라반이 황급히 앞으로 나선다.</w:t>
        <w:br/>
        <w:t>라반: 파라오 님, 저 아이는 이미 제 딸이 아닙니다. 저희 집안과는—</w:t>
        <w:br/>
        <w:t>파라오: 닥쳐라.</w:t>
        <w:br/>
        <w:t>△ 라반이 입을 다문다.</w:t>
        <w:br/>
        <w:t>△ 네페라가 바닥의 펜던트를 주워 들것 위 다말의 손에 쥐여 준 뒤 얼른 물러선다.</w:t>
        <w:br/>
        <w:t>△ 들것에 실린 다말이 정문 밖으로 나간다.</w:t>
        <w:br/>
        <w:t>△ 모세가 다말이 사라진 문을 오래 바라본다.</w:t>
        <w:br/>
        <w:t>△ 정문 밖. 흙먼지를 뒤집어쓴 아론이 걸어와 들것을 알아보고 그 뒤를 따라간다.</w:t>
        <w:br/>
        <w:t>△ 근위병이 모세의 목에 쇠사슬을 채운다.</w:t>
        <w:br/>
        <w:t>근위대장: 끌고 가라.</w:t>
        <w:br/>
        <w:br/>
        <w:t>#2. 파라오의 궁전, 알현실 / 밤</w:t>
        <w:br/>
        <w:t>등장인물: 파라오, 모세, 재상, 마술사1, 마술사2, 근위대장, 근위병들</w:t>
        <w:br/>
        <w:t>△ 횃불이 늘어선 거대한 알현실. 옥좌에 파라오가 앉아 있다.</w:t>
        <w:br/>
        <w:t>△ 목에 쇠사슬이 채워지고 손이 묶인 모세가 끌려 들어온다.</w:t>
        <w:br/>
        <w:t>△ 근위병이 모세의 무릎 뒤를 걷어찬다. 모세가 한쪽 무릎을 꿇는다.</w:t>
        <w:br/>
        <w:t>△ 모세가 다시 일어선다. 근위병이 다시 걷어찬다. 모세가 다시 일어선다.</w:t>
        <w:br/>
        <w:t>△ 파라오가 턱을 괸 채 그 모습을 지켜본다.</w:t>
        <w:br/>
        <w:t>파라오: 그만. 서 있게 둬라.</w:t>
        <w:br/>
        <w:t>△ 파라오가 옥좌에서 모세를 내려다본다.</w:t>
        <w:br/>
        <w:t>파라오: 이름.</w:t>
        <w:br/>
        <w:t>모세: 모세.</w:t>
        <w:br/>
        <w:t>파라오: 어느 집 노예냐.</w:t>
        <w:br/>
        <w:t>모세: 나는 어느 집 노예도 아니다.</w:t>
        <w:br/>
        <w:t>△ 재상이 헛기침을 하며 나선다.</w:t>
        <w:br/>
        <w:t>재상: 어제 남쪽 노역장으로 몰아간 이방인들이 있습니다. 저자의 말투가 그쪽입니다.</w:t>
        <w:br/>
        <w:t>△ 파라오의 눈이 가늘어진다.</w:t>
        <w:br/>
        <w:t>파라오: 그래서. 그 이방인 하나가 내 왕도에 기어들어와 무엇을 하려 했느냐.</w:t>
        <w:br/>
        <w:t>△ 모세가 파라오를 똑바로 본다.</w:t>
        <w:br/>
        <w:t>모세: 내 사람들을 보내라.</w:t>
        <w:br/>
        <w:t>△ 알현실이 조용해진다.</w:t>
        <w:br/>
        <w:t>△ 재상이 실소한다.</w:t>
        <w:br/>
        <w:t>재상: …지금 뭐라고 했느냐?</w:t>
        <w:br/>
        <w:t>모세: 남쪽으로 끌려간 사람들. 돌 깨던 사람들. 늙었다고 골라내어 죽인 사람들. 전부 돌려보내라.</w:t>
        <w:br/>
        <w:t>△ 파라오가 소리 내어 웃는다.</w:t>
        <w:br/>
        <w:t>파라오: 사슬에 묶인 채로 요구를 하는 자는 네가 처음이다.</w:t>
        <w:br/>
        <w:t>모세: 나는 요구하는 게 아니다. 전하는 거다.</w:t>
        <w:br/>
        <w:t>파라오: 누구의 말을?</w:t>
        <w:br/>
        <w:t>모세: 나의 신.</w:t>
        <w:br/>
        <w:t>파라오: 이름이 무엇이냐, 그 신은.</w:t>
        <w:br/>
        <w:t>모세: 이름은 없다.</w:t>
        <w:br/>
        <w:t>△ 파라오가 재상을 돌아본다. 두 사람이 웃음을 터뜨린다.</w:t>
        <w:br/>
        <w:t>파라오: 이름 없는 신이 이름 없는 노예를 보냈군.</w:t>
        <w:br/>
        <w:t>△ 파라오가 손짓하자 마술사 둘이 앞으로 나온다.</w:t>
        <w:br/>
        <w:t>파라오: 왕도 한복판에서 요술을 부렸다지. 마침 내 궁에도 요술을 부리는 자들이 있다. 보여라.</w:t>
        <w:br/>
        <w:t>△ 마술사들이 일제히 파라오 앞에 그들의 지팡이를 던진다.</w:t>
        <w:br/>
        <w:t>△ 지팡이가 꿈틀거리더니 빠르게 뱀의 모습으로 변화한다.</w:t>
        <w:br/>
        <w:t>△ 뱀들이 바닥을 기어 사슬에 묶인 모세를 에워싼다.</w:t>
        <w:br/>
        <w:t>△ 파라오가 모세가 겁먹어 굳었다고 착각하고 비웃는다.</w:t>
        <w:br/>
        <w:t>파라오: 보아라! 저 이름 없는 노예가 이제야 제정신을 차린 모양이다!</w:t>
        <w:br/>
        <w:t>△ 모세가 근위대장을 본다.</w:t>
        <w:br/>
        <w:t>모세: 내 지팡이.</w:t>
        <w:br/>
        <w:t>△ 근위대장이 옥좌를 올려다본다. 파라오가 재미있다는 듯 고개를 끄덕인다.</w:t>
        <w:br/>
        <w:t>△ 근위대장이 낡은 지팡이를 모세의 발치에 던진다.</w:t>
        <w:br/>
        <w:t>△ 사슬에 묶인 모세가 몸을 굽혀 지팡이를 집는다.</w:t>
        <w:br/>
        <w:t>△ 모세가 눈을 감고 입술을 움직인 뒤, 지팡이를 바닥에 내려놓는다.</w:t>
        <w:br/>
        <w:br/>
        <w:t>클리프행어</w:t>
        <w:br/>
        <w:t>△ 지팡이가 거대한 뱀이 되어 마술사들의 뱀을 모조리 삼킨다.</w:t>
        <w:br/>
        <w:t>△ 마술사들의 안색이 새하얗게 질린다.</w:t>
      </w:r>
    </w:p>
    <w:p>
      <w:r>
        <w:br w:type="page"/>
      </w:r>
    </w:p>
    <w:p>
      <w:r>
        <w:rPr>
          <w:b/>
          <w:sz w:val="24"/>
        </w:rPr>
        <w:t>20화 — 실물</w:t>
      </w:r>
    </w:p>
    <w:p>
      <w:pPr>
        <w:pStyle w:val="ListBullet"/>
      </w:pPr>
      <w:r>
        <w:t>여기서 한 경고가 22화 이후에도 계속 유효합니다. 재앙마다 새로 경고 안 해도 됩니다(G16-2).</w:t>
      </w:r>
    </w:p>
    <w:p>
      <w:pPr>
        <w:ind w:left="280"/>
      </w:pPr>
      <w:r>
        <w:rPr>
          <w:sz w:val="18"/>
        </w:rPr>
        <w:t>제20화</w:t>
        <w:br/>
        <w:t>#1. 파라오의 궁전, 알현실 / 밤</w:t>
        <w:br/>
        <w:t>등장인물: 파라오, 모세, 재상, 마술사1, 마술사2, 델릴라, 근위병들</w:t>
        <w:br/>
        <w:t>△ 거대한 뱀이 마술사들의 뱀을 삼키고, 다시 낡은 지팡이가 되어 바닥에 눕는다.</w:t>
        <w:br/>
        <w:t>△ 사슬에 묶인 모세가 지팡이를 주워든다.</w:t>
        <w:br/>
        <w:t>△ 마술사들의 안색이 새하얗게 질려 있다.</w:t>
        <w:br/>
        <w:t>마술사1: 평생 셀 수 없이 많은 마술사를 보아 왔건만, 저런 자는 처음 보는구나.</w:t>
        <w:br/>
        <w:t>마술사2: …저건 사람의 손이 아닙니다.</w:t>
        <w:br/>
        <w:t>마술사1: 신들 중 누군가 저자의 몸을 빌린 겁니다.</w:t>
        <w:br/>
        <w:t>△ 파라오가 그 기세에 밀려 움찔한다. 이내 표정을 고친다.</w:t>
        <w:br/>
        <w:t>파라오: 대단하긴 하나 그건 왕궁의 마술사도 하는 재주다.</w:t>
        <w:br/>
        <w:t>△ 얼굴이 그을리고 한 손에 붕대를 감은 델릴라가 알현실로 들어와 파라오의 곁에 선다.</w:t>
        <w:br/>
        <w:t>델릴라: 자비를 베푸실 필요 없습니다! 저자는 감히 파라오 님을 능멸하려 든 천한 거지에 불과합니다! 당장 처형하십시오!</w:t>
        <w:br/>
        <w:t>재상: 폐하, 저자는 신을 사칭하는 사기꾼입니다. 이런 자를 하룻밤이라도 살려두면 남쪽 노역장 전체가 소란해집니다.</w:t>
        <w:br/>
        <w:t>△ 파라오가 옥좌의 팔걸이를 손가락으로 두드린다.</w:t>
        <w:br/>
        <w:t>파라오: 그래서, 그 이름 없는 신이 노예를 돌려받고 싶다고?</w:t>
        <w:br/>
        <w:t>모세: 그렇다.</w:t>
        <w:br/>
        <w:t>파라오: 내가 왜.</w:t>
        <w:br/>
        <w:t>모세: 그러지 않으면 이 왕도가 마실 물을 잃는다.</w:t>
        <w:br/>
        <w:t>△ 알현실이 잠시 조용해진다. 이내 파라오가 웃는다.</w:t>
        <w:br/>
        <w:t>파라오: 물.</w:t>
        <w:br/>
        <w:t>모세: 해가 뜨기 전까지 답하라. 답이 없으면 그것이 답이다.</w:t>
        <w:br/>
        <w:t>△ 파라오가 옥좌에서 일어나 계단을 내려온다. 모세 앞에 선다.</w:t>
        <w:br/>
        <w:t>파라오: 내 왕도에는 우물이 삼백 개다. 강은 저 위 사막에서부터 흘러온다. 그걸 네가 어쩌겠다는 것이냐.</w:t>
        <w:br/>
        <w:t>모세: 나는 아무것도 하지 않는다.</w:t>
        <w:br/>
        <w:t>파라오: 그럼 누가 하지?</w:t>
        <w:br/>
        <w:t>모세: 이미 말했다.</w:t>
        <w:br/>
        <w:t>△ 파라오가 모세의 손에 들린 낡은 지팡이를 발로 툭 친다. 모세는 놓치지 않는다.</w:t>
        <w:br/>
        <w:t>△ 파라오가 모세의 얼굴을 오래 들여다본다. 모세는 눈을 피하지 않는다.</w:t>
        <w:br/>
        <w:t>△ 파라오가 먼저 시선을 돌린다.</w:t>
        <w:br/>
        <w:t>파라오: 지하 감옥에 처넣어라. 해가 뜨면 광장으로 끌어내 목을 친다.</w:t>
        <w:br/>
        <w:t>△ 근위병이 모세의 손에서 지팡이를 빼앗아 근위대장에게 넘긴다.</w:t>
        <w:br/>
        <w:t>△ 근위병들이 모세를 끌고 나간다.</w:t>
        <w:br/>
        <w:t>△ 델릴라가 파라오의 팔을 붙잡는다.</w:t>
        <w:br/>
        <w:t>델릴라: 지금 죽이셔야 합니다.</w:t>
        <w:br/>
        <w:t>파라오: 밤에 죽이면 아무도 못 본다. 나는 보여줄 것이다.</w:t>
        <w:br/>
        <w:t>△ 델릴라가 물러선다. 그러나 델릴라의 시선은 모세가 끌려 나간 문에 붙어 있다.</w:t>
        <w:br/>
        <w:br/>
        <w:t>#2. 신관의 처소 / 같은 시각</w:t>
        <w:br/>
        <w:t>등장인물: 다말, 아론, 신관의, 근위병들</w:t>
        <w:br/>
        <w:t>△ 좁고 어두운 방. 침상에 다말이 누워 있다. 두 발이 천으로 두껍게 감겨 있고 천에 피가 배어 있다.</w:t>
        <w:br/>
        <w:t>△ 신관의가 다말의 발에 약을 덧바르고 방을 나간다.</w:t>
        <w:br/>
        <w:t>△ 아론이 침상 옆에 무릎을 꿇고 앉아 있다.</w:t>
        <w:br/>
        <w:t>△ 문밖에서 근위 둘이 지나가며 낮게 떠든다.</w:t>
        <w:br/>
        <w:t>근위(소리): 해 뜨면 광장이라던데.</w:t>
        <w:br/>
        <w:t>△ 아론이 일어나 문을 닫는다.</w:t>
        <w:br/>
        <w:t>△ 다말이 눈을 뜬다.</w:t>
        <w:br/>
        <w:t>다말: …아론.</w:t>
        <w:br/>
        <w:t>아론: 정신이 드십니까!</w:t>
        <w:br/>
        <w:t>△ 다말이 눈만 굴려 방 안을 둘러본다. 모세가 없다.</w:t>
        <w:br/>
        <w:t>다말: 그이는요?</w:t>
        <w:br/>
        <w:t>△ 아론이 잠시 말을 잇지 못한다.</w:t>
        <w:br/>
        <w:t>아론: …일이 생겨서 잠시 자리를 비우셨습니다. 곧 오십니다.</w:t>
        <w:br/>
        <w:t>△ 다말이 아론의 얼굴을 본다.</w:t>
        <w:br/>
        <w:t>다말: 아론.</w:t>
        <w:br/>
        <w:t>아론: 예.</w:t>
        <w:br/>
        <w:t>다말: 당신은 거짓말을 참 못하는군요.</w:t>
        <w:br/>
        <w:t>△ 아론이 고개를 숙인다.</w:t>
        <w:br/>
        <w:t>△ 다말이 손을 편다. 손바닥에 피 묻은 펜던트가 놓여 있다.</w:t>
        <w:br/>
        <w:t>다말VO: 왜 아론이 그 사람 이야기를 못 하지?</w:t>
        <w:br/>
        <w:t>△ 다말이 몸을 일으키려다 발의 통증에 신음한다.</w:t>
        <w:br/>
        <w:t>아론: 안 됩니다! 누워 계셔야 합니다!</w:t>
        <w:br/>
        <w:t>다말: 데려다줘요. 그이한테.</w:t>
        <w:br/>
        <w:t>△ 아론이 다말의 어깨를 붙잡아 눕힌다.</w:t>
        <w:br/>
        <w:t>아론: 해가 뜨면… 해가 뜨면 말씀드리겠습니다.</w:t>
        <w:br/>
        <w:t>△ 다말이 아론을 올려다본다.</w:t>
        <w:br/>
        <w:t>다말: 해가 뜨면 뭐가 있는데요?</w:t>
        <w:br/>
        <w:t>△ 아론이 대답하지 못한다.</w:t>
        <w:br/>
        <w:br/>
        <w:t>#3. 파라오의 궁전, 지하로 내려가는 계단 / 밤</w:t>
        <w:br/>
        <w:t>등장인물: 델릴라</w:t>
        <w:br/>
        <w:t>△ 좁고 축축한 돌계단.</w:t>
        <w:br/>
        <w:br/>
        <w:t>클리프행어</w:t>
        <w:br/>
        <w:t>△ 한 손에 횃불, 붕대 감은 다른 손에 단검을 쥔 델릴라가 계단을 내려간다.</w:t>
        <w:br/>
        <w:t>△ 횃불이 델릴라의 그을린 얼굴을 비춘다.</w:t>
      </w:r>
    </w:p>
    <w:p>
      <w:r>
        <w:br w:type="page"/>
      </w:r>
    </w:p>
    <w:p>
      <w:r>
        <w:rPr>
          <w:b/>
          <w:sz w:val="24"/>
        </w:rPr>
        <w:t>21화 — 실물</w:t>
      </w:r>
    </w:p>
    <w:p>
      <w:pPr>
        <w:pStyle w:val="ListBullet"/>
      </w:pPr>
      <w:r>
        <w:t>원작 아폴론은 황금빛 피를 흘리고 그 피가 돌을 태웁니다. 모세는 그냥 붉은 피를 흘립니다.</w:t>
      </w:r>
    </w:p>
    <w:p>
      <w:pPr>
        <w:pStyle w:val="ListBullet"/>
      </w:pPr>
      <w:r>
        <w:t>칼날이 녹는 걸 모세가 한 것으로 읽히면 안 됩니다. 지팡이는 20화에서 압수당했고, 살창이 먼저 밝아옵니다.</w:t>
      </w:r>
    </w:p>
    <w:p>
      <w:pPr>
        <w:ind w:left="280"/>
      </w:pPr>
      <w:r>
        <w:rPr>
          <w:sz w:val="18"/>
        </w:rPr>
        <w:t>제21화</w:t>
        <w:br/>
        <w:t>#1. 파라오의 궁전, 지하 감옥 / 밤</w:t>
        <w:br/>
        <w:t>등장인물: 모세, 델릴라, 간수, 군중1</w:t>
        <w:br/>
        <w:t>△ 축축한 지하 감옥. 벽에 사슬로 묶인 모세가 고개를 숙인 채 앉아 있다. 지팡이는 없다.</w:t>
        <w:br/>
        <w:t>△ 간수가 감옥 구석에 물동이를 내려놓는다.</w:t>
        <w:br/>
        <w:t>△ 계단 위에서 횃불이 내려온다. 얼굴이 그을리고 한 손에 붕대를 감은 델릴라다.</w:t>
        <w:br/>
        <w:t>△ 델릴라가 횃불을 벽 고리에 꽂는다.</w:t>
        <w:br/>
        <w:t>△ 델릴라가 간수 앞에 선다.</w:t>
        <w:br/>
        <w:t>간수: 파라오 님의 죄수입니다.</w:t>
        <w:br/>
        <w:t>델릴라: 내가 파라오의 아내다. 비켜.</w:t>
        <w:br/>
        <w:t>△ 간수가 계단 위를 힐끗 보고 자리를 뜬다.</w:t>
        <w:br/>
        <w:t>△ 델릴라가 모세 앞에 선다.</w:t>
        <w:br/>
        <w:t>델릴라: 아침까지는 못 기다리겠어서.</w:t>
        <w:br/>
        <w:t>△ 모세가 눈을 뜬다.</w:t>
        <w:br/>
        <w:t>모세: 다말은 살아 있나.</w:t>
        <w:br/>
        <w:t>△ 델릴라의 얼굴이 일그러진다.</w:t>
        <w:br/>
        <w:t>델릴라: 지금 그걸 나한테 묻는 거야?</w:t>
        <w:br/>
        <w:t>모세: 여기 너 말고 대답할 사람이 없으니까.</w:t>
        <w:br/>
        <w:t>△ 델릴라가 단검을 고쳐 쥔다.</w:t>
        <w:br/>
        <w:t>델릴라: 어떻게 언니가 너 같은 남자를 얻은 거지? 언니를 위해서라면 기꺼이 목숨까지 내놓을 남자를.</w:t>
        <w:br/>
        <w:t>△ 델릴라의 얼굴이 증오로 일그러진다.</w:t>
        <w:br/>
        <w:t>델릴라: 그러니까 언니한테는 아무것도 안 남기고 갈 거야.</w:t>
        <w:br/>
        <w:t>△ 델릴라가 단검을 모세의 어깨에 찔러 넣는다.</w:t>
        <w:br/>
        <w:t>델릴라: 죽어!</w:t>
        <w:br/>
        <w:t>△ 모세가 신음을 흘린다.</w:t>
        <w:br/>
        <w:t>△ 어깨에서 흘러나온 붉은 피가 돌바닥에 뚝뚝 떨어진다.</w:t>
        <w:br/>
        <w:t>△ 델릴라가 바닥의 피를 내려다본다. 눈이 커졌다가, 이내 웃음을 터뜨린다.</w:t>
        <w:br/>
        <w:t>델릴라: 봐! 너도 피를 흘리잖아! 꼴좋구나. 요술쟁이라더니, 평범한 칼날에도 상처를 입는군!</w:t>
        <w:br/>
        <w:t>△ 어깨에서 피를 흘리는 모세가 천천히 고개를 든다.</w:t>
        <w:br/>
        <w:t>모세: 그래. 나는 사람이다.</w:t>
        <w:br/>
        <w:t>△ 델릴라가 멈칫한다.</w:t>
        <w:br/>
        <w:t>모세: 오늘 낮에도 그렇게 말했다. 아무도 안 들었을 뿐이지.</w:t>
        <w:br/>
        <w:t>△ 모세가 델릴라를 향해 묻는다.</w:t>
        <w:br/>
        <w:t>모세: 너와 다말은 같은 피를 나눈 자매다. 그런데 어째서 이토록 잔인하게 구는 것이냐. 어떤 악의가 네 심장을 이토록 독으로 물들였지, 델릴라?</w:t>
        <w:br/>
        <w:t>△ 델릴라가 비웃음을 터뜨린다.</w:t>
        <w:br/>
        <w:t>델릴라: 자매? 저 천박한 여자는 내게 아무것도 아니야. 저 여자를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  <w:br/>
        <w:t>△ 델릴라가 모세의 어깨에서 단검을 뽑는다.</w:t>
        <w:br/>
        <w:t>델릴라: 그러니 오늘 여기서 끝내는 거야. 언니가 아침에 뭘 보게 될지 알아? 아무것도 없어.</w:t>
        <w:br/>
        <w:t>△ 벽 높은 곳의 살창이 희끄무레하게 밝아온다.</w:t>
        <w:br/>
        <w:t>△ 델릴라가 모세의 가슴을 향해 단검을 내리찍는다.</w:t>
        <w:br/>
        <w:t>△ 칼끝이 모세의 가슴 앞에서 멈춘다.</w:t>
        <w:br/>
        <w:t>△ 칼날이 시뻘겋게 달아오르더니 녹아내린 쇳물이 되어 바닥으로 떨어진다.</w:t>
        <w:br/>
        <w:t>△ 델릴라가 붕대 감은 손을 부여잡고 비명을 지른다.</w:t>
        <w:br/>
        <w:t>델릴라: 아악!</w:t>
        <w:br/>
        <w:t>△ 어깨에서 피를 흘리는 모세가 살창을 올려다본다.</w:t>
        <w:br/>
        <w:t>△ 살창 밖 땅바닥이 훤하다.</w:t>
        <w:br/>
        <w:t>모세: 해가 떴군.</w:t>
        <w:br/>
        <w:t>△ 그때, 지상에서 비명이 터진다.</w:t>
        <w:br/>
        <w:t>△ 간수가 계단을 굴러 내려온다.</w:t>
        <w:br/>
        <w:t>△ 간수가 구석의 물동이를 들여다보고 뒷걸음질 친다. 동이 안의 물이 검붉다.</w:t>
        <w:br/>
        <w:t>간수: 우, 우물이…!</w:t>
        <w:br/>
        <w:t>△ 델릴라가 물동이 안을 들여다본다. 피다.</w:t>
        <w:br/>
        <w:t>△ 델릴라가 계단을 뛰어 올라간다.</w:t>
        <w:br/>
        <w:t>△ 궁전 안뜰. 우물 하나에서 검붉은 물이 넘쳐 바닥을 적신다. 그 너머 우물도, 그 너머 우물도 마찬가지다.</w:t>
        <w:br/>
        <w:t>군중1: 강이 피로 물들었다! 왕도를 가로지르는 강이 전부!</w:t>
        <w:br/>
        <w:t>군중1: 우물이 핏물로 가득 찼다! 신께서 우리를 버리셨다! 이대로 모두 죽고 말 거야!</w:t>
        <w:br/>
        <w:br/>
        <w:t>클리프행어</w:t>
        <w:br/>
        <w:t>△ 지하 감옥. 어깨의 피를 손으로 눌러 막은 모세가 벽을 짚고 천천히 일어선다.</w:t>
        <w:br/>
        <w:t>모세: 답이 없으면 그것이 답이라고 했다.</w:t>
      </w:r>
    </w:p>
    <w:p>
      <w:r>
        <w:rPr>
          <w:b/>
          <w:sz w:val="24"/>
        </w:rPr>
        <w:t>22화를 쓰실 때</w:t>
      </w:r>
    </w:p>
    <w:p>
      <w:pPr>
        <w:pStyle w:val="ListBullet"/>
      </w:pPr>
      <w:r>
        <w:t>22화는 어깨에서 피를 흘리는 모세가 광장 처형대로 끌려 나오는 데서 시작합니다.</w:t>
      </w:r>
    </w:p>
    <w:p>
      <w:r>
        <w:br w:type="page"/>
      </w:r>
    </w:p>
    <w:p>
      <w:r>
        <w:rPr>
          <w:b/>
          <w:sz w:val="28"/>
        </w:rPr>
        <w:t>마지막 — 여기서 찾아바꾸기 (앞의 회차별 표를 다 끝낸 뒤에)</w:t>
      </w:r>
    </w:p>
    <w:p>
      <w:r>
        <w:t>반드시 맨 마지막에 하십시오.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찾을 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바꿀 말</w:t>
            </w:r>
          </w:p>
        </w:tc>
      </w:tr>
      <w:tr>
        <w:tc>
          <w:tcPr>
            <w:tcW w:type="dxa" w:w="2880"/>
          </w:tcPr>
          <w:p>
            <w:r>
              <w:t>일괄1</w:t>
            </w:r>
          </w:p>
        </w:tc>
        <w:tc>
          <w:tcPr>
            <w:tcW w:type="dxa" w:w="2880"/>
          </w:tcPr>
          <w:p>
            <w:r>
              <w:t>제국의 (43·191·193·222·226·395)</w:t>
            </w:r>
          </w:p>
        </w:tc>
        <w:tc>
          <w:tcPr>
            <w:tcW w:type="dxa" w:w="2880"/>
          </w:tcPr>
          <w:p>
            <w:r>
              <w:t>왕국의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온 제국의 웃음거리가 (195·427)</w:t>
            </w:r>
          </w:p>
        </w:tc>
        <w:tc>
          <w:tcPr>
            <w:tcW w:type="dxa" w:w="2880"/>
          </w:tcPr>
          <w:p>
            <w:r>
              <w:t>온 왕국의 웃음거리가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제국의 금화 (339)</w:t>
            </w:r>
          </w:p>
        </w:tc>
        <w:tc>
          <w:tcPr>
            <w:tcW w:type="dxa" w:w="2880"/>
          </w:tcPr>
          <w:p>
            <w:r>
              <w:t>왕국의 금화</w:t>
            </w:r>
          </w:p>
        </w:tc>
      </w:tr>
      <w:tr>
        <w:tc>
          <w:tcPr>
            <w:tcW w:type="dxa" w:w="2880"/>
          </w:tcPr>
          <w:p>
            <w:r>
              <w:t>일괄2</w:t>
            </w:r>
          </w:p>
        </w:tc>
        <w:tc>
          <w:tcPr>
            <w:tcW w:type="dxa" w:w="2880"/>
          </w:tcPr>
          <w:p>
            <w:r>
              <w:t>정표 → 펜던트 (남아 있는 곳 전부)</w:t>
            </w:r>
          </w:p>
        </w:tc>
        <w:tc>
          <w:tcPr>
            <w:tcW w:type="dxa" w:w="2880"/>
          </w:tcPr>
          <w:p>
            <w:r>
              <w:t>예외 두 개만 — ① 463은 앞의 표대로 "황금 검 펜던트" ② 17화 델릴라의 조롱 대사는 "목걸이"(앞의 표대로). 그 외에는 전부 그냥 "펜던트"</w:t>
            </w:r>
          </w:p>
        </w:tc>
      </w:tr>
      <w:tr>
        <w:tc>
          <w:tcPr>
            <w:tcW w:type="dxa" w:w="2880"/>
          </w:tcPr>
          <w:p>
            <w:r>
              <w:t>일괄3</w:t>
            </w:r>
          </w:p>
        </w:tc>
        <w:tc>
          <w:tcPr>
            <w:tcW w:type="dxa" w:w="2880"/>
          </w:tcPr>
          <w:p>
            <w:r>
              <w:t>성물 (471·740·742·744)</w:t>
            </w:r>
          </w:p>
        </w:tc>
        <w:tc>
          <w:tcPr>
            <w:tcW w:type="dxa" w:w="2880"/>
          </w:tcPr>
          <w:p>
            <w:r>
              <w:t>전부 앞의 회차별 표에서 문장째 교체했습니다. 표를 다 하셨으면 남아 있지 않습니다</w:t>
            </w:r>
          </w:p>
        </w:tc>
      </w:tr>
      <w:tr>
        <w:tc>
          <w:tcPr>
            <w:tcW w:type="dxa" w:w="2880"/>
          </w:tcPr>
          <w:p>
            <w:r>
              <w:t>일괄4</w:t>
            </w:r>
          </w:p>
        </w:tc>
        <w:tc>
          <w:tcPr>
            <w:tcW w:type="dxa" w:w="2880"/>
          </w:tcPr>
          <w:p>
            <w:r>
              <w:t>주군 (9곳)</w:t>
            </w:r>
          </w:p>
        </w:tc>
        <w:tc>
          <w:tcPr>
            <w:tcW w:type="dxa" w:w="2880"/>
          </w:tcPr>
          <w:p>
            <w:r>
              <w:t>공개석상 4곳(107·207·390·453)은 앞의 표대로 문장째 교체 / 단둘일 때 남기는 곳 = 471·834 두 곳 / 727은 대사 자체가 바뀌어 사라집니다 / 539·549는 10화 재작성으로 없어집니다</w:t>
            </w:r>
          </w:p>
        </w:tc>
      </w:tr>
    </w:tbl>
    <w:p>
      <w:pPr>
        <w:pStyle w:val="ListBullet"/>
      </w:pPr>
      <w:r>
        <w:t>"원로" 찾아바꾸기 금지 — 380·416·417·421·422·423·425 = 노신관 / 679 = 왕도의 명가들.</w:t>
      </w:r>
    </w:p>
    <w:p>
      <w:pPr>
        <w:pStyle w:val="ListBullet"/>
      </w:pPr>
      <w:r>
        <w:t>씬 헤더 — "라반의 궁전 앞" 전부 "라반의 저택 안뜰"로(15~19화).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