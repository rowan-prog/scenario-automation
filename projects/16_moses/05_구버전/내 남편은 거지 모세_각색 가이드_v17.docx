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</w:pPr>
      <w:r>
        <w:rPr>
          <w:b/>
          <w:sz w:val="28"/>
        </w:rPr>
        <w:t>《내 남편은 거지 모세》 각색 가이드 v17</w:t>
      </w:r>
    </w:p>
    <w:p>
      <w:r>
        <w:t>원작 《거지 남편, 아폴론》 48화 → 우리 판 50화. 무료 1~7화, 페이월 7화.</w:t>
      </w:r>
    </w:p>
    <w:p>
      <w:pPr>
        <w:spacing w:before="200"/>
      </w:pPr>
      <w:r>
        <w:rPr>
          <w:b/>
          <w:sz w:val="24"/>
        </w:rPr>
        <w:t>최중요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하나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모세가 아폴론처럼 보이면 안 됩니다. 그는 신이 아니라 기적을 행할 힘이 있는 대언자입니다.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그리스풍을 걷어내고 구약·이집트풍으로 옮깁니다.</w:t>
            </w:r>
          </w:p>
        </w:tc>
      </w:tr>
    </w:tbl>
    <w:p>
      <w:pPr>
        <w:spacing w:before="200"/>
      </w:pPr>
      <w:r>
        <w:rPr>
          <w:b/>
          <w:sz w:val="24"/>
        </w:rPr>
        <w:t>하나 — 모세는 신이 아니다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모세 = 사람. 신의 말을 전하는 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힘은 신의 것. 모세는 전달자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 땅 최고 권력 = 파라오. 모세는 그 앞에 선다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다치고 피 흘리고 치료가 필요. 저절로 안 아뭄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걸어서 감. 안 날고 순간이동 안 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몸에서 빛 안 남. 눈이 금빛으로 안 변함. 피가 돌을 안 태움. 옷이 저절로 예복 안 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G10-1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차림이 바뀌는 건 됩니다. 다만 황금 갑옷 말고 멀끔한 다른 의상으로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자기 이름으로 죽음을 선고 안 함. 옥좌에 안 앉고 "강림" 안 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큰 기적 뒤 사람들이 엎드리면 받지 않고 일으켜 세웁니다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지팡이 = 낡은 나무 지팡이이자 표식. 들든 내리찍든 상관없습니다. 다만 지팡이 자체가 권능인 것처럼 읽히면 안 됩니다 — 숨기거나 애지중지하지 말고, 다말도 "저 지팡이가"가 아니라 "저 사람이"로 받게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황금 펜던트 = 평범한 유품. 뺏겨도 안 약해짐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금빛은 몸이 아니라 지팡이 주변 먼지·물결에. 기적 컷에서만 회당 1컷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개인적인 일은 그 자리 그 사람들에게 갚는다 — 6화 대리석, 7화 물길, 17~18화 처가 응징. 마음껏 하십시오. 나라 전체를 치는 것은 36화부터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G-말수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과묵한 인물이 아닙니다. 숏폼이라 대사는 충분히 많아야 합니다. 아폴론에서 능글맞은 면만 걷어냅니다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G-인지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얼굴로는 아무도 못 알아봄. 알아보는 장면이 필요하면 물건이나 방금 본 사건이 근거</w:t>
            </w:r>
          </w:p>
        </w:tc>
      </w:tr>
    </w:tbl>
    <w:p>
      <w:pPr>
        <w:spacing w:before="200"/>
      </w:pPr>
      <w:r>
        <w:rPr>
          <w:b/>
          <w:sz w:val="24"/>
        </w:rPr>
        <w:t>신 — 설명 불필요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이름 없는 신 하나. 화면에 인격체로 안 나옴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삐치거나 불안해하거나 힘이 새지 않음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모세 쪽 호칭 = "나의 신" · "그분"(EN: my God). 모세·아론·성소 사람 입에 복수형 "신들" 금지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왕국 사람은 태양신 등 여러 신. 복수형 OK. 기적을 자기들 신 소행으로 오해하는 것도 그대로</w:t>
            </w:r>
          </w:p>
        </w:tc>
      </w:tr>
    </w:tbl>
    <w:p>
      <w:pPr>
        <w:spacing w:before="200"/>
      </w:pPr>
      <w:r>
        <w:rPr>
          <w:b/>
          <w:sz w:val="24"/>
        </w:rPr>
        <w:t>둘 — 그리스풍 걷어내기</w:t>
      </w:r>
    </w:p>
    <w:p>
      <w:pPr>
        <w:spacing w:before="200"/>
      </w:pPr>
      <w:r>
        <w:rPr>
          <w:b/>
          <w:sz w:val="22"/>
        </w:rPr>
        <w:t>2-1. 이름 (원작 → 우리)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우리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아폴론 (빛의 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 아님. 대언자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포이보스 (아폴론이 대는 가명)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가명 없음. 처음부터 모세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아이린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다말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에리스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델릴라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레오니다스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집정관 아님. 절대군주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데메트리오스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리키아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네페라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에도루스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음유시인 종자 → 대변인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레토 (아폴론의 어머니 여신)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미리암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여신 → 누이. 사람. 23~39화 표기는 "감독", 40화에서 이름 공개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노리라 (하녀 우두머리)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케네트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제시타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타예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칼리스토 (여신) · 도리에우스 (레오니다스의 형) · 피시아 (봉사관 관리자)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칼리스토 자리는 델릴라가 끝까지 맡고, 도리에우스 자리는 파라오 본인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레도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미리암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원작 32화 "레토" 오타. 37화 피시아/파시아 혼용도 원작 오타</w:t>
            </w:r>
          </w:p>
        </w:tc>
      </w:tr>
    </w:tbl>
    <w:p>
      <w:pPr>
        <w:spacing w:before="200"/>
      </w:pPr>
      <w:r>
        <w:rPr>
          <w:b/>
          <w:sz w:val="22"/>
        </w:rPr>
        <w:t>2-2. 지명 · 고유명사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우리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아테네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올림포스 · 천상 신전 씬 (11·13·17·19·38·47·48화)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신계 씬 자체가 없어집니다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델포이 / 델포이 신전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검소한 은신처. 화려하면 안 됩니다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아레오파고스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재판은 "파라오 앞"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델리아 축제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축제일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하데스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저승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에게해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무명의 물가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심연 (해골·용암)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지상 감옥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spacing w:before="200"/>
      </w:pPr>
      <w:r>
        <w:rPr>
          <w:b/>
          <w:sz w:val="22"/>
        </w:rPr>
        <w:t>2-3. 직함 · 소품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우리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빛의 신 / 태양의 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 / 태양신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태양신 = 왕국 쪽 종교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명예 여사제 (아이린이 받는 자리)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대왕비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 Great Royal Wife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사제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신관 · 대신관 · 노신관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원로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노신관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 12화 "원로들"은 "다른 이들이"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수금 (리라)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모세는 악기를 안 듭니다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음유시인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노예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화관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새 (매 / 비둘기)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아래 의식 항목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황금 화살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1화 32의 그 바람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펜던트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황금 펜던트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 모양 아님. 잘 세공된 황금 펜던트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월계관 · 월계수 이슬 · 태양의 석판 · 태양의 문장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폐기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올리브나무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종려 · 무화과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신전 목욕탕 조각상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정화용 수반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우상 금지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황금 마차 · 흑마 · 올림포스 수호대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폐기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아폴론의 황금빛 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폐기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붉은 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신-인간 통혼 금기 → 시련 아크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폐기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후반은 해방·재앙·탈출</w:t>
            </w:r>
          </w:p>
        </w:tc>
      </w:tr>
    </w:tbl>
    <w:p>
      <w:pPr>
        <w:spacing w:before="200"/>
      </w:pPr>
      <w:r>
        <w:rPr>
          <w:b/>
          <w:sz w:val="22"/>
        </w:rPr>
        <w:t>2-4. 그 밖의 말 (G27)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개념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쓸 것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안 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나라 / 도시 / 사람들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왕국 / 왕도 / 백성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제국 · 제국민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통치자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 (이름 안 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집정관 · 대집정관 · 황제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파라오 아래 실무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재상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평의회 · 원로원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신관 · 대신관 · 노신관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원로 · 사제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파라오의 정비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대왕비 (책봉) / EN Great Royal Wife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왕비로 서임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모세 쪽 본거지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신전 (신전 = 왕도 태양신 신전 전용)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모세가 준 물건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황금 펜던트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황금 검 펜던트 · 정표 · 성물 · 보물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재판 / 의사 / 사후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 앞 / 신관의 / 저승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법정 / 의원 / 지옥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라반의 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라반의 저택. 씬 헤더 = "라반의 저택 안뜰"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라반의 궁전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왕실 병력 / 채석장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왕실근위 (붙여 씀) / 채석장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왕실 근위대 · 수비대 / 공사장</w:t>
            </w:r>
          </w:p>
        </w:tc>
      </w:tr>
    </w:tbl>
    <w:p>
      <w:pPr>
        <w:spacing w:before="200"/>
      </w:pPr>
      <w:r>
        <w:rPr>
          <w:b/>
          <w:sz w:val="24"/>
        </w:rPr>
        <w:t>인물 (G20~G26)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G20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모세를 "주군"이라 부름(EN: my lord). 단 사람 있는 데선 안 부름. 시종이 아니라 대변인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젊은 절대군주. 왕실근위·신관·행정이 그의 아래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라반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파라오 앞에서 눈치 보는 왕실 상인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강제노역 중인 이방 공동체. 성소에 소수의 용사들이 있습니다(EN Mighty Warriors) — 왕실근위와 차림·규모가 분명히 구분되고, 왕실군을 이길 규모는 아닙니다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검소하고 위험한 은신처. 보물창고 아니고 뇌물 없음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미리암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모세의 누이. 사람. 처형 선고권 없음. 무료 1~7화 등장 금지</w:t>
            </w:r>
          </w:p>
        </w:tc>
      </w:tr>
    </w:tbl>
    <w:p>
      <w:pPr>
        <w:spacing w:before="200"/>
      </w:pPr>
      <w:r>
        <w:rPr>
          <w:b/>
          <w:sz w:val="24"/>
        </w:rPr>
        <w:t>배필 정하는 의식 (G28)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문구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"그 새가 내려앉은 자리의 사내가 너희의 배필이 될 것이다" — 이대로. 변경 금지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매 = 황금 새장 / 비둘기 = 나무 상자. 대사에서 매·비둘기라고 말해도 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델릴라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"언니! 내가 먼저 해도 돼?" 끼어들어 매를 집음 → 파라오의 어깨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다말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남은 비둘기 → 노예 구역에서 돌 깨던 모세의 낡은 지팡이 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2화 클리프 = 날아오름 + 광장 한 바퀴 / 3화 = 지팡이에 앉음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수문 · 범람 · 시종 · 등 밀치기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태양신의 혼인 규칙을 인정하지 않음. 다말의 선택을 받는 것</w:t>
            </w:r>
          </w:p>
        </w:tc>
      </w:tr>
    </w:tbl>
    <w:p>
      <w:pPr>
        <w:spacing w:before="200"/>
      </w:pPr>
      <w:r>
        <w:rPr>
          <w:b/>
          <w:sz w:val="24"/>
        </w:rPr>
        <w:t>바다 가르기는 최소 두 번 (G29)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7화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46~49화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규모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바다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국가 규모. 민족 전체가 건넘. 바다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본 사람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혼례 하객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온 왕국과 추격군</w:t>
            </w:r>
          </w:p>
        </w:tc>
      </w:tr>
    </w:tbl>
    <w:p>
      <w:pPr>
        <w:spacing w:before="200"/>
      </w:pPr>
      <w:r>
        <w:rPr>
          <w:b/>
          <w:sz w:val="24"/>
        </w:rPr>
        <w:t>22~50화 공식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하나뿐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누가 다말을 밟으면 그 자에게 재앙이 떨어집니다. 왕도 전체가 아니라 그 집·그 손만. 다말은 자기 때문인 줄 모릅니다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라반이 내쫓은 집 우물만 피 / 델릴라가 무릎 꿇린 밤 그 침소에만 개구리 / 케네트가 손을 묶은 다음 날 그 손에 종기 / 네페라가 밀친 다음 날 그 가축만 몰살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33화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델릴라와 다말이 동시에 그 연결을 알아챕니다. 관객은 22화부터 알고 있습니다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36화부터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나라 전체 규모로 올라갑니다 — 마지막 요구, 장자, 출애굽, 바다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