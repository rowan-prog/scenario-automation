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《내 남편은 거지 모세》 각색 가이드 [v6 — 2026-07-30]</w:t>
      </w:r>
    </w:p>
    <w:p>
      <w:r>
        <w:t>원작 = 그리스 신화(아폴론) / 우리 = 출애굽(구약·이집트 연상). 총 50화 · 무료 1~7화 · 페이월 = 7화 바다 가르기.</w:t>
      </w:r>
    </w:p>
    <w:p>
      <w:r>
        <w:t>v6 신설 = 1항(모세는 인간). 나머지는 기존 확정분을 표로 정리.</w:t>
      </w:r>
    </w:p>
    <w:p>
      <w:r>
        <w:rPr>
          <w:b/>
          <w:sz w:val="26"/>
        </w:rPr>
        <w:t>1. 모세는 인간입니다 — 이것만 지키면 됩니다 (최우선)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원작 아폴론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우리 모세</w:t>
            </w:r>
          </w:p>
        </w:tc>
      </w:tr>
      <w:tr>
        <w:tc>
          <w:tcPr>
            <w:tcW w:type="dxa" w:w="2880"/>
          </w:tcPr>
          <w:p>
            <w:r>
              <w:t>정체</w:t>
            </w:r>
          </w:p>
        </w:tc>
        <w:tc>
          <w:tcPr>
            <w:tcW w:type="dxa" w:w="2880"/>
          </w:tcPr>
          <w:p>
            <w:r>
              <w:t>신 본인</w:t>
            </w:r>
          </w:p>
        </w:tc>
        <w:tc>
          <w:tcPr>
            <w:tcW w:type="dxa" w:w="2880"/>
          </w:tcPr>
          <w:p>
            <w:r>
              <w:t>인간. 이름 없는 신의 대언자</w:t>
            </w:r>
          </w:p>
        </w:tc>
      </w:tr>
      <w:tr>
        <w:tc>
          <w:tcPr>
            <w:tcW w:type="dxa" w:w="2880"/>
          </w:tcPr>
          <w:p>
            <w:r>
              <w:t>힘의 출처</w:t>
            </w:r>
          </w:p>
        </w:tc>
        <w:tc>
          <w:tcPr>
            <w:tcW w:type="dxa" w:w="2880"/>
          </w:tcPr>
          <w:p>
            <w:r>
              <w:t>자기 것</w:t>
            </w:r>
          </w:p>
        </w:tc>
        <w:tc>
          <w:tcPr>
            <w:tcW w:type="dxa" w:w="2880"/>
          </w:tcPr>
          <w:p>
            <w:r>
              <w:t>빌린 것 — 지팡이를 통해 그분이 하심</w:t>
            </w:r>
          </w:p>
        </w:tc>
      </w:tr>
      <w:tr>
        <w:tc>
          <w:tcPr>
            <w:tcW w:type="dxa" w:w="2880"/>
          </w:tcPr>
          <w:p>
            <w:r>
              <w:t>심판</w:t>
            </w:r>
          </w:p>
        </w:tc>
        <w:tc>
          <w:tcPr>
            <w:tcW w:type="dxa" w:w="2880"/>
          </w:tcPr>
          <w:p>
            <w:r>
              <w:t>자기가 선고</w:t>
            </w:r>
          </w:p>
        </w:tc>
        <w:tc>
          <w:tcPr>
            <w:tcW w:type="dxa" w:w="2880"/>
          </w:tcPr>
          <w:p>
            <w:r>
              <w:t>전달만. 선고는 그분이</w:t>
            </w:r>
          </w:p>
        </w:tc>
      </w:tr>
      <w:tr>
        <w:tc>
          <w:tcPr>
            <w:tcW w:type="dxa" w:w="2880"/>
          </w:tcPr>
          <w:p>
            <w:r>
              <w:t>앉는 자리</w:t>
            </w:r>
          </w:p>
        </w:tc>
        <w:tc>
          <w:tcPr>
            <w:tcW w:type="dxa" w:w="2880"/>
          </w:tcPr>
          <w:p>
            <w:r>
              <w:t>옥좌</w:t>
            </w:r>
          </w:p>
        </w:tc>
        <w:tc>
          <w:tcPr>
            <w:tcW w:type="dxa" w:w="2880"/>
          </w:tcPr>
          <w:p>
            <w:r>
              <w:t>없음 (서거나 무릎)</w:t>
            </w:r>
          </w:p>
        </w:tc>
      </w:tr>
      <w:tr>
        <w:tc>
          <w:tcPr>
            <w:tcW w:type="dxa" w:w="2880"/>
          </w:tcPr>
          <w:p>
            <w:r>
              <w:t>표식</w:t>
            </w:r>
          </w:p>
        </w:tc>
        <w:tc>
          <w:tcPr>
            <w:tcW w:type="dxa" w:w="2880"/>
          </w:tcPr>
          <w:p>
            <w:r>
              <w:t>월계관·신의 기운</w:t>
            </w:r>
          </w:p>
        </w:tc>
        <w:tc>
          <w:tcPr>
            <w:tcW w:type="dxa" w:w="2880"/>
          </w:tcPr>
          <w:p>
            <w:r>
              <w:t>낡은 지팡이 + 금빛</w:t>
            </w:r>
          </w:p>
        </w:tc>
      </w:tr>
      <w:tr>
        <w:tc>
          <w:tcPr>
            <w:tcW w:type="dxa" w:w="2880"/>
          </w:tcPr>
          <w:p>
            <w:r>
              <w:t>이동</w:t>
            </w:r>
          </w:p>
        </w:tc>
        <w:tc>
          <w:tcPr>
            <w:tcW w:type="dxa" w:w="2880"/>
          </w:tcPr>
          <w:p>
            <w:r>
              <w:t>강림</w:t>
            </w:r>
          </w:p>
        </w:tc>
        <w:tc>
          <w:tcPr>
            <w:tcW w:type="dxa" w:w="2880"/>
          </w:tcPr>
          <w:p>
            <w:r>
              <w:t>간다 · 온다</w:t>
            </w:r>
          </w:p>
        </w:tc>
      </w:tr>
    </w:tbl>
    <w:p>
      <w:r>
        <w:rPr>
          <w:b/>
          <w:sz w:val="24"/>
        </w:rPr>
        <w:t>1-1. 그래서 지금 대본에서 고칠 줄 — 전부 6개뿐입니다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지금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→ 이렇게</w:t>
            </w:r>
          </w:p>
        </w:tc>
      </w:tr>
      <w:tr>
        <w:tc>
          <w:tcPr>
            <w:tcW w:type="dxa" w:w="2880"/>
          </w:tcPr>
          <w:p>
            <w:r>
              <w:t>15화</w:t>
            </w:r>
          </w:p>
        </w:tc>
        <w:tc>
          <w:tcPr>
            <w:tcW w:type="dxa" w:w="2880"/>
          </w:tcPr>
          <w:p>
            <w:r>
              <w:t>지금 당장 왕도로 강림한다!</w:t>
            </w:r>
          </w:p>
        </w:tc>
        <w:tc>
          <w:tcPr>
            <w:tcW w:type="dxa" w:w="2880"/>
          </w:tcPr>
          <w:p>
            <w:r>
              <w:t>지금 간다</w:t>
            </w:r>
          </w:p>
        </w:tc>
      </w:tr>
      <w:tr>
        <w:tc>
          <w:tcPr>
            <w:tcW w:type="dxa" w:w="2880"/>
          </w:tcPr>
          <w:p>
            <w:r>
              <w:t>15화</w:t>
            </w:r>
          </w:p>
        </w:tc>
        <w:tc>
          <w:tcPr>
            <w:tcW w:type="dxa" w:w="2880"/>
          </w:tcPr>
          <w:p>
            <w:r>
              <w:t>(모세가 옥좌에 앉아 있음)</w:t>
            </w:r>
          </w:p>
        </w:tc>
        <w:tc>
          <w:tcPr>
            <w:tcW w:type="dxa" w:w="2880"/>
          </w:tcPr>
          <w:p>
            <w:r>
              <w:t>서 있거나 무릎. 씬도 성소로 (6항)</w:t>
            </w:r>
          </w:p>
        </w:tc>
      </w:tr>
      <w:tr>
        <w:tc>
          <w:tcPr>
            <w:tcW w:type="dxa" w:w="2880"/>
          </w:tcPr>
          <w:p>
            <w:r>
              <w:t>18화</w:t>
            </w:r>
          </w:p>
        </w:tc>
        <w:tc>
          <w:tcPr>
            <w:tcW w:type="dxa" w:w="2880"/>
          </w:tcPr>
          <w:p>
            <w:r>
              <w:t>감히 내 아내를 핍박했으니, 곧 저승의 얼굴을 보게 될 것이다</w:t>
            </w:r>
          </w:p>
        </w:tc>
        <w:tc>
          <w:tcPr>
            <w:tcW w:type="dxa" w:w="2880"/>
          </w:tcPr>
          <w:p>
            <w:r>
              <w:t>네 죄를 그분이 보셨다</w:t>
            </w:r>
          </w:p>
        </w:tc>
      </w:tr>
      <w:tr>
        <w:tc>
          <w:tcPr>
            <w:tcW w:type="dxa" w:w="2880"/>
          </w:tcPr>
          <w:p>
            <w:r>
              <w:t>20화</w:t>
            </w:r>
          </w:p>
        </w:tc>
        <w:tc>
          <w:tcPr>
            <w:tcW w:type="dxa" w:w="2880"/>
          </w:tcPr>
          <w:p>
            <w:r>
              <w:t>감히 나와 맞서는 자는 죽음을 피하지 못할 것이다</w:t>
            </w:r>
          </w:p>
        </w:tc>
        <w:tc>
          <w:tcPr>
            <w:tcW w:type="dxa" w:w="2880"/>
          </w:tcPr>
          <w:p>
            <w:r>
              <w:t>나와 맞선 게 아니다. 네가 맞선 분은 따로 계신다</w:t>
            </w:r>
          </w:p>
        </w:tc>
      </w:tr>
      <w:tr>
        <w:tc>
          <w:tcPr>
            <w:tcW w:type="dxa" w:w="2880"/>
          </w:tcPr>
          <w:p>
            <w:r>
              <w:t>21화</w:t>
            </w:r>
          </w:p>
        </w:tc>
        <w:tc>
          <w:tcPr>
            <w:tcW w:type="dxa" w:w="2880"/>
          </w:tcPr>
          <w:p>
            <w:r>
              <w:t>그 성물이 내 신력을 지켜주고 있었지</w:t>
            </w:r>
          </w:p>
        </w:tc>
        <w:tc>
          <w:tcPr>
            <w:tcW w:type="dxa" w:w="2880"/>
          </w:tcPr>
          <w:p>
            <w:r>
              <w:t>'내 신력' → 그 힘은 내 것이 아니다</w:t>
            </w:r>
          </w:p>
        </w:tc>
      </w:tr>
      <w:tr>
        <w:tc>
          <w:tcPr>
            <w:tcW w:type="dxa" w:w="2880"/>
          </w:tcPr>
          <w:p>
            <w:r>
              <w:t>2화</w:t>
            </w:r>
          </w:p>
        </w:tc>
        <w:tc>
          <w:tcPr>
            <w:tcW w:type="dxa" w:w="2880"/>
          </w:tcPr>
          <w:p>
            <w:r>
              <w:t>내 백성 곁이기도 하고</w:t>
            </w:r>
          </w:p>
        </w:tc>
        <w:tc>
          <w:tcPr>
            <w:tcW w:type="dxa" w:w="2880"/>
          </w:tcPr>
          <w:p>
            <w:r>
              <w:t>때가 오기 전에 드러나면 저들이 먼저 죽는다 / 그때까진 곁에 있는 것 말고는 할 수 있는 게 없어</w:t>
            </w:r>
          </w:p>
        </w:tc>
      </w:tr>
    </w:tbl>
    <w:p>
      <w:r>
        <w:rPr>
          <w:b/>
          <w:sz w:val="24"/>
        </w:rPr>
        <w:t>1-2. 이건 그대로 두셔도 됩니다 (대언자여도 성립)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그대로 OK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이유</w:t>
            </w:r>
          </w:p>
        </w:tc>
      </w:tr>
      <w:tr>
        <w:tc>
          <w:tcPr>
            <w:tcW w:type="dxa" w:w="4320"/>
          </w:tcPr>
          <w:p>
            <w:r>
              <w:t>권능 (6화·7화·19화)</w:t>
            </w:r>
          </w:p>
        </w:tc>
        <w:tc>
          <w:tcPr>
            <w:tcW w:type="dxa" w:w="4320"/>
          </w:tcPr>
          <w:p>
            <w:r>
              <w:t>빌린 힘도 권능입니다</w:t>
            </w:r>
          </w:p>
        </w:tc>
      </w:tr>
      <w:tr>
        <w:tc>
          <w:tcPr>
            <w:tcW w:type="dxa" w:w="4320"/>
          </w:tcPr>
          <w:p>
            <w:r>
              <w:t>사람들이 경외·무릎 꿇음 (7화·8화)</w:t>
            </w:r>
          </w:p>
        </w:tc>
        <w:tc>
          <w:tcPr>
            <w:tcW w:type="dxa" w:w="4320"/>
          </w:tcPr>
          <w:p>
            <w:r>
              <w:t>기적을 본 반응이지 그를 신으로 만든 게 아닙니다</w:t>
            </w:r>
          </w:p>
        </w:tc>
      </w:tr>
      <w:tr>
        <w:tc>
          <w:tcPr>
            <w:tcW w:type="dxa" w:w="4320"/>
          </w:tcPr>
          <w:p>
            <w:r>
              <w:t>이민족 장로들이 엎드림 (10화)</w:t>
            </w:r>
          </w:p>
        </w:tc>
        <w:tc>
          <w:tcPr>
            <w:tcW w:type="dxa" w:w="4320"/>
          </w:tcPr>
          <w:p>
            <w:r>
              <w:t>대언자에게 갖추는 예</w:t>
            </w:r>
          </w:p>
        </w:tc>
      </w:tr>
      <w:tr>
        <w:tc>
          <w:tcPr>
            <w:tcW w:type="dxa" w:w="4320"/>
          </w:tcPr>
          <w:p>
            <w:r>
              <w:t>"신의 대언자의 예복으로 변하고" (10화)</w:t>
            </w:r>
          </w:p>
        </w:tc>
        <w:tc>
          <w:tcPr>
            <w:tcW w:type="dxa" w:w="4320"/>
          </w:tcPr>
          <w:p>
            <w:r>
              <w:t>대언자 예복이라 명시돼 있어 문제없음</w:t>
            </w:r>
          </w:p>
        </w:tc>
      </w:tr>
      <w:tr>
        <w:tc>
          <w:tcPr>
            <w:tcW w:type="dxa" w:w="4320"/>
          </w:tcPr>
          <w:p>
            <w:r>
              <w:t>아론의 "주군" (9회)</w:t>
            </w:r>
          </w:p>
        </w:tc>
        <w:tc>
          <w:tcPr>
            <w:tcW w:type="dxa" w:w="4320"/>
          </w:tcPr>
          <w:p>
            <w:r>
              <w:t>원작 호칭 그대로. 단 사람 있는 데선 부르지 않게 — 노예 위장이 깨집니다</w:t>
            </w:r>
          </w:p>
        </w:tc>
      </w:tr>
      <w:tr>
        <w:tc>
          <w:tcPr>
            <w:tcW w:type="dxa" w:w="4320"/>
          </w:tcPr>
          <w:p>
            <w:r>
              <w:t>황금 갑옷 수호대 (17화~)</w:t>
            </w:r>
          </w:p>
        </w:tc>
        <w:tc>
          <w:tcPr>
            <w:tcW w:type="dxa" w:w="4320"/>
          </w:tcPr>
          <w:p>
            <w:r>
              <w:t>성소의 수호대. 그들이 섬기는 건 그분이고 모세는 전달자</w:t>
            </w:r>
          </w:p>
        </w:tc>
      </w:tr>
    </w:tbl>
    <w:p>
      <w:r>
        <w:rPr>
          <w:b/>
          <w:sz w:val="26"/>
        </w:rPr>
        <w:t>2. 용어 통일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개념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쓸 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안 씀</w:t>
            </w:r>
          </w:p>
        </w:tc>
      </w:tr>
      <w:tr>
        <w:tc>
          <w:tcPr>
            <w:tcW w:type="dxa" w:w="2880"/>
          </w:tcPr>
          <w:p>
            <w:r>
              <w:t>나라 전체</w:t>
            </w:r>
          </w:p>
        </w:tc>
        <w:tc>
          <w:tcPr>
            <w:tcW w:type="dxa" w:w="2880"/>
          </w:tcPr>
          <w:p>
            <w:r>
              <w:t>왕국</w:t>
            </w:r>
          </w:p>
        </w:tc>
        <w:tc>
          <w:tcPr>
            <w:tcW w:type="dxa" w:w="2880"/>
          </w:tcPr>
          <w:p>
            <w:r>
              <w:t>제국</w:t>
            </w:r>
          </w:p>
        </w:tc>
      </w:tr>
      <w:tr>
        <w:tc>
          <w:tcPr>
            <w:tcW w:type="dxa" w:w="2880"/>
          </w:tcPr>
          <w:p>
            <w:r>
              <w:t>수도</w:t>
            </w:r>
          </w:p>
        </w:tc>
        <w:tc>
          <w:tcPr>
            <w:tcW w:type="dxa" w:w="2880"/>
          </w:tcPr>
          <w:p>
            <w:r>
              <w:t>왕도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백성</w:t>
            </w:r>
          </w:p>
        </w:tc>
        <w:tc>
          <w:tcPr>
            <w:tcW w:type="dxa" w:w="2880"/>
          </w:tcPr>
          <w:p>
            <w:r>
              <w:t>백성</w:t>
            </w:r>
          </w:p>
        </w:tc>
        <w:tc>
          <w:tcPr>
            <w:tcW w:type="dxa" w:w="2880"/>
          </w:tcPr>
          <w:p>
            <w:r>
              <w:t>제국민 · 왕국민</w:t>
            </w:r>
          </w:p>
        </w:tc>
      </w:tr>
      <w:tr>
        <w:tc>
          <w:tcPr>
            <w:tcW w:type="dxa" w:w="2880"/>
          </w:tcPr>
          <w:p>
            <w:r>
              <w:t>통치자</w:t>
            </w:r>
          </w:p>
        </w:tc>
        <w:tc>
          <w:tcPr>
            <w:tcW w:type="dxa" w:w="2880"/>
          </w:tcPr>
          <w:p>
            <w:r>
              <w:t>파라오 (王號)</w:t>
            </w:r>
          </w:p>
        </w:tc>
        <w:tc>
          <w:tcPr>
            <w:tcW w:type="dxa" w:w="2880"/>
          </w:tcPr>
          <w:p>
            <w:r>
              <w:t>황제 · 집정관</w:t>
            </w:r>
          </w:p>
        </w:tc>
      </w:tr>
      <w:tr>
        <w:tc>
          <w:tcPr>
            <w:tcW w:type="dxa" w:w="2880"/>
          </w:tcPr>
          <w:p>
            <w:r>
              <w:t>국정</w:t>
            </w:r>
          </w:p>
        </w:tc>
        <w:tc>
          <w:tcPr>
            <w:tcW w:type="dxa" w:w="2880"/>
          </w:tcPr>
          <w:p>
            <w:r>
              <w:t>파라오 · 재상</w:t>
            </w:r>
          </w:p>
        </w:tc>
        <w:tc>
          <w:tcPr>
            <w:tcW w:type="dxa" w:w="2880"/>
          </w:tcPr>
          <w:p>
            <w:r>
              <w:t>평의회 · 원로원 · 집정관</w:t>
            </w:r>
          </w:p>
        </w:tc>
      </w:tr>
      <w:tr>
        <w:tc>
          <w:tcPr>
            <w:tcW w:type="dxa" w:w="2880"/>
          </w:tcPr>
          <w:p>
            <w:r>
              <w:t>파라오의 정비</w:t>
            </w:r>
          </w:p>
        </w:tc>
        <w:tc>
          <w:tcPr>
            <w:tcW w:type="dxa" w:w="2880"/>
          </w:tcPr>
          <w:p>
            <w:r>
              <w:t>대왕비 (책봉) / EN = Great Royal Wife</w:t>
            </w:r>
          </w:p>
        </w:tc>
        <w:tc>
          <w:tcPr>
            <w:tcW w:type="dxa" w:w="2880"/>
          </w:tcPr>
          <w:p>
            <w:r>
              <w:t>왕비로 서임 · 가장 위대한 왕비</w:t>
            </w:r>
          </w:p>
        </w:tc>
      </w:tr>
      <w:tr>
        <w:tc>
          <w:tcPr>
            <w:tcW w:type="dxa" w:w="2880"/>
          </w:tcPr>
          <w:p>
            <w:r>
              <w:t>왕가</w:t>
            </w:r>
          </w:p>
        </w:tc>
        <w:tc>
          <w:tcPr>
            <w:tcW w:type="dxa" w:w="2880"/>
          </w:tcPr>
          <w:p>
            <w:r>
              <w:t>왕실</w:t>
            </w:r>
          </w:p>
        </w:tc>
        <w:tc>
          <w:tcPr>
            <w:tcW w:type="dxa" w:w="2880"/>
          </w:tcPr>
          <w:p>
            <w:r>
              <w:t>황실</w:t>
            </w:r>
          </w:p>
        </w:tc>
      </w:tr>
      <w:tr>
        <w:tc>
          <w:tcPr>
            <w:tcW w:type="dxa" w:w="2880"/>
          </w:tcPr>
          <w:p>
            <w:r>
              <w:t>모세 쪽 본거지</w:t>
            </w:r>
          </w:p>
        </w:tc>
        <w:tc>
          <w:tcPr>
            <w:tcW w:type="dxa" w:w="2880"/>
          </w:tcPr>
          <w:p>
            <w:r>
              <w:t>성소</w:t>
            </w:r>
          </w:p>
        </w:tc>
        <w:tc>
          <w:tcPr>
            <w:tcW w:type="dxa" w:w="2880"/>
          </w:tcPr>
          <w:p>
            <w:r>
              <w:t>신전 (= 왕도 신전 전용)</w:t>
            </w:r>
          </w:p>
        </w:tc>
      </w:tr>
    </w:tbl>
    <w:p>
      <w:r>
        <w:rPr>
          <w:b/>
          <w:sz w:val="26"/>
        </w:rPr>
        <w:t>3. 한 단어 치환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원작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→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아이린 / 에리스 / 데메트리오스 / 레오니다스 / 아폴론</w:t>
            </w:r>
          </w:p>
        </w:tc>
        <w:tc>
          <w:tcPr>
            <w:tcW w:type="dxa" w:w="2880"/>
          </w:tcPr>
          <w:p>
            <w:r>
              <w:t>다말 / 델릴라 / 라반 / 파라오 / 모세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아테네 · 카이로</w:t>
            </w:r>
          </w:p>
        </w:tc>
        <w:tc>
          <w:tcPr>
            <w:tcW w:type="dxa" w:w="2880"/>
          </w:tcPr>
          <w:p>
            <w:r>
              <w:t>왕국 · 왕도</w:t>
            </w:r>
          </w:p>
        </w:tc>
        <w:tc>
          <w:tcPr>
            <w:tcW w:type="dxa" w:w="2880"/>
          </w:tcPr>
          <w:p>
            <w:r>
              <w:t>실존 지명 금지</w:t>
            </w:r>
          </w:p>
        </w:tc>
      </w:tr>
      <w:tr>
        <w:tc>
          <w:tcPr>
            <w:tcW w:type="dxa" w:w="2880"/>
          </w:tcPr>
          <w:p>
            <w:r>
              <w:t>빛의 신 · 태양의 신</w:t>
            </w:r>
          </w:p>
        </w:tc>
        <w:tc>
          <w:tcPr>
            <w:tcW w:type="dxa" w:w="2880"/>
          </w:tcPr>
          <w:p>
            <w:r>
              <w:t>태양신</w:t>
            </w:r>
          </w:p>
        </w:tc>
        <w:tc>
          <w:tcPr>
            <w:tcW w:type="dxa" w:w="2880"/>
          </w:tcPr>
          <w:p>
            <w:r>
              <w:t>군중·가족 입의 "신들"은 OK</w:t>
            </w:r>
          </w:p>
        </w:tc>
      </w:tr>
      <w:tr>
        <w:tc>
          <w:tcPr>
            <w:tcW w:type="dxa" w:w="2880"/>
          </w:tcPr>
          <w:p>
            <w:r>
              <w:t>화관 / 연꽃</w:t>
            </w:r>
          </w:p>
        </w:tc>
        <w:tc>
          <w:tcPr>
            <w:tcW w:type="dxa" w:w="2880"/>
          </w:tcPr>
          <w:p>
            <w:r>
              <w:t>새 두 마리</w:t>
            </w:r>
          </w:p>
        </w:tc>
        <w:tc>
          <w:tcPr>
            <w:tcW w:type="dxa" w:w="2880"/>
          </w:tcPr>
          <w:p>
            <w:r>
              <w:t>8항</w:t>
            </w:r>
          </w:p>
        </w:tc>
      </w:tr>
      <w:tr>
        <w:tc>
          <w:tcPr>
            <w:tcW w:type="dxa" w:w="2880"/>
          </w:tcPr>
          <w:p>
            <w:r>
              <w:t>던지다 / 띄우다</w:t>
            </w:r>
          </w:p>
        </w:tc>
        <w:tc>
          <w:tcPr>
            <w:tcW w:type="dxa" w:w="2880"/>
          </w:tcPr>
          <w:p>
            <w:r>
              <w:t>날리다 / 새가 내려앉다</w:t>
            </w:r>
          </w:p>
        </w:tc>
        <w:tc>
          <w:tcPr>
            <w:tcW w:type="dxa" w:w="2880"/>
          </w:tcPr>
          <w:p>
            <w:r>
              <w:t>8항</w:t>
            </w:r>
          </w:p>
        </w:tc>
      </w:tr>
      <w:tr>
        <w:tc>
          <w:tcPr>
            <w:tcW w:type="dxa" w:w="2880"/>
          </w:tcPr>
          <w:p>
            <w:r>
              <w:t>포이보스 (가명)</w:t>
            </w:r>
          </w:p>
        </w:tc>
        <w:tc>
          <w:tcPr>
            <w:tcW w:type="dxa" w:w="2880"/>
          </w:tcPr>
          <w:p>
            <w:r>
              <w:t>모세 (실명)</w:t>
            </w:r>
          </w:p>
        </w:tc>
        <w:tc>
          <w:tcPr>
            <w:tcW w:type="dxa" w:w="2880"/>
          </w:tcPr>
          <w:p>
            <w:r>
              <w:t>가명 비트 폐기</w:t>
            </w:r>
          </w:p>
        </w:tc>
      </w:tr>
      <w:tr>
        <w:tc>
          <w:tcPr>
            <w:tcW w:type="dxa" w:w="2880"/>
          </w:tcPr>
          <w:p>
            <w:r>
              <w:t>에도루스 / 리키아</w:t>
            </w:r>
          </w:p>
        </w:tc>
        <w:tc>
          <w:tcPr>
            <w:tcW w:type="dxa" w:w="2880"/>
          </w:tcPr>
          <w:p>
            <w:r>
              <w:t>아론 / 네페라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음유시인 / 수금</w:t>
            </w:r>
          </w:p>
        </w:tc>
        <w:tc>
          <w:tcPr>
            <w:tcW w:type="dxa" w:w="2880"/>
          </w:tcPr>
          <w:p>
            <w:r>
              <w:t>노예 / 삭제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여사제 임명</w:t>
            </w:r>
          </w:p>
        </w:tc>
        <w:tc>
          <w:tcPr>
            <w:tcW w:type="dxa" w:w="2880"/>
          </w:tcPr>
          <w:p>
            <w:r>
              <w:t>대왕비 책봉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델포이</w:t>
            </w:r>
          </w:p>
        </w:tc>
        <w:tc>
          <w:tcPr>
            <w:tcW w:type="dxa" w:w="2880"/>
          </w:tcPr>
          <w:p>
            <w:r>
              <w:t>성소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아레오파고스</w:t>
            </w:r>
          </w:p>
        </w:tc>
        <w:tc>
          <w:tcPr>
            <w:tcW w:type="dxa" w:w="2880"/>
          </w:tcPr>
          <w:p>
            <w:r>
              <w:t>파라오 · 재상</w:t>
            </w:r>
          </w:p>
        </w:tc>
        <w:tc>
          <w:tcPr>
            <w:tcW w:type="dxa" w:w="2880"/>
          </w:tcPr>
          <w:p>
            <w:r>
              <w:t>기구 자체 폐기</w:t>
            </w:r>
          </w:p>
        </w:tc>
      </w:tr>
      <w:tr>
        <w:tc>
          <w:tcPr>
            <w:tcW w:type="dxa" w:w="2880"/>
          </w:tcPr>
          <w:p>
            <w:r>
              <w:t>델리아 축제일</w:t>
            </w:r>
          </w:p>
        </w:tc>
        <w:tc>
          <w:tcPr>
            <w:tcW w:type="dxa" w:w="2880"/>
          </w:tcPr>
          <w:p>
            <w:r>
              <w:t>축제일 · 봉헌일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하데스</w:t>
            </w:r>
          </w:p>
        </w:tc>
        <w:tc>
          <w:tcPr>
            <w:tcW w:type="dxa" w:w="2880"/>
          </w:tcPr>
          <w:p>
            <w:r>
              <w:t>저승</w:t>
            </w:r>
          </w:p>
        </w:tc>
        <w:tc>
          <w:tcPr>
            <w:tcW w:type="dxa" w:w="2880"/>
          </w:tcPr>
          <w:p>
            <w:r>
              <w:t>지옥·구렁텅이·불길 안 붙임</w:t>
            </w:r>
          </w:p>
        </w:tc>
      </w:tr>
      <w:tr>
        <w:tc>
          <w:tcPr>
            <w:tcW w:type="dxa" w:w="2880"/>
          </w:tcPr>
          <w:p>
            <w:r>
              <w:t>운명의 수레바퀴</w:t>
            </w:r>
          </w:p>
        </w:tc>
        <w:tc>
          <w:tcPr>
            <w:tcW w:type="dxa" w:w="2880"/>
          </w:tcPr>
          <w:p>
            <w:r>
              <w:t>운명의 저울</w:t>
            </w:r>
          </w:p>
        </w:tc>
        <w:tc>
          <w:tcPr>
            <w:tcW w:type="dxa" w:w="2880"/>
          </w:tcPr>
          <w:p>
            <w:r>
              <w:t>마아트</w:t>
            </w:r>
          </w:p>
        </w:tc>
      </w:tr>
      <w:tr>
        <w:tc>
          <w:tcPr>
            <w:tcW w:type="dxa" w:w="2880"/>
          </w:tcPr>
          <w:p>
            <w:r>
              <w:t>올림포스 · 올림푸스</w:t>
            </w:r>
          </w:p>
        </w:tc>
        <w:tc>
          <w:tcPr>
            <w:tcW w:type="dxa" w:w="2880"/>
          </w:tcPr>
          <w:p>
            <w:r>
              <w:t>삭제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  <w:sz w:val="26"/>
        </w:rPr>
        <w:t>4. 지금 1~21화에서 찾아 바꿀 단어 (Ctrl+F)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찾을 단어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출현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→</w:t>
            </w:r>
          </w:p>
        </w:tc>
      </w:tr>
      <w:tr>
        <w:tc>
          <w:tcPr>
            <w:tcW w:type="dxa" w:w="2880"/>
          </w:tcPr>
          <w:p>
            <w:r>
              <w:t>제국</w:t>
            </w:r>
          </w:p>
        </w:tc>
        <w:tc>
          <w:tcPr>
            <w:tcW w:type="dxa" w:w="2880"/>
          </w:tcPr>
          <w:p>
            <w:r>
              <w:t>17회 (1·4·7·8·11·12·18·19·20화)</w:t>
            </w:r>
          </w:p>
        </w:tc>
        <w:tc>
          <w:tcPr>
            <w:tcW w:type="dxa" w:w="2880"/>
          </w:tcPr>
          <w:p>
            <w:r>
              <w:t>왕국 / 제국민 → 백성 / 도시 단위면 왕도</w:t>
            </w:r>
          </w:p>
        </w:tc>
      </w:tr>
      <w:tr>
        <w:tc>
          <w:tcPr>
            <w:tcW w:type="dxa" w:w="2880"/>
          </w:tcPr>
          <w:p>
            <w:r>
              <w:t>원로</w:t>
            </w:r>
          </w:p>
        </w:tc>
        <w:tc>
          <w:tcPr>
            <w:tcW w:type="dxa" w:w="2880"/>
          </w:tcPr>
          <w:p>
            <w:r>
              <w:t>11회 (8·12화)</w:t>
            </w:r>
          </w:p>
        </w:tc>
        <w:tc>
          <w:tcPr>
            <w:tcW w:type="dxa" w:w="2880"/>
          </w:tcPr>
          <w:p>
            <w:r>
              <w:t>대신관</w:t>
            </w:r>
          </w:p>
        </w:tc>
      </w:tr>
      <w:tr>
        <w:tc>
          <w:tcPr>
            <w:tcW w:type="dxa" w:w="2880"/>
          </w:tcPr>
          <w:p>
            <w:r>
              <w:t>집정관 · 대집정관</w:t>
            </w:r>
          </w:p>
        </w:tc>
        <w:tc>
          <w:tcPr>
            <w:tcW w:type="dxa" w:w="2880"/>
          </w:tcPr>
          <w:p>
            <w:r>
              <w:t>3회 (18화)</w:t>
            </w:r>
          </w:p>
        </w:tc>
        <w:tc>
          <w:tcPr>
            <w:tcW w:type="dxa" w:w="2880"/>
          </w:tcPr>
          <w:p>
            <w:r>
              <w:t>파라오</w:t>
            </w:r>
          </w:p>
        </w:tc>
      </w:tr>
      <w:tr>
        <w:tc>
          <w:tcPr>
            <w:tcW w:type="dxa" w:w="2880"/>
          </w:tcPr>
          <w:p>
            <w:r>
              <w:t>지옥</w:t>
            </w:r>
          </w:p>
        </w:tc>
        <w:tc>
          <w:tcPr>
            <w:tcW w:type="dxa" w:w="2880"/>
          </w:tcPr>
          <w:p>
            <w:r>
              <w:t>1회 (1화)</w:t>
            </w:r>
          </w:p>
        </w:tc>
        <w:tc>
          <w:tcPr>
            <w:tcW w:type="dxa" w:w="2880"/>
          </w:tcPr>
          <w:p>
            <w:r>
              <w:t>저승</w:t>
            </w:r>
          </w:p>
        </w:tc>
      </w:tr>
      <w:tr>
        <w:tc>
          <w:tcPr>
            <w:tcW w:type="dxa" w:w="2880"/>
          </w:tcPr>
          <w:p>
            <w:r>
              <w:t>평의회</w:t>
            </w:r>
          </w:p>
        </w:tc>
        <w:tc>
          <w:tcPr>
            <w:tcW w:type="dxa" w:w="2880"/>
          </w:tcPr>
          <w:p>
            <w:r>
              <w:t>1회 (12화)</w:t>
            </w:r>
          </w:p>
        </w:tc>
        <w:tc>
          <w:tcPr>
            <w:tcW w:type="dxa" w:w="2880"/>
          </w:tcPr>
          <w:p>
            <w:r>
              <w:t>재상</w:t>
            </w:r>
          </w:p>
        </w:tc>
      </w:tr>
      <w:tr>
        <w:tc>
          <w:tcPr>
            <w:tcW w:type="dxa" w:w="2880"/>
          </w:tcPr>
          <w:p>
            <w:r>
              <w:t>서임</w:t>
            </w:r>
          </w:p>
        </w:tc>
        <w:tc>
          <w:tcPr>
            <w:tcW w:type="dxa" w:w="2880"/>
          </w:tcPr>
          <w:p>
            <w:r>
              <w:t>1회 (1화)</w:t>
            </w:r>
          </w:p>
        </w:tc>
        <w:tc>
          <w:tcPr>
            <w:tcW w:type="dxa" w:w="2880"/>
          </w:tcPr>
          <w:p>
            <w:r>
              <w:t>책봉 (+ 가장 위대한 왕비 → 대왕비)</w:t>
            </w:r>
          </w:p>
        </w:tc>
      </w:tr>
      <w:tr>
        <w:tc>
          <w:tcPr>
            <w:tcW w:type="dxa" w:w="2880"/>
          </w:tcPr>
          <w:p>
            <w:r>
              <w:t>법정</w:t>
            </w:r>
          </w:p>
        </w:tc>
        <w:tc>
          <w:tcPr>
            <w:tcW w:type="dxa" w:w="2880"/>
          </w:tcPr>
          <w:p>
            <w:r>
              <w:t>1회 (17화)</w:t>
            </w:r>
          </w:p>
        </w:tc>
        <w:tc>
          <w:tcPr>
            <w:tcW w:type="dxa" w:w="2880"/>
          </w:tcPr>
          <w:p>
            <w:r>
              <w:t>파라오 앞</w:t>
            </w:r>
          </w:p>
        </w:tc>
      </w:tr>
      <w:tr>
        <w:tc>
          <w:tcPr>
            <w:tcW w:type="dxa" w:w="2880"/>
          </w:tcPr>
          <w:p>
            <w:r>
              <w:t>의원</w:t>
            </w:r>
          </w:p>
        </w:tc>
        <w:tc>
          <w:tcPr>
            <w:tcW w:type="dxa" w:w="2880"/>
          </w:tcPr>
          <w:p>
            <w:r>
              <w:t>1회 (1화)</w:t>
            </w:r>
          </w:p>
        </w:tc>
        <w:tc>
          <w:tcPr>
            <w:tcW w:type="dxa" w:w="2880"/>
          </w:tcPr>
          <w:p>
            <w:r>
              <w:t>신관의</w:t>
            </w:r>
          </w:p>
        </w:tc>
      </w:tr>
      <w:tr>
        <w:tc>
          <w:tcPr>
            <w:tcW w:type="dxa" w:w="2880"/>
          </w:tcPr>
          <w:p>
            <w:r>
              <w:t>칼리스토</w:t>
            </w:r>
          </w:p>
        </w:tc>
        <w:tc>
          <w:tcPr>
            <w:tcW w:type="dxa" w:w="2880"/>
          </w:tcPr>
          <w:p>
            <w:r>
              <w:t>1회 (15화)</w:t>
            </w:r>
          </w:p>
        </w:tc>
        <w:tc>
          <w:tcPr>
            <w:tcW w:type="dxa" w:w="2880"/>
          </w:tcPr>
          <w:p>
            <w:r>
              <w:t>삭제</w:t>
            </w:r>
          </w:p>
        </w:tc>
      </w:tr>
      <w:tr>
        <w:tc>
          <w:tcPr>
            <w:tcW w:type="dxa" w:w="2880"/>
          </w:tcPr>
          <w:p>
            <w:r>
              <w:t>운명의 수레바퀴</w:t>
            </w:r>
          </w:p>
        </w:tc>
        <w:tc>
          <w:tcPr>
            <w:tcW w:type="dxa" w:w="2880"/>
          </w:tcPr>
          <w:p>
            <w:r>
              <w:t>1회 (3화)</w:t>
            </w:r>
          </w:p>
        </w:tc>
        <w:tc>
          <w:tcPr>
            <w:tcW w:type="dxa" w:w="2880"/>
          </w:tcPr>
          <w:p>
            <w:r>
              <w:t>운명의 저울</w:t>
            </w:r>
          </w:p>
        </w:tc>
      </w:tr>
      <w:tr>
        <w:tc>
          <w:tcPr>
            <w:tcW w:type="dxa" w:w="2880"/>
          </w:tcPr>
          <w:p>
            <w:r>
              <w:t>강림</w:t>
            </w:r>
          </w:p>
        </w:tc>
        <w:tc>
          <w:tcPr>
            <w:tcW w:type="dxa" w:w="2880"/>
          </w:tcPr>
          <w:p>
            <w:r>
              <w:t>1회 (15화)</w:t>
            </w:r>
          </w:p>
        </w:tc>
        <w:tc>
          <w:tcPr>
            <w:tcW w:type="dxa" w:w="2880"/>
          </w:tcPr>
          <w:p>
            <w:r>
              <w:t>간다</w:t>
            </w:r>
          </w:p>
        </w:tc>
      </w:tr>
      <w:tr>
        <w:tc>
          <w:tcPr>
            <w:tcW w:type="dxa" w:w="2880"/>
          </w:tcPr>
          <w:p>
            <w:r>
              <w:t>내 신력</w:t>
            </w:r>
          </w:p>
        </w:tc>
        <w:tc>
          <w:tcPr>
            <w:tcW w:type="dxa" w:w="2880"/>
          </w:tcPr>
          <w:p>
            <w:r>
              <w:t>1회 (21화)</w:t>
            </w:r>
          </w:p>
        </w:tc>
        <w:tc>
          <w:tcPr>
            <w:tcW w:type="dxa" w:w="2880"/>
          </w:tcPr>
          <w:p>
            <w:r>
              <w:t>내 것이 아닌 힘</w:t>
            </w:r>
          </w:p>
        </w:tc>
      </w:tr>
      <w:tr>
        <w:tc>
          <w:tcPr>
            <w:tcW w:type="dxa" w:w="2880"/>
          </w:tcPr>
          <w:p>
            <w:r>
              <w:t>애워싸</w:t>
            </w:r>
          </w:p>
        </w:tc>
        <w:tc>
          <w:tcPr>
            <w:tcW w:type="dxa" w:w="2880"/>
          </w:tcPr>
          <w:p>
            <w:r>
              <w:t>2회 (17·19화)</w:t>
            </w:r>
          </w:p>
        </w:tc>
        <w:tc>
          <w:tcPr>
            <w:tcW w:type="dxa" w:w="2880"/>
          </w:tcPr>
          <w:p>
            <w:r>
              <w:t>에워싸</w:t>
            </w:r>
          </w:p>
        </w:tc>
      </w:tr>
    </w:tbl>
    <w:p>
      <w:r>
        <w:rPr>
          <w:b/>
          <w:sz w:val="26"/>
        </w:rPr>
        <w:t>5. 권력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자리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위상</w:t>
            </w:r>
          </w:p>
        </w:tc>
      </w:tr>
      <w:tr>
        <w:tc>
          <w:tcPr>
            <w:tcW w:type="dxa" w:w="4320"/>
          </w:tcPr>
          <w:p>
            <w:r>
              <w:t>파라오</w:t>
            </w:r>
          </w:p>
        </w:tc>
        <w:tc>
          <w:tcPr>
            <w:tcW w:type="dxa" w:w="4320"/>
          </w:tcPr>
          <w:p>
            <w:r>
              <w:t>절대권력. 위도 옆도 없음. 그의 말이 곧 법</w:t>
            </w:r>
          </w:p>
        </w:tc>
      </w:tr>
      <w:tr>
        <w:tc>
          <w:tcPr>
            <w:tcW w:type="dxa" w:w="4320"/>
          </w:tcPr>
          <w:p>
            <w:r>
              <w:t>재상</w:t>
            </w:r>
          </w:p>
        </w:tc>
        <w:tc>
          <w:tcPr>
            <w:tcW w:type="dxa" w:w="4320"/>
          </w:tcPr>
          <w:p>
            <w:r>
              <w:t>만인지상 일인지하. 결정은 파라오가 함</w:t>
            </w:r>
          </w:p>
        </w:tc>
      </w:tr>
      <w:tr>
        <w:tc>
          <w:tcPr>
            <w:tcW w:type="dxa" w:w="4320"/>
          </w:tcPr>
          <w:p>
            <w:r>
              <w:t>신관 · 대신관</w:t>
            </w:r>
          </w:p>
        </w:tc>
        <w:tc>
          <w:tcPr>
            <w:tcW w:type="dxa" w:w="4320"/>
          </w:tcPr>
          <w:p>
            <w:r>
              <w:t>파라오의 대언자 정도. 겨루는 권력 아님</w:t>
            </w:r>
          </w:p>
        </w:tc>
      </w:tr>
      <w:tr>
        <w:tc>
          <w:tcPr>
            <w:tcW w:type="dxa" w:w="4320"/>
          </w:tcPr>
          <w:p>
            <w:r>
              <w:t>서기관 · 노마르크 · 왕실근위</w:t>
            </w:r>
          </w:p>
        </w:tc>
        <w:tc>
          <w:tcPr>
            <w:tcW w:type="dxa" w:w="4320"/>
          </w:tcPr>
          <w:p>
            <w:r>
              <w:t>실무</w:t>
            </w:r>
          </w:p>
        </w:tc>
      </w:tr>
    </w:tbl>
    <w:p>
      <w:pPr>
        <w:pStyle w:val="ListBullet"/>
      </w:pPr>
      <w:r>
        <w:t>심의체·합의체는 이 세계에 없습니다. 평의회·원로원·집정관·법정 = 그리스 폴리스라 가능했던 것.</w:t>
      </w:r>
    </w:p>
    <w:p>
      <w:pPr>
        <w:pStyle w:val="ListBullet"/>
      </w:pPr>
      <w:r>
        <w:t>판별 — 파라오 허락 없이 뭘 결정하는 인물이나 기구가 나오면 그리스 잔재. 이름 변경 아니면 삭제.</w:t>
      </w:r>
    </w:p>
    <w:p>
      <w:r>
        <w:rPr>
          <w:b/>
          <w:sz w:val="26"/>
        </w:rPr>
        <w:t>6. 신계 씬 — 원작 씬별 지정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원작 씬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→</w:t>
            </w:r>
          </w:p>
        </w:tc>
      </w:tr>
      <w:tr>
        <w:tc>
          <w:tcPr>
            <w:tcW w:type="dxa" w:w="4320"/>
          </w:tcPr>
          <w:p>
            <w:r>
              <w:t>#1. 올림푸스 신전 / 낮</w:t>
            </w:r>
          </w:p>
        </w:tc>
        <w:tc>
          <w:tcPr>
            <w:tcW w:type="dxa" w:w="4320"/>
          </w:tcPr>
          <w:p>
            <w:r>
              <w:t>성소 (지상). 하늘·구름 묘사 금지</w:t>
            </w:r>
          </w:p>
        </w:tc>
      </w:tr>
      <w:tr>
        <w:tc>
          <w:tcPr>
            <w:tcW w:type="dxa" w:w="4320"/>
          </w:tcPr>
          <w:p>
            <w:r>
              <w:t>#1. 올림푸스 신전 / 같은 시각</w:t>
            </w:r>
          </w:p>
        </w:tc>
        <w:tc>
          <w:tcPr>
            <w:tcW w:type="dxa" w:w="4320"/>
          </w:tcPr>
          <w:p>
            <w:r>
              <w:t>성소</w:t>
            </w:r>
          </w:p>
        </w:tc>
      </w:tr>
      <w:tr>
        <w:tc>
          <w:tcPr>
            <w:tcW w:type="dxa" w:w="4320"/>
          </w:tcPr>
          <w:p>
            <w:r>
              <w:t>#2. 올림포스 신전 / 같은 시각</w:t>
            </w:r>
          </w:p>
        </w:tc>
        <w:tc>
          <w:tcPr>
            <w:tcW w:type="dxa" w:w="4320"/>
          </w:tcPr>
          <w:p>
            <w:r>
              <w:t>성소</w:t>
            </w:r>
          </w:p>
        </w:tc>
      </w:tr>
      <w:tr>
        <w:tc>
          <w:tcPr>
            <w:tcW w:type="dxa" w:w="4320"/>
          </w:tcPr>
          <w:p>
            <w:r>
              <w:t>#2. 올림푸스, 축복의 전당</w:t>
            </w:r>
          </w:p>
        </w:tc>
        <w:tc>
          <w:tcPr>
            <w:tcW w:type="dxa" w:w="4320"/>
          </w:tcPr>
          <w:p>
            <w:r>
              <w:t>성소의 안뜰 또는 삭제</w:t>
            </w:r>
          </w:p>
        </w:tc>
      </w:tr>
      <w:tr>
        <w:tc>
          <w:tcPr>
            <w:tcW w:type="dxa" w:w="4320"/>
          </w:tcPr>
          <w:p>
            <w:r>
              <w:t>#2. 천상, 칼리스토의 정원</w:t>
            </w:r>
          </w:p>
        </w:tc>
        <w:tc>
          <w:tcPr>
            <w:tcW w:type="dxa" w:w="4320"/>
          </w:tcPr>
          <w:p>
            <w:r>
              <w:t>삭제</w:t>
            </w:r>
          </w:p>
        </w:tc>
      </w:tr>
    </w:tbl>
    <w:p>
      <w:pPr>
        <w:pStyle w:val="ListBullet"/>
      </w:pPr>
      <w:r>
        <w:t>신은 화면에 안 나옴. 진노·명령은 지상 반향으로만 — 하늘이 어두워지고, 모래가 일고, 장로들이 엎드리고.</w:t>
      </w:r>
    </w:p>
    <w:p>
      <w:pPr>
        <w:pStyle w:val="ListBullet"/>
      </w:pPr>
      <w:r>
        <w:t>레토 → 미리암. 사람입니다. 옥좌·신격 묘사 붙이지 말 것. "여신과 혼인하라" 압박 축은 통째 폐기.</w:t>
      </w:r>
    </w:p>
    <w:p>
      <w:r>
        <w:rPr>
          <w:b/>
          <w:sz w:val="26"/>
        </w:rPr>
        <w:t>7. 유료 구간 조연 인명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원작 (대사 수)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→</w:t>
            </w:r>
          </w:p>
        </w:tc>
      </w:tr>
      <w:tr>
        <w:tc>
          <w:tcPr>
            <w:tcW w:type="dxa" w:w="4320"/>
          </w:tcPr>
          <w:p>
            <w:r>
              <w:t>노리라 (23)</w:t>
            </w:r>
          </w:p>
        </w:tc>
        <w:tc>
          <w:tcPr>
            <w:tcW w:type="dxa" w:w="4320"/>
          </w:tcPr>
          <w:p>
            <w:r>
              <w:t>케네트</w:t>
            </w:r>
          </w:p>
        </w:tc>
      </w:tr>
      <w:tr>
        <w:tc>
          <w:tcPr>
            <w:tcW w:type="dxa" w:w="4320"/>
          </w:tcPr>
          <w:p>
            <w:r>
              <w:t>피시아 (11) / 파시아 (2)</w:t>
            </w:r>
          </w:p>
        </w:tc>
        <w:tc>
          <w:tcPr>
            <w:tcW w:type="dxa" w:w="4320"/>
          </w:tcPr>
          <w:p>
            <w:r>
              <w:t>메리트 — 원작 표기 흔들림, 하나로</w:t>
            </w:r>
          </w:p>
        </w:tc>
      </w:tr>
      <w:tr>
        <w:tc>
          <w:tcPr>
            <w:tcW w:type="dxa" w:w="4320"/>
          </w:tcPr>
          <w:p>
            <w:r>
              <w:t>도리에우스 (10)</w:t>
            </w:r>
          </w:p>
        </w:tc>
        <w:tc>
          <w:tcPr>
            <w:tcW w:type="dxa" w:w="4320"/>
          </w:tcPr>
          <w:p>
            <w:r>
              <w:t>삭제 (기능 = 파라오·재상)</w:t>
            </w:r>
          </w:p>
        </w:tc>
      </w:tr>
      <w:tr>
        <w:tc>
          <w:tcPr>
            <w:tcW w:type="dxa" w:w="4320"/>
          </w:tcPr>
          <w:p>
            <w:r>
              <w:t>제시타 (4)</w:t>
            </w:r>
          </w:p>
        </w:tc>
        <w:tc>
          <w:tcPr>
            <w:tcW w:type="dxa" w:w="4320"/>
          </w:tcPr>
          <w:p>
            <w:r>
              <w:t>타예</w:t>
            </w:r>
          </w:p>
        </w:tc>
      </w:tr>
      <w:tr>
        <w:tc>
          <w:tcPr>
            <w:tcW w:type="dxa" w:w="4320"/>
          </w:tcPr>
          <w:p>
            <w:r>
              <w:t>레토 (168)</w:t>
            </w:r>
          </w:p>
        </w:tc>
        <w:tc>
          <w:tcPr>
            <w:tcW w:type="dxa" w:w="4320"/>
          </w:tcPr>
          <w:p>
            <w:r>
              <w:t>미리암</w:t>
            </w:r>
          </w:p>
        </w:tc>
      </w:tr>
      <w:tr>
        <w:tc>
          <w:tcPr>
            <w:tcW w:type="dxa" w:w="4320"/>
          </w:tcPr>
          <w:p>
            <w:r>
              <w:t>칼리스토 (71)</w:t>
            </w:r>
          </w:p>
        </w:tc>
        <w:tc>
          <w:tcPr>
            <w:tcW w:type="dxa" w:w="4320"/>
          </w:tcPr>
          <w:p>
            <w:r>
              <w:t>삭제</w:t>
            </w:r>
          </w:p>
        </w:tc>
      </w:tr>
    </w:tbl>
    <w:p>
      <w:pPr>
        <w:pStyle w:val="ListBullet"/>
      </w:pPr>
      <w:r>
        <w:t>신규 작명 = 구약·이집트풍 코인명, 실존 인물·지명 회피, 영어권 발음 고려.</w:t>
      </w:r>
    </w:p>
    <w:p>
      <w:r>
        <w:rPr>
          <w:b/>
          <w:sz w:val="26"/>
        </w:rPr>
        <w:t>8. 배필 결정 의식 — 새 두 마리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확정</w:t>
            </w:r>
          </w:p>
        </w:tc>
      </w:tr>
      <w:tr>
        <w:tc>
          <w:tcPr>
            <w:tcW w:type="dxa" w:w="4320"/>
          </w:tcPr>
          <w:p>
            <w:r>
              <w:t>규칙</w:t>
            </w:r>
          </w:p>
        </w:tc>
        <w:tc>
          <w:tcPr>
            <w:tcW w:type="dxa" w:w="4320"/>
          </w:tcPr>
          <w:p>
            <w:r>
              <w:t>"새가 내려앉은 자가 배필이다" — 한 줄</w:t>
            </w:r>
          </w:p>
        </w:tc>
      </w:tr>
      <w:tr>
        <w:tc>
          <w:tcPr>
            <w:tcW w:type="dxa" w:w="4320"/>
          </w:tcPr>
          <w:p>
            <w:r>
              <w:t>새</w:t>
            </w:r>
          </w:p>
        </w:tc>
        <w:tc>
          <w:tcPr>
            <w:tcW w:type="dxa" w:w="4320"/>
          </w:tcPr>
          <w:p>
            <w:r>
              <w:t>늠름한 새 = 매 / 꼬질꼬질한 새 = 비둘기</w:t>
            </w:r>
          </w:p>
        </w:tc>
      </w:tr>
      <w:tr>
        <w:tc>
          <w:tcPr>
            <w:tcW w:type="dxa" w:w="4320"/>
          </w:tcPr>
          <w:p>
            <w:r>
              <w:t>배분</w:t>
            </w:r>
          </w:p>
        </w:tc>
        <w:tc>
          <w:tcPr>
            <w:tcW w:type="dxa" w:w="4320"/>
          </w:tcPr>
          <w:p>
            <w:r>
              <w:t>라반이 나눠줌. 매 = 황금 새장, 비둘기 = 나무 상자</w:t>
            </w:r>
          </w:p>
        </w:tc>
      </w:tr>
      <w:tr>
        <w:tc>
          <w:tcPr>
            <w:tcW w:type="dxa" w:w="4320"/>
          </w:tcPr>
          <w:p>
            <w:r>
              <w:t>델릴라</w:t>
            </w:r>
          </w:p>
        </w:tc>
        <w:tc>
          <w:tcPr>
            <w:tcW w:type="dxa" w:w="4320"/>
          </w:tcPr>
          <w:p>
            <w:r>
              <w:t>"내가 먼저" 새치기 → 멋진 새 → 파라오 어깨(또는 머리 위)</w:t>
            </w:r>
          </w:p>
        </w:tc>
      </w:tr>
      <w:tr>
        <w:tc>
          <w:tcPr>
            <w:tcW w:type="dxa" w:w="4320"/>
          </w:tcPr>
          <w:p>
            <w:r>
              <w:t>다말</w:t>
            </w:r>
          </w:p>
        </w:tc>
        <w:tc>
          <w:tcPr>
            <w:tcW w:type="dxa" w:w="4320"/>
          </w:tcPr>
          <w:p>
            <w:r>
              <w:t>남은 꼬질한 새 → 모세의 낡은 지팡이 위</w:t>
            </w:r>
          </w:p>
        </w:tc>
      </w:tr>
      <w:tr>
        <w:tc>
          <w:tcPr>
            <w:tcW w:type="dxa" w:w="4320"/>
          </w:tcPr>
          <w:p>
            <w:r>
              <w:t>가해</w:t>
            </w:r>
          </w:p>
        </w:tc>
        <w:tc>
          <w:tcPr>
            <w:tcW w:type="dxa" w:w="4320"/>
          </w:tcPr>
          <w:p>
            <w:r>
              <w:t>새치기 하나로 압축. 수문·등 밀치기 삭제 가능</w:t>
            </w:r>
          </w:p>
        </w:tc>
      </w:tr>
      <w:tr>
        <w:tc>
          <w:tcPr>
            <w:tcW w:type="dxa" w:w="4320"/>
          </w:tcPr>
          <w:p>
            <w:r>
              <w:t>컷</w:t>
            </w:r>
          </w:p>
        </w:tc>
        <w:tc>
          <w:tcPr>
            <w:tcW w:type="dxa" w:w="4320"/>
          </w:tcPr>
          <w:p>
            <w:r>
              <w:t>① 손에서 날아오름 ② 광장 위를 돎 ③ 지팡이에 앉음</w:t>
            </w:r>
          </w:p>
        </w:tc>
      </w:tr>
    </w:tbl>
    <w:p>
      <w:pPr>
        <w:pStyle w:val="ListBullet"/>
      </w:pPr>
      <w:r>
        <w:t>조롱 대사("흙먼지에 짓밟히고, 더러움에 물든")는 단어만 갈면 그대로 삽니다.</w:t>
      </w:r>
    </w:p>
    <w:p>
      <w:r>
        <w:rPr>
          <w:b/>
          <w:sz w:val="26"/>
        </w:rPr>
        <w:t>9. 장면 단위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원작 요소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→</w:t>
            </w:r>
          </w:p>
        </w:tc>
      </w:tr>
      <w:tr>
        <w:tc>
          <w:tcPr>
            <w:tcW w:type="dxa" w:w="4320"/>
          </w:tcPr>
          <w:p>
            <w:r>
              <w:t>EP1 황금 화살</w:t>
            </w:r>
          </w:p>
        </w:tc>
        <w:tc>
          <w:tcPr>
            <w:tcW w:type="dxa" w:w="4320"/>
          </w:tcPr>
          <w:p>
            <w:r>
              <w:t>불기둥이 델릴라를 덮침. 빛이 걷히면 다말 곁에 쓰러져 숨을 거둠 (※"통째로 집어삼킨다"면 뒤의 "나란히 누운 두 자매"와 안 맞음)</w:t>
            </w:r>
          </w:p>
        </w:tc>
      </w:tr>
      <w:tr>
        <w:tc>
          <w:tcPr>
            <w:tcW w:type="dxa" w:w="4320"/>
          </w:tcPr>
          <w:p>
            <w:r>
              <w:t>EP2 여신 혼인 압박 (도피 사유)</w:t>
            </w:r>
          </w:p>
        </w:tc>
        <w:tc>
          <w:tcPr>
            <w:tcW w:type="dxa" w:w="4320"/>
          </w:tcPr>
          <w:p>
            <w:r>
              <w:t>1-1항 2화 대사로 교체</w:t>
            </w:r>
          </w:p>
        </w:tc>
      </w:tr>
      <w:tr>
        <w:tc>
          <w:tcPr>
            <w:tcW w:type="dxa" w:w="4320"/>
          </w:tcPr>
          <w:p>
            <w:r>
              <w:t>미리암</w:t>
            </w:r>
          </w:p>
        </w:tc>
        <w:tc>
          <w:tcPr>
            <w:tcW w:type="dxa" w:w="4320"/>
          </w:tcPr>
          <w:p>
            <w:r>
              <w:t>무료 1~7화에서 등장·언급 금지</w:t>
            </w:r>
          </w:p>
        </w:tc>
      </w:tr>
    </w:tbl>
    <w:p>
      <w:r>
        <w:rPr>
          <w:b/>
          <w:sz w:val="26"/>
        </w:rPr>
        <w:t>10. 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지침</w:t>
            </w:r>
          </w:p>
        </w:tc>
      </w:tr>
      <w:tr>
        <w:tc>
          <w:tcPr>
            <w:tcW w:type="dxa" w:w="4320"/>
          </w:tcPr>
          <w:p>
            <w:r>
              <w:t>모세 화법</w:t>
            </w:r>
          </w:p>
        </w:tc>
        <w:tc>
          <w:tcPr>
            <w:tcW w:type="dxa" w:w="4320"/>
          </w:tcPr>
          <w:p>
            <w:r>
              <w:t>아폴론의 능글·거래꾼 톤은 덜어내고 묵직하게. 어려우면 부분 조정만</w:t>
            </w:r>
          </w:p>
        </w:tc>
      </w:tr>
      <w:tr>
        <w:tc>
          <w:tcPr>
            <w:tcW w:type="dxa" w:w="4320"/>
          </w:tcPr>
          <w:p>
            <w:r>
              <w:t>다신 판테온</w:t>
            </w:r>
          </w:p>
        </w:tc>
        <w:tc>
          <w:tcPr>
            <w:tcW w:type="dxa" w:w="4320"/>
          </w:tcPr>
          <w:p>
            <w:r>
              <w:t>"하늘의 신들은 권세를 다투기 바쁜데" → "이 땅의 거짓된 신들은"</w:t>
            </w:r>
          </w:p>
        </w:tc>
      </w:tr>
      <w:tr>
        <w:tc>
          <w:tcPr>
            <w:tcW w:type="dxa" w:w="4320"/>
          </w:tcPr>
          <w:p>
            <w:r>
              <w:t>태양신 맹세</w:t>
            </w:r>
          </w:p>
        </w:tc>
        <w:tc>
          <w:tcPr>
            <w:tcW w:type="dxa" w:w="4320"/>
          </w:tcPr>
          <w:p>
            <w:r>
              <w:t>모세가 태양신 맹세에 자기를 묶는 대사 금지. "내가 잡았으니 내 것이다" 식 자기 규칙으로</w:t>
            </w:r>
          </w:p>
        </w:tc>
      </w:tr>
      <w:tr>
        <w:tc>
          <w:tcPr>
            <w:tcW w:type="dxa" w:w="4320"/>
          </w:tcPr>
          <w:p>
            <w:r>
              <w:t>모세→다말 인칭</w:t>
            </w:r>
          </w:p>
        </w:tc>
        <w:tc>
          <w:tcPr>
            <w:tcW w:type="dxa" w:w="4320"/>
          </w:tcPr>
          <w:p>
            <w:r>
              <w:t>하나로 고정 (평시 "너", 최고조에만 "다말")</w:t>
            </w:r>
          </w:p>
        </w:tc>
      </w:tr>
      <w:tr>
        <w:tc>
          <w:tcPr>
            <w:tcW w:type="dxa" w:w="4320"/>
          </w:tcPr>
          <w:p>
            <w:r>
              <w:t>권능 금빛</w:t>
            </w:r>
          </w:p>
        </w:tc>
        <w:tc>
          <w:tcPr>
            <w:tcW w:type="dxa" w:w="4320"/>
          </w:tcPr>
          <w:p>
            <w:r>
              <w:t>유지. 금발만 폐기</w:t>
            </w:r>
          </w:p>
        </w:tc>
      </w:tr>
    </w:tbl>
    <w:p>
      <w:r>
        <w:rPr>
          <w:b/>
          <w:sz w:val="26"/>
        </w:rPr>
        <w:t>11. 강퍅 루프 = 엔진 (유지)</w:t>
      </w:r>
    </w:p>
    <w:p>
      <w:pPr>
        <w:pStyle w:val="ListBullet"/>
      </w:pPr>
      <w:r>
        <w:t>기적을 보고도 안 믿는 것 = 파라오의 강퍅. 그대로 갑니다.</w:t>
      </w:r>
    </w:p>
    <w:p>
      <w:pPr>
        <w:pStyle w:val="ListBullet"/>
      </w:pPr>
      <w:r>
        <w:t>부정의 근거만 갈아타기 — 우연(6화) → 우연(8화) → 도둑질(17화) → 마술(19화)이 지금은 겹칩니다. 우연 → 사기 → 사제 매수 → 알면서도 권력을 믿는 오만 순으로 가면 같은 횟수라도 안 지겹습니다.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