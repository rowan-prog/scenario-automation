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《내 남편은 거지 모세》 각색·로컬라이징 가이드 [확정판 v5 — 2026-07-30]</w:t>
      </w:r>
    </w:p>
    <w:p>
      <w:r>
        <w:t>원작 《Swapped to a Beggar But He is Apollo》 = 그리스 신화 각색 → 우리 = 출애굽(구약·이집트 연상) 각색. 총 50화 · 무료 1~7화 (페이월 = 7화 바다 가르기).</w:t>
      </w:r>
    </w:p>
    <w:p>
      <w:r>
        <w:t>v5 갱신분: 파라오 세계 권력 구조 명문화 + 지금 원고에서 찾아 바꿀 단어 목록(5·5-1항) · 평의회 폐기(0·1항) · 이하 기존 갱신분: ①배필 결정 의식을 연꽃 → 새 두 마리로 교체(4항 전면 교체) ②파라오물 워싱 시 갈아야 할 직위·어휘군(5항) ③대왕비/책봉 확정(0항) ④신계 씬 처리 규칙을 원작 씬 실물로 지정(6항 신설) ⑤유료 구간 조연 인명 치환표(7항 신설).</w:t>
      </w:r>
    </w:p>
    <w:p>
      <w:r>
        <w:t>※ 6·7항은 유료 구간(원작 6~48화)에서 터질 것들을 미리 잡아둔 겁니다. 무료 구간 쓰실 땐 안 보였던 것들이라 미리 드립니다.</w:t>
      </w:r>
    </w:p>
    <w:p>
      <w:r>
        <w:rPr>
          <w:b/>
          <w:sz w:val="26"/>
        </w:rPr>
        <w:t>0. 용어 통일 (realm/호칭 — 섞지 말 것)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개념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확정 표기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안 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나라 전체 (realm)</w:t>
            </w:r>
          </w:p>
        </w:tc>
        <w:tc>
          <w:tcPr>
            <w:tcW w:type="dxa" w:w="2160"/>
          </w:tcPr>
          <w:p>
            <w:r>
              <w:t>왕국</w:t>
            </w:r>
          </w:p>
        </w:tc>
        <w:tc>
          <w:tcPr>
            <w:tcW w:type="dxa" w:w="2160"/>
          </w:tcPr>
          <w:p>
            <w:r>
              <w:t>제국</w:t>
            </w:r>
          </w:p>
        </w:tc>
        <w:tc>
          <w:tcPr>
            <w:tcW w:type="dxa" w:w="2160"/>
          </w:tcPr>
          <w:p>
            <w:r>
              <w:t>파라오·왕비·왕실·왕도가 전부 王 계열이라 realm도 '왕국'으로 통일(2026-07-27 확정, v2에서도 유지). 1~7화에서 왕도→제국으로 바꾸신 부분들("제국의 수많은 자제들", "제국의 법")은 왕국으로 되돌려주세요</w:t>
            </w:r>
          </w:p>
        </w:tc>
      </w:tr>
      <w:tr>
        <w:tc>
          <w:tcPr>
            <w:tcW w:type="dxa" w:w="2160"/>
          </w:tcPr>
          <w:p>
            <w:r>
              <w:t>수도 (도시)</w:t>
            </w:r>
          </w:p>
        </w:tc>
        <w:tc>
          <w:tcPr>
            <w:tcW w:type="dxa" w:w="2160"/>
          </w:tcPr>
          <w:p>
            <w:r>
              <w:t>왕도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왕국의 수도. 도시 단위 수식이면 왕도 그대로 — "온 왕도가", "왕도의 자제들". 나라 단위면 왕국 ("왕국의 법")</w:t>
            </w:r>
          </w:p>
        </w:tc>
      </w:tr>
      <w:tr>
        <w:tc>
          <w:tcPr>
            <w:tcW w:type="dxa" w:w="2160"/>
          </w:tcPr>
          <w:p>
            <w:r>
              <w:t>백성</w:t>
            </w:r>
          </w:p>
        </w:tc>
        <w:tc>
          <w:tcPr>
            <w:tcW w:type="dxa" w:w="2160"/>
          </w:tcPr>
          <w:p>
            <w:r>
              <w:t>백성</w:t>
            </w:r>
          </w:p>
        </w:tc>
        <w:tc>
          <w:tcPr>
            <w:tcW w:type="dxa" w:w="2160"/>
          </w:tcPr>
          <w:p>
            <w:r>
              <w:t>제국민 / 왕국민</w:t>
            </w:r>
          </w:p>
        </w:tc>
        <w:tc>
          <w:tcPr>
            <w:tcW w:type="dxa" w:w="2160"/>
          </w:tcPr>
          <w:p>
            <w:r>
              <w:t>"모든 백성이 경악하며"</w:t>
            </w:r>
          </w:p>
        </w:tc>
      </w:tr>
      <w:tr>
        <w:tc>
          <w:tcPr>
            <w:tcW w:type="dxa" w:w="2160"/>
          </w:tcPr>
          <w:p>
            <w:r>
              <w:t>통치자</w:t>
            </w:r>
          </w:p>
        </w:tc>
        <w:tc>
          <w:tcPr>
            <w:tcW w:type="dxa" w:w="2160"/>
          </w:tcPr>
          <w:p>
            <w:r>
              <w:t>파라오</w:t>
            </w:r>
          </w:p>
        </w:tc>
        <w:tc>
          <w:tcPr>
            <w:tcW w:type="dxa" w:w="2160"/>
          </w:tcPr>
          <w:p>
            <w:r>
              <w:t>황제 / 집정관</w:t>
            </w:r>
          </w:p>
        </w:tc>
        <w:tc>
          <w:tcPr>
            <w:tcW w:type="dxa" w:w="2160"/>
          </w:tcPr>
          <w:p>
            <w:r>
              <w:t>아래 5항 참조 — 파라오는 王號. 인명이 필요하면 람세스</w:t>
            </w:r>
          </w:p>
        </w:tc>
      </w:tr>
      <w:tr>
        <w:tc>
          <w:tcPr>
            <w:tcW w:type="dxa" w:w="2160"/>
          </w:tcPr>
          <w:p>
            <w:r>
              <w:t>국정 기구</w:t>
            </w:r>
          </w:p>
        </w:tc>
        <w:tc>
          <w:tcPr>
            <w:tcW w:type="dxa" w:w="2160"/>
          </w:tcPr>
          <w:p>
            <w:r>
              <w:t>파라오의 조정 / 재상</w:t>
            </w:r>
          </w:p>
        </w:tc>
        <w:tc>
          <w:tcPr>
            <w:tcW w:type="dxa" w:w="2160"/>
          </w:tcPr>
          <w:p>
            <w:r>
              <w:t>평의회 / 원로원 / 집정관</w:t>
            </w:r>
          </w:p>
        </w:tc>
        <w:tc>
          <w:tcPr>
            <w:tcW w:type="dxa" w:w="2160"/>
          </w:tcPr>
          <w:p>
            <w:r>
              <w:t>왕 위나 옆에 합의체를 두면 왕권이 쪼개져 보임 — 모세 대 파라오 구도가 죽습니다</w:t>
            </w:r>
          </w:p>
        </w:tc>
      </w:tr>
      <w:tr>
        <w:tc>
          <w:tcPr>
            <w:tcW w:type="dxa" w:w="2160"/>
          </w:tcPr>
          <w:p>
            <w:r>
              <w:t>파라오의 정비</w:t>
            </w:r>
          </w:p>
        </w:tc>
        <w:tc>
          <w:tcPr>
            <w:tcW w:type="dxa" w:w="2160"/>
          </w:tcPr>
          <w:p>
            <w:r>
              <w:t>대왕비 (책봉)</w:t>
            </w:r>
          </w:p>
        </w:tc>
        <w:tc>
          <w:tcPr>
            <w:tcW w:type="dxa" w:w="2160"/>
          </w:tcPr>
          <w:p>
            <w:r>
              <w:t>왕비로 서임 / 가장 위대한 왕비</w:t>
            </w:r>
          </w:p>
        </w:tc>
        <w:tc>
          <w:tcPr>
            <w:tcW w:type="dxa" w:w="2160"/>
          </w:tcPr>
          <w:p>
            <w:r>
              <w:t>EN = Great Royal Wife (고정). '가장 위대한 왕비'로 두면 the greatest queen으로 번역돼 직함이 감상이 됨. '서임'은 관직에 쓰는 말이라 '책봉'으로</w:t>
            </w:r>
          </w:p>
        </w:tc>
      </w:tr>
      <w:tr>
        <w:tc>
          <w:tcPr>
            <w:tcW w:type="dxa" w:w="2160"/>
          </w:tcPr>
          <w:p>
            <w:r>
              <w:t>왕가/궁정</w:t>
            </w:r>
          </w:p>
        </w:tc>
        <w:tc>
          <w:tcPr>
            <w:tcW w:type="dxa" w:w="2160"/>
          </w:tcPr>
          <w:p>
            <w:r>
              <w:t>왕실</w:t>
            </w:r>
          </w:p>
        </w:tc>
        <w:tc>
          <w:tcPr>
            <w:tcW w:type="dxa" w:w="2160"/>
          </w:tcPr>
          <w:p>
            <w:r>
              <w:t>황실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rPr>
          <w:b/>
          <w:sz w:val="26"/>
        </w:rPr>
        <w:t>1. 한 단어 치환 (전역 일괄 — 문장 구조 그대로)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원작 표현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→ 치환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아이린 / 에리스 / 데메트리오스 / 레오니다스 / 아폴론</w:t>
            </w:r>
          </w:p>
        </w:tc>
        <w:tc>
          <w:tcPr>
            <w:tcW w:type="dxa" w:w="2880"/>
          </w:tcPr>
          <w:p>
            <w:r>
              <w:t>다말 / 델릴라 / 라반 / 파라오(람세스) / 모세</w:t>
            </w:r>
          </w:p>
        </w:tc>
        <w:tc>
          <w:tcPr>
            <w:tcW w:type="dxa" w:w="2880"/>
          </w:tcPr>
          <w:p>
            <w:r>
              <w:t>확정 기존</w:t>
            </w:r>
          </w:p>
        </w:tc>
      </w:tr>
      <w:tr>
        <w:tc>
          <w:tcPr>
            <w:tcW w:type="dxa" w:w="2880"/>
          </w:tcPr>
          <w:p>
            <w:r>
              <w:t>카이로 (작가 임의 치환분) · 아테네</w:t>
            </w:r>
          </w:p>
        </w:tc>
        <w:tc>
          <w:tcPr>
            <w:tcW w:type="dxa" w:w="2880"/>
          </w:tcPr>
          <w:p>
            <w:r>
              <w:t>왕도 (장소) / 왕국 (수식: "왕국의 금화")</w:t>
            </w:r>
          </w:p>
        </w:tc>
        <w:tc>
          <w:tcPr>
            <w:tcW w:type="dxa" w:w="2880"/>
          </w:tcPr>
          <w:p>
            <w:r>
              <w:t>실존 지명 금지</w:t>
            </w:r>
          </w:p>
        </w:tc>
      </w:tr>
      <w:tr>
        <w:tc>
          <w:tcPr>
            <w:tcW w:type="dxa" w:w="2880"/>
          </w:tcPr>
          <w:p>
            <w:r>
              <w:t>빛의 신 · 태양의 신 (아폴론 지칭)</w:t>
            </w:r>
          </w:p>
        </w:tc>
        <w:tc>
          <w:tcPr>
            <w:tcW w:type="dxa" w:w="2880"/>
          </w:tcPr>
          <w:p>
            <w:r>
              <w:t>태양신</w:t>
            </w:r>
          </w:p>
        </w:tc>
        <w:tc>
          <w:tcPr>
            <w:tcW w:type="dxa" w:w="2880"/>
          </w:tcPr>
          <w:p>
            <w:r>
              <w:t>왕국의 주신(라 연상). 군중·가족 입의 "신들"은 그대로 OK</w:t>
            </w:r>
          </w:p>
        </w:tc>
      </w:tr>
      <w:tr>
        <w:tc>
          <w:tcPr>
            <w:tcW w:type="dxa" w:w="2880"/>
          </w:tcPr>
          <w:p>
            <w:r>
              <w:t>화관 / 연꽃</w:t>
            </w:r>
          </w:p>
        </w:tc>
        <w:tc>
          <w:tcPr>
            <w:tcW w:type="dxa" w:w="2880"/>
          </w:tcPr>
          <w:p>
            <w:r>
              <w:t>새 (두 마리)</w:t>
            </w:r>
          </w:p>
        </w:tc>
        <w:tc>
          <w:tcPr>
            <w:tcW w:type="dxa" w:w="2880"/>
          </w:tcPr>
          <w:p>
            <w:r>
              <w:t>★v2 변경. '화관의 선택'·'연꽃의 선택' → '새의 선택'. 지참금 "순금 연꽃 장식"은 장신구라 그대로 둬도 됨</w:t>
            </w:r>
          </w:p>
        </w:tc>
      </w:tr>
      <w:tr>
        <w:tc>
          <w:tcPr>
            <w:tcW w:type="dxa" w:w="2880"/>
          </w:tcPr>
          <w:p>
            <w:r>
              <w:t>(화관을) 던지다 / (연꽃을) 띄우다</w:t>
            </w:r>
          </w:p>
        </w:tc>
        <w:tc>
          <w:tcPr>
            <w:tcW w:type="dxa" w:w="2880"/>
          </w:tcPr>
          <w:p>
            <w:r>
              <w:t>(새를) 날리다 / (건지다 →) 새가 내려앉다</w:t>
            </w:r>
          </w:p>
        </w:tc>
        <w:tc>
          <w:tcPr>
            <w:tcW w:type="dxa" w:w="2880"/>
          </w:tcPr>
          <w:p>
            <w:r>
              <w:t>★v2 변경. 4항 참조</w:t>
            </w:r>
          </w:p>
        </w:tc>
      </w:tr>
      <w:tr>
        <w:tc>
          <w:tcPr>
            <w:tcW w:type="dxa" w:w="2880"/>
          </w:tcPr>
          <w:p>
            <w:r>
              <w:t>포이보스 (아폴론 가명)</w:t>
            </w:r>
          </w:p>
        </w:tc>
        <w:tc>
          <w:tcPr>
            <w:tcW w:type="dxa" w:w="2880"/>
          </w:tcPr>
          <w:p>
            <w:r>
              <w:t>모세 (실명)</w:t>
            </w:r>
          </w:p>
        </w:tc>
        <w:tc>
          <w:tcPr>
            <w:tcW w:type="dxa" w:w="2880"/>
          </w:tcPr>
          <w:p>
            <w:r>
              <w:t>가명 비트 폐기 — "나는… 모세다."로 소개</w:t>
            </w:r>
          </w:p>
        </w:tc>
      </w:tr>
      <w:tr>
        <w:tc>
          <w:tcPr>
            <w:tcW w:type="dxa" w:w="2880"/>
          </w:tcPr>
          <w:p>
            <w:r>
              <w:t>에도루스 (시종)</w:t>
            </w:r>
          </w:p>
        </w:tc>
        <w:tc>
          <w:tcPr>
            <w:tcW w:type="dxa" w:w="2880"/>
          </w:tcPr>
          <w:p>
            <w:r>
              <w:t>아론</w:t>
            </w:r>
          </w:p>
        </w:tc>
        <w:tc>
          <w:tcPr>
            <w:tcW w:type="dxa" w:w="2880"/>
          </w:tcPr>
          <w:p>
            <w:r>
              <w:t>인물 유지·이름만 교체 (성경상 모세의 대변인)</w:t>
            </w:r>
          </w:p>
        </w:tc>
      </w:tr>
      <w:tr>
        <w:tc>
          <w:tcPr>
            <w:tcW w:type="dxa" w:w="2880"/>
          </w:tcPr>
          <w:p>
            <w:r>
              <w:t>리키아 (계모)</w:t>
            </w:r>
          </w:p>
        </w:tc>
        <w:tc>
          <w:tcPr>
            <w:tcW w:type="dxa" w:w="2880"/>
          </w:tcPr>
          <w:p>
            <w:r>
              <w:t>네페라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음유시인 / 수금</w:t>
            </w:r>
          </w:p>
        </w:tc>
        <w:tc>
          <w:tcPr>
            <w:tcW w:type="dxa" w:w="2880"/>
          </w:tcPr>
          <w:p>
            <w:r>
              <w:t>노예 / (수금 삭제)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여사제 (임명)</w:t>
            </w:r>
          </w:p>
        </w:tc>
        <w:tc>
          <w:tcPr>
            <w:tcW w:type="dxa" w:w="2880"/>
          </w:tcPr>
          <w:p>
            <w:r>
              <w:t>대왕비 (책봉)</w:t>
            </w:r>
          </w:p>
        </w:tc>
        <w:tc>
          <w:tcPr>
            <w:tcW w:type="dxa" w:w="2880"/>
          </w:tcPr>
          <w:p>
            <w:r>
              <w:t>로그라인: 다말은 '대왕비로 책봉되던 날' 살해</w:t>
            </w:r>
          </w:p>
        </w:tc>
      </w:tr>
      <w:tr>
        <w:tc>
          <w:tcPr>
            <w:tcW w:type="dxa" w:w="2880"/>
          </w:tcPr>
          <w:p>
            <w:r>
              <w:t>델포이 (예물 출처·후반 시련 무대)</w:t>
            </w:r>
          </w:p>
        </w:tc>
        <w:tc>
          <w:tcPr>
            <w:tcW w:type="dxa" w:w="2880"/>
          </w:tcPr>
          <w:p>
            <w:r>
              <w:t>성소</w:t>
            </w:r>
          </w:p>
        </w:tc>
        <w:tc>
          <w:tcPr>
            <w:tcW w:type="dxa" w:w="2880"/>
          </w:tcPr>
          <w:p>
            <w:r>
              <w:t>무명. 모세 쪽 본거지는 전부 성소로 — 신전(왕도 신전)과 섞지 말 것</w:t>
            </w:r>
          </w:p>
        </w:tc>
      </w:tr>
      <w:tr>
        <w:tc>
          <w:tcPr>
            <w:tcW w:type="dxa" w:w="2880"/>
          </w:tcPr>
          <w:p>
            <w:r>
              <w:t>아레오파고스 (평의회·법정)</w:t>
            </w:r>
          </w:p>
        </w:tc>
        <w:tc>
          <w:tcPr>
            <w:tcW w:type="dxa" w:w="2880"/>
          </w:tcPr>
          <w:p>
            <w:r>
              <w:t>파라오의 조정 / 재상</w:t>
            </w:r>
          </w:p>
        </w:tc>
        <w:tc>
          <w:tcPr>
            <w:tcW w:type="dxa" w:w="2880"/>
          </w:tcPr>
          <w:p>
            <w:r>
              <w:t>★v4 정정 — '왕실 평의회'도 폐기. 왕 위에 심의체가 있으면 왕권이 쪼개져 보이고, 모세 대 파라오 구도가 죽음. 12화 '평의회 수장께서 베푸신 은총' → '재상께서'. 재판도 파라오 직결</w:t>
            </w:r>
          </w:p>
        </w:tc>
      </w:tr>
      <w:tr>
        <w:tc>
          <w:tcPr>
            <w:tcW w:type="dxa" w:w="2880"/>
          </w:tcPr>
          <w:p>
            <w:r>
              <w:t>델리아 축제일</w:t>
            </w:r>
          </w:p>
        </w:tc>
        <w:tc>
          <w:tcPr>
            <w:tcW w:type="dxa" w:w="2880"/>
          </w:tcPr>
          <w:p>
            <w:r>
              <w:t>축제일 / 봉헌일</w:t>
            </w:r>
          </w:p>
        </w:tc>
        <w:tc>
          <w:tcPr>
            <w:tcW w:type="dxa" w:w="2880"/>
          </w:tcPr>
          <w:p>
            <w:r>
              <w:t>무명</w:t>
            </w:r>
          </w:p>
        </w:tc>
      </w:tr>
      <w:tr>
        <w:tc>
          <w:tcPr>
            <w:tcW w:type="dxa" w:w="2880"/>
          </w:tcPr>
          <w:p>
            <w:r>
              <w:t>하데스 ("하데스의 얼굴을 보게 될 것")</w:t>
            </w:r>
          </w:p>
        </w:tc>
        <w:tc>
          <w:tcPr>
            <w:tcW w:type="dxa" w:w="2880"/>
          </w:tcPr>
          <w:p>
            <w:r>
              <w:t>저승</w:t>
            </w:r>
          </w:p>
        </w:tc>
        <w:tc>
          <w:tcPr>
            <w:tcW w:type="dxa" w:w="2880"/>
          </w:tcPr>
          <w:p>
            <w:r>
              <w:t>'지옥의 불길'·'저승의 구렁텅이' 같은 기독교 지옥 어휘는 안 씀 → 저승으로 통일</w:t>
            </w:r>
          </w:p>
        </w:tc>
      </w:tr>
      <w:tr>
        <w:tc>
          <w:tcPr>
            <w:tcW w:type="dxa" w:w="2880"/>
          </w:tcPr>
          <w:p>
            <w:r>
              <w:t>운명의 수레바퀴</w:t>
            </w:r>
          </w:p>
        </w:tc>
        <w:tc>
          <w:tcPr>
            <w:tcW w:type="dxa" w:w="2880"/>
          </w:tcPr>
          <w:p>
            <w:r>
              <w:t>운명의 저울</w:t>
            </w:r>
          </w:p>
        </w:tc>
        <w:tc>
          <w:tcPr>
            <w:tcW w:type="dxa" w:w="2880"/>
          </w:tcPr>
          <w:p>
            <w:r>
              <w:t>수레바퀴는 중세 유럽 도상. 이집트는 저울(마아트)</w:t>
            </w:r>
          </w:p>
        </w:tc>
      </w:tr>
      <w:tr>
        <w:tc>
          <w:tcPr>
            <w:tcW w:type="dxa" w:w="2880"/>
          </w:tcPr>
          <w:p>
            <w:r>
              <w:t>올림포스 / 올림푸스</w:t>
            </w:r>
          </w:p>
        </w:tc>
        <w:tc>
          <w:tcPr>
            <w:tcW w:type="dxa" w:w="2880"/>
          </w:tcPr>
          <w:p>
            <w:r>
              <w:t>'올림푸스' 언급 삭제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  <w:sz w:val="26"/>
        </w:rPr>
        <w:t>2. 장면 단위 치환 (재구성 필요한 것)</w:t>
      </w:r>
    </w:p>
    <w:p>
      <w:pPr>
        <w:pStyle w:val="ListBullet"/>
      </w:pPr>
      <w:r>
        <w:t>EP1 황금 화살 (델릴라 처단): 아폴론(궁신) 무기라 교체하되 시각 후킹은 유지 — 굉음과 함께 신전 천장을 뚫고 새하얀 불기둥이 내리꽂혀 광소하던 델릴라를 덮친다. 빛이 걷히면 델릴라가 다말 곁에 쓰러져 숨을 거둔다. (※"통째로 집어삼킨다"로 쓰면 바로 뒤 "나란히 누운 두 자매"와 안 맞음.) 불기둥 = 출애굽 시그니처 + 유료 심판의 예고편, AIGC도 수직 화염 1컷으로 단순. 이후 동풍·횃불 소등·실루엣은 원작 구조 그대로.</w:t>
      </w:r>
    </w:p>
    <w:p>
      <w:pPr>
        <w:pStyle w:val="ListBullet"/>
      </w:pPr>
      <w:r>
        <w:t>EP2 모세 은신 배경 (여신 혼인·母): 원작 "어머니(레토)가 여신과의 혼인을 강요해 도피" = 모세를 신으로 만들어 폐기. 대화 형태는 유지하고 내용만 교체 —</w:t>
      </w:r>
    </w:p>
    <w:p>
      <w:pPr>
        <w:ind w:left="360"/>
      </w:pPr>
      <w:r>
        <w:t>아론: "이러다 정체가 드러나기라도 하면 어쩌시려고 그러십니까."</w:t>
      </w:r>
    </w:p>
    <w:p>
      <w:pPr>
        <w:ind w:left="360"/>
      </w:pPr>
      <w:r>
        <w:t>모세: "노예만큼 눈에 띄지 않는 자리는 없다. …내 백성 곁이기도 하고."</w:t>
      </w:r>
    </w:p>
    <w:p>
      <w:pPr>
        <w:ind w:left="360"/>
      </w:pPr>
      <w:r>
        <w:t>미리암 이름은 무료 구간(1~7화)에서 등장·언급 금지 — (원작 레토 백스토리 통째 폐기)</w:t>
      </w:r>
    </w:p>
    <w:p>
      <w:pPr>
        <w:ind w:left="360"/>
      </w:pPr>
      <w:r>
        <w:t>※v2 추가 — 이 대화에 "들키면 무엇을 잃는가"를 반 줄 넣어주세요. 지금은 왜 숨는지만 있고 대가가 없어서, 7화에서 온 왕국 앞에 권능을 드러내도 아무 긴장이 안 생깁니다. 잃을 것이 그 자신이 아니라 곁에 둔 백성이면 은신이 변덕이 아니라 책임이 됩니다.</w:t>
      </w:r>
    </w:p>
    <w:p>
      <w:pPr>
        <w:pStyle w:val="ListBullet"/>
      </w:pPr>
      <w:r>
        <w:t>신계 씬 (올림포스·천상·칼리스토, 유료 구간): 신을 화면에 등장시키지 않는다 — 징조·신탁·권능의 지상 반향으로. 여신 칼리스토 = 삭제(등장인물 목록에도 남기지 말 것). 레토의 서사 기능(시련 주관자) = 미리암(누이)이 대체.</w:t>
      </w:r>
    </w:p>
    <w:p>
      <w:pPr>
        <w:pStyle w:val="ListBullet"/>
      </w:pPr>
      <w:r>
        <w:t>도리에우스 (파라오의 형·평의회 수장, 원작 EP16~17): 삭제 혹은 혈연관계 설정 폐지 — 파라오가 최고 권력자라 '형'은 위계가 꼬인다. 해당 기능은 파라오 본인과 재상으로 흡수. EP1 라반 대사의 "그의 형은 평의회의 수장" 구절 = 삭제.</w:t>
      </w:r>
    </w:p>
    <w:p>
      <w:r>
        <w:rPr>
          <w:b/>
          <w:sz w:val="26"/>
        </w:rPr>
        <w:t>3. 톤 (원작에서 안 가져오는 것)</w:t>
      </w:r>
    </w:p>
    <w:p>
      <w:pPr>
        <w:pStyle w:val="ListBullet"/>
      </w:pPr>
      <w:r>
        <w:t>모세 ≠ 아폴론의 능글. 원작 아폴론의 장난기·거래꾼 대사("황금이라도 내놓을걸" 류)는 조금 걷어내기. 약간은 하드보일드하고 묵직한 느낌으로. 그러나, 톤이 잡기 어렵다면 부분 조정 정도로 진행해주세요.</w:t>
      </w:r>
    </w:p>
    <w:p>
      <w:pPr>
        <w:pStyle w:val="ListBullet"/>
      </w:pPr>
      <w:r>
        <w:t>모세를 다신 판테온과 엮는 대사만 수정 (예: "하늘의 신들은 권세를 다투기 바쁜데" → "이 땅의 거짓된 신들은" — 한 단어급 수정으로 충분).</w:t>
      </w:r>
    </w:p>
    <w:p>
      <w:pPr>
        <w:pStyle w:val="ListBullet"/>
      </w:pPr>
      <w:r>
        <w:t>※v2 추가 — 모세가 태양신의 맹세에 자기를 묶는 대사는 피해주세요("이 연꽃은 태양신 앞에서 맺는 신성한 맹세야" 류). 본인이 거짓된 신이라 부르는 신인데 그 신의 규칙에 순종하는 꼴이 됩니다. "내가 잡았으니 내 것이다" 식으로 자기 규칙이면 됩니다.</w:t>
      </w:r>
    </w:p>
    <w:p>
      <w:pPr>
        <w:pStyle w:val="ListBullet"/>
      </w:pPr>
      <w:r>
        <w:t>모세가 다말을 부르는 인칭은 하나로 잠가주세요. 지금 그대/당신/너가 섞여 있습니다. (평시 "너", 감정 최고조에서만 "다말" 권장)</w:t>
      </w:r>
    </w:p>
    <w:p>
      <w:pPr>
        <w:pStyle w:val="ListBullet"/>
      </w:pPr>
      <w:r>
        <w:t>★권능의 금빛 효과 = 그대로 살려주세요. 금발은 아폴론 잔재라 걷어냈지만, 능력을 쓸 때 금빛이 이는 건 신비함이 직관적으로 전달돼서 좋습니다. 하드보일드는 대사·태도에서 잡고 비주얼은 금빛으로 가면 됩니다. (작가님 의견 반영, 2026-07-30)</w:t>
      </w:r>
    </w:p>
    <w:p>
      <w:r>
        <w:rPr>
          <w:b/>
          <w:sz w:val="26"/>
        </w:rPr>
        <w:t>4. 배필 결정 의식 — 새 두 마리 (★v2 전면 교체)</w:t>
      </w:r>
    </w:p>
    <w:p>
      <w:r>
        <w:t>연꽃을 수로에 띄우는 방식을 새를 날리는 방식으로 바꿉니다. 수로를 타고 연꽃이 흘러가는 장면이 루즈하고, 사물의 움직임이라 정적이고, 비직관적이어서요. 이 부분이 자꾸 바뀌어 죄송합니다만 고려해주세요!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확정</w:t>
            </w:r>
          </w:p>
        </w:tc>
      </w:tr>
      <w:tr>
        <w:tc>
          <w:tcPr>
            <w:tcW w:type="dxa" w:w="4320"/>
          </w:tcPr>
          <w:p>
            <w:r>
              <w:t>규칙</w:t>
            </w:r>
          </w:p>
        </w:tc>
        <w:tc>
          <w:tcPr>
            <w:tcW w:type="dxa" w:w="4320"/>
          </w:tcPr>
          <w:p>
            <w:r>
              <w:t>"새가 내려앉은 자가 배필이다" — 한 줄이면 됨. 규칙 낭독 대사는 길게 안 가도 됩니다</w:t>
            </w:r>
          </w:p>
        </w:tc>
      </w:tr>
      <w:tr>
        <w:tc>
          <w:tcPr>
            <w:tcW w:type="dxa" w:w="4320"/>
          </w:tcPr>
          <w:p>
            <w:r>
              <w:t>새 두 마리</w:t>
            </w:r>
          </w:p>
        </w:tc>
        <w:tc>
          <w:tcPr>
            <w:tcW w:type="dxa" w:w="4320"/>
          </w:tcPr>
          <w:p>
            <w:r>
              <w:t>늠름하고 멋진 새 = 매 / 꼬질꼬질한 새 = 비둘기 (종교적 상징 고려)</w:t>
            </w:r>
          </w:p>
        </w:tc>
      </w:tr>
      <w:tr>
        <w:tc>
          <w:tcPr>
            <w:tcW w:type="dxa" w:w="4320"/>
          </w:tcPr>
          <w:p>
            <w:r>
              <w:t>배분</w:t>
            </w:r>
          </w:p>
        </w:tc>
        <w:tc>
          <w:tcPr>
            <w:tcW w:type="dxa" w:w="4320"/>
          </w:tcPr>
          <w:p>
            <w:r>
              <w:t>라반이 두 딸에게 나눠줍니다. 매는 황금 새장, 비둘기는 나무 상자 — 아버지가 딸의 값을 매겨둔 게 한 컷에 보이게</w:t>
            </w:r>
          </w:p>
        </w:tc>
      </w:tr>
      <w:tr>
        <w:tc>
          <w:tcPr>
            <w:tcW w:type="dxa" w:w="4320"/>
          </w:tcPr>
          <w:p>
            <w:r>
              <w:t>델릴라</w:t>
            </w:r>
          </w:p>
        </w:tc>
        <w:tc>
          <w:tcPr>
            <w:tcW w:type="dxa" w:w="4320"/>
          </w:tcPr>
          <w:p>
            <w:r>
              <w:t>지난 생엔 다말이 먼저 날렸는데, 이번엔 "내가 먼저"를 치고 나와 멋진 새를 골라 날림 → 파라오의 어깨(또는 머리 위)에 앉음</w:t>
            </w:r>
          </w:p>
        </w:tc>
      </w:tr>
      <w:tr>
        <w:tc>
          <w:tcPr>
            <w:tcW w:type="dxa" w:w="4320"/>
          </w:tcPr>
          <w:p>
            <w:r>
              <w:t>다말</w:t>
            </w:r>
          </w:p>
        </w:tc>
        <w:tc>
          <w:tcPr>
            <w:tcW w:type="dxa" w:w="4320"/>
          </w:tcPr>
          <w:p>
            <w:r>
              <w:t>남은 꼬질한 새를 날림 → 모세의 낡은 지팡이 위에 내려앉음</w:t>
            </w:r>
          </w:p>
        </w:tc>
      </w:tr>
      <w:tr>
        <w:tc>
          <w:tcPr>
            <w:tcW w:type="dxa" w:w="4320"/>
          </w:tcPr>
          <w:p>
            <w:r>
              <w:t>가해</w:t>
            </w:r>
          </w:p>
        </w:tc>
        <w:tc>
          <w:tcPr>
            <w:tcW w:type="dxa" w:w="4320"/>
          </w:tcPr>
          <w:p>
            <w:r>
              <w:t>델릴라의 가해 = 순서 새치기 하나로 압축. 수문 열기·등 밀치기 서브플롯은 빼도 됩니다</w:t>
            </w:r>
          </w:p>
        </w:tc>
      </w:tr>
      <w:tr>
        <w:tc>
          <w:tcPr>
            <w:tcW w:type="dxa" w:w="4320"/>
          </w:tcPr>
          <w:p>
            <w:r>
              <w:t>컷 분할</w:t>
            </w:r>
          </w:p>
        </w:tc>
        <w:tc>
          <w:tcPr>
            <w:tcW w:type="dxa" w:w="4320"/>
          </w:tcPr>
          <w:p>
            <w:r>
              <w:t>① 손에서 새가 날아오름(상승) ② 광장 위를 도는 새(부감) ③ 지팡이 끝에 앉은 새(정지) — 3컷 전부 단순 동작이라 생성이 안전합니다</w:t>
            </w:r>
          </w:p>
        </w:tc>
      </w:tr>
    </w:tbl>
    <w:p>
      <w:r>
        <w:t>살려야 할 것 — 역아이러니. 연꽃을 흙탕물에 처박는 조롱이 로그라인 "네가 날 처박은 진흙탕이 기적의 바다가 되어"와 각운을 이뤘는데, 꼬질한 새가 진창에 내려앉는 것으로 그대로 성립합니다. 델릴라의 조롱 대사들("흙먼지에 짓밟히고, 더러움에 물든" 류)은 단어만 갈면 삽니다.</w:t>
      </w:r>
    </w:p>
    <w:p>
      <w:r>
        <w:t>회수 — 후반 재앙이 시작될 때 그 꼬질한 새가 한 번만 더 앉으면 1화 의식이 값을 합니다. (선택)</w:t>
      </w:r>
    </w:p>
    <w:p>
      <w:r>
        <w:rPr>
          <w:b/>
          <w:sz w:val="26"/>
        </w:rPr>
        <w:t>5. 파라오 세계의 권력 구조 (★v5 — 이것부터 잡아주세요)</w:t>
      </w:r>
    </w:p>
    <w:p>
      <w:r>
        <w:t>여기가 이번 워싱에서 제일 중요합니다. 이 구조만 머리에 넣으시면 나머지 단어는 알아서 걸러집니다.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자리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위상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할 수 있는 것 / 없는 것</w:t>
            </w:r>
          </w:p>
        </w:tc>
      </w:tr>
      <w:tr>
        <w:tc>
          <w:tcPr>
            <w:tcW w:type="dxa" w:w="2880"/>
          </w:tcPr>
          <w:p>
            <w:r>
              <w:t>파라오</w:t>
            </w:r>
          </w:p>
        </w:tc>
        <w:tc>
          <w:tcPr>
            <w:tcW w:type="dxa" w:w="2880"/>
          </w:tcPr>
          <w:p>
            <w:r>
              <w:t>절대권력. 위도 옆도 없음</w:t>
            </w:r>
          </w:p>
        </w:tc>
        <w:tc>
          <w:tcPr>
            <w:tcW w:type="dxa" w:w="2880"/>
          </w:tcPr>
          <w:p>
            <w:r>
              <w:t>신의 아들로 여겨지는 자리라 그의 말이 곧 법입니다. 누구도 그를 심의하거나 견제하지 못합니다</w:t>
            </w:r>
          </w:p>
        </w:tc>
      </w:tr>
      <w:tr>
        <w:tc>
          <w:tcPr>
            <w:tcW w:type="dxa" w:w="2880"/>
          </w:tcPr>
          <w:p>
            <w:r>
              <w:t>재상</w:t>
            </w:r>
          </w:p>
        </w:tc>
        <w:tc>
          <w:tcPr>
            <w:tcW w:type="dxa" w:w="2880"/>
          </w:tcPr>
          <w:p>
            <w:r>
              <w:t>만인지상 일인지하</w:t>
            </w:r>
          </w:p>
        </w:tc>
        <w:tc>
          <w:tcPr>
            <w:tcW w:type="dxa" w:w="2880"/>
          </w:tcPr>
          <w:p>
            <w:r>
              <w:t>파라오 아래 단 한 명, 나머지 전부의 위. 행정·재판·조세가 그의 손을 거치지만 결정은 파라오가 합니다</w:t>
            </w:r>
          </w:p>
        </w:tc>
      </w:tr>
      <w:tr>
        <w:tc>
          <w:tcPr>
            <w:tcW w:type="dxa" w:w="2880"/>
          </w:tcPr>
          <w:p>
            <w:r>
              <w:t>신관 / 대신관</w:t>
            </w:r>
          </w:p>
        </w:tc>
        <w:tc>
          <w:tcPr>
            <w:tcW w:type="dxa" w:w="2880"/>
          </w:tcPr>
          <w:p>
            <w:r>
              <w:t>파라오의 대언자 정도</w:t>
            </w:r>
          </w:p>
        </w:tc>
        <w:tc>
          <w:tcPr>
            <w:tcW w:type="dxa" w:w="2880"/>
          </w:tcPr>
          <w:p>
            <w:r>
              <w:t>신의 뜻을 전하는 입이지 파라오와 겨루는 권력이 아닙니다</w:t>
            </w:r>
          </w:p>
        </w:tc>
      </w:tr>
      <w:tr>
        <w:tc>
          <w:tcPr>
            <w:tcW w:type="dxa" w:w="2880"/>
          </w:tcPr>
          <w:p>
            <w:r>
              <w:t>서기관 · 노마르크(지방관) · 왕실근위</w:t>
            </w:r>
          </w:p>
        </w:tc>
        <w:tc>
          <w:tcPr>
            <w:tcW w:type="dxa" w:w="2880"/>
          </w:tcPr>
          <w:p>
            <w:r>
              <w:t>실무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그래서 심의체·합의체는 이 세계에 존재할 수 없습니다. 평의회·원로원·집정관·법정은 원작이 그리스 폴리스(아테네·아레오파고스)라서 가능했던 겁니다. 파라오 세계에 그걸 두면 파라오가 여럿 중 하나가 되고, 모세가 맞서는 상대가 흐려집니다. 이 작품은 모세 대 파라오 1:1이 축이라 그게 무너지면 각색한 의미가 없어집니다.</w:t>
      </w:r>
    </w:p>
    <w:p>
      <w:r>
        <w:t>판별은 한 줄로 됩니다 — 파라오의 허락 없이 무언가를 결정하는 인물이나 기구가 나오면 그건 그리스 잔재입니다. 처리는 이름 변경 아니면 삭제, 둘 중 하나로 깔끔하게 가면 됩니다.</w:t>
      </w:r>
    </w:p>
    <w:p>
      <w:r>
        <w:rPr>
          <w:b/>
          <w:sz w:val="24"/>
        </w:rPr>
        <w:t>5-1. 지금 1~21화에서 찾아 바꿀 단어 (Ctrl+F 목록)</w:t>
      </w:r>
    </w:p>
    <w:p>
      <w:r>
        <w:t>현재 원고를 실제로 세어본 결과입니다. 이 표대로 검색해서 바꿔주시면 워싱은 끝납니다.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찾을 단어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대본 출현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→ 바꿀 말</w:t>
            </w:r>
          </w:p>
        </w:tc>
      </w:tr>
      <w:tr>
        <w:tc>
          <w:tcPr>
            <w:tcW w:type="dxa" w:w="2880"/>
          </w:tcPr>
          <w:p>
            <w:r>
              <w:t>제국</w:t>
            </w:r>
          </w:p>
        </w:tc>
        <w:tc>
          <w:tcPr>
            <w:tcW w:type="dxa" w:w="2880"/>
          </w:tcPr>
          <w:p>
            <w:r>
              <w:t>17회 (1·4·7·8·11·12·18·19·20화)</w:t>
            </w:r>
          </w:p>
        </w:tc>
        <w:tc>
          <w:tcPr>
            <w:tcW w:type="dxa" w:w="2880"/>
          </w:tcPr>
          <w:p>
            <w:r>
              <w:t>왕국. 단 도시 단위 수식이면 왕도 ("왕도의 자제들"). "제국민" → 백성</w:t>
            </w:r>
          </w:p>
        </w:tc>
      </w:tr>
      <w:tr>
        <w:tc>
          <w:tcPr>
            <w:tcW w:type="dxa" w:w="2880"/>
          </w:tcPr>
          <w:p>
            <w:r>
              <w:t>원로</w:t>
            </w:r>
          </w:p>
        </w:tc>
        <w:tc>
          <w:tcPr>
            <w:tcW w:type="dxa" w:w="2880"/>
          </w:tcPr>
          <w:p>
            <w:r>
              <w:t>11회 (8·12화)</w:t>
            </w:r>
          </w:p>
        </w:tc>
        <w:tc>
          <w:tcPr>
            <w:tcW w:type="dxa" w:w="2880"/>
          </w:tcPr>
          <w:p>
            <w:r>
              <w:t>대신관</w:t>
            </w:r>
          </w:p>
        </w:tc>
      </w:tr>
      <w:tr>
        <w:tc>
          <w:tcPr>
            <w:tcW w:type="dxa" w:w="2880"/>
          </w:tcPr>
          <w:p>
            <w:r>
              <w:t>집정관 / 대집정관</w:t>
            </w:r>
          </w:p>
        </w:tc>
        <w:tc>
          <w:tcPr>
            <w:tcW w:type="dxa" w:w="2880"/>
          </w:tcPr>
          <w:p>
            <w:r>
              <w:t>3회 (18화)</w:t>
            </w:r>
          </w:p>
        </w:tc>
        <w:tc>
          <w:tcPr>
            <w:tcW w:type="dxa" w:w="2880"/>
          </w:tcPr>
          <w:p>
            <w:r>
              <w:t>파라오</w:t>
            </w:r>
          </w:p>
        </w:tc>
      </w:tr>
      <w:tr>
        <w:tc>
          <w:tcPr>
            <w:tcW w:type="dxa" w:w="2880"/>
          </w:tcPr>
          <w:p>
            <w:r>
              <w:t>저승</w:t>
            </w:r>
          </w:p>
        </w:tc>
        <w:tc>
          <w:tcPr>
            <w:tcW w:type="dxa" w:w="2880"/>
          </w:tcPr>
          <w:p>
            <w:r>
              <w:t>5회 (18·19·20·21화)</w:t>
            </w:r>
          </w:p>
        </w:tc>
        <w:tc>
          <w:tcPr>
            <w:tcW w:type="dxa" w:w="2880"/>
          </w:tcPr>
          <w:p>
            <w:r>
              <w:t>그대로 두셔도 됩니다. 다만 "저승의 불길"은 기독교 지옥 이미지라 "두아트" 또는 그냥 "죽음"으로</w:t>
            </w:r>
          </w:p>
        </w:tc>
      </w:tr>
      <w:tr>
        <w:tc>
          <w:tcPr>
            <w:tcW w:type="dxa" w:w="2880"/>
          </w:tcPr>
          <w:p>
            <w:r>
              <w:t>지옥</w:t>
            </w:r>
          </w:p>
        </w:tc>
        <w:tc>
          <w:tcPr>
            <w:tcW w:type="dxa" w:w="2880"/>
          </w:tcPr>
          <w:p>
            <w:r>
              <w:t>1회 (1화)</w:t>
            </w:r>
          </w:p>
        </w:tc>
        <w:tc>
          <w:tcPr>
            <w:tcW w:type="dxa" w:w="2880"/>
          </w:tcPr>
          <w:p>
            <w:r>
              <w:t>저승</w:t>
            </w:r>
          </w:p>
        </w:tc>
      </w:tr>
      <w:tr>
        <w:tc>
          <w:tcPr>
            <w:tcW w:type="dxa" w:w="2880"/>
          </w:tcPr>
          <w:p>
            <w:r>
              <w:t>평의회</w:t>
            </w:r>
          </w:p>
        </w:tc>
        <w:tc>
          <w:tcPr>
            <w:tcW w:type="dxa" w:w="2880"/>
          </w:tcPr>
          <w:p>
            <w:r>
              <w:t>1회 (12화)</w:t>
            </w:r>
          </w:p>
        </w:tc>
        <w:tc>
          <w:tcPr>
            <w:tcW w:type="dxa" w:w="2880"/>
          </w:tcPr>
          <w:p>
            <w:r>
              <w:t>재상 ("재상께서 베푸신 은총일 겁니다")</w:t>
            </w:r>
          </w:p>
        </w:tc>
      </w:tr>
      <w:tr>
        <w:tc>
          <w:tcPr>
            <w:tcW w:type="dxa" w:w="2880"/>
          </w:tcPr>
          <w:p>
            <w:r>
              <w:t>서임</w:t>
            </w:r>
          </w:p>
        </w:tc>
        <w:tc>
          <w:tcPr>
            <w:tcW w:type="dxa" w:w="2880"/>
          </w:tcPr>
          <w:p>
            <w:r>
              <w:t>1회 (1화)</w:t>
            </w:r>
          </w:p>
        </w:tc>
        <w:tc>
          <w:tcPr>
            <w:tcW w:type="dxa" w:w="2880"/>
          </w:tcPr>
          <w:p>
            <w:r>
              <w:t>책봉 (+ "가장 위대한 왕비" → 대왕비)</w:t>
            </w:r>
          </w:p>
        </w:tc>
      </w:tr>
      <w:tr>
        <w:tc>
          <w:tcPr>
            <w:tcW w:type="dxa" w:w="2880"/>
          </w:tcPr>
          <w:p>
            <w:r>
              <w:t>법정</w:t>
            </w:r>
          </w:p>
        </w:tc>
        <w:tc>
          <w:tcPr>
            <w:tcW w:type="dxa" w:w="2880"/>
          </w:tcPr>
          <w:p>
            <w:r>
              <w:t>1회 (17화)</w:t>
            </w:r>
          </w:p>
        </w:tc>
        <w:tc>
          <w:tcPr>
            <w:tcW w:type="dxa" w:w="2880"/>
          </w:tcPr>
          <w:p>
            <w:r>
              <w:t>파라오 앞</w:t>
            </w:r>
          </w:p>
        </w:tc>
      </w:tr>
      <w:tr>
        <w:tc>
          <w:tcPr>
            <w:tcW w:type="dxa" w:w="2880"/>
          </w:tcPr>
          <w:p>
            <w:r>
              <w:t>의원</w:t>
            </w:r>
          </w:p>
        </w:tc>
        <w:tc>
          <w:tcPr>
            <w:tcW w:type="dxa" w:w="2880"/>
          </w:tcPr>
          <w:p>
            <w:r>
              <w:t>1회 (1화)</w:t>
            </w:r>
          </w:p>
        </w:tc>
        <w:tc>
          <w:tcPr>
            <w:tcW w:type="dxa" w:w="2880"/>
          </w:tcPr>
          <w:p>
            <w:r>
              <w:t>신관의 / 치유사</w:t>
            </w:r>
          </w:p>
        </w:tc>
      </w:tr>
      <w:tr>
        <w:tc>
          <w:tcPr>
            <w:tcW w:type="dxa" w:w="2880"/>
          </w:tcPr>
          <w:p>
            <w:r>
              <w:t>칼리스토</w:t>
            </w:r>
          </w:p>
        </w:tc>
        <w:tc>
          <w:tcPr>
            <w:tcW w:type="dxa" w:w="2880"/>
          </w:tcPr>
          <w:p>
            <w:r>
              <w:t>1회 (15화)</w:t>
            </w:r>
          </w:p>
        </w:tc>
        <w:tc>
          <w:tcPr>
            <w:tcW w:type="dxa" w:w="2880"/>
          </w:tcPr>
          <w:p>
            <w:r>
              <w:t>삭제</w:t>
            </w:r>
          </w:p>
        </w:tc>
      </w:tr>
      <w:tr>
        <w:tc>
          <w:tcPr>
            <w:tcW w:type="dxa" w:w="2880"/>
          </w:tcPr>
          <w:p>
            <w:r>
              <w:t>운명의 수레바퀴</w:t>
            </w:r>
          </w:p>
        </w:tc>
        <w:tc>
          <w:tcPr>
            <w:tcW w:type="dxa" w:w="2880"/>
          </w:tcPr>
          <w:p>
            <w:r>
              <w:t>1회 (3화)</w:t>
            </w:r>
          </w:p>
        </w:tc>
        <w:tc>
          <w:tcPr>
            <w:tcW w:type="dxa" w:w="2880"/>
          </w:tcPr>
          <w:p>
            <w:r>
              <w:t>운명의 저울</w:t>
            </w:r>
          </w:p>
        </w:tc>
      </w:tr>
      <w:tr>
        <w:tc>
          <w:tcPr>
            <w:tcW w:type="dxa" w:w="2880"/>
          </w:tcPr>
          <w:p>
            <w:r>
              <w:t>애워싸</w:t>
            </w:r>
          </w:p>
        </w:tc>
        <w:tc>
          <w:tcPr>
            <w:tcW w:type="dxa" w:w="2880"/>
          </w:tcPr>
          <w:p>
            <w:r>
              <w:t>2회 (17·19화)</w:t>
            </w:r>
          </w:p>
        </w:tc>
        <w:tc>
          <w:tcPr>
            <w:tcW w:type="dxa" w:w="2880"/>
          </w:tcPr>
          <w:p>
            <w:r>
              <w:t>에워싸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현재 표현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→ 치환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집정관 / 대집정관</w:t>
            </w:r>
          </w:p>
        </w:tc>
        <w:tc>
          <w:tcPr>
            <w:tcW w:type="dxa" w:w="2880"/>
          </w:tcPr>
          <w:p>
            <w:r>
              <w:t>파라오</w:t>
            </w:r>
          </w:p>
        </w:tc>
        <w:tc>
          <w:tcPr>
            <w:tcW w:type="dxa" w:w="2880"/>
          </w:tcPr>
          <w:p>
            <w:r>
              <w:t>파라오가 왕이므로 별도 직위가 필요 없음. "나는 이 왕국의 집정관이다" → "나는 이 땅의 파라오다"</w:t>
            </w:r>
          </w:p>
        </w:tc>
      </w:tr>
      <w:tr>
        <w:tc>
          <w:tcPr>
            <w:tcW w:type="dxa" w:w="2880"/>
          </w:tcPr>
          <w:p>
            <w:r>
              <w:t>평의회 / 왕실 평의회 / 평의회 수장</w:t>
            </w:r>
          </w:p>
        </w:tc>
        <w:tc>
          <w:tcPr>
            <w:tcW w:type="dxa" w:w="2880"/>
          </w:tcPr>
          <w:p>
            <w:r>
              <w:t>파라오의 조정 / 재상</w:t>
            </w:r>
          </w:p>
        </w:tc>
        <w:tc>
          <w:tcPr>
            <w:tcW w:type="dxa" w:w="2880"/>
          </w:tcPr>
          <w:p>
            <w:r>
              <w:t>기구 자체를 없앱니다. 파라오가 부르면 모이는 신하들이고, 실무 총괄은 재상 한 사람</w:t>
            </w:r>
          </w:p>
        </w:tc>
      </w:tr>
      <w:tr>
        <w:tc>
          <w:tcPr>
            <w:tcW w:type="dxa" w:w="2880"/>
          </w:tcPr>
          <w:p>
            <w:r>
              <w:t>원로</w:t>
            </w:r>
          </w:p>
        </w:tc>
        <w:tc>
          <w:tcPr>
            <w:tcW w:type="dxa" w:w="2880"/>
          </w:tcPr>
          <w:p>
            <w:r>
              <w:t>대신관</w:t>
            </w:r>
          </w:p>
        </w:tc>
        <w:tc>
          <w:tcPr>
            <w:tcW w:type="dxa" w:w="2880"/>
          </w:tcPr>
          <w:p>
            <w:r>
              <w:t>원로원 어감이라 씁니다. 8화 라반을 찾아오는 인물도 대신관으로</w:t>
            </w:r>
          </w:p>
        </w:tc>
      </w:tr>
      <w:tr>
        <w:tc>
          <w:tcPr>
            <w:tcW w:type="dxa" w:w="2880"/>
          </w:tcPr>
          <w:p>
            <w:r>
              <w:t>법정 / 심판대</w:t>
            </w:r>
          </w:p>
        </w:tc>
        <w:tc>
          <w:tcPr>
            <w:tcW w:type="dxa" w:w="2880"/>
          </w:tcPr>
          <w:p>
            <w:r>
              <w:t>파라오 앞</w:t>
            </w:r>
          </w:p>
        </w:tc>
        <w:tc>
          <w:tcPr>
            <w:tcW w:type="dxa" w:w="2880"/>
          </w:tcPr>
          <w:p>
            <w:r>
              <w:t>"엄정한 법정에 세워" → "파라오 앞에 세워". 재판권도 파라오에게 있습니다</w:t>
            </w:r>
          </w:p>
        </w:tc>
      </w:tr>
      <w:tr>
        <w:tc>
          <w:tcPr>
            <w:tcW w:type="dxa" w:w="2880"/>
          </w:tcPr>
          <w:p>
            <w:r>
              <w:t>의원 (의사 뜻으로)</w:t>
            </w:r>
          </w:p>
        </w:tc>
        <w:tc>
          <w:tcPr>
            <w:tcW w:type="dxa" w:w="2880"/>
          </w:tcPr>
          <w:p>
            <w:r>
              <w:t>신관의 / 치유사</w:t>
            </w:r>
          </w:p>
        </w:tc>
        <w:tc>
          <w:tcPr>
            <w:tcW w:type="dxa" w:w="2880"/>
          </w:tcPr>
          <w:p>
            <w:r>
              <w:t>"어서 의원을 데려와" — 조선식 어휘</w:t>
            </w:r>
          </w:p>
        </w:tc>
      </w:tr>
      <w:tr>
        <w:tc>
          <w:tcPr>
            <w:tcW w:type="dxa" w:w="2880"/>
          </w:tcPr>
          <w:p>
            <w:r>
              <w:t>(직위가 더 필요할 때)</w:t>
            </w:r>
          </w:p>
        </w:tc>
        <w:tc>
          <w:tcPr>
            <w:tcW w:type="dxa" w:w="2880"/>
          </w:tcPr>
          <w:p>
            <w:r>
              <w:t>재상 · 신관 · 서기관 · 노마르크 · 왕실근위</w:t>
            </w:r>
          </w:p>
        </w:tc>
        <w:tc>
          <w:tcPr>
            <w:tcW w:type="dxa" w:w="2880"/>
          </w:tcPr>
          <w:p>
            <w:r>
              <w:t>이 범위 안에서</w:t>
            </w:r>
          </w:p>
        </w:tc>
      </w:tr>
      <w:tr>
        <w:tc>
          <w:tcPr>
            <w:tcW w:type="dxa" w:w="2880"/>
          </w:tcPr>
          <w:p>
            <w:r>
              <w:t>마술사 (파라오의 술사들)</w:t>
            </w:r>
          </w:p>
        </w:tc>
        <w:tc>
          <w:tcPr>
            <w:tcW w:type="dxa" w:w="2880"/>
          </w:tcPr>
          <w:p>
            <w:r>
              <w:t>그대로 유지</w:t>
            </w:r>
          </w:p>
        </w:tc>
        <w:tc>
          <w:tcPr>
            <w:tcW w:type="dxa" w:w="2880"/>
          </w:tcPr>
          <w:p>
            <w:r>
              <w:t>출애굽 원전 그대로라 오히려 정확 — 지팡이가 뱀이 되는 대결도 유지</w:t>
            </w:r>
          </w:p>
        </w:tc>
      </w:tr>
    </w:tbl>
    <w:p>
      <w:r>
        <w:t>파라오 = 인명인가 왕호인가 — 1항에 "레오니다스 → 파라오(람세스)"로만 적어둬서 인명처럼 쓰이고 있습니다. 다말이 그의 아내로서 대왕비가 되는 구조니 그는 왕이어야 합니다. 인명은 람세스, 파라오는 王號로 잠가주세요. 이렇게 두면 모세 대 파라오라는 출애굽 원형이 그대로 살아납니다.</w:t>
      </w:r>
    </w:p>
    <w:p>
      <w:r>
        <w:rPr>
          <w:b/>
          <w:sz w:val="26"/>
        </w:rPr>
        <w:t>6. 신계 씬 — 원작 씬 실물 지정 (★v3 신설 · 최우선)</w:t>
      </w:r>
    </w:p>
    <w:p>
      <w:r>
        <w:t>원작에 하늘 신전 씬이 다섯 개 있습니다. 이름만 갈면 모세가 신이 되어버려서(대언자지 신이 아닙니다) 씬 단위로 처리 방식을 지정합니다. 지금 15화 #2가 이 케이스예요 — 원작 "에도루스가 옥좌에 앉아 있는 아폴론과 그 곁에 선 여신 칼리스토를 발견하고"가 그대로 넘어왔고, 칼리스토 이름까지 등장인물에 남아 있습니다. 저희가 씬 처리를 안 준 탓입니다.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원작 씬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→ 우리 판</w:t>
            </w:r>
          </w:p>
        </w:tc>
      </w:tr>
      <w:tr>
        <w:tc>
          <w:tcPr>
            <w:tcW w:type="dxa" w:w="4320"/>
          </w:tcPr>
          <w:p>
            <w:r>
              <w:t>#1. 올림푸스 신전 / 낮</w:t>
            </w:r>
          </w:p>
        </w:tc>
        <w:tc>
          <w:tcPr>
            <w:tcW w:type="dxa" w:w="4320"/>
          </w:tcPr>
          <w:p>
            <w:r>
              <w:t>성소 (지상). 하늘·구름·천공 묘사 금지</w:t>
            </w:r>
          </w:p>
        </w:tc>
      </w:tr>
      <w:tr>
        <w:tc>
          <w:tcPr>
            <w:tcW w:type="dxa" w:w="4320"/>
          </w:tcPr>
          <w:p>
            <w:r>
              <w:t>#1. 올림푸스 신전 / 같은 시각</w:t>
            </w:r>
          </w:p>
        </w:tc>
        <w:tc>
          <w:tcPr>
            <w:tcW w:type="dxa" w:w="4320"/>
          </w:tcPr>
          <w:p>
            <w:r>
              <w:t>성소</w:t>
            </w:r>
          </w:p>
        </w:tc>
      </w:tr>
      <w:tr>
        <w:tc>
          <w:tcPr>
            <w:tcW w:type="dxa" w:w="4320"/>
          </w:tcPr>
          <w:p>
            <w:r>
              <w:t>#2. 올림포스 신전 / 같은 시각</w:t>
            </w:r>
          </w:p>
        </w:tc>
        <w:tc>
          <w:tcPr>
            <w:tcW w:type="dxa" w:w="4320"/>
          </w:tcPr>
          <w:p>
            <w:r>
              <w:t>성소</w:t>
            </w:r>
          </w:p>
        </w:tc>
      </w:tr>
      <w:tr>
        <w:tc>
          <w:tcPr>
            <w:tcW w:type="dxa" w:w="4320"/>
          </w:tcPr>
          <w:p>
            <w:r>
              <w:t>#2. 올림푸스, 축복의 전당 / 낮</w:t>
            </w:r>
          </w:p>
        </w:tc>
        <w:tc>
          <w:tcPr>
            <w:tcW w:type="dxa" w:w="4320"/>
          </w:tcPr>
          <w:p>
            <w:r>
              <w:t>성소의 안뜰 또는 삭제</w:t>
            </w:r>
          </w:p>
        </w:tc>
      </w:tr>
      <w:tr>
        <w:tc>
          <w:tcPr>
            <w:tcW w:type="dxa" w:w="4320"/>
          </w:tcPr>
          <w:p>
            <w:r>
              <w:t>#2. 천상, 칼리스토의 정원</w:t>
            </w:r>
          </w:p>
        </w:tc>
        <w:tc>
          <w:tcPr>
            <w:tcW w:type="dxa" w:w="4320"/>
          </w:tcPr>
          <w:p>
            <w:r>
              <w:t>삭제 (칼리스토 폐지분)</w:t>
            </w:r>
          </w:p>
        </w:tc>
      </w:tr>
    </w:tbl>
    <w:p>
      <w:r>
        <w:t>규칙 세 줄로 정리하면 —</w:t>
      </w:r>
    </w:p>
    <w:p>
      <w:pPr>
        <w:pStyle w:val="ListBullet"/>
      </w:pPr>
      <w:r>
        <w:t>신은 화면에 안 나옵니다. 이름 없는 신의 진노·명령은 전부 지상 반향으로만 — 하늘이 어두워지고, 모래가 일고, 장로들이 엎드리고, 성소가 흔들리는 식.</w:t>
      </w:r>
    </w:p>
    <w:p>
      <w:pPr>
        <w:pStyle w:val="ListBullet"/>
      </w:pPr>
      <w:r>
        <w:t>모세는 옥좌에 앉지 않습니다. 그는 명을 받는 자예요. 앉아 있는 그림이 필요하면 무릎 꿇거나 서 있는 쪽으로. 그가 명령하는 대상은 수호대까지고, 그 위는 안 보여줍니다. (원작 옥좌 7회 = 레토·아폴론이 앉는 자리 — 전부 해당)</w:t>
      </w:r>
    </w:p>
    <w:p>
      <w:pPr>
        <w:pStyle w:val="ListBullet"/>
      </w:pPr>
      <w:r>
        <w:t>신격 표식도 갈아야 합니다. 원작은 월계관(8회)·"올림포스의 신에게 칼을 겨눠?" 같은 자기 신격 선언으로 표시하는데, 우리는 금빛 신력과 낡은 지팡이면 충분합니다. 월계관·신의 반열·불사 어휘는 안 씁니다.</w:t>
      </w:r>
    </w:p>
    <w:p>
      <w:pPr>
        <w:pStyle w:val="ListBullet"/>
      </w:pPr>
      <w:r>
        <w:t>레토(어머니 여신·옥좌·지팡이)는 미리암(누이)이 이어받기로 했는데, 미리암은 사람입니다. 옥좌·신격 묘사 붙이지 말아주세요. 원작의 "여신과 혼인하라"는 압박 축(여신 24회)도 통째로 폐기입니다.</w:t>
      </w:r>
    </w:p>
    <w:p>
      <w:r>
        <w:rPr>
          <w:b/>
          <w:sz w:val="26"/>
        </w:rPr>
        <w:t>7. 유료 구간 조연 인명 (★v3 신설 — 원작 전수)</w:t>
      </w:r>
    </w:p>
    <w:p>
      <w:r>
        <w:t>가이드에 주연만 있어서 조연이 빠져 있었습니다. 아래는 원작에서 대사를 가진 인물 전수라, 유료 들어가시면 바로 만나실 이름들입니다. 우측은 제안이니 마음에 안 드시면 말씀해주세요.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원작 인물 (대사 수)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→ 치환 (제안)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노리라 (23회)</w:t>
            </w:r>
          </w:p>
        </w:tc>
        <w:tc>
          <w:tcPr>
            <w:tcW w:type="dxa" w:w="2880"/>
          </w:tcPr>
          <w:p>
            <w:r>
              <w:t>케네트</w:t>
            </w:r>
          </w:p>
        </w:tc>
        <w:tc>
          <w:tcPr>
            <w:tcW w:type="dxa" w:w="2880"/>
          </w:tcPr>
          <w:p>
            <w:r>
              <w:t>봉사관 하녀 우두머리 — 다말을 괴롭히는 역</w:t>
            </w:r>
          </w:p>
        </w:tc>
      </w:tr>
      <w:tr>
        <w:tc>
          <w:tcPr>
            <w:tcW w:type="dxa" w:w="2880"/>
          </w:tcPr>
          <w:p>
            <w:r>
              <w:t>피시아 (11회) / 파시아 (2회)</w:t>
            </w:r>
          </w:p>
        </w:tc>
        <w:tc>
          <w:tcPr>
            <w:tcW w:type="dxa" w:w="2880"/>
          </w:tcPr>
          <w:p>
            <w:r>
              <w:t>메리트</w:t>
            </w:r>
          </w:p>
        </w:tc>
        <w:tc>
          <w:tcPr>
            <w:tcW w:type="dxa" w:w="2880"/>
          </w:tcPr>
          <w:p>
            <w:r>
              <w:t>봉사관 관리자. 원작에 피시아·파시아로 표기가 흔들리니 하나로</w:t>
            </w:r>
          </w:p>
        </w:tc>
      </w:tr>
      <w:tr>
        <w:tc>
          <w:tcPr>
            <w:tcW w:type="dxa" w:w="2880"/>
          </w:tcPr>
          <w:p>
            <w:r>
              <w:t>도리에우스 (10회)</w:t>
            </w:r>
          </w:p>
        </w:tc>
        <w:tc>
          <w:tcPr>
            <w:tcW w:type="dxa" w:w="2880"/>
          </w:tcPr>
          <w:p>
            <w:r>
              <w:t>삭제 — 기능은 파라오·왕실 평의회로</w:t>
            </w:r>
          </w:p>
        </w:tc>
        <w:tc>
          <w:tcPr>
            <w:tcW w:type="dxa" w:w="2880"/>
          </w:tcPr>
          <w:p>
            <w:r>
              <w:t>2항 확정분. 파라오의 형 설정은 위계가 꼬여서</w:t>
            </w:r>
          </w:p>
        </w:tc>
      </w:tr>
      <w:tr>
        <w:tc>
          <w:tcPr>
            <w:tcW w:type="dxa" w:w="2880"/>
          </w:tcPr>
          <w:p>
            <w:r>
              <w:t>제시타 (4회)</w:t>
            </w:r>
          </w:p>
        </w:tc>
        <w:tc>
          <w:tcPr>
            <w:tcW w:type="dxa" w:w="2880"/>
          </w:tcPr>
          <w:p>
            <w:r>
              <w:t>타예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레토 (168회)</w:t>
            </w:r>
          </w:p>
        </w:tc>
        <w:tc>
          <w:tcPr>
            <w:tcW w:type="dxa" w:w="2880"/>
          </w:tcPr>
          <w:p>
            <w:r>
              <w:t>미리암</w:t>
            </w:r>
          </w:p>
        </w:tc>
        <w:tc>
          <w:tcPr>
            <w:tcW w:type="dxa" w:w="2880"/>
          </w:tcPr>
          <w:p>
            <w:r>
              <w:t>어머니 → 누이. 사람이지 신이 아님 (6항)</w:t>
            </w:r>
          </w:p>
        </w:tc>
      </w:tr>
      <w:tr>
        <w:tc>
          <w:tcPr>
            <w:tcW w:type="dxa" w:w="2880"/>
          </w:tcPr>
          <w:p>
            <w:r>
              <w:t>칼리스토 (71회)</w:t>
            </w:r>
          </w:p>
        </w:tc>
        <w:tc>
          <w:tcPr>
            <w:tcW w:type="dxa" w:w="2880"/>
          </w:tcPr>
          <w:p>
            <w:r>
              <w:t>삭제</w:t>
            </w:r>
          </w:p>
        </w:tc>
        <w:tc>
          <w:tcPr>
            <w:tcW w:type="dxa" w:w="2880"/>
          </w:tcPr>
          <w:p>
            <w:r>
              <w:t>여신. 등장인물 목록에도 남기지 말아주세요</w:t>
            </w:r>
          </w:p>
        </w:tc>
      </w:tr>
      <w:tr>
        <w:tc>
          <w:tcPr>
            <w:tcW w:type="dxa" w:w="2880"/>
          </w:tcPr>
          <w:p>
            <w:r>
              <w:t>에도루스 (93회) / 리키아 (69회) / 포이보스 (19회)</w:t>
            </w:r>
          </w:p>
        </w:tc>
        <w:tc>
          <w:tcPr>
            <w:tcW w:type="dxa" w:w="2880"/>
          </w:tcPr>
          <w:p>
            <w:r>
              <w:t>아론 / 네페라 / 모세(실명)</w:t>
            </w:r>
          </w:p>
        </w:tc>
        <w:tc>
          <w:tcPr>
            <w:tcW w:type="dxa" w:w="2880"/>
          </w:tcPr>
          <w:p>
            <w:r>
              <w:t>기존 확정</w:t>
            </w:r>
          </w:p>
        </w:tc>
      </w:tr>
    </w:tbl>
    <w:p>
      <w:r>
        <w:t>작명 규칙 — 구약(히브리)·이집트풍 코인명, 실존 인물·지명과 안 겹치게, 영어권 발음으로.</w:t>
      </w:r>
    </w:p>
    <w:p>
      <w:r>
        <w:rPr>
          <w:b/>
          <w:sz w:val="26"/>
        </w:rPr>
        <w:t>8. 강퍅 루프는 엔진입니다 (유지)</w:t>
      </w:r>
    </w:p>
    <w:p>
      <w:r>
        <w:t>기적을 보고도 안 믿는 것 = 출애굽 파라오의 강퍅이라 이 작품 엔진입니다. 그대로 가주세요.</w:t>
      </w:r>
    </w:p>
    <w:p>
      <w:r>
        <w:t>다만 부정하는 근거가 매번 같으면 인물이 바보로 보여요. 지금은 우연(6화 돌풍) → 우연(8화 바다) → 도둑질(17화 갑옷) → 마술(19화 뱀)로, 우연과 절도가 반복됩니다. 근거를 갈아타면 같은 횟수라도 지겹지 않습니다 — 우연 → 사기 → 뇌물로 사제 매수 → 알면서도 권력을 믿는 오만, 이런 식으로 뒤로 갈수록 자기기만이 노골적이 되는 쪽으로요.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