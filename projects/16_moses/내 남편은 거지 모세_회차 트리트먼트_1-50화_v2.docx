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sz w:val="30"/>
        </w:rPr>
        <w:t>내 남편은 거지 모세 / I Chose a Slave, But He Parts the Sea — 회차 트리트먼트 1~50화</w:t>
      </w:r>
    </w:p>
    <w:p>
      <w:pPr>
        <w:jc w:val="both"/>
      </w:pPr>
      <w:r>
        <w:rPr>
          <w:b w:val="0"/>
        </w:rPr>
        <w:t>무료 1~7화 · 페이월 = 7화 · 유료 8~50화. 각색 원작 《거지 남편, 아폴론》(48화). 용어·규칙 = 각색 가이드 v10(G1~G30).</w:t>
      </w:r>
    </w:p>
    <w:p>
      <w:pPr>
        <w:spacing w:after="0"/>
      </w:pPr>
    </w:p>
    <w:p/>
    <w:p>
      <w:r>
        <w:rPr>
          <w:b/>
          <w:color w:val="1F3B73"/>
          <w:sz w:val="25"/>
        </w:rPr>
        <w:t>무료 회차 (1~7화)</w:t>
      </w:r>
    </w:p>
    <w:p>
      <w:pPr>
        <w:jc w:val="both"/>
      </w:pPr>
      <w:r>
        <w:rPr>
          <w:b/>
        </w:rPr>
        <w:t>1화</w:t>
      </w:r>
      <w:r>
        <w:rPr>
          <w:b w:val="0"/>
        </w:rPr>
        <w:t xml:space="preserve"> — 왕도 신전, 다말의 대왕비 책봉식. 신관이 두루마리를 건네는 순간 군중 사이에서 델릴라가 뛰쳐나와 다말의 등에 단검을 꽂는다. "네가 내 모든 걸 빼앗았어!" 파라오가 신관의를 부르짖지만 늦었고, 다말이 피 흘리며 스러지는 순간 신전 기둥이 꺾이며 천장이 통째로 내려앉아 광소하던 델릴라를 덮는다. 동풍이 불어와 횃불을 모두 꺼뜨리고, 어둠 속에서 낡은 지팡이를 든 그림자가 다가온다 — 다말이 눈을 뜨니 삼 년 전, 배필을 정하는 날이다. 거울 앞에 선 델릴라가 섬뜩하게 웃는다. "이번 생엔, 내가 파라오를 갖는다." 라반이 두 딸 앞에 새 두 마리를 내놓는다. 늠름한 매는 황금 새장에, 꼬질꼬질한 비둘기는 나무 상자에. "새를 날릴 기회는 단 한 번뿐이다. 그 새가 내려앉은 자가 너희의 배필이 될 것이다." 다말이 새장을 받으려는 순간 델릴라가 끼어든다. "언니! 내가 먼저 해도 돼?" 대답을 듣지도 않고 델릴라는 황금 새장의 매를 날리고, 매는 곧장 인파 속 청년의 어깨에 내려앉는다 — 파라오, 젊은 람세스다. 가문이 환호한다. "오늘로 우리 가문이 영광의 반열에 올랐구나!" 다말은 나무 상자만 손에 쥔 채, 지난 생엔 델릴라가 자신더러 먼저 하라 했었다는 걸 떠올리며 동생도 돌아왔다는 걸 알아챈다.</w:t>
      </w:r>
    </w:p>
    <w:p>
      <w:pPr>
        <w:spacing w:after="200"/>
        <w:ind w:left="280"/>
      </w:pPr>
      <w:r>
        <w:rPr>
          <w:b/>
          <w:color w:val="8B1A1A"/>
          <w:sz w:val="19"/>
        </w:rPr>
        <w:t>클리프행어</w:t>
      </w:r>
      <w:r>
        <w:rPr>
          <w:b w:val="0"/>
          <w:color w:val="8B1A1A"/>
          <w:sz w:val="19"/>
        </w:rPr>
        <w:t xml:space="preserve"> — 다말이 그런 델릴라를 차갑게 바라본다. "사랑하는 내 동생아. 넌 발버둥 쳐 원하던 걸 손에 넣었지만 — 스스로 저승의 불길 속으로 걸어 들어갔을 뿐이야."</w:t>
      </w:r>
    </w:p>
    <w:p>
      <w:pPr>
        <w:jc w:val="both"/>
      </w:pPr>
      <w:r>
        <w:rPr>
          <w:b/>
        </w:rPr>
        <w:t>2화</w:t>
      </w:r>
      <w:r>
        <w:rPr>
          <w:b w:val="0"/>
        </w:rPr>
        <w:t xml:space="preserve"> — 가문이 델릴라의 혼사에 들떠 있는 사이, 델릴라는 광장 한쪽에서 돌을 깨는 노예 하나를 발견하고 낯빛이 굳는다. "저 남자는… 그럴 리 없어." 지난 생 자신의 저주였던 그 노예를 알아본 것이다. 같은 시각 공사장에서는 모세가 축제의 소란과 무관하게 묵묵히 돌을 깨고, 곁을 지키던 아론이 아무도 없는 틈에 작게 속삭인다. "주군, 이러다 정체가 드러나면 어쩌시려고요." 모세는 노예 신분만큼 눈에 띄지 않는 자리가 없다고 답한다. 발코니로 돌아온 라반과 네페라는 다말을 몰아붙인다 — 델릴라가 왕실과 연을 맺었으니 너도 그에 걸맞은 부와 권세를 데려오라고. 다말은 부와 권세를 영혼의 족쇄로 여기며 조용한 삶을 바라는 마음으로, 아무도 겨누지 않은 채 나무 상자를 연다.</w:t>
      </w:r>
    </w:p>
    <w:p>
      <w:pPr>
        <w:spacing w:after="200"/>
        <w:ind w:left="280"/>
      </w:pPr>
      <w:r>
        <w:rPr>
          <w:b/>
          <w:color w:val="8B1A1A"/>
          <w:sz w:val="19"/>
        </w:rPr>
        <w:t>클리프행어</w:t>
      </w:r>
      <w:r>
        <w:rPr>
          <w:b w:val="0"/>
          <w:color w:val="8B1A1A"/>
          <w:sz w:val="19"/>
        </w:rPr>
        <w:t xml:space="preserve"> — 비둘기가 그 어떤 손짓에도 응하지 않고 곧장 하늘 높이 날아올라, 노예들이 돌을 깨는 진창 쪽으로 향한다.</w:t>
      </w:r>
    </w:p>
    <w:p>
      <w:pPr>
        <w:jc w:val="both"/>
      </w:pPr>
      <w:r>
        <w:rPr>
          <w:b/>
        </w:rPr>
        <w:t>3화</w:t>
      </w:r>
      <w:r>
        <w:rPr>
          <w:b w:val="0"/>
        </w:rPr>
        <w:t xml:space="preserve"> — 비둘기는 서로 손을 뻗는 귀족들 머리 위를 지나쳐 왕도 밖 진창까지 날아가, 돌을 깨던 모세의 낡은 지팡이 끝에 사뿐히 내려앉는다. 가문은 경악하고, 델릴라는 이제야 언니가 가장 비참한 밑바닥을 맛보리라며 속으로 웃는다. 사람들은 노예 구역에 다가가길 꺼리고, 모세는 뒤늦게야 제 지팡이 위에 앉은 낯선 새를 알아채고 고개를 든다.</w:t>
      </w:r>
    </w:p>
    <w:p>
      <w:pPr>
        <w:spacing w:after="200"/>
        <w:ind w:left="280"/>
      </w:pPr>
      <w:r>
        <w:rPr>
          <w:b/>
          <w:color w:val="8B1A1A"/>
          <w:sz w:val="19"/>
        </w:rPr>
        <w:t>클리프행어</w:t>
      </w:r>
      <w:r>
        <w:rPr>
          <w:b w:val="0"/>
          <w:color w:val="8B1A1A"/>
          <w:sz w:val="19"/>
        </w:rPr>
        <w:t xml:space="preserve"> — 흙투성이인 그와 다말의 눈이 얽힌다. 그 순간, 다말의 숨이 멎는다.</w:t>
      </w:r>
    </w:p>
    <w:p>
      <w:pPr>
        <w:jc w:val="both"/>
      </w:pPr>
      <w:r>
        <w:rPr>
          <w:b/>
        </w:rPr>
        <w:t>4화</w:t>
      </w:r>
      <w:r>
        <w:rPr>
          <w:b w:val="0"/>
        </w:rPr>
        <w:t xml:space="preserve"> — 라반이 격분한다. "일부러 그런 것이냐? 온 왕도가 우리 가문을 비웃게 만들 셈이야?" 귀족들은 폭소하고, 델릴라는 동정하는 척 조롱을 얹는다. 군중은 새의 뜻이 이미 이루어진 것이니 어기면 가문에 화가 미친다 수군거리고, 다말은 흙먼지 이는 진창으로 망설임 없이 걸어 내려간다.</w:t>
      </w:r>
    </w:p>
    <w:p>
      <w:pPr>
        <w:spacing w:after="200"/>
        <w:ind w:left="280"/>
      </w:pPr>
      <w:r>
        <w:rPr>
          <w:b/>
          <w:color w:val="8B1A1A"/>
          <w:sz w:val="19"/>
        </w:rPr>
        <w:t>클리프행어</w:t>
      </w:r>
      <w:r>
        <w:rPr>
          <w:b w:val="0"/>
          <w:color w:val="8B1A1A"/>
          <w:sz w:val="19"/>
        </w:rPr>
        <w:t xml:space="preserve"> — "거절하지 않아요. 두려워서가 아니라, 내가 이 남자를 선택했으니까." 라반도, 델릴라도, 모세마저 굳는다.</w:t>
      </w:r>
    </w:p>
    <w:p>
      <w:pPr>
        <w:jc w:val="both"/>
      </w:pPr>
      <w:r>
        <w:rPr>
          <w:b/>
        </w:rPr>
        <w:t>5화</w:t>
      </w:r>
      <w:r>
        <w:rPr>
          <w:b w:val="0"/>
        </w:rPr>
        <w:t xml:space="preserve"> — 당황한 모세가 가진 것 없는 삶을 감당할 수 있겠느냐 묻자, 다말은 두 손과 살아갈 의지가 있다며 군중 앞에서 혼인을 선언한다. 라반은 그 자리에서 다말과 인연을 끊고, 델릴라는 "평생 시궁창에서 나를 우러러보게 될 거야" 속삭이지만 다말은 대왕비의 자리가 델릴라를 집어삼킬 폭풍이라고 서늘하게 되받는다. 가문이 등을 돌려 떠나고, 텅 빈 광장에는 다말과 낡은 지팡이를 든 노예만 남는다.</w:t>
      </w:r>
    </w:p>
    <w:p>
      <w:pPr>
        <w:spacing w:after="200"/>
        <w:ind w:left="280"/>
      </w:pPr>
      <w:r>
        <w:rPr>
          <w:b/>
          <w:color w:val="8B1A1A"/>
          <w:sz w:val="19"/>
        </w:rPr>
        <w:t>클리프행어</w:t>
      </w:r>
      <w:r>
        <w:rPr>
          <w:b w:val="0"/>
          <w:color w:val="8B1A1A"/>
          <w:sz w:val="19"/>
        </w:rPr>
        <w:t xml:space="preserve"> — 신전 증축 공사장에서 무너진 비계 위로 수십 톤의 대리석이 두 사람을 향해 쏟아진다.</w:t>
      </w:r>
    </w:p>
    <w:p>
      <w:pPr>
        <w:jc w:val="both"/>
      </w:pPr>
      <w:r>
        <w:rPr>
          <w:b/>
        </w:rPr>
        <w:t>6화</w:t>
      </w:r>
      <w:r>
        <w:rPr>
          <w:b w:val="0"/>
        </w:rPr>
        <w:t xml:space="preserve"> — 모세가 다말을 끌어안고 지팡이를 땅에 내리찍자, 거센 동풍이 쏟아지는 대리석을 밀어내 산산조각 낸다. 군중은 때마침 바람이 불었다 웅성거릴 뿐이지만, 다말은 그의 품에서 뭔가 예사롭지 않은 기운을 느끼고도 캐묻지 않는다. 겁에 질린 인부를 말없이 일으켜 세우는 그의 다정함에 다말은 마음이 흔들리고, 헤어지며 그에게 사흘 뒤 죽음의 바다 앞 제단에서 만나자 청한다.</w:t>
      </w:r>
    </w:p>
    <w:p>
      <w:pPr>
        <w:spacing w:after="200"/>
        <w:ind w:left="280"/>
      </w:pPr>
      <w:r>
        <w:rPr>
          <w:b/>
          <w:color w:val="8B1A1A"/>
          <w:sz w:val="19"/>
        </w:rPr>
        <w:t>클리프행어</w:t>
      </w:r>
      <w:r>
        <w:rPr>
          <w:b w:val="0"/>
          <w:color w:val="8B1A1A"/>
          <w:sz w:val="19"/>
        </w:rPr>
        <w:t xml:space="preserve"> — "당신의 신부가 되어 기다리고 있을게요." 모세가 처음으로 희미하게 웃는다. "반드시 가겠다. 약속하지."</w:t>
      </w:r>
    </w:p>
    <w:p>
      <w:pPr>
        <w:jc w:val="both"/>
      </w:pPr>
      <w:r>
        <w:rPr>
          <w:b/>
        </w:rPr>
        <w:t>7화</w:t>
      </w:r>
      <w:r>
        <w:rPr>
          <w:b w:val="0"/>
        </w:rPr>
        <w:t xml:space="preserve"> — 혼례 당일, 죽음의 바다 앞. 라반은 다말을 가문에서 영구히 내치고, 델릴라의 산더미 같은 지참금 옆에 다말의 빈손이 나란히 공개된다. 델릴라가 "그 고운 손이 물집으로 뒤덮이기까지 얼마나 걸릴까?" 조롱하는 사이 해가 저물도록 신랑은 보이지 않고, 파라오까지 가세해 "빈털터리 계집은 노예도 거른다지" 웃는다. 절망이 스치는 순간 흙바람을 뚫고 모세가 걸어오고, 그를 막는 병사들의 창칼 앞에서 그가 조용히 지팡이를 광장 앞 좁은 물목으로 향한다. 물이 좌우로 밀려나며 사람 키만 한 물 벽이 서고, 그 사이로 드러난 마른 갯길에 파라오와 델릴라를 비롯한 모든 이가 무릎을 꿇는다.</w:t>
      </w:r>
    </w:p>
    <w:p>
      <w:pPr>
        <w:spacing w:after="200"/>
        <w:ind w:left="280"/>
      </w:pPr>
      <w:r>
        <w:rPr>
          <w:b/>
          <w:color w:val="8B1A1A"/>
          <w:sz w:val="19"/>
        </w:rPr>
        <w:t>클리프행어</w:t>
      </w:r>
      <w:r>
        <w:rPr>
          <w:b w:val="0"/>
          <w:color w:val="8B1A1A"/>
          <w:sz w:val="19"/>
        </w:rPr>
        <w:t xml:space="preserve"> — 갈라진 물 벽 한가운데서, 모세가 오직 다말만을 향해 손을 내민다. "약속대로, 나의 신부를 맞이하러 왔다."</w:t>
      </w:r>
    </w:p>
    <w:p>
      <w:pPr>
        <w:spacing w:after="0"/>
      </w:pPr>
    </w:p>
    <w:p/>
    <w:p>
      <w:r>
        <w:rPr>
          <w:b/>
          <w:color w:val="1F3B73"/>
          <w:sz w:val="25"/>
        </w:rPr>
        <w:t>유료 회차 (8~21화)</w:t>
      </w:r>
    </w:p>
    <w:p>
      <w:pPr>
        <w:jc w:val="both"/>
      </w:pPr>
      <w:r>
        <w:rPr>
          <w:b/>
        </w:rPr>
        <w:t>8화</w:t>
      </w:r>
      <w:r>
        <w:rPr>
          <w:b w:val="0"/>
        </w:rPr>
        <w:t xml:space="preserve"> — 물이 다시 맞물리기 전, 같은 자리에서 곧장 이어진다. 모세와 다말이 마른 갯길을 마저 건너 혼례를 마치는 순간, 갈라졌던 물이 도로 맞물려 흔적조차 지운다. 무릎 꿇은 사람들에게 모세가 이른다. "내게 절하지 마라. 길을 여신 분은 따로 계신다." 정신을 추스른 델릴라가 "마침 불어온 바람일 뿐이야!" 소리치며 우연으로 몰아가고, 파라오는 델릴라가 내민 손을 본 척도 않고 홀로 전차에 오른다.</w:t>
      </w:r>
    </w:p>
    <w:p>
      <w:pPr>
        <w:spacing w:after="200"/>
        <w:ind w:left="280"/>
      </w:pPr>
      <w:r>
        <w:rPr>
          <w:b/>
          <w:color w:val="8B1A1A"/>
          <w:sz w:val="19"/>
        </w:rPr>
        <w:t>클리프행어</w:t>
      </w:r>
      <w:r>
        <w:rPr>
          <w:b w:val="0"/>
          <w:color w:val="8B1A1A"/>
          <w:sz w:val="19"/>
        </w:rPr>
        <w:t xml:space="preserve"> — 멀어지는 파라오의 등을 노려보며 델릴라가 이를 간다. "내가 대왕비가 되는 날, 언니는 내 발끝에 입을 맞추게 될 거야."</w:t>
      </w:r>
    </w:p>
    <w:p>
      <w:pPr>
        <w:jc w:val="both"/>
      </w:pPr>
      <w:r>
        <w:rPr>
          <w:b/>
        </w:rPr>
        <w:t>9화</w:t>
      </w:r>
      <w:r>
        <w:rPr>
          <w:b w:val="0"/>
        </w:rPr>
        <w:t xml:space="preserve"> — 돌집 화롯불 앞에서 아론의 주례로 소박한 서약을 맺은 두 사람, 모세가 태어날 때부터 지녀온 황금 검 펜던트를 다말의 목에 걸어준다. "빈손으로 왔으니, 줄 수 있는 건 이것뿐이다." 첫날밤, 촛불 아래 그가 그녀의 허리띠 매듭 하나를 푸는 데서 멎는다. 이튿날 길을 나선 두 사람 앞에 사막 저편에서 온 이민족 장로들이 일제히 엎드린다.</w:t>
      </w:r>
    </w:p>
    <w:p>
      <w:pPr>
        <w:spacing w:after="200"/>
        <w:ind w:left="280"/>
      </w:pPr>
      <w:r>
        <w:rPr>
          <w:b/>
          <w:color w:val="8B1A1A"/>
          <w:sz w:val="19"/>
        </w:rPr>
        <w:t>클리프행어</w:t>
      </w:r>
      <w:r>
        <w:rPr>
          <w:b w:val="0"/>
          <w:color w:val="8B1A1A"/>
          <w:sz w:val="19"/>
        </w:rPr>
        <w:t xml:space="preserve"> — "대언자시여!"</w:t>
      </w:r>
    </w:p>
    <w:p>
      <w:pPr>
        <w:jc w:val="both"/>
      </w:pPr>
      <w:r>
        <w:rPr>
          <w:b/>
        </w:rPr>
        <w:t>10화</w:t>
      </w:r>
      <w:r>
        <w:rPr>
          <w:b w:val="0"/>
        </w:rPr>
        <w:t xml:space="preserve"> — 모세가 다말에게는 아론의 옛 동료들이라 둘러대 자리를 뜨게 한 뒤, 장로들에게 소식을 듣는다. 어제 왕실이 채석장의 노예들을 남쪽 노역장으로 몰아갔고, 줄을 세워 늙은 사람과 병든 사람을 골라내 그 자리에서 죽였다. 사흘이면 남쪽에 닿는다. 모세가 노예의 누더기를 벗고 낡은 겉옷으로 갈아입는다. "때가 왔다." 아론에게 목숨을 걸고 다말을 지키라 이르고, 장로들이 끌고 온 예물 수레는 라반의 저택으로 보내라 명한 뒤 걸어서 남쪽 길을 떠난다. 그 시각, 아버지 제단에 마지막 인사를 하러 홀로 친정을 찾은 다말 앞에 화려하게 치장한 델릴라가 웃으며 다가선다.</w:t>
      </w:r>
    </w:p>
    <w:p>
      <w:pPr>
        <w:spacing w:after="200"/>
        <w:ind w:left="280"/>
      </w:pPr>
      <w:r>
        <w:rPr>
          <w:b/>
          <w:color w:val="8B1A1A"/>
          <w:sz w:val="19"/>
        </w:rPr>
        <w:t>클리프행어</w:t>
      </w:r>
      <w:r>
        <w:rPr>
          <w:b w:val="0"/>
          <w:color w:val="8B1A1A"/>
          <w:sz w:val="19"/>
        </w:rPr>
        <w:t xml:space="preserve"> — "이게 누구야, 사랑하는 언니 아니셔? — 혼자 왔네?"</w:t>
      </w:r>
    </w:p>
    <w:p>
      <w:pPr>
        <w:jc w:val="both"/>
      </w:pPr>
      <w:r>
        <w:rPr>
          <w:b/>
        </w:rPr>
        <w:t>11화</w:t>
      </w:r>
      <w:r>
        <w:rPr>
          <w:b w:val="0"/>
        </w:rPr>
        <w:t xml:space="preserve"> — 남편도 없이 빈손으로 왔다며 가족들이 다말을 둘러싸고 조롱하는데, 정작 델릴라의 속은 타들어 간다 — 파라오가 첫날밤부터 그녀를 버려두고 나가버린 것이다. 다말이 손수 짠 축복의 띠는 라반의 손에 내던져진다. "감히 이런 쓸모없는 물건을 우리 저택에 들이다니!"</w:t>
      </w:r>
    </w:p>
    <w:p>
      <w:pPr>
        <w:spacing w:after="200"/>
        <w:ind w:left="280"/>
      </w:pPr>
      <w:r>
        <w:rPr>
          <w:b/>
          <w:color w:val="8B1A1A"/>
          <w:sz w:val="19"/>
        </w:rPr>
        <w:t>클리프행어</w:t>
      </w:r>
      <w:r>
        <w:rPr>
          <w:b w:val="0"/>
          <w:color w:val="8B1A1A"/>
          <w:sz w:val="19"/>
        </w:rPr>
        <w:t xml:space="preserve"> — 하인이 새파랗게 질려 달려온다. "주인님! 저택 앞에—"</w:t>
      </w:r>
    </w:p>
    <w:p>
      <w:pPr>
        <w:jc w:val="both"/>
      </w:pPr>
      <w:r>
        <w:rPr>
          <w:b/>
        </w:rPr>
        <w:t>12화</w:t>
      </w:r>
      <w:r>
        <w:rPr>
          <w:b w:val="0"/>
        </w:rPr>
        <w:t xml:space="preserve"> — 낯선 옷차림의 이방인들이 짐수레를 끌고 와 산더미 같은 예물을 부린다. 가족들이 얼어붙고, 델릴라가 그것을 자기 혼인 선물로 돌리려 하자 늙은 장로가 다말의 이름을 대려 한다. 파라오가 손을 들어 그 말을 끊는다. "사막의 부족들이 나와 델릴라의 혼인을 축하하러 보낸 것이다. 그 외에 무엇이겠는가." 장로가 파라오 뒤의 근위들을 훑어보고는 고개를 숙인다. "예물은 이 집에 두고 갑니다." 빈손이 된 다말이 떠나려 하자 델릴라가 앞을 막는다.</w:t>
      </w:r>
    </w:p>
    <w:p>
      <w:pPr>
        <w:spacing w:after="200"/>
        <w:ind w:left="280"/>
      </w:pPr>
      <w:r>
        <w:rPr>
          <w:b/>
          <w:color w:val="8B1A1A"/>
          <w:sz w:val="19"/>
        </w:rPr>
        <w:t>클리프행어</w:t>
      </w:r>
      <w:r>
        <w:rPr>
          <w:b w:val="0"/>
          <w:color w:val="8B1A1A"/>
          <w:sz w:val="19"/>
        </w:rPr>
        <w:t xml:space="preserve"> — "떠나고 싶으면, 그에 걸맞은 대가부터 치러."</w:t>
      </w:r>
    </w:p>
    <w:p>
      <w:pPr>
        <w:jc w:val="both"/>
      </w:pPr>
      <w:r>
        <w:rPr>
          <w:b/>
        </w:rPr>
        <w:t>13화</w:t>
      </w:r>
      <w:r>
        <w:rPr>
          <w:b w:val="0"/>
        </w:rPr>
        <w:t xml:space="preserve"> — 가문의 이름을 버리겠다 맹세하라는 강요에 다말이 "아버지께 저는 딸이 아니라 값을 매겨 내놓은 물건이었죠" 쏘아붙이자, 격분한 라반이 뺨을 때린다. 그 서슬에 목에 걸린 황금 검 펜던트가 끊어져 바닥을 구른다. 담장 뒤에 있던 아론이 뛰쳐나와 쓰러진 다말 앞을 막아서지만, 하인 넷이 달려들어 그를 문밖으로 끌어낸다.</w:t>
      </w:r>
    </w:p>
    <w:p>
      <w:pPr>
        <w:spacing w:after="200"/>
        <w:ind w:left="280"/>
      </w:pPr>
      <w:r>
        <w:rPr>
          <w:b/>
          <w:color w:val="8B1A1A"/>
          <w:sz w:val="19"/>
        </w:rPr>
        <w:t>클리프행어</w:t>
      </w:r>
      <w:r>
        <w:rPr>
          <w:b w:val="0"/>
          <w:color w:val="8B1A1A"/>
          <w:sz w:val="19"/>
        </w:rPr>
        <w:t xml:space="preserve"> — 펜던트를 내려다본 라반의 낯빛이 하얗게 질린다. "저것은… 신전 벽화 속 대언자가 걸고 있던 것과 같지 않으냐?"</w:t>
      </w:r>
    </w:p>
    <w:p>
      <w:pPr>
        <w:jc w:val="both"/>
      </w:pPr>
      <w:r>
        <w:rPr>
          <w:b/>
        </w:rPr>
        <w:t>14화</w:t>
      </w:r>
      <w:r>
        <w:rPr>
          <w:b w:val="0"/>
        </w:rPr>
        <w:t xml:space="preserve"> — 델릴라가 먼저 펜던트를 낚아채며 "이 귀한 걸 그 노예가 어디서 훔쳤을까?" 몰아세우자, 다말은 되찾기 위해 가문과의 절연을 맹세한다. 그런데도 델릴라는 웃으며 하인들에게 명한다. 그 시각 문밖으로 내동댕이쳐진 아론이 몸을 일으켜 매어둔 말의 고삐를 푼다. "나 혼자로는 안 된다. 주군께 알려야 해."</w:t>
      </w:r>
    </w:p>
    <w:p>
      <w:pPr>
        <w:spacing w:after="200"/>
        <w:ind w:left="280"/>
      </w:pPr>
      <w:r>
        <w:rPr>
          <w:b/>
          <w:color w:val="8B1A1A"/>
          <w:sz w:val="19"/>
        </w:rPr>
        <w:t>클리프행어</w:t>
      </w:r>
      <w:r>
        <w:rPr>
          <w:b w:val="0"/>
          <w:color w:val="8B1A1A"/>
          <w:sz w:val="19"/>
        </w:rPr>
        <w:t xml:space="preserve"> — "화로의 숯을 안뜰에 쏟아부어라. 저 여자가 걸어갈 길을 만들어."</w:t>
      </w:r>
    </w:p>
    <w:p>
      <w:pPr>
        <w:jc w:val="both"/>
      </w:pPr>
      <w:r>
        <w:rPr>
          <w:b/>
        </w:rPr>
        <w:t>15화</w:t>
      </w:r>
      <w:r>
        <w:rPr>
          <w:b w:val="0"/>
        </w:rPr>
        <w:t xml:space="preserve"> — 안뜰 바닥에 쏟아진 숯이 부채질에 벌겋게 달아오르고, 델릴라가 그 건너편에서 펜던트를 흔든다. "결백하다면 맨발로 건너와." 다말이 신발을 벗고 첫발을 딛는다 — 발바닥에서 살 타는 소리가 나도 걸음은 멈추지 않는다. 같은 시각 남쪽 길에서 말을 몰아 달려온 아론이 걸어가던 모세를 붙잡는다. "다말 님의 가족들이 그분을 짓밟고 있습니다! 제가 막다가 하인들에게 끌려 나왔습니다!" 모세가 아론의 말을 낚아채 왕도 쪽으로 머리를 돌린다.</w:t>
      </w:r>
    </w:p>
    <w:p>
      <w:pPr>
        <w:spacing w:after="200"/>
        <w:ind w:left="280"/>
      </w:pPr>
      <w:r>
        <w:rPr>
          <w:b/>
          <w:color w:val="8B1A1A"/>
          <w:sz w:val="19"/>
        </w:rPr>
        <w:t>클리프행어</w:t>
      </w:r>
      <w:r>
        <w:rPr>
          <w:b w:val="0"/>
          <w:color w:val="8B1A1A"/>
          <w:sz w:val="19"/>
        </w:rPr>
        <w:t xml:space="preserve"> — "다말… 조금만 버텨."</w:t>
      </w:r>
    </w:p>
    <w:p>
      <w:pPr>
        <w:jc w:val="both"/>
      </w:pPr>
      <w:r>
        <w:rPr>
          <w:b/>
        </w:rPr>
        <w:t>16화</w:t>
      </w:r>
      <w:r>
        <w:rPr>
          <w:b w:val="0"/>
        </w:rPr>
        <w:t xml:space="preserve"> — 숯길을 끝까지 건넌 다말이 델릴라가 내던진 펜던트를 향해 맨손으로 기어간다. 피 묻은 손이 펜던트를 움켜쥐는 순간, 델릴라가 시뻘겋게 달군 낙인을 그녀의 얼굴에 가져다 댄다. 궁전 문밖에서 고함이 터지고, 거센 동풍이 안뜰을 훑고 지나가며 낙인을 델릴라의 손에서 후려쳐 날려 버린다. 궁전 문이 안쪽으로 활짝 열어젖혀지고, 흙먼지 속에서 지팡이를 쥔 모세가 걸어 들어온다. 옷은 여전히 남루하다.</w:t>
      </w:r>
    </w:p>
    <w:p>
      <w:pPr>
        <w:spacing w:after="200"/>
        <w:ind w:left="280"/>
      </w:pPr>
      <w:r>
        <w:rPr>
          <w:b/>
          <w:color w:val="8B1A1A"/>
          <w:sz w:val="19"/>
        </w:rPr>
        <w:t>클리프행어</w:t>
      </w:r>
      <w:r>
        <w:rPr>
          <w:b w:val="0"/>
          <w:color w:val="8B1A1A"/>
          <w:sz w:val="19"/>
        </w:rPr>
        <w:t xml:space="preserve"> — "다말!"</w:t>
      </w:r>
    </w:p>
    <w:p>
      <w:pPr>
        <w:jc w:val="both"/>
      </w:pPr>
      <w:r>
        <w:rPr>
          <w:b/>
        </w:rPr>
        <w:t>17화</w:t>
      </w:r>
      <w:r>
        <w:rPr>
          <w:b w:val="0"/>
        </w:rPr>
        <w:t xml:space="preserve"> — 모세가 델릴라를 걷어차고 다말을 안아 일으킨다. 다말이 피 묻은 손으로 되찾은 펜던트를 내민다. "되찾았어요. 이제 안전해요." 가족들은 방금 문을 연 그 바람을 그저 우연으로 몰아가고, 델릴라는 "겁주려고 때맞춰 뛰어든 한심한 연극"이라 비웃는다. 불에 덴 다말의 두 발을 발견한 모세가 낮게 묻는다. "누가 내 아내를 이렇게 만들었지?" 델릴라가 웃으며 자백하고, 파라오는 "천한 놈이 감히" 고함친다. 모세가 턱으로 숯길을 가리킨다. "내 아내가 저기를 걸어왔다. 그럼 너희도 걸어봐라." 동풍이 안뜰을 훑자 벌건 숯이 회오리처럼 솟구쳐 네 사람을 가둔다. 하인들은 아무도 주인을 도우러 가지 않는다.</w:t>
      </w:r>
    </w:p>
    <w:p>
      <w:pPr>
        <w:spacing w:after="200"/>
        <w:ind w:left="280"/>
      </w:pPr>
      <w:r>
        <w:rPr>
          <w:b/>
          <w:color w:val="8B1A1A"/>
          <w:sz w:val="19"/>
        </w:rPr>
        <w:t>클리프행어</w:t>
      </w:r>
      <w:r>
        <w:rPr>
          <w:b w:val="0"/>
          <w:color w:val="8B1A1A"/>
          <w:sz w:val="19"/>
        </w:rPr>
        <w:t xml:space="preserve"> — 파라오가 불티 너머로 모세를 노려보며 이를 간다. "왕도 한복판에서… 요술을 부렸겠다."</w:t>
      </w:r>
    </w:p>
    <w:p>
      <w:pPr>
        <w:jc w:val="both"/>
      </w:pPr>
      <w:r>
        <w:rPr>
          <w:b/>
        </w:rPr>
        <w:t>18화</w:t>
      </w:r>
      <w:r>
        <w:rPr>
          <w:b w:val="0"/>
        </w:rPr>
        <w:t xml:space="preserve"> — 모세가 다말을 담장 그늘에 눕히고 겉옷을 덮어준 뒤, 불티 속으로 걸어 들어가 델릴라를 숯길 앞으로 끌고 간다. 파라오가 "저 거지의 배를 가르는 자에게 금화 한 상자를 내리겠다" 외치지만 하인 누구도 움직이지 않는다. 모세가 델릴라의 뒷목을 눌러 얼굴을 숯불 위로 내린다. "내 아내가 흘린 마지막 눈물 한 방울까지 열 배로 갚게 할 것이다." 파라오가 "내 근위대가 도착하면"이라 협박하자 모세가 손을 멈추고 웃는다. "좋아, 기다려주지. 그 대단한 권력이 감히 내 심판을 막을 수 있는지 직접 보겠다." 그리고 다시 델릴라의 얼굴을 숯 쪽으로 내린다. 그 순간 궁전 정문이 열리고 왕실근위대가 안뜰로 쏟아져 들어온다.</w:t>
      </w:r>
    </w:p>
    <w:p>
      <w:pPr>
        <w:spacing w:after="200"/>
        <w:ind w:left="280"/>
      </w:pPr>
      <w:r>
        <w:rPr>
          <w:b/>
          <w:color w:val="8B1A1A"/>
          <w:sz w:val="19"/>
        </w:rPr>
        <w:t>클리프행어</w:t>
      </w:r>
      <w:r>
        <w:rPr>
          <w:b w:val="0"/>
          <w:color w:val="8B1A1A"/>
          <w:sz w:val="19"/>
        </w:rPr>
        <w:t xml:space="preserve"> — 창끝 수십 개가 모세의 목과 등을 겨눈다. 담장 그늘, 다말의 손에서 힘이 풀리고 피 묻은 펜던트가 바닥으로 떨어진다.</w:t>
      </w:r>
    </w:p>
    <w:p>
      <w:pPr>
        <w:jc w:val="both"/>
      </w:pPr>
      <w:r>
        <w:rPr>
          <w:b/>
        </w:rPr>
        <w:t>19화</w:t>
      </w:r>
      <w:r>
        <w:rPr>
          <w:b w:val="0"/>
        </w:rPr>
        <w:t xml:space="preserve"> — 모세는 저항하지 않는다. 다말이 하룻밤을 못 넘기리라는 걸 알기 때문이다. 그가 파라오에게 건 조건은 하나뿐이다. "저 여자를 신관의에게 보내라. 그러면 순순히 따라가겠다." 다말이 들것에 실려 나가고, 모세의 목에 쇠사슬이 채워진다. 밤, 파라오의 알현실. 무릎을 꿇리려는 발길질에도 모세는 계속 다시 일어서고, 이름을 묻는 왕에게 대답한다. "나는 어느 집 노예도 아니다." 그리고 이 작품의 축이 바뀌는 한마디가 나온다. "내 사람들을 보내라. 남쪽으로 끌려간 사람들. 돌 깨던 사람들. 늙었다고 골라내어 죽인 사람들. 전부 돌려보내라." 파라오가 웃으며 궁정 마술사들을 부르고, 마술사들의 지팡이가 뱀이 되어 사슬에 묶인 모세를 에워싼다. 모세가 제 낡은 지팡이를 청해 말없이 바닥에 내려놓는다.</w:t>
      </w:r>
    </w:p>
    <w:p>
      <w:pPr>
        <w:spacing w:after="200"/>
        <w:ind w:left="280"/>
      </w:pPr>
      <w:r>
        <w:rPr>
          <w:b/>
          <w:color w:val="8B1A1A"/>
          <w:sz w:val="19"/>
        </w:rPr>
        <w:t>클리프행어</w:t>
      </w:r>
      <w:r>
        <w:rPr>
          <w:b w:val="0"/>
          <w:color w:val="8B1A1A"/>
          <w:sz w:val="19"/>
        </w:rPr>
        <w:t xml:space="preserve"> — 지팡이가 거대한 뱀이 되어 마술사들의 뱀을 모조리 삼킨다.</w:t>
      </w:r>
    </w:p>
    <w:p>
      <w:pPr>
        <w:jc w:val="both"/>
      </w:pPr>
      <w:r>
        <w:rPr>
          <w:b/>
        </w:rPr>
        <w:t>20화</w:t>
      </w:r>
      <w:r>
        <w:rPr>
          <w:b w:val="0"/>
        </w:rPr>
        <w:t xml:space="preserve"> — 마술사가 "저건 재주가 아닙니다" 무릎을 꿇어도 파라오는 물러서지 않는다. "왕궁의 마술사도 하는 재주다." 노예를 돌려달라는 요구에 파라오가 되묻는다. "내가 왜." 모세가 답한다. "그러지 않으면 이 왕도가 마실 물을 잃는다. 해가 뜨기 전까지 답하라. 답이 없으면 그것이 답이다." 파라오는 지하 감옥을 명하고, 해가 뜨면 광장에서 목을 치겠다 공언한다 — 밤에 죽이면 아무도 못 보니까. 같은 시각 신관의 처소에서 눈을 뜬 다말이 남편을 찾는다. "그이는요?" 아론이 둘러대자 다말이 그 얼굴을 본다. "당신은 거짓말을 참 못하는군요." 손바닥에는 여전히 피 묻은 펜던트가 쥐어져 있다.</w:t>
      </w:r>
    </w:p>
    <w:p>
      <w:pPr>
        <w:spacing w:after="200"/>
        <w:ind w:left="280"/>
      </w:pPr>
      <w:r>
        <w:rPr>
          <w:b/>
          <w:color w:val="8B1A1A"/>
          <w:sz w:val="19"/>
        </w:rPr>
        <w:t>클리프행어</w:t>
      </w:r>
      <w:r>
        <w:rPr>
          <w:b w:val="0"/>
          <w:color w:val="8B1A1A"/>
          <w:sz w:val="19"/>
        </w:rPr>
        <w:t xml:space="preserve"> — 한 손에 횃불, 붕대 감은 다른 손에 단검을 쥔 델릴라가 궁전 지하로 내려가는 계단을 밟는다.</w:t>
      </w:r>
    </w:p>
    <w:p>
      <w:pPr>
        <w:jc w:val="both"/>
      </w:pPr>
      <w:r>
        <w:rPr>
          <w:b/>
        </w:rPr>
        <w:t>21화</w:t>
      </w:r>
      <w:r>
        <w:rPr>
          <w:b w:val="0"/>
        </w:rPr>
        <w:t xml:space="preserve"> — 델릴라가 간수를 금팔찌로 물리고 사슬에 묶인 모세 앞에 선다. "아침까지는 못 기다리겠어서." 모세가 묻는 건 하나뿐이다. "다말은 살아 있나." 격분한 델릴라가 그의 어깨에 단검을 찔러 넣고, 흘러나온 붉은 피가 돌바닥에 떨어진다. 델릴라가 광소한다. "봐! 너도 피를 흘리잖아! 요술쟁이라더니, 평범한 칼날에도 상처를 입는군!" 모세가 고개를 든다. "그래. 나는 사람이다. 처음부터 그렇게 말했다. 아무도 안 들었을 뿐이지." 델릴라가 다시 칼을 치켜들어 심장을 내리찍는 순간, 칼날이 허공에서 멈추고 시뻘겋게 달아올라 쇳물이 되어 흘러내린다. 델릴라가 화상 입은 손을 붙잡고 비명을 지른다. 모세는 그녀를 보지 않고 벽 높은 창을 올려다본다. "해가 떴군."</w:t>
      </w:r>
    </w:p>
    <w:p>
      <w:pPr>
        <w:spacing w:after="200"/>
        <w:ind w:left="280"/>
      </w:pPr>
      <w:r>
        <w:rPr>
          <w:b/>
          <w:color w:val="8B1A1A"/>
          <w:sz w:val="19"/>
        </w:rPr>
        <w:t>클리프행어</w:t>
      </w:r>
      <w:r>
        <w:rPr>
          <w:b w:val="0"/>
          <w:color w:val="8B1A1A"/>
          <w:sz w:val="19"/>
        </w:rPr>
        <w:t xml:space="preserve"> — 간수가 물동이를 든 채 계단을 굴러 내려오고, 동이에서 검붉은 물이 쏟아진다. 궁전 안뜰의 우물이란 우물이 전부 피로 넘친다. 모세가 어깨를 누르며 벽을 짚고 일어선다. "답이 없으면 그것이 답이라고 했다."</w:t>
      </w:r>
    </w:p>
    <w:p>
      <w:pPr>
        <w:spacing w:after="0"/>
      </w:pPr>
    </w:p>
    <w:p/>
    <w:p>
      <w:r>
        <w:rPr>
          <w:b/>
          <w:color w:val="1F3B73"/>
          <w:sz w:val="25"/>
        </w:rPr>
        <w:t>22~31화 — 재앙 상승</w:t>
      </w:r>
    </w:p>
    <w:p>
      <w:pPr>
        <w:jc w:val="both"/>
      </w:pPr>
      <w:r>
        <w:rPr>
          <w:b/>
        </w:rPr>
        <w:t>22화</w:t>
      </w:r>
      <w:r>
        <w:rPr>
          <w:b w:val="0"/>
        </w:rPr>
        <w:t xml:space="preserve"> — 해가 뜨고, 어깨에서 피를 흘리는 모세가 광장의 처형대로 끌려 나온다. 그러나 왕도는 이미 아수라장이다. 파라오가 궁정 마술사에게 같은 것을 시켜 보이고 "사람의 술수일 뿐"이라 선포한 뒤 처형을 명하지만, 칼을 받아 든 근위가 핏물의 독을 본 손으로 자루를 놓친다. 체면을 잃은 파라오는 처형 대신 모세를 성문 밖으로 내던진다. "다시 내 앞에 서면 그날이 네 마지막이다." 물러나던 모세가 계단 아래에서 멈춰 아론에게 한마디 건네고, 아론이 그 말을 광장 전체가 듣도록 옮긴다.</w:t>
      </w:r>
    </w:p>
    <w:p>
      <w:pPr>
        <w:spacing w:after="200"/>
        <w:ind w:left="280"/>
      </w:pPr>
      <w:r>
        <w:rPr>
          <w:b/>
          <w:color w:val="8B1A1A"/>
          <w:sz w:val="19"/>
        </w:rPr>
        <w:t>클리프행어</w:t>
      </w:r>
      <w:r>
        <w:rPr>
          <w:b w:val="0"/>
          <w:color w:val="8B1A1A"/>
          <w:sz w:val="19"/>
        </w:rPr>
        <w:t xml:space="preserve"> — "내일 아침, 강에서 개구리가 올라온다." 파라오가 웃는다.</w:t>
      </w:r>
    </w:p>
    <w:p>
      <w:pPr>
        <w:jc w:val="both"/>
      </w:pPr>
      <w:r>
        <w:rPr>
          <w:b/>
        </w:rPr>
        <w:t>23화</w:t>
      </w:r>
      <w:r>
        <w:rPr>
          <w:b w:val="0"/>
        </w:rPr>
        <w:t xml:space="preserve"> — 이튿날 왕궁 연회장의 술잔과 침상, 화덕 속까지 개구리가 들어찬다. 견디다 못한 파라오가 처음으로 "내보내 주마" 하고, 개구리가 걷히자 그날 저녁 바로 말을 뒤집는다. 다음 날엔 왕도의 흙먼지가 이가 되어 사람과 짐승에게 옮겨붙고, 이번엔 마술사들이 흉내조차 못 내고 무릎을 꿇는다. "이건 사람의 손이 아닙니다."</w:t>
      </w:r>
    </w:p>
    <w:p>
      <w:pPr>
        <w:spacing w:after="200"/>
        <w:ind w:left="280"/>
      </w:pPr>
      <w:r>
        <w:rPr>
          <w:b/>
          <w:color w:val="8B1A1A"/>
          <w:sz w:val="19"/>
        </w:rPr>
        <w:t>클리프행어</w:t>
      </w:r>
      <w:r>
        <w:rPr>
          <w:b w:val="0"/>
          <w:color w:val="8B1A1A"/>
          <w:sz w:val="19"/>
        </w:rPr>
        <w:t xml:space="preserve"> — 파라오가 그 말을 자른다. "우연이 겹쳤을 뿐이다."</w:t>
      </w:r>
    </w:p>
    <w:p>
      <w:pPr>
        <w:jc w:val="both"/>
      </w:pPr>
      <w:r>
        <w:rPr>
          <w:b/>
        </w:rPr>
        <w:t>24화</w:t>
      </w:r>
      <w:r>
        <w:rPr>
          <w:b w:val="0"/>
        </w:rPr>
        <w:t xml:space="preserve"> — 아론이 몰래 옮겨온 성소. 다말이 낯선 천장 아래에서 눈을 뜨고, 수수한 차림의 모세가 곁을 지킨다. 바다가 보이는 작은 돌집 이야기에 다말이 웃지만, 그를 따라 들어선 봉사관에서는 사람들이 하나같이 등을 돌린다 — 왕국 여자다. 이름을 대지 않는 감독이 모세에게 못을 박는다. "저 아이가 내가 누구인지 알면 내 앞에서 하는 건 전부 연기다. 그리고 네가 손을 대는 순간, 백성은 대언자가 왕국 여자를 감싼다고 할 것이다." 다말이 보지 못하는 곳에서 모세의 얼굴에서 웃음이 사라진다. "진실을 감추는 나를 용서해 줘."</w:t>
      </w:r>
    </w:p>
    <w:p>
      <w:pPr>
        <w:spacing w:after="200"/>
        <w:ind w:left="280"/>
      </w:pPr>
      <w:r>
        <w:rPr>
          <w:b/>
          <w:color w:val="8B1A1A"/>
          <w:sz w:val="19"/>
        </w:rPr>
        <w:t>클리프행어</w:t>
      </w:r>
      <w:r>
        <w:rPr>
          <w:b w:val="0"/>
          <w:color w:val="8B1A1A"/>
          <w:sz w:val="19"/>
        </w:rPr>
        <w:t xml:space="preserve"> — 다말이 대언자의 아내라는 이름을 스스로 내려놓고 봉사관에 들어서자, 하녀 우두머리 케네트가 그녀 발치에 더러운 빨랫감을 내던진다.</w:t>
      </w:r>
    </w:p>
    <w:p>
      <w:pPr>
        <w:jc w:val="both"/>
      </w:pPr>
      <w:r>
        <w:rPr>
          <w:b/>
        </w:rPr>
        <w:t>25화</w:t>
      </w:r>
      <w:r>
        <w:rPr>
          <w:b w:val="0"/>
        </w:rPr>
        <w:t xml:space="preserve"> — "우리 둘 다 여기서 일하는 하녀예요"라는 대답에 케네트가 발끈하고, 실랑이 끝에 다말의 목에 걸린 펜던트 끈이 끊어져 바닥을 구른다. 그것을 먼저 집어 든 케네트가 소리친다. "대언자께서 몸에서 떼신 적 없는 물건이다. 네가 훔쳤구나 — 도둑을 불에 태워라!" 다말이 "제게 가장 소중한 분이 주신 겁니다"라고 하자 케네트가 코웃음 친다. "대언자께서 직접 네게 주시기라도 했다는 거야?" 다말은 대답할 수 있는 말을 삼킨다.</w:t>
      </w:r>
    </w:p>
    <w:p>
      <w:pPr>
        <w:spacing w:after="200"/>
        <w:ind w:left="280"/>
      </w:pPr>
      <w:r>
        <w:rPr>
          <w:b/>
          <w:color w:val="8B1A1A"/>
          <w:sz w:val="19"/>
        </w:rPr>
        <w:t>클리프행어</w:t>
      </w:r>
      <w:r>
        <w:rPr>
          <w:b w:val="0"/>
          <w:color w:val="8B1A1A"/>
          <w:sz w:val="19"/>
        </w:rPr>
        <w:t xml:space="preserve"> — 물세례에 하녀들이 일제히 달려드는 순간, 봉사관 입구에서 서릿발 같은 목소리가 떨어진다. "멈춰라!"</w:t>
      </w:r>
    </w:p>
    <w:p>
      <w:pPr>
        <w:jc w:val="both"/>
      </w:pPr>
      <w:r>
        <w:rPr>
          <w:b/>
        </w:rPr>
        <w:t>26화</w:t>
      </w:r>
      <w:r>
        <w:rPr>
          <w:b w:val="0"/>
        </w:rPr>
        <w:t xml:space="preserve"> — 감독이 케네트의 손에서 펜던트를 받아 문양을 확인하고 잠시 눈이 흔들린다 — 제 동생이 한 번도 몸에서 뗀 적 없는 물건이다. 감독은 그것을 제 품에 넣는다. "진실이 밝혀질 때까지 이건 내가 맡는다." 그리고 벌을 내린다. 재앙에 상한 물독 수백 개를 전부 닦아라, 다 닦기 전엔 물 한 모금도 없다. 같은 시각 왕도에는 파리 떼가 덮치는데 표식이 그려진 이민족 구역만 말끔히 비껴가고, 그 광경을 본 델릴라가 처음으로 낯빛이 하얗게 질린다. "지난 생엔… 이런 일 없었어."</w:t>
      </w:r>
    </w:p>
    <w:p>
      <w:pPr>
        <w:spacing w:after="200"/>
        <w:ind w:left="280"/>
      </w:pPr>
      <w:r>
        <w:rPr>
          <w:b/>
          <w:color w:val="8B1A1A"/>
          <w:sz w:val="19"/>
        </w:rPr>
        <w:t>클리프행어</w:t>
      </w:r>
      <w:r>
        <w:rPr>
          <w:b w:val="0"/>
          <w:color w:val="8B1A1A"/>
          <w:sz w:val="19"/>
        </w:rPr>
        <w:t xml:space="preserve"> — 감독이 다말을 내려다본다. "거짓이라면 불로 그 죗값을 치를 것이다." / "진실을 밝힐 수만 있다면 어떤 벌이든 견디겠습니다."</w:t>
      </w:r>
    </w:p>
    <w:p>
      <w:pPr>
        <w:jc w:val="both"/>
      </w:pPr>
      <w:r>
        <w:rPr>
          <w:b/>
        </w:rPr>
        <w:t>27화</w:t>
      </w:r>
      <w:r>
        <w:rPr>
          <w:b w:val="0"/>
        </w:rPr>
        <w:t xml:space="preserve"> — 한낮, 다말이 핏물이 눌어붙은 독을 문지른다. 물을 못 마셔 입술이 갈라지고 손끝이 터진다. 뒤늦게 알고 달려온 모세를 아론이 막아선다. "주군께서 지금 나서시면, 백성은 저분이 아니라 주군을 봅니다." 해질녘, 모세가 사람들 눈을 피해 다가와 그 손을 감싸 쥐고 "지켜주지 못했다"며 괴로워하자 다말이 오히려 그를 밀어낸다. "돌아가요. 나 하나 때문에 다 망칠 순 없잖아요."</w:t>
      </w:r>
    </w:p>
    <w:p>
      <w:pPr>
        <w:spacing w:after="200"/>
        <w:ind w:left="280"/>
      </w:pPr>
      <w:r>
        <w:rPr>
          <w:b/>
          <w:color w:val="8B1A1A"/>
          <w:sz w:val="19"/>
        </w:rPr>
        <w:t>클리프행어</w:t>
      </w:r>
      <w:r>
        <w:rPr>
          <w:b w:val="0"/>
          <w:color w:val="8B1A1A"/>
          <w:sz w:val="19"/>
        </w:rPr>
        <w:t xml:space="preserve"> — 깨끗해진 독을 확인한 감독이 나직이 되뇐다. "저 아이… 생각보다 훨씬 강인하구나."</w:t>
      </w:r>
    </w:p>
    <w:p>
      <w:pPr>
        <w:jc w:val="both"/>
      </w:pPr>
      <w:r>
        <w:rPr>
          <w:b/>
        </w:rPr>
        <w:t>28화</w:t>
      </w:r>
      <w:r>
        <w:rPr>
          <w:b w:val="0"/>
        </w:rPr>
        <w:t xml:space="preserve"> — 밤. 숙소에 돌아온 다말의 담요가 바닥에 내팽개쳐져 있고, 케네트가 앞을 막는다. 불빛도 없는 절벽 바위틈에서 밤이슬을 받아 오라는 것이다 — 불에 덴 발로. 실랑이 끝에 케네트가 다말을 걷어차고, 돌바닥에 머리를 부딪친 이마에서 피가 흐른다. 달려온 모세는 손을 얹어 낫게 하지 못한다. 그저 제 옷자락을 찢어 상처를 싸매고, 밤새 그 곁에 앉아 있을 뿐이다.</w:t>
      </w:r>
    </w:p>
    <w:p>
      <w:pPr>
        <w:spacing w:after="200"/>
        <w:ind w:left="280"/>
      </w:pPr>
      <w:r>
        <w:rPr>
          <w:b/>
          <w:color w:val="8B1A1A"/>
          <w:sz w:val="19"/>
        </w:rPr>
        <w:t>클리프행어</w:t>
      </w:r>
      <w:r>
        <w:rPr>
          <w:b w:val="0"/>
          <w:color w:val="8B1A1A"/>
          <w:sz w:val="19"/>
        </w:rPr>
        <w:t xml:space="preserve"> — 문가에서 그 모습을 지켜보던 감독의 눈빛이 흔들리고, 그날 밤 복도를 걷던 케네트의 입을 어둠 속에서 뻗어 나온 손이 틀어막는다.</w:t>
      </w:r>
    </w:p>
    <w:p>
      <w:pPr>
        <w:jc w:val="both"/>
      </w:pPr>
      <w:r>
        <w:rPr>
          <w:b/>
        </w:rPr>
        <w:t>29화</w:t>
      </w:r>
      <w:r>
        <w:rPr>
          <w:b w:val="0"/>
        </w:rPr>
        <w:t xml:space="preserve"> — 왕국의 짐승들이 무더기로 쓰러지고 사람 몸에 종기가 돋기 시작한다. 그 아침 감독의 얼굴에도 붉은 발진이 돋아 성소가 발칵 뒤집히고 — 재앙이 여기까지 들어왔다 — 세안 물에 왕국 상인에게서 산 기름을 몰래 탄 케네트가 끌려 나온다. 다말이 나서서 약초로 발진을 걷어내고, 이건 재앙이 아니라 그저 상한 기름이라는 걸 사람들 앞에서 밝힌다. 그러고는 무릎을 꿇는다. "다 나았으니 저 아이를 용서해 주세요."</w:t>
      </w:r>
    </w:p>
    <w:p>
      <w:pPr>
        <w:spacing w:after="200"/>
        <w:ind w:left="280"/>
      </w:pPr>
      <w:r>
        <w:rPr>
          <w:b/>
          <w:color w:val="8B1A1A"/>
          <w:sz w:val="19"/>
        </w:rPr>
        <w:t>클리프행어</w:t>
      </w:r>
      <w:r>
        <w:rPr>
          <w:b w:val="0"/>
          <w:color w:val="8B1A1A"/>
          <w:sz w:val="19"/>
        </w:rPr>
        <w:t xml:space="preserve"> — 감독이 마지못해 중얼거린다. "완전히 쓸모없지는 않구나." 뜰에서는 그동안 방관하던 타예가 눈물로 사죄하고, 다말이 그를 안아 준다.</w:t>
      </w:r>
    </w:p>
    <w:p>
      <w:pPr>
        <w:jc w:val="both"/>
      </w:pPr>
      <w:r>
        <w:rPr>
          <w:b/>
        </w:rPr>
        <w:t>30화</w:t>
      </w:r>
      <w:r>
        <w:rPr>
          <w:b w:val="0"/>
        </w:rPr>
        <w:t xml:space="preserve"> — 모세가 우박을 예고하자 다말이 붙잡는다. 왕국 사람 전부가 파라오는 아니잖아요. 모세는 왕도 한복판에서 공개 경고를 전한다 — 오늘 해가 지기 전에 가축과 사람을 지붕 아래로 들여라. 그 말을 들은 자들의 마구간은 비고, 코웃음 친 라반의 과수원과 곳간은 한 시간 만에 얼음 아래 깔려 뭉개진다. 파라오가 처음으로 사람을 보내 "이번엔 내가 잘못했다" 하고, 우박이 그치자 그날 밤 태연히 말을 바꾼다.</w:t>
      </w:r>
    </w:p>
    <w:p>
      <w:pPr>
        <w:spacing w:after="200"/>
        <w:ind w:left="280"/>
      </w:pPr>
      <w:r>
        <w:rPr>
          <w:b/>
          <w:color w:val="8B1A1A"/>
          <w:sz w:val="19"/>
        </w:rPr>
        <w:t>클리프행어</w:t>
      </w:r>
      <w:r>
        <w:rPr>
          <w:b w:val="0"/>
          <w:color w:val="8B1A1A"/>
          <w:sz w:val="19"/>
        </w:rPr>
        <w:t xml:space="preserve"> — "내가 언제 그런 말을 했느냐." 델릴라가 그 옆에서 웃다가, 창밖 시커멓게 뭉개진 밭을 보고 웃음을 거둔다.</w:t>
      </w:r>
    </w:p>
    <w:p>
      <w:pPr>
        <w:jc w:val="both"/>
      </w:pPr>
      <w:r>
        <w:rPr>
          <w:b/>
        </w:rPr>
        <w:t>31화</w:t>
      </w:r>
      <w:r>
        <w:rPr>
          <w:b w:val="0"/>
        </w:rPr>
        <w:t xml:space="preserve"> — 메뚜기 떼가 왕국에 남은 마지막 곡식을 갈아엎는다. 대신관들이 재앙의 시작을 짚어 올라가 델릴라를 지목하고 — 저 여자가 궁에 들어온 날부터였습니다 — 델릴라는 처음으로 제 회귀 지식이 한 줄도 맞지 않는다는 걸 깨닫는다. 파라오는 굴복 대신 반대로 간다. 노예에게 짚을 주지 마라, 벽돌 수는 그대로 채우게 하라, 성소를 뒤져 우두머리를 끌어내라.</w:t>
      </w:r>
    </w:p>
    <w:p>
      <w:pPr>
        <w:spacing w:after="200"/>
        <w:ind w:left="280"/>
      </w:pPr>
      <w:r>
        <w:rPr>
          <w:b/>
          <w:color w:val="8B1A1A"/>
          <w:sz w:val="19"/>
        </w:rPr>
        <w:t>클리프행어</w:t>
      </w:r>
      <w:r>
        <w:rPr>
          <w:b w:val="0"/>
          <w:color w:val="8B1A1A"/>
          <w:sz w:val="19"/>
        </w:rPr>
        <w:t xml:space="preserve"> — 짚을 구하러 나간 사람들이 노역장에서 맞아 죽어 나가고, 백성이 모세를 둘러싼다. "당신 때문에 우리가 더 죽습니다."</w:t>
      </w:r>
    </w:p>
    <w:p>
      <w:pPr>
        <w:spacing w:after="0"/>
      </w:pPr>
    </w:p>
    <w:p/>
    <w:p>
      <w:r>
        <w:rPr>
          <w:b/>
          <w:color w:val="1F3B73"/>
          <w:sz w:val="25"/>
        </w:rPr>
        <w:t>32~40화 — 최종 결별</w:t>
      </w:r>
    </w:p>
    <w:p>
      <w:pPr>
        <w:jc w:val="both"/>
      </w:pPr>
      <w:r>
        <w:rPr>
          <w:b/>
        </w:rPr>
        <w:t>32화</w:t>
      </w:r>
      <w:r>
        <w:rPr>
          <w:b w:val="0"/>
        </w:rPr>
        <w:t xml:space="preserve"> — 짚 없는 벽돌 사흘째, 성소는 원망으로 갈라진다. 그때 백성의 지도자 혈통이라는 아탈리아가 사람들 앞에 나서서 협상을 주장하고, 화살을 다말에게 돌린다. 대언자의 아내가 왕국 여자니 우리가 이 꼴이라는 것이다. 타예가 홀로 다말을 편들다 뺨을 맞고 쓰러지고, 감독이 아탈리아를 막아서지만 사람들의 마음은 이미 반으로 쪼개져 있다.</w:t>
      </w:r>
    </w:p>
    <w:p>
      <w:pPr>
        <w:spacing w:after="200"/>
        <w:ind w:left="280"/>
      </w:pPr>
      <w:r>
        <w:rPr>
          <w:b/>
          <w:color w:val="8B1A1A"/>
          <w:sz w:val="19"/>
        </w:rPr>
        <w:t>클리프행어</w:t>
      </w:r>
      <w:r>
        <w:rPr>
          <w:b w:val="0"/>
          <w:color w:val="8B1A1A"/>
          <w:sz w:val="19"/>
        </w:rPr>
        <w:t xml:space="preserve"> — 성소 문 앞에 왕궁의 사자가 선다. 파라오가 다말을 부른다.</w:t>
      </w:r>
    </w:p>
    <w:p>
      <w:pPr>
        <w:jc w:val="both"/>
      </w:pPr>
      <w:r>
        <w:rPr>
          <w:b/>
        </w:rPr>
        <w:t>33화</w:t>
      </w:r>
      <w:r>
        <w:rPr>
          <w:b w:val="0"/>
        </w:rPr>
        <w:t xml:space="preserve"> — 모세의 만류를 뿌리치고 다말이 혼자 왕궁으로 걸어 들어간다. 파라오의 거래는 이렇다 — 라반 가문을 복권하고, 노예 일부를 풀어 주고, 너를 대왕비로 세우겠다. 조건은 모세를 넘기는 것. 지난 생에 그녀가 그 관을 쓴 날 등에 칼이 박혔다는 걸 아는 건 이 방에서 다말 하나뿐이다.</w:t>
      </w:r>
    </w:p>
    <w:p>
      <w:pPr>
        <w:spacing w:after="200"/>
        <w:ind w:left="280"/>
      </w:pPr>
      <w:r>
        <w:rPr>
          <w:b/>
          <w:color w:val="8B1A1A"/>
          <w:sz w:val="19"/>
        </w:rPr>
        <w:t>클리프행어</w:t>
      </w:r>
      <w:r>
        <w:rPr>
          <w:b w:val="0"/>
          <w:color w:val="8B1A1A"/>
          <w:sz w:val="19"/>
        </w:rPr>
        <w:t xml:space="preserve"> — 문 뒤에서 델릴라가 그 말을 전부 듣고 있다.</w:t>
      </w:r>
    </w:p>
    <w:p>
      <w:pPr>
        <w:jc w:val="both"/>
      </w:pPr>
      <w:r>
        <w:rPr>
          <w:b/>
        </w:rPr>
        <w:t>34화</w:t>
      </w:r>
      <w:r>
        <w:rPr>
          <w:b w:val="0"/>
        </w:rPr>
        <w:t xml:space="preserve"> — 이튿날 궁정이 모인 앞에서 다말이 답한다. "저는 그 관 때문에 한 번 죽었습니다." 이성을 잃은 델릴라가 단검을 들고 달려들어 근위에게 제압당하고, 대신관들이 그 틈을 놓치지 않고 그녀를 재앙의 근원으로 못 박는다. 파라오는 하루 만에 델릴라를 버린다 — 관도, 이름도, 궁의 문도 닫힌다.</w:t>
      </w:r>
    </w:p>
    <w:p>
      <w:pPr>
        <w:spacing w:after="200"/>
        <w:ind w:left="280"/>
      </w:pPr>
      <w:r>
        <w:rPr>
          <w:b/>
          <w:color w:val="8B1A1A"/>
          <w:sz w:val="19"/>
        </w:rPr>
        <w:t>클리프행어</w:t>
      </w:r>
      <w:r>
        <w:rPr>
          <w:b w:val="0"/>
          <w:color w:val="8B1A1A"/>
          <w:sz w:val="19"/>
        </w:rPr>
        <w:t xml:space="preserve"> — 파라오가 모세를 향해 비웃는다. "네 신이 해라도 가릴 수 있느냐?" / "사흘 동안 이 땅에 해가 없을 것이다."</w:t>
      </w:r>
    </w:p>
    <w:p>
      <w:pPr>
        <w:jc w:val="both"/>
      </w:pPr>
      <w:r>
        <w:rPr>
          <w:b/>
        </w:rPr>
        <w:t>35화</w:t>
      </w:r>
      <w:r>
        <w:rPr>
          <w:b w:val="0"/>
        </w:rPr>
        <w:t xml:space="preserve"> — 해가 삼켜지고 왕도가 사흘 밤낮 흑암에 잠긴다. 손을 뻗어도 제 손이 안 보이고, 태양신에게 바친 등불은 켜지는 족족 꺼진다 — 표식이 있는 집만 불이 산다. 쫓겨난 델릴라가 어둠 속을 기며 아무나 붙잡고 이름을 대지만 아무도 그녀를 알아보지 못한다. 같은 어둠 속에서 다말은 손으로 더듬어 모세를 찾아내고, 그 손을 잡은 채 태어나 처음으로 이름 없는 그의 신에게 말을 건다. "제 남편을 지켜 주세요. 저는 당신 이름도 모르지만요."</w:t>
      </w:r>
    </w:p>
    <w:p>
      <w:pPr>
        <w:spacing w:after="200"/>
        <w:ind w:left="280"/>
      </w:pPr>
      <w:r>
        <w:rPr>
          <w:b/>
          <w:color w:val="8B1A1A"/>
          <w:sz w:val="19"/>
        </w:rPr>
        <w:t>클리프행어</w:t>
      </w:r>
      <w:r>
        <w:rPr>
          <w:b w:val="0"/>
          <w:color w:val="8B1A1A"/>
          <w:sz w:val="19"/>
        </w:rPr>
        <w:t xml:space="preserve"> — 사흘째 밤, 어둠 속 성소의 문이 열리고 횃불을 든 왕실근위가 들이닥친다.</w:t>
      </w:r>
    </w:p>
    <w:p>
      <w:pPr>
        <w:jc w:val="both"/>
      </w:pPr>
      <w:r>
        <w:rPr>
          <w:b/>
        </w:rPr>
        <w:t>36화</w:t>
      </w:r>
      <w:r>
        <w:rPr>
          <w:b w:val="0"/>
        </w:rPr>
        <w:t xml:space="preserve"> — 근위는 아무도 모르는 뒷길로 정확히 들어왔다. 아탈리아가 제 집안만은 건드리지 말라는 조건으로 성소를 팔아넘긴 것이다. 사람들이 끌려 나가고 다말은 아이들을 물독 뒤에 밀어 넣어 숨긴다. 빛이 돌아오고 백성 앞에 끌려 나온 아탈리아는 손가락을 다말에게 돌린다. "저 여자가 왕국의 첩자입니다."</w:t>
      </w:r>
    </w:p>
    <w:p>
      <w:pPr>
        <w:spacing w:after="200"/>
        <w:ind w:left="280"/>
      </w:pPr>
      <w:r>
        <w:rPr>
          <w:b/>
          <w:color w:val="8B1A1A"/>
          <w:sz w:val="19"/>
        </w:rPr>
        <w:t>클리프행어</w:t>
      </w:r>
      <w:r>
        <w:rPr>
          <w:b w:val="0"/>
          <w:color w:val="8B1A1A"/>
          <w:sz w:val="19"/>
        </w:rPr>
        <w:t xml:space="preserve"> — 사람들이 다말을 둘러싸고, 아탈리아가 시녀들에게 손짓한다. "저 계집의 얼굴을 베어라. 그러고도 누굴 홀리는지 보자."</w:t>
      </w:r>
    </w:p>
    <w:p>
      <w:pPr>
        <w:jc w:val="both"/>
      </w:pPr>
      <w:r>
        <w:rPr>
          <w:b/>
        </w:rPr>
        <w:t>37화</w:t>
      </w:r>
      <w:r>
        <w:rPr>
          <w:b w:val="0"/>
        </w:rPr>
        <w:t xml:space="preserve"> — 칼이 뽑히는 순간 감독이 앞을 막아서고, 아탈리아는 코웃음 친다. "추한 늙은이가 감히." 칼끝이 감독을 향해 떨어지는 그 순간, 다말이 몸을 던져 대신 맞는다.</w:t>
      </w:r>
    </w:p>
    <w:p>
      <w:pPr>
        <w:spacing w:after="200"/>
        <w:ind w:left="280"/>
      </w:pPr>
      <w:r>
        <w:rPr>
          <w:b/>
          <w:color w:val="8B1A1A"/>
          <w:sz w:val="19"/>
        </w:rPr>
        <w:t>클리프행어</w:t>
      </w:r>
      <w:r>
        <w:rPr>
          <w:b w:val="0"/>
          <w:color w:val="8B1A1A"/>
          <w:sz w:val="19"/>
        </w:rPr>
        <w:t xml:space="preserve"> — 쓰러지는 다말을 받아 안은 감독이 경악한다. "너는… 어찌하여 나를 위해 몸을 던진 것이냐?"</w:t>
      </w:r>
    </w:p>
    <w:p>
      <w:pPr>
        <w:jc w:val="both"/>
      </w:pPr>
      <w:r>
        <w:rPr>
          <w:b/>
        </w:rPr>
        <w:t>38화</w:t>
      </w:r>
      <w:r>
        <w:rPr>
          <w:b w:val="0"/>
        </w:rPr>
        <w:t xml:space="preserve"> — 모세가 도착하지만 손을 쓰지 않는다. 심판을 하는 건 백성이다 — 아탈리아의 밀고로 끌려간 사람들의 이름이 하나씩 불리고, 감독이 그녀를 내려다본다. "고귀한 혈통이 너를 특별하게 만든다 믿었겠지. 허나 네 마음은 뱀보다 잔인하고 추악하구나." 그녀가 가장 귀히 여기던 것이 그 자리에서 걷힌다. 집안의 이름이 지워지고, 백성은 이제 그녀를 이름 없이 부른다. 피 흘리는 다말이 그 와중에 청한다. "그래도 떠날 땐 같이 데려가 주세요."</w:t>
      </w:r>
    </w:p>
    <w:p>
      <w:pPr>
        <w:spacing w:after="200"/>
        <w:ind w:left="280"/>
      </w:pPr>
      <w:r>
        <w:rPr>
          <w:b/>
          <w:color w:val="8B1A1A"/>
          <w:sz w:val="19"/>
        </w:rPr>
        <w:t>클리프행어</w:t>
      </w:r>
      <w:r>
        <w:rPr>
          <w:b w:val="0"/>
          <w:color w:val="8B1A1A"/>
          <w:sz w:val="19"/>
        </w:rPr>
        <w:t xml:space="preserve"> — 감독이 백성을 향해 말한다. "이 아이는 권능도, 우리 피도 없다. 허나 어떤 이보다 강인하고 제 목을 겨눈 자에게도 자비를 베풀 줄 안다. 내가 졌다."</w:t>
      </w:r>
    </w:p>
    <w:p>
      <w:pPr>
        <w:jc w:val="both"/>
      </w:pPr>
      <w:r>
        <w:rPr>
          <w:b/>
        </w:rPr>
        <w:t>39화</w:t>
      </w:r>
      <w:r>
        <w:rPr>
          <w:b w:val="0"/>
        </w:rPr>
        <w:t xml:space="preserve"> — 감독이 다말의 목에 펜던트를 다시 걸어 주며 마침내 이름을 밝힌다. 나는 모세의 하나뿐인 누이다. 그리고 오래 감춘 이야기를 꺼낸다 — 사내아이를 다 죽이라는 명이 내렸을 때 갈대 바구니에 어린 동생을 뉘어 강에 띄우고, 갈대밭에 엎드려 그 바구니가 떠내려가는 걸 끝까지 지켜봤다. 백성이 처음으로 다말 앞에서 길을 연다. 성소에서는 반죽을 부풀릴 새도 없이 짐이 꾸려지고, 모세가 마지막 경고를 들고 왕궁으로 향한다.</w:t>
      </w:r>
    </w:p>
    <w:p>
      <w:pPr>
        <w:spacing w:after="200"/>
        <w:ind w:left="280"/>
      </w:pPr>
      <w:r>
        <w:rPr>
          <w:b/>
          <w:color w:val="8B1A1A"/>
          <w:sz w:val="19"/>
        </w:rPr>
        <w:t>클리프행어</w:t>
      </w:r>
      <w:r>
        <w:rPr>
          <w:b w:val="0"/>
          <w:color w:val="8B1A1A"/>
          <w:sz w:val="19"/>
        </w:rPr>
        <w:t xml:space="preserve"> — 돌아온 모세가 백성 앞에 선다. "오늘 밤, 문설주에 표를 하고 신을 신은 채로 먹어라."</w:t>
      </w:r>
    </w:p>
    <w:p>
      <w:pPr>
        <w:jc w:val="both"/>
      </w:pPr>
      <w:r>
        <w:rPr>
          <w:b/>
        </w:rPr>
        <w:t>40화</w:t>
      </w:r>
      <w:r>
        <w:rPr>
          <w:b w:val="0"/>
        </w:rPr>
        <w:t xml:space="preserve"> — 표식이 그려진 문 안에서 백성이 허리띠를 맨 채 서서 먹는다. 그 시각 왕궁에서는 파라오가 재상에게 성소를 불태우라 명하고 있다. 자정, 왕도 저편에서 비명이 시작되어 골목마다 번지고, 파라오의 어린 후계자가 잠든 자리에서 숨을 거둔다. 파라오가 그 몸을 안은 채 한밤중에 모세를 부른다.</w:t>
      </w:r>
    </w:p>
    <w:p>
      <w:pPr>
        <w:spacing w:after="200"/>
        <w:ind w:left="280"/>
      </w:pPr>
      <w:r>
        <w:rPr>
          <w:b/>
          <w:color w:val="8B1A1A"/>
          <w:sz w:val="19"/>
        </w:rPr>
        <w:t>클리프행어</w:t>
      </w:r>
      <w:r>
        <w:rPr>
          <w:b w:val="0"/>
          <w:color w:val="8B1A1A"/>
          <w:sz w:val="19"/>
        </w:rPr>
        <w:t xml:space="preserve"> — "떠나라. 전부 데리고 내 땅에서 나가라. 다시는 내 얼굴을 보지 마라."</w:t>
      </w:r>
    </w:p>
    <w:p>
      <w:pPr>
        <w:spacing w:after="0"/>
      </w:pPr>
    </w:p>
    <w:p/>
    <w:p>
      <w:r>
        <w:rPr>
          <w:b/>
          <w:color w:val="1F3B73"/>
          <w:sz w:val="25"/>
        </w:rPr>
        <w:t>41~45화 — 출발·추격</w:t>
      </w:r>
    </w:p>
    <w:p>
      <w:pPr>
        <w:jc w:val="both"/>
      </w:pPr>
      <w:r>
        <w:rPr>
          <w:b/>
        </w:rPr>
        <w:t>41화</w:t>
      </w:r>
      <w:r>
        <w:rPr>
          <w:b w:val="0"/>
        </w:rPr>
        <w:t xml:space="preserve"> — 동트기 전 백성이 걷기 시작한다. 수만 명이 짐과 아이와 가축을 끌고 왕도의 성문을 빠져나가고, 재앙에 다 잃은 왕국 사람 일부도 그 뒤에 붙는다. 노역에 징발돼 뼈만 남은 라반과 네페라가 다말의 옷자락을 붙잡는다. "나는 네 아비다." / "그때 그렇게 말씀하셨으면 좋았을 텐데요." 장로들이 결정한다 — 짐승도 데려가는데 사람을 두고 갈 순 없다, 대신 맨 뒤에서 짐을 진다.</w:t>
      </w:r>
    </w:p>
    <w:p>
      <w:pPr>
        <w:spacing w:after="200"/>
        <w:ind w:left="280"/>
      </w:pPr>
      <w:r>
        <w:rPr>
          <w:b/>
          <w:color w:val="8B1A1A"/>
          <w:sz w:val="19"/>
        </w:rPr>
        <w:t>클리프행어</w:t>
      </w:r>
      <w:r>
        <w:rPr>
          <w:b w:val="0"/>
          <w:color w:val="8B1A1A"/>
          <w:sz w:val="19"/>
        </w:rPr>
        <w:t xml:space="preserve"> — 델릴라는 그 대열을 거부하고 텅 빈 왕궁 계단을 올라 파라오 앞에 무릎을 꿇는다. "저들이 왕국의 전부를 가져갑니다."</w:t>
      </w:r>
    </w:p>
    <w:p>
      <w:pPr>
        <w:jc w:val="both"/>
      </w:pPr>
      <w:r>
        <w:rPr>
          <w:b/>
        </w:rPr>
        <w:t>42화</w:t>
      </w:r>
      <w:r>
        <w:rPr>
          <w:b w:val="0"/>
        </w:rPr>
        <w:t xml:space="preserve"> — 첫 야영. 낮에는 앞길에 흙먼지 기둥이, 밤에는 불기둥이 선다 — 1화의 그 동풍과 불빛을 다말이 알아본다. 한편 왕도는 그대로 멈춰 선다. 벽돌도, 곡식도, 물을 긷는 손도 없다. 델릴라가 파라오의 귀에 대고 매일 같은 말을 밀어 넣는다. 저들은 도망친 재산입니다.</w:t>
      </w:r>
    </w:p>
    <w:p>
      <w:pPr>
        <w:spacing w:after="200"/>
        <w:ind w:left="280"/>
      </w:pPr>
      <w:r>
        <w:rPr>
          <w:b/>
          <w:color w:val="8B1A1A"/>
          <w:sz w:val="19"/>
        </w:rPr>
        <w:t>클리프행어</w:t>
      </w:r>
      <w:r>
        <w:rPr>
          <w:b w:val="0"/>
          <w:color w:val="8B1A1A"/>
          <w:sz w:val="19"/>
        </w:rPr>
        <w:t xml:space="preserve"> — 새벽 마구간에서 전차가 끌려 나오고, 왕국에 남은 마지막 말들에 굴레가 씌워진다.</w:t>
      </w:r>
    </w:p>
    <w:p>
      <w:pPr>
        <w:jc w:val="both"/>
      </w:pPr>
      <w:r>
        <w:rPr>
          <w:b/>
        </w:rPr>
        <w:t>43화</w:t>
      </w:r>
      <w:r>
        <w:rPr>
          <w:b w:val="0"/>
        </w:rPr>
        <w:t xml:space="preserve"> — 파라오가 결정을 뒤집는다. 왕실근위와 전차 부대 전부가 사막으로 나가고, 델릴라가 파라오의 전차 뒤에 오른다 — 다시 그 자리로 돌아갈 마지막 기회다. 행렬은 느리다. 아이와 노인과 가축이 있고, 모세도 사람이라 남들보다 빨리 걷지 못한다. 아론이 곁에 붙어 낮게 묻는다. 주군, 어느 길로 갑니까.</w:t>
      </w:r>
    </w:p>
    <w:p>
      <w:pPr>
        <w:spacing w:after="200"/>
        <w:ind w:left="280"/>
      </w:pPr>
      <w:r>
        <w:rPr>
          <w:b/>
          <w:color w:val="8B1A1A"/>
          <w:sz w:val="19"/>
        </w:rPr>
        <w:t>클리프행어</w:t>
      </w:r>
      <w:r>
        <w:rPr>
          <w:b w:val="0"/>
          <w:color w:val="8B1A1A"/>
          <w:sz w:val="19"/>
        </w:rPr>
        <w:t xml:space="preserve"> — 다말이 뒤를 돌아본다. 지평선이 흙먼지로 누렇다.</w:t>
      </w:r>
    </w:p>
    <w:p>
      <w:pPr>
        <w:jc w:val="both"/>
      </w:pPr>
      <w:r>
        <w:rPr>
          <w:b/>
        </w:rPr>
        <w:t>44화</w:t>
      </w:r>
      <w:r>
        <w:rPr>
          <w:b w:val="0"/>
        </w:rPr>
        <w:t xml:space="preserve"> — 공포가 대열을 갉아먹는다. 차라리 노역이 나았다는 말이 돌고, 이름을 잃은 아탈리아 무리가 밤중에 왕국 쪽으로 되돌아가려다 붙잡힌다. 다말이 그들 앞을 막고 자기 손바닥의 흉터를 내보인다 — 왕국 여자인 자기도 여기 서 있는데 왜 너희가 돌아가느냐. 대열이 겨우 다시 움직인다.</w:t>
      </w:r>
    </w:p>
    <w:p>
      <w:pPr>
        <w:spacing w:after="200"/>
        <w:ind w:left="280"/>
      </w:pPr>
      <w:r>
        <w:rPr>
          <w:b/>
          <w:color w:val="8B1A1A"/>
          <w:sz w:val="19"/>
        </w:rPr>
        <w:t>클리프행어</w:t>
      </w:r>
      <w:r>
        <w:rPr>
          <w:b w:val="0"/>
          <w:color w:val="8B1A1A"/>
          <w:sz w:val="19"/>
        </w:rPr>
        <w:t xml:space="preserve"> — 언덕을 넘자 앞이 통째로 물이다. 붉은 바다다.</w:t>
      </w:r>
    </w:p>
    <w:p>
      <w:pPr>
        <w:jc w:val="both"/>
      </w:pPr>
      <w:r>
        <w:rPr>
          <w:b/>
        </w:rPr>
        <w:t>45화</w:t>
      </w:r>
      <w:r>
        <w:rPr>
          <w:b w:val="0"/>
        </w:rPr>
        <w:t xml:space="preserve"> — 좌우는 절벽, 앞은 바다, 뒤는 왕실군. 사람들이 모세의 멱살을 잡는다. "왕도에 묻힐 땅이 없어서 우리를 여기까지 끌고 왔소?" 모세는 대답하지 못한다. 그도 답을 모른다.</w:t>
      </w:r>
    </w:p>
    <w:p>
      <w:pPr>
        <w:spacing w:after="200"/>
        <w:ind w:left="280"/>
      </w:pPr>
      <w:r>
        <w:rPr>
          <w:b/>
          <w:color w:val="8B1A1A"/>
          <w:sz w:val="19"/>
        </w:rPr>
        <w:t>클리프행어</w:t>
      </w:r>
      <w:r>
        <w:rPr>
          <w:b w:val="0"/>
          <w:color w:val="8B1A1A"/>
          <w:sz w:val="19"/>
        </w:rPr>
        <w:t xml:space="preserve"> — 왕실군의 창끝이 대열 꼬리에 닿고, 델릴라가 전차 위에서 다말을 발견한다.</w:t>
      </w:r>
    </w:p>
    <w:p>
      <w:pPr>
        <w:spacing w:after="0"/>
      </w:pPr>
    </w:p>
    <w:p/>
    <w:p>
      <w:r>
        <w:rPr>
          <w:b/>
          <w:color w:val="1F3B73"/>
          <w:sz w:val="25"/>
        </w:rPr>
        <w:t>46~49화 — 국가 규모 바다 가르기</w:t>
      </w:r>
    </w:p>
    <w:p>
      <w:pPr>
        <w:jc w:val="both"/>
      </w:pPr>
      <w:r>
        <w:rPr>
          <w:b/>
        </w:rPr>
        <w:t>46화</w:t>
      </w:r>
      <w:r>
        <w:rPr>
          <w:b w:val="0"/>
        </w:rPr>
        <w:t xml:space="preserve"> — 해가 지고, 앞길을 밝히던 기둥이 돌아 두 진영 사이에 선다. 왕실군은 밤새 한 걸음도 앞으로 나오지 못한다. 모래 위에 무릎을 꿇었던 모세가 일어나 바다 앞으로 걸어가 낡은 지팡이를 든다. 힘이 거기 든 게 아니라는 걸 그가 제일 잘 안다. 밤새 동풍이 분다 — 다말이 죽던 밤 신전의 횃불을 전부 꺼뜨린 그 바람이다.</w:t>
      </w:r>
    </w:p>
    <w:p>
      <w:pPr>
        <w:spacing w:after="200"/>
        <w:ind w:left="280"/>
      </w:pPr>
      <w:r>
        <w:rPr>
          <w:b/>
          <w:color w:val="8B1A1A"/>
          <w:sz w:val="19"/>
        </w:rPr>
        <w:t>클리프행어</w:t>
      </w:r>
      <w:r>
        <w:rPr>
          <w:b w:val="0"/>
          <w:color w:val="8B1A1A"/>
          <w:sz w:val="19"/>
        </w:rPr>
        <w:t xml:space="preserve"> — 새벽, 물이 갈라지기 시작한다.</w:t>
      </w:r>
    </w:p>
    <w:p>
      <w:pPr>
        <w:jc w:val="both"/>
      </w:pPr>
      <w:r>
        <w:rPr>
          <w:b/>
        </w:rPr>
        <w:t>47화</w:t>
      </w:r>
      <w:r>
        <w:rPr>
          <w:b w:val="0"/>
        </w:rPr>
        <w:t xml:space="preserve"> — 수십 미터 물벽이 좌우로 솟고 바다 밑바닥의 마른땅이 끝까지 드러난다. 7화의 그 좁은 갯길이 아니다 — 수만 명이 짐수레와 가축과 아이까지 통째로 들어간다. 다말이 라반과 네페라를 양쪽에서 부축해 걷고, 모세는 맨 뒤에 남아 마지막 사람이 들어설 때까지 물벽 앞에 서 있다. 사람들이 그의 발치에 엎드리려 하자 그가 붙잡아 일으킨다. "내게 절하지 마라. 길을 여신 분은 따로 계신다."</w:t>
      </w:r>
    </w:p>
    <w:p>
      <w:pPr>
        <w:spacing w:after="200"/>
        <w:ind w:left="280"/>
      </w:pPr>
      <w:r>
        <w:rPr>
          <w:b/>
          <w:color w:val="8B1A1A"/>
          <w:sz w:val="19"/>
        </w:rPr>
        <w:t>클리프행어</w:t>
      </w:r>
      <w:r>
        <w:rPr>
          <w:b w:val="0"/>
          <w:color w:val="8B1A1A"/>
          <w:sz w:val="19"/>
        </w:rPr>
        <w:t xml:space="preserve"> — 뒤쪽에서 나팔이 울린다. 왕실군 전차가 마른 바닥으로 밀려 들어온다.</w:t>
      </w:r>
    </w:p>
    <w:p>
      <w:pPr>
        <w:jc w:val="both"/>
      </w:pPr>
      <w:r>
        <w:rPr>
          <w:b/>
        </w:rPr>
        <w:t>48화</w:t>
      </w:r>
      <w:r>
        <w:rPr>
          <w:b w:val="0"/>
        </w:rPr>
        <w:t xml:space="preserve"> — 물벽 사이 좁은 바닥에서 추격이 붙는다. 전차 바퀴가 젖은 뻘에 박혀 벗겨지고 말들이 뒤엉키는데도 파라오는 멈추라 하지 않는다. 뒤처진 사람들이 창에 닿기 직전, 다말이 대열 끝으로 되돌아가 노인들을 밀어 올린다. 델릴라가 전차에서 뛰어내려 언니를 향해 달려온다 — 죽이려는 건지 붙잡으려는 건지 그녀 자신도 모른다.</w:t>
      </w:r>
    </w:p>
    <w:p>
      <w:pPr>
        <w:spacing w:after="200"/>
        <w:ind w:left="280"/>
      </w:pPr>
      <w:r>
        <w:rPr>
          <w:b/>
          <w:color w:val="8B1A1A"/>
          <w:sz w:val="19"/>
        </w:rPr>
        <w:t>클리프행어</w:t>
      </w:r>
      <w:r>
        <w:rPr>
          <w:b w:val="0"/>
          <w:color w:val="8B1A1A"/>
          <w:sz w:val="19"/>
        </w:rPr>
        <w:t xml:space="preserve"> — 마지막 사람이 건너편 모래를 밟고, 모세가 물벽 사이에서 천천히 돌아선다.</w:t>
      </w:r>
    </w:p>
    <w:p>
      <w:pPr>
        <w:jc w:val="both"/>
      </w:pPr>
      <w:r>
        <w:rPr>
          <w:b/>
        </w:rPr>
        <w:t>49화</w:t>
      </w:r>
      <w:r>
        <w:rPr>
          <w:b w:val="0"/>
        </w:rPr>
        <w:t xml:space="preserve"> — 모세가 손을 내리자 밤새 서 있던 물벽이 무너진다. 왕실군과 전차 전부가 순식간에 사라지고, 반대편 기슭으로 밀려 나간 파라오만 물가에 홀로 남는다. 이쪽 갯벌에는 부서진 전차 조각을 붙든 델릴라가 진흙에 처박힌 채 쓸려 온다. 다말이 그 앞에 선다. "네가 날 처박은 진흙탕이 기적의 바다가 되어 너희를 덮칠 거라고 했지." 델릴라가 차라리 죽여 달라고 악을 쓰자 다말이 몸을 숙여 귓가에 말한다. "우리는 같은 두 번째 기회를 받았고, 너는 같은 선택을 반복했을 뿐이야. 죽음은 아직 네가 누릴 수 있는 자비가 아니야."</w:t>
      </w:r>
    </w:p>
    <w:p>
      <w:pPr>
        <w:spacing w:after="200"/>
        <w:ind w:left="280"/>
      </w:pPr>
      <w:r>
        <w:rPr>
          <w:b/>
          <w:color w:val="8B1A1A"/>
          <w:sz w:val="19"/>
        </w:rPr>
        <w:t>클리프행어</w:t>
      </w:r>
      <w:r>
        <w:rPr>
          <w:b w:val="0"/>
          <w:color w:val="8B1A1A"/>
          <w:sz w:val="19"/>
        </w:rPr>
        <w:t xml:space="preserve"> — 델릴라가 "나는 이 왕국의 대왕비가 될 몸이었어!" 절규하며 진흙을 밟고 텅 빈 왕국 쪽으로 되돌아 걷고, 바다 건너 기슭엔 파라오가 혼자 서 있다.</w:t>
      </w:r>
    </w:p>
    <w:p>
      <w:pPr>
        <w:spacing w:after="0"/>
      </w:pPr>
    </w:p>
    <w:p/>
    <w:p>
      <w:r>
        <w:rPr>
          <w:b/>
          <w:color w:val="1F3B73"/>
          <w:sz w:val="25"/>
        </w:rPr>
        <w:t>50화 — 새 공동체</w:t>
      </w:r>
    </w:p>
    <w:p>
      <w:pPr>
        <w:jc w:val="both"/>
      </w:pPr>
      <w:r>
        <w:rPr>
          <w:b/>
        </w:rPr>
        <w:t>50화</w:t>
      </w:r>
      <w:r>
        <w:rPr>
          <w:b w:val="0"/>
        </w:rPr>
        <w:t xml:space="preserve"> — 광야의 물가. 미리암이 소고를 두드리며 노래를 시작하자 여자들이 따라 부르고, 미리암이 그 소고를 다말의 손에 쥐여 준다 — 관도 자리도 아니고, 같이 부르라는 뜻이다. 모세는 백성 앞에서 제 공을 한마디도 말하지 않고, 대신 어깨의 흉터와 부르튼 발로 그들 앞에 선다. 그리고 다말의 손을 잡는다. "오늘부터 다말은 나의 아내다. 내가 어디로 가든."</w:t>
      </w:r>
    </w:p>
    <w:p>
      <w:pPr>
        <w:spacing w:after="200"/>
        <w:ind w:left="280"/>
      </w:pPr>
      <w:r>
        <w:rPr>
          <w:b/>
          <w:color w:val="8B1A1A"/>
          <w:sz w:val="19"/>
        </w:rPr>
        <w:t>엔딩</w:t>
      </w:r>
      <w:r>
        <w:rPr>
          <w:b w:val="0"/>
          <w:color w:val="8B1A1A"/>
          <w:sz w:val="19"/>
        </w:rPr>
        <w:t xml:space="preserve"> — 다말이 아무것도 없는 광야를 내다본다. "바다가 보이는 돌집, 아직 없네요." / "그럼 같이 짓지." 두 사람 뒤로 밤의 불기둥이 앞길을 밝힌다.</w:t>
      </w:r>
    </w:p>
    <w:p>
      <w:pPr>
        <w:spacing w:after="0"/>
      </w:pPr>
    </w:p>
    <w:p>
      <w:pPr>
        <w:spacing w:before="280"/>
      </w:pPr>
      <w:r>
        <w:rPr>
          <w:b/>
          <w:sz w:val="30"/>
        </w:rPr>
        <w:t>원작에서 버리는 요소 · 대체표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원작 요소</w:t>
            </w:r>
          </w:p>
        </w:tc>
        <w:tc>
          <w:tcPr>
            <w:tcW w:type="dxa" w:w="2880"/>
          </w:tcPr>
          <w:p>
            <w:r>
              <w:rPr>
                <w:b/>
                <w:sz w:val="17"/>
              </w:rPr>
              <w:t>원작에서의 기능</w:t>
            </w:r>
          </w:p>
        </w:tc>
        <w:tc>
          <w:tcPr>
            <w:tcW w:type="dxa" w:w="2880"/>
          </w:tcPr>
          <w:p>
            <w:r>
              <w:rPr>
                <w:b/>
                <w:sz w:val="17"/>
              </w:rPr>
              <w:t>우리 대체</w:t>
            </w:r>
          </w:p>
        </w:tc>
      </w:tr>
      <w:tr>
        <w:tc>
          <w:tcPr>
            <w:tcW w:type="dxa" w:w="2880"/>
          </w:tcPr>
          <w:p>
            <w:r>
              <w:rPr>
                <w:sz w:val="17"/>
              </w:rPr>
              <w:t>여신 레토 (시련 주관자·신벌 집행자)</w:t>
            </w:r>
          </w:p>
        </w:tc>
        <w:tc>
          <w:tcPr>
            <w:tcW w:type="dxa" w:w="2880"/>
          </w:tcPr>
          <w:p>
            <w:r>
              <w:rPr>
                <w:sz w:val="17"/>
              </w:rPr>
              <w:t>여주 시련의 근거·최종 승인권</w:t>
            </w:r>
          </w:p>
        </w:tc>
        <w:tc>
          <w:tcPr>
            <w:tcW w:type="dxa" w:w="2880"/>
          </w:tcPr>
          <w:p>
            <w:r>
              <w:rPr>
                <w:sz w:val="17"/>
              </w:rPr>
              <w:t>미리암 — 사람. 모세의 누이, 성소에서 이름을 안 대는 감독. 승인권의 근거 = 신의 허락이 아니라 백성의 신뢰</w:t>
            </w:r>
          </w:p>
        </w:tc>
      </w:tr>
      <w:tr>
        <w:tc>
          <w:tcPr>
            <w:tcW w:type="dxa" w:w="2880"/>
          </w:tcPr>
          <w:p>
            <w:r>
              <w:rPr>
                <w:sz w:val="17"/>
              </w:rPr>
              <w:t>히든 아이덴티티 (아이린만 남편이 신인 줄 모름)</w:t>
            </w:r>
          </w:p>
        </w:tc>
        <w:tc>
          <w:tcPr>
            <w:tcW w:type="dxa" w:w="2880"/>
          </w:tcPr>
          <w:p>
            <w:r>
              <w:rPr>
                <w:sz w:val="17"/>
              </w:rPr>
              <w:t>27화분 아이러니 엔진</w:t>
            </w:r>
          </w:p>
        </w:tc>
        <w:tc>
          <w:tcPr>
            <w:tcW w:type="dxa" w:w="2880"/>
          </w:tcPr>
          <w:p>
            <w:r>
              <w:rPr>
                <w:sz w:val="17"/>
              </w:rPr>
              <w:t>역방향 은폐 — 다말이 스스로 '대언자의 아내'라는 이름을 내려놓고 성소에 들어간다. 괴롭힘·누명·"직접 주시기라도 했다는 거야?" 전부 그대로 살고, 원인만 인간적</w:t>
            </w:r>
          </w:p>
        </w:tc>
      </w:tr>
      <w:tr>
        <w:tc>
          <w:tcPr>
            <w:tcW w:type="dxa" w:w="2880"/>
          </w:tcPr>
          <w:p>
            <w:r>
              <w:rPr>
                <w:sz w:val="17"/>
              </w:rPr>
              <w:t>레토의 금지령 (정체 발설·도움 금지)</w:t>
            </w:r>
          </w:p>
        </w:tc>
        <w:tc>
          <w:tcPr>
            <w:tcW w:type="dxa" w:w="2880"/>
          </w:tcPr>
          <w:p>
            <w:r>
              <w:rPr>
                <w:sz w:val="17"/>
              </w:rPr>
              <w:t>모세가 못 나서는 이유</w:t>
            </w:r>
          </w:p>
        </w:tc>
        <w:tc>
          <w:tcPr>
            <w:tcW w:type="dxa" w:w="2880"/>
          </w:tcPr>
          <w:p>
            <w:r>
              <w:rPr>
                <w:sz w:val="17"/>
              </w:rPr>
              <w:t>미리암의 조건 — 왕국 여자를 백성이 받아들이지 않으면 탈출 자체가 없다. 모세가 나서면 "대언자가 왕국 여자를 감싼다"가 되어 역효과</w:t>
            </w:r>
          </w:p>
        </w:tc>
      </w:tr>
      <w:tr>
        <w:tc>
          <w:tcPr>
            <w:tcW w:type="dxa" w:w="2880"/>
          </w:tcPr>
          <w:p>
            <w:r>
              <w:rPr>
                <w:sz w:val="17"/>
              </w:rPr>
              <w:t>여신 칼리스토 (클라이맥스 안타고니스트)</w:t>
            </w:r>
          </w:p>
        </w:tc>
        <w:tc>
          <w:tcPr>
            <w:tcW w:type="dxa" w:w="2880"/>
          </w:tcPr>
          <w:p>
            <w:r>
              <w:rPr>
                <w:sz w:val="17"/>
              </w:rPr>
              <w:t>질투 → 여주 살해 시도</w:t>
            </w:r>
          </w:p>
        </w:tc>
        <w:tc>
          <w:tcPr>
            <w:tcW w:type="dxa" w:w="2880"/>
          </w:tcPr>
          <w:p>
            <w:r>
              <w:rPr>
                <w:sz w:val="17"/>
              </w:rPr>
              <w:t>아탈리아 — 성소의 높은 여자. 지도자 혈통 집안. 질투 + 밀고(제 집안만 살리는 조건으로 성소를 팜)로 스케일 상승</w:t>
            </w:r>
          </w:p>
        </w:tc>
      </w:tr>
      <w:tr>
        <w:tc>
          <w:tcPr>
            <w:tcW w:type="dxa" w:w="2880"/>
          </w:tcPr>
          <w:p>
            <w:r>
              <w:rPr>
                <w:sz w:val="17"/>
              </w:rPr>
              <w:t>칼리스토의 처벌 (신격 박탈·노파화)</w:t>
            </w:r>
          </w:p>
        </w:tc>
        <w:tc>
          <w:tcPr>
            <w:tcW w:type="dxa" w:w="2880"/>
          </w:tcPr>
          <w:p>
            <w:r>
              <w:rPr>
                <w:sz w:val="17"/>
              </w:rPr>
              <w:t>최종 응징</w:t>
            </w:r>
          </w:p>
        </w:tc>
        <w:tc>
          <w:tcPr>
            <w:tcW w:type="dxa" w:w="2880"/>
          </w:tcPr>
          <w:p>
            <w:r>
              <w:rPr>
                <w:sz w:val="17"/>
              </w:rPr>
              <w:t>지상 형벌 — 백성 앞에서 집안의 이름과 지위 박탈, 이후 이름 없이 불린다. 판결 주체도 여신이 아니라 백성</w:t>
            </w:r>
          </w:p>
        </w:tc>
      </w:tr>
      <w:tr>
        <w:tc>
          <w:tcPr>
            <w:tcW w:type="dxa" w:w="2880"/>
          </w:tcPr>
          <w:p>
            <w:r>
              <w:rPr>
                <w:sz w:val="17"/>
              </w:rPr>
              <w:t>심연의 감옥 (델릴라 영구 수감)</w:t>
            </w:r>
          </w:p>
        </w:tc>
        <w:tc>
          <w:tcPr>
            <w:tcW w:type="dxa" w:w="2880"/>
          </w:tcPr>
          <w:p>
            <w:r>
              <w:rPr>
                <w:sz w:val="17"/>
              </w:rPr>
              <w:t>델릴라 최종 처분</w:t>
            </w:r>
          </w:p>
        </w:tc>
        <w:tc>
          <w:tcPr>
            <w:tcW w:type="dxa" w:w="2880"/>
          </w:tcPr>
          <w:p>
            <w:r>
              <w:rPr>
                <w:sz w:val="17"/>
              </w:rPr>
              <w:t>갯벌·폐위·텅 빈 왕국으로의 귀환. 살아 있는 것 자체가 형벌 ("죽음은 아직 네가 누릴 수 있는 자비가 아니다" 그대로 이식)</w:t>
            </w:r>
          </w:p>
        </w:tc>
      </w:tr>
      <w:tr>
        <w:tc>
          <w:tcPr>
            <w:tcW w:type="dxa" w:w="2880"/>
          </w:tcPr>
          <w:p>
            <w:r>
              <w:rPr>
                <w:sz w:val="17"/>
              </w:rPr>
              <w:t>불기둥으로 라반·네페라 소각</w:t>
            </w:r>
          </w:p>
        </w:tc>
        <w:tc>
          <w:tcPr>
            <w:tcW w:type="dxa" w:w="2880"/>
          </w:tcPr>
          <w:p>
            <w:r>
              <w:rPr>
                <w:sz w:val="17"/>
              </w:rPr>
              <w:t>가족 응징</w:t>
            </w:r>
          </w:p>
        </w:tc>
        <w:tc>
          <w:tcPr>
            <w:tcW w:type="dxa" w:w="2880"/>
          </w:tcPr>
          <w:p>
            <w:r>
              <w:rPr>
                <w:sz w:val="17"/>
              </w:rPr>
              <w:t>전 재산 몰수 + 노역 징발 → 탈출 대열 맨 뒤에서 짐 지고 걷기. 딸이 부축해 바다를 건넌다</w:t>
            </w:r>
          </w:p>
        </w:tc>
      </w:tr>
      <w:tr>
        <w:tc>
          <w:tcPr>
            <w:tcW w:type="dxa" w:w="2880"/>
          </w:tcPr>
          <w:p>
            <w:r>
              <w:rPr>
                <w:sz w:val="17"/>
              </w:rPr>
              <w:t>레오니다스(파라오)의 심연 추락</w:t>
            </w:r>
          </w:p>
        </w:tc>
        <w:tc>
          <w:tcPr>
            <w:tcW w:type="dxa" w:w="2880"/>
          </w:tcPr>
          <w:p>
            <w:r>
              <w:rPr>
                <w:sz w:val="17"/>
              </w:rPr>
              <w:t>권력자 처단</w:t>
            </w:r>
          </w:p>
        </w:tc>
        <w:tc>
          <w:tcPr>
            <w:tcW w:type="dxa" w:w="2880"/>
          </w:tcPr>
          <w:p>
            <w:r>
              <w:rPr>
                <w:sz w:val="17"/>
              </w:rPr>
              <w:t>왕실군·전차 전멸, 왕 혼자 생존. 아무것도 없는 왕이 되어 반대편 기슭에 남는다</w:t>
            </w:r>
          </w:p>
        </w:tc>
      </w:tr>
      <w:tr>
        <w:tc>
          <w:tcPr>
            <w:tcW w:type="dxa" w:w="2880"/>
          </w:tcPr>
          <w:p>
            <w:r>
              <w:rPr>
                <w:sz w:val="17"/>
              </w:rPr>
              <w:t>아폴론의 신체 권능 (비행·자가치유·금빛 눈·황금 갑옷 수호대)</w:t>
            </w:r>
          </w:p>
        </w:tc>
        <w:tc>
          <w:tcPr>
            <w:tcW w:type="dxa" w:w="2880"/>
          </w:tcPr>
          <w:p>
            <w:r>
              <w:rPr>
                <w:sz w:val="17"/>
              </w:rPr>
              <w:t>남주 스펙</w:t>
            </w:r>
          </w:p>
        </w:tc>
        <w:tc>
          <w:tcPr>
            <w:tcW w:type="dxa" w:w="2880"/>
          </w:tcPr>
          <w:p>
            <w:r>
              <w:rPr>
                <w:sz w:val="17"/>
              </w:rPr>
              <w:t>인간의 몸 — 걸어서 가고, 다치고, 아내 상처도 제 옷자락으로 싸맨다. 무력은 백성의 손과 자연현상으로 분산</w:t>
            </w:r>
          </w:p>
        </w:tc>
      </w:tr>
      <w:tr>
        <w:tc>
          <w:tcPr>
            <w:tcW w:type="dxa" w:w="2880"/>
          </w:tcPr>
          <w:p>
            <w:r>
              <w:rPr>
                <w:sz w:val="17"/>
              </w:rPr>
              <w:t>아폴론의 사적 심판·즉석 처형 선고</w:t>
            </w:r>
          </w:p>
        </w:tc>
        <w:tc>
          <w:tcPr>
            <w:tcW w:type="dxa" w:w="2880"/>
          </w:tcPr>
          <w:p>
            <w:r>
              <w:rPr>
                <w:sz w:val="17"/>
              </w:rPr>
              <w:t>사이다 처리</w:t>
            </w:r>
          </w:p>
        </w:tc>
        <w:tc>
          <w:tcPr>
            <w:tcW w:type="dxa" w:w="2880"/>
          </w:tcPr>
          <w:p>
            <w:r>
              <w:rPr>
                <w:sz w:val="17"/>
              </w:rPr>
              <w:t>공개 경고 → 파라오의 거부 → 결과 3박자 재앙 구조. 응징의 명분이 아내 모욕이 아니라 해방 거부</w:t>
            </w:r>
          </w:p>
        </w:tc>
      </w:tr>
      <w:tr>
        <w:tc>
          <w:tcPr>
            <w:tcW w:type="dxa" w:w="2880"/>
          </w:tcPr>
          <w:p>
            <w:r>
              <w:rPr>
                <w:sz w:val="17"/>
              </w:rPr>
              <w:t>신계 회의·강림·자동 예복 변신</w:t>
            </w:r>
          </w:p>
        </w:tc>
        <w:tc>
          <w:tcPr>
            <w:tcW w:type="dxa" w:w="2880"/>
          </w:tcPr>
          <w:p>
            <w:r>
              <w:rPr>
                <w:sz w:val="17"/>
              </w:rPr>
              <w:t>세계관 스케일</w:t>
            </w:r>
          </w:p>
        </w:tc>
        <w:tc>
          <w:tcPr>
            <w:tcW w:type="dxa" w:w="2880"/>
          </w:tcPr>
          <w:p>
            <w:r>
              <w:rPr>
                <w:sz w:val="17"/>
              </w:rPr>
              <w:t>징조와 자연의 반향 — 동풍(1화 회수)·구름기둥·불기둥·표식 있는 집만 비껴가는 재앙</w:t>
            </w:r>
          </w:p>
        </w:tc>
      </w:tr>
      <w:tr>
        <w:tc>
          <w:tcPr>
            <w:tcW w:type="dxa" w:w="2880"/>
          </w:tcPr>
          <w:p>
            <w:r>
              <w:rPr>
                <w:sz w:val="17"/>
              </w:rPr>
              <w:t>성물 펜던트 (신력 저장·보호막)</w:t>
            </w:r>
          </w:p>
        </w:tc>
        <w:tc>
          <w:tcPr>
            <w:tcW w:type="dxa" w:w="2880"/>
          </w:tcPr>
          <w:p>
            <w:r>
              <w:rPr>
                <w:sz w:val="17"/>
              </w:rPr>
              <w:t>정체 단서 겸 배터리</w:t>
            </w:r>
          </w:p>
        </w:tc>
        <w:tc>
          <w:tcPr>
            <w:tcW w:type="dxa" w:w="2880"/>
          </w:tcPr>
          <w:p>
            <w:r>
              <w:rPr>
                <w:sz w:val="17"/>
              </w:rPr>
              <w:t>평범한 유품 황금 검 펜던트. 힘은 없고 알아보는 사람만 알아보는 물건 — 누명과 아이러니 기능만 남긴다</w:t>
            </w:r>
          </w:p>
        </w:tc>
      </w:tr>
      <w:tr>
        <w:tc>
          <w:tcPr>
            <w:tcW w:type="dxa" w:w="2880"/>
          </w:tcPr>
          <w:p>
            <w:r>
              <w:rPr>
                <w:sz w:val="17"/>
              </w:rPr>
              <w:t>태양의 석판 닦기 / 월계수 이슬 받기</w:t>
            </w:r>
          </w:p>
        </w:tc>
        <w:tc>
          <w:tcPr>
            <w:tcW w:type="dxa" w:w="2880"/>
          </w:tcPr>
          <w:p>
            <w:r>
              <w:rPr>
                <w:sz w:val="17"/>
              </w:rPr>
              <w:t>시련 노동</w:t>
            </w:r>
          </w:p>
        </w:tc>
        <w:tc>
          <w:tcPr>
            <w:tcW w:type="dxa" w:w="2880"/>
          </w:tcPr>
          <w:p>
            <w:r>
              <w:rPr>
                <w:sz w:val="17"/>
              </w:rPr>
              <w:t>핏빛으로 상한 물독 수백 개 닦기(물 한 모금 없이) / 불빛 없는 절벽 바위틈 밤이슬 받기. 둘 다 재앙 상황에서 실제로 필요한 일이라 개연성이 붙는다</w:t>
            </w:r>
          </w:p>
        </w:tc>
      </w:tr>
      <w:tr>
        <w:tc>
          <w:tcPr>
            <w:tcW w:type="dxa" w:w="2880"/>
          </w:tcPr>
          <w:p>
            <w:r>
              <w:rPr>
                <w:sz w:val="17"/>
              </w:rPr>
              <w:t>델포이 신전 (목욕탕·조각상·화려함)</w:t>
            </w:r>
          </w:p>
        </w:tc>
        <w:tc>
          <w:tcPr>
            <w:tcW w:type="dxa" w:w="2880"/>
          </w:tcPr>
          <w:p>
            <w:r>
              <w:rPr>
                <w:sz w:val="17"/>
              </w:rPr>
              <w:t>후반 무대</w:t>
            </w:r>
          </w:p>
        </w:tc>
        <w:tc>
          <w:tcPr>
            <w:tcW w:type="dxa" w:w="2880"/>
          </w:tcPr>
          <w:p>
            <w:r>
              <w:rPr>
                <w:sz w:val="17"/>
              </w:rPr>
              <w:t>성소 — 검소하고 언제든 발각될 수 있는 은신처. 물독 마당·숙소·뒷길이 전부</w:t>
            </w:r>
          </w:p>
        </w:tc>
      </w:tr>
      <w:tr>
        <w:tc>
          <w:tcPr>
            <w:tcW w:type="dxa" w:w="2880"/>
          </w:tcPr>
          <w:p>
            <w:r>
              <w:rPr>
                <w:sz w:val="17"/>
              </w:rPr>
              <w:t>대사제의 뇌물·성소 보물창고</w:t>
            </w:r>
          </w:p>
        </w:tc>
        <w:tc>
          <w:tcPr>
            <w:tcW w:type="dxa" w:w="2880"/>
          </w:tcPr>
          <w:p>
            <w:r>
              <w:rPr>
                <w:sz w:val="17"/>
              </w:rPr>
              <w:t>갈등 소재</w:t>
            </w:r>
          </w:p>
        </w:tc>
        <w:tc>
          <w:tcPr>
            <w:tcW w:type="dxa" w:w="2880"/>
          </w:tcPr>
          <w:p>
            <w:r>
              <w:rPr>
                <w:sz w:val="17"/>
              </w:rPr>
              <w:t>삭제. 성소는 금고가 아니다. 그 자리 = 노역 강화(짚 없는 벽돌)로 생기는 내부 분열</w:t>
            </w:r>
          </w:p>
        </w:tc>
      </w:tr>
      <w:tr>
        <w:tc>
          <w:tcPr>
            <w:tcW w:type="dxa" w:w="2880"/>
          </w:tcPr>
          <w:p>
            <w:r>
              <w:rPr>
                <w:sz w:val="17"/>
              </w:rPr>
              <w:t>아폴론 정체 발각 클라이맥스 (원작 44화)</w:t>
            </w:r>
          </w:p>
        </w:tc>
        <w:tc>
          <w:tcPr>
            <w:tcW w:type="dxa" w:w="2880"/>
          </w:tcPr>
          <w:p>
            <w:r>
              <w:rPr>
                <w:sz w:val="17"/>
              </w:rPr>
              <w:t>최대 반전</w:t>
            </w:r>
          </w:p>
        </w:tc>
        <w:tc>
          <w:tcPr>
            <w:tcW w:type="dxa" w:w="2880"/>
          </w:tcPr>
          <w:p>
            <w:r>
              <w:rPr>
                <w:sz w:val="17"/>
              </w:rPr>
              <w:t>미리암의 정체 발각 + 갈대 바구니로 이동. 반전의 무게를 누이 쪽으로 옮겨 남주는 인간으로 유지</w:t>
            </w:r>
          </w:p>
        </w:tc>
      </w:tr>
      <w:tr>
        <w:tc>
          <w:tcPr>
            <w:tcW w:type="dxa" w:w="2880"/>
          </w:tcPr>
          <w:p>
            <w:r>
              <w:rPr>
                <w:sz w:val="17"/>
              </w:rPr>
              <w:t>올림푸스 혼례·황금 월계관 대관</w:t>
            </w:r>
          </w:p>
        </w:tc>
        <w:tc>
          <w:tcPr>
            <w:tcW w:type="dxa" w:w="2880"/>
          </w:tcPr>
          <w:p>
            <w:r>
              <w:rPr>
                <w:sz w:val="17"/>
              </w:rPr>
              <w:t>결말</w:t>
            </w:r>
          </w:p>
        </w:tc>
        <w:tc>
          <w:tcPr>
            <w:tcW w:type="dxa" w:w="2880"/>
          </w:tcPr>
          <w:p>
            <w:r>
              <w:rPr>
                <w:sz w:val="17"/>
              </w:rPr>
              <w:t>광야의 새 공동체 — 소고와 노래, 절 금지("내게 절하지 마라"), 관 대신 동행 서약</w:t>
            </w:r>
          </w:p>
        </w:tc>
      </w:tr>
      <w:tr>
        <w:tc>
          <w:tcPr>
            <w:tcW w:type="dxa" w:w="2880"/>
          </w:tcPr>
          <w:p>
            <w:r>
              <w:rPr>
                <w:sz w:val="17"/>
              </w:rPr>
              <w:t>도리에우스 (파라오의 형)</w:t>
            </w:r>
          </w:p>
        </w:tc>
        <w:tc>
          <w:tcPr>
            <w:tcW w:type="dxa" w:w="2880"/>
          </w:tcPr>
          <w:p>
            <w:r>
              <w:rPr>
                <w:sz w:val="17"/>
              </w:rPr>
              <w:t>권력 위계</w:t>
            </w:r>
          </w:p>
        </w:tc>
        <w:tc>
          <w:tcPr>
            <w:tcW w:type="dxa" w:w="2880"/>
          </w:tcPr>
          <w:p>
            <w:r>
              <w:rPr>
                <w:sz w:val="17"/>
              </w:rPr>
              <w:t>삭제. 그 자리는 파라오 본인. 재상·대신관·왕실근위가 전부 그의 손 아래</w:t>
            </w:r>
          </w:p>
        </w:tc>
      </w:tr>
      <w:tr>
        <w:tc>
          <w:tcPr>
            <w:tcW w:type="dxa" w:w="2880"/>
          </w:tcPr>
          <w:p>
            <w:r>
              <w:rPr>
                <w:sz w:val="17"/>
              </w:rPr>
              <w:t>신전 화형대·심판대</w:t>
            </w:r>
          </w:p>
        </w:tc>
        <w:tc>
          <w:tcPr>
            <w:tcW w:type="dxa" w:w="2880"/>
          </w:tcPr>
          <w:p>
            <w:r>
              <w:rPr>
                <w:sz w:val="17"/>
              </w:rPr>
              <w:t>처벌 장치</w:t>
            </w:r>
          </w:p>
        </w:tc>
        <w:tc>
          <w:tcPr>
            <w:tcW w:type="dxa" w:w="2880"/>
          </w:tcPr>
          <w:p>
            <w:r>
              <w:rPr>
                <w:sz w:val="17"/>
              </w:rPr>
              <w:t>백성 앞 대질과 이름 박탈. 성소에 사형 기구를 두지 않는다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