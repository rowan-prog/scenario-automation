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맑은 고딕" w:hAnsi="맑은 고딕" w:eastAsia="맑은 고딕"/>
          <w:b/>
          <w:sz w:val="34"/>
        </w:rPr>
        <w:t>《내 남편은 거지 모세》 최종 대본 검수 의견</w:t>
      </w:r>
    </w:p>
    <w:p>
      <w:pPr>
        <w:spacing w:before="0" w:after="40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I Chose a Slave, But He Parts the Sea  ·  1~50화 전편  ·  31~50화 집중</w:t>
      </w:r>
    </w:p>
    <w:p>
      <w:pPr>
        <w:spacing w:before="0" w:after="280"/>
      </w:pPr>
      <w:r>
        <w:rPr>
          <w:rFonts w:ascii="맑은 고딕" w:hAnsi="맑은 고딕" w:eastAsia="맑은 고딕"/>
          <w:b w:val="0"/>
          <w:i w:val="0"/>
          <w:color w:val="555555"/>
          <w:sz w:val="18"/>
        </w:rPr>
        <w:t>대조 기준 — 각색 가이드 v18 / 회차 트리트먼트 1~50화 v7 / 1~30화 검수 코멘트 v17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sz w:val="12"/>
        </w:rPr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A1A1A"/>
          <w:sz w:val="28"/>
        </w:rPr>
        <w:t>먼저, 총평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i w:val="0"/>
          <w:sz w:val="20"/>
        </w:rPr>
        <w:t>31화부터 50화까지 트리트먼트 골격을 거의 그대로 따라오셨습니다. 재앙이 다말을 밟은 사람에게만 떨어진다는 규칙도 눈에 보이게 잘 굴렸습니다. 특히 31화에서 죽은 가축들이 다말의 이마 상처와 똑같은 자리에 피를 흘리고 있는 컷, 32화에서 파라오가 범인을 찾다가 손가락이 델릴라를 가리키는 대목, 33화에서 두 자매가 동시에 알아채는 장면, 38화에서 파라오의 얼굴에서 오만이 빠지고 아버지 얼굴이 되는 순간, 47화에서 무릎 꿇는 백성을 모세가 붙잡아 일으키는 컷 — 이 다섯은 그대로 갑니다. 50화 엔딩도 좋습니다.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i w:val="0"/>
          <w:sz w:val="20"/>
        </w:rPr>
        <w:t>다만 후반 스무 화를 관통하는 문제가 다섯 개 있습니다. 이건 회차별 코멘트로 쪼개면 안 보여서 앞에 따로 묶었습니다.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그리고 미리 말씀드릴 것 — 회차 뒤로 갈수록 대사가 줄어드는 건 지적하지 않았습니다. 원작 《거지 남편, 아폴론》 후반 열 화가 화당 평균 6.4줄인데 이 대본 41~50화는 9.5줄이라 원작보다 오히려 촘촘합니다. 씬이 한 개뿐인 화가 많은 것도 마찬가지로 문제 삼지 않았습니다.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sz w:val="12"/>
        </w:rPr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A1A1A"/>
          <w:sz w:val="28"/>
        </w:rPr>
        <w:t>1부.  구조 — 회차를 넘나드는 문제 다섯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가.  22~50화의 엔진이 마지막에 정산되지 않고 끝납니다  (49화)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다말: 저건 왕비의 팔찌구나. 저 팔찌를 찬다는 건 왕의 곁에 서는 것만이 아니라, 이 땅의 운명까지 함께 짊어진다는 뜻이야. 하지만 델릴라는 그 무게를 감당할 자격이 없어. 그리고 이제 이 왕국 역시 저 팔찌의 가치를 품을 자격을 잃었어.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"누가 다말을 밟으면 그 자에게 재앙이 떨어진다" — 이 규칙 하나로 스물여덟 화를 끌고 왔는데, 마지막 대면에서 두 사람 중 누구도 그 말을 입에 담지 않습니다. 팔찌를 빼서 던지는 행동만 남아 화풀이로 보입니다. 게다가 이 팔찌는 49화에 처음 나옵니다.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시청자가 유료 회차에서 산 물건이 그 규칙입니다. 마지막에 확인 도장을 안 찍으면 33화의 각성도 소급해서 밋밋해집니다. 그리고 이 대사는 델릴라 앞에서 소리 내 말하는 건지 속마음인지 표기도 없습니다.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다말 (팔찌를 빼며): 네가 나를 건드릴 때마다 하나씩 없어졌어. 이게 마지막이야.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나.  41화 이후 협박 카드가 전부 이미 무효입니다 — 라반과 네페라가 열 화 동안 한 컷도 안 나옵니다  (41~50화)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델릴라: 아버지도 살릴 수 있어. 다시 예전처럼 살 수 있다고!  (45화)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파라오: 왕비의 자리도, 궁전도, 네 가족의 목숨도 모두 보장하겠다!  (49화)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라반과 네페라는 37화에 다말이 이민족 구역으로 빼돌렸고 39화엔 행렬 뒤에서 짐을 지고 있습니다. 둘 다 이미 다말 쪽에 있습니다. 인질이 인질이 아닙니다.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다말이 흔들릴 이유가 하나도 없으니 45화와 49화의 유혹 장면이 통째로 헛돕니다. 45화는 그 유혹 하나로 만든 화라 화 전체가 빕니다.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카드를 바꾸지 말고 다말이 되받게 하십시오. "아버지는 여기 계셔." — 그러면 무효 카드가 그대로 사이다가 됩니다. 여기에 43화나 47화에 다말이 두 사람을 부축해 걷는 컷을 한 줄만 넣으면 됩니다.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다.  왕도의 맏이가 전부 죽은 밤에 다말이 아무 감정도 안 보입니다  (38→39화)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백성1: 내 아이만은 안 돼…! 제발 신이시여, 내 아이만은 살려주세요!  (38화)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△ 다말이 환하게 웃는다. / 다말: 모세. 당신이 해냈군요.  (39화)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다말은 왕국에서 나고 자란 사람입니다. 그 왕국의 아이들이 밤새 죽었는데 다음 컷에서 환하게 웃습니다.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잔인해 보이는 게 아니라 생각이 없어 보입니다. 이 여주의 상품은 "밟혀도 사람을 안 버리는 사람"인데 그 축이 여기서 부러집니다. 30화까지 쌓은 호감이 한 컷에 깎입니다.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웃기 전에 성문 밖에서 왕도 쪽을 한 번 돌아보는 컷 + 한 줄. "…저 안에도 아이들이 있었어요."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라.  클리프행어 다섯 개가 다음 화를 누를 이유를 안 만듭니다  (35·37·39·42·45화)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35화 — 다말VO: …그분께서 내 손을 잡아주셨다. 두려워하지 말라는 듯이. 나는 그분을 믿겠어.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37화 — 다말: 저는 저택으로 돌아가야 합니다. 아직 해야 할 일이 남아 있습니다.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39화 — 아이: 대언자님의 아내라면 제일 앞에서 걸어야 하는 거 아닌가요? 어서 가세요.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42화 — 다말: ...파라오가 따라왔어요.  (바로 앞 지문이 이미 전차를 다 보여줍니다)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45화 — 델릴라: 당장 돌아와! 네가 왜 혼자 행복해져야 하는데?!  (다말은 이미 등을 돌렸고 델릴라는 기둥을 못 넘습니다)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다섯 다 조용한 결심이나 이미 본 것의 반복으로 끊습니다. "다음에 뭐가 되지?"가 안 생깁니다.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트리트먼트에선 35화 클리프가 "파라오가 라반을 광장으로 끌어낸다", 45화 클리프가 "모세가 일어나 바다 앞으로 걸어가 지팡이를 든다"였습니다. 둘 다 대본에서 다음 화 본문으로 내려갔습니다.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그 두 개는 트리트먼트 자리로 되올리시면 됩니다. 39화는 아이 대사에서 뒷문장을 빼고 "대언자님의 아내가 왜 맨 뒤에 계세요?"로 질문만 남기십시오. 42화는 대사를 빼고 지평선의 흙먼지 한 컷으로 끊는 게 셉니다.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마.  45·46화 두 화가 사실상 진도 반 화입니다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45화 = 델릴라의 회유와 거절 하나 / 46화 = 밤새 아무 일도 없다가 새벽에 바다가 갈라지기 시작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45화에는 모세가 한 컷도 안 나옵니다(등장인물 줄에만 있습니다). 44화에서 "나도 모르겠다"며 무너진 직후에 남주가 한 화 통째로 사라집니다. 그리고 45화의 회유는 위 (나)에서 적었듯 카드가 이미 무효입니다.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여성향에서 남주가 무너진 채로 화면 밖으로 빠지면 다음 화에 돌아와도 회복이 안 됩니다. 그리고 추격의 압박이 가장 높아야 할 두 화가 정체 구간이 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45화 클리프를 "모세가 바다 앞으로 걸어가 지팡이를 든다"로 올리고 46화의 밤샘을 줄이면 두 화가 한 화 반으로 압축되면서 47화 도하가 당겨집니다. 델릴라의 회유는 그 앞에 붙이되, 모세가 말없이 다말 옆에 와 서는 컷을 한 줄 넣으십시오.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sz w:val="12"/>
        </w:rPr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A1A1A"/>
          <w:sz w:val="28"/>
        </w:rPr>
        <w:t>2부.  31~50화 회차별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003366"/>
          <w:sz w:val="23"/>
        </w:rPr>
        <w:t>31화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1.  31화 #2 · 외양간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△ 마치 다말의 상처처럼 머리에 똑같이 피를 흘리고 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없습니다. 좋은 컷이라 표시만 해둡니다.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재앙이 누구 때문에 어디로 떨어졌는지를 대사 한 줄 없이 화면으로 설명합니다. 22~35화 구간에서 가장 잘된 조준입니다.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003366"/>
          <w:sz w:val="23"/>
        </w:rPr>
        <w:t>32화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2.  32화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파라오: 마치 네가 왕비의 자리에 오른 날부터 이 왕국은 신들의 분노를 산 것처럼 말이다.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델릴라가 왕비인지 아닌지가 화마다 다릅니다. 28화에선 "이 왕국을 다스리는 왕비의 발", 32화에선 이미 왕비, 34화에선 "언젠가 이 왕국의 왕비가 될 몸"이라 하고 그 자리에서 왕관이 처음 나옵니다.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1화 프롤로그가 "삼 년 뒤 대왕비 책봉식"입니다. 그 자리가 아직 비어 있어야 34화의 왕관 제안이 사건이 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책봉 전까지는 "파라오의 아내"로만 부르고, 자리 이름은 가이드대로 "대왕비"(EN Great Royal Wife)로 통일해 주십시오. 지금 대본에서 "대왕비"는 1화와 49화 두 곳뿐이고 나머지는 전부 "왕비"입니다.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003366"/>
          <w:sz w:val="23"/>
        </w:rPr>
        <w:t>33화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3.  33화 #1 · 첫 두 줄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△ 델릴라가 몰래 감옥 문을 열어 조심히 들어온다.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△ 다말이 몰래 감옥 문을 열어 조심히 들어온다.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두 번째 줄이 복사된 채 남았습니다. 다말은 그 안에 갇혀 있는 사람입니다.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두 번째 줄 삭제.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4.  33화 클리프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델릴라: 너 대체… 무엇을 데려온 거야?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(클리프행어)  병사: 둘 다 여기 있었군요. 둘 모두 내일 아침, 늦지 않게 왕궁 앞에 오시오.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이 화 최고의 절단면이 델릴라의 저 한마디인데, 그 뒤에 사무적인 통보를 붙여서 죽였습니다. 그리고 갇힌 죄수에게 "오시오"라고 존대하면 감옥이 감옥으로 안 보입니다.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두 자매가 동시에 알아채는 화입니다. 델릴라의 공포로 끊어야 다음 화를 누릅니다.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델릴라 대사에서 끊고, 병사의 소집은 34화 첫 컷으로 옮기십시오.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003366"/>
          <w:sz w:val="23"/>
        </w:rPr>
        <w:t>34화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5.  34화 #1 · 파라오의 제안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파라오: 델릴라의 자리를 네게 주겠다. 내 곁에 서라.  → 다말 거절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파라오: 다말, 네가 왕관을 쓴다면 네 아비를 풀어주겠다. 왕국의 노예들 또한 일부 해방시키지.  → 다말 또 거절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한 씬 안에서 같은 제안을 두 번 하고 같은 거절을 두 번 받습니다.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두 번째 거절이 첫 번째보다 약해서 뒤로 갈수록 힘이 빠집니다. 그리고 이 거래는 36화에서 세 번째로 또 나옵니다.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아비와 노예 조건을 첫 제안에 합치고, 거절은 "저는 그 관 때문에 한 번 죽었습니다" 하나만 남기십시오.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6.  34화 #1 · 델릴라 축출 이후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파라오: 당장 밖으로 내보내라. 다시는 왕궁의 문턱을 넘지 못하게 하라.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40화에서 델릴라가 그 문턱을 그냥 넘어 계단을 기어 올라옵니다. 그 사이에 아무 설명이 없습니다.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못 넘게 하라고 대사로 못 박은 걸 여섯 화 뒤에 어기면 시청자가 먼저 알아챕니다.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40화 첫 컷에 한 줄. "△ 지키는 자가 아무도 없는 왕궁 정문."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003366"/>
          <w:sz w:val="23"/>
        </w:rPr>
        <w:t>35화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7.  35화 · 씬 헤더 세 개 전부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#1. 왕궁 앞 / 낮   #2. 왕도 거리 / 낮   #3. 왕궁 앞 / 낮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사흘 동안 해가 없는 화인데 세 씬이 다 "낮"입니다.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AI 영상은 헤더의 시간대를 그대로 조명으로 받습니다. 이대로면 밝은 화면이 나옵니다.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"/ 대낮인데 칠흑" 또는 "/ 낮(흑암)"으로.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8.  35화 #2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△ 왕비 자리에서 쫓겨난 델릴라가 어둠 속을 헤맨다.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백성1: 이 거지가 뭐라는 거야? 구걸도 때를 봐 가며 해야지!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△ 백성1이 델릴라에게 침을 뱉는다.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제 손도 안 보이는 어둠이라면 얼굴도 안 보이고, 얼굴이 보인다면 왕비를 못 알아볼 이유가 없습니다.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어둠의 농도가 안 정해져 있어서 이 좋은 장면이 화면에서 안 성립합니다.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코앞만 겨우 보이는 정도로 정하고 백성1 대사를 "이 어둠에 누가 누군지 알게 뭐야!"로 바꾸십시오. 못 알아보는 이유가 어둠이 되면서 델릴라의 몰락은 그대로 삽니다.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9.  35화 #3 · 손을 잡는 대목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다말: 당신은… 그분이시군요. 모세가 섬기는 신이신 거죠?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△ 모세의 손이 안심하라는 듯이 다말의 손을 단단히 감싼다.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파라오: 찾았다! 네가 생각을 고쳐먹을 때까지 널 곁에 두겠다. 당장 지하 감옥으로 돌아가거라!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남편이 손을 잡고 있는데 아내가 자기를 신으로 착각하는 걸 정정하지 않고, 그대로 다시 감옥에 끌려가는 것도 그냥 둡니다.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40화의 "그건 모세였어요"를 만들려고 놓은 구간인 건 알겠는데, 그 대가로 남주가 "옆에 있으면서 안 도와준 사람"이 됩니다. 게다가 다말은 33화에서 이미 "모세가 날 지켜주고 있었다"고 깨달았습니다. 착각으로 되돌아가면 감정이 두 화 뒤로 갑니다.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다말이 먼저 "…모세?"라고 부르고, 모세가 대답 대신 손을 꽉 쥐었다 놓는 것으로. 다말은 확신하고, 40화 미리암의 이야기는 "그가 원래 누구였는지"를 여는 데만 쓰면 됩니다.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10.  35화 클리프 직전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△ 다말이 휘청이며 파라오의 인도를 받으며 지하 감옥으로 걸어간다.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"인도를 받으며"는 대접받는 말입니다. 파라오가 직접 데려간다는 뜻으로도 읽힙니다.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"△ 병사들이 다말을 끌고 간다."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003366"/>
          <w:sz w:val="23"/>
        </w:rPr>
        <w:t>36화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11.  36화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파라오: 라반의 가문은 오늘부로 모두 죽게 될 것이다. 너도 라반의 딸이니 그 운명을 피하고 싶다면, 네 남편을 내게 넘겨라. 그리고 왕비가 되어라.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34화에서 두 번 한 제안을 세 번째로 합니다. 그리고 죽이겠다고 한 상대에게 같은 문장 안에서 왕비가 되라고 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왕관 카드는 34화에서 이미 다 태웠습니다. 여기서 또 꺼내면 파라오가 궁지에 몰린 게 아니라 말만 반복하는 사람이 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거래를 빼고 "라반을 죽여서 다말을 끌어낸다" 하나만 남기십시오. 그래야 모세의 등장이 구조가 됩니다.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12.  36화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모세: 재앙은 내가 가져온 것이 아니다. 너희가 붙잡고 있는 것을 내려놓지 않았기에, 너희 스스로 불러온 심판일 뿐이다.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무슨 말인지 한 번에 안 잡힙니다. "붙잡고 있는 것"이 사람인지 고집인지 모호합니다.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더빙으로 들으면 이런 문장은 그냥 흘러갑니다.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모세: 재앙을 부른 건 내가 아니다. 네가 붙잡고 있는 사람들이다. 놓으면 멈춘다.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003366"/>
          <w:sz w:val="23"/>
        </w:rPr>
        <w:t>37화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13.  37화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모세: 제 가족을 살리고자 하는 자는 문설주에 표를 하라.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(#2) △ 세 사람은 어둠 속을 지나 이민족 구역으로 향한다. 이민족 구역 문설주에는 이미 표식이 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무엇으로 표를 하는지가 없습니다. 38화에서 다말만 제 피로 그립니다. 그리고 백성들 문에는 언제 그렸는지 모르게 이미 표가 있습니다.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화면에 그릴 것이 안 정해집니다. 그리고 광장에서 방금 선포한 것이 다른 데선 이미 끝나 있으면 선포가 헛말이 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모세 대사에 "짐승의 피로 문설주에 표를 그려라" 한마디. 이민족 구역 컷은 "△ 사람들이 문설주에 피를 바르고 있다"로.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14.  37~38화 · 질문 하나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다말은 라반의 큰딸입니다. (7화 귀부인2 — "큰따님은 가난한 노예를 골랐다지요?")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그 밤에 이 땅의 맏이가 다 죽는데, 다말 자신이 맏이라는 게 한 번도 안 걸립니다.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시청자가 "그럼 다말은?" 하고 물을 자리인데 대본이 그냥 지나갑니다. 이 작품에서 제일 크게 쓸 수 있는 클리프가 그냥 버려집니다.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38화 클리프를 "표식을 다 그린 다말이 문 안으로 들어서고, 그 순간 자정이 지난다"로 잡으면 어떨까요? 아니면 애초에 다말은 안 걸리는 설정인가요 — 그렇다면 그 이유를 한 줄로 박아 주십시오.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003366"/>
          <w:sz w:val="23"/>
        </w:rPr>
        <w:t>38화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15.  38화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△ 다말은 아무도 없는 라반의 저택에 도착한다.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△ 그리고 자신의 피로 문설주에 표식을 그린다.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라반과 네페라는 바로 앞 씬에서 이민족 구역으로 갔고 저택엔 아무도 없습니다. 빈 집 문에 표를 그리면 그 표가 아무도 안 구합니다.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이 화의 감정 축인데 실제 효과가 0이라 상징만 남습니다. 여주가 목숨 걸고 한 일이 아무것도 안 바꾸면 장면이 헛돕니다.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저택에 남은 하인들을 한 컷 넣으십시오. "△ 구석에 웅크린 하인들. 그중 어린 사내아이 하나." — 자기를 내쫓은 집의 아이를 살리는 그림이 되면서 감정이 두 배가 됩니다.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16.  38화 · 씬 번호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#2. 왕도 / 자정  →  #2. 왕궁 / 자정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#2가 두 번입니다. 뒤엣것이 #3.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—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17.  38화 #3 · 왕자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△ 그때 신관1이 왕자를 안고 달려온다. 왕자는 눈을 감고 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왕자가 이 대본에 여기서 처음 나옵니다. 나오자마자 죽습니다.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파라오가 무너지는 이 화의 전부가 그 아이 하나에 걸려 있는데 시청자에겐 처음 보는 아이입니다. 지금은 "왕이 우는구나"까지만 가고 "저 아이가 죽었구나"까지 안 갑니다.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34화에 왕자를 한 컷만 넣으십시오. 파라오가 다말에게 왕관을 내밀 때 옆에 그 아이가 있으면, 38화에서 같은 손이 그 아이를 안습니다.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18.  38화 #3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파라오: 보아라. 나는 문설주에 아무런 표도 하지 않았지.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없습니다. 좋습니다.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왕이 제 입으로 조건을 걸고 그 조건에 걸려 넘어집니다. 이 화가 서는 이유가 이 한 줄입니다.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003366"/>
          <w:sz w:val="23"/>
        </w:rPr>
        <w:t>39화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19.  39화 · 씬 헤더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#1. 성문 앞 / 자정   →   △ 동이 트기 전. 왕도의 성문이 천천히 열린다.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헤더는 자정, 본문은 동트기 전.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헤더를 "/ 새벽"으로.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20.  39화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다말: 모세. 당신이 해냈군요. 그가 이 수많은 사람들을 해방시킨 거야!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한 대사 안에서 "당신"과 "그"가 섞입니다. 모세는 그 자리에 없습니다.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다말: 모세가 해냈어. 정말로 해낸 거야.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21.  39화 클리프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아이: 대언자님의 아내라면 제일 앞에서 걸어야 하는 거 아닌가요? 어서 가세요.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질문에 답까지 붙여서 끊었습니다.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아이가 묻고 끝나야 다말의 자리를 시청자가 궁금해합니다.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아이: 대언자님의 아내가 왜 맨 뒤에 계세요?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003366"/>
          <w:sz w:val="23"/>
        </w:rPr>
        <w:t>40화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22.  40화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△ 모세가 다말의 손바닥 상처를 보고 슬픈 표정을 짓는다. 모세가 다말의 손을 만지자 상처가 낫는다.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모세가 손으로 상처를 낫게 하는 건 이 대본에서 여기 한 번뿐입니다. 다말은 15~23화에 발이 타서 여러 화를 앓았고 31화엔 이마가 찢어졌습니다. 그때는 안 나았습니다.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여기서 한 번 나으면 앞의 고통이 전부 "안 고쳐준 것"이 됩니다. 그리고 가이드 첫 줄 — 모세는 신이 아니라 대언자입니다. 손대면 낫는 사람은 대언자가 아니라 신입니다.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"상처가 낫는다"를 빼고 감싸 쥐는 것만 남기십시오. 감정은 똑같이 납니다.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23.  40화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다말: 그땐 그 온기의 주인을 모세가 모시는 신일 거라 생각했어요. 하지만 이제야 알겠군요. 그건 모세였어요.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바로 앞이 미리암의 갈대 바구니 이야기인데, 그 이야기와 이 깨달음 사이에 연결이 없습니다.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미리암이 한 말은 "내 동생이 강에 떠내려갔다"이지 "그 손이 모세였다"가 아닙니다. 지금은 다말이 갑자기 알아채는 것으로 보입니다.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9번을 적용하시면(35화에서 다말이 이미 확신) 이 대사가 필요 없어집니다. 그대로 가시겠다면 미리암 대사에 한마디를 얹으십시오. "그 아이는 제 사람 곁을 안 떠난다."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003366"/>
          <w:sz w:val="23"/>
        </w:rPr>
        <w:t>41화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24.  41~47화 · 기둥의 이름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41화(낮) — △ 행렬의 가장 앞쪽에 거대한 흙먼지 기둥이 하늘 높이 치솟아 있다.  ·  모세: 그러니 우리는 의심하지 말고 이 모래기둥을 따라가면 된다.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41화(밤) — △ 그때 흙먼지 기둥이 사라지고 거대한 불기둥이 솟아오른다.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45화(밤) — 모래기둥 6회, 불기둥 2회가 같은 물건을 가리킵니다.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46화(밤) — 전부 "모래기둥".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낮의 흙기둥과 밤의 불기둥을 41화에서 잘 갈라놓고, 45·46화에서 밤인데도 모래기둥이라고 부릅니다. 한 화 안에서 두 이름이 섞이기도 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AI 영상에 무엇을 그릴지가 안 정해집니다. 이 두 기둥은 41~49화 내내 화면의 절반을 차지하는 물건이라 이름이 흔들리면 매 컷이 흔들립니다.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낮 = 흙기둥, 밤 = 불기둥. 이 둘로만 고정하고 45·46화(밤)는 전부 불기둥으로 바꿔 주십시오.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25.  41화 #3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#3. 왕국 / 낮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△ 왕국에는 사람이 하나도 없다. 왕국 전체가 멈춘 듯 고요하다.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가이드 용어는 왕궁·왕도입니다. 그리고 죽은 건 맏이뿐이고 왕국 사람들은 살아 있습니다. "사람이 하나도 없다"는 화면이 실제와 다릅니다.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"#3. 왕도 / 낮" + "△ 왕도가 멈춰 있다. 가마도 시장도 비었다."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26.  41화 #3 → 42화 #1 · 델릴라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(41화) 델릴라: 저들은 단순히 도망친 것이 아닙니다. 폐하의 재산을 통째로 훔쳐 달아난 거나 다름 없습니다!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(42화) 델릴라: 저들은 단순히 도망친 것이 아닙니다. 폐하의 왕관과 권세, 이 왕국의 영광까지 모두 빼앗아 간 것이나 다름없다고요!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두 화 연속으로 거의 같은 문장입니다.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델릴라는 이 구간에서 파라오를 미는 힘 자체인데, 같은 말을 두 번 하면 미는 힘이 안 늡니다.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42화 대사를 다른 각도로. "지금 돌아가면 저 노예들이 파라오를 이겼다고 노래할 겁니다."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003366"/>
          <w:sz w:val="23"/>
        </w:rPr>
        <w:t>42화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27.  42화 · 씬 헤더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#1. 왕국에서 사막 / 낮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한 헤더에 장소가 둘입니다.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"#1. 왕궁 정문 / 낮"과 "#2. 사막 / 낮"으로 나누십시오.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28.  42화 #2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모세: 너는 언제나 다른 이들을 먼저 걱정하는구나. 다말, 내가 너에게 마음을 빼앗긴 이유를 이제야 알겠군. 넌 언제나 다정하고 순수한 마음으로 세상을 바라보았으니까 말이다.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추격군이 나타나기 직전 컷에서 두 사람이 서로의 성격을 설명합니다. 한 대사에 "언제나"가 두 번 들어갑니다.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이 자리에 필요한 건 서로에 대한 평가가 아니라 다음 한 걸음입니다. 그리고 감정은 "네가 다정하다"고 말할 때가 아니라 뭘 하는 걸 보여줄 때 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모세: 네가 뒤를 보니 내가 앞을 본다.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003366"/>
          <w:sz w:val="23"/>
        </w:rPr>
        <w:t>43화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29.  43화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△ 다말이 천천히 신발을 벗는다. / △ 거칠게 남은 다리의 흉터가 드러난다.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없습니다. 이 화의 중심입니다.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왕국 여자인 다말이 자기 몸의 흉터로 말을 대신합니다. 대사보다 이 컷이 셉니다.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003366"/>
          <w:sz w:val="23"/>
        </w:rPr>
        <w:t>44화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30.  44화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다말: 모세. 앞에는 피처럼 붉은 바다가 가로막고 있고, 뒤에서는 왕국의 병사들이 코앞까지 쫓아왔습니다. 이제 우리는 어디로 가야 합니까?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화면에 다 보이는 것을 대사로 다시 설명합니다.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숏폼에서 이런 정리 대사는 시청자가 손가락을 올리는 자리가 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다말: 모세. 어디로 가요.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31.  44화 #1 · 델릴라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△ 그러다 다말을 발견한다. / 델릴라: 찾았다.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(클리프행어) △ 델릴라가 전차 위에서 다말을 노려본다. / 델릴라VO: 언니의 목숨만큼은 내가 직접 끝내겠어.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한 화 안에서 델릴라가 다말을 발견하는 비트가 두 번입니다.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"찾았다"는 1화에서 델릴라가 군중 속 파라오를 발견할 때 쓴 대사입니다. 여기서 다말에게 다시 쓰는 게 이 대본에서 제일 좋은 콜백인데, 클리프에 긴 독백을 또 붙여서 그 힘을 나눠 씁니다.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앞의 발견 컷을 지우고 "찾았다"를 클리프로 올리십시오. 독백은 뺍니다.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003366"/>
          <w:sz w:val="23"/>
        </w:rPr>
        <w:t>45화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32.  45화 전체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등장인물: 다말, 파라오, 백성들, 백성1, 모세, 병사들, 델릴라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명단에 모세가 있는데 본문에는 한 컷도 없습니다.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1부 (마)에 적은 대로입니다. 44화에서 무너진 남주가 그대로 화면에서 빠집니다.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다말이 델릴라를 거절한 뒤 모세가 말없이 옆에 와 서는 컷 한 줄, 그리고 클리프를 "모세가 바다 앞으로 걸어가 지팡이를 든다"로.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33.  45화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△ 모래기둥이 사납게 몰아닥쳐 모래입자로 델릴라의 팔에 상처를 입힌다.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없습니다. 좋습니다.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다말에게 손을 뻗은 그 팔에 상처가 납니다. 22~35화 규칙이 41화 이후에도 살아 있다는 걸 대사 없이 보여주는 유일한 컷입니다. 다만 33화에서 그 규칙을 알아챈 델릴라가 여기서 또 겪고도 48화에 또 달려듭니다. 알면서 왜 또 하는지 한 줄이 필요합니다.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델릴라VO: 알아. 알면서도 못 참겠어.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003366"/>
          <w:sz w:val="23"/>
        </w:rPr>
        <w:t>46화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34.  46화 · 씬 헤더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#1. 붉은 바다 / 밤에서 새벽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한 헤더에 시간대가 둘입니다.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밤 씬과 새벽 씬으로 나누십시오.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35.  46화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다말: 이 바람은… 그날 대리석으로부터 우리를 지켜주었던 그분의 손길이에요.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41화에서 플래시백까지 붙여 같은 깨달음을 이미 했습니다.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다섯 화 만에 같은 대사가 반복되면 두 번째가 첫 번째를 깎습니다.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여기선 말없이 모세의 손을 잡는 것으로. 굳이 대사를 넣으신다면 1화에서 신전의 횃불을 전부 꺼뜨린 그 동풍과 이으십시오. 다말을 삼 년 전으로 돌려보낸 바람이 여기서 바다를 가르는 그림이 훨씬 큽니다.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003366"/>
          <w:sz w:val="23"/>
        </w:rPr>
        <w:t>47화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36.  47화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모세: 일어나거라. 나는 너희를 단 한순간도 원망한 적이 없다. …그러니 더는 무릎 꿇지 말 거라.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없습니다. 반드시 남겨 주십시오.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가이드에서 못 박은 대목입니다. 큰 기적 뒤에 사람들이 엎드리면 모세는 받지 않고 일으켜 세웁니다. 이 컷 하나가 모세를 신이 아니라 사람 쪽에 붙잡아 둡니다.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003366"/>
          <w:sz w:val="23"/>
        </w:rPr>
        <w:t>48화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37.  48화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(47화 클리프) △ 한편 모세는 행렬의 맨 뒤에 홀로 남아 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(48화) △ 모세가 다말을 품에 안고 뒤로 돌아선다.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맨 뒤에 남아 있던 모세가 언제 앞질렀는지가 없습니다.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47화 클리프의 긴장이 바로 "맨 뒤에 남은 모세"였습니다. 다음 화 시작에 그게 사라지면 클리프를 세워놓고 안 갚는 셈이 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"△ 모세가 대열을 거슬러 앞으로 달린다" 한 줄. 또는 다말이 마지막으로 건널 때 모세가 뒤에서 그녀를 밀어 보내는 것으로 바꾸십시오.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38.  48화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△ 뒤쪽에서 날아온 창끝이 다말의 옷자락을 스치고 지나간다.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던진 창인지 찌른 창인지 안 정해집니다.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"△ 던진 창이 다말의 옷자락을 찢고 모래에 박힌다."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003366"/>
          <w:sz w:val="23"/>
        </w:rPr>
        <w:t>49화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39.  49화 #1 · 팔찌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다말: 저건 왕비의 팔찌구나. 저 팔찌를 찬다는 건 왕의 곁에 서는 것만이 아니라, 이 땅의 운명까지 함께 짊어진다는 뜻이야. (이하)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1부 (가) 참조. 그리고 이 대사가 소리 내 하는 말인지 속마음인지 표기가 없습니다. 델릴라 앞에서 소리 내 말하면 설명조가 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"다말 (팔찌를 빼며): 네가 나를 건드릴 때마다 하나씩 없어졌어. 이게 마지막이야."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40.  49화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다말: 그 관은 제 머리 위에 두 번 다시 올리지 않겠습니다.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다말은 그 관을 쓴 적이 없습니다. 1화에선 두루마리를 받아 드는 순간 찔렸습니다.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"두 번 다시"라고 하면 한 번 썼다는 뜻이 됩니다. 그리고 이 대사는 회귀를 아는 시청자만 알아듣는 자리라 정확해야 맛이 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다말: 그 관은, 두 번 다 안 썼습니다.  (파라오는 무슨 소린지 모르고 시청자만 압니다)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41.  49화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델릴라: 나는 파라오의 곁에 서서 이집트의 왕관을 써야 할 사람이었어!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이 대본에 "이집트"라는 이름은 여기 한 번뿐입니다. 이 세계의 이름은 "왕국"입니다.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"이 왕국의 왕관을".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42.  49화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△ 파라오는 간신히 건너편 기슭까지 떠밀려 나온다.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△ 반대편 기슭, 파라오가 홀로 서 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같은 곳을 두 이름으로 부릅니다. 카메라가 어느 편에 있는지 헷갈립니다.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다말 쪽을 "이쪽 기슭", 파라오 쪽을 "건너편 기슭"으로 통일하십시오.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43.  49화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다말: 죽음으로 모든 것을 끝낼 생각은 하지 마. 신들께서도 네 죄를 그렇게 쉽게 끝내주지는 않으실 거야.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"신들께서"로 주어를 넘기면 다말이 심판하는 사람이 아니라 전하는 사람이 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이 작품에서 델릴라에게 마지막 판결을 내리는 건 다말이어야 합니다. 30화 넘게 밟힌 사람이 직접 말해야 갚아집니다.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다말: 죽음은 아직 네가 누릴 수 있는 자비가 아니야.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003366"/>
          <w:sz w:val="23"/>
        </w:rPr>
        <w:t>50화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44.  50화 · 마지막 블록 표기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클리프행어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마지막 화입니다.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"엔딩"으로.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45.  50화 #2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다말: 바다가 보이는 돌집… 아직 없네요.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"바다가 보이는 돌집"이 대본에서 여기 처음 나옵니다. 9화의 집은 왕도 근교 오두막이고 바다는 안 보입니다.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마지막 대사가 회수하는 모양새인데 회수할 게 없습니다. 시청자는 "그런 얘기 했었나?" 하고 끝납니다.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9화나 23화에 다말이 한 줄만 심으십시오. "언젠가 바다가 보이는 돌집에서 살고 싶어요." 그 한 줄이 마흔 화 뒤에 갚아집니다.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46.  50화 #2 · 마지막 대사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모세: 그렇군. 하지만 그게 문제가 되진 않지. 바다가 보이는 돌집이든, 우리가 함께 살아갈 작은 집이든 우리 손으로 세워가면 되니까.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i/>
          <w:color w:val="555555"/>
          <w:sz w:val="20"/>
        </w:rPr>
        <w:t>다말: 정말 짓는 건가요? / 모세: 그래. 같이 짓지.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앞 대사가 뒤 대사를 미리 다 설명해서 둘이 겹칩니다.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i w:val="0"/>
          <w:sz w:val="20"/>
        </w:rPr>
        <w:t>이 작품의 마지막 말입니다. 짧을수록 남습니다.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i w:val="0"/>
          <w:sz w:val="20"/>
        </w:rPr>
        <w:t>앞 대사를 통째로 지우고 "그럼 같이 짓지." 하나로 받으십시오.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sz w:val="12"/>
        </w:rPr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A1A1A"/>
          <w:sz w:val="28"/>
        </w:rPr>
        <w:t>3부.  1~30화 — 지난 코멘트 중 아직 안 들어온 것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i w:val="0"/>
          <w:sz w:val="20"/>
        </w:rPr>
        <w:t>신관1(사제1)·왕궁 표기·밤하늘 같은 것들은 반영해 주셨습니다. 아래는 아직 그대로인 것들입니다. 31화 이후와 물려 있는 것만 짧게 추립니다.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A1.  1화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△ 가슴에서 피를 흘린 채 굳어 있던 다말이 천천히 고개를 돌린다.  ·  △ 델릴라가 광기 어린 미소를 지으며 다말의 가슴에 박힌 단검을 거칠게 뽑아낸다.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자상은 등입니다. 두 곳 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A2.  1화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신관: 이 왕국의 왕비로 책봉하노라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자리 이름은 대왕비(EN Great Royal Wife)입니다. 2번 항목과 같은 건입니다.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A3.  1화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다말VO: 넌 스스로 지옥의 불길 속으로 걸어 들어갔을 뿐이야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"저승의 불길"로. 이 세계에 지옥은 없습니다.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A4.  2→3화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(2화 클리프) △ 비둘기는 부드럽게 노예들이 있는 구역으로 날아간다  →  (3화 첫 컷) △ 군중이 앞다투어 비둘기를 잡기 위해 팔을 뻗는다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이미 노예 구역까지 날아갔는데 3화가 군중이 팔 뻗는 데서 다시 시작합니다. 2화 클리프를 "△ 비둘기가 날아올라 광장을 한 바퀴 돈다"로 끊고 노예 구역행은 3화 첫 컷으로.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A5.  3화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모세: 나 역시 쉬고 있는 비둘기를 괴롭히고 싶지 않아. 하지만 신의 대언자로서 선사받은 이 지팡이를…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정체를 숨기는 중인데 사람들 앞에서 제 입으로 대언자라고 합니다. "하지만 이건 내 지팡이다."로.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A6.  5화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모세VO: 이 땅의 거짓된 신들은 권세를 차지하기 위해 서로 계략을 꾸미기 바쁜데…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뒷문장이 없습니다. "…이 여인의 영혼만은 새벽빛처럼 밝고 맑구나."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A7.  8화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델릴라VO: 내가 왕국의 가 되는 날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문장이 잘렸습니다. "왕국의 대왕비가 되는 날".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A8.  8화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△ 마차에서 화관을 쓴 대머리 대신관이 내린다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화관은 그리스 쪽 소품입니다. "흰 관"으로.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A9.  9화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아론: 저 펜던트는 주군께서 가장 아끼시는 성물이잖아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"태어날 때부터 지녀오신 물건이잖아". 펜던트는 평범한 유품이어야 합니다.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A10.  9화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다말: 당신은 제게 당신의 과거를 맡기신 거군요, 모세.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소리로 들으면 안 잡힙니다. "이걸 저한테요? 평생 몸에 지니셨던 거잖아요. 무슨 일이 있어도 제가 지킬게요."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A11.  10화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모세: 너희는 성소의 보물고로 가라. 그곳에서 가장 귀한 성물들을 골라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성소는 보물창고가 아닙니다. "성소에서 가장 귀한 것들을 골라".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A12.  10화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△ 모세가 앞으로 나서서 지팡이를 내리찍자 그의 발아래로 황금빛 문양이 펼쳐진다. 남루한 옷이 찬란한 신의 대언자의 예복으로 변하고, 모세의 두 눈이 황금빛으로 물든다. 강렬한 모래기둥이 모세를 감싼다.  ·  △ 모세가 모래기둥에 휩싸인 채 하늘로 솟아오른다.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가이드에서 명시적으로 막은 것들입니다. 몸에서 빛 안 나고, 눈 안 변하고, 안 납니다. 차림이 멀끔해지는 것까지는 됩니다.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A13.  15화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모세: 성소의 용맹한 전사들을 소집하라! 지금 당장 왕도로 !  /  △ 모세가 모래폭풍을 타고 하늘로 비상한다.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문장이 잘렸고("왕도로 간다!"), 비상 컷은 위와 같은 건입니다.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A14.  17화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파라오: 엄정한 법정에 세워 그 죄를 심판할 것이다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법정은 없습니다. "내 앞에 끌어내 그 죄를 물을 것이다".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A15.  17화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△ 모세의 몸에서 강렬한 황금빛 신력이 일렁인다.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몸에서 빛이 나면 사람이 아니게 됩니다.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A16.  21화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모세: 나를 지켜주는 황금 펜던트는 지금 다말에게 있다. 하지만 내가 온전한 힘을 지니지 못했다 해도…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펜던트에 힘이 있으면, 다말이 목숨 걸고 되찾은 이유가 사람 마음이 아니라 물건값이 됩니다. "그래. 나는 사람이다." 한 줄로.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A17.  21화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△ 피가 닿은 돌바닥이 시커멓게 타들어 가며 연기가 피어오른다.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붉은 피고, 돌을 안 태웁니다.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A18.  23화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△ 넓은 침전. / △ 부드러운 침대 위에 누워 있던 다말이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성소는 왕도 어느 가문도 못 당하지만 화려하진 않은 은신처입니다. "좁고 단단한 돌방 / 낮은 나무 침상".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A19.  24·25·40화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감독관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가이드 표기는 "감독"입니다. 40화 다말 대사까지 여덟 곳.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A20.  28~29화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△ 사람들의 옷 속으로 이가 파고들고, 왕궁 전체가 혼란에 빠진다.  /  하녀1: 왕국에 벌레가 들끓고 있어. 사람도, 가축도 견디지 못할 지경이래.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22~35화 규칙은 "다말을 밟은 그 손, 그 집만"입니다. 여기서 이가 왕국 전체를 덮으면, 규모를 올리는 카드를 여덟 화 먼저 써버리는 셈이라 36화 "마지막이다"가 새 국면으로 안 읽힙니다. "왕궁이 난리야. 그런데 성 밖은 멀쩡하대"로.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A21.  29화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△ 그때 그림자 안에서 누군가 말을 건다. 모세가 낯선 남자의 얼굴로 변신해 정체를 숨긴 것이다.  ·  모세: 저는 그대의 남편을 대신해 이곳에 왔습니다.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모세는 사람이라 얼굴을 못 바꿉니다. 그리고 남편이 아내에게 남인 척 접근하는 그림이라 다말 쪽 감정도 상합니다. 변신을 빼고 "데리러 왔다."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A22.  29화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모세: 그대의 뜻이 그렇다면 존중하겠소.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23·27화에서는 "너"에 반말입니다. 이 화만 하오체입니다.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color w:val="003366"/>
          <w:sz w:val="21"/>
        </w:rPr>
        <w:t>A23.  27·29화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i/>
          <w:color w:val="555555"/>
          <w:sz w:val="20"/>
        </w:rPr>
        <w:t>#2. 왕국 / 낮  ·  #2. 왕국의 지하 감옥 / 밤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i w:val="0"/>
          <w:sz w:val="20"/>
        </w:rPr>
        <w:t>왕궁입니다. 41화 "#3. 왕국 / 낮"까지 같은 건입니다.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sz w:val="12"/>
        </w:rPr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A1A1A"/>
          <w:sz w:val="28"/>
        </w:rPr>
        <w:t>4부.  표기·오탈자 일괄  (코멘트는 안 달았습니다)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32화 — "△ △ 델릴라는 무언가 깨달은 듯" : △ 두 번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33화 — "△ 다말이 몰래 감옥 문을 열어 조심히 들어온다" : 앞줄 복사본, 삭제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35화 — "다말의 손끝에 모세의 손에 닿는다" : "손끝이"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38화 — 씬 번호 #2가 두 번 (뒤엣것 #3)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39화 — 씬 헤더 "/ 자정" ↔ 본문 "동이 트기 전"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42화 — "△ 델릴라: 이대로 그들을 놓아주신다면…" : 대사에 △가 붙었습니다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46화 — 씬 헤더 "/ 밤에서 새벽" : 시간대 둘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이중 공백 — 38화(파라오의 얼굴에서…), 40화(모세가 모시는  신), 42화(다말:  그런 말)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문장 앞 여백 — 19·35·38·42·45·49화 대사 여러 곳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43화 — 백성2가 "돌아가자"고 했다가 같은 번호로 "돌아가기 위해 나온 게 아니야"로 뒤집습니다. 뒤엣것을 백성3으로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등장인물 줄에 있는데 본문에 안 나오는 인물 — 37화 병사1 / 39화 군중 / 42화 병사들 / 43화 라반·델릴라·병사들 / 44화 네페라 / 45화 모세 / 46화 백성들 / 47화 병사들 / 48화 백성1·백성들 / 49화 병사1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19"/>
        </w:rPr>
        <w:t>이름 통일 — 감독관/감독 · 왕비/대왕비 · 왕국/왕궁/왕도 · 흙먼지 기둥/모래기둥/불기둥 · 죽음의 바다(7화)/붉은 바다(43화~)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i w:val="0"/>
          <w:sz w:val="20"/>
        </w:rPr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죽음의 바다와 붉은 바다는 같은 바다인가요, 다른 바다인가요. 7화에서 가른 바다도 지문에는 "거대한 붉은 바다"라고 적혀 있어서, 43화에서 다시 붉은 바다가 나오면 시청자가 "아까 그 바다?" 합니다. 다른 바다라면 43화 쪽 이름을 바꿔 주십시오.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