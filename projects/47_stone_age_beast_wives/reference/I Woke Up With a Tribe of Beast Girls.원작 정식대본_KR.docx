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left="0" w:firstLine="0"/>
      </w:pPr>
      <w:r>
        <w:rPr>
          <w:rFonts w:ascii="맑은 고딕" w:hAnsi="맑은 고딕" w:eastAsia="맑은 고딕"/>
          <w:b/>
          <w:color w:val="000000"/>
          <w:sz w:val="26"/>
        </w:rPr>
        <w:t>I Woke Up With a Tribe of Beast Girls — 원작 정식 대본 (KR · 50화)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영상 받아쓰기 대본을 화자·장면 기준으로 정리한 참고용 · 인물 이름 원작 그대로 · 인물 판정 = 같은 폴더 `I Woke Up With a Tribe of Beast Girls_인물표.md`</w:t>
      </w:r>
    </w:p>
    <w:p>
      <w:pPr>
        <w:spacing w:before="0" w:after="0" w:line="276" w:lineRule="auto"/>
        <w:ind w:left="0" w:firstLine="0"/>
      </w:pPr>
      <w:r>
        <w:rPr>
          <w:rFonts w:ascii="맑은 고딕" w:hAnsi="맑은 고딕" w:eastAsia="맑은 고딕"/>
          <w:b w:val="0"/>
          <w:color w:val="000000"/>
          <w:sz w:val="21"/>
        </w:rPr>
        <w:t>역대본 원본 누락 = 9화 내용(8화 구간이 9화 자리에 한 번 더 실려 있음) · 50화 원본 표기 Fain = 48~49화 Vayne·Vane과 같은 사람(가면·스칼렛·에단 대사가 이어짐)이라 베인으로 통일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 드넓은 풀밭 · 멧돼지에 물려 끌려감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멧돼지</w:t>
      </w:r>
    </w:p>
    <w:p>
      <w:pPr>
        <w:spacing w:before="0" w:after="0" w:line="276" w:lineRule="auto"/>
        <w:ind w:left="0" w:firstLine="0"/>
      </w:pPr>
      <w:r>
        <w:rPr>
          <w:rFonts w:ascii="맑은 고딕" w:hAnsi="맑은 고딕" w:eastAsia="맑은 고딕"/>
          <w:b w:val="0"/>
          <w:color w:val="000000"/>
          <w:sz w:val="21"/>
        </w:rPr>
        <w:t>키 큰 풀이 거센 속도로 뒤로 쓸려 나간다. 화면이 뒤집혀 있다. 에단이 거꾸로 매달려 얼굴이 하얗게 질린 채 입을 쩍 벌렸다. 짙은 머리칼이 아래로 늘어지고, 그 위쪽으로 커다란 검은 덩어리가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야, 좀 천천히 가! 토할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엄니가 불쑥 솟은 거대한 검은 멧돼지가 풀밭을 내달린다. 에단이 갈색 폴로셔츠에 베이지 바지 차림으로 멧돼지 주둥이에 옆으로 물려 몸이 꺾인 채 대롱대롱 매달려 있다. 머리가 땅에 닿을 듯하다. 공포와 어이없음이 뒤섞인 얼굴로 소리친다.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씨발! 멧돼지야? 이 새끼가 나를 물고 뛰잖아!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 이끼 낀 바위 · 해 질 녘 빛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멧돼지, 꼬마 CGI 캐릭터</w:t>
      </w:r>
    </w:p>
    <w:p>
      <w:pPr>
        <w:spacing w:before="0" w:after="0" w:line="276" w:lineRule="auto"/>
        <w:ind w:left="0" w:firstLine="0"/>
      </w:pPr>
      <w:r>
        <w:rPr>
          <w:rFonts w:ascii="맑은 고딕" w:hAnsi="맑은 고딕" w:eastAsia="맑은 고딕"/>
          <w:b w:val="0"/>
          <w:color w:val="000000"/>
          <w:sz w:val="21"/>
        </w:rPr>
        <w:t>이끼와 지의류가 낀 커다란 화강암 바위들. 늦은 오후의 따뜻한 빛이 옆에서 든다. 에단이 얼굴을 바위에 바짝 붙이고 쓰러져 있다. 머리는 헝클어져 젖었고 얼굴에는 흙과 진흙이 묻었다. 청록색 눈이 겁에 질려 휘둥그레하다. 바위 꼭대기에는 눈이 큰 꼬마 CGI 캐릭터가 앉아 에단을 말없이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여기가 어디야? 누구 좀 살려줘!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진흙 웅덩이 한가운데 멧돼지가 정면을 보고 서 있다. 앞쪽 진흙 위에 피 묻은 뼈 하나가 놓여 있다.</w:t>
      </w:r>
    </w:p>
    <w:p>
      <w:pPr>
        <w:spacing w:before="0" w:after="0" w:line="276" w:lineRule="auto"/>
        <w:ind w:left="0" w:firstLine="0"/>
      </w:pPr>
      <w:r>
        <w:rPr>
          <w:rFonts w:ascii="맑은 고딕" w:hAnsi="맑은 고딕" w:eastAsia="맑은 고딕"/>
          <w:b w:val="0"/>
          <w:color w:val="000000"/>
          <w:sz w:val="21"/>
        </w:rPr>
        <w:t>어둑한 숲. 고사리 덮인 바닥 위로 키 큰 침엽수들이 빠르게 스쳐 지나간다. 먼 나무 사이로 사람 하나가 달린다.</w:t>
      </w:r>
    </w:p>
    <w:p>
      <w:pPr>
        <w:spacing w:before="0" w:after="0" w:line="276" w:lineRule="auto"/>
        <w:ind w:left="0" w:firstLine="0"/>
      </w:pPr>
      <w:r>
        <w:rPr>
          <w:rFonts w:ascii="맑은 고딕" w:hAnsi="맑은 고딕" w:eastAsia="맑은 고딕"/>
          <w:b w:val="0"/>
          <w:color w:val="000000"/>
          <w:sz w:val="21"/>
        </w:rPr>
        <w:t>다시 바위. 에단의 얼굴이 이끼 낀 바위에 바짝 붙어 있다. 흙투성이 얼굴에 눈이 커지고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으악!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S#1-3. 큰 바위 곁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쫓겨난 소녀들</w:t>
      </w:r>
    </w:p>
    <w:p>
      <w:pPr>
        <w:spacing w:before="0" w:after="0" w:line="276" w:lineRule="auto"/>
        <w:ind w:left="0" w:firstLine="0"/>
      </w:pPr>
      <w:r>
        <w:rPr>
          <w:rFonts w:ascii="맑은 고딕" w:hAnsi="맑은 고딕" w:eastAsia="맑은 고딕"/>
          <w:b w:val="0"/>
          <w:color w:val="000000"/>
          <w:sz w:val="21"/>
        </w:rPr>
        <w:t>잔돌이 흩어진 땅. 뒤로 큰 회색 바위와 초록 숲, 옅은 안개. 에단이 바위에 등을 기대고 앉아 있다. 얼굴은 더럽고 멍들었고 눈은 멍하다. 미아가 곁에 서서 그를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아직 걸을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어, 잠깐, 머리에…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양손으로 바위와 땅을 짚고 인상을 쓰며 몸을 일으킨다.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그럼 헛소리 집어치우고 따라와. 해 지기 전에 야영지에 가야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고개를 돌려 소녀들 쪽을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그리고 너희들. 부족에서 쫓겨났으니까 나랑 같이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물가 진흙 둔덕. 뒤로 소나무 숲이 빽빽하고 햇빛이 뿌옇게 안개를 비춘다. 앞쪽 바닥에 피 흘린 멧돼지 사체가 놓여 있고, 그 뒤에 수인 소녀 넷이 나란히 서 있다. 모두 털과 가죽으로 만든 원시 부족 옷차림에 머리에는 짐승 귀가 달렸다. 표정이 굳어 있다. 그중 하나가 클로에다.</w:t>
      </w:r>
    </w:p>
    <w:p>
      <w:pPr>
        <w:spacing w:before="0" w:after="0" w:line="276" w:lineRule="auto"/>
        <w:ind w:left="0" w:firstLine="0"/>
      </w:pPr>
      <w:r>
        <w:rPr>
          <w:rFonts w:ascii="맑은 고딕" w:hAnsi="맑은 고딕" w:eastAsia="맑은 고딕"/>
          <w:b w:val="0"/>
          <w:color w:val="000000"/>
          <w:sz w:val="21"/>
        </w:rPr>
        <w:t>다시 바위 곁. 에단이 일어서서 오른손을 뺨에 댄 채 멍하니 앞을 본다. 미아가 낮은 자세로 몸을 숙여 그에게 얼굴을 들이밀고 살짝 웃는다. 고양이 귀가 보인다. 에단이 제 뺨을 만져 보며 눈을 크게 뜨고 입을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말도 안 돼. 나 이세계로 온 거야? 짐승 귀 소녀들이 가득한 원시 세계?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얼굴이 놀람에서 들뜬 기쁨으로 바뀐다. 손은 여전히 얼굴 근처에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하느님, 존나 사랑합니다!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 고양이족 야영지 · 늦은 오후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고양이족 소녀, 부족민들, 꼬마 CGI 캐릭터</w:t>
      </w:r>
    </w:p>
    <w:p>
      <w:pPr>
        <w:spacing w:before="0" w:after="0" w:line="276" w:lineRule="auto"/>
        <w:ind w:left="0" w:firstLine="0"/>
      </w:pPr>
      <w:r>
        <w:rPr>
          <w:rFonts w:ascii="맑은 고딕" w:hAnsi="맑은 고딕" w:eastAsia="맑은 고딕"/>
          <w:b w:val="0"/>
          <w:color w:val="000000"/>
          <w:sz w:val="21"/>
        </w:rPr>
        <w:t>솔숲. 빽빽한 침엽수 사이로 황금빛 햇살이 줄기처럼 쏟아진다.</w:t>
      </w:r>
    </w:p>
    <w:p>
      <w:pPr>
        <w:spacing w:before="0" w:after="0" w:line="276" w:lineRule="auto"/>
        <w:ind w:left="0" w:firstLine="0"/>
      </w:pPr>
      <w:r>
        <w:rPr>
          <w:rFonts w:ascii="맑은 고딕" w:hAnsi="맑은 고딕" w:eastAsia="맑은 고딕"/>
          <w:b w:val="0"/>
          <w:color w:val="000000"/>
          <w:sz w:val="21"/>
        </w:rPr>
        <w:t>햇빛 가득한 부족 야영지. 모래 바닥, 통나무 구조물, 가죽 천막 차양들. 노란 천막 차양 아래 낮은 나무 의자에 고양이족 소녀 하나가 앉아 마른 갈대 다발을 엮고 있다. 배경에서 부족민 하나가 큰 통나무를 지고 지나간다. 에단이 화면 오른쪽에서 걸어 들어온다.</w:t>
      </w:r>
    </w:p>
    <w:p>
      <w:pPr>
        <w:spacing w:before="0" w:after="0" w:line="276" w:lineRule="auto"/>
        <w:ind w:left="0" w:firstLine="0"/>
      </w:pPr>
      <w:r>
        <w:rPr>
          <w:rFonts w:ascii="맑은 고딕" w:hAnsi="맑은 고딕" w:eastAsia="맑은 고딕"/>
          <w:b w:val="0"/>
          <w:color w:val="000000"/>
          <w:sz w:val="21"/>
        </w:rPr>
        <w:t>야영지 한가운데. 에단이 고개를 젖힌 채 입을 벌리고 활짝 웃는다. 꼬마 CGI 캐릭터가 에단의 머리 위에 올라서서 두 팔을 번쩍 들고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너무 귀엽잖아! 털이 이렇게 복실복실하다니! 나 지금 완전 천국이야!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야영지 모래 바닥. 바위 무더기 곁에 멧돼지 사체가 놓여 있고, 그 옆에 큼직한 돌칼이 보인다. 미아와 클로에가 사체를 사이에 두고 마주 서 있다. 에단은 왼쪽에 한 걸음 물러서서 듣고 있다. 분위기가 팽팽하다.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클로에, 멧돼지를 잡았구나! 엄청 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들뜸에서 무거움으로 바뀐다. 미아와 눈을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아직 좋아하긴 일러. 우리 불이 꺼진 지 사흘째야.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 고기는 대부분 남겨 둬야 해. 늑대족한테 주고 불이랑 바꿔 와야 하니까. 안 그러면 대겨울에 우리 전부 얼어 죽어.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클로에를 마주 보며 못마땅한 얼굴을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또 빌러 가야 해? 걔들은 올 때마다 고기를 엄청 가져가잖아.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대화 속으로 한 걸음 나서며 클로에를 본다. 진짜로 영문을 모르겠다는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 거래를 해? 불이 꺼졌으면 새로 피우면 되잖아. 뭐가 문제야?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홱 돌아본다. 눈이 휘둥그레진다.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불을 피울 줄 알아?!</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 야영지 꺼진 화덕 앞 · 대치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미아</w:t>
      </w:r>
    </w:p>
    <w:p>
      <w:pPr>
        <w:spacing w:before="0" w:after="0" w:line="276" w:lineRule="auto"/>
        <w:ind w:left="0" w:firstLine="0"/>
      </w:pPr>
      <w:r>
        <w:rPr>
          <w:rFonts w:ascii="맑은 고딕" w:hAnsi="맑은 고딕" w:eastAsia="맑은 고딕"/>
          <w:b w:val="0"/>
          <w:color w:val="000000"/>
          <w:sz w:val="21"/>
        </w:rPr>
        <w:t>화창한 날. 모래 흙바닥에 돌로 두른 화덕이 있고 통나무가 얹혔으나 불은 꺼져 있다. 뒤로 큰 가죽 천막들과 나무 기둥 구조물, 소나무, 먼 산등성이. 에단이 화덕을 사이에 두고 클로에와 미아를 마주 본다. 클로에는 오른쪽 돌판 곁에 서 있고 돌판 위에 생고기가 보인다. 미아는 클로에 뒤쪽에 한 걸음 물러서 있다. 세 사람이 팽팽하게 맞선다. 에단의 얼굴은 더럽고 멍 자국이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그냥 불 피우는 건데. 뭐 로켓 과학도 아니고, 안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크게 뜨고 날카롭게 에단을 쏘아본다. 믿지 못하는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불을 피운다고? 그건 샤먼만 할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클로에 뒤에서 몸을 낮추고 경계하는 자세로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너 샤먼이야?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더 커진다. 두 손을 들어 진정시키듯 흔든다.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아니, 아니, 아니야. 난 그냥 평범한 사람이야.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굳는다. 시선이 곧고 시큰둥하다.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그럼 큰소리 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 쪽으로 성큼 다가가 거리를 좁힌다. 둘이 코앞에 선다. 클로에가 얼굴을 들어 에단의 목과 가슴께에 코를 대고 킁킁거린다. 에단은 가만히 서서 불편하고 어리둥절한 얼굴로 위를 본다. 뒤쪽에서 미아가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이상한 냄새가 나. 이런 냄새는 처음 맡아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에단에게서 살짝 물러나 미아 쪽으로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클로에, 이 남자도 먹을 몫을 줘야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한 조각 줘. 여기 있고 싶으면 일하라고 전해. 아니면 굶는다고.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몸을 돌려 야영지 안쪽으로 걸어간다. 등을 보이고, 땋은 머리와 토끼 귀가 흔들리며, 허리에 칼이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 야영지 돌판 곁 · 고기 나누기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미아, 고양이족 소녀들</w:t>
      </w:r>
    </w:p>
    <w:p>
      <w:pPr>
        <w:spacing w:before="0" w:after="0" w:line="276" w:lineRule="auto"/>
        <w:ind w:left="0" w:firstLine="0"/>
      </w:pPr>
      <w:r>
        <w:rPr>
          <w:rFonts w:ascii="맑은 고딕" w:hAnsi="맑은 고딕" w:eastAsia="맑은 고딕"/>
          <w:b w:val="0"/>
          <w:color w:val="000000"/>
          <w:sz w:val="21"/>
        </w:rPr>
        <w:t>눈부신 햇빛. 평평한 돌판 위에 큰 생고기 덩이가 놓여 피가 번져 있다. 두 손이 큰 칼을 쥐고 고기에 푹 박아 넣는다. 거칠고 단호한 칼질이다. 클로에가 돌판 위로 몸을 숙여 두 손으로 칼을 누르며 체중을 실어 고기를 썬다. 눈은 집중해 있고 말투는 단호하다.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자, 얘들아. 사냥꾼 몫이 다섯, 채집꾼 몫이 둘. 새로 온 사람 몫 하나.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황금빛 햇살이 비치는 야영지 한쪽. 뒤로 나무 기둥 구조물이 보이고 먼지가 일렁인다. 클로에가 에단을 정면으로 마주 서 있다. 클로에 어깨 뒤로 고양이족 소녀 하나가 보이고, 배경 천막 곁에서 미아가 옆으로 눈을 흘기며 서 있다. 에단이 피 묻은 생고기 덩이를 두 손에 들고 내려다보며 얼굴을 찡그린다.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하, 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생고기를 보다가 클로에와 곁의 고양이족 소녀들을 흘끗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여기 고양이 소녀들은 다들 한니발처럼 날고기를 먹나?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클로에에게 돌리고 팔을 뻗어 고기를 내밀려 한다. 머뭇거리는 반쪽짜리 웃음이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이거 먹고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표정 변화 없이 에단의 눈을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삐딱한 웃음으로 팔을 더 뻗어 고기를 클로에 쪽으로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자, 받아.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배고프다고 나 잡아먹으면 안 된다, 알았지?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표정은 침착하다. 약한 호기심을 담아 에단을 힐끗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이상한 남자네.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고기가 오가고, 미아가 뒤쪽에서 입가에 옅은 웃음을 띤 채 지켜본다.</w:t>
      </w:r>
    </w:p>
    <w:p>
      <w:pPr>
        <w:spacing w:before="0" w:after="0" w:line="276" w:lineRule="auto"/>
        <w:ind w:left="0" w:firstLine="0"/>
      </w:pPr>
      <w:r>
        <w:rPr>
          <w:rFonts w:ascii="맑은 고딕" w:hAnsi="맑은 고딕" w:eastAsia="맑은 고딕"/>
          <w:b w:val="0"/>
          <w:color w:val="000000"/>
          <w:sz w:val="21"/>
        </w:rPr>
        <w:t>가죽 천막 곁. 따뜻한 금빛 역광이 깔린 모래색 배경. 미아가 비스듬히 옆으로 눈을 흘기며 알겠다는 듯 슬쩍 웃는다. 땋은 머리가 한쪽 어깨 위에 흘렀다.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 야영지 바닥 · 개미 줄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w:t>
      </w:r>
    </w:p>
    <w:p>
      <w:pPr>
        <w:spacing w:before="0" w:after="0" w:line="276" w:lineRule="auto"/>
        <w:ind w:left="0" w:firstLine="0"/>
      </w:pPr>
      <w:r>
        <w:rPr>
          <w:rFonts w:ascii="맑은 고딕" w:hAnsi="맑은 고딕" w:eastAsia="맑은 고딕"/>
          <w:b w:val="0"/>
          <w:color w:val="000000"/>
          <w:sz w:val="21"/>
        </w:rPr>
        <w:t>어둡고 축축한 땅바닥. 붉은 개미 한 줄이 화면을 가로질러 기어간다. 배경은 짙은 청흑색이고, 멀리 희미하게 따뜻한 불빛이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아, 진짜. 수인 소녀들은 얻었는데 이러다 목숨 잃게 생겼네.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별이 어렴풋한 짙은 남색 밤하늘 아래 커다란 원뿔형 천막이 서 있다. 천막 꼭대기 이음매 근처와 입구 틈으로 따뜻한 주황 불빛이 새어 나온다.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 천막 안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소녀들</w:t>
      </w:r>
    </w:p>
    <w:p>
      <w:pPr>
        <w:spacing w:before="0" w:after="0" w:line="276" w:lineRule="auto"/>
        <w:ind w:left="0" w:firstLine="0"/>
      </w:pPr>
      <w:r>
        <w:rPr>
          <w:rFonts w:ascii="맑은 고딕" w:hAnsi="맑은 고딕" w:eastAsia="맑은 고딕"/>
          <w:b w:val="0"/>
          <w:color w:val="000000"/>
          <w:sz w:val="21"/>
        </w:rPr>
        <w:t>어둡고 낮은 천막 안. 거친 가죽 천장. 아래에서 올라오는 어슴푸레한 호박색 빛이 천막 안을 비춘다. 털가죽 침구 위에 고양이 귀 소녀 여럿이 서로 몸을 기대고 눈을 감은 채 누워 있다. 그 틈 어딘가에 에단이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나 멀쩡한 IT 프로그래머였는데.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왜 원시 사회로 끌려온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여기선 내 코딩 실력이 하나도 쓸모가 없잖아.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 동굴 · 능력 해금과 대겨울 경고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시스템</w:t>
      </w:r>
    </w:p>
    <w:p>
      <w:pPr>
        <w:spacing w:before="0" w:after="0" w:line="276" w:lineRule="auto"/>
        <w:ind w:left="0" w:firstLine="0"/>
      </w:pPr>
      <w:r>
        <w:rPr>
          <w:rFonts w:ascii="맑은 고딕" w:hAnsi="맑은 고딕" w:eastAsia="맑은 고딕"/>
          <w:b w:val="0"/>
          <w:color w:val="000000"/>
          <w:sz w:val="21"/>
        </w:rPr>
        <w:t>돌로 된 어두운 동굴 안. 위에서 내려다보면 바닥 한가운데에서 밝은 파란 빛 알갱이가 사방으로 줄기처럼 터져 나가 화면을 가득 채운다. 한가운데 에단이 쓰러지듯 웅크려 있다. 동굴 천장은 둥글고 거칠며 맨 위에 뒤틀린 마른 가지가 보인다.</w:t>
      </w:r>
    </w:p>
    <w:p>
      <w:pPr>
        <w:spacing w:before="0" w:after="0" w:line="276" w:lineRule="auto"/>
        <w:ind w:left="0" w:firstLine="0"/>
      </w:pPr>
      <w:r>
        <w:rPr>
          <w:rFonts w:ascii="맑은 고딕" w:hAnsi="맑은 고딕" w:eastAsia="맑은 고딕"/>
          <w:b/>
          <w:color w:val="1155CC"/>
          <w:sz w:val="21"/>
        </w:rPr>
        <w:t>[상태창] 능력: 도감, 위험 감지」 허공에 뜬 파란 홀로그램 패널. 파란 테두리와 모서리 장식이 있고 가장자리에서 빛이 맥박친다. 어두운 동굴 벽이 배경이다.</w:t>
      </w:r>
    </w:p>
    <w:p>
      <w:pPr>
        <w:spacing w:before="0" w:after="0" w:line="276" w:lineRule="auto"/>
        <w:ind w:left="0" w:firstLine="0"/>
      </w:pPr>
      <w:r>
        <w:rPr>
          <w:rFonts w:ascii="맑은 고딕" w:hAnsi="맑은 고딕" w:eastAsia="맑은 고딕"/>
          <w:b w:val="0"/>
          <w:color w:val="000000"/>
          <w:sz w:val="21"/>
        </w:rPr>
        <w:t>패널 한가운데 펼친 책 아이콘이 빛나고 둥근 고리들이 맥박치듯 책을 둘러싼다. 패널 뒤 오른쪽 돌벽에 작은 촛불이 어른거린다.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호스트 에단. 능력이 해금되었습니다.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도감과 위험 감지입니다.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도감. 지구의 모든 지식을 얻고 통달하게 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위험 감지. 위험을 느끼는 능력이 대폭 강화됩니다.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패널이 사라지고 에단의 얼굴만 남는다. 왼쪽에서 비치는 차가운 푸른 빛에 더러운 피부와 헝클어진 머리가 도드라지고, 청록색 눈이 반짝인다. 입이 귀에 걸리게 웃고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씨발. 치트키잖아.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빛이 파랑에서 붉은 주황으로 돌변한다. 에단의 웃음이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경고. 대겨울이 47일 뒤 시작됩니다.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더 커진다. 웃음이 사라지고 놀람이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기온이 영하 40도까지 떨어져 180일간 이어집니다.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입이 살짝 벌어진다. 놀란 얼굴에 걱정이 섞인다.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즉각적인 생존 환경 개선을 권고합니다.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노란빛이 화면에 번져 하얗게 날아가고, 에단의 얼굴이 빛 속에 묻힌다.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이행하지 않을 시 사망합니다.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눈부신 붉은 노란빛이 화면을 집어삼킨다.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 어둑한 동굴 · 시스템 경고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시스템, 고양이족 소녀 1, 고양이족 소녀 2</w:t>
      </w:r>
    </w:p>
    <w:p>
      <w:pPr>
        <w:spacing w:before="0" w:after="0" w:line="276" w:lineRule="auto"/>
        <w:ind w:left="0" w:firstLine="0"/>
      </w:pPr>
      <w:r>
        <w:rPr>
          <w:rFonts w:ascii="맑은 고딕" w:hAnsi="맑은 고딕" w:eastAsia="맑은 고딕"/>
          <w:b w:val="0"/>
          <w:color w:val="000000"/>
          <w:sz w:val="21"/>
        </w:rPr>
        <w:t>어둡고 바위투성이인 좁은 곳. 붉게 빛나는 시스템 패널이 허공에 크게 떠 있다. 모서리에 금속 걸쇠 같은 장식이 있고, 가운데 경고 삼각형(느낌표)이 맥박치며 전기불꽃이 튄다. 패널 글자 — 「대겨울 / 7년에 한 번」. 붉은 빛이 에단의 얼굴을 비춘다. 에단이 패널을 보며 입을 살짝 벌리고 긴장한 눈을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대겨울입니다.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대겨울은 7년에 한 번 찾아옵니다.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빛이 에단의 날카로운 얼굴선을 비춘다. 눈이 휘둥그레진다.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혹한과 눈보라, 극야가 몰아칩니다.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패널에 같은 글자가 두 줄로 다시 뜬다 — 「대겨울 / 7년에 한 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(소리): 불과 식량이 없으면 멸종은 확실합니다.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패널 곁에서 놀라 입을 벌린다. 몸이 패널 쪽으로 반쯤 돌아가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멸종?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 뒤쪽, 걸려 있는 큰 짐승 가죽 너머로 주황빛 고양이 귀 하나가 삐죽 나와 있다. 얼굴은 보이지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그럼 이 고양이 소녀들 큰일 났잖아.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가죽 쪽을 바라본다. 결의에 찬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내가 뭔가 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패널에서 등을 돌려 걸음을 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 야영지 길 · 불을 찾으러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 1, 고양이족 소녀 2</w:t>
      </w:r>
    </w:p>
    <w:p>
      <w:pPr>
        <w:spacing w:before="0" w:after="0" w:line="276" w:lineRule="auto"/>
        <w:ind w:left="0" w:firstLine="0"/>
      </w:pPr>
      <w:r>
        <w:rPr>
          <w:rFonts w:ascii="맑은 고딕" w:hAnsi="맑은 고딕" w:eastAsia="맑은 고딕"/>
          <w:b w:val="0"/>
          <w:color w:val="000000"/>
          <w:sz w:val="21"/>
        </w:rPr>
        <w:t>보름달이 높이 걸린 짙은 남색 하늘. 나무 그림자가 군데군데 서 있고 왼쪽 뒤로 전통식 지붕 구조물들이 보인다. 맨땅 위로 에단이 뒷모습으로 성큼성큼 걸어간다. 오른손에 마른 막대기 묶음을 쥐었다. 차가운 푸른 달빛이 깔려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(소리): 야, 신참, 어디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뭐 좀 찾으러.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(소리): 먹을 거 찾으러?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불 찾으러!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큰 짐승 가죽 뒤에서 고양이족 소녀 1과 2가 얼굴을 내밀고 엿보고 있다. 소녀 1의 파란 눈이 커지며 바짝 긴장한다. 곁에 소녀 2의 주황빛 귀가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같이 가, 기다려!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 야영지 돌 화덕 · 불 피우기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 1, 고양이족 소녀 2, 고양이족 소녀 3</w:t>
      </w:r>
    </w:p>
    <w:p>
      <w:pPr>
        <w:spacing w:before="0" w:after="0" w:line="276" w:lineRule="auto"/>
        <w:ind w:left="0" w:firstLine="0"/>
      </w:pPr>
      <w:r>
        <w:rPr>
          <w:rFonts w:ascii="맑은 고딕" w:hAnsi="맑은 고딕" w:eastAsia="맑은 고딕"/>
          <w:b w:val="0"/>
          <w:color w:val="000000"/>
          <w:sz w:val="21"/>
        </w:rPr>
        <w:t>짙은 남색 별밤 아래 넓은 야영지 터. 뒤로 키 큰 소나무와 큰 흰 천막이 보인다. 바닥은 어두운 모래흙이다. 앞쪽에 회색 돌을 둥글게 둘러 화덕을 만들었고, 옆에 쪼갠 장작이 쌓였고 마른 잔가지 한 묶음이 놓였다. 달빛이 차갑고 푸르다. 에단이 돌 화덕 위로 몸을 낮춰 쭈그리고 앉아 마른 가지와 불쏘시개 묶음을 가슴에 끌어안고 있다. 고양이족 소녀 1이 왼쪽에서 앞으로 몸을 기울이며 뛰어든다. 입이 벌어진 들뜬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2가 뒤에서 성큼성큼 걸어온다. 고양이 귀가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나도 갈래, 잠깐만,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3도 뒤에서 화덕 쪽으로 걸어온다. 세 소녀가 돌 화덕 위에 쭈그린 에단 주위로 모여든다.</w:t>
      </w:r>
    </w:p>
    <w:p>
      <w:pPr>
        <w:spacing w:before="0" w:after="0" w:line="276" w:lineRule="auto"/>
        <w:ind w:left="0" w:firstLine="0"/>
      </w:pPr>
      <w:r>
        <w:rPr>
          <w:rFonts w:ascii="맑은 고딕" w:hAnsi="맑은 고딕" w:eastAsia="맑은 고딕"/>
          <w:b w:val="0"/>
          <w:color w:val="000000"/>
          <w:sz w:val="21"/>
        </w:rPr>
        <w:t>소녀 1이 에단 가까이 쭈그려 앉아 나무와 불쏘시개를 들여다본다. 눈살을 찌푸리고 의심스러운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인간, 이걸로 진짜 불을 만들 수 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화덕에서 고개를 들어 가장 가까이 있는 소녀를 본다. 차분하고 가르치는 얼굴이다. 손은 통나무 위에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만드는 게 아니야. 마찰이야. 나무를 문지르면 거기서 불이 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1이 얼굴을 찡그린다. 입술을 오므리고 고개를 갸웃한다. 무표정으로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문질러?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모르겠어.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나무 속에 불이 숨어 있는 거야,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소녀 1을 돌아보며 살짝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1이 눈을 가늘게 뜨고 몸을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거짓말,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흔들림 없이 그 시선을 받는다.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눈 깜빡이지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손바닥을 펴서 소녀 3 쪽으로 내민다. 소녀 3의 가죽옷 허리춤에 뼈 손잡이 칼이 꽂혀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 네 뼈 칼 좀 빌려줘.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돌날이 달린 칼이 납작한 나무판 위를 긁으며 얇은 나무 부스러기를 말려 올린다. 마찰하는 곳에서 가느다란 연기가 피어오른다.</w:t>
      </w:r>
    </w:p>
    <w:p>
      <w:pPr>
        <w:spacing w:before="0" w:after="0" w:line="276" w:lineRule="auto"/>
        <w:ind w:left="0" w:firstLine="0"/>
      </w:pPr>
      <w:r>
        <w:rPr>
          <w:rFonts w:ascii="맑은 고딕" w:hAnsi="맑은 고딕" w:eastAsia="맑은 고딕"/>
          <w:b w:val="0"/>
          <w:color w:val="000000"/>
          <w:sz w:val="21"/>
        </w:rPr>
        <w:t>어둡고 칙칙한 배경. 납작한 나무판이 어두운 바닥에 놓였고, 남자의 손이 돌날 뼈 손잡이 칼을 판 위에 꾹 눌러 결을 따라 끌어당긴다. 나무 부스러기가 얇게 말려 나온다. 연기 한 올이 피어오른다.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이 정도면 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칼이 계속 나무를 긁는다. 연기가 위로 말려 오른다.</w:t>
      </w:r>
    </w:p>
    <w:p>
      <w:pPr>
        <w:spacing w:before="0" w:after="0" w:line="276" w:lineRule="auto"/>
        <w:ind w:left="0" w:firstLine="0"/>
      </w:pPr>
      <w:r>
        <w:rPr>
          <w:rFonts w:ascii="맑은 고딕" w:hAnsi="맑은 고딕" w:eastAsia="맑은 고딕"/>
          <w:b w:val="0"/>
          <w:color w:val="000000"/>
          <w:sz w:val="21"/>
        </w:rPr>
        <w:t>보름달이 걸린 밤. 키 큰 소나무들이 어두운 그림자로 서 있다. 어두운 천막 한 자락이 뒤에 보인다. 돌들이 불 판 둘레에 놓여 있다. 에단이 불 피우는 나무판 위에 무릎을 꿇고 두 손으로 나무 막대를 잡아 판의 홈 구멍에 대고 빠르게 비벼 돌린다. 소녀 1이 오른쪽에 무릎을 꿇고 고개를 숙여 판을 본다. 소녀 2는 왼쪽에 무릎을 꿇고 몸을 숙여 눈을 크게 뜨고 지켜본다. 소녀 3은 한쪽에 서서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에단, 나도 도울까,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고개도 들지 않고 막대를 계속 돌린다. 얼굴과 목에 땀이 맺혔다.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 판 양쪽을 밟고 흔들리지 않게 잡아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1이 판에서 고개를 들어 에단을 본다. 고개를 살짝 갸웃한다.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나는,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시선을 막대에 둔 채 계속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바람을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1이 일어나 바람이 들이치는 쪽에 한 팔을 옆으로 뻗어 막아선다.</w:t>
      </w:r>
    </w:p>
    <w:p>
      <w:pPr>
        <w:spacing w:before="0" w:after="0" w:line="276" w:lineRule="auto"/>
        <w:ind w:left="0" w:firstLine="0"/>
      </w:pPr>
      <w:r>
        <w:rPr>
          <w:rFonts w:ascii="맑은 고딕" w:hAnsi="맑은 고딕" w:eastAsia="맑은 고딕"/>
          <w:b w:val="0"/>
          <w:color w:val="000000"/>
          <w:sz w:val="21"/>
        </w:rPr>
        <w:t>에단의 두 손이 나무 막대를 움켜쥐고 불 판의 홈 구멍에 힘껏 돌려 박는다. 구멍 둘레에 검은 나무 가루가 쌓인다.</w:t>
      </w:r>
    </w:p>
    <w:p>
      <w:pPr>
        <w:spacing w:before="0" w:after="0" w:line="276" w:lineRule="auto"/>
        <w:ind w:left="0" w:firstLine="0"/>
      </w:pPr>
      <w:r>
        <w:rPr>
          <w:rFonts w:ascii="맑은 고딕" w:hAnsi="맑은 고딕" w:eastAsia="맑은 고딕"/>
          <w:b w:val="0"/>
          <w:color w:val="000000"/>
          <w:sz w:val="21"/>
        </w:rPr>
        <w:t>같은 자리. 에단이 여전히 몸을 웅크리고 있다. 이마에서 땀방울이 판 위로 떨어진다. 곁에 소녀 1이 바짝 붙어 있다. 막대 끝이 홈에서 돌고, 탄 나무 가루가 구멍 둘레에 빽빽이 쌓여 연기를 내며 타들어 가기 시작한다.</w:t>
      </w:r>
    </w:p>
    <w:p>
      <w:pPr>
        <w:spacing w:before="0" w:after="0" w:line="276" w:lineRule="auto"/>
        <w:ind w:left="0" w:firstLine="0"/>
      </w:pPr>
      <w:r>
        <w:rPr>
          <w:rFonts w:ascii="맑은 고딕" w:hAnsi="맑은 고딕" w:eastAsia="맑은 고딕"/>
          <w:b w:val="0"/>
          <w:color w:val="000000"/>
          <w:sz w:val="21"/>
        </w:rPr>
        <w:t>소녀 1이 땀에 젖은 에단의 얼굴을 걱정스러운 눈으로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좀 쉬었다 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고개를 숙인 채 턱을 굳히고 멈추지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1이 시선을 판 쪽으로 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못 멈춰.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막대를 쥔 채 잠깐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막대 끝이 구멍에서 돈다. 검게 탄 가루가 빽빽하고, 가는 연기가 막 피어오른다.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멈추면 지금까지 모은 열이 다 날아가.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2가 눈을 크게 뜨고 입이 귀까지 벌어진 채 두 손을 가슴 앞에 맞잡는다.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연기다!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1이 에단 곁에서 눈에 띄게 들뜬다.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연기 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2가 두 손을 가슴 앞에 모으고 입을 활짝 벌려 환하게 웃는다.</w:t>
      </w:r>
    </w:p>
    <w:p>
      <w:pPr>
        <w:spacing w:before="0" w:after="0" w:line="276" w:lineRule="auto"/>
        <w:ind w:left="0" w:firstLine="0"/>
      </w:pPr>
      <w:r>
        <w:rPr>
          <w:rFonts w:ascii="맑은 고딕" w:hAnsi="맑은 고딕" w:eastAsia="맑은 고딕"/>
          <w:b w:val="0"/>
          <w:color w:val="000000"/>
          <w:sz w:val="21"/>
        </w:rPr>
        <w:t>어두운 남색 밤하늘. 아래에서 올라오는 따뜻한 주황빛 불꽃이 얼굴들을 비춘다. 소녀 1이 아래를 내려다보며 입을 벌리고 놀란다. 은빛 금발 땋은 머리가 얼굴을 감싸고, 고양이 귀가 솟았다. 에단이 불 쪽으로 몸을 숙이고 있다. 곱슬머리가 땀에 젖었고 초록빛 눈이 강렬하다. 두 손이 화면 아래 불꽃 쪽으로 뻗어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불이야,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쉿.</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쌓아 올린 마른 가지와 불쏘시개가 한가운데에서 주황 호박색으로 타오른다. 고양이족 소녀 세 명이 불 둘레에 쭈그리고 있다. 소녀 1은 뒤 가운데, 소녀 2는 왼쪽, 소녀 3은 오른쪽에서 일부만 보인다. 소녀 1과 2가 신기한 듯 불 쪽으로 손을 뻗는다. 돌들이 불자리를 둘러쌌고, 장면은 모닥불 빛 하나로만 밝다. 소녀 2의 눈이 주황 호박색으로 반짝이고 입이 벌어졌다. 두 손을 가슴 근처에 모았다. 곁의 소녀 1도 입을 벌리고 불을 본다.</w:t>
      </w:r>
    </w:p>
    <w:p>
      <w:pPr>
        <w:spacing w:before="0" w:after="0" w:line="276" w:lineRule="auto"/>
        <w:ind w:left="0" w:firstLine="0"/>
      </w:pPr>
      <w:r>
        <w:rPr>
          <w:rFonts w:ascii="맑은 고딕" w:hAnsi="맑은 고딕" w:eastAsia="맑은 고딕"/>
          <w:b w:val="0"/>
          <w:color w:val="000000"/>
          <w:sz w:val="21"/>
        </w:rPr>
        <w:t>소녀 3이 혼자 화면을 채운다. 짙은 머리에 짙은 고양이 귀, 가슴께에 장미 모양 펜던트가 보인다. 눈이 둥글게 커지고 입이 살짝 벌어졌다. 믿기지 않는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3: 그가…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3이 털 장식이 달린 원시 옷차림으로 불빛을 받으며 정면을 본다. 놀라 굳은 표정이 입을 벌린 감탄으로 바뀐다. 화면이 붉고 주황빛 불빛으로 번져 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3: 그가 진짜 아무것도 없는 데서 불을 만들어 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3의 놀란 얼굴 위로 붉은 주황 노란빛이 화면 가득 번진다.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 고양이족 동굴 거처 · 불 값 걱정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미아, 샤론</w:t>
      </w:r>
    </w:p>
    <w:p>
      <w:pPr>
        <w:spacing w:before="0" w:after="0" w:line="276" w:lineRule="auto"/>
        <w:ind w:left="0" w:firstLine="0"/>
      </w:pPr>
      <w:r>
        <w:rPr>
          <w:rFonts w:ascii="맑은 고딕" w:hAnsi="맑은 고딕" w:eastAsia="맑은 고딕"/>
          <w:b w:val="0"/>
          <w:color w:val="000000"/>
          <w:sz w:val="21"/>
        </w:rPr>
        <w:t>바위 벽이 어슴푸레한 푸른 빛에 드러난 동굴 거처. 미아가 앉아 작은 뼈칼을 쥐고 아래를 본다. 두 사람 사이 바닥에 초록빛으로 엮은 바구니가 놓였다. 샤론은 처음에는 뒷모습으로 서 있다가 미아를 바라본다. 거친 돌벽에 둘러싸여 답답하다.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원로 어머니가 그러는데, 육포가 얼마 못 간대,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잠깐 고개를 들어 샤론을 본다. 뼈칼을 쥔 손은 흔들림이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내일 내가 사냥대를 이끌고 나가서 고기를 더 구해 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이마를 찌푸리고 바구니를 두 손으로 꼭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근데 불도 없이 고기를 어떻게 보존해?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걱정스러운 얼굴로 눈을 아래로 떨군다.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게다가 늑대족은 불 하나 바꿔 주는 값으로 고기를 다섯 바구니나 달래,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표정이 굳는다. 샤론을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그건 완전 날강도잖아.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샤론의 눈가가 살짝 젖는다. 입술을 꾹 다물고 바구니를 쥔 채 미아와 마주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그래도 안 하면 우리 다 얼어 죽어,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사람이 바구니를 사이에 두고 팽팽하게 마주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S#4-2. 야영지 · 불이 났다는 외침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흰 귀 소녀</w:t>
      </w:r>
    </w:p>
    <w:p>
      <w:pPr>
        <w:spacing w:before="0" w:after="0" w:line="276" w:lineRule="auto"/>
        <w:ind w:left="0" w:firstLine="0"/>
      </w:pPr>
      <w:r>
        <w:rPr>
          <w:rFonts w:ascii="맑은 고딕" w:hAnsi="맑은 고딕" w:eastAsia="맑은 고딕"/>
          <w:b w:val="0"/>
          <w:color w:val="000000"/>
          <w:sz w:val="21"/>
        </w:rPr>
        <w:t>맨발이 다져진 흙바닥을 다급히 달린다. 뒤로 통나무 울타리와 따뜻하게 일렁이는 불빛이 보인다. 짙은 남색 밤하늘과 주황빛이 대비를 이룬다. 한쪽에 흰 천 자락이 스친다.</w:t>
      </w:r>
    </w:p>
    <w:p>
      <w:pPr>
        <w:spacing w:before="0" w:after="0" w:line="276" w:lineRule="auto"/>
        <w:ind w:left="0" w:firstLine="0"/>
      </w:pPr>
      <w:r>
        <w:rPr>
          <w:rFonts w:ascii="맑은 고딕" w:hAnsi="맑은 고딕" w:eastAsia="맑은 고딕"/>
          <w:b w:val="0"/>
          <w:color w:val="000000"/>
          <w:sz w:val="21"/>
        </w:rPr>
        <w:t>바위 절벽을 뒤로 한 부족 야영지. 배경 곳곳에 등불이나 작은 불이 점점이 켜져 있다. 흰 귀 소녀가 한쪽 손은 활짝 펴 들고 한쪽 손은 가슴에 댄 채 화면으로 뛰어든다. 입이 크게 벌어지고, 급박한 놀람과 흥분이 얼굴에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흰 귀 소녀: 무슨 일이야? 또 습격이야?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귀 소녀의 얼굴이 놀람에서 믿기지 않는 기쁨으로 바뀐다. 두 손을 바깥으로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흰 귀 소녀: 아니야! 불이야! 불이 생겼어!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귀 소녀가 몸을 돌려 화면 밖 부족민들에게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흰 귀 소녀: 장작 넣어! 불 꺼뜨리지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 야영지 문과 모닥불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미아, 샤론, 흰 귀 소녀</w:t>
      </w:r>
    </w:p>
    <w:p>
      <w:pPr>
        <w:spacing w:before="0" w:after="0" w:line="276" w:lineRule="auto"/>
        <w:ind w:left="0" w:firstLine="0"/>
      </w:pPr>
      <w:r>
        <w:rPr>
          <w:rFonts w:ascii="맑은 고딕" w:hAnsi="맑은 고딕" w:eastAsia="맑은 고딕"/>
          <w:b w:val="0"/>
          <w:color w:val="000000"/>
          <w:sz w:val="21"/>
        </w:rPr>
        <w:t>밤의 부족 마을. 화면 오른쪽 앞에 큰 모닥불이 타오르고, 거칠게 깎은 통나무 울타리와 나무 문틀이 서 있다. 문 너머로 어두운 숲 언덕과 산 능선이 짙은 남색 하늘에 걸려 있다. 주황 불빛이 흙바닥과 문틀을 밝힌다. 미아가 표범무늬 상의 차림으로 뼈 단검을 쥐고 문을 지나 불을 향해 뛴다. 샤론이 털 장식 옷자락을 날리며 한 걸음 뒤에서 따라 뛴다. 둘 다 다급한 얼굴이다. 두 사람이 불 쪽으로 계속 달린다.</w:t>
      </w:r>
    </w:p>
    <w:p>
      <w:pPr>
        <w:spacing w:before="0" w:after="0" w:line="276" w:lineRule="auto"/>
        <w:ind w:left="0" w:firstLine="0"/>
      </w:pPr>
      <w:r>
        <w:rPr>
          <w:rFonts w:ascii="맑은 고딕" w:hAnsi="맑은 고딕" w:eastAsia="맑은 고딕"/>
          <w:b w:val="0"/>
          <w:color w:val="000000"/>
          <w:sz w:val="21"/>
        </w:rPr>
        <w:t>모닥불 앞. 뒤로 천막이 보이고, 호박빛 불꽃이 인물들 얼굴 위로 일렁인다. 미아가 두 손으로 뼈 단검을 쥐고 서 있다. 눈이 커지고 놀란 얼굴이다. 맞은편에서 흰 귀 소녀가 입을 벌린 채 몸을 앞으로 기울여 불을 가리킨다. 그 왼쪽에 샤론이 함께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늑대족이 우리한테 진짜 불을 준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흰 귀 소녀: 근데 우리 아직 고기도 안 줬잖아,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놀람이 충격으로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아니야! 새로 온 사람이야! 그 사람이 직접 불을 피웠어!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불을 바라본다. 단검을 쥔 채 입이 살짝 벌어지고, 충격이 감탄으로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정말로 불을 피웠구나.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S#4-4. 모닥불 앞 · 샤먼 이야기와 통성명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샤론, 클로에, 흰 귀 소녀</w:t>
      </w:r>
    </w:p>
    <w:p>
      <w:pPr>
        <w:spacing w:before="0" w:after="0" w:line="276" w:lineRule="auto"/>
        <w:ind w:left="0" w:firstLine="0"/>
      </w:pPr>
      <w:r>
        <w:rPr>
          <w:rFonts w:ascii="맑은 고딕" w:hAnsi="맑은 고딕" w:eastAsia="맑은 고딕"/>
          <w:b w:val="0"/>
          <w:color w:val="000000"/>
          <w:sz w:val="21"/>
        </w:rPr>
        <w:t>모닥불 앞. 샤론이 나무 꼬치에 꽂은 그을린 고기를 한입 베어 문다. 따뜻한 호박빛 불꽃이 비친다. 눈을 아래로 내리깔고 흡족한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고마워. 네가 우리를 살렸어,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모닥불 둘레의 통나무에 둘러앉았다. 뒤로 어두운 나무 구조물들과 짙은 남색 밤하늘. 오른쪽에서 오는 불빛이 얼굴들을 주황으로 물들인다. 에단과 미아가 나란히 앉았고 미아는 에단 왼쪽에 있다. 에단은 얼굴에 흙과 멍이 묻은 채 갈색 폴로셔츠를 입어 부족민들 사이에서 튄다. 샤론은 따로 앉아 꼬치를 두 손에 쥐고 살핀다. 클로에는 조금 떨어져 앉아 대화를 지켜본다. 땋은 머리가 한쪽 어깨로 흘렀고 긴 토끼 귀가 얼굴을 감싼다. 뒤쪽 멀리 흰 귀 소녀가 앉아 있다.</w:t>
      </w:r>
    </w:p>
    <w:p>
      <w:pPr>
        <w:spacing w:before="0" w:after="0" w:line="276" w:lineRule="auto"/>
        <w:ind w:left="0" w:firstLine="0"/>
      </w:pPr>
      <w:r>
        <w:rPr>
          <w:rFonts w:ascii="맑은 고딕" w:hAnsi="맑은 고딕" w:eastAsia="맑은 고딕"/>
          <w:b w:val="0"/>
          <w:color w:val="000000"/>
          <w:sz w:val="21"/>
        </w:rPr>
        <w:t>미아가 옆에 앉은 에단에게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그래서, 너 진짜 샤먼이야?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이마를 찌푸리고 몸을 살짝 앞으로 기울인다. 간절하고 궁금한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계속 샤먼, 샤먼 하는데. 그게 정확히 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꼬치에서 눈을 들어, 누구나 아는 일을 말하듯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샤먼은 엄청, 엄청 대단한 사람이야. 큰 부족에만 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샤론에게 돌린다. 귀를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뭐가 그렇게 특별한데?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꼬치를 다시 내려다보며 외운 것을 읊듯 말한다. 에단의 얼굴이 혼란에서 서서히 깨달음으로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불을 피우고, 병을 고치고, 물을 찾고, 날씨를 읽고, 돌 무기 깎는 법까지 가르쳐 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앞으로 몸을 기울여 뼈와 구슬로 엮은 꼬치를 손에 들고 눈을 반짝인다.</w:t>
      </w:r>
    </w:p>
    <w:p>
      <w:pPr>
        <w:spacing w:before="0" w:after="0" w:line="276" w:lineRule="auto"/>
        <w:ind w:left="0" w:firstLine="0"/>
      </w:pPr>
      <w:r>
        <w:rPr>
          <w:rFonts w:ascii="맑은 고딕" w:hAnsi="맑은 고딕" w:eastAsia="맑은 고딕"/>
          <w:b w:val="0"/>
          <w:color w:val="000000"/>
          <w:sz w:val="21"/>
        </w:rPr>
        <w:t>클로에가 허리를 곧게 펴고 앉아 있다. 어두운 눈이 흔들림 없고, 표정은 담담하지만 경계하는 기색이다.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샤먼은 불의 비밀을 자기가 고른 후계자한테만 물려줘.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말하는 사람을 똑바로 본다. 이마가 살짝 찌푸려지고 얼굴에는 흙 자국이 보인다. 어딘가 자조 섞인 침착한 말투다.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 비법은 절대 안 나눠 주잖아. 어느 부족도 샤먼을 혼자 떠돌게 두지 않을 거고.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 하나 깜짝 않고 에단의 눈을 받는다. 표정이 평평하고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넌 샤먼이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방어하는 기색 없이 클로에의 시선을 곧게 받는다. 샤론과 클로에가 함께 에단을 본다. 샤론이 꼬치를 입가에 대고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맞아.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턱을 살짝 기울이고 눈을 좁힌다. 진짜 궁금해하는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그런데 불은 어떻게 피우는 건데?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표정이 옅은 웃음으로 풀린다. 클로에와 샤론을 번갈아 보는 얼굴이 느긋하다.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독학이야. 근데 말이야, 내가 너희한테 가르쳐 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앞으로 몸을 기울여 여러 사람과 눈을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모두에게 불 피우는 법을 가르쳐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꼬치를 입술 가까이 대고 눈을 휘둥그레 뜬 채 에단에게서 눈을 떼지 못한다. 곁에서 클로에는 경계하는 얼굴로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너희가 직접 할 수 있게 될 거야. 불씨 하나 얻자고 먹을 걸 갖다 바치는 일도 이제 끝이고.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샤론의 입이 살짝 벌어지고 눈썹이 올라간다. 클로에를 힐끗 보고 다시 에단을 본다. 완전히 얼이 빠졌다.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진심이야,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똑바로 본다. 차분한 표정에 온기가 살짝 비친다.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당연하지. 게다가 너희가 내 목숨을 구해 줬잖아. 고마움의 선물이라고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정면으로 본다. 침착하고 격식 있는 표정으로 조용한 권위를 담아 환영을 건넨다.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고양이족에 온 걸 환영해. 난 클로에야.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S#5-1. 야영지 · 통성명과 첫 식사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루나, 클로에</w:t>
      </w:r>
    </w:p>
    <w:p>
      <w:pPr>
        <w:spacing w:before="0" w:after="0" w:line="276" w:lineRule="auto"/>
        <w:ind w:left="0" w:firstLine="0"/>
      </w:pPr>
      <w:r>
        <w:rPr>
          <w:rFonts w:ascii="맑은 고딕" w:hAnsi="맑은 고딕" w:eastAsia="맑은 고딕"/>
          <w:b w:val="0"/>
          <w:color w:val="000000"/>
          <w:sz w:val="21"/>
        </w:rPr>
        <w:t>밤의 야영지. 뒤로 불빛이 안에서 비치는 커다란 가죽 천막들, 별이 희미한 하늘, 나무와 먼 산의 그림자. 횃불과 천막 불빛이 사람들 얼굴을 금빛으로 물들인다. 미아가 에단(등만 보인다)을 마주 보고 입을 크게 벌려 웃는다. 팔은 느슨하게 내려져 있고, 힘이 넘치고 반기는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난 에단이야.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난 미아. 이제 우리랑 같이 있어야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간다고 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자, 이거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어, 고마워.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낮은 돌 앞 맨땅에 맨발과 무릎을 대고 엎드려 있다. 오른쪽에 에단의 손이 고기 꼬치를 쥐고 있다. 루나가 네발로 낮은 돌 위에 웅크린 채 꼬치를 올려다본다. 조심스러우면서도 군침이 도는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에단, 난 루나야. 나도 불 피우는 거 도왔어. 일하면 먹을 걸 준다고 했거든.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꼬치 쪽으로 몸을 숙이고 입을 벌려 베어 물려 한다. 뒤로 따뜻한 호박빛 천막이 보인다. 이끼 낀 낮은 돌 위에 루나가 웅크렸고, 에단의 손과 밝은 바지, 운동화가 오른쪽 앞에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알았어, 알았어. 자, 여기.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꼬치를 루나에게 내민다. 루나가 입을 크게 벌려 고기를 한입 문다. 눈을 반쯤 감고 흡족해한다.</w:t>
      </w:r>
    </w:p>
    <w:p>
      <w:pPr>
        <w:spacing w:before="0" w:after="0" w:line="276" w:lineRule="auto"/>
        <w:ind w:left="0" w:firstLine="0"/>
      </w:pPr>
      <w:r>
        <w:rPr>
          <w:rFonts w:ascii="맑은 고딕" w:hAnsi="맑은 고딕" w:eastAsia="맑은 고딕"/>
          <w:b w:val="0"/>
          <w:color w:val="000000"/>
          <w:sz w:val="21"/>
        </w:rPr>
        <w:t>천막 불빛에서 떨어진 어두운 구석. 짙은 청회색 배경에 횃불 빛만 희미하다. 클로에가 에단(뒷모습)을 마주 보고 앉았다. 표범무늬 모피 옷에 겹겹이 목걸이를 걸었고, 크고 짙은 귀가 솟았다. 눈이 차분하게 에단을 살핀다. 에단은 한 손에 꼬치를 쥐고, 다른 손을 루나의 머리 위에 얹었다. 루나가 눈을 감고 에단에게 머리를 기대 편히 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루나는 보통 바깥 사람한테 이렇게 마음을 안 여는데. 널 정말 좋아하나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 손에 든 고기가 좋은 것뿐일걸.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내일 사냥 간다. 가서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꼬치를 든 채 앉아 있고 루나가 기대어 쉰다. 일행이 밤잠 준비를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S#5-2. 천막 사이 · 감시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 고양이족 전령</w:t>
      </w:r>
    </w:p>
    <w:p>
      <w:pPr>
        <w:spacing w:before="0" w:after="0" w:line="276" w:lineRule="auto"/>
        <w:ind w:left="0" w:firstLine="0"/>
      </w:pPr>
      <w:r>
        <w:rPr>
          <w:rFonts w:ascii="맑은 고딕" w:hAnsi="맑은 고딕" w:eastAsia="맑은 고딕"/>
          <w:b w:val="0"/>
          <w:color w:val="000000"/>
          <w:sz w:val="21"/>
        </w:rPr>
        <w:t>밤의 야영지. 가죽과 나무 기둥으로 지은 커다란 천막들이 줄지어 서 있다. 횃불과 낮은 불빛이 주황빛을 던진다. 앞쪽 오른편에 조각한 토템 기둥이 서 있다. 짧은 적갈색 머리의 고양이족 전령이 천막 사이를 옆모습으로 걸어 지나간다.</w:t>
      </w:r>
    </w:p>
    <w:p>
      <w:pPr>
        <w:spacing w:before="0" w:after="0" w:line="276" w:lineRule="auto"/>
        <w:ind w:left="0" w:firstLine="0"/>
      </w:pPr>
      <w:r>
        <w:rPr>
          <w:rFonts w:ascii="맑은 고딕" w:hAnsi="맑은 고딕" w:eastAsia="맑은 고딕"/>
          <w:b w:val="0"/>
          <w:color w:val="000000"/>
          <w:sz w:val="21"/>
        </w:rPr>
        <w:t>클로에가 화면 오른쪽을 향해 입을 연다. 땋은 머리와 토끼 귀가 보이고, 표정은 단단하다. 화면 오른쪽 끝에 전령이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전령: 클로에, 저 남자 잘 지켜봐야 해. 못 빠져나가게.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살짝 바뀐다. 입이 열린 채 말을 이어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걱정 마. 벌써 사람 붙여 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S#5-3. 천막 안 · 열병 소식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w:t>
      </w:r>
    </w:p>
    <w:p>
      <w:pPr>
        <w:spacing w:before="0" w:after="0" w:line="276" w:lineRule="auto"/>
        <w:ind w:left="0" w:firstLine="0"/>
      </w:pPr>
      <w:r>
        <w:rPr>
          <w:rFonts w:ascii="맑은 고딕" w:hAnsi="맑은 고딕" w:eastAsia="맑은 고딕"/>
          <w:b w:val="0"/>
          <w:color w:val="000000"/>
          <w:sz w:val="21"/>
        </w:rPr>
        <w:t>가죽을 팽팽히 친 큰 천막 안. 한가운데 돌로 두른 작은 화덕에서 금빛 불이 탄다. 위로 나무 기둥이 교차하고 바닥에는 짐승 가죽이 깔렸다. 불빛만이 천막을 따뜻하게 밝힌다. 에단이 털가죽 바닥에 앉아 고개를 숙이고 있다. 현대식 옷차림에 흰 운동화를 신었다. 막 잠에서 깬 듯하다. 곁에 루나가 바짝 웅크리고 있다. 은빛 흰 머리가 앞으로 쏟아졌고 늑대 귀가 보인다. 경계하듯 낮은 자세다.</w:t>
      </w:r>
    </w:p>
    <w:p>
      <w:pPr>
        <w:spacing w:before="0" w:after="0" w:line="276" w:lineRule="auto"/>
        <w:ind w:left="0" w:firstLine="0"/>
      </w:pPr>
      <w:r>
        <w:rPr>
          <w:rFonts w:ascii="맑은 고딕" w:hAnsi="맑은 고딕" w:eastAsia="맑은 고딕"/>
          <w:b w:val="0"/>
          <w:color w:val="000000"/>
          <w:sz w:val="21"/>
        </w:rPr>
        <w:t>에단이 고개를 들어 곁의 루나를 보고 놀란다.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으악! 왜 또 여기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웅크린 자세 그대로 에단의 눈을 똑바로 본다. 무표정이다.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클로에가 네가 깰 때까지 지키랬어.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앉은 채로 반쯤 믿기지 않는 얼굴로 되묻는다.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날 지켜? 뭐, 내가 도망이라도 칠까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흔들림 없이 에단의 시선을 받는다. 변명하는 기색이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잠깐 아래를 본다. 에단이 몸을 조금 고쳐 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 알았다. 근데 클로에는 어디 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루나의 표정이 변한다. 눈썹이 모이고 눈이 살짝 커지며 걱정이 비친다.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고양이족 사람이 방금 왔어. 실바가 열이 아주 심하대. 죽어 가고 있대.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루나의 말에 반응한다. 몸을 앞으로 기울여 털가죽 바닥에서 일어난다. 등을 보인 채 작은 화덕 쪽으로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뒷모습으로 화덕 쪽에 몸을 낮춘다. 소식에 반응해 움직일 채비를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S#5-4. 실바의 천막 · 열병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 미아, 클로에, 샤론, 실바</w:t>
      </w:r>
    </w:p>
    <w:p>
      <w:pPr>
        <w:spacing w:before="0" w:after="0" w:line="276" w:lineRule="auto"/>
        <w:ind w:left="0" w:firstLine="0"/>
      </w:pPr>
      <w:r>
        <w:rPr>
          <w:rFonts w:ascii="맑은 고딕" w:hAnsi="맑은 고딕" w:eastAsia="맑은 고딕"/>
          <w:b w:val="0"/>
          <w:color w:val="000000"/>
          <w:sz w:val="21"/>
        </w:rPr>
        <w:t>늘어뜨린 짐승 가죽으로 지은 큰 천막. 바닥에 짚이 깔렸다. 가죽 틈으로 호박빛 횃불 빛이 새어 들고, 연기가 자욱해 어둑하다. 앞쪽 털가죽 위에 실바가 엎드려 있다. 미아가 그 곁에 무릎을 꿇었다. 에단과 루나가 뒤쪽 입구로 나란히 들어선다. 루나는 에단 왼쪽에서 반걸음 뒤에 있다. 클로에도 가까이 서 있다. 샤론은 얼굴이 눈물로 얼룩진 채 두 손을 모아 쥐고 간절하게 미아를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클로에, 어떡해? 실바가 죽어, 미아.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실바 쪽으로 몸을 숙여 이마나 가슴께에 손을 얹는다. 굳고 팽팽한 표정이다.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열이 펄펄 끓어. 벌써 의식을 잃어 가고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미아의 팔이나 손을 움켜쥔다. 뺨에 눈물이 흐른다. 에단과 루나가 뒤쪽 입구에서 막 들어선다.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우리가 뭘 할 수 있어? 샤먼도 없는데. 우린 아무것도 못 해, 미아.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루나를 지나쳐 실바 쪽으로 다가가 걱정스러운 얼굴로 쓰러진 소녀를 내려다본다.</w:t>
      </w:r>
    </w:p>
    <w:p>
      <w:pPr>
        <w:spacing w:before="0" w:after="0" w:line="276" w:lineRule="auto"/>
        <w:ind w:left="0" w:firstLine="0"/>
      </w:pPr>
      <w:r>
        <w:rPr>
          <w:rFonts w:ascii="맑은 고딕" w:hAnsi="맑은 고딕" w:eastAsia="맑은 고딕"/>
          <w:b w:val="0"/>
          <w:color w:val="000000"/>
          <w:sz w:val="21"/>
        </w:rPr>
        <w:t>에단이 실바 곁에 무릎을 꿇고 이마에 손바닥을 납작하게 댄다. 곁에서 미아가 단호한 얼굴로 그를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 물러서. 옮을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이미 이마에 손을 얹은 채 미아를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열이 펄펄 끓네. 아프기 전에 뭘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가까이 서 있다. 에단 쪽으로 얼굴을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강에 들어갔었어.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실바의 이마에서 손을 떼지 않은 채 정보를 따져 본다. 눈빛이 침착하다.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날씨에 물에 들어갔다가 안 말렸다고? 그냥 독한 감기야.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실바에게서 고개를 들어 주위를 본다. 자세는 흔들림 없고 확신에 차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고칠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주황빛과 금빛이 화면에 쏟아져 들어온다. 눈부신 빛의 연출로 장면이 넘어간다.</w:t>
      </w:r>
    </w:p>
    <w:p>
      <w:pPr>
        <w:spacing w:before="0" w:after="0" w:line="276" w:lineRule="auto"/>
        <w:ind w:left="0" w:firstLine="0"/>
      </w:pPr>
      <w:r>
        <w:rPr>
          <w:rFonts w:ascii="맑은 고딕" w:hAnsi="맑은 고딕" w:eastAsia="맑은 고딕"/>
          <w:b w:val="0"/>
          <w:color w:val="000000"/>
          <w:sz w:val="21"/>
        </w:rPr>
        <w:t>천막 안이 붉은 주황빛과 금빛이 섞인 눈부신 빛으로 가득 찬다. 빛은 아래에서 위로 번져 올라 배경을 씻어 낸다. 소녀들이 모두 고개를 숙여 빛이 솟는 곳, 실바와 에단 쪽을 내려다본다. 놀람과 경외가 얼굴마다 서려 있다. 샤론의 입이 살짝 벌어지고 얼굴이 절망에서 멍한 놀람으로 바뀐다. 미아가 눈을 크게 뜨고 입술을 벌린 채 지켜본다. 뒤쪽에 선 루나는 경계하듯 말없이 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S#6-1. 고양이족 천막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실바, 고양이족 소녀들</w:t>
      </w:r>
    </w:p>
    <w:p>
      <w:pPr>
        <w:spacing w:before="0" w:after="0" w:line="276" w:lineRule="auto"/>
        <w:ind w:left="0" w:firstLine="0"/>
      </w:pPr>
      <w:r>
        <w:rPr>
          <w:rFonts w:ascii="맑은 고딕" w:hAnsi="맑은 고딕" w:eastAsia="맑은 고딕"/>
          <w:b w:val="0"/>
          <w:color w:val="000000"/>
          <w:sz w:val="21"/>
        </w:rPr>
        <w:t>나무 기둥에 짐승 가죽을 씌운 둥근 천막. 바닥 한가운데 돌그릇에서 작은 불이 탄다. 에단이 불가에 모인 소녀들을 향해 다급하게 손짓하며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정말이야? 실바를 고칠 수 있다고? 어떻게?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물이 필요해. 깨끗한 물, 구할 수 있는 만큼 전부.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바닥의 돌그릇 불을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불 피우고 물 끓여. 서둘러!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깨끗한 짚이랑 부드러운 모피도 가져와. 빨리!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소녀들이 흩어진다.</w:t>
      </w:r>
    </w:p>
    <w:p>
      <w:pPr>
        <w:spacing w:before="0" w:after="0" w:line="276" w:lineRule="auto"/>
        <w:ind w:left="0" w:firstLine="0"/>
      </w:pPr>
      <w:r>
        <w:rPr>
          <w:rFonts w:ascii="맑은 고딕" w:hAnsi="맑은 고딕" w:eastAsia="맑은 고딕"/>
          <w:b w:val="0"/>
          <w:color w:val="000000"/>
          <w:sz w:val="21"/>
        </w:rPr>
        <w:t>천막 안쪽. 두툼한 모피 위에 실바가 눈을 감고 누워 있다. 얼굴이 붉게 달아올랐고 정신을 잃은 채 괴로운 표정이다. 에단이 곁에 웅크리고 앉아 들여다본다. 샤론이 가까이 무릎을 꿇고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내가 더 도울 게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더러운 옷 갈아입히고 몸 좀 닦아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천 한 장을 사이에 두고 실바의 이마에 젖은 수건을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이걸 써. 맨살에 직접 닿지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실바의 머리맡에 바짝 붙어 조심스럽게 수건을 눌러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머리 열부터 먼저 식혀야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천막 바닥. 에단이 납작한 나무판 위에 마른 섬유를 놓고 막대를 눌러 비빈다. 이마와 뺨에 땀이 맺힌 채 이를 악문다. 작은 불꽃이 올라온다. 에단이 얼굴을 바싹 대고 불씨를 키운다. 이어서 나무껍질을 뼈 도구로 빻는다.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나무껍질은 왜 빻는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껍질 가루 옆에서 작은 불꽃이 살아난다. 에단이 몸을 숙여 불을 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S#6-2. 마을 모닥불 곁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w:t>
      </w:r>
    </w:p>
    <w:p>
      <w:pPr>
        <w:spacing w:before="0" w:after="0" w:line="276" w:lineRule="auto"/>
        <w:ind w:left="0" w:firstLine="0"/>
      </w:pPr>
      <w:r>
        <w:rPr>
          <w:rFonts w:ascii="맑은 고딕" w:hAnsi="맑은 고딕" w:eastAsia="맑은 고딕"/>
          <w:b w:val="0"/>
          <w:color w:val="000000"/>
          <w:sz w:val="21"/>
        </w:rPr>
        <w:t>지붕을 이은 오두막들 위로 파란 하늘이 보인다. 나무 삼각대에 걸린 대나무 통이 불 위에서 끓는다. 호박색 물 속에 나무껍질 조각이 가라앉아 있다. 에단이 나무껍질을 들고 끓는 통을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이게 열을 내려 줘. 끓여서 먹일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미간을 찌푸리고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나무껍질로 열이 내려?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날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통을 한 번 보고 다시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이리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S#6-3.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실바</w:t>
      </w:r>
    </w:p>
    <w:p>
      <w:pPr>
        <w:spacing w:before="0" w:after="0" w:line="276" w:lineRule="auto"/>
        <w:ind w:left="0" w:firstLine="0"/>
      </w:pPr>
      <w:r>
        <w:rPr>
          <w:rFonts w:ascii="맑은 고딕" w:hAnsi="맑은 고딕" w:eastAsia="맑은 고딕"/>
          <w:b w:val="0"/>
          <w:color w:val="000000"/>
          <w:sz w:val="21"/>
        </w:rPr>
        <w:t>어둑한 오두막 안. 뼈 구슬 장식이 달린 갈색 가죽 상의를 입은 실바가 모피 위에 눈을 감고 누워 있다. 에단이 뒤에서 실바의 머리를 받치고 나무잔을 입술에 기울여 달인 물을 먹인다. 샤론이 곁에서 숨죽여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효과가 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조금만 기다려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실바의 얼굴을 유심히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내려가고 있어. 열이 꺾이고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실바가 몸을 뒤척인다. 샤론의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열이 내려가고 있다니까.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실바가 눈을 뜬다. 샤론이 몸을 기울이며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 깨어났다!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S#6-4. 오두막 · 문가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샤론, 클로에</w:t>
      </w:r>
    </w:p>
    <w:p>
      <w:pPr>
        <w:spacing w:before="0" w:after="0" w:line="276" w:lineRule="auto"/>
        <w:ind w:left="0" w:firstLine="0"/>
      </w:pPr>
      <w:r>
        <w:rPr>
          <w:rFonts w:ascii="맑은 고딕" w:hAnsi="맑은 고딕" w:eastAsia="맑은 고딕"/>
          <w:b w:val="0"/>
          <w:color w:val="000000"/>
          <w:sz w:val="21"/>
        </w:rPr>
        <w:t>샤론이 에단 쪽을 바라본다. 감탄한 얼굴이다.</w:t>
      </w:r>
    </w:p>
    <w:p>
      <w:pPr>
        <w:spacing w:before="0" w:after="0" w:line="276" w:lineRule="auto"/>
        <w:ind w:left="0" w:firstLine="0"/>
      </w:pPr>
      <w:r>
        <w:rPr>
          <w:rFonts w:ascii="맑은 고딕" w:hAnsi="맑은 고딕" w:eastAsia="맑은 고딕"/>
          <w:b w:val="0"/>
          <w:color w:val="000000"/>
          <w:sz w:val="21"/>
        </w:rPr>
        <w:t>햇살이 나뭇잎 사이로 쏟아지는 숲.</w:t>
      </w:r>
    </w:p>
    <w:p>
      <w:pPr>
        <w:spacing w:before="0" w:after="0" w:line="276" w:lineRule="auto"/>
        <w:ind w:left="0" w:firstLine="0"/>
      </w:pPr>
      <w:r>
        <w:rPr>
          <w:rFonts w:ascii="맑은 고딕" w:hAnsi="맑은 고딕" w:eastAsia="맑은 고딕"/>
          <w:b w:val="0"/>
          <w:color w:val="000000"/>
          <w:sz w:val="21"/>
        </w:rPr>
        <w:t>문틀에 클로에가 서서 에단 쪽을 뚫어지게 본다. 따뜻한 붉은 빛이 클로에의 얼굴에 드리운다.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(속마음): 불도 피우고, 이제 열병까지 고치네.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샤먼이 아니라면서, 대체 뭐 하는 놈이야?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S#7-1. 고양이족 마을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소녀들</w:t>
      </w:r>
    </w:p>
    <w:p>
      <w:pPr>
        <w:spacing w:before="0" w:after="0" w:line="276" w:lineRule="auto"/>
        <w:ind w:left="0" w:firstLine="0"/>
      </w:pPr>
      <w:r>
        <w:rPr>
          <w:rFonts w:ascii="맑은 고딕" w:hAnsi="맑은 고딕" w:eastAsia="맑은 고딕"/>
          <w:b w:val="0"/>
          <w:color w:val="000000"/>
          <w:sz w:val="21"/>
        </w:rPr>
        <w:t>뾰족 지붕 천막과 나무 구조물이 서 있는 마을. 볕이 환하다. 동물 귀를 단 소녀 대여섯과 어린 소녀 하나가 가죽 술 장식 옷에 구슬 목걸이를 하고 모여 서 있다.</w:t>
      </w:r>
    </w:p>
    <w:p>
      <w:pPr>
        <w:spacing w:before="0" w:after="0" w:line="276" w:lineRule="auto"/>
        <w:ind w:left="0" w:firstLine="0"/>
      </w:pPr>
      <w:r>
        <w:rPr>
          <w:rFonts w:ascii="맑은 고딕" w:hAnsi="맑은 고딕" w:eastAsia="맑은 고딕"/>
          <w:b/>
          <w:color w:val="1155CC"/>
          <w:sz w:val="21"/>
        </w:rPr>
        <w:t>[자막] 에단</w:t>
      </w:r>
    </w:p>
    <w:p>
      <w:pPr>
        <w:spacing w:before="0" w:after="0" w:line="276" w:lineRule="auto"/>
        <w:ind w:left="0" w:firstLine="0"/>
      </w:pPr>
      <w:r>
        <w:rPr>
          <w:rFonts w:ascii="맑은 고딕" w:hAnsi="맑은 고딕" w:eastAsia="맑은 고딕"/>
          <w:b w:val="0"/>
          <w:color w:val="000000"/>
          <w:sz w:val="21"/>
        </w:rPr>
        <w:t>미아가 눈을 내리깔고 서 있다가 고개를 들어 에단을 찾는다.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 이쪽이야,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돌아보며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사냥 나가는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응, 맞아,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나도 같이 갈게.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걱정스러운 얼굴로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실바 고쳐 주느라 고생했잖아. 오늘은 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불도 있고 약도 있는데, 먹을 건 어쩔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너희가 어떻게 사냥하고 먹고사는지 직접 봐야겠어.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따라올 수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입꼬리를 올리며 미아와 눈을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못 따라가면 실컷 비웃어도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길만 잃지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S#7-2.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고양이족 소녀들</w:t>
      </w:r>
    </w:p>
    <w:p>
      <w:pPr>
        <w:spacing w:before="0" w:after="0" w:line="276" w:lineRule="auto"/>
        <w:ind w:left="0" w:firstLine="0"/>
      </w:pPr>
      <w:r>
        <w:rPr>
          <w:rFonts w:ascii="맑은 고딕" w:hAnsi="맑은 고딕" w:eastAsia="맑은 고딕"/>
          <w:b w:val="0"/>
          <w:color w:val="000000"/>
          <w:sz w:val="21"/>
        </w:rPr>
        <w:t>나뭇잎 사이로 금빛 햇살이 쏟아지는 숲길. 에단이 앞장서 걷고, 고양이족 소녀들이 뒤와 옆에서 따라 걷는다.</w:t>
      </w:r>
    </w:p>
    <w:p>
      <w:pPr>
        <w:spacing w:before="0" w:after="0" w:line="276" w:lineRule="auto"/>
        <w:ind w:left="0" w:firstLine="0"/>
      </w:pPr>
      <w:r>
        <w:rPr>
          <w:rFonts w:ascii="맑은 고딕" w:hAnsi="맑은 고딕" w:eastAsia="맑은 고딕"/>
          <w:b w:val="0"/>
          <w:color w:val="000000"/>
          <w:sz w:val="21"/>
        </w:rPr>
        <w:t>에단이 일행이 든 사냥 도구를 훑어보며 미간을 찌푸리고 혼잣말처럼 중얼거린다.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겨우 이런 장난감으로?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이걸로 어떻게 큰 짐승을 잡겠다는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소나무가 빽빽한 숲. 일행이 걸음을 늦추고 선다. 에단이 맨 앞에 서고, 미아가 그 바로 뒤에, 클로에가 곁에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또 놓쳤어,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클로에를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다리는 아직도 아파?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이제 안 아파. 토끼족은 부러진 뼈도 닷새면 붙어.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닷새?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종족이 강할수록 더 빨리 낫지. 고양이족은 약해서 나 같은 부상이면 몇 주는 누워 있어야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와, 완전 슈퍼히어로들이네.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 토끼 소녀는 왜 토끼가 아니라 암사자 같냐.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불도 피우고 병도 고치면서, 기본은 하나도 모르네.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대체 어디서 굴러온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슬쩍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비밀이야.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S#7-3. 호숫가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w:t>
      </w:r>
    </w:p>
    <w:p>
      <w:pPr>
        <w:spacing w:before="0" w:after="0" w:line="276" w:lineRule="auto"/>
        <w:ind w:left="0" w:firstLine="0"/>
      </w:pPr>
      <w:r>
        <w:rPr>
          <w:rFonts w:ascii="맑은 고딕" w:hAnsi="맑은 고딕" w:eastAsia="맑은 고딕"/>
          <w:b w:val="0"/>
          <w:color w:val="000000"/>
          <w:sz w:val="21"/>
        </w:rPr>
        <w:t>고산 호수가 청록빛으로 펼쳐지고 바위 해안 뒤로 소나무 숲 절벽이 솟아 있다. 들소를 닮은 거대한 짐승 세 마리가 물가에 나란히 서서 고개를 숙이고 물을 마신다. 일행이 높은 곳에서 그 모습을 내려다본다. 클로에가 눈을 크게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저건 족히 700킬로는 나가겠는데.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보통 야크보다 두 배는 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너무 무서워.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그래도 저걸 잡으면 한 달은 잔치야,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벼랑 아래 바위틈에 천연 동굴이 입을 벌리고 있다. 클로에가 짐승들을 향해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저 덩치가 한 번만 밟아도 넌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천연 동굴이네. 겨울나기엔 딱이야.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저거 하나면 목숨을 건지겠어.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눈빛이 날카로워진다.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볼 만큼 봤어. 물 마시고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S#7-4. 산 아래 물가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고양이족 소녀</w:t>
      </w:r>
    </w:p>
    <w:p>
      <w:pPr>
        <w:spacing w:before="0" w:after="0" w:line="276" w:lineRule="auto"/>
        <w:ind w:left="0" w:firstLine="0"/>
      </w:pPr>
      <w:r>
        <w:rPr>
          <w:rFonts w:ascii="맑은 고딕" w:hAnsi="맑은 고딕" w:eastAsia="맑은 고딕"/>
          <w:b w:val="0"/>
          <w:color w:val="000000"/>
          <w:sz w:val="21"/>
        </w:rPr>
        <w:t>안개 낀 산 절벽 아래 맑고 얕은 개울. 뒤쪽 언덕에서 들소 떼가 풀을 뜯는다. 클로에가 큰 잎을 컵처럼 들고 물을 뜨고, 미아가 그 곁에서 개울물을 그대로 마신다. 더 떨어진 곳에서 어린 고양이족 소녀와 에단도 물을 마신다.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여기 오래 있으면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두 손으로 물을 떠 마시다가 번쩍 눈을 뜨고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조심해! 위험해!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S#7-5. 숲 개울가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고양이족 소녀, 늑대족 사자, 늑대족 전사들</w:t>
      </w:r>
    </w:p>
    <w:p>
      <w:pPr>
        <w:spacing w:before="0" w:after="0" w:line="276" w:lineRule="auto"/>
        <w:ind w:left="0" w:firstLine="0"/>
      </w:pPr>
      <w:r>
        <w:rPr>
          <w:rFonts w:ascii="맑은 고딕" w:hAnsi="맑은 고딕" w:eastAsia="맑은 고딕"/>
          <w:b w:val="0"/>
          <w:color w:val="000000"/>
          <w:sz w:val="21"/>
        </w:rPr>
        <w:t>햇살이 기둥처럼 꽂히는 소나무 숲. 이끼 낀 바위와 얕은 개울 위로 검은 그림자 하나가 공중에서 뛰어내려 개울가에 내려선다.</w:t>
      </w:r>
    </w:p>
    <w:p>
      <w:pPr>
        <w:spacing w:before="0" w:after="0" w:line="276" w:lineRule="auto"/>
        <w:ind w:left="0" w:firstLine="0"/>
      </w:pPr>
      <w:r>
        <w:rPr>
          <w:rFonts w:ascii="맑은 고딕" w:hAnsi="맑은 고딕" w:eastAsia="맑은 고딕"/>
          <w:b w:val="0"/>
          <w:color w:val="000000"/>
          <w:sz w:val="21"/>
        </w:rPr>
        <w:t>반쪽 얼굴을 덮은 가면, 검은 깃털로 장식한 갑옷, 뼈 발톱 목걸이, 허리에 찬 칼. 늑대족 사자가 얕은 물을 가르며 걸어온다. 양옆으로 늑대 귀를 단 늑대족 전사들이 퍼져 선다. 사자가 일행을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물 마셨으면 꺼져, 새끼 고양이들아.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사자가 한 걸음 더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여긴 우리 구역이다.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S#8-1. 숲속 풀밭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w:t>
      </w:r>
    </w:p>
    <w:p>
      <w:pPr>
        <w:spacing w:before="0" w:after="0" w:line="276" w:lineRule="auto"/>
        <w:ind w:left="0" w:firstLine="0"/>
      </w:pPr>
      <w:r>
        <w:rPr>
          <w:rFonts w:ascii="맑은 고딕" w:hAnsi="맑은 고딕" w:eastAsia="맑은 고딕"/>
          <w:b w:val="0"/>
          <w:color w:val="000000"/>
          <w:sz w:val="21"/>
        </w:rPr>
        <w:t>햇살이 드문드문 드는 숲속 풀밭. 마른 풀대가 섞인 땅 위에서 클로에가 몸을 낮추고 두 손으로 나무 막대를 쥐고 있다. 모피 깃 갑옷에 가죽 팔보호대를 찼다. 표정이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S#8-2. 호숫가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미아, 늑대족 사자, 늑대족 소녀, 늑대족 전사</w:t>
      </w:r>
    </w:p>
    <w:p>
      <w:pPr>
        <w:spacing w:before="0" w:after="0" w:line="276" w:lineRule="auto"/>
        <w:ind w:left="0" w:firstLine="0"/>
      </w:pPr>
      <w:r>
        <w:rPr>
          <w:rFonts w:ascii="맑은 고딕" w:hAnsi="맑은 고딕" w:eastAsia="맑은 고딕"/>
          <w:b w:val="0"/>
          <w:color w:val="000000"/>
          <w:sz w:val="21"/>
        </w:rPr>
        <w:t>청록빛 고산 호수, 가파른 바위 절벽, 소나무 숲. 바위투성이 호숫가에 두 무리가 짧은 거리를 두고 마주 선다. 한쪽에는 에단, 고개를 떨군 미아, 도끼를 쥔 클로에. 맞은편에는 뼈 가면을 쓰고 검은 깃털 갑옷을 입은 늑대족 사자가 도끼를 한 손에 늘어뜨리고 서 있다. 그 곁에 어린 늑대족 소녀와 갑옷 입은 늑대족 전사가 있다.</w:t>
      </w:r>
    </w:p>
    <w:p>
      <w:pPr>
        <w:spacing w:before="0" w:after="0" w:line="276" w:lineRule="auto"/>
        <w:ind w:left="0" w:firstLine="0"/>
      </w:pPr>
      <w:r>
        <w:rPr>
          <w:rFonts w:ascii="맑은 고딕" w:hAnsi="맑은 고딕" w:eastAsia="맑은 고딕"/>
          <w:b w:val="0"/>
          <w:color w:val="000000"/>
          <w:sz w:val="21"/>
        </w:rPr>
        <w:t>사자가 클로에 앞으로 나서 엄한 얼굴로 마주 본다. 미아는 한 발 뒤에서 고개를 숙이고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불 교환할 고기 준비하는 거 잊지 마, 클로에.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우리 우두머리는 기다리는 걸 싫어해.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시선을 피하지 않고 침착하게 받는다.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그럴 필요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우린 우리 불이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거짓말.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불이 어디서 났다는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네가 알 바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사자의 뼈 가면 사이로 호박색 눈이 번뜩인다.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마음대로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하지만 다음에 불 구걸하러 기어 올 때는,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사자: 값이 두 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 일행이 호숫가 왼쪽에 버티고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무리가 갈라선다. 늑대족이 돌아서 떠난다. 미아는 고개를 숙인 채 어두운 얼굴로 서 있다. 클로에가 미아 쪽을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우린 왜 아직도 이렇게 약한 걸까,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S#8-3.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미아, 고양이족 소녀들</w:t>
      </w:r>
    </w:p>
    <w:p>
      <w:pPr>
        <w:spacing w:before="0" w:after="0" w:line="276" w:lineRule="auto"/>
        <w:ind w:left="0" w:firstLine="0"/>
      </w:pPr>
      <w:r>
        <w:rPr>
          <w:rFonts w:ascii="맑은 고딕" w:hAnsi="맑은 고딕" w:eastAsia="맑은 고딕"/>
          <w:b w:val="0"/>
          <w:color w:val="000000"/>
          <w:sz w:val="21"/>
        </w:rPr>
        <w:t>키 큰 침엽수 사이로 따뜻한 햇살이 뒤에서 비쳐 드는 흙길. 에단이 클로에 약간 뒤, 왼쪽에서 걷는다. 클로에는 검은 토끼 귀를 세우고 앞만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아까 그 늑대족 여자애, 활 솜씨 꽤 대단하던데.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그건 걔네 타고난 재주야.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고양이족은 못 하고, 나도 못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토끼족은 뭘 잘하는데?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턱을 들고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추적.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우리한테서 도망가는 사냥감은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전사 열 명이 열 번 찌르면 멧돼지왕도 쓰러져.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슬쩍 눈썹을 올리며 떠본다.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더 큰 사냥감은? 그래도 머릿수에 의존해?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당연하지.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아무리 큰 짐승도 지치게 돼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돌아가면서 덤비다 보면 결국 쓰러지지.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햇살이 갈라지는 숲길을 걷는다. 에단과 클로에가 무리 속에 있고, 동물 귀를 단 소녀들이 뒤따른다.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강한 부족일수록 전사가 많고, 그래서 먹을 것도 더 많이 가져.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몸을 돌리며 옅게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너희도 멧돼지왕을 잡을 수 있다고 하면 어떨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 명도 필요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대여섯이면 충분해.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에단 쪽으로 홱 고개를 돌린다. 눈이 휘둥그레지고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말도 안 돼. 이 애들은 네가 말한 대로는 못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S#8-4. 숲속 빈터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고양이족 소녀들</w:t>
      </w:r>
    </w:p>
    <w:p>
      <w:pPr>
        <w:spacing w:before="0" w:after="0" w:line="276" w:lineRule="auto"/>
        <w:ind w:left="0" w:firstLine="0"/>
      </w:pPr>
      <w:r>
        <w:rPr>
          <w:rFonts w:ascii="맑은 고딕" w:hAnsi="맑은 고딕" w:eastAsia="맑은 고딕"/>
          <w:b w:val="0"/>
          <w:color w:val="000000"/>
          <w:sz w:val="21"/>
        </w:rPr>
        <w:t>키 큰 침엽수 줄기 사이로 햇살이 쏟아지는 빈터. 미아가 소녀 둘을 양옆에 세우고 에단과 마주 선다. 미아는 허리에 찬 뼈 창을 쥔 채 입을 벌리고 있다. 클로에는 조금 떨어져 팔짱을 끼고 두 사람을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멧돼지왕을 잡는다고? 우리가?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표정이 놀람에서 날카로운 의심으로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힘도 머릿수도 없이.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뭘 믿고?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미아의 눈을 정면으로 받는다. 여유 있는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사냥은 힘이랑 머릿수만으로 하는 게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눈을 가늘게 뜨고 몸을 앞으로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그럼 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비밀이야.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얼굴이 짜증으로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이 얄미운 인간!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이를 악물고 옆으로 시선을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(속마음): 진짜 한 대 때려 주고 싶다.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일행 쪽으로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덫, 창, 분업.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현대 사냥학이 뭔지 보여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일행에게 등을 돌리고 뒷짐을 진 채 햇살 비치는 숲길로 걸어 들어간다.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S#8-5. 숲 바닥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(없음)</w:t>
      </w:r>
    </w:p>
    <w:p>
      <w:pPr>
        <w:spacing w:before="0" w:after="0" w:line="276" w:lineRule="auto"/>
        <w:ind w:left="0" w:firstLine="0"/>
      </w:pPr>
      <w:r>
        <w:rPr>
          <w:rFonts w:ascii="맑은 고딕" w:hAnsi="맑은 고딕" w:eastAsia="맑은 고딕"/>
          <w:b w:val="0"/>
          <w:color w:val="000000"/>
          <w:sz w:val="21"/>
        </w:rPr>
        <w:t>햇살이 가닥가닥 내리꽂히는 숲 바닥. 이끼 낀 바위 아래로 큰 잎 식물과 고사리가 빽빽하다.</w:t>
      </w:r>
    </w:p>
    <w:p>
      <w:pPr>
        <w:spacing w:before="0" w:after="0" w:line="276" w:lineRule="auto"/>
        <w:ind w:left="0" w:firstLine="0"/>
      </w:pPr>
      <w:r>
        <w:rPr>
          <w:rFonts w:ascii="맑은 고딕" w:hAnsi="맑은 고딕" w:eastAsia="맑은 고딕"/>
          <w:b w:val="0"/>
          <w:color w:val="000000"/>
          <w:sz w:val="21"/>
        </w:rPr>
        <w:t>덤불 속. 잎사귀가 화면을 가득 채우고 깊은 그늘 속에서 작고 붉은 점 하나가 희미하게 빛난다.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S#9-1. 역대본 원본 누락 / 미상 / 미상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(없음)</w:t>
      </w:r>
    </w:p>
    <w:p>
      <w:pPr>
        <w:spacing w:before="0" w:after="0" w:line="276" w:lineRule="auto"/>
        <w:ind w:left="0" w:firstLine="0"/>
      </w:pPr>
      <w:r>
        <w:rPr>
          <w:rFonts w:ascii="맑은 고딕" w:hAnsi="맑은 고딕" w:eastAsia="맑은 고딕"/>
          <w:b w:val="0"/>
          <w:color w:val="000000"/>
          <w:sz w:val="21"/>
        </w:rPr>
        <w:t>(역대본 원본에 9화 영상 내용이 없음 — 8화 구간이 9화 자리에 한 번 더 실려 있다. 10화 첫머리 미아의 「클로에랑 내기했다며」로 보아, 에단과 클로에의 내기가 정해지는 장면이 9화에 있었을 것으로 보인다.)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S#10-1. 고양이족 천막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w:t>
      </w:r>
    </w:p>
    <w:p>
      <w:pPr>
        <w:spacing w:before="0" w:after="0" w:line="276" w:lineRule="auto"/>
        <w:ind w:left="0" w:firstLine="0"/>
      </w:pPr>
      <w:r>
        <w:rPr>
          <w:rFonts w:ascii="맑은 고딕" w:hAnsi="맑은 고딕" w:eastAsia="맑은 고딕"/>
          <w:b w:val="0"/>
          <w:color w:val="000000"/>
          <w:sz w:val="21"/>
        </w:rPr>
        <w:t>짐승 털이 보송한 귀 하나가 어두운 화면에 가득 찬다. 이어서 따뜻한 호박빛이 도는 큰 가죽 천막 안. 바닥에는 돗자리가 깔렸고, 모피 이불 위에 루나가 몸을 말고 눈을 감고 쉬고 있다. 에단이 천막 입구 가까이 등을 보이고 서서 막 들어서려 한다.</w:t>
      </w:r>
    </w:p>
    <w:p>
      <w:pPr>
        <w:spacing w:before="0" w:after="0" w:line="276" w:lineRule="auto"/>
        <w:ind w:left="0" w:firstLine="0"/>
      </w:pPr>
      <w:r>
        <w:rPr>
          <w:rFonts w:ascii="맑은 고딕" w:hAnsi="맑은 고딕" w:eastAsia="맑은 고딕"/>
          <w:b/>
          <w:color w:val="1155CC"/>
          <w:sz w:val="21"/>
        </w:rPr>
        <w:t>[자막] 에단</w:t>
      </w:r>
    </w:p>
    <w:p>
      <w:pPr>
        <w:spacing w:before="0" w:after="0" w:line="276" w:lineRule="auto"/>
        <w:ind w:left="0" w:firstLine="0"/>
      </w:pPr>
      <w:r>
        <w:rPr>
          <w:rFonts w:ascii="맑은 고딕" w:hAnsi="맑은 고딕" w:eastAsia="맑은 고딕"/>
          <w:b w:val="0"/>
          <w:color w:val="000000"/>
          <w:sz w:val="21"/>
        </w:rPr>
        <w:t>화면이 물러나며 천막 전체가 보인다. 천막 입구 근처의 에단과 바닥에 누운 루나.</w:t>
      </w:r>
    </w:p>
    <w:p>
      <w:pPr>
        <w:spacing w:before="0" w:after="0" w:line="276" w:lineRule="auto"/>
        <w:ind w:left="0" w:firstLine="0"/>
      </w:pPr>
      <w:r>
        <w:rPr>
          <w:rFonts w:ascii="맑은 고딕" w:hAnsi="맑은 고딕" w:eastAsia="맑은 고딕"/>
          <w:b w:val="0"/>
          <w:color w:val="000000"/>
          <w:sz w:val="21"/>
        </w:rPr>
        <w:t>루나가 눈을 뜨고 몸을 일으켜 앉는다. 흰 머리가 어깨로 흘러내린다. 천막 입구 너머로 초승달과 별이 보인다. 루나가 에단을 올려다보며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에단!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에단, 돌아왔구나! 나도 오늘 엄청 열심히 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S#10-2. 고양이족 야영지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 미아, 클로에</w:t>
      </w:r>
    </w:p>
    <w:p>
      <w:pPr>
        <w:spacing w:before="0" w:after="0" w:line="276" w:lineRule="auto"/>
        <w:ind w:left="0" w:firstLine="0"/>
      </w:pPr>
      <w:r>
        <w:rPr>
          <w:rFonts w:ascii="맑은 고딕" w:hAnsi="맑은 고딕" w:eastAsia="맑은 고딕"/>
          <w:b w:val="0"/>
          <w:color w:val="000000"/>
          <w:sz w:val="21"/>
        </w:rPr>
        <w:t>초승달이 뜬 푸른 밤하늘 아래 야영지. 소나무가 검은 그림자로 서 있고, 등불과 횃불이 천막들을 밝힌다. 미아가 큰 잎 접시에 고기 꼬치 두 개를 담아 들고 서 있다. 한 손가락을 세우고 신나게 웃는다. 에단과 루나가 그 앞에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 너 클로에랑 내기했다며? 이제 다 들었어.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웃음이 가라앉고 진지한 눈이 된다. 곁눈질한다.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이거 장난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에단을 똑바로 보며 꼬치 접시를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클로에가 그러는데, 네가 진짜로 그걸 사냥할 줄 안다고는 못 믿겠대.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너는? 너는 나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에단 쪽으로 몸을 기울이며 눈을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믿어! 에단은 분명 지금까지 중에 제일 큰 멧돼지왕을 잡아 올 거야,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 부족에서 내 유일한 내 편이네.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귀엽지 않냐?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에단과 루나가 나란히 모닥불 곁에 앉는다. 루나가 두 손을 모으고 에단을 보며 웃는다. 에단이 입꼬리를 슬쩍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지금 잘해 주면 나중에 다 돌아오겠지.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활짝 웃으며 잎 접시를 내민다. 루나도 같은 접시를 들고 앞으로 몸을 기울여 웃는다. 어둠 속에서 클로에의 토끼 귀가 보인다. 클로에가 꼬치 하나를 손에 쥐고 차갑고 담담한 얼굴로 옆을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 클로에한테 내린 벌 진짜 최고야.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이러면 너 도망도 못 가고 우리랑 평생 같이 있어야 하잖아,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일행 쪽으로 몸을 돌린다. 표정이 풀린다.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내가 그렇게까지 남았으면 좋겠어?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몸을 앞으로 기울이며 환하게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네가 불도 가르쳐 줬고 실바도 살려 줬잖아. 우리 다 너 진짜진짜 좋아해,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일행을 보며 진심으로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나도 너희 좋아해.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몸을 숙인다. 표정이 단단해진다.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아무튼 내기는 그대로야.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네가 지면 내 말 따르는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꼬치를 쥔 채 곁눈질로 에단을 본다. 흔들림 없는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난 절대 안 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S#10-3. 늑대족 진영 모닥불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늑대족 정찰병, 늑대족 사내들</w:t>
      </w:r>
    </w:p>
    <w:p>
      <w:pPr>
        <w:spacing w:before="0" w:after="0" w:line="276" w:lineRule="auto"/>
        <w:ind w:left="0" w:firstLine="0"/>
      </w:pPr>
      <w:r>
        <w:rPr>
          <w:rFonts w:ascii="맑은 고딕" w:hAnsi="맑은 고딕" w:eastAsia="맑은 고딕"/>
          <w:b w:val="0"/>
          <w:color w:val="000000"/>
          <w:sz w:val="21"/>
        </w:rPr>
        <w:t>붉은 바위벽이 어둡게 솟은 개활지. 커다란 모닥불이 타올라 호박빛 불빛이 모래땅에 번진다. 모피와 가죽을 두른 건장한 늑대족 사내들이 불가에 모여 서 있다. 뒤로 높은 나무 기둥이 서 있다. 검은 깃털 갑옷을 입은 정찰병이 불가에서 등을 보이고 서 있다. 허리에 칼이 보인다.</w:t>
      </w:r>
    </w:p>
    <w:p>
      <w:pPr>
        <w:spacing w:before="0" w:after="0" w:line="276" w:lineRule="auto"/>
        <w:ind w:left="0" w:firstLine="0"/>
      </w:pPr>
      <w:r>
        <w:rPr>
          <w:rFonts w:ascii="맑은 고딕" w:hAnsi="맑은 고딕" w:eastAsia="맑은 고딕"/>
          <w:b w:val="0"/>
          <w:color w:val="000000"/>
          <w:sz w:val="21"/>
        </w:rPr>
        <w:t>스칼렛이 해골 머리장식에 송곳니 목걸이를 걸고 모피를 깐 자리에 앉아 있다. 불빛이 스칼렛의 얼굴을 비춘다.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알파, 고양이족 쪽에 불이 생겼습니다.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고개를 숙인 채 시큰둥한 표정으로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굶어 죽을 놈들이 운이 좋았네. 그래도 토끼 계집애 클로에가 끌고 가니까, 조금은 더 숨이 붙어 있겠지.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알파, 강 동쪽 숲은 저 녀석들한테 아깝습니다.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모피 자리에 몸을 기대고 느긋하게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서두를 거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어차피 이 대겨울을 못 넘길 텐데.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구운 고기 다리를 입에 가져가 베어 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한 가지 더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오늘 그쪽 사냥대에 남자가 하나 있었습니다.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눈빛이 굳어져 앞을 본다. 뒤에서 불빛이 일렁인다.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고양이족 남자?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아닙니다.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어느 종족인지는 알 수 없었습니다.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눈이 가늘어진다.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남자가 그 쫄보 고양이들 곁에 눌러앉았다고?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S#10-4. 늑대족 진영 천막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늑대족 흰 머리 소녀, 늑대족 전사 1, 늑대족 사람들</w:t>
      </w:r>
    </w:p>
    <w:p>
      <w:pPr>
        <w:spacing w:before="0" w:after="0" w:line="276" w:lineRule="auto"/>
        <w:ind w:left="0" w:firstLine="0"/>
      </w:pPr>
      <w:r>
        <w:rPr>
          <w:rFonts w:ascii="맑은 고딕" w:hAnsi="맑은 고딕" w:eastAsia="맑은 고딕"/>
          <w:b w:val="0"/>
          <w:color w:val="000000"/>
          <w:sz w:val="21"/>
        </w:rPr>
        <w:t>어두운 절벽 아래 먹구름 낀 하늘. 가죽과 통나무로 지은 천막들이 안쪽에서 횃불로 환하다. 통나무 그루터기가 앞에 놓여 있다. 모피를 두른 낮은 자리에 스칼렛이 앉아 있고, 뿔과 모피를 두른 늑대족 사람들이 둘러서거나 쪼그려 앉아 있다. 하나는 스칼렛의 발치에 무릎을 꿇었고, 큰 뿔을 단 사내 하나가 컵을 들고 스칼렛 뒤에 서 있다. 흰 머리에 늑대 귀를 단 소녀가 스칼렛 곁에 바짝 붙어 두 팔로 스칼렛의 팔을 붙잡고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1: 이제 다른 종족이랑 붙어서 새끼라도 낳겠다는 거냐?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1: 어지간히 급한 모양이네.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1: 번식할 생각을 하기엔 좀 늦었는데 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머리 소녀가 스칼렛을 올려다보며 환하게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흰 머리 소녀: 스칼렛, 이따 싸워? 싸우는 거 보고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흰 머리 소녀: 우리한테도 싸우는 법 가르쳐 줘, 스칼렛.</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S#10-5. 늑대족 진영 모닥불 씨름판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늑대족 사람들</w:t>
      </w:r>
    </w:p>
    <w:p>
      <w:pPr>
        <w:spacing w:before="0" w:after="0" w:line="276" w:lineRule="auto"/>
        <w:ind w:left="0" w:firstLine="0"/>
      </w:pPr>
      <w:r>
        <w:rPr>
          <w:rFonts w:ascii="맑은 고딕" w:hAnsi="맑은 고딕" w:eastAsia="맑은 고딕"/>
          <w:b w:val="0"/>
          <w:color w:val="000000"/>
          <w:sz w:val="21"/>
        </w:rPr>
        <w:t>같은 진영의 모닥불 씨름판. 한가운데서 큰불이 타올라 둘러앉은 사람들 위로 주황빛이 번진다. 뿔과 모피를 두른 늑대족 사내 수십 명이 반원으로 앉아 있고, 앞쪽에는 덩치 큰 검은 늑대들의 실루엣이 보인다. 뒤로 깃발이 걸린 어두운 천막과 나무 기둥이 보인다.</w:t>
      </w:r>
    </w:p>
    <w:p>
      <w:pPr>
        <w:spacing w:before="0" w:after="0" w:line="276" w:lineRule="auto"/>
        <w:ind w:left="0" w:firstLine="0"/>
      </w:pPr>
      <w:r>
        <w:rPr>
          <w:rFonts w:ascii="맑은 고딕" w:hAnsi="맑은 고딕" w:eastAsia="맑은 고딕"/>
          <w:b w:val="0"/>
          <w:color w:val="000000"/>
          <w:sz w:val="21"/>
        </w:rPr>
        <w:t>불 앞에 스칼렛이 군중을 마주 보고 당당하게 서 있다. 스칼렛이 고개를 쳐들고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늘 하던 대로!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앉은 사내들이 일제히 토기 잔을 얼굴로 들어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사람들: 씨름!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턱을 들고 군중을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진 놈은 불을 지킨다.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오늘은 나도 들어간다.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위를 올려다보며 반쯤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나를 눕히는 놈이 있으면, 짝으로 삼아 줄 수도 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활활 타는 불을 등지고 선 스칼렛의 실루엣. 주위를 둘러싼 군중.</w:t>
      </w:r>
    </w:p>
    <w:p>
      <w:pPr>
        <w:spacing w:before="0" w:after="0" w:line="276" w:lineRule="auto"/>
        <w:ind w:left="0" w:firstLine="0"/>
      </w:pPr>
      <w:r>
        <w:rPr>
          <w:rFonts w:ascii="맑은 고딕" w:hAnsi="맑은 고딕" w:eastAsia="맑은 고딕"/>
          <w:b w:val="0"/>
          <w:color w:val="000000"/>
          <w:sz w:val="21"/>
        </w:rPr>
        <w:t>붉은 불빛 속 스칼렛의 옆얼굴. 입가에 옅은 웃음이 번지고 눈이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이방 남자라?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재밌겠는데.</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S#11-1. 고양이족 야영지 · 지휘권을 넘김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조라, 고양이족 소녀들</w:t>
      </w:r>
    </w:p>
    <w:p>
      <w:pPr>
        <w:spacing w:before="0" w:after="0" w:line="276" w:lineRule="auto"/>
        <w:ind w:left="0" w:firstLine="0"/>
      </w:pPr>
      <w:r>
        <w:rPr>
          <w:rFonts w:ascii="맑은 고딕" w:hAnsi="맑은 고딕" w:eastAsia="맑은 고딕"/>
          <w:b w:val="0"/>
          <w:color w:val="000000"/>
          <w:sz w:val="21"/>
        </w:rPr>
        <w:t>천막 뒤로 소나무가 선 야영지 공터. 짐승 가죽옷에 동물 귀를 단 소녀들이 뒤에 서 있다. 클로에가 소녀들 쪽을 보고 서고, 맞은편에서 에단이 두 손을 느슨하게 모으고 가만히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약속대로, 앞으로 며칠은 다들 이 남자 말을 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시키는 대로 정확히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위로 돌리며 입꼬리를 올린다. 뿌듯한 얼굴.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오늘부터 내가 대장이다.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무리에서 한 걸음 앞으로 나온다. 에단이 그쪽으로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에단, 오늘 멧돼지왕 잡으러 가는 거야?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표정이 진지하게 가라앉는다.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아니. 오늘은 사냥 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오늘은 재료를 모을 거야. 가죽 여분이랑 빈 물가죽 챙겨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사냥도 안 하는데 빈 가죽은 뭐 하러?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곧 알게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S#11-2. 숲 · 흰 물푸레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조라, 루나</w:t>
      </w:r>
    </w:p>
    <w:p>
      <w:pPr>
        <w:spacing w:before="0" w:after="0" w:line="276" w:lineRule="auto"/>
        <w:ind w:left="0" w:firstLine="0"/>
      </w:pPr>
      <w:r>
        <w:rPr>
          <w:rFonts w:ascii="맑은 고딕" w:hAnsi="맑은 고딕" w:eastAsia="맑은 고딕"/>
          <w:b w:val="0"/>
          <w:color w:val="000000"/>
          <w:sz w:val="21"/>
        </w:rPr>
        <w:t>이끼 낀 나무 둥치 앞. 에단이 바짝 다가가 껍질을 집게손가락으로 짚는다. 조라와 루나가 나란히 서서 입을 살짝 벌린 채 에단을 본다. 바닥엔 굵은 통나무가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이게 흰 물푸레야. 단단하고, 질기고, 곧게 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휘어도 안 부러져. 창 자루로는 이만한 재료가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나무 그늘 아래 공터. 땅에 마른 잎과 나무 부스러기가 깔렸다. 에단이 쓰러진 통나무 앞에 쭈그리고 앉아 두 손으로 칼을 잡고 나무를 깎는다. 클로에, 조라, 루나가 뒤에서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오늘은 창 만드는 법을 가르쳐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깎으면서 뒤를 흘끗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뼈칼이랑 돌칼은 바짝 붙어서 싸워야 하잖아.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그런데 창은 거리를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일어나 깎아 놓은 자루를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안전한 거리에서 짐승을 꿰뚫을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자루를 쥐고 앞발을 내디디며 소녀들 쪽으로 찌르는 시늉을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달려들어서, 찌르는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자루 끝에 돌촉이 끈으로 단단히 묶여 숲 쪽을 겨눈다.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창끝에 힘을 전부 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아무리 두꺼운 가죽도 정면으로 들어오는 창은 못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크게 뜨고 입을 벌린 채 창을 쳐다본다. 놀란 눈이 점점 감탄으로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이런 건 처음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 무기라면 우리 사냥이 완전히 달라지겠어.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두 손을 가슴 앞에 모으고 눈을 반짝이며 환하게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이 사람, 사냥도 어떻게 이렇게 잘 알아?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어느새 숲 안쪽으로 달려간다.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S#11-3. 숲 · 이끼 낀 뿌리와 통나무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w:t>
      </w:r>
    </w:p>
    <w:p>
      <w:pPr>
        <w:spacing w:before="0" w:after="0" w:line="276" w:lineRule="auto"/>
        <w:ind w:left="0" w:firstLine="0"/>
      </w:pPr>
      <w:r>
        <w:rPr>
          <w:rFonts w:ascii="맑은 고딕" w:hAnsi="맑은 고딕" w:eastAsia="맑은 고딕"/>
          <w:b w:val="0"/>
          <w:color w:val="000000"/>
          <w:sz w:val="21"/>
        </w:rPr>
        <w:t>큰 뿌리와 통나무가 겹겹이 깔린 어두운 숲. 조라(짧은 적갈색 머리, 고양이 귀, 갈색 가죽옷)가 이끼 낀 뿌리와 통나무를 고양이처럼 가볍게 뛰어넘으며 달린다. 에단은 화면 밖에서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조라, 저거 베어 넘겨!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이끼 낀 통나무를 뛰어넘어 나무를 타고 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와, 미쳤다. 사람 같은데 움직임은 고양이네.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저 등반 속도면 멧돼지왕은 이제 죽은 목숨이지.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S#11-4. 숲 · 개울가 큰 나무 아래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 루나</w:t>
      </w:r>
    </w:p>
    <w:p>
      <w:pPr>
        <w:spacing w:before="0" w:after="0" w:line="276" w:lineRule="auto"/>
        <w:ind w:left="0" w:firstLine="0"/>
      </w:pPr>
      <w:r>
        <w:rPr>
          <w:rFonts w:ascii="맑은 고딕" w:hAnsi="맑은 고딕" w:eastAsia="맑은 고딕"/>
          <w:b w:val="0"/>
          <w:color w:val="000000"/>
          <w:sz w:val="21"/>
        </w:rPr>
        <w:t>이끼 낀 바위와 고사리, 뒤로 개울이 보이는 숲. 바닥엔 나뭇가지와 짚이 흩어져 있다. 조라가 몸을 낮추고 앉아 길고 흰 나뭇가지를 두 손으로 쥐고 활짝 웃는다. 에단이 같은 길이의 가지를 가로로 들고 살펴본다. 조라와 루나가 눈을 반짝이며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에단, 이거 되는지 봐 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가지를 이리저리 살핀다. 손으로 가지를 큰 나무 둥치에 대고 눌러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완벽해.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나머지는 이거랑 똑같은 길이, 똑같은 굵기로 가지를 더 찾아와.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조라와 루나가 눈짓을 주고받는다.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알았어!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S#11-5. 숲 · 큰 나무 뿌리 아래 쉼터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고양이족 소녀들</w:t>
      </w:r>
    </w:p>
    <w:p>
      <w:pPr>
        <w:spacing w:before="0" w:after="0" w:line="276" w:lineRule="auto"/>
        <w:ind w:left="0" w:firstLine="0"/>
      </w:pPr>
      <w:r>
        <w:rPr>
          <w:rFonts w:ascii="맑은 고딕" w:hAnsi="맑은 고딕" w:eastAsia="맑은 고딕"/>
          <w:b w:val="0"/>
          <w:color w:val="000000"/>
          <w:sz w:val="21"/>
        </w:rPr>
        <w:t>뒤틀린 굵은 뿌리와 덩굴 사이, 짚과 마른 풀이 깔린 쉼터. 오른쪽에서 금빛 햇살이 비스듬히 든다. 뒤에서 다른 소녀들이 일하고 있다. 에단이 서서 일하는 무리를 둘러보다 한쪽에 앉은 클로에에게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앉아. 여섯이면 충분해.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 쉬자.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뿌리에 기대 앉는다. 클로에가 에단 쪽으로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이런 걸 다 어떻게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배웠어.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고개를 살짝 기울인다. 의심하는 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샤먼한테? 너 정말 샤먼 후계자 맞아,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피하지 않고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난 샤먼이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 그냥 그렇게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몸을 앞으로 기울이며 에단을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그럼 왜 혼자 이런 데를 떠돌고 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어깨를 으쓱하며 느긋하게 웃는다. 클로에는 에단 곁에 바짝 앉아 눈을 떼지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나도 몰라. 눈 떠 보니 저 강가였어.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그럼, 안 돌아가는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뒤로 젖히며 씩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돌아가? 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불 있지, 고기 있지, 너희 같은 애들이 바로 옆에 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남는다고 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고개를 갸웃하며 입꼬리를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 내가 남는 거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마음대로 해. 네가 떠나겠다고 해도 우리가 막을 수도 없고.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나무 뿌리에 등을 대고 두 손을 머리 뒤로 깍지 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안 간다고 했으면 안 가는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너무 깊이 생각하지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시선을 슬쩍 돌린다. 입술이 살짝 벌어진 경계하는 옆얼굴.</w:t>
      </w:r>
    </w:p>
    <w:p>
      <w:pPr>
        <w:spacing w:before="0" w:after="0" w:line="276" w:lineRule="auto"/>
        <w:ind w:left="0" w:firstLine="0"/>
      </w:pPr>
      <w:r>
        <w:rPr>
          <w:rFonts w:ascii="맑은 고딕" w:hAnsi="맑은 고딕" w:eastAsia="맑은 고딕"/>
          <w:b w:val="0"/>
          <w:color w:val="000000"/>
          <w:sz w:val="21"/>
        </w:rPr>
        <w:t>클로에가 에단을 다시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그래도, 이 내기에서 네가 지면 그때는 내 말을 들어야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뒤통수가 화면 앞에 흐릿하게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이기고 나서 말해.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S#11-6. 숲 · 안개 낀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w:t>
      </w:r>
    </w:p>
    <w:p>
      <w:pPr>
        <w:spacing w:before="0" w:after="0" w:line="276" w:lineRule="auto"/>
        <w:ind w:left="0" w:firstLine="0"/>
      </w:pPr>
      <w:r>
        <w:rPr>
          <w:rFonts w:ascii="맑은 고딕" w:hAnsi="맑은 고딕" w:eastAsia="맑은 고딕"/>
          <w:b w:val="0"/>
          <w:color w:val="000000"/>
          <w:sz w:val="21"/>
        </w:rPr>
        <w:t>안개가 옅게 낀 숲. 조라가 어깨에 굵은 나뭇가지 묶음을 끈으로 둘러메고 활짝 웃으며 카메라 쪽을 돌아본다. 에단은 화면 밖에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에단, 이 정도면 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충분해. 강가로 돌아가자.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재료 두 가지만 더 구하면 준비 끝이야.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S#12-1. 강가 자갈밭 · 부싯돌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소녀들</w:t>
      </w:r>
    </w:p>
    <w:p>
      <w:pPr>
        <w:spacing w:before="0" w:after="0" w:line="276" w:lineRule="auto"/>
        <w:ind w:left="0" w:firstLine="0"/>
      </w:pPr>
      <w:r>
        <w:rPr>
          <w:rFonts w:ascii="맑은 고딕" w:hAnsi="맑은 고딕" w:eastAsia="맑은 고딕"/>
          <w:b w:val="0"/>
          <w:color w:val="000000"/>
          <w:sz w:val="21"/>
        </w:rPr>
        <w:t>젖은 자갈밭. 둥근 돌 사이사이에 얕은 물이 고여 있다. 자갈 사이 검고 납작한 부싯돌 하나. 맨손이 그것을 집어 올린다. 유리처럼 날카로운 모서리, 짙은 회색 표면.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이게 부싯돌이야. 불도 붙이고, 갈면 창촉도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나무보다 훨씬 날카로워서 짐승 가죽이랑 살도 쉽게 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호숫가 가까이. 에단이 파란 홀로그램 패널을 두 손에 들고 들여다보다가 부싯돌을 미아의 얼굴 앞에 내민다. 미아가 눈을 크게 뜨고 입을 벌린 채 돌을 쳐다본다. 뒤에 서 있던 고양이족 소녀도 차분한 얼굴로 돌을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돌에서 불이 난다고? 그래, 이게 미아가 말하던 그 돌에서 나는 불이구나.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돌을 소녀에게 치켜든다. 살짝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돌은 불만 피우는 게 아니야. 끝내주는 창촉이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나무창보다 훨씬 단단하고 날카로워.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매머드 가죽도 뚫을 수 있을걸.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안개 낀 물가. 자갈 위에 소녀 하나와 미아가 웅크리고 앉아 돌을 뒤진다. 에단이 가죽 자루를 열어 안을 들여다보다가 만족스럽게 웃으며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부싯돌 열세 개, 석영 스무 개, 황철석 덩어리도 두 개나 건졌어. 대박이야.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열린 자루를 두 사람 쪽으로 내밀어 안을 보여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그럼 빨리 가서 창 만들자.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자루 입구를 여미며 침착하게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서두를 거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재료가 하나 더 남았어. 따라와.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일어나 앞장서서 강가를 떠난다.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S#12-2. 오래된 숲 · 이끼 낀 큰 나무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소녀들</w:t>
      </w:r>
    </w:p>
    <w:p>
      <w:pPr>
        <w:spacing w:before="0" w:after="0" w:line="276" w:lineRule="auto"/>
        <w:ind w:left="0" w:firstLine="0"/>
      </w:pPr>
      <w:r>
        <w:rPr>
          <w:rFonts w:ascii="맑은 고딕" w:hAnsi="맑은 고딕" w:eastAsia="맑은 고딕"/>
          <w:b w:val="0"/>
          <w:color w:val="000000"/>
          <w:sz w:val="21"/>
        </w:rPr>
        <w:t>두꺼운 이끼와 늘어진 덩굴에 덮인 거대한 고목이 서 있는 깊은 숲. 위에서 안개 낀 빛줄기가 쏟아진다. 에단이 어깨에 가방을 메고 앞장서 걷는다. 소녀 하나가 바짝 뒤따르고, 미아가 그 뒤에서 걷는다. 에단이 이끼 낀 큰 나무 앞에 멈춰 선다. 나무를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뒤로 물러서. 가까이 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보기만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맨 앞에 서고, 소녀 셋이 뒤에 느슨하게 선다. 모두 에단 쪽을 경계하는 눈으로 본다.</w:t>
      </w:r>
    </w:p>
    <w:p>
      <w:pPr>
        <w:spacing w:before="0" w:after="0" w:line="276" w:lineRule="auto"/>
        <w:ind w:left="0" w:firstLine="0"/>
      </w:pPr>
      <w:r>
        <w:rPr>
          <w:rFonts w:ascii="맑은 고딕" w:hAnsi="맑은 고딕" w:eastAsia="맑은 고딕"/>
          <w:b/>
          <w:color w:val="1155CC"/>
          <w:sz w:val="21"/>
        </w:rPr>
        <w:t>[자막] 뒤로 물러서, 가까이 오지 마, 보기만 해</w:t>
      </w:r>
    </w:p>
    <w:p>
      <w:pPr>
        <w:spacing w:before="0" w:after="0" w:line="276" w:lineRule="auto"/>
        <w:ind w:left="0" w:firstLine="0"/>
      </w:pPr>
      <w:r>
        <w:rPr>
          <w:rFonts w:ascii="맑은 고딕" w:hAnsi="맑은 고딕" w:eastAsia="맑은 고딕"/>
          <w:b w:val="0"/>
          <w:color w:val="000000"/>
          <w:sz w:val="21"/>
        </w:rPr>
        <w:t>에단이 허리를 숙이고 찢은 껍질 조각을 얼굴 가까이 들어 냄새를 맡는다. 잠시 후 껍질을 내리고 소녀들을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나무 잘 기억해 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앞으로 아무도 이 근처에 가지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잎도, 열매도, 이 하얀 진도 절대 건드리면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소녀들이 귀를 기울이다 표정이 굳는다.</w:t>
      </w:r>
    </w:p>
    <w:p>
      <w:pPr>
        <w:spacing w:before="0" w:after="0" w:line="276" w:lineRule="auto"/>
        <w:ind w:left="0" w:firstLine="0"/>
      </w:pPr>
      <w:r>
        <w:rPr>
          <w:rFonts w:ascii="맑은 고딕" w:hAnsi="맑은 고딕" w:eastAsia="맑은 고딕"/>
          <w:b w:val="0"/>
          <w:color w:val="000000"/>
          <w:sz w:val="21"/>
        </w:rPr>
        <w:t>이끼 낀 나무줄기 근처. 껍질이 세로로 한 줄 벗겨져 안쪽 나무가 드러났고, 그 위로 하얀 진이 천천히 흘러 방울져 떨어진다.</w:t>
      </w:r>
    </w:p>
    <w:p>
      <w:pPr>
        <w:spacing w:before="0" w:after="0" w:line="276" w:lineRule="auto"/>
        <w:ind w:left="0" w:firstLine="0"/>
      </w:pPr>
      <w:r>
        <w:rPr>
          <w:rFonts w:ascii="맑은 고딕" w:hAnsi="맑은 고딕" w:eastAsia="맑은 고딕"/>
          <w:b w:val="0"/>
          <w:color w:val="000000"/>
          <w:sz w:val="21"/>
        </w:rPr>
        <w:t>에단이 하얀 진이 흐르는 줄기를 손가락으로 가리키며 미아를 똑바로 본다. 미아는 표정을 바꾸지 않고 진지하게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왜냐고? 독성이 엄청나게 강하거든.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열병 알지? 그보다 수십 배 지독한 독이라고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얼굴이 굳는다. 곁의 소녀들이 입을 벌린 채 서로 불안한 눈빛을 주고받는다. 갈색 머리, 고양이 귀의 소녀가 나무에 바짝 서서 놀란 눈으로 하얀 진을 쳐다본다.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상처에 닿거나 마시면 금방 죽어.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무서워, 미아. 이런 나무가 우리 영역에 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S#12-3. 숲 공터 · 큰 나무 뿌리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소녀들</w:t>
      </w:r>
    </w:p>
    <w:p>
      <w:pPr>
        <w:spacing w:before="0" w:after="0" w:line="276" w:lineRule="auto"/>
        <w:ind w:left="0" w:firstLine="0"/>
      </w:pPr>
      <w:r>
        <w:rPr>
          <w:rFonts w:ascii="맑은 고딕" w:hAnsi="맑은 고딕" w:eastAsia="맑은 고딕"/>
          <w:b w:val="0"/>
          <w:color w:val="000000"/>
          <w:sz w:val="21"/>
        </w:rPr>
        <w:t>굵고 뒤틀린 뿌리가 뒤쪽에 보이는 숲 공터. 미아가 주먹을 느슨하게 쥔 채 서 있다. 눈이 커지고 입이 살짝 벌어졌다.</w:t>
      </w:r>
    </w:p>
    <w:p>
      <w:pPr>
        <w:spacing w:before="0" w:after="0" w:line="276" w:lineRule="auto"/>
        <w:ind w:left="0" w:firstLine="0"/>
      </w:pPr>
      <w:r>
        <w:rPr>
          <w:rFonts w:ascii="맑은 고딕" w:hAnsi="맑은 고딕" w:eastAsia="맑은 고딕"/>
          <w:b/>
          <w:color w:val="1155CC"/>
          <w:sz w:val="21"/>
        </w:rPr>
        <w:t>[자막] 금방 죽어</w:t>
      </w:r>
    </w:p>
    <w:p>
      <w:pPr>
        <w:spacing w:before="0" w:after="0" w:line="276" w:lineRule="auto"/>
        <w:ind w:left="0" w:firstLine="0"/>
      </w:pPr>
      <w:r>
        <w:rPr>
          <w:rFonts w:ascii="맑은 고딕" w:hAnsi="맑은 고딕" w:eastAsia="맑은 고딕"/>
          <w:b w:val="0"/>
          <w:color w:val="000000"/>
          <w:sz w:val="21"/>
        </w:rPr>
        <w:t>에단이 어둡고 거친 돌 조각을 입 아래까지 들어 올리고 소녀들을 똑바로 본다. 푸르스름한 녹색 눈이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야, 긴장 풀어. 우리 부족의 강점이라고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평생 쓸 일이 없을 수도 있어. 하지만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두 손이 작은 아마포 끈주머니를 만지작거린다. 끈을 잡아당겨 조이고, 만져서 안의 물건을 확인한다.</w:t>
      </w:r>
    </w:p>
    <w:p>
      <w:pPr>
        <w:spacing w:before="0" w:after="0" w:line="276" w:lineRule="auto"/>
        <w:ind w:left="0" w:firstLine="0"/>
      </w:pPr>
      <w:r>
        <w:rPr>
          <w:rFonts w:ascii="맑은 고딕" w:hAnsi="맑은 고딕" w:eastAsia="맑은 고딕"/>
          <w:b w:val="0"/>
          <w:color w:val="000000"/>
          <w:sz w:val="21"/>
        </w:rPr>
        <w:t>소녀 셋이 에단을 향해 나란히 서 있다. 왼쪽은 표범무늬 상의에 허리에 작은 단검을 찬 소녀, 가운데는 흰 머리 늑대 귀, 오른쪽은 모피 상의. 놀람 반 호기심 반의 얼굴.</w:t>
      </w:r>
    </w:p>
    <w:p>
      <w:pPr>
        <w:spacing w:before="0" w:after="0" w:line="276" w:lineRule="auto"/>
        <w:ind w:left="0" w:firstLine="0"/>
      </w:pPr>
      <w:r>
        <w:rPr>
          <w:rFonts w:ascii="맑은 고딕" w:hAnsi="맑은 고딕" w:eastAsia="맑은 고딕"/>
          <w:b/>
          <w:color w:val="1155CC"/>
          <w:sz w:val="21"/>
        </w:rPr>
        <w:t>[자막] 우리 부족의 강점이라고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필요할 때 없으면 후회할 거야. 흰 물푸레, 돌, 독나무.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오른손에 끈주머니, 왼손에 뼈 손잡이 단검을 들고 서 있다. 맞은편 소녀가 턱을 살짝 들고 에단을 똑바로 쳐다본다.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(속마음): 이 남자 머릿속에 대체 얼마나 많은 비밀이 숨어 있을까?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 넷이 에단을 쳐다본다. 표정이 굳은 얼굴에서 기대하는 얼굴로 바뀐다. 한 소녀가 가슴 앞에 두 손을 모으고 에단을 바라본다.</w:t>
      </w:r>
    </w:p>
    <w:p>
      <w:pPr>
        <w:spacing w:before="0" w:after="0" w:line="276" w:lineRule="auto"/>
        <w:ind w:left="0" w:firstLine="0"/>
      </w:pPr>
      <w:r>
        <w:rPr>
          <w:rFonts w:ascii="맑은 고딕" w:hAnsi="맑은 고딕" w:eastAsia="맑은 고딕"/>
          <w:b/>
          <w:color w:val="1155CC"/>
          <w:sz w:val="21"/>
        </w:rPr>
        <w:t>[자막] 진짜 무기가 뭔지 보여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진짜 무기가 어떤 건지 보여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주황빛 섬광이 번지며 화면이 따뜻하게 하얘진다. 일행이 함께 큰 나무 쪽으로 걸어간다.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S#13-1. 고양이족 야영지 · 모닥불과 창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루나, 샤론, 고양이족 소녀</w:t>
      </w:r>
    </w:p>
    <w:p>
      <w:pPr>
        <w:spacing w:before="0" w:after="0" w:line="276" w:lineRule="auto"/>
        <w:ind w:left="0" w:firstLine="0"/>
      </w:pPr>
      <w:r>
        <w:rPr>
          <w:rFonts w:ascii="맑은 고딕" w:hAnsi="맑은 고딕" w:eastAsia="맑은 고딕"/>
          <w:b w:val="0"/>
          <w:color w:val="000000"/>
          <w:sz w:val="21"/>
        </w:rPr>
        <w:t>돌로 두른 모닥불 위에 완성된 창 한 자루가 걸쳐 있다. 톱니 모양으로 깎은 짙은 회색 부싯돌 촉이 자루에 끈으로 단단히 묶였고, 불꽃이 자루를 핥는다.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이건 일단 그냥 둬. 불이 약해지면 장작만 넣어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해 질 때까지 구워야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천막이 늘어선 야영지, 뒤로 소나무 숲 산등성이. 작은 모닥불 곁에 클로에, 루나, 샤론, 고양이족 소녀가 짐승 가죽옷 차림으로 책상다리를 하고 앉아 있다. 불 오른쪽에서 에단이 쭈그리고 앉아 소녀들 쪽으로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흰 물푸레랑 부싯돌을 다듬자.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 안에 창을 다 끝내야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표범무늬 상의에 땋은 머리를 늘어뜨린 채 아래를 보고 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창 하나 만드는 데 규칙이 왜 이렇게 많아,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불가에서 몸을 일으켜 돌 앞으로 가 고개를 숙이고 선다.</w:t>
      </w:r>
    </w:p>
    <w:p>
      <w:pPr>
        <w:spacing w:before="0" w:after="0" w:line="276" w:lineRule="auto"/>
        <w:ind w:left="0" w:firstLine="0"/>
      </w:pPr>
      <w:r>
        <w:rPr>
          <w:rFonts w:ascii="맑은 고딕" w:hAnsi="맑은 고딕" w:eastAsia="맑은 고딕"/>
          <w:b w:val="0"/>
          <w:color w:val="000000"/>
          <w:sz w:val="21"/>
        </w:rPr>
        <w:t>평평한 돌 위. 에단이 부싯돌 덩어리를 쥐고 다른 돌로 쳐서 떼어 낸다. 조각이 튄다. 불빛이 에단의 찡그린 얼굴 한쪽을 붉게 비춘다.</w:t>
      </w:r>
    </w:p>
    <w:p>
      <w:pPr>
        <w:spacing w:before="0" w:after="0" w:line="276" w:lineRule="auto"/>
        <w:ind w:left="0" w:firstLine="0"/>
      </w:pPr>
      <w:r>
        <w:rPr>
          <w:rFonts w:ascii="맑은 고딕" w:hAnsi="맑은 고딕" w:eastAsia="맑은 고딕"/>
          <w:b w:val="0"/>
          <w:color w:val="000000"/>
          <w:sz w:val="21"/>
        </w:rPr>
        <w:t>에단이 다 깎은 부싯돌 창촉을 클로에에게 내민다. 클로에가 자루를 든 채 창촉을 내려다본다. 에단이 삼각형 창촉을 들어 톱니 모양 날과 가운데 홈을 보여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이게 창촉이야?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 이 홈이 있어야 창이 쉽게 들어가고 쉽게 빠져.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창촉을 살짝 돌려 홈을 보여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그리고 한 번 꽂히면 피가 훨씬 안 멎어.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한마디로, 이렇게 만들면 사냥이 쉬워지고 창도 오래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S#13-2. 고양이족 야영지 · 모닥불 둘레 (늦은 오후)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루나, 샤론, 고양이족 소녀</w:t>
      </w:r>
    </w:p>
    <w:p>
      <w:pPr>
        <w:spacing w:before="0" w:after="0" w:line="276" w:lineRule="auto"/>
        <w:ind w:left="0" w:firstLine="0"/>
      </w:pPr>
      <w:r>
        <w:rPr>
          <w:rFonts w:ascii="맑은 고딕" w:hAnsi="맑은 고딕" w:eastAsia="맑은 고딕"/>
          <w:b w:val="0"/>
          <w:color w:val="000000"/>
          <w:sz w:val="21"/>
        </w:rPr>
        <w:t>천막과 장대 위 부족 문양, 먼 산맥. 늦은 오후의 금빛 햇살이 오른쪽에서 든다. 소녀들이 모닥불 둘레에 둥글게 앉았다. 클로에가 손에 쥔 작은 돌조각을 에단 쪽으로 내민다. 에단이 불 가까이 쭈그려 앉아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돌조각을 손짓으로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모양을 보고 따라 깎아. 시간 날 때 갈아 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그냥 따라 하면 돼? 쉽네,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불가에서 일어나 뒤로 물러서더니 소녀들 앞에 똑바로 선다. 자신만만하게 웃으며 손뼉을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이제 수업을 시작한다.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자리에 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수업이 뭐야,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소녀를 내려다보며 슬쩍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덩치 큰 짐승을 사냥하는 법을 가르쳐 준다는 뜻이야.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표정을 진지하게 바꾸고 선 채로 소녀들을 둘러본다. 클로에가 땋은 머리에 토끼 귀를 세우고 진지하게 에단을 올려다본다. 뒤에서 금빛 햇살이 머리카락 가장자리를 밝힌다.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센 상대는 힘으로 이기는 게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정보로 이기는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손가락 하나를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규칙 1번, 정보를 모아라.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놈의 공격, 버릇, 영역, 약점을 분석해.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옆 소녀 쪽으로 슬쩍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이거, 토끼족 샤먼이 가르치던 거랑 똑같지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그래도 이 사람이 우리 옛 샤먼보다 훨씬 쉽게 설명해 주는데.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손가락 두 개를 들며 소녀들 쪽으로 한 걸음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규칙 2번, 지형을 써라.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사냥터를 살피고, 매복하기 좋은 자리를 찾고,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항상 도망칠 길을 남겨 둬라.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먼지 이는 흙바닥. 클로에와 샤론이 등을 보이고 서서 에단을 마주 본다. 가장자리에 루나의 모습이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이기든 지든, 살아서 다음에 또 싸워야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그리고 난 너희 중 아무도 다치는 거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한 손을 턱 쪽으로 올리고 소녀들을 향해 선다. 고양이족 소녀가 몸을 앞으로 기울이고 입을 열려 한다. 루나가 그 옆에서 신나게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규칙 3번, 무기.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알맞은 무기는 약점을 메워 주고 한 방 한 방을 더 세게 만든다.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규칙 4번, 강점은 살리고 약점은 피해라.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소녀들을 향해 묻는다.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말해 봐. 너희 가장 큰 강점이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고양이족 소녀가 눈을 크게 뜨고 신나서 앞으로 몸을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엄청 빨리 달려.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아주 먼 데서도 짐승 소리를 들어.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무릎에 손을 얹고 몸을 앞으로 숙인 채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들키지도 않고 바로 옆까지 몰래 다가갈 수도 있고.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기쁜 얼굴로 활짝 웃는다.</w:t>
      </w:r>
    </w:p>
    <w:p>
      <w:pPr>
        <w:spacing w:before="0" w:after="0" w:line="276" w:lineRule="auto"/>
        <w:ind w:left="0" w:firstLine="0"/>
      </w:pPr>
      <w:r>
        <w:rPr>
          <w:rFonts w:ascii="맑은 고딕" w:hAnsi="맑은 고딕" w:eastAsia="맑은 고딕"/>
          <w:b w:val="0"/>
          <w:color w:val="000000"/>
          <w:sz w:val="21"/>
        </w:rPr>
        <w:t>모닥불이 타오르는 야영지. 클로에, 고양이족 소녀, 샤론, 루나 네 명이 한 줄로 책상다리를 하고 에단을 마주 본다. 눈이 커지고 입술이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맞아. 그리고 너희에겐 한 가지 최고의 강점이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소녀들이 숨을 죽이고 에단의 다음 말을 기다린다.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나무 타기.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팔을 쭉 뻗어 멀리 숲 가장자리를 가리킨다. 소녀 넷이 붉은 주황빛 노을 속에 앉아 위를 올려다본다. 엄숙하고 고무된 얼굴.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숲에서 사냥할 때 너희 전장은 땅이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나무 위야.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S#14-1. 고양이족 야영지 · 나무 위 사냥 수업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조라, 릴라, 브린야, 고양이족 사냥대 소녀들</w:t>
      </w:r>
    </w:p>
    <w:p>
      <w:pPr>
        <w:spacing w:before="0" w:after="0" w:line="276" w:lineRule="auto"/>
        <w:ind w:left="0" w:firstLine="0"/>
      </w:pPr>
      <w:r>
        <w:rPr>
          <w:rFonts w:ascii="맑은 고딕" w:hAnsi="맑은 고딕" w:eastAsia="맑은 고딕"/>
          <w:b w:val="0"/>
          <w:color w:val="000000"/>
          <w:sz w:val="21"/>
        </w:rPr>
        <w:t>햇살 환한 야영지 흙바닥, 천막과 소나무 뒤로 산이 보인다. 짐승 가죽옷에 동물 귀를 단 소녀들이 창을 세워 쥐고 한 줄로 앉아 있다. 현대식 갈색 폴로와 베이지 바지 차림의 에단이 그들 앞에 서서 숲 쪽을 향해 팔을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숲에서 사냥할 때 너희 전장은 땅이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나무 위야.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줄 왼쪽 끝 소녀가 몸을 틀어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소녀 1: 응? 나무를 탄다고?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소녀 2: 아, 그래서 고양이들이 이걸 잘하는구나.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귀를 세우고 앞을 보며 약간 재미있다는 표정을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먀오먀오! 진짜?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 옆에서 릴라가 창을 세워 쥔 채 묻는다.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릴라: 근데 나무 위에서 짐승을 어떻게 죽여?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쭈그려 앉아 막대기를 집어 들더니 모래 위에 선과 모양을 그려 작전도를 만든다. 길 모양 선을 긋고 소나무 모양 작은 표시를 찍어 숲의 자리를 표시한다.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그렇군.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우린 약했던 게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싸우는 법이 틀렸을 뿐이지.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그림을 그리다 고개를 들어 소녀들을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잘 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막대기로 굽은 길을 나무 표시 사이로 긋는다.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멧돼지왕 잡을 작전이야.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페이, 놈을 숲으로 끌어들여.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조라, 릴라, 높은 데를 잡아.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막대기가 경로를 따라 나아간다.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놈이 너희 밑을 지날 때 찔러.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막대기가 길 가장자리에 표시를 더 찍는다.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탈리아, 노라, 도망길을 끊어.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고개를 아래로 향하고 앉은 소녀를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브린야, 뒤를 받쳐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야영지 천막 앞 모래땅. 소녀 넷이 책상다리로 앉아 있다. 조라는 왼쪽에서 둘째 자리에서 나무 지팡이를 무릎에 가로로 걸쳤고, 릴라가 그 왼쪽에, 브린야와 사냥대 소녀 2가 조라 오른쪽에 있다. 릴라가 허리를 곧게 세우고 들떠서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릴라: 에단! 나 지금이라면 멧돼지왕도 혼자 잡겠어!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지팡이를 쥐고 벌떡 일어난다. 눈이 커지고 얼굴이 사납다.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가자! 우리 멧돼지왕 잡으러 데려가 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지팡이를 세워 싸울 자세를 잡고 소리친다. 에단은 가만히 서서 소녀들을 지켜본다. 굳은 무표정.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어제까지만 해도 멧돼지왕한테 죽어라 도망쳤으면서.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이제는 다들 불타올랐네.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아무 일도 없었다는 듯이.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양손을 펴 아래로 누르는 시늉을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진정해, 얘들아.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앞으로 며칠은 더 훈련할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멧돼지왕은 오늘부터 닷새 뒤에 잡는다.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사냥대 소녀 넷이 창을 위로 세우고 줄지어 서 있다. 에단이 한 소녀 쪽으로 시선을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여기 길쌈 잘하는 사람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그물이랑 올가미를 만들어야 해. 누구든 배워야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클로에를 정면으로 보고 선다. 클로에가 등을 보이며 선 자리에서 대답한다.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그건 릴라가 맡아. 지금 그물 짜고 있어. 내가 데려올게.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S#14-2. 숲길 · 닷새 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w:t>
      </w:r>
    </w:p>
    <w:p>
      <w:pPr>
        <w:spacing w:before="0" w:after="0" w:line="276" w:lineRule="auto"/>
        <w:ind w:left="0" w:firstLine="0"/>
      </w:pPr>
      <w:r>
        <w:rPr>
          <w:rFonts w:ascii="맑은 고딕" w:hAnsi="맑은 고딕" w:eastAsia="맑은 고딕"/>
          <w:b w:val="0"/>
          <w:color w:val="000000"/>
          <w:sz w:val="21"/>
        </w:rPr>
        <w:t>따뜻한 햇빛이 갈라져 내리는 숲길. 에단이 등을 돌리고 서서 숲 안쪽을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작전은 이래.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닷새 뒤야.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이 숲이 고양이족을 제대로 알게 될 때가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S#14-3. 숲 훈련장 · 훈련 마지막 날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릴라, 고양이족 사냥대</w:t>
      </w:r>
    </w:p>
    <w:p>
      <w:pPr>
        <w:spacing w:before="0" w:after="0" w:line="276" w:lineRule="auto"/>
        <w:ind w:left="0" w:firstLine="0"/>
      </w:pPr>
      <w:r>
        <w:rPr>
          <w:rFonts w:ascii="맑은 고딕" w:hAnsi="맑은 고딕" w:eastAsia="맑은 고딕"/>
          <w:b w:val="0"/>
          <w:color w:val="000000"/>
          <w:sz w:val="21"/>
        </w:rPr>
        <w:t>키 큰 소나무와 얼룩진 햇살이 있는 넓은 숲 공터. 똑같은 짙은 가죽 상의와 치마 차림에 고양이 귀와 꼬리를 단 사냥대 소녀들이 빈틈없이 줄을 맞춰 긴 창을 앞으로 겨눈다. 맨 앞 오른쪽에서 청동빛 가죽 끈에 줄무늬 꼬리를 한 릴라가 입을 벌린 채 놀란 눈으로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우와!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사냥대를 마주 본다. 맨 앞 릴라의 뒷모습이 화면 오른쪽에 걸린다. 에단이 흡족한 얼굴로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훈련 끝이다.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릴라가 에단을 향해 들뜬 몸짓을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릴라: 에단, 그럼 이제 사냥 나가도 되는 거야,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더 크게 웃으며 릴라를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당연하지. 오늘 멧돼지 잡으러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사냥대가 창을 번쩍 들어 올린다. 붉은 주황빛 노을 속에서 입을 크게 벌리고 환호한다.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좋아, 먀오!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S#15-1. 숲 · 버섯밭에서 숲길로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키 큰 나무와 짙은 풀이 우거진 숲. 이끼 낀 검은 흙에 커다란 갈색 야생 버섯 무더기가 피어 있다. 에단이 쭈그리고 앉아 얼굴을 바짝 들이대고 살핀다. 에단의 웃는 얼굴 위로 둥근 조준 표시 같은 푸른 원이 겹쳐 뜬다.</w:t>
      </w:r>
    </w:p>
    <w:p>
      <w:pPr>
        <w:spacing w:before="0" w:after="0" w:line="276" w:lineRule="auto"/>
        <w:ind w:left="0" w:firstLine="0"/>
      </w:pPr>
      <w:r>
        <w:rPr>
          <w:rFonts w:ascii="맑은 고딕" w:hAnsi="맑은 고딕" w:eastAsia="맑은 고딕"/>
          <w:b w:val="0"/>
          <w:color w:val="000000"/>
          <w:sz w:val="21"/>
        </w:rPr>
        <w:t>에단이 작은 풀잎 하나를 손가락에 쥐고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와, 이게 다 뭐야. 진짜 맛있는 버섯이잖아.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바비큐에 곁들이면 끝내주겠다.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버섯을 바싹 들여다보는 옆으로 클로에가 다가와 선다. 토끼 귀에 표범무늬 상의. 걱정스럽고 진지한 얼굴이다. 에단이 풀잎을 쥔 채 장난스럽게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에단, 버섯 아무거나 먹지 마. 이상한 병에 걸리거나 그냥 죽는 것도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웅크린 채 자신 있게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알아. 그건 병이 아니야. 독 반응이지.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표정에 약한 놀람이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독? 어제 네가 찾아낸 그 독나무 같은 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거의 그래. 그런데 독도 세기가 여러 가지야.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큰 초록 잎 하나를 클로에 앞에 들어 보인다. 클로에가 진지하게 잎을 쳐다본다.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치명적인 것도 있고, 약한 것도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찬찬히 쳐다본다.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솔직히 너, 우리 토끼족 샤먼보다 아는 게 많은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침착하고 약간 우쭐한 얼굴로 클로에를 쳐다보다가 시선을 클로에의 긴 귀로 옮기며 장난기 어린 웃음을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가르쳐 줄 수도 있어. 대신 수업료로 그 귀 좀 만져 볼게.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손을 뻗어 클로에의 토끼 귀에 닿는다. 클로에가 한 손으로 귀를 감싸 쥐고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이렇게 긴 토끼 귀는 처음 만져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 나쁜 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귀를 손으로 막은 채 숲속으로 걸어 들어간다. 에단이 뒤를 따라간다. 클로에는 검은 작은 꼬리가 달린 치마 차림에 등 쪽 끈이 가로로 교차한다.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야, 농담이었어. 화내지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S#15-2. 숲 공터 · 멧돼지 겁 훈련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고양이족 소녀들</w:t>
      </w:r>
    </w:p>
    <w:p>
      <w:pPr>
        <w:spacing w:before="0" w:after="0" w:line="276" w:lineRule="auto"/>
        <w:ind w:left="0" w:firstLine="0"/>
      </w:pPr>
      <w:r>
        <w:rPr>
          <w:rFonts w:ascii="맑은 고딕" w:hAnsi="맑은 고딕" w:eastAsia="맑은 고딕"/>
          <w:b w:val="0"/>
          <w:color w:val="000000"/>
          <w:sz w:val="21"/>
        </w:rPr>
        <w:t>넓은 숲 공터. 굵은 나무와 공중에 뻗은 뿌리가 둘러서 있다. 팔짱을 낀 샤론(적갈색 머리, 여우 귀, 짙은 모피 옷, 팔 보호대)이 뭔가 안다는 듯 웃으며 에단과 클로에 쪽을 본다. 뒤의 다른 소녀도 웃고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에단이 여자 귀를 만졌어. 이제 그 애 남자가 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공터 한가운데에서 에단이 큰 초록 잎을 든 채 선다. 클로에는 몇 걸음 앞에서 여전히 귀 곁에 손을 대고 있다. 샤론과 다른 소녀가 왼쪽에서 걸어 들어온다. 에단이 눈을 크게 뜨고 입을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소녀들이 뒤에서 웃는다. 에단이 당황한 얼굴로 두 손을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자, 다들 당황하지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솔직히 오늘 너희를 멧돼지왕이랑 싸우게 할 생각은 없었어.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고개를 들고 호기심 어린 부드러운 웃음을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그럼 우린 여기 왜 왔어,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입꼬리를 올리며 팔을 살짝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담력 훈련.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담력 훈련이 뭔데,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한 팔을 가볍게 들고 몸을 앞으로 기울여 설명한다.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멧돼지에 대한 겁을 고치는 거야. 일부러 멧돼지를 화나게 하고, 도망쳐서 빠져나오는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샤론의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화나게 한다고? 일부러?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손을 들어 더 이상의 항의를 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 너무 생각하지 말고 그냥 뛰어.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또박또박 힘을 주어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거리를 재고, 속도를 보고, 공격하는 방식을 익혀.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 바로 뒤에서 클로에가 눈을 크게 뜨고 입을 살짝 벌린 채 에단을 올려다본다. 긴 검은 땋은 머리와 토끼 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에단, 이건 너무 위험해.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몸을 돌려 고개를 끄덕인 뒤 다음 지시를 내린다. 금발 고양이 귀에 줄무늬 상의를 입은 소녀가 왼쪽에, 곱슬머리에 고양이 귀, 가죽 손목 보호대를 찬 소녀가 가운데에 서서 귀를 기울인다. 오른쪽 끝에도 소녀 하나가 서 있다.</w:t>
      </w:r>
    </w:p>
    <w:p>
      <w:pPr>
        <w:spacing w:before="0" w:after="0" w:line="276" w:lineRule="auto"/>
        <w:ind w:left="0" w:firstLine="0"/>
      </w:pPr>
      <w:r>
        <w:rPr>
          <w:rFonts w:ascii="맑은 고딕" w:hAnsi="맑은 고딕" w:eastAsia="맑은 고딕"/>
          <w:b/>
          <w:color w:val="1155CC"/>
          <w:sz w:val="21"/>
        </w:rPr>
        <w:t>[자막] 조라, 릴라, 클로에랑 나를 저기 위로 끌어올려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조라, 릴라. 클로에랑 나를 저 위로 끌어올려.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화면이 붉은 주황빛으로 번지며 노란 빛이 번쩍인다.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S#16-1. 이끼 낀 오래된 숲 · 멧돼지왕에게 쫓김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고양이족 소녀, 샤론, 클로에, 멧돼지왕</w:t>
      </w:r>
    </w:p>
    <w:p>
      <w:pPr>
        <w:spacing w:before="0" w:after="0" w:line="276" w:lineRule="auto"/>
        <w:ind w:left="0" w:firstLine="0"/>
      </w:pPr>
      <w:r>
        <w:rPr>
          <w:rFonts w:ascii="맑은 고딕" w:hAnsi="맑은 고딕" w:eastAsia="맑은 고딕"/>
          <w:b w:val="0"/>
          <w:color w:val="000000"/>
          <w:sz w:val="21"/>
        </w:rPr>
        <w:t>이끼가 두껍게 덮인 비탈 위로 짐승 가죽옷을 걸친 세 사람이 등을 보이며 달아난다. 뒤에서 큰 엄니를 가진 검은 털의 멧돼지왕이 바짝 따라붙는다.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멧돼지왕이 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S#16-2. 나무 위 굵은 뿌리 · 에단과 클로에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숲 바닥이 아득히 내려다보이는 굵은 나무뿌리 끝에 에단과 클로에가 나란히 앉아 있다. 햇빛이 뿌리 사이로 쏟아진다.</w:t>
      </w:r>
    </w:p>
    <w:p>
      <w:pPr>
        <w:spacing w:before="0" w:after="0" w:line="276" w:lineRule="auto"/>
        <w:ind w:left="0" w:firstLine="0"/>
      </w:pPr>
      <w:r>
        <w:rPr>
          <w:rFonts w:ascii="맑은 고딕" w:hAnsi="맑은 고딕" w:eastAsia="맑은 고딕"/>
          <w:b w:val="0"/>
          <w:color w:val="000000"/>
          <w:sz w:val="21"/>
        </w:rPr>
        <w:t>에단은 갈색 티셔츠에 회색 바지, 흰 운동화 차림으로 클로에 쪽으로 몸을 기울인다. 클로에는 표범무늬 조끼를 입고 땋은 머리에 토끼 귀를 세운 채 다리를 늘어뜨리고 앉아 있다.</w:t>
      </w:r>
    </w:p>
    <w:p>
      <w:pPr>
        <w:spacing w:before="0" w:after="0" w:line="276" w:lineRule="auto"/>
        <w:ind w:left="0" w:firstLine="0"/>
      </w:pPr>
      <w:r>
        <w:rPr>
          <w:rFonts w:ascii="맑은 고딕" w:hAnsi="맑은 고딕" w:eastAsia="맑은 고딕"/>
          <w:b w:val="0"/>
          <w:color w:val="000000"/>
          <w:sz w:val="21"/>
        </w:rPr>
        <w:t>클로에가 놀란 듯 입을 벌렸다가 이내 차분한 눈으로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그러니까 운이 아니었던 거네.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처음부터 멧돼지왕보다 빨랐어.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우리가 뒤를 돌아볼 엄두를 못 냈을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S#16-3. 낙엽 쌓인 숲 바닥 · 달리기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 샤론</w:t>
      </w:r>
    </w:p>
    <w:p>
      <w:pPr>
        <w:spacing w:before="0" w:after="0" w:line="276" w:lineRule="auto"/>
        <w:ind w:left="0" w:firstLine="0"/>
      </w:pPr>
      <w:r>
        <w:rPr>
          <w:rFonts w:ascii="맑은 고딕" w:hAnsi="맑은 고딕" w:eastAsia="맑은 고딕"/>
          <w:b w:val="0"/>
          <w:color w:val="000000"/>
          <w:sz w:val="21"/>
        </w:rPr>
        <w:t>마른 낙엽이 깔린 숲 바닥. 굵은 고목의 뿌리와 덩굴 사이로 클로에가 앞장서 달리고, 붉은 머리에 여우 귀를 단 샤론이 뒤따른다.</w:t>
      </w:r>
    </w:p>
    <w:p>
      <w:pPr>
        <w:spacing w:before="0" w:after="0" w:line="276" w:lineRule="auto"/>
        <w:ind w:left="0" w:firstLine="0"/>
      </w:pPr>
      <w:r>
        <w:rPr>
          <w:rFonts w:ascii="맑은 고딕" w:hAnsi="맑은 고딕" w:eastAsia="맑은 고딕"/>
          <w:b w:val="0"/>
          <w:color w:val="000000"/>
          <w:sz w:val="21"/>
        </w:rPr>
        <w:t>이끼 낀 통나무 위로 몸을 숙인 샤론이 눈을 크게 뜨고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S#16-4. 이끼 낀 큰 나무 밑 · 릴라가 올라간다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릴라, 샤론, 고양이족 소녀</w:t>
      </w:r>
    </w:p>
    <w:p>
      <w:pPr>
        <w:spacing w:before="0" w:after="0" w:line="276" w:lineRule="auto"/>
        <w:ind w:left="0" w:firstLine="0"/>
      </w:pPr>
      <w:r>
        <w:rPr>
          <w:rFonts w:ascii="맑은 고딕" w:hAnsi="맑은 고딕" w:eastAsia="맑은 고딕"/>
          <w:b w:val="0"/>
          <w:color w:val="000000"/>
          <w:sz w:val="21"/>
        </w:rPr>
        <w:t>이끼 낀 큰 나무 밑동. 릴라가 나무줄기에 바짝 붙어 한 팔로 껍질을 움켜쥐고 숨을 헐떡인다. 하얀 머리가 흐트러져 있다. 에단이 몸을 앞으로 숙여 다급하게 그쪽을 본다.</w:t>
      </w:r>
    </w:p>
    <w:p>
      <w:pPr>
        <w:spacing w:before="0" w:after="0" w:line="276" w:lineRule="auto"/>
        <w:ind w:left="0" w:firstLine="0"/>
      </w:pPr>
      <w:r>
        <w:rPr>
          <w:rFonts w:ascii="맑은 고딕" w:hAnsi="맑은 고딕" w:eastAsia="맑은 고딕"/>
          <w:b w:val="0"/>
          <w:color w:val="000000"/>
          <w:sz w:val="21"/>
        </w:rPr>
        <w:t>샤론은 둥근 돌을 쥐고 낮게 웅크려 싸울 자세를 잡고, 그 뒤에서 고양이족 소녀도 같은 자세로 웅크린다.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릴라 겁먹은 것 좀 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근데 멧돼지왕은 왜 저렇게 느려?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웃지 마. 릴라 지쳤어. 얼른 받쳐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릴라, 나무 위로 올라가!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릴라가 덩굴과 껍질을 잡고 나무를 오른다. 고양이족 소녀가 뒤에서 손을 뻗어 릴라를 밀어 올린다. 에단이 나무를 가리키며 올라갈 길을 일러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릴라: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릴라가 위로 올라서는 모습을 보며 에단의 표정이 느긋한 자신감으로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봤지?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우린 약했던 게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그동안 싸우는 방식이 틀렸던 것뿐이야.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S#16-5. 모닥불 켜진 부족 모임 자리 · 내일 사냥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릴라, 샤론</w:t>
      </w:r>
    </w:p>
    <w:p>
      <w:pPr>
        <w:spacing w:before="0" w:after="0" w:line="276" w:lineRule="auto"/>
        <w:ind w:left="0" w:firstLine="0"/>
      </w:pPr>
      <w:r>
        <w:rPr>
          <w:rFonts w:ascii="맑은 고딕" w:hAnsi="맑은 고딕" w:eastAsia="맑은 고딕"/>
          <w:b w:val="0"/>
          <w:color w:val="000000"/>
          <w:sz w:val="21"/>
        </w:rPr>
        <w:t>어둑한 모임 자리에 모닥불의 주황빛이 번진다. 클로에가 허리춤 가죽 띠에 쥔 주먹을 꽉 쥐고 서 있다. 에단이 릴라 옆으로 다가선다. 뒤쪽에 다른 소녀들의 귀 모양이 흐릿하게 보인다.</w:t>
      </w:r>
    </w:p>
    <w:p>
      <w:pPr>
        <w:spacing w:before="0" w:after="0" w:line="276" w:lineRule="auto"/>
        <w:ind w:left="0" w:firstLine="0"/>
      </w:pPr>
      <w:r>
        <w:rPr>
          <w:rFonts w:ascii="맑은 고딕" w:hAnsi="맑은 고딕" w:eastAsia="맑은 고딕"/>
          <w:b w:val="0"/>
          <w:color w:val="000000"/>
          <w:sz w:val="21"/>
        </w:rPr>
        <w:t>에단이 일행을 둘러보며 걱정스러운 얼굴이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무슨 일이야? 누가 너희 열 받게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에단과 릴라가 나란히 앉아 있다. 에단은 고개를 숙이고 진지하게 듣는다. 맞은편에 땋은 머리를 어깨에 늘어뜨리고 초승달 목걸이를 건 클로에가 두 손을 무릎에 올리고 똑바로 앉아 있다. 샤론은 빨간 머리를 풀고 초록 돌 펜던트를 걸고 담담한 얼굴로 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원로 어머니 한 분이 식량 걱정을 하셔.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릴라가 에단 쪽으로 몸을 살짝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지금은 반나절만 사냥하고, 가져오는 것도 점점 줄고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이대로는 대겨울을 못 넘겨.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 부족은 그 계절을 기억하거든. 다들 겁먹고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입가에 옅은 웃음이 걸린다. 그가 옆으로 시선을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그래도 수장 원로 어머니께서 어차피 고양이족은 힘들게 산다고 하셨잖아.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더 나빠져 봐야 얼마나 나빠지겠어?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정면을 보며 진지하게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그분은 널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클로에가 원로들 앞에서 맹세했거든. 내일이 마지막 날이야.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이기든 지든 모레부터는 원래대로 돌아가.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우린 해낼 거야,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얼굴이 모닥불 빛 속에 또렷하다. 에단이 앞에 흐릿하게 어른거린다. 에단이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더 기다릴 거 없어. 내일 멧돼지왕을 잡는다.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눈이 커지고 미간이 좁혀진다.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내일?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릴라랑 애들이 실력이 올랐다는 건 너도 나보다 잘 알잖아.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시험해 볼 때야.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서로를 본다. 에단이 고개를 끄덕이고 일어선다.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가자.</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S#17-1. 고양이족 야영지 마당 · 출정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사냥대 소녀, 사냥대</w:t>
      </w:r>
    </w:p>
    <w:p>
      <w:pPr>
        <w:spacing w:before="0" w:after="0" w:line="276" w:lineRule="auto"/>
        <w:ind w:left="0" w:firstLine="0"/>
      </w:pPr>
      <w:r>
        <w:rPr>
          <w:rFonts w:ascii="맑은 고딕" w:hAnsi="맑은 고딕" w:eastAsia="맑은 고딕"/>
          <w:b w:val="0"/>
          <w:color w:val="000000"/>
          <w:sz w:val="21"/>
        </w:rPr>
        <w:t>표범무늬 모피를 두르고 가죽 손목 띠를 찬 소녀의 두 손이 검은 가죽 주머니의 끈을 당겨 단단히 조인다.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소녀: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파란 하늘 아래 천막과 가죽 막사가 중앙 흙마당과 돌 화덕을 둘러싸고 있다. 오른쪽에 나무 울타리와 부족 문양 깃발 장대가 서 있다. 창을 든 에단이 마당을 가로질러 줄지어 선 무장한 사냥대 쪽으로 걸어간다.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소녀: 에단, 준비 끝났어.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모피 어깨 망토에 뼈와 이빨 목걸이를 겹쳐 걸고, 해골 얼굴 버클이 달린 가죽 허리띠와 팔 보호대를 찼다. 창을 옆에 세워 쥐고 위쪽 먼 곳을 보며 우뚝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 멧돼지왕한테 우리 분노의 맛을 보여 주자.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사냥대 소녀: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표정은 흔들림이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연습은 실전이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이기기만 해서는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완벽하게 이겨야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출발!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S#17-2. 숲길 위 바위 언덕 · 늑대족의 구경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늑대족 정찰병, 스칼렛</w:t>
      </w:r>
    </w:p>
    <w:p>
      <w:pPr>
        <w:spacing w:before="0" w:after="0" w:line="276" w:lineRule="auto"/>
        <w:ind w:left="0" w:firstLine="0"/>
      </w:pPr>
      <w:r>
        <w:rPr>
          <w:rFonts w:ascii="맑은 고딕" w:hAnsi="맑은 고딕" w:eastAsia="맑은 고딕"/>
          <w:b w:val="0"/>
          <w:color w:val="000000"/>
          <w:sz w:val="21"/>
        </w:rPr>
        <w:t>흐린 하늘 아래, 소나무 숲을 가르는 흙길이 내려다보이는 바위 언덕. 먼 길 위로 작은 사람들이 줄지어 지나간다.</w:t>
      </w:r>
    </w:p>
    <w:p>
      <w:pPr>
        <w:spacing w:before="0" w:after="0" w:line="276" w:lineRule="auto"/>
        <w:ind w:left="0" w:firstLine="0"/>
      </w:pPr>
      <w:r>
        <w:rPr>
          <w:rFonts w:ascii="맑은 고딕" w:hAnsi="맑은 고딕" w:eastAsia="맑은 고딕"/>
          <w:b w:val="0"/>
          <w:color w:val="000000"/>
          <w:sz w:val="21"/>
        </w:rPr>
        <w:t>늑대족 정찰병이 나무 사이에 몸을 숨기고 아래를 본다. 회색이 섞인 짙은 머리에 검은 귀, 뼈와 이빨 장식이 달린 검은 깃털 모피 망토 차림이다. 흐릿하게 다른 사람의 어깨가 앞에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오, 오늘은 고양이족이 아주 볼만하게 나섰네요.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정찰병이 곁에 선 스칼렛 쪽으로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알파, 저쪽 사냥대가 전원 출동했어요.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언덕 가장자리에 서서 아래 길을 내려다본다. 정찰병은 그 오른쪽 뒤에 바짝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하나같이 등에 나뭇가지를 한 짐씩 지고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그리고 그 새로 온 남자, 풀을 먹는 걸 좋아하나 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풀을 뽑아서 주머니에 쑤셔 넣는 걸 봤는데,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엄청 신나 보이더라고요.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입꼬리가 천천히 올라가 활짝 웃음이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풀 좋아하는 남자?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재밌네.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정면으로 고개를 돌린다. 눈이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내 눈으로 직접 봐야겠어.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S#17-3. 어두운 숲 바닥 · 쉿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늑대족 정찰병</w:t>
      </w:r>
    </w:p>
    <w:p>
      <w:pPr>
        <w:spacing w:before="0" w:after="0" w:line="276" w:lineRule="auto"/>
        <w:ind w:left="0" w:firstLine="0"/>
      </w:pPr>
      <w:r>
        <w:rPr>
          <w:rFonts w:ascii="맑은 고딕" w:hAnsi="맑은 고딕" w:eastAsia="맑은 고딕"/>
          <w:b w:val="0"/>
          <w:color w:val="000000"/>
          <w:sz w:val="21"/>
        </w:rPr>
        <w:t>이끼로 뒤덮인 어두운 숲 바닥. 이끼 낀 뿌리와 통나무가 앞을 막고, 고사리와 젖은 땅이 보인다. 초록빛 그늘 속에서 큰 통나무 뒤에 늑대족 정찰병이 몸을 낮추고 너머를 살핀다. 그 곁에 스칼렛도 웅크려 있다.</w:t>
      </w:r>
    </w:p>
    <w:p>
      <w:pPr>
        <w:spacing w:before="0" w:after="0" w:line="276" w:lineRule="auto"/>
        <w:ind w:left="0" w:firstLine="0"/>
      </w:pPr>
      <w:r>
        <w:rPr>
          <w:rFonts w:ascii="맑은 고딕" w:hAnsi="맑은 고딕" w:eastAsia="맑은 고딕"/>
          <w:b w:val="0"/>
          <w:color w:val="000000"/>
          <w:sz w:val="21"/>
        </w:rPr>
        <w:t>저 멀리 나무뿌리와 흩어진 나뭇가지 사이에서 멧돼지 한 마리가 쉬고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쉿.</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S#17-4. 숲속 · 미끼의 질주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루나, 에단</w:t>
      </w:r>
    </w:p>
    <w:p>
      <w:pPr>
        <w:spacing w:before="0" w:after="0" w:line="276" w:lineRule="auto"/>
        <w:ind w:left="0" w:firstLine="0"/>
      </w:pPr>
      <w:r>
        <w:rPr>
          <w:rFonts w:ascii="맑은 고딕" w:hAnsi="맑은 고딕" w:eastAsia="맑은 고딕"/>
          <w:b w:val="0"/>
          <w:color w:val="000000"/>
          <w:sz w:val="21"/>
        </w:rPr>
        <w:t>축축한 이끼 바위 사이. 루나가 흰 머리를 앞으로 늘어뜨리고 두 손바닥을 젖은 진흙에 댄 채 낮게 웅크려 있다. 귀는 곤두서 있고 눈은 앞만 본다.</w:t>
      </w:r>
    </w:p>
    <w:p>
      <w:pPr>
        <w:spacing w:before="0" w:after="0" w:line="276" w:lineRule="auto"/>
        <w:ind w:left="0" w:firstLine="0"/>
      </w:pPr>
      <w:r>
        <w:rPr>
          <w:rFonts w:ascii="맑은 고딕" w:hAnsi="맑은 고딕" w:eastAsia="맑은 고딕"/>
          <w:b w:val="0"/>
          <w:color w:val="000000"/>
          <w:sz w:val="21"/>
        </w:rPr>
        <w:t>가죽 끈 팔찌를 찬 손이 풀 옆 흙에 반쯤 묻힌 매끈한 회청색 돌을 짚는다. 푸른 줄무늬가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자기 자리 잊지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돌 위에 손가락을 펴 자리를 확인하듯 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호루라기 불 때까지 아무도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안개가 옅게 깔린 고사리 덤불. 루나가 낮게 쭈그리고 앉아 두 손으로 푸르게 빛나는 구슬을 가슴께에 감싸 쥐고 있다. 푸른 빛이 손과 얼굴 아래를 비춘다.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이번엔 죽기 아니면 살기다.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몸을 일으키고 구슬을 쥔 채 숲으로 내달린다. 입을 크게 벌려 앞쪽으로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잡을 수 있으면 잡아 봐, 이 멍청한 돼지야!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거대한 고목 쪽으로 점점 작아지며 달린다.</w:t>
      </w:r>
    </w:p>
    <w:p>
      <w:pPr>
        <w:spacing w:before="0" w:after="0" w:line="276" w:lineRule="auto"/>
        <w:ind w:left="0" w:firstLine="0"/>
      </w:pPr>
      <w:r>
        <w:rPr>
          <w:rFonts w:ascii="맑은 고딕" w:hAnsi="맑은 고딕" w:eastAsia="맑은 고딕"/>
          <w:b w:val="0"/>
          <w:color w:val="000000"/>
          <w:sz w:val="21"/>
        </w:rPr>
        <w:t>안개 낀 숲길. 굵은 뿌리를 드러낸 고목이 뒤에 서 있고, 틈새 햇빛이 비친다. 루나가 흰 머리를 휘날리며 카메라 쪽으로 전속력으로 달려온다.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화면이 하얗게 번쩍인다.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S#18-1. 숲길 · 멧돼지왕 돌진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루나, 멧돼지왕</w:t>
      </w:r>
    </w:p>
    <w:p>
      <w:pPr>
        <w:spacing w:before="0" w:after="0" w:line="276" w:lineRule="auto"/>
        <w:ind w:left="0" w:firstLine="0"/>
      </w:pPr>
      <w:r>
        <w:rPr>
          <w:rFonts w:ascii="맑은 고딕" w:hAnsi="맑은 고딕" w:eastAsia="맑은 고딕"/>
          <w:b w:val="0"/>
          <w:color w:val="000000"/>
          <w:sz w:val="21"/>
        </w:rPr>
        <w:t>키 큰 나무 사이로 먼지 낀 햇빛이 비친다. 흙길 위로 붉게 빛나는 눈과 큰 엄니를 드러낸 멧돼지왕이 정면으로 돌진해 온다.</w:t>
      </w:r>
    </w:p>
    <w:p>
      <w:pPr>
        <w:spacing w:before="0" w:after="0" w:line="276" w:lineRule="auto"/>
        <w:ind w:left="0" w:firstLine="0"/>
      </w:pPr>
      <w:r>
        <w:rPr>
          <w:rFonts w:ascii="맑은 고딕" w:hAnsi="맑은 고딕" w:eastAsia="맑은 고딕"/>
          <w:b w:val="0"/>
          <w:color w:val="000000"/>
          <w:sz w:val="21"/>
        </w:rPr>
        <w:t>은백색 머리를 올려 묶은 루나가 주먹을 얼굴 가까이 들고 겁먹은 얼굴로 돌아본다.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저건 짐승이야, 괴물이라고.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그래, 이제 나한테 그 짓을 할 셈이지.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모래가 깔리고 바위가 둘러싼 빈터. 멧돼지왕이 멀찍이 서서 붉은 눈으로 이쪽을 노려본다. 먼지가 자욱하다.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저리 꺼져!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S#18-2. 큰 나무 위 · 에단의 쉿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루나, 에단</w:t>
      </w:r>
    </w:p>
    <w:p>
      <w:pPr>
        <w:spacing w:before="0" w:after="0" w:line="276" w:lineRule="auto"/>
        <w:ind w:left="0" w:firstLine="0"/>
      </w:pPr>
      <w:r>
        <w:rPr>
          <w:rFonts w:ascii="맑은 고딕" w:hAnsi="맑은 고딕" w:eastAsia="맑은 고딕"/>
          <w:b w:val="0"/>
          <w:color w:val="000000"/>
          <w:sz w:val="21"/>
        </w:rPr>
        <w:t>이끼 낀 큰 나무의 굵은 가지 위에 루나가 앉아 아래를 내려다본다. 긴 흰 머리를 반쯤 땋았고 팔에 부족 무늬가 있다. 얼굴이 당황한 듯하다.</w:t>
      </w:r>
    </w:p>
    <w:p>
      <w:pPr>
        <w:spacing w:before="0" w:after="0" w:line="276" w:lineRule="auto"/>
        <w:ind w:left="0" w:firstLine="0"/>
      </w:pPr>
      <w:r>
        <w:rPr>
          <w:rFonts w:ascii="맑은 고딕" w:hAnsi="맑은 고딕" w:eastAsia="맑은 고딕"/>
          <w:b w:val="0"/>
          <w:color w:val="000000"/>
          <w:sz w:val="21"/>
        </w:rPr>
        <w:t>줄기 아래쪽, 짙은 머리가 흐트러진 에단이 줄기 뒤에 웅크려 한 손가락을 입술에 대고 루나를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좋아, 나 갈게.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손가락을 입술에 댄 채 눈을 떼지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S#18-3. 숲 빈터 · 여섯 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루나, 클로에, 릴라, 노라, 에단, 멧돼지왕</w:t>
      </w:r>
    </w:p>
    <w:p>
      <w:pPr>
        <w:spacing w:before="0" w:after="0" w:line="276" w:lineRule="auto"/>
        <w:ind w:left="0" w:firstLine="0"/>
      </w:pPr>
      <w:r>
        <w:rPr>
          <w:rFonts w:ascii="맑은 고딕" w:hAnsi="맑은 고딕" w:eastAsia="맑은 고딕"/>
          <w:b w:val="0"/>
          <w:color w:val="000000"/>
          <w:sz w:val="21"/>
        </w:rPr>
        <w:t>흙먼지가 낀 빈터. 멧돼지왕의 등과 옆구리에 창과 화살이 여러 개 박혀 피가 흐른다. 창 하나가 화면 위로 날아간다. 팔찌를 찬 팔이 굵은 나무줄기를 돌아 숨는다.</w:t>
      </w:r>
    </w:p>
    <w:p>
      <w:pPr>
        <w:spacing w:before="0" w:after="0" w:line="276" w:lineRule="auto"/>
        <w:ind w:left="0" w:firstLine="0"/>
      </w:pPr>
      <w:r>
        <w:rPr>
          <w:rFonts w:ascii="맑은 고딕" w:hAnsi="맑은 고딕" w:eastAsia="맑은 고딕"/>
          <w:b w:val="0"/>
          <w:color w:val="000000"/>
          <w:sz w:val="21"/>
        </w:rPr>
        <w:t>창과 화살 여섯 개가 넘게 박힌 채로도 멧돼지왕은 서서 붉은 눈을 번뜩인다.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해냈다.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여섯 대가 한꺼번에 꽂혔어.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진짜 통했다고.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빈터에 네 소녀가 낮게 전투 자세로 서 있다. 왼쪽부터 긴 흰 머리에 늑대 귀의 루나, 땋은 머리에 검은 토끼 귀를 단 표범무늬 차림의 클로에, 짧은 금발에 흰 고양이 귀의 릴라, 붉은 갈색 머리에 주황빛 고양이 귀의 노라. 모두 멧돼지왕을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흩어져!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계획대로 물러나!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정면으로 맞서지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넷이 대형을 풀고 숲으로 흩어진다.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S#18-4. 숲속 · 노라가 달린다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노라, 루나</w:t>
      </w:r>
    </w:p>
    <w:p>
      <w:pPr>
        <w:spacing w:before="0" w:after="0" w:line="276" w:lineRule="auto"/>
        <w:ind w:left="0" w:firstLine="0"/>
      </w:pPr>
      <w:r>
        <w:rPr>
          <w:rFonts w:ascii="맑은 고딕" w:hAnsi="맑은 고딕" w:eastAsia="맑은 고딕"/>
          <w:b w:val="0"/>
          <w:color w:val="000000"/>
          <w:sz w:val="21"/>
        </w:rPr>
        <w:t>우거진 덤불과 키 큰 나무 사이로 따뜻한 햇빛이 새어 든다. 바닥은 바위투성이로 울퉁불퉁하다. 노라가 팔을 흔들며 전속력으로 달린다. 다급한 얼굴이다.</w:t>
      </w:r>
    </w:p>
    <w:p>
      <w:pPr>
        <w:spacing w:before="0" w:after="0" w:line="276" w:lineRule="auto"/>
        <w:ind w:left="0" w:firstLine="0"/>
      </w:pPr>
      <w:r>
        <w:rPr>
          <w:rFonts w:ascii="맑은 고딕" w:hAnsi="맑은 고딕" w:eastAsia="맑은 고딕"/>
          <w:b w:val="0"/>
          <w:color w:val="000000"/>
          <w:sz w:val="21"/>
        </w:rPr>
        <w:t>노라가 미끄러져 바닥에 쓰러질 듯 팔을 벌려 균형을 잡는다.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(소리):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(소리): 노라, 네 차례야!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노라가 다시 일어나 등을 보이며 안개 낀 숲 깊은 곳으로 사라진다.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S#18-5. 안개 낀 깊은 숲 · 클로에와 멧돼지왕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 멧돼지왕</w:t>
      </w:r>
    </w:p>
    <w:p>
      <w:pPr>
        <w:spacing w:before="0" w:after="0" w:line="276" w:lineRule="auto"/>
        <w:ind w:left="0" w:firstLine="0"/>
      </w:pPr>
      <w:r>
        <w:rPr>
          <w:rFonts w:ascii="맑은 고딕" w:hAnsi="맑은 고딕" w:eastAsia="맑은 고딕"/>
          <w:b w:val="0"/>
          <w:color w:val="000000"/>
          <w:sz w:val="21"/>
        </w:rPr>
        <w:t>안개 낀 나무 사이. 흙바닥에 굵은 뿌리와 이끼가 깔려 있고, 앞쪽에 나무 창 자루가 놓여 있다. 클로에가 검은 토끼 귀를 세운 채 옆모습으로 재빠르게 숲을 지난다. 눈이 날카롭다.</w:t>
      </w:r>
    </w:p>
    <w:p>
      <w:pPr>
        <w:spacing w:before="0" w:after="0" w:line="276" w:lineRule="auto"/>
        <w:ind w:left="0" w:firstLine="0"/>
      </w:pPr>
      <w:r>
        <w:rPr>
          <w:rFonts w:ascii="맑은 고딕" w:hAnsi="맑은 고딕" w:eastAsia="맑은 고딕"/>
          <w:b w:val="0"/>
          <w:color w:val="000000"/>
          <w:sz w:val="21"/>
        </w:rPr>
        <w:t>멧돼지왕의 옆구리. 붉은 깃 화살 여섯 개 이상이 털에 깊이 박혀 피가 번진다. 멧돼지왕이 숲을 헤치며 움직인다.</w:t>
      </w:r>
    </w:p>
    <w:p>
      <w:pPr>
        <w:spacing w:before="0" w:after="0" w:line="276" w:lineRule="auto"/>
        <w:ind w:left="0" w:firstLine="0"/>
      </w:pPr>
      <w:r>
        <w:rPr>
          <w:rFonts w:ascii="맑은 고딕" w:hAnsi="맑은 고딕" w:eastAsia="맑은 고딕"/>
          <w:b w:val="0"/>
          <w:color w:val="000000"/>
          <w:sz w:val="21"/>
        </w:rPr>
        <w:t>진흙 바닥에 선 멧돼지왕이 붉은 눈과 큰 엄니를 드러내고 정면을 노려본다. 발밑에 피가 고이고 젖은 털이 엉겨 붙었다.</w:t>
      </w:r>
    </w:p>
    <w:p>
      <w:pPr>
        <w:spacing w:before="0" w:after="0" w:line="276" w:lineRule="auto"/>
        <w:ind w:left="0" w:firstLine="0"/>
      </w:pPr>
      <w:r>
        <w:rPr>
          <w:rFonts w:ascii="맑은 고딕" w:hAnsi="맑은 고딕" w:eastAsia="맑은 고딕"/>
          <w:b w:val="0"/>
          <w:color w:val="000000"/>
          <w:sz w:val="21"/>
        </w:rPr>
        <w:t>클로에가 이끼 낀 큰 나무줄기에 몸을 붙이고 모퉁이 너머를 엿본다. 입이 조금 벌어지고 눈이 커진다. 멧돼지왕의 움직임에서 눈을 떼지 못한다.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피를 빼면서 시간을 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오래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순식간에 굳는다. 입이 크게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쓰러진다!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주황빛과 노란 빛이 화면을 가득 덮고, 클로에의 얼굴이 강한 빛에 잠긴다. 눈이 커지고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깊은 숲으로 도망치고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빛이 화면을 삼키며 장면이 끝난다.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S#19-1. 숲길 나무 뒤 · 깊은 숲 앞에서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아이오나, 멧돼지왕</w:t>
      </w:r>
    </w:p>
    <w:p>
      <w:pPr>
        <w:spacing w:before="0" w:after="0" w:line="276" w:lineRule="auto"/>
        <w:ind w:left="0" w:firstLine="0"/>
      </w:pPr>
      <w:r>
        <w:rPr>
          <w:rFonts w:ascii="맑은 고딕" w:hAnsi="맑은 고딕" w:eastAsia="맑은 고딕"/>
          <w:b w:val="0"/>
          <w:color w:val="000000"/>
          <w:sz w:val="21"/>
        </w:rPr>
        <w:t>갈라진 마른 땅 위로 숲길이 이어지고 양옆에 굵은 나무가 늘어서 있다. 안개가 낀 먼 곳에 큰 멧돼지가 길 위에 보인다. 에단과 아이오나가 왼쪽 굵은 나무 뒤에 몸을 낮추고 숨어 있다.</w:t>
      </w:r>
    </w:p>
    <w:p>
      <w:pPr>
        <w:spacing w:before="0" w:after="0" w:line="276" w:lineRule="auto"/>
        <w:ind w:left="0" w:firstLine="0"/>
      </w:pPr>
      <w:r>
        <w:rPr>
          <w:rFonts w:ascii="맑은 고딕" w:hAnsi="맑은 고딕" w:eastAsia="맑은 고딕"/>
          <w:b w:val="0"/>
          <w:color w:val="000000"/>
          <w:sz w:val="21"/>
        </w:rPr>
        <w:t>모피 망토를 두른 에단이 나무줄기 위로 몸을 기울여 멀리 멧돼지왕을 노려본다. 긴장한 자세다. 아이오나는 그 아래에서 나무껍질에 손을 대고 몸을 낮춘다.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젠장! 깊은 숲엔 고양이족이 감당 못 할 짐승이 득실거려.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아이오나가 나무에 바짝 붙어 걱정스럽게 고개를 돌린다. 눈이 커지고 미간이 찌푸려진다.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아이오나: 멧돼지왕이 저기로 들어가 버리면 우리가 한 게 전부 헛수고야!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S#19-2. 숲길 빈터 · 그물과 올가미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아이오나, 스타리스, 노라, 사냥대, 멧돼지왕</w:t>
      </w:r>
    </w:p>
    <w:p>
      <w:pPr>
        <w:spacing w:before="0" w:after="0" w:line="276" w:lineRule="auto"/>
        <w:ind w:left="0" w:firstLine="0"/>
      </w:pPr>
      <w:r>
        <w:rPr>
          <w:rFonts w:ascii="맑은 고딕" w:hAnsi="맑은 고딕" w:eastAsia="맑은 고딕"/>
          <w:b w:val="0"/>
          <w:color w:val="000000"/>
          <w:sz w:val="21"/>
        </w:rPr>
        <w:t>같은 숲길. 안개 낀 햇빛이 길 한가운데를 비춘다. 멧돼지왕이 길 중앙으로 돌진해 온다. 주황빛 귀에 모피 옷을 입은 노라가 왼쪽에서, 흰 귀에 연한 모피 옷을 입은 스타리스가 오른쪽에서 달려 들어와 멧돼지왕의 양옆을 막는다. 에단은 멧돼지왕 뒤쪽에서 모피 망토를 휘날리며 달린다.</w:t>
      </w:r>
    </w:p>
    <w:p>
      <w:pPr>
        <w:spacing w:before="0" w:after="0" w:line="276" w:lineRule="auto"/>
        <w:ind w:left="0" w:firstLine="0"/>
      </w:pPr>
      <w:r>
        <w:rPr>
          <w:rFonts w:ascii="맑은 고딕" w:hAnsi="맑은 고딕" w:eastAsia="맑은 고딕"/>
          <w:b w:val="0"/>
          <w:color w:val="000000"/>
          <w:sz w:val="21"/>
        </w:rPr>
        <w:t>돌을 매단 굵은 밧줄을 꽉 쥔 스타리스의 손. 긴 흰 머리에 팔뚝에 가죽 끈 팔찌를 찼다. 뒤쪽으로 코일 감긴 큰 그물을 하나씩 든 소녀들이 한 줄로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그물이랑 올가미, 던져!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마른 흙 위를 돌진하는 멧돼지왕의 어깨와 등에 피 흐르는 상처가 보인다. 굵은 밧줄 그물이 그 상처 위로 덮여 누른다. 그물이 팽팽하다.</w:t>
      </w:r>
    </w:p>
    <w:p>
      <w:pPr>
        <w:spacing w:before="0" w:after="0" w:line="276" w:lineRule="auto"/>
        <w:ind w:left="0" w:firstLine="0"/>
      </w:pPr>
      <w:r>
        <w:rPr>
          <w:rFonts w:ascii="맑은 고딕" w:hAnsi="맑은 고딕" w:eastAsia="맑은 고딕"/>
          <w:b w:val="0"/>
          <w:color w:val="000000"/>
          <w:sz w:val="21"/>
        </w:rPr>
        <w:t>아이오나가 나무에 등을 대고 두 팔을 뻗어 밧줄을 당긴다. 입을 크게 벌려 소리친다. 노라는 빈터에서 몸을 뒤로 젖혀 두 손으로 굵은 밧줄을 당기고 발을 흙에 박는다. 스타리스는 이를 악문 채 입가에 피가 묻은 얼굴로 밧줄을 끌어당긴다. 멧돼지왕이 큰 그물 아래 눌려 있고, 양쪽 밧줄 끝에서 소녀들이 그물을 누르고 있다.</w:t>
      </w:r>
    </w:p>
    <w:p>
      <w:pPr>
        <w:spacing w:before="0" w:after="0" w:line="276" w:lineRule="auto"/>
        <w:ind w:left="0" w:firstLine="0"/>
      </w:pPr>
      <w:r>
        <w:rPr>
          <w:rFonts w:ascii="맑은 고딕" w:hAnsi="맑은 고딕" w:eastAsia="맑은 고딕"/>
          <w:b w:val="0"/>
          <w:color w:val="000000"/>
          <w:sz w:val="21"/>
        </w:rPr>
        <w:t>멧돼지왕이 그물 밑에서 고개를 치켜들고 엄니를 세워 포효한다.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꽉 눌러!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아이오나: 너무 세! 더는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아이오나: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스타리스의 손과 손목에 피가 묻어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스타리스: 먀오! 손이 아파!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그물이 불룩해지며 멧돼지왕이 위로 솟구친다.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젠장. 그물로 붙잡긴 했는데, 그것 때문에 오히려 멧돼지왕이 버틸 지렛대가 생겼어.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멧돼지왕이 고개를 완전히 들고 엄니를 위로 세워 포효하며 그물을 뚫고 나오려 한다.</w:t>
      </w:r>
    </w:p>
    <w:p>
      <w:pPr>
        <w:spacing w:before="0" w:after="0" w:line="276" w:lineRule="auto"/>
        <w:ind w:left="0" w:firstLine="0"/>
      </w:pPr>
      <w:r>
        <w:rPr>
          <w:rFonts w:ascii="맑은 고딕" w:hAnsi="맑은 고딕" w:eastAsia="맑은 고딕"/>
          <w:b w:val="0"/>
          <w:color w:val="000000"/>
          <w:sz w:val="21"/>
        </w:rPr>
        <w:t>에단이 침착한 얼굴로 서 있다. 앞쪽에서 스타리스가 그의 모피 깃과 어깨를 움켜쥐고 바짝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움직이지 마. 이건 저 애들의 싸움이야.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스타리스: 걔가 죽게 생겼잖아!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눈도 깜박이지 않고 낮고 또렷하게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네가 끼어들면 그 승리를 뺏는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사냥은 위험해. 스스로 맞서지 못하면 절대 전사가 될 수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아이오나가 흰 금발을 휘날리며 허공으로 몸을 날린다. 피 묻은 창끝을 앞으로 내밀어 멧돼지왕의 머리를 노린다. 이를 악문 얼굴이 절박하다.</w:t>
      </w:r>
    </w:p>
    <w:p>
      <w:pPr>
        <w:spacing w:before="0" w:after="0" w:line="276" w:lineRule="auto"/>
        <w:ind w:left="0" w:firstLine="0"/>
      </w:pPr>
      <w:r>
        <w:rPr>
          <w:rFonts w:ascii="맑은 고딕" w:hAnsi="맑은 고딕" w:eastAsia="맑은 고딕"/>
          <w:b w:val="0"/>
          <w:color w:val="000000"/>
          <w:sz w:val="21"/>
        </w:rPr>
        <w:t>멧돼지왕은 물러서지 않는다. 엄니는 피에 젖었고, 빛나는 눈 아래 부러진 창 자루가 턱에 물려 있다. 발밑에 피가 고인다.</w:t>
      </w:r>
    </w:p>
    <w:p>
      <w:pPr>
        <w:spacing w:before="0" w:after="0" w:line="276" w:lineRule="auto"/>
        <w:ind w:left="0" w:firstLine="0"/>
      </w:pPr>
      <w:r>
        <w:rPr>
          <w:rFonts w:ascii="맑은 고딕" w:hAnsi="맑은 고딕" w:eastAsia="맑은 고딕"/>
          <w:b w:val="0"/>
          <w:color w:val="000000"/>
          <w:sz w:val="21"/>
        </w:rPr>
        <w:t>스타리스가 정신을 잃고 축 늘어진 아이오나를 두 팔로 꽉 안는다. 눈이 커지고 입이 벌어진 채 공포에 질려 있다. 배경이 서늘한 어두운 초록에서 따뜻한 주황 붉은빛으로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스타리스: 아이오나!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스타리스: 아이오나!</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S#20-1. 안개 낀 숲속 빈터 · 쓰러뜨린다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 에단, 샤론, 루나, 쓰러진 소녀, 멧돼지왕</w:t>
      </w:r>
    </w:p>
    <w:p>
      <w:pPr>
        <w:spacing w:before="0" w:after="0" w:line="276" w:lineRule="auto"/>
        <w:ind w:left="0" w:firstLine="0"/>
      </w:pPr>
      <w:r>
        <w:rPr>
          <w:rFonts w:ascii="맑은 고딕" w:hAnsi="맑은 고딕" w:eastAsia="맑은 고딕"/>
          <w:b w:val="0"/>
          <w:color w:val="000000"/>
          <w:sz w:val="21"/>
        </w:rPr>
        <w:t>안개 낀 숲의 빈터. 멧돼지왕이 코앞에 서 있다. 클로에가 땅에 낮게 웅크려 무릎을 굽히고, 한 손바닥을 멧돼지왕의 얼굴 쪽으로 내민다. 멧돼지왕이 붉은 눈으로 클로에를 노려보며 엄니를 가슴 높이에 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저 애 폭발력, 진짜 미쳤다.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멧돼지왕이 바닥에 쓰러진 소녀의 몸 위로 서서 붉은 눈으로 내려다본다. 소녀는 흙바닥에 엎드려 있다.</w:t>
      </w:r>
    </w:p>
    <w:p>
      <w:pPr>
        <w:spacing w:before="0" w:after="0" w:line="276" w:lineRule="auto"/>
        <w:ind w:left="0" w:firstLine="0"/>
      </w:pPr>
      <w:r>
        <w:rPr>
          <w:rFonts w:ascii="맑은 고딕" w:hAnsi="맑은 고딕" w:eastAsia="맑은 고딕"/>
          <w:b w:val="0"/>
          <w:color w:val="000000"/>
          <w:sz w:val="21"/>
        </w:rPr>
        <w:t>이끼 낀 쓰러진 통나무 뒤에서 에단이 눈을 크게 뜨고 입을 반쯤 벌린 채 지켜본다.</w:t>
      </w:r>
    </w:p>
    <w:p>
      <w:pPr>
        <w:spacing w:before="0" w:after="0" w:line="276" w:lineRule="auto"/>
        <w:ind w:left="0" w:firstLine="0"/>
      </w:pPr>
      <w:r>
        <w:rPr>
          <w:rFonts w:ascii="맑은 고딕" w:hAnsi="맑은 고딕" w:eastAsia="맑은 고딕"/>
          <w:b w:val="0"/>
          <w:color w:val="000000"/>
          <w:sz w:val="21"/>
        </w:rPr>
        <w:t>샤론이 맨발로 주먹을 쥐고 빈터 안으로 달려 들어온다.</w:t>
      </w:r>
    </w:p>
    <w:p>
      <w:pPr>
        <w:spacing w:before="0" w:after="0" w:line="276" w:lineRule="auto"/>
        <w:ind w:left="0" w:firstLine="0"/>
      </w:pPr>
      <w:r>
        <w:rPr>
          <w:rFonts w:ascii="맑은 고딕" w:hAnsi="맑은 고딕" w:eastAsia="맑은 고딕"/>
          <w:b w:val="0"/>
          <w:color w:val="000000"/>
          <w:sz w:val="21"/>
        </w:rPr>
        <w:t>질척한 바닥에 샤론과 루나가 쓰러져 주저앉은 소녀 곁에 웅크린다. 소녀는 머리와 몸이 젖고 눈이 반쯤 감겼다. 샤론이 걱정스럽게 얼굴을 가까이 대고, 루나가 놀란 얼굴로 입을 연다.</w:t>
      </w:r>
    </w:p>
    <w:p>
      <w:pPr>
        <w:spacing w:before="0" w:after="0" w:line="276" w:lineRule="auto"/>
        <w:ind w:left="0" w:firstLine="0"/>
      </w:pPr>
      <w:r>
        <w:rPr>
          <w:rFonts w:ascii="맑은 고딕" w:hAnsi="맑은 고딕" w:eastAsia="맑은 고딕"/>
          <w:b w:val="0"/>
          <w:color w:val="000000"/>
          <w:sz w:val="21"/>
        </w:rPr>
        <w:t>빈터 앞쪽에 멧돼지왕이 굵은 밧줄 그물에 깔려 있고 땅에 피가 고인다. 클로에와 루나가 몇 걸음 떨어져 나무 창을 두 손에 쥐고 낮게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쓰러졌을 때 밟아서 끝내.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루나와 샤론이 나란히 긴 창을 두 손으로 쥐고 한꺼번에 눌러 찌른다. 루나의 입가에 여유로운 웃음이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죽어 가면서 반격? 우리가 있는 한 안 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지시대로 선을 지키고 망설임 없이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진짜 전사가 다 됐네.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멧돼지왕이 그물 밑에 옆으로 누워 있다. 등 상처에서 피가 흐르고 그물 틈으로 발굽과 다리가 비친다. 멧돼지왕은 움직이지 않는다. 클로에가 피 웅덩이 곁에서 몸을 낮추고 둥근 큰 돌 위에 두 손을 눌러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아직 숨 쉬어. 다리가 움찔거려,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가까이 가지 마. 피가 다 빠질 때까지 기다려.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돌을 든 채 일어서서 에단 쪽을 본다. 눈이 크고 입술이 살짝 벌어져 있다. 피 웅덩이에 엎어진 멧돼지왕의 머리, 붉게 빛나던 눈이 흐려지고 엄니가 피에 잠겨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죽었어,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그런 것 같네.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멧돼지왕의 눈빛이 완전히 꺼진다.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S#20-2. 숲속 빈터 · 해냈다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루나, 다친 소녀</w:t>
      </w:r>
    </w:p>
    <w:p>
      <w:pPr>
        <w:spacing w:before="0" w:after="0" w:line="276" w:lineRule="auto"/>
        <w:ind w:left="0" w:firstLine="0"/>
      </w:pPr>
      <w:r>
        <w:rPr>
          <w:rFonts w:ascii="맑은 고딕" w:hAnsi="맑은 고딕" w:eastAsia="맑은 고딕"/>
          <w:b w:val="0"/>
          <w:color w:val="000000"/>
          <w:sz w:val="21"/>
        </w:rPr>
        <w:t>같은 빈터. 그물에 싸인 멧돼지왕의 사체가 앞쪽에 누워 있고 피가 번져 있다. 샤론이 창 자루를 쥐고 몸을 앞으로 숙인 채 입을 쩍 벌린다. 놀란 얼굴이 기쁨으로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 죽었다!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진짜 죽었어!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사체 곁에서 피 묻은 창을 한 팔로 높이 치켜들고 크게 웃는다. 그 오른쪽에서 에단이 활짝 웃으며 팔을 늘어뜨리고 서 있다. 뒤쪽 큰 나무뿌리 위에서 루나가 앉아 웃고 있고, 사체 가까운 바닥에는 피투성이가 된 소녀가 지친 몸으로 주저앉아 안도하며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해냈어!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우리가 진짜 해냈다고,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활짝 웃으며 에단을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창을 든 채 계속 환호한다.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우리가 멧돼지왕을 잡았어!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팔 보호대를 찬 오른팔을 앞으로 뻗는다. 표정은 차분하다. 옆모습에 자신감 어린 옅은 미소가 걸리고, 망토의 모피 깃이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이기는 것도 좋지만, 명심해. 목숨이 제일 먼저야.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그건 그렇고, 오늘 너희 진짜 해냈다.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돌아본다. 천천히 아는 듯한 웃음을 짓는다.</w:t>
      </w:r>
    </w:p>
    <w:p>
      <w:pPr>
        <w:spacing w:before="0" w:after="0" w:line="276" w:lineRule="auto"/>
        <w:ind w:left="0" w:firstLine="0"/>
      </w:pPr>
      <w:r>
        <w:rPr>
          <w:rFonts w:ascii="맑은 고딕" w:hAnsi="맑은 고딕" w:eastAsia="맑은 고딕"/>
          <w:b w:val="0"/>
          <w:color w:val="000000"/>
          <w:sz w:val="21"/>
        </w:rPr>
        <w:t>클로에의 얼굴이 가까이 잡힌다. 웃음이 사라지고 눈빛이 날카롭게 계산하는 얼굴로 바뀐다. 표범무늬 상의에 초승달 목걸이를 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저 남자가 해냈어. 그 말은 이 내기는…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말을 멈춘 채 앞을 똑바로 쳐다본다.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S#21-1. 숲속 공터와 흙길 · 멧돼지왕 사냥 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여우귀 소녀, 흰 귀 소녀 1, 흰 귀 소녀 2</w:t>
      </w:r>
    </w:p>
    <w:p>
      <w:pPr>
        <w:spacing w:before="0" w:after="0" w:line="276" w:lineRule="auto"/>
        <w:ind w:left="0" w:firstLine="0"/>
      </w:pPr>
      <w:r>
        <w:rPr>
          <w:rFonts w:ascii="맑은 고딕" w:hAnsi="맑은 고딕" w:eastAsia="맑은 고딕"/>
          <w:b w:val="0"/>
          <w:color w:val="000000"/>
          <w:sz w:val="21"/>
        </w:rPr>
        <w:t>거대한 고목이 늘어선 숲 공터. 에단이 쓰러진 검은 털 멧돼지왕 위로 몸을 숙이고, 두 손으로 굽은 상아빛 엄니를 뽑아내고 있다. 모피 조끼에 가죽 팔보호대 차림이다. 뽑아낸 엄니 밑동에 피가 맺혀 있고, 에단은 피 묻은 손으로 엄니를 곧게 세워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짐승 엄니를 장신구로 걸고 다니는 것도, 결국 다 으스대려는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솔직히 멋있긴 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늑대족이 우릴 얕보나 두고 보자고.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숲속 넓은 흙길. 사냥대가 멧돼지왕을 나무 장대에 매달아 메고 걸어온다. 앞쪽 장대는 클로에와 여우귀 소녀가, 뒤쪽 장대는 흰 귀 소녀 둘이 멘다. 에단은 창을 쥐고 일행 뒤를 따라 걷는다. 클로에는 신이 나서 한 팔을 휘두르며 외치고, 에단은 느긋하고 재미있다는 얼굴로 곁눈질한다.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 밤엔 고기를 진짜 실컷 먹겠다.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고기다!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 고기 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그리고 그 늑대족 놈들, 하나도 빠짐없이 두들겨 패 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숲길을 걸어 멀어진다.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죄다 박살 내 버려!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슬며시 웃으며 옆을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너무 앞서 가는 거 아니냐?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S#21-2.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햇살이 드는 숲길. 에단과 클로에가 나란히 걷는다. 클로에는 검은 토끼 귀 아래로 시선을 떨구고 근심 어린 얼굴이다. 에단은 침착한 표정으로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이제부터 저 남자 말을 들어야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뭘 시키려는 걸까?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설마 그 늑대족 계집애처럼 자기 텐트에서 재우려는 건 아니겠지?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 왜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클로에는 앞만 보며 굳은 얼굴로 입을 닫는다.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아무것도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흘깃 곁눈질한다. 짜증이 섞인 경계하는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속에 담아 두지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 귀 좀 만지게 해 주면 무료 상담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자, 말해 봐. 뭐가 그렇게 걸리는데?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클로에는 감정 없는 얼굴로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아무것도 아니라고 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눈이 가늘어지고 입술이 꾹 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그럴 줄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이 자식, 내 귀 만지고 싶은 것뿐이야.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(속마음): 틀림없어.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흰 모피 망토를 펄럭이며 햇살 비치는 숲길 앞쪽으로 걸어간다.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S#21-3. 숲속 공터 · 늑대족 등장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여우귀 소녀, 사냥대 소녀들, 스칼렛, 늑대족 전사들</w:t>
      </w:r>
    </w:p>
    <w:p>
      <w:pPr>
        <w:spacing w:before="0" w:after="0" w:line="276" w:lineRule="auto"/>
        <w:ind w:left="0" w:firstLine="0"/>
      </w:pPr>
      <w:r>
        <w:rPr>
          <w:rFonts w:ascii="맑은 고딕" w:hAnsi="맑은 고딕" w:eastAsia="맑은 고딕"/>
          <w:b w:val="0"/>
          <w:color w:val="000000"/>
          <w:sz w:val="21"/>
        </w:rPr>
        <w:t>안개 낀 숲 공터. 여우귀 소녀가 창 같은 긴 막대를 쥐고 앞으로 달려 나온다. 뒤에서 검은 그물 옷에 부족 장신구를 한 소녀가 싸울 자세로 웅크린다.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여우귀 소녀: 조심해!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여우귀 소녀: 늑대족이다!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안개 속에서 거대한 늑대 모양 그림자가 어른거린다. 이어 늑대족 무리가 공터를 가로질러 다가온다.</w:t>
      </w:r>
    </w:p>
    <w:p>
      <w:pPr>
        <w:spacing w:before="0" w:after="0" w:line="276" w:lineRule="auto"/>
        <w:ind w:left="0" w:firstLine="0"/>
      </w:pPr>
      <w:r>
        <w:rPr>
          <w:rFonts w:ascii="맑은 고딕" w:hAnsi="맑은 고딕" w:eastAsia="맑은 고딕"/>
          <w:b w:val="0"/>
          <w:color w:val="000000"/>
          <w:sz w:val="21"/>
        </w:rPr>
        <w:t>하얀 안개가 밀려드는 공터. 앞쪽 땅에는 멧돼지왕이 장대에 묶여 누워 있다. 스칼렛이 안개 속에서 고개를 치켜들고 걸어 나오고, 덩치 큰 늑대족 전사 셋이 좌우를 받친다. 큰 나무 곁에 선 에단은 웃통을 드러낸 채 모피 어깨 덮개와 뼈 목걸이를 걸고 있다. 눈이 커지고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와, 대박.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저 몸매, 저 다리?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TV에 나오는 모델들은 상대도 안 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곁에 선 클로에 쪽으로 몸을 돌리고 진지한 얼굴로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싸움이 붙으면 넌 도망쳐.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 걱정은 하지 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에단 곁의 클로에를 마주 본다. 늑대 귀 모양 뼈 머리장식에 모피 달린 검은 가죽 코르셋 갑옷, 커다란 엄니 목걸이 차림이다. 입가에 여유 있는 웃음이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어머, 이게 누구야.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오랜만이네, 클로에.</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S#22-1. 숲속 공터 · 강가 시비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클로에, 에단, 늑대족 전사들, 사냥대 소녀들</w:t>
      </w:r>
    </w:p>
    <w:p>
      <w:pPr>
        <w:spacing w:before="0" w:after="0" w:line="276" w:lineRule="auto"/>
        <w:ind w:left="0" w:firstLine="0"/>
      </w:pPr>
      <w:r>
        <w:rPr>
          <w:rFonts w:ascii="맑은 고딕" w:hAnsi="맑은 고딕" w:eastAsia="맑은 고딕"/>
          <w:b w:val="0"/>
          <w:color w:val="000000"/>
          <w:sz w:val="21"/>
        </w:rPr>
        <w:t>키 큰 나무가 둘러선 흙 공터. 스칼렛이 팔짱을 낀 채 클로에와 마주 선다. 스칼렛 뒤로 늑대족 전사들이 느슨하게 서 있다. 클로에 곁에는 에단이 서 있다. 땅에는 장대에 묶인 멧돼지왕이 누워 있다. 스칼렛의 입가에는 여유 있는 비웃음이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스칼렛, 여기서 뭐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사냥.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여기도 늑대족 땅이야, 몰랐어?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멧돼지왕 쪽으로 턱을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 말을 나더러 믿으라고?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눈을 번쩍이는 거대한 검은 멧돼지왕과 휘어진 엄니가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너희가 진짜 멧돼지왕을 잡았구나.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땅 위에 두 사람의 맨다리가 가까이 서 있다. 한쪽 정강이에는 길게 아문 흉터가 있고, 다른 쪽 발목에는 가는 발찌가 둘려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다리 말이야. 다 나은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굳는다. 눈을 내리깔았다가 다시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네가 알 바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팔짱을 풀고 몸을 앞으로 기울인다. 따지는 얼굴이다. 클로에는 턱을 굳게 문 채 시선을 피하지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며칠 전에 너희가 서쪽 강가에 몰래 들어왔다고 우리 애들이 그러던데.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거긴 우리 사냥터야.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규칙을 깨겠다는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강가는 우리도 써도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그렇게 약속했잖아.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가지 말라고 한 적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그럼 아무 이유 없이 왜 서쪽까지 갔는데?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S#22-2. 숲속 공터 · 대치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클로에, 에단, 늑대족 전사들, 사냥대 소녀들</w:t>
      </w:r>
    </w:p>
    <w:p>
      <w:pPr>
        <w:spacing w:before="0" w:after="0" w:line="276" w:lineRule="auto"/>
        <w:ind w:left="0" w:firstLine="0"/>
      </w:pPr>
      <w:r>
        <w:rPr>
          <w:rFonts w:ascii="맑은 고딕" w:hAnsi="맑은 고딕" w:eastAsia="맑은 고딕"/>
          <w:b w:val="0"/>
          <w:color w:val="000000"/>
          <w:sz w:val="21"/>
        </w:rPr>
        <w:t>햇살 드는 숲 공터. 바싹 마른 갈라진 땅 위에 피 고인 멧돼지가 누워 있다. 고양이족 일행이 왼쪽에, 늑대족 일행이 오른쪽에 서서 마주 본다. 스칼렛과 클로에가 코가 닿을 듯 가까이 서 있고, 에단은 고양이족 쪽에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물 뜨러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내가 바보로 보여?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믿든 말든 마음대로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물만 길었다니까.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싸우자는 거야, 이 꼬맹이가?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싸움 걸고 있는 건 그쪽 같은데.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사람이 이마를 맞대듯 얼굴을 맞댄다. 둘 다 턱에 힘을 주고 눈을 떼지 않는다.</w:t>
      </w:r>
    </w:p>
    <w:p>
      <w:pPr>
        <w:spacing w:before="0" w:after="0" w:line="276" w:lineRule="auto"/>
        <w:ind w:left="0" w:firstLine="0"/>
      </w:pPr>
      <w:r>
        <w:rPr>
          <w:rFonts w:ascii="맑은 고딕" w:hAnsi="맑은 고딕" w:eastAsia="맑은 고딕"/>
          <w:b w:val="0"/>
          <w:color w:val="000000"/>
          <w:sz w:val="21"/>
        </w:rPr>
        <w:t>에단이 두 사람 사이로 끼어들어 한 손을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 잠깐만.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진짜로 주먹질은 하지 말자.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두 부족이 전쟁하면 협상은 물 건너가.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이봐, 우리는 강가를 좀 산책했을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규칙은 안 어겼어.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이런 일로 전쟁까지 낼 필요 없잖아.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시선이 클로에에게서 에단으로 옮겨 간다. 호기심이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오호.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그러니까 네가 고양이족에 굴러 들어갔다는 그 남자구나.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S#22-3. 숲속 공터 · 인사 선물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w:t>
      </w:r>
    </w:p>
    <w:p>
      <w:pPr>
        <w:spacing w:before="0" w:after="0" w:line="276" w:lineRule="auto"/>
        <w:ind w:left="0" w:firstLine="0"/>
      </w:pPr>
      <w:r>
        <w:rPr>
          <w:rFonts w:ascii="맑은 고딕" w:hAnsi="맑은 고딕" w:eastAsia="맑은 고딕"/>
          <w:b w:val="0"/>
          <w:color w:val="000000"/>
          <w:sz w:val="21"/>
        </w:rPr>
        <w:t>나뭇잎 사이로 햇살이 비치는 숲 공터. 웃통을 드러낸 에단이 모피 조끼에 금속 어깨 보호대를 얹고 가슴에 목걸이 여러 개를 걸고 서 있다. 두 손에 굽은 엄니를 받쳐 들고 살핀다. 곁에 스칼렛이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안녕.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만나서 반가워.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우리 부족에선 처음 보면 인사 선물을 주는 게 관습이야.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에단과 스칼렛의 손이 큰 상아색 엄니를 사이에 두고 맞잡는다. 엄니가 에단에게 넘어간다.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이거 받아.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그래, 인간. 뭐라고 불러 주면 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엄니를 쥔 채 스칼렛을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에단.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난 스칼렛. 늑대족 알파야.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엄니를 내려다보며 슬그머니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엄니 마음에 드네.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밧줄 그물에 싸인 꿩 한 마리를 두 손으로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 꿩은 네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꿩을 두 손으로 받아 놓고 눈을 크게 뜬다. 입이 벌어진 채 멍한 얼굴이다. 뒤쪽에 고양이족 소녀가 흐릿하게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젠장.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어쩐지 기가 세다 했더니.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늑대족 알파가 여자였어.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S#23-1. 숲속 공터 · 강가 거래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늑대족 동료</w:t>
      </w:r>
    </w:p>
    <w:p>
      <w:pPr>
        <w:spacing w:before="0" w:after="0" w:line="276" w:lineRule="auto"/>
        <w:ind w:left="0" w:firstLine="0"/>
      </w:pPr>
      <w:r>
        <w:rPr>
          <w:rFonts w:ascii="맑은 고딕" w:hAnsi="맑은 고딕" w:eastAsia="맑은 고딕"/>
          <w:b w:val="0"/>
          <w:color w:val="000000"/>
          <w:sz w:val="21"/>
        </w:rPr>
        <w:t>흙바닥에 큰 나무 둥치가 선 숲 공터. 에단이 산 꿩을 가슴에 안고 서 있다. 스칼렛과 그 뒤에 선 늑대족 동료가 보인다. 에단은 침착하다.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사실 너한테 거래 하나 제안하고 싶은데.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말해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강가 땅을 거래로 얻고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미간이 깊게 찌푸려진다. 입술이 굳고 턱에 힘이 들어간다.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어떻게 감히 그 얘기를 꺼내?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거기가 우리 땅인 줄 알긴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거래로 얻겠다는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싸움도, 분쟁도 없이. 평화롭게 사고파는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얼굴에서 화가 조금 가시고 경계 섞인 호기심이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강가는 뭐 하러 필요한데?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거기엔 깊은 강뿐이야. 그 대가로 뭘 내놓겠다는 건데?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열병 치료법.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눈이 번쩍 커지고 입이 살짝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열병을 고칠 수 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고칠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다시 굳은 얼굴로 선을 긋는다.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땅은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내 힘이 닿는 거라면 다른 걸 골라.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잘 생각해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난 강가만 원해. 그 이상은 필요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S#23-2. 숲속 공터 · 헤어짐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늑대족 동료</w:t>
      </w:r>
    </w:p>
    <w:p>
      <w:pPr>
        <w:spacing w:before="0" w:after="0" w:line="276" w:lineRule="auto"/>
        <w:ind w:left="0" w:firstLine="0"/>
      </w:pPr>
      <w:r>
        <w:rPr>
          <w:rFonts w:ascii="맑은 고딕" w:hAnsi="맑은 고딕" w:eastAsia="맑은 고딕"/>
          <w:b w:val="0"/>
          <w:color w:val="000000"/>
          <w:sz w:val="21"/>
        </w:rPr>
        <w:t>고목이 빽빽한 숲. 에단이 꿩을 두 손에 안은 채 스칼렛과 가까이 마주 선다. 스칼렛 뒤에 늑대족 동료가 한 걸음 물러서 있다. 에단은 흔들림 없는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마음이 바뀌면 고양이족으로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쪽에 치료가 필요하면 내가 가겠어.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 제안은 안 변해.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눈을 피하며 몸을 돌려 일행에게 신호한다.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늑대족 일행이 숲길을 따라 멀리 달려간다. 에단은 꿩을 안은 채 등을 보이고 서서 그들이 떠나는 것을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S#23-3. 고양이족 야영지 부근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사냥대 소녀들</w:t>
      </w:r>
    </w:p>
    <w:p>
      <w:pPr>
        <w:spacing w:before="0" w:after="0" w:line="276" w:lineRule="auto"/>
        <w:ind w:left="0" w:firstLine="0"/>
      </w:pPr>
      <w:r>
        <w:rPr>
          <w:rFonts w:ascii="맑은 고딕" w:hAnsi="맑은 고딕" w:eastAsia="맑은 고딕"/>
          <w:b w:val="0"/>
          <w:color w:val="000000"/>
          <w:sz w:val="21"/>
        </w:rPr>
        <w:t>큰 어두운 구조물이 뒤에 보이는 숲 공터. 에단이 꿩을 든 채 웃으며 클로에를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저 스칼렛이라는 애 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싸우면 네가 이길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가늘게 뜨고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그건 왜 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진정해. 그냥 궁금해서.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시선을 돌려 기억을 더듬는 얼굴이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여기 처음 왔을 때 걔랑 싸운 적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비겼어.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내 다리가 이상한 걸 보더니 걔가 그만뒀어.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눈썹을 올리며 비죽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 그럼 생각보다 착한 구석이 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눈빛이 날카로워진다.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속지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바깥사람은 절대 못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뒤에 장대에 얹힌 거대한 멧돼지왕이 보이고, 클로에가 곁눈질로 에단을 본다. 클로에의 얼굴은 날카롭고 의심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다들 속이 시꺼먼데, 너는 어떨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사실 너도 속이 시꺼멓잖아.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살짝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그때 야영지 쪽이 소란스러워진다.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S#23-4. 고양이족 야영지 한가운데 · 멧돼지왕 입성 / 실외 / 늦은 오후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사냥대 소녀들, 고양이족 부족민들, 클로에, 다친 고양이족 소녀</w:t>
      </w:r>
    </w:p>
    <w:p>
      <w:pPr>
        <w:spacing w:before="0" w:after="0" w:line="276" w:lineRule="auto"/>
        <w:ind w:left="0" w:firstLine="0"/>
      </w:pPr>
      <w:r>
        <w:rPr>
          <w:rFonts w:ascii="맑은 고딕" w:hAnsi="맑은 고딕" w:eastAsia="맑은 고딕"/>
          <w:b w:val="0"/>
          <w:color w:val="000000"/>
          <w:sz w:val="21"/>
        </w:rPr>
        <w:t>큰 천막이 늘어선 야영지, 배경엔 소나무와 먼 산. 중앙의 돌 두른 모닥불 옆으로 사냥꾼 넷이 거대한 검은 멧돼지왕을 장대에 매달아 메고 들어온다. 부족민들이 몰려들어 입을 가리고 놀란다. 멧돼지를 본 클로에의 눈이 휘둥그레진다.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부족민: 멧돼지다.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부족민: 멧돼지왕이야.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부족민: 진짜 멧돼지왕이야.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조라랑 아이들이 진짜 해냈어. 정말 대단해,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천막 안. 갈색 모피 조끼를 입은 고양이족 소녀가 기둥에 기대 늘어져 있다. 오른뺨에 피가 묻고 왼팔에 긁힌 자국이 있다. 눈을 반쯤 감은 지친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다친 고양이족 소녀: 우리 해냈어,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다시 야영지. 땅바닥에 놓인 멧돼지왕 둘레로 부족민들이 반원으로 서서 손으로 입을 가리고 놀라워한다. 뒤에서 모닥불이 타오르고, 땅에는 붉은 열매와 칼 꽂힌 줄무늬 가죽이 널려 있다. 클로에가 등을 보인 채 두 주먹을 하늘로 치켜든다.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부족민: 우리가 멧돼지왕을 잡았다.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먀오, 먀오,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승리의 자세로 서 있고 부족민들이 환호한다.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S#24-1. 고양이족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고양이족 소녀</w:t>
      </w:r>
    </w:p>
    <w:p>
      <w:pPr>
        <w:spacing w:before="0" w:after="0" w:line="276" w:lineRule="auto"/>
        <w:ind w:left="0" w:firstLine="0"/>
      </w:pPr>
      <w:r>
        <w:rPr>
          <w:rFonts w:ascii="맑은 고딕" w:hAnsi="맑은 고딕" w:eastAsia="맑은 고딕"/>
          <w:b w:val="0"/>
          <w:color w:val="000000"/>
          <w:sz w:val="21"/>
        </w:rPr>
        <w:t>따뜻한 햇살이 비치는 먼지 낀 공터. 뒤로 큰 천막과 옅은 연기가 보인다. 클로에는 표범무늬 상의에 검은 토끼 귀 차림으로 굳은 얼굴로 서 있고, 에단이 곁에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표정이 왜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이럴 땐 웃어야지.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곁눈질로 차갑게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웃었어.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못 봤는데.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반쯤 내리깐다. 일부러 무심한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내가 왜 너한테 보여 줘야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환하게 웃으며 클로에를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 내기, 내가 이겼다는 거 잊지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똑바로 올려다본다. 눈에 도전이 서려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지금부터 네가 보스야.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웃어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귀 만지게 해 달라고 할 줄 알았는데.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그것도 괜찮지.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골라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 양옆으로 샤론과 고양이족 소녀가 몰려와 몸을 바싹 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클로에, 웃는 거 너무 예뻐!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힘내, 힘내, 힘내!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 진짜 대단해!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양쪽 소녀에게 팔을 잡힌 채 웃고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S#24-2. 고양이족 야영지 공터 / 실외 / 늦은 오후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고양이족 소녀</w:t>
      </w:r>
    </w:p>
    <w:p>
      <w:pPr>
        <w:spacing w:before="0" w:after="0" w:line="276" w:lineRule="auto"/>
        <w:ind w:left="0" w:firstLine="0"/>
      </w:pPr>
      <w:r>
        <w:rPr>
          <w:rFonts w:ascii="맑은 고딕" w:hAnsi="맑은 고딕" w:eastAsia="맑은 고딕"/>
          <w:b w:val="0"/>
          <w:color w:val="000000"/>
          <w:sz w:val="21"/>
        </w:rPr>
        <w:t>노을빛이 뒤에서 비치는 야영지 가장자리. 샤론이 에단의 왼쪽 어깨에 기대 환하게 웃으며 올려다보고, 고양이족 소녀가 오른팔을 붙들고 있다. 클로에는 조금 떨어져 서서 시선을 떨구고 있다. 뺨이 붉어진 듯하다.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대단한 건 조라랑 애들이지.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난 멧돼지왕은 혼자선 절대 못 잡아.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쪽을 보며 놀리듯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너 왜 얼굴 빨개졌어?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에단이 뭐라고 했어?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얼굴이 굳어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우와아!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체념한 얼굴로 시선을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좋아. 또 내가 뒤집어쓰는구나.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에단에게서 떨어져 신이 나 몸을 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이 얘기 원로 어머니들께 알려 드려야지. 같이 축하하시게!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S#24-3. 고양이족 야영지 뒷길 / 실외 / 늦은 오후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w:t>
      </w:r>
    </w:p>
    <w:p>
      <w:pPr>
        <w:spacing w:before="0" w:after="0" w:line="276" w:lineRule="auto"/>
        <w:ind w:left="0" w:firstLine="0"/>
      </w:pPr>
      <w:r>
        <w:rPr>
          <w:rFonts w:ascii="맑은 고딕" w:hAnsi="맑은 고딕" w:eastAsia="맑은 고딕"/>
          <w:b w:val="0"/>
          <w:color w:val="000000"/>
          <w:sz w:val="21"/>
        </w:rPr>
        <w:t>소나무와 나무 울타리가 뒤에 보이는 야영지 뒤쪽. 에단이 놀란 얼굴로 샤론과 클로에를 번갈아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원로 어머니들은 야영지에 안 계셔?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뒷동굴에 사세요.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살짝 내리깔았다가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거기가 고양이족이 식량을 두는 곳이기도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넌 온 지 얼마 안 돼서 모르는 게 당연해.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하지만 이제 알았으니까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얼굴에 호기심과 설렘이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동굴이라고?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여기, 분명 숨겨진 퀘스트가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먼 곳을 보며 가슴께에 손을 얹고 잔잔한 얼굴로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호감도가 모자랐나 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이제야 보상이 풀렸어.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활짝 웃으며 몸을 돌려 달려가려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원로 어머니들 찾으러 갈게요. 이따 봐요,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시야 밖으로 뛰어간다. 클로에와 에단이 야영지에 남는다.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S#24-4. 고양이족 야영지 천막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고양이족 소녀</w:t>
      </w:r>
    </w:p>
    <w:p>
      <w:pPr>
        <w:spacing w:before="0" w:after="0" w:line="276" w:lineRule="auto"/>
        <w:ind w:left="0" w:firstLine="0"/>
      </w:pPr>
      <w:r>
        <w:rPr>
          <w:rFonts w:ascii="맑은 고딕" w:hAnsi="맑은 고딕" w:eastAsia="맑은 고딕"/>
          <w:b w:val="0"/>
          <w:color w:val="000000"/>
          <w:sz w:val="21"/>
        </w:rPr>
        <w:t>모래 깔린 야영지, 천막과 모닥불이 보이고 모피 차림 부족민들이 불가에 앉아 있다. 에단과 클로에가 가까이 마주 서서 이야기한다. 에단이 클로에를 가만히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너희가 늑대족 불을 얻으려고 음식을 주고 바꾼다고 했던 거 기억나.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거기엔 샤먼이 있어? 아니면 그 스칼렛이 샤먼이야?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얼굴에 가벼운 비웃음이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 근육 늑대가?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샤먼이라고? 에이, 설마.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그냥 덩치 큰 무리일 뿐이지, 대단한 부족 같은 게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샤먼도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불은 어디서 얻는데?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숲 밖에 사는 신더킨한테서 사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 숲의 세 부족은 늘 불을 거래하면서 먹고살았어.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천막과 돌 모닥불, 소나무와 푸른 하늘이 보이는 야영지 입구 나무 판자 길에서 에단이 고개를 갸웃한다.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신더킨?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그게 무슨 부족이야?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부족 이름은 다 종족 이름대로 붙는 줄 알았는데.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샤먼이 있는 부족만 그런 제대로 된 이름을 가질 자격이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억지력이라고 생각하면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주변 부족들한테 거기 샤먼이 있다는 걸 알리는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그러면 함부로 땅을 침범하지 못하거든.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그렇구나.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샤먼이 엄청 대단한 거네.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당연하지.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몇 년 전에 만약…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갑자기 시선을 돌려 야영지 저편을 향해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말이 거기서 끊긴다.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S#24-5. 야영지 입구 나무 판자 길 / 실외 / 늦은 오후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고양이족 소녀</w:t>
      </w:r>
    </w:p>
    <w:p>
      <w:pPr>
        <w:spacing w:before="0" w:after="0" w:line="276" w:lineRule="auto"/>
        <w:ind w:left="0" w:firstLine="0"/>
      </w:pPr>
      <w:r>
        <w:rPr>
          <w:rFonts w:ascii="맑은 고딕" w:hAnsi="맑은 고딕" w:eastAsia="맑은 고딕"/>
          <w:b w:val="0"/>
          <w:color w:val="000000"/>
          <w:sz w:val="21"/>
        </w:rPr>
        <w:t>야영지를 뒤에서 본 넓은 화면. 흰 천막이 중앙의 돌 모닥불을 둘러싸고, 소나무와 산등성이가 맑은 하늘 아래 보인다. 에단, 클로에, 샤론, 고양이족 소녀가 나무 판자 길을 따라 야영지로 내려간다. 샤론과 고양이족 소녀는 손을 잡고 걷는다.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 클로에! 멧돼지 해체하러 가자!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판자 길을 따라 야영지 안으로 걸어 들어간다.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S#25-1. 고양이족 야영지 모닥불가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고양이족 소녀들</w:t>
      </w:r>
    </w:p>
    <w:p>
      <w:pPr>
        <w:spacing w:before="0" w:after="0" w:line="276" w:lineRule="auto"/>
        <w:ind w:left="0" w:firstLine="0"/>
      </w:pPr>
      <w:r>
        <w:rPr>
          <w:rFonts w:ascii="맑은 고딕" w:hAnsi="맑은 고딕" w:eastAsia="맑은 고딕"/>
          <w:b w:val="0"/>
          <w:color w:val="000000"/>
          <w:sz w:val="21"/>
        </w:rPr>
        <w:t>돌 두른 모닥불이 불똥을 높이 날린다. 표범무늬 옷에 동물 귀 장식을 한 젊은 여자 넷이 불 뒤 낮은 돌 위에 반원으로 앉아 있다. 가운데 긴 금발 소녀가 제일 눈에 띈다. 화면 왼쪽 끝에 구워지는 고기가 조금 보인다. 다들 환하게 웃으며 불 쪽으로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바비큐 시간이다!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와아!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S#25-2. 고양이족 야영지 안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w:t>
      </w:r>
    </w:p>
    <w:p>
      <w:pPr>
        <w:spacing w:before="0" w:after="0" w:line="276" w:lineRule="auto"/>
        <w:ind w:left="0" w:firstLine="0"/>
      </w:pPr>
      <w:r>
        <w:rPr>
          <w:rFonts w:ascii="맑은 고딕" w:hAnsi="맑은 고딕" w:eastAsia="맑은 고딕"/>
          <w:b w:val="0"/>
          <w:color w:val="000000"/>
          <w:sz w:val="21"/>
        </w:rPr>
        <w:t>모닥불이 따뜻하게 타오르고 초승달이 푸른 밤하늘에 걸려 있다. 클로에가 낮은 자리에 앉아 있고, 붉은 머리에 여우 귀를 가진 샤론이 몸을 기울여 클로에에게 손을 내민다. 클로에는 경계하는 얼굴로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웃으면 저렇게 예쁜데, 굳이 차가운 얼음 여왕 흉내를 낸단 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초가지붕 오두막 바깥. 클로에가 홀로 오두막 벽에 기대 무릎을 끌어안고 앉아 있다. 표범 털 손목 장식에 금목걸이를 하고, 머리를 푼 모습이다. 주변은 어둡고 쓸쓸하다. 고개를 살짝 숙인 얼굴이 가라앉아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S#25-3. 고양이족 야영지 모닥불가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클로에, 고양이족 소녀들</w:t>
      </w:r>
    </w:p>
    <w:p>
      <w:pPr>
        <w:spacing w:before="0" w:after="0" w:line="276" w:lineRule="auto"/>
        <w:ind w:left="0" w:firstLine="0"/>
      </w:pPr>
      <w:r>
        <w:rPr>
          <w:rFonts w:ascii="맑은 고딕" w:hAnsi="맑은 고딕" w:eastAsia="맑은 고딕"/>
          <w:b w:val="0"/>
          <w:color w:val="000000"/>
          <w:sz w:val="21"/>
        </w:rPr>
        <w:t>불 위에서 갈비 한 판이 꼬치에 꿰여 돌아가며 윤기가 흐르고 군데군데 눌어붙는다. 에단이 납작한 돌 위에서 돌절구에 간 향신료를 돌공이로 빻으며 샤론에게 자신 있게 웃는다. 샤론이 가까이 몸을 숙여 냄새를 맡더니 뒤로 물러나 한 손으로 입과 코를 막는다. 눈이 커지고 표정이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으, 먀오, 냄새 끔찍해!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향신료야.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고기에 뿌리면 죽여주게 맛있어져.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맛있을 리가 없어,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나중에 한입만 달라고 매달리지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작은 돌그릇에 향신료를 담아 샤론에게 내민다. 샤론이 손으로 입을 막은 채 그릇을 쳐다본다. 뺨에 눈물이 흐르고 감격한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나 마음대로 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모닥불가. 여자 넷이 통째로 구운 짐승을 꼬치에 꿰어 불 위에서 돌리고, 둘이 꼬치 양끝을 쥐고 있다. 클로에가 납작한 돌 앞에 앉아 얇게 썬 구운 고기를 집어 들고 살핀다. 한입 베어 물자 눈이 커지고 입이 벌어지며 기쁜 얼굴이 된다. 샤론도 고기를 얼굴 가까이 대고 눈을 감은 채 행복하게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와, 진짜 맛있다!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혀가 얼얼해! 냠냠,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눈을 뜨고 에단 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 더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모닥불가 통나무에 에단이 앉아 있고 그 곁에 샤론이 기대어 있다. 고양이족 소녀들이 둘레로 몰려와 여러 손을 에단 쪽으로 뻗는다. 에단이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에단, 우리도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맛있는 걸로 줘,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알았어,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입 짧은 애들을 만들어 놨네.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다행히 숲엔 아직 먹을 게 많아.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직접 가서 따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많이 먹어. 그래야 뼈에 살이 붙지.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어두운 불빛 속, 금발에 흰 고양이 귀를 한 고양이족 소녀가 큰 구운 고기를 두 손으로 에단에게 내밀며 환하게 웃는다. 에단이 고기를 받고, 소녀가 에단의 어깨에 머리를 기댄다.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나 착한 아이 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착하네.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큰 모닥불이 활활 타고 그 둘레 통나무와 돌 위에 동물 귀를 단 여자 열 명 남짓이 음식을 들고 앉아 웃고 먹는다. 에단은 원 왼쪽 끝에서 느긋하고 흡족한 얼굴로 위를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에단, 여기서 기다려!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어디 가면 안 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S#25-4. 야영지 정문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원로 어머니, 원로 어머니의 시종들, 고양이족 소녀들</w:t>
      </w:r>
    </w:p>
    <w:p>
      <w:pPr>
        <w:spacing w:before="0" w:after="0" w:line="276" w:lineRule="auto"/>
        <w:ind w:left="0" w:firstLine="0"/>
      </w:pPr>
      <w:r>
        <w:rPr>
          <w:rFonts w:ascii="맑은 고딕" w:hAnsi="맑은 고딕" w:eastAsia="맑은 고딕"/>
          <w:b w:val="0"/>
          <w:color w:val="000000"/>
          <w:sz w:val="21"/>
        </w:rPr>
        <w:t>끝을 뾰족하게 깎은 통나무 기둥을 밧줄로 묶은 야영지 목책 정문. 문 너머로 짙은 소나무 숲과 별 뜬 밤하늘이 보이고, 하얀 안개가 문틈으로 밀려든다. 샤론이 안개 낀 숲에서 정문 쪽으로 달려 들어온다. 급하고 경계하는 얼굴로 문을 지나며 뒤쪽 숲을 돌아본다. 야영지가 술렁인다.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왜 나를 그렇게 쳐다봐?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대체 무슨 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안개가 계속 문으로 밀려든다.</w:t>
      </w:r>
    </w:p>
    <w:p>
      <w:pPr>
        <w:spacing w:before="0" w:after="0" w:line="276" w:lineRule="auto"/>
        <w:ind w:left="0" w:firstLine="0"/>
      </w:pPr>
      <w:r>
        <w:rPr>
          <w:rFonts w:ascii="맑은 고딕" w:hAnsi="맑은 고딕" w:eastAsia="맑은 고딕"/>
          <w:b w:val="0"/>
          <w:color w:val="000000"/>
          <w:sz w:val="21"/>
        </w:rPr>
        <w:t>은회색 고양이 귀에 회색 구슬 땋은 머리, 뼈와 조개로 장식한 어두운 겹 옷을 입은 늙은 여자가 옹이 진 긴 지팡이를 짚고 문을 걸어 들어온다. 원로 어머니다. 뒤에서 검은 토끼 귀를 한 시종 둘이 양옆을 따른다. 샤론은 한쪽에 서서 입장을 지켜보고, 부족민들이 경외하는 얼굴로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소녀들: 원로 어머니들께 경의를!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맙소사!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입을 떡 벌린 채 원로 어머니 일행을 쳐다본다.</w:t>
      </w:r>
    </w:p>
    <w:p>
      <w:pPr>
        <w:spacing w:before="0" w:after="0" w:line="276" w:lineRule="auto"/>
        <w:ind w:left="0" w:firstLine="0"/>
      </w:pPr>
      <w:r>
        <w:rPr>
          <w:rFonts w:ascii="맑은 고딕" w:hAnsi="맑은 고딕" w:eastAsia="맑은 고딕"/>
          <w:b w:val="0"/>
          <w:color w:val="000000"/>
          <w:sz w:val="21"/>
        </w:rPr>
        <w:t>화면이 밝은 흰 분홍빛으로 번져 장면을 가린다.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방금 내가 스토리 이벤트를 발동시킨 거야?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S#26-1. 고양이족 야영지 · 모닥불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원로 어머니, 원로 어머니 2, 고양이족 여인 1, 2, 3</w:t>
      </w:r>
    </w:p>
    <w:p>
      <w:pPr>
        <w:spacing w:before="0" w:after="0" w:line="276" w:lineRule="auto"/>
        <w:ind w:left="0" w:firstLine="0"/>
      </w:pPr>
      <w:r>
        <w:rPr>
          <w:rFonts w:ascii="맑은 고딕" w:hAnsi="맑은 고딕" w:eastAsia="맑은 고딕"/>
          <w:b w:val="0"/>
          <w:color w:val="000000"/>
          <w:sz w:val="21"/>
        </w:rPr>
        <w:t>침엽수 숲 앞 밤의 야영지. 낮게 타는 모닥불 둘레에 돌이 둘러져 있고, 불빛이 아래에서 사람들 얼굴을 비춘다. 고양이족 여인 1(백금빛 머리, 흰 귀)은 고개를 숙이고, 여인 2(어두운 머리, 어두운 귀)와 여인 3(표범무늬 상의)은 앞을 보며 나란히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앉거라, 얘들아.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모피 깃 망토에 뼈 목걸이를 걸고 원로 어머니 곁에 서 있다. 원로 어머니는 조각상이 새겨진 지팡이를 쥐었다. 둘 다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에단, 이분들이 우리 원로 어머니들이다.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뵙게 되어 영광입니다.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원로 어머니가 에단을 똑바로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얘야, 네가 한 일은 우리도 들었다.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네가 에단이지?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너는 불을 가져와서 추위를 몰아냈고,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약초를 찾아 줘서 우리가 더는 열병을 겁내지 않게 되었다.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이제는 우리 젊은 전사들에게 사나운 짐승 사냥법까지 가르쳤지.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원로 어머니의 얼굴이 엄숙해진다. 에단이 눈을 크게 뜨고 숨을 죽인다.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얘야, 네가 받아들인다면, 오늘부터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너는 고양이족의 샤먼이다.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모든 고양이족이 네 말을 따를 것이다.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불빛이 원로 어머니의 어깨 뒤로 번진다. 표정이 살짝 풀리며 옅은 미소가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그리고 네가 원한다면, 우리 아이들 중 누구든 네 짝이 되어 네 후계를 낳아도 좋다.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S#26-2. 고양이족 야영지 · 모닥불가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 1, 2, 3, 고양이족 소녀들</w:t>
      </w:r>
    </w:p>
    <w:p>
      <w:pPr>
        <w:spacing w:before="0" w:after="0" w:line="276" w:lineRule="auto"/>
        <w:ind w:left="0" w:firstLine="0"/>
      </w:pPr>
      <w:r>
        <w:rPr>
          <w:rFonts w:ascii="맑은 고딕" w:hAnsi="맑은 고딕" w:eastAsia="맑은 고딕"/>
          <w:b w:val="0"/>
          <w:color w:val="000000"/>
          <w:sz w:val="21"/>
        </w:rPr>
        <w:t>큰 모닥불이 흙바닥 한가운데서 탄다. 뒤로 말뚝 울타리와 어두운 숲. 고양이족 소녀들이 불을 둘러싸고 웅크리거나 앉아 있다. 멀리서 이야기를 엿들은 소녀들이 술렁인다.</w:t>
      </w:r>
    </w:p>
    <w:p>
      <w:pPr>
        <w:spacing w:before="0" w:after="0" w:line="276" w:lineRule="auto"/>
        <w:ind w:left="0" w:firstLine="0"/>
      </w:pPr>
      <w:r>
        <w:rPr>
          <w:rFonts w:ascii="맑은 고딕" w:hAnsi="맑은 고딕" w:eastAsia="맑은 고딕"/>
          <w:b w:val="0"/>
          <w:color w:val="000000"/>
          <w:sz w:val="21"/>
        </w:rPr>
        <w:t>에단이 입을 떡 벌린 채 눈을 크게 뜨고 위를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진짜야?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나 방금 숨겨진 보상을 해금한 건가?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무릎 꿇은 고양이족 소녀 1이 입을 벌리고 눈을 크게 뜬 채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원로 어머니가 뭐라고 하셨어?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에단이 우리 샤먼이 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불가에 모인 소녀들이 들떠서 웅성댄다.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3: 와, 우리한테 샤먼이 생겼어!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3: 이제 우리한테 샤먼이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갈색 귀의 고양이족 소녀 2가 에단 가까이 다가서서 올려다본다. 에단은 약간 굳은 얼굴로 그녀를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에단, 이거 대박이에요!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이제 우리 샤먼이에요!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저도 클로에처럼 말 잘 들을게요.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S#26-3. 고양이족 야영지 · 큰 모닥불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원로 어머니, 원로 어머니 2, 고양이족 소녀 3</w:t>
      </w:r>
    </w:p>
    <w:p>
      <w:pPr>
        <w:spacing w:before="0" w:after="0" w:line="276" w:lineRule="auto"/>
        <w:ind w:left="0" w:firstLine="0"/>
      </w:pPr>
      <w:r>
        <w:rPr>
          <w:rFonts w:ascii="맑은 고딕" w:hAnsi="맑은 고딕" w:eastAsia="맑은 고딕"/>
          <w:b w:val="0"/>
          <w:color w:val="000000"/>
          <w:sz w:val="21"/>
        </w:rPr>
        <w:t>큰 모닥불이 뒤에서 타올라 사람들의 윤곽을 주황빛으로 감싼다. 초가지붕 구조물이 뒤에 보인다. 원로 어머니가 에단과 마주 서 있다. 한쪽에서는 원로 어머니 2가 옹이 진 지팡이를 세워 쥐고 고양이족 소녀 3과 함께 굳은 얼굴로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얘야, 대답은 무엇이냐?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받아들이겠습니다.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원로 어머니가 에단의 옆구리에 한 손을 엄숙하게 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그 말, 받아들이마.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얘야, 이 짐을 너에게 떠넘겨서 미안하구나.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하지만 우리에겐 시간이 얼마 남지 않았다.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원로 어머니가 두 손으로 에단의 손을 가슴 높이에서 꼭 쥐고 올려다본다. 눈가가 젖어 한쪽 뺨에 눈물 자국이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우리 사람들에게는 네가 필요하다.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네가 이끌고, 살아남게 도와주어야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피하지 않고 단단한 표정으로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모두 살아남게 하겠습니다.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원로 어머니의 표정이 한층 누그러지고, 눈물이 뺨을 타고 흐른다.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부디 잘 살고, 번창하거라.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S#26-4. 고양이족 야영지 · 부족 모임 터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원로 어머니, 원로 어머니 2, 고양이족 여인 1, 2, 3</w:t>
      </w:r>
    </w:p>
    <w:p>
      <w:pPr>
        <w:spacing w:before="0" w:after="0" w:line="276" w:lineRule="auto"/>
        <w:ind w:left="0" w:firstLine="0"/>
      </w:pPr>
      <w:r>
        <w:rPr>
          <w:rFonts w:ascii="맑은 고딕" w:hAnsi="맑은 고딕" w:eastAsia="맑은 고딕"/>
          <w:b w:val="0"/>
          <w:color w:val="000000"/>
          <w:sz w:val="21"/>
        </w:rPr>
        <w:t>가죽 천막과 밧줄, 어두운 나무 그림자가 둘러선 넓은 터. 아래에서 모닥불빛이 올라온다. 원로 어머니가 지팡이를 쥐고 모여 선 고양이족 여인들 쪽으로 몸을 돌려 목소리를 높인다. 원로 어머니 2와 고양이족 여인 1, 2, 3이 줄지어 그녀를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얘들아, 오늘부터 에단이 너희의 샤먼이다.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우리에게 샤먼은 한 번도 없었다. 하지만 이것만은 기억해라.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그분은 무엇보다 높이 받들어야 할 분이다.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원로 어머니의 뺨에 눈물이 흐른다. 자랑스러우면서도 서글픈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그분께 마땅한 존경을 바쳐라.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여인들이 한목소리로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여인 1: 샤먼 만세!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파랗게 빛난다. 입술이 살짝 벌어지고, 엄숙하던 표정이 조용한 경외로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두 번의 인생에서 이렇게 떠받들어지는 건 처음이야.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솔직히 좀 짜릿한데.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하얀 섬광이 화면을 채우며 씬이 닫힌다.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S#27-1. 고양이족 야영지 · 공터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원로 어머니, 실바</w:t>
      </w:r>
    </w:p>
    <w:p>
      <w:pPr>
        <w:spacing w:before="0" w:after="0" w:line="276" w:lineRule="auto"/>
        <w:ind w:left="0" w:firstLine="0"/>
      </w:pPr>
      <w:r>
        <w:rPr>
          <w:rFonts w:ascii="맑은 고딕" w:hAnsi="맑은 고딕" w:eastAsia="맑은 고딕"/>
          <w:b w:val="0"/>
          <w:color w:val="000000"/>
          <w:sz w:val="21"/>
        </w:rPr>
        <w:t>짙푸른 별밤. 오른쪽 앞에서 큰 모닥불이 타고, 뒤에는 키 큰 나무 토템이 서 있다. 원로 어머니가 에단을 마주 보고 두 손을 모아 거칠고 어두운 운석철 덩어리를 엄숙히 받쳐 든다. 뒤쪽 오른편에 실바가 조용히 서서 지켜본다. 불 곁에는 웅크린 사람의 그림자가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샤먼, 이건 우리 부족에 대대로 내려온 성물이다.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이제 이걸 당신께 맡기겠습니다.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쭈글쭈글한 원로 어머니의 손이 운석철을 에단의 펼친 두 손바닥 위로 천천히 내려놓는다.</w:t>
      </w:r>
    </w:p>
    <w:p>
      <w:pPr>
        <w:spacing w:before="0" w:after="0" w:line="276" w:lineRule="auto"/>
        <w:ind w:left="0" w:firstLine="0"/>
      </w:pPr>
      <w:r>
        <w:rPr>
          <w:rFonts w:ascii="맑은 고딕" w:hAnsi="맑은 고딕" w:eastAsia="맑은 고딕"/>
          <w:b w:val="0"/>
          <w:color w:val="000000"/>
          <w:sz w:val="21"/>
        </w:rPr>
        <w:t>에단이 성물을 들여다본다. 푸른 시스템 패널이 성물 곁에 뜬다 — 「운석철 / 재질: 천연 철-니켈 합금」. 에단의 눈이 파랗게 빛난다. 입이 살짝 벌어졌다가 활짝 웃음으로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운석철?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장난 아니네.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돌도구 하나로 목숨 걸고 있었는데, 이런 물건이 날 기다리고 있었다니.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불, 창, 이제 철까지.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그냥 품으로 굴러 들어오네.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철기 시대, 공식 해금이다.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성물을 쥔 채 고개를 든다. 들뜬 얼굴이 차분하고 단단한 결의로 바뀐다. 하늘엔 초승달, 둘 사이엔 모닥불이 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약속드리겠습니다.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고양이족을 힘과 번영의 새 시대로 이끌겠습니다.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그날이 오리라 믿습니다.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원로 어머니: 샤먼, 우리 늙은이들이 더 붙잡고 있으면 안 되겠지요. 이만 물러가겠습니다.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S#27-2. 고양이족 야영지 · 중앙 모닥불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실바, 샤론, 고양이족 소녀(어두운 머리), 고양이족 소녀들</w:t>
      </w:r>
    </w:p>
    <w:p>
      <w:pPr>
        <w:spacing w:before="0" w:after="0" w:line="276" w:lineRule="auto"/>
        <w:ind w:left="0" w:firstLine="0"/>
      </w:pPr>
      <w:r>
        <w:rPr>
          <w:rFonts w:ascii="맑은 고딕" w:hAnsi="맑은 고딕" w:eastAsia="맑은 고딕"/>
          <w:b w:val="0"/>
          <w:color w:val="000000"/>
          <w:sz w:val="21"/>
        </w:rPr>
        <w:t>하얀 천막들이 안쪽 불빛으로 빛나는 야영지 한가운데. 돌로 둘러싼 큰 모닥불이 모래 바닥 위에서 탄다. 에단이 어두운 돌덩이를 쥐고 불 오른쪽에 서 있고, 고양이족 소녀들이 그 앞에 무릎 꿇고 고개를 숙인 채 두 손을 무릎에 얹고 있다. 실바, 붉은 머리의 샤론, 어두운 머리의 소녀가 보인다.</w:t>
      </w:r>
    </w:p>
    <w:p>
      <w:pPr>
        <w:spacing w:before="0" w:after="0" w:line="276" w:lineRule="auto"/>
        <w:ind w:left="0" w:firstLine="0"/>
      </w:pPr>
      <w:r>
        <w:rPr>
          <w:rFonts w:ascii="맑은 고딕" w:hAnsi="맑은 고딕" w:eastAsia="맑은 고딕"/>
          <w:b w:val="0"/>
          <w:color w:val="000000"/>
          <w:sz w:val="21"/>
        </w:rPr>
        <w:t>에단이 왼손에 돌을 쥐고 오른손을 펼쳐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일어나.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나는 그냥 에단이야.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머리나 팔이 더 돋아난 것도 아니고.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정식 샤먼이 됐으니까, 얘기 좀 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불가에 앉아 두 주먹을 무릎에 올리고 몸을 앞으로 숙인다. 소녀들이 바싹 모여 앉는다. 하늘엔 초승달.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실바: 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실바: 샤먼, 우리 다 모였어요.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오늘부터, 너희 샤먼으로서 내는 첫 시험을 시작한다.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잘하는 사람은 고기를 더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실바의 얼굴이 환하게 피어난다.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실바: 고기를 더 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검지를 세운다.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잘 들어. 첫 번째 규칙. 오늘부터 고기는 익혀서 먹고, 물은 끓여서 마신다.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눈을 질끈 감고 얼굴을 찌푸린다. 입이 벌어져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샤먼, 물을 왜 끓여야 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우린 늘 강가에서 그냥 떠 마셨는데요.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바위에 걸터앉아 모닥불의 돌 쪽으로 손짓하며 웃는다. 어두운 머리, 붉은 머리, 어린 소녀 셋이 불 건너에서 바싹 붙어 앉아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맞아요, 그거 시간 낭비 아니에요?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게다가 엄청 뜨거울 거고요.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식을 때까지 기다려야 하잖아요.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왜냐하면 너희가 마시는 물이 더럽거든.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강가에서 떠 온 물에는 세균이라는 게 가득해.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멍한 얼굴로 두 손을 무릎 위에 모은 채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세균이요?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그게 뭐예요?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아주 작아서 눈에는 안 보여.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그걸 마시면 배가 아프고, 더부룩하고, 토하고, 심하면 열병까지 걸려.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실바의 파란 눈이 커진다. 입이 살짝 벌어지고 뺨에 눈물이 흐른다.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실바: 제가 전에 열병을 앓은 것도 더러운 물을 마셔서였나요?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실바 쪽으로 몸을 기울인다. 표정은 느긋하고 살짝 웃고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 너는 그냥 물에서 장난치다 걸린 감기였어.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실바: 샤먼 말씀은 뭐든 다 맞아요.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혼자 슬며시 웃다가, 붉은 주황빛 불꽃이 그의 얼굴을 훅 덮는 가운데 검지를 다시 세운다.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두 번째 규칙. 이제 아무 데나 똥 싸지 마.</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S#28-1. 고양이족 야영지 · 모닥불 둘레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고양이족 소녀 1, 2, 3, 4</w:t>
      </w:r>
    </w:p>
    <w:p>
      <w:pPr>
        <w:spacing w:before="0" w:after="0" w:line="276" w:lineRule="auto"/>
        <w:ind w:left="0" w:firstLine="0"/>
      </w:pPr>
      <w:r>
        <w:rPr>
          <w:rFonts w:ascii="맑은 고딕" w:hAnsi="맑은 고딕" w:eastAsia="맑은 고딕"/>
          <w:b w:val="0"/>
          <w:color w:val="000000"/>
          <w:sz w:val="21"/>
        </w:rPr>
        <w:t>하얀 천막에 등불이 켜진 야영지. 키 큰 소나무 아래, 돌로 둘러싼 모닥불이 탄다. 통나무에 소녀들이 반원으로 앉아 지켜본다. 에단이 불 이쪽에, 여우 귀의 샤론이 불 건너편에 두 손을 허리께에 모으고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어, 샤먼, 그것도 문제가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볼일 보고 나면 그냥 잎사귀나 마른 풀로 닦고 아무 데나 쭈그려 앉잖아, 그렇지?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그게 똥인데, 물보다 백 배는 더러워.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제대로 처리하지 않으면 야영지랑 물이 오염돼.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앉아 있던 고양이족 소녀 1, 2, 3, 4가 일제히 두 손으로 입을 틀어막는다. 충격과 역겨움이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파리랑 벌레가 거기 앉았다가 너희한테 날아와.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그렇게 열병이랑 설사가 시작되는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물도 더럽고, 똥도 더럽고, 우린 병에 둘러싸인 거나 마찬가지지.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고양이족 소녀 1(검은 머리, 초록 상의), 2(땋은 머리), 3(흰 머리), 4(적갈색 머리)가 바싹 모여 서서 아래를 보거나 서로를 보며 불안해한다.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그 작은 벌레들이 그렇게 무서운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저는 늘 시냇가에서 쭈그려 앉았는데.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양손을 허리 높이에서 펴 들고 진정시킨다.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당황하지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규칙만 지키면 괜찮아.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초승달과 별이 가득한 하늘, 모닥불에서 불똥이 떠오른다. 샤론이 무리 왼쪽에 서서 눈물을 흘리며 두 손을 모아 쥔 채 귀를 기울인다. 에단은 소녀들 앞에서 권위 있게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내일부터는 모두 서쪽 숲을 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정해진 구역을 만들어 놓을게.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볼일을 마치면 구덩이를 파서 제대로 묻어.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혼자 가면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꼭 누구랑 같이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안전이 먼저야.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알겠어요.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샤먼 말대로 할게요.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가슴을 드러내고 모피 망토를 걸친 채 팔을 크게 펼친다. 소녀들은 고개를 숙이거나 그를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앞으로는 매일 밤 수업을 할지도 몰라.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배워야 할 게 많거든.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사냥, 약초, 향신료, 불 피우기, 도구, 집 짓기, 살아남고 잘살려면 필요한 건 전부.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진지하게 받아들였으면 좋겠다.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긴 흰금발 땋은 머리의 고양이족 소녀 3이 눈을 반짝이며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3: 샤먼, 우리 모두 배울 수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안 될 게 뭐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소녀들이 천막 불빛을 등지고 반원으로 붙어 앉는다. 고양이족 소녀 2가 몸을 살짝 앞으로 기울여 다른 소녀들을 흘끔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그래도 다른 부족 샤먼은 후계자한테만 기술을 전한다고 어머니들한테 들었어요.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3: 다른 부족 샤먼이라면 절대 이러지 않을 텐데.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턱을 살짝 들고 소녀들을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나는 너희의 샤먼이야.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된다고 하면 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이해가 안 되는 건 와서 물어봐.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없으면 클로에한테 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그 애들을 먼저 가르치면, 그 애들이 나머지 너희를 가르치는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샤론 쪽으로 몸을 돌린다. 샤론의 여우 귀가 앞에 보이고, 그녀는 놀란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저도 배울 수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 너는 내 첫 번째 조수야.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앞으로 많이 의지할게.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환해진 얼굴로 대답한다. 무리의 분위기가 확 들뜬다.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기꺼이요!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S#28-2. 고양이족 야영지 · 중앙 모닥불과 공터 / 실외 / 새벽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클로에, 고양이족 소녀 1, 2, 3</w:t>
      </w:r>
    </w:p>
    <w:p>
      <w:pPr>
        <w:spacing w:before="0" w:after="0" w:line="276" w:lineRule="auto"/>
        <w:ind w:left="0" w:firstLine="0"/>
      </w:pPr>
      <w:r>
        <w:rPr>
          <w:rFonts w:ascii="맑은 고딕" w:hAnsi="맑은 고딕" w:eastAsia="맑은 고딕"/>
          <w:b w:val="0"/>
          <w:color w:val="000000"/>
          <w:sz w:val="21"/>
        </w:rPr>
        <w:t>이른 새벽. 옅은 푸른 하늘에 초승달이 아직 걸려 있고, 가죽 천막과 깃발 달린 나무 기둥 사이로 안개가 낮게 흐른다. 돌로 둘러싼 모닥불이 주황색 불꽃을 올린다. 에단이 불 곁에 서 있고, 소녀들이 통나무와 그루터기에 느긋이 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전생엔 건강 따위 신경도 안 썼는데, 지금은 누구보다 건강하게 살고 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해 뜰 무렵의 금빛 햇살. 볏짚 지붕 오두막과 깃발이 보이는 공터에서 소녀들이 김이 오르는 흙 컵을 들고 앉아 있다. 에단과 샤론의 손이 겉에 물방울 맺힌 작은 흙 컵 하나를 함께 감싸 쥔다. 김이 희미하게 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뜨거운 물 마시는 게 부족에서 일면 뉴스가 될 줄은 몰랐네.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두 손으로 컵을 쥐고 내려다보며 궁금한 얼굴을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에단, 매일 아침 이걸 드시잖아요.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정말 효과가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고양이족 소녀 1이 컵을 쥐고 아래를 보며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너희, 전에 끓이지 않은 물 마시고 설사한 적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곁에 앉은 고양이족 소녀 2가 컵을 쥔 채 말한 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2: 지난달에 이틀 동안 배가 아팠어.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거봐.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물을 끓이면 눈에 안 보이는 더러운 것들이 다 죽어.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컵을 가슴 높이로 든 채 한가운데 서서 에단을 똑바로 본다. 뒤에 샤론이 서 있고, 오른쪽에 소녀 2와 3이 컵을 들고 서 있다. 뒤로 부족 깃발이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 오늘은 어디로 사냥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사냥은 서두르지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오늘은 새로 가르칠 게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S#28-3. 야영지 · 방책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w:t>
      </w:r>
    </w:p>
    <w:p>
      <w:pPr>
        <w:spacing w:before="0" w:after="0" w:line="276" w:lineRule="auto"/>
        <w:ind w:left="0" w:firstLine="0"/>
      </w:pPr>
      <w:r>
        <w:rPr>
          <w:rFonts w:ascii="맑은 고딕" w:hAnsi="맑은 고딕" w:eastAsia="맑은 고딕"/>
          <w:b w:val="0"/>
          <w:color w:val="000000"/>
          <w:sz w:val="21"/>
        </w:rPr>
        <w:t>밝은 한낮. 에단 뒤로 목책과 돌탑이 보이고 소나무가 줄지어 서 있다. 푸른 하늘. 에단이 모피 깃 가죽 흉갑에 큰 금속 장식과 돌·뼈 목걸이를 걸고 선다. 그의 왼쪽에 푸른 글씨의 시스템 패널이 떠 있다. 에단이 먼 곳을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치료만으론 부족해.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대겨울이 오기 전에, 끝없이 먹을 식량을 확보해야 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S#29-1. 숲속 · 속 빈 통나무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루나</w:t>
      </w:r>
    </w:p>
    <w:p>
      <w:pPr>
        <w:spacing w:before="0" w:after="0" w:line="276" w:lineRule="auto"/>
        <w:ind w:left="0" w:firstLine="0"/>
      </w:pPr>
      <w:r>
        <w:rPr>
          <w:rFonts w:ascii="맑은 고딕" w:hAnsi="맑은 고딕" w:eastAsia="맑은 고딕"/>
          <w:b w:val="0"/>
          <w:color w:val="000000"/>
          <w:sz w:val="21"/>
        </w:rPr>
        <w:t>이끼 낀 쓰러진 통나무가 놓인 안개 낀 오래된 숲. 이른 아침 햇빛이 나뭇가지 사이로 쏟아진다. 루나가 홀로 앞서 걸어가다 멈춰 서서 눈을 가늘게 뜨고 통나무 옆 땅을 본다. 뒤에 에단과 클로에가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여기야.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뭔가 움직여.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네발로 엎드려 통나무 속 빈 곳에 얼굴을 바싹 대고 들여다본다. 신이 나서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찾았다!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바로 이 아래, 새끼 돼지들이 한 무더기야.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통나무 속. 새끼 돼지 세 마리가 한데 웅크려 있다. 둘은 등을 따라 청록빛 수정 같은 가시가 돋았고, 하나는 가시 없는 연분홍이다.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보세요, 우리의 첫 번째 가축 시험 돼지들입니다.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도끼를 허리에 차고 자신 있게 걸어 나온다. 클로에가 그 뒤를 따른다. 에단이 수정 가시 새끼 돼지가 든 짚 바구니를 들고 내려다보며 살짝 웃고, 루나가 바구니 위로 몸을 숙여 손가락 하나로 새끼 돼지를 살살 건드린다.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에이, 설마.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우리한테 가르쳐 준다던 게 이거야?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첫 번째 수업. 가축 기르기.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새끼들을 데려가서 매일 먹이면, 너희를 식구로 여기게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얌전해져서 우리 안에 가만히 있을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바구니를 든 채 모여 앉은 소녀들 쪽을 본다. 루나는 새끼 돼지를 만지작거린다. 클로에가 뿌듯한 얼굴로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그럼 이 애들이 크면 고기를 오래 먹을 수 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똑똑하네.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역시 우리 MVP 토끼 소녀.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당연하지.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표정이 진지해지며 모인 소녀들을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이것도 생각해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숲에서 짐승이 제일 많이 나타나는 곳이 어디야?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그건 왜 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그게 두 번째 수업이니까.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S#29-2. 숲속 · 낙엽 쌓인 땅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루나</w:t>
      </w:r>
    </w:p>
    <w:p>
      <w:pPr>
        <w:spacing w:before="0" w:after="0" w:line="276" w:lineRule="auto"/>
        <w:ind w:left="0" w:firstLine="0"/>
      </w:pPr>
      <w:r>
        <w:rPr>
          <w:rFonts w:ascii="맑은 고딕" w:hAnsi="맑은 고딕" w:eastAsia="맑은 고딕"/>
          <w:b w:val="0"/>
          <w:color w:val="000000"/>
          <w:sz w:val="21"/>
        </w:rPr>
        <w:t>에단이 모피 깃 조끼에 가죽 팔보호대, 겹겹의 목걸이를 걸치고 숲에 서 있다. 손가락 하나가 진흙 땅 위 마른 낙엽을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일대는 산토끼랑 땅다람쥐 천지야.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딱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두 번째 수업. 덫.</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손이 꼬인 덩굴과 가는 나뭇가지로 고리를 만든다. 한 손으로 긴 가지를 세워 덩굴을 매달고 시범을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덩굴을 고리로 말고, 한쪽 끝은 가지에 묶고, 반대쪽엔 올가미 매듭을 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짐승이 다니는 길목에 그대로 놓는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밟는 순간 확 조여지지.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나무판에 이끼와 마른 풀을 눌러 덮으며 구덩이 덫의 위장을 마무리한다. 클로에가 몇 걸음 뒤에서 조용히 지켜본다. 루나는 밧줄 뭉치를 쥔 채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가시 구덩이 덫은 중간 크기 짐승용이야.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너희가 빠져서 깨갱거리지 않게 꼭 표시해 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우리가 그렇게 멍청하진 않아요, 샤먼.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그럼 이제 이 덫들을 매일 와서 확인해야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위장이 바람에 날아가거나 짐승이 부수면 그냥 다시 설치해.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당분간 너희는 외곽 사냥만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클로에랑 나는 따로 할 일이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밧줄 뭉치를 꽉 쥐고 환하게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좋았어요!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이제 우리한테 맡겨요.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표범무늬 옷에 도구 허리띠를 찬 클로에가 커다란 검은 토끼 귀를 세우고 숲 쪽으로 씩씩하게 걸어간다.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짐승 좀 잡으러 가 볼까.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S#29-3. 깊은 숲 어귀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키 큰 침엽수가 안개 속으로 이어지는 숲. 빛줄기가 가지 사이로 내려오고 이끼 낀 바위가 보인다. 에단이 모피 깃 갑옷 차림으로 숲 안쪽을 보고 서 있다. 클로에가 바싹 곁에 서서 같은 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에단, 또 뭘 하려는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숲 깊은 데도 좀 살펴보고 싶어.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S#30-1. 숲속 빈터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키 큰 나무 사이로 부드러운 햇빛이 내려오는 숲. 클로에가 에단과 마주 서서 굳은 얼굴로 그를 똑바로 본다. 에단은 이마를 찌푸린 채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너 미쳤어?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그쪽은 덩치 큰 포식자들 천지야.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나 혼자 들어가도 조심해야 하는데, 너까지 끌고 가라고?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얼굴에 결의가 선다. 그가 클로에의 시선을 받아낸다.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알겠어. 하지만 대겨울이 오잖아.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 같이 겨울을 날 만한 동굴을 찾아야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애들이 얼어 죽게 둘 순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잠깐 아래를 봤다가 조용한 확신으로 다시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어쨌든 내가 이 애들 샤먼이니까.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무뚝뚝하게 직설적으로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같이 보러 가 주는 건 괜찮아. 하지만 안쪽 구역에 들어서면 내 말은 하나도 빠짐없이 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단단한 눈빛으로 맞본다.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걱정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일찍 죽을 생각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얼굴에 호기심이 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아내가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음, 너랑 나 사이 같은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한 손을 턱에 대고 눈을 굴리며 생각한다.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무슨 뜻이야?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예전 부족에서는 아내라고 하면 여자를 말했어.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믿고 의지하고, 자기를 지켜 주는 남자가 있는 여자.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그리고 그 반대도 마찬가지고.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가까이 선 채 클로에를 내려다본다. 클로에는 턱에 손을 대고 눈을 가늘게 뜨며 의심한다.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부부가 되는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그러니까 남편은 바로 그 남자야.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이상한 호칭이네.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이상할 거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 좀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우리가 딱 그런 사이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살짝 몸을 숙이고 입가에 장난스러운 웃음을 띤다.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나를 남편이라고 불러 보는 건 어때? 기분이 어떤지.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경계 어린 눈으로 에단을 훑어본다.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왠지 함정 같은데.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함정이라니.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표정이 누그러져 무장해제된 얼굴이 된다. 한 손을 편하게 펼쳐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에이, 내가 너한테 거짓말을 하겠어?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그럴 사람처럼 보여?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표정 없이 거침없이 받아친다.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응. 게다가 넌 너무 약해.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네 보호는 필요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곧게 선 채 말을 마친다. 에단은 화면 가장자리에서 어깨가 살짝 처진다.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돌려 말하는 법이 없네.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진짜 아프다.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S#30-2. 깊은 숲 · 오솔길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키 큰 침엽수 숲의 흙길. 안개 낀 흐린 빛이 가지 사이로 내려오고, 길 양쪽에 이끼 낀 바위와 고사리가 늘어서 있다. 클로에가 단검을 옆에 쥔 채 앞으로 몸을 숙이고 긴장해 있다. 에단은 그녀 왼쪽 뒤에서 몸을 기울이고 주위를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숲이 너무 조용하지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조용한 게 아냐.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여기 있던 것들이 다 겁먹고 도망친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깊은 숲에서는 괴물 같은 짐승이 나와.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 규칙은 어디서나 똑같아.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둘이 오솔길을 조심스레 걸어 들어간다. 클로에가 단검을 들고 앞서고 에단이 바싹 따른다.</w:t>
      </w:r>
    </w:p>
    <w:p>
      <w:pPr>
        <w:spacing w:before="0" w:after="0" w:line="276" w:lineRule="auto"/>
        <w:ind w:left="0" w:firstLine="0"/>
      </w:pPr>
      <w:r>
        <w:rPr>
          <w:rFonts w:ascii="맑은 고딕" w:hAnsi="맑은 고딕" w:eastAsia="맑은 고딕"/>
          <w:b w:val="0"/>
          <w:color w:val="000000"/>
          <w:sz w:val="21"/>
        </w:rPr>
        <w:t>이끼 덮인 바위와 드러난 나무뿌리가 있는 땅. 흙이 파헤쳐져 있다. 클로에가 몸을 낮춰 쪼그려 앉아 큰 짐승 발자국 가까이 손을 뻗는다. 다른 손의 단검은 아래를 향해 있다. 에단이 그녀 뒤에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발자국이 깊어.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얼마 전에 남긴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흙 속 거대한 발자국 구덩이를 손가락으로 짚는다.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크기 좀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도대체 뭐가 이런 구덩이를 남기면서 뛰어다니는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발자국 위에 손가락을 펼쳐 폭을 잰다. 발자국이 손뼘보다 훨씬 넓다.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내 손보다 넓어.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엄청 큰 최상위 포식자야.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휘둥그레지고 미간이 찌푸려지며 입이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손보다 넓다고?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둘이 굳은 채 서 있는데, 붉은 분홍빛 섬광이 화면을 확 덮는다. 섬광이 노란빛 도는 흰색으로 번지며 숲을 지우고, 에단의 뒤로 곤두선 클로에의 토끼 귀가 눈부신 빛 속에 실루엣으로 남는다. 섬광이 화면을 가득 채운다.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S#31-1. 숲 · 이끼 낀 큰 나무 옆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이끼가 두껍게 낀 큰 나무 줄기 옆. 햇빛이 나뭇잎 사이로 부옇게 스민다. 에단과 클로에가 바짝 붙어 서 있다. 클로에는 에단의 가슴께에 손을 얹은 채 멀리를 힐끔거린다. 놀란 눈이 점점 가라앉아 단단해진다.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강가에서 야영지까지 거리의 서너 배는 떨어져 있어. 걱정 마, 바로 쫓아오진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클로에의 눈을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돌아갈까?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동쪽으로 돌자. 산기슭 남동쪽 끝까지 지도를 그려 놓는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돌아가자.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둘이 클로에가 가리킨 동쪽으로 방향을 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S#31-2. 폭포 아래 바위 턱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w:t>
      </w:r>
    </w:p>
    <w:p>
      <w:pPr>
        <w:spacing w:before="0" w:after="0" w:line="276" w:lineRule="auto"/>
        <w:ind w:left="0" w:firstLine="0"/>
      </w:pPr>
      <w:r>
        <w:rPr>
          <w:rFonts w:ascii="맑은 고딕" w:hAnsi="맑은 고딕" w:eastAsia="맑은 고딕"/>
          <w:b w:val="0"/>
          <w:color w:val="000000"/>
          <w:sz w:val="21"/>
        </w:rPr>
        <w:t>높은 폭포가 옅은 빛깔의 바위 절벽을 타고 쏟아지고, 아래에서 물안개가 피어오른다. 맑은 청록빛 못가 평평한 바위 턱에 클로에가 맨발로 혼자 서 있다. 솟은 암벽 앞에서 그녀는 작아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S#31-3. 동굴 · 소금샘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거친 돌벽의 동굴. 바닥은 젖은 돌이고, 옅은 청록빛 얕은 샘이 고여 있다. 클로에가 샘가에 쭈그려 앉아 두 손으로 물을 떠 마신다. 손목으로 물이 흘러내린다. 에단이 곁에서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짜고 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짐승 피 마시는 맛이야.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입이 찢어지게 웃으며 샘 쪽으로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소금샘이다.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물에 소금이 가득 녹아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둘이 샘을 사이에 두고 마주 쭈그려 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소금이 있어야 살아.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겨울 고기도 소금에 절여 둬야 하고.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자신 있게 웃으며 클로에 쪽으로 몸을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이게 있으면 고양이족도 제대로 자리 잡을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경계하는 눈으로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저 곰은?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지금은 곰 안 건드려.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곰이 문지기 노릇을 해 주니까 다른 놈들도 못 들어오고.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장비 갖추고 다시 와서 담판 짓자.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S#31-4. 야영지 · 새끼 짐승 우리 / 실외 / 저녁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루나, 샤론, 새끼 짐승 셋</w:t>
      </w:r>
    </w:p>
    <w:p>
      <w:pPr>
        <w:spacing w:before="0" w:after="0" w:line="276" w:lineRule="auto"/>
        <w:ind w:left="0" w:firstLine="0"/>
      </w:pPr>
      <w:r>
        <w:rPr>
          <w:rFonts w:ascii="맑은 고딕" w:hAnsi="맑은 고딕" w:eastAsia="맑은 고딕"/>
          <w:b w:val="0"/>
          <w:color w:val="000000"/>
          <w:sz w:val="21"/>
        </w:rPr>
        <w:t>해 질 녘, 따뜻한 황금빛. 통나무 울타리 안에 마른 풀이 깔려 있고, 등에 청록빛 가시가 돋은 새끼 멧돼지 같은 짐승 세 마리가 돌아다닌다. 울타리 뒤에 클로에, 루나, 에단, 샤론이 나란히 서서 내려다본다. 샤론이 울타리에 몸을 기대 눈을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너무 귀여워,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울타리 너머로 손을 뻗는다.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만져 봐도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방금 둥지를 떠났어.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아직 겁먹은 상태야.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애원하는 얼굴로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에단, 내가 돌봐도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정면을 보며 담담히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나, 토끼 키워 본 적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루나와 클로에를 번갈아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 녀석, 누구보다 제 몫을 해내고 싶어 하는군.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전부 너희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S#31-5. 야영지 · 새끼 짐승 우리 · 시간이 흐른 뒤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w:t>
      </w:r>
    </w:p>
    <w:p>
      <w:pPr>
        <w:spacing w:before="0" w:after="0" w:line="276" w:lineRule="auto"/>
        <w:ind w:left="0" w:firstLine="0"/>
      </w:pPr>
      <w:r>
        <w:rPr>
          <w:rFonts w:ascii="맑은 고딕" w:hAnsi="맑은 고딕" w:eastAsia="맑은 고딕"/>
          <w:b w:val="0"/>
          <w:color w:val="000000"/>
          <w:sz w:val="21"/>
        </w:rPr>
        <w:t>별이 총총한 짙푸른 밤. 같은 통나무 울타리 안에서 새끼 짐승들의 청록빛 가시가 어둠 속에서 은은하게 빛난다. 회색 털 망토를 두른 에단이 울타리 앞에 혼자 등을 보이고 서서 우리 안을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농장 쪽 먹을거리는 정리됐다.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이제 대량 살상 무기를 업그레이드할 차례다.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S#32-1. 야영지 · 작업장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 루나</w:t>
      </w:r>
    </w:p>
    <w:p>
      <w:pPr>
        <w:spacing w:before="0" w:after="0" w:line="276" w:lineRule="auto"/>
        <w:ind w:left="0" w:firstLine="0"/>
      </w:pPr>
      <w:r>
        <w:rPr>
          <w:rFonts w:ascii="맑은 고딕" w:hAnsi="맑은 고딕" w:eastAsia="맑은 고딕"/>
          <w:b w:val="0"/>
          <w:color w:val="000000"/>
          <w:sz w:val="21"/>
        </w:rPr>
        <w:t>통나무 더미 앞 거친 작업대에 다듬다 만 활 막대와 반쯤 시위를 건 활이 널려 있다. 에단이 가죽 팔보호대를 찬 팔로 막대 하나를 집어 돌려 보며 살핀다. 고양이족 소녀가 곁에서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이건 단단하네.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결도 좋고.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탄력도 괜찮고.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활은 1.2미터쯤, 가운데는 두껍고 끝은 얇게.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막대를 두 손으로 쥐고 살짝 휘어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휘어서 시위를 걸면 끝이야.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원리는 간단한데, 문제는 디테일이지.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고개를 들어 옆에 선 고양이족 소녀를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1밀리만 어긋나도 한 방에 다 망쳐.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가서 미아랑 루나 좀 불러와.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시간이 흐른 뒤. 에단이 작업대에 팔을 괴고 기대 서서 느긋하게 바깥을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고생했어.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목소리 쪽을 시큰둥하게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시끄러.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S#32-2. 야영지 · 모닥불 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 미아, 샤론</w:t>
      </w:r>
    </w:p>
    <w:p>
      <w:pPr>
        <w:spacing w:before="0" w:after="0" w:line="276" w:lineRule="auto"/>
        <w:ind w:left="0" w:firstLine="0"/>
      </w:pPr>
      <w:r>
        <w:rPr>
          <w:rFonts w:ascii="맑은 고딕" w:hAnsi="맑은 고딕" w:eastAsia="맑은 고딕"/>
          <w:b w:val="0"/>
          <w:color w:val="000000"/>
          <w:sz w:val="21"/>
        </w:rPr>
        <w:t>가죽 천막 앞 맨땅. 작은 모닥불이 타고, 샤론, 루나, 미아, 에단이 둘러앉아 작은 잔으로 물을 마신다. 에단은 대나무 잔을 들고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샤먼, 이 물 아무 맛도 안 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너무 싱거워.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원래 싱거운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소금 구하면 훨씬 맛있어져.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두 손으로 잔을 감싸 쥔 채 휘둥그레진 눈으로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샤먼, 소금이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엄청 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고기에 뿌리거나 국에 넣으면 기가 막히게 맛있어져.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그럼 그 소금은 어디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활들 다 만들면 가지러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S#32-3. 야영지 · 돌 화덕 옆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 미아, 샤론</w:t>
      </w:r>
    </w:p>
    <w:p>
      <w:pPr>
        <w:spacing w:before="0" w:after="0" w:line="276" w:lineRule="auto"/>
        <w:ind w:left="0" w:firstLine="0"/>
      </w:pPr>
      <w:r>
        <w:rPr>
          <w:rFonts w:ascii="맑은 고딕" w:hAnsi="맑은 고딕" w:eastAsia="맑은 고딕"/>
          <w:b w:val="0"/>
          <w:color w:val="000000"/>
          <w:sz w:val="21"/>
        </w:rPr>
        <w:t>돌을 둥글게 쌓은 화덕 곁. 에단이 쭈그려 앉아 고개를 숙이고 손을 놀린다. 루나, 샤론, 미아가 둘러서서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고마워.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칼날이 날 활 막대에서 연한 나뭇결을 말아 깎아 낸다. 깎인 부스러기가 돌 위에 쌓인다.</w:t>
      </w:r>
    </w:p>
    <w:p>
      <w:pPr>
        <w:spacing w:before="0" w:after="0" w:line="276" w:lineRule="auto"/>
        <w:ind w:left="0" w:firstLine="0"/>
      </w:pPr>
      <w:r>
        <w:rPr>
          <w:rFonts w:ascii="맑은 고딕" w:hAnsi="맑은 고딕" w:eastAsia="맑은 고딕"/>
          <w:b w:val="0"/>
          <w:color w:val="000000"/>
          <w:sz w:val="21"/>
        </w:rPr>
        <w:t>에단의 손이 화살대 끝에 흰 깃을 대고 끈으로 감아 단단히 묶는다.</w:t>
      </w:r>
    </w:p>
    <w:p>
      <w:pPr>
        <w:spacing w:before="0" w:after="0" w:line="276" w:lineRule="auto"/>
        <w:ind w:left="0" w:firstLine="0"/>
      </w:pPr>
      <w:r>
        <w:rPr>
          <w:rFonts w:ascii="맑은 고딕" w:hAnsi="맑은 고딕" w:eastAsia="맑은 고딕"/>
          <w:b w:val="0"/>
          <w:color w:val="000000"/>
          <w:sz w:val="21"/>
        </w:rPr>
        <w:t>다 만든 활에 화살을 메긴 에단이 풀밭 쪽을 보며 넓게 다리를 벌리고 선다. 루나, 샤론, 미아가 천막 앞에서 그를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이거면 사람도 사냥하겠는데.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활을 들고 풀밭으로 성큼성큼 걸어 나간다.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S#32-4. 풀밭 · 큰 소나무 옆 / 실외 / 해 질 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 미아, 샤론</w:t>
      </w:r>
    </w:p>
    <w:p>
      <w:pPr>
        <w:spacing w:before="0" w:after="0" w:line="276" w:lineRule="auto"/>
        <w:ind w:left="0" w:firstLine="0"/>
      </w:pPr>
      <w:r>
        <w:rPr>
          <w:rFonts w:ascii="맑은 고딕" w:hAnsi="맑은 고딕" w:eastAsia="맑은 고딕"/>
          <w:b w:val="0"/>
          <w:color w:val="000000"/>
          <w:sz w:val="21"/>
        </w:rPr>
        <w:t>에단의 손이 삼끈을 단단히 감은 짙은 결의 활을 꽉 쥐고 있다. 쇠 화살촉을 단 화살이 시위에 걸려 있다. 뒤로 노을빛 풀밭과 산자락이 흐릿하다.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마흔 걸음 거리에서 나무에 그대로 꽂혔어.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루나와 샤론이 풀밭에 서서 놀란 얼굴로 에단 쪽을 본다. 키 큰 소나무 한 그루가 서 있고, 멀리 천막이 보인다.</w:t>
      </w:r>
    </w:p>
    <w:p>
      <w:pPr>
        <w:spacing w:before="0" w:after="0" w:line="276" w:lineRule="auto"/>
        <w:ind w:left="0" w:firstLine="0"/>
      </w:pPr>
      <w:r>
        <w:rPr>
          <w:rFonts w:ascii="맑은 고딕" w:hAnsi="맑은 고딕" w:eastAsia="맑은 고딕"/>
          <w:b w:val="0"/>
          <w:color w:val="000000"/>
          <w:sz w:val="21"/>
        </w:rPr>
        <w:t>루나가 화살 몇 개를 오른손에 쥔 채 소나무 쪽으로 다가가 에단을 돌아본다. 샤론은 그 뒤에 한 발 물러서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샤먼, 나무 위에서 쏘면 더 먼 과녁도 맞힐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고양이족 애들은 타고나길 나무를 타니까, 천생 저격수야.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시선을 위로 돌리며 생각에 잠긴다.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활의 제일 큰 장점은 사거리야.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완전히 안전한 자리에서 사냥감을 쓸어버릴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루나의 표정이 굳은 결의로 바뀐다. 화살을 쥔 손에 힘이 들어가고 자세가 곧아진다.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더 말 안 해도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나 열심히 훈련할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천막과 모닥불이 보이는 야영지 앞. 에단의 활이 화면 끝에 걸려 있고, 미아가 그 곁에 서서 에단을 올려다본다. 눈이 반짝이고 입이 살짝 벌어져 있다. 루나는 따로 몸을 돌려 풀밭을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 나도 활 만들고 싶어.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S#33-1. 강가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w:t>
      </w:r>
    </w:p>
    <w:p>
      <w:pPr>
        <w:spacing w:before="0" w:after="0" w:line="276" w:lineRule="auto"/>
        <w:ind w:left="0" w:firstLine="0"/>
      </w:pPr>
      <w:r>
        <w:rPr>
          <w:rFonts w:ascii="맑은 고딕" w:hAnsi="맑은 고딕" w:eastAsia="맑은 고딕"/>
          <w:b w:val="0"/>
          <w:color w:val="000000"/>
          <w:sz w:val="21"/>
        </w:rPr>
        <w:t>푸른 풀과 반짝이는 물이 흐릿하게 보이는 강가. 에단이 붉은 갈색 점토 덩어리를 손바닥에 올려 미아에게 내민다. 미아는 점토를 내려다본다. 에단이 엄지로 점토를 눌러 말랑한 정도를 보여 준다. 미아가 고개를 들어 에단을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광물 함량 8.3퍼센트짜리 점토인데, 저온 토기 굽기에 딱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엄청 말랑해서 뭐든 빚을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구워서 굳히면 물이랑 음식을 담아 둘 수 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손바닥을 위로 펴 보이며 정면을 본다. 눈빛이 곧다.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늑대족 스칼렛이 강가에서 우리가 얼쩡거리게 가만두진 않을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생각해 둔 게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수레를 만들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S#33-2. 야영지 · 흙바닥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소녀들</w:t>
      </w:r>
    </w:p>
    <w:p>
      <w:pPr>
        <w:spacing w:before="0" w:after="0" w:line="276" w:lineRule="auto"/>
        <w:ind w:left="0" w:firstLine="0"/>
      </w:pPr>
      <w:r>
        <w:rPr>
          <w:rFonts w:ascii="맑은 고딕" w:hAnsi="맑은 고딕" w:eastAsia="맑은 고딕"/>
          <w:b w:val="0"/>
          <w:color w:val="000000"/>
          <w:sz w:val="21"/>
        </w:rPr>
        <w:t>햇볕이 내리쬐는 맨땅. 에단이 쭈그려 앉아 손가락으로 흙바닥에 수레 그림을 긋는다. 바퀴살이 있는 바퀴 두 개를 축으로 잇고 손잡이를 단 그림이다. 뒤에 가죽옷을 입은 고양이족 소녀 네댓 명이 서서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바퀴 둘에 몸통 하나, 손잡이 하나.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짐을 싣고 한 사람이 밀면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한 번에 바구니 열 개 무게를 나를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지금 당장 시작하자.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S#33-3. 호숫가 숲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고양이족 소녀 2</w:t>
      </w:r>
    </w:p>
    <w:p>
      <w:pPr>
        <w:spacing w:before="0" w:after="0" w:line="276" w:lineRule="auto"/>
        <w:ind w:left="0" w:firstLine="0"/>
      </w:pPr>
      <w:r>
        <w:rPr>
          <w:rFonts w:ascii="맑은 고딕" w:hAnsi="맑은 고딕" w:eastAsia="맑은 고딕"/>
          <w:b w:val="0"/>
          <w:color w:val="000000"/>
          <w:sz w:val="21"/>
        </w:rPr>
        <w:t>푸른 호수와 숲 덮인 바위 절벽이 보이는 호숫가. 커다란 소나무 앞에서 갈색 가죽옷에 손목 보호대를 찬 고양이족 소녀 2가 큰 도끼를 소나무 밑동에 내리찍는다. 나무 몸통에 깊은 홈이 패이고 나무 부스러기가 바닥에 흩어진다. 도끼는 홈에 박힌 채 멈춘다.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S#33-4. 통나무 작업장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고양이족 소녀 1</w:t>
      </w:r>
    </w:p>
    <w:p>
      <w:pPr>
        <w:spacing w:before="0" w:after="0" w:line="276" w:lineRule="auto"/>
        <w:ind w:left="0" w:firstLine="0"/>
      </w:pPr>
      <w:r>
        <w:rPr>
          <w:rFonts w:ascii="맑은 고딕" w:hAnsi="맑은 고딕" w:eastAsia="맑은 고딕"/>
          <w:b w:val="0"/>
          <w:color w:val="000000"/>
          <w:sz w:val="21"/>
        </w:rPr>
        <w:t>통나무 기둥으로 벽을 세운 거친 건물 안. 틈새로 호박빛 햇살이 든다. 곱슬머리에 짙은 피부, 갈색 가죽옷 차림의 고양이족 소녀 1이 크고 무거운 통나무를 두 손으로 들어 올리고 옮긴다. 힘에 부쳐 이를 악문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S#33-5. 야영지 · 설계도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미아</w:t>
      </w:r>
    </w:p>
    <w:p>
      <w:pPr>
        <w:spacing w:before="0" w:after="0" w:line="276" w:lineRule="auto"/>
        <w:ind w:left="0" w:firstLine="0"/>
      </w:pPr>
      <w:r>
        <w:rPr>
          <w:rFonts w:ascii="맑은 고딕" w:hAnsi="맑은 고딕" w:eastAsia="맑은 고딕"/>
          <w:b w:val="0"/>
          <w:color w:val="000000"/>
          <w:sz w:val="21"/>
        </w:rPr>
        <w:t>천막이 흐릿하게 보이는 야영지. 나무 틀이 놓인 판 위에 바퀴 달린 수레의 설계도가 펼쳐져 있다. 은백색 고양이 귀의 미아가 틀 위로 몸을 숙이고 설계도를 뚫어져라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S#33-6. 풀밭 / 실외 / 해 질 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소녀들</w:t>
      </w:r>
    </w:p>
    <w:p>
      <w:pPr>
        <w:spacing w:before="0" w:after="0" w:line="276" w:lineRule="auto"/>
        <w:ind w:left="0" w:firstLine="0"/>
      </w:pPr>
      <w:r>
        <w:rPr>
          <w:rFonts w:ascii="맑은 고딕" w:hAnsi="맑은 고딕" w:eastAsia="맑은 고딕"/>
          <w:b w:val="0"/>
          <w:color w:val="000000"/>
          <w:sz w:val="21"/>
        </w:rPr>
        <w:t>소나무 숲과 산맥이 보이는 탁 트인 풀밭. 노을빛 역광 속에서 돌과 나무로 된 바퀴가 달린 큰 나무 수레가 진흙 땅에 서 있다. 고양이족 소녀 넷이 꼬리를 늘어뜨린 채 온몸으로 수레를 밀고 당긴다. 바퀴가 진흙에 반쯤 박혔다가, 수레가 서서히 굴러가기 시작한다.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(속마음): 움직여. 진짜 움직여,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(속마음): 샤먼이 그 엄청 무거운 바위를…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풀밭 야영지. 천막과 나무 틀 사이로 먼지가 부옇게 떠다닌다. 무거운 회색 바위가 가득 실린 수레 주변에 부러진 나무판이 흩어져 있다. 에단이 수레 위 바위와 수레 틀을 두 손으로 누르며 짐을 고쳐 싣는다.</w:t>
      </w:r>
    </w:p>
    <w:p>
      <w:pPr>
        <w:spacing w:before="0" w:after="0" w:line="276" w:lineRule="auto"/>
        <w:ind w:left="0" w:firstLine="0"/>
      </w:pPr>
      <w:r>
        <w:rPr>
          <w:rFonts w:ascii="맑은 고딕" w:hAnsi="맑은 고딕" w:eastAsia="맑은 고딕"/>
          <w:b w:val="0"/>
          <w:color w:val="000000"/>
          <w:sz w:val="21"/>
        </w:rPr>
        <w:t>에단이 수레 뒤에 서서 손잡이를 두 손으로 움켜쥔다. 수레 바위 더미 너머에서 미아가 입을 벌린 채 눈이 휘둥그레져 에단을 본다.</w:t>
      </w:r>
    </w:p>
    <w:p>
      <w:pPr>
        <w:spacing w:before="0" w:after="0" w:line="276" w:lineRule="auto"/>
        <w:ind w:left="0" w:firstLine="0"/>
      </w:pPr>
      <w:r>
        <w:rPr>
          <w:rFonts w:ascii="맑은 고딕" w:hAnsi="맑은 고딕" w:eastAsia="맑은 고딕"/>
          <w:b w:val="0"/>
          <w:color w:val="000000"/>
          <w:sz w:val="21"/>
        </w:rPr>
        <w:t>에단이 몸을 낮춰 가로대를 쥐고 근육을 세워 짐수레를 민다. 이를 악물고 허리를 펴며 손잡이를 꽉 잡는다. 맨몸에 걸친 털 조끼가 그대로 보인다.</w:t>
      </w:r>
    </w:p>
    <w:p>
      <w:pPr>
        <w:spacing w:before="0" w:after="0" w:line="276" w:lineRule="auto"/>
        <w:ind w:left="0" w:firstLine="0"/>
      </w:pPr>
      <w:r>
        <w:rPr>
          <w:rFonts w:ascii="맑은 고딕" w:hAnsi="맑은 고딕" w:eastAsia="맑은 고딕"/>
          <w:b w:val="0"/>
          <w:color w:val="000000"/>
          <w:sz w:val="21"/>
        </w:rPr>
        <w:t>수레는 굴러간다. 에단이 수레 옆에 서서 흐뭇하게 활짝 웃는다. 미아가 그의 왼편에 서서 수레를 바라본다.</w:t>
      </w:r>
    </w:p>
    <w:p>
      <w:pPr>
        <w:spacing w:before="0" w:after="0" w:line="276" w:lineRule="auto"/>
        <w:ind w:left="0" w:firstLine="0"/>
      </w:pPr>
      <w:r>
        <w:rPr>
          <w:rFonts w:ascii="맑은 고딕" w:hAnsi="맑은 고딕" w:eastAsia="맑은 고딕"/>
          <w:b w:val="0"/>
          <w:color w:val="000000"/>
          <w:sz w:val="21"/>
        </w:rPr>
        <w:t>미아가 에단을 돌아본다. 입이 살짝 벌어지고, 믿기지 않던 얼굴이 감탄으로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혼자서 다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끝이야.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대단하다.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S#34-1.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늑대족 전령, 루나</w:t>
      </w:r>
    </w:p>
    <w:p>
      <w:pPr>
        <w:spacing w:before="0" w:after="0" w:line="276" w:lineRule="auto"/>
        <w:ind w:left="0" w:firstLine="0"/>
      </w:pPr>
      <w:r>
        <w:rPr>
          <w:rFonts w:ascii="맑은 고딕" w:hAnsi="맑은 고딕" w:eastAsia="맑은 고딕"/>
          <w:b w:val="0"/>
          <w:color w:val="000000"/>
          <w:sz w:val="21"/>
        </w:rPr>
        <w:t>키 큰 소나무 아래, 황갈색 천막이 흩어진 야영지. 에단이 등에 무기를 멘 채 반듯하게 서 있다. 늑대족 전령이 오른쪽에서 다가와 에단과 마주 선다. 루나가 두 사람 뒤에서 말없이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어이.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 찾는다던데.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우리 원로께서 당신을 찾으십니다.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부족 사람이 열병에 걸렸습니다.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와서 봐 주셨으면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가늘어지며 안다는 표정이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보낸 놈이 너무 태평하네.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가벼운 증상이겠지.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떠보는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자리에서 물러서지 않고 전령을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도와줄 수는 있어. 대신 값은 그대로야.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강가 영토를 주면 열병 치료법을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원로께서는 먹을 것으로 갚겠다고 하셨습니다.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턱이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먹을 건 필요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돌아가서 원로한테 전해.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 조건은 안 바뀐다. 강가 출입권이야.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정말 치료법이 필요하면, 결정할 수 있는 사람을 보내라고.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전령이 에단을 바라보다가 돌아선다. 루나가 에단 앞으로 나선다.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왜 안 받아들였어?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S#34-2. 야영지 · 천막 곁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w:t>
      </w:r>
    </w:p>
    <w:p>
      <w:pPr>
        <w:spacing w:before="0" w:after="0" w:line="276" w:lineRule="auto"/>
        <w:ind w:left="0" w:firstLine="0"/>
      </w:pPr>
      <w:r>
        <w:rPr>
          <w:rFonts w:ascii="맑은 고딕" w:hAnsi="맑은 고딕" w:eastAsia="맑은 고딕"/>
          <w:b w:val="0"/>
          <w:color w:val="000000"/>
          <w:sz w:val="21"/>
        </w:rPr>
        <w:t>햇빛이 내리쬐는 모랫바닥. 루나가 에단을 마주 보며 미간을 찌푸리고, 입술을 살짝 벌린 채 에단의 얼굴을 살핀다. 에단은 냉정하게 계산하는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그 사람들이 정말 앓아눕거나 죽기 직전이라고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그놈 너무 느긋했어.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내가 거절하면 스칼렛은 깨닫게 돼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내가 자기한테 꼭 필요한 걸 쥐고 있다는 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곧 올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S#34-3. 야영지 · 모닥불 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오딘, 늑대족 경비병 둘, 루나</w:t>
      </w:r>
    </w:p>
    <w:p>
      <w:pPr>
        <w:spacing w:before="0" w:after="0" w:line="276" w:lineRule="auto"/>
        <w:ind w:left="0" w:firstLine="0"/>
      </w:pPr>
      <w:r>
        <w:rPr>
          <w:rFonts w:ascii="맑은 고딕" w:hAnsi="맑은 고딕" w:eastAsia="맑은 고딕"/>
          <w:b w:val="0"/>
          <w:color w:val="000000"/>
          <w:sz w:val="21"/>
        </w:rPr>
        <w:t>모래 깔린 넓은 터. 돌을 둥글게 쌓은 모닥불 터가 앞에 있고, 뒤로 흰 천막과 소나무가 보인다. 천막 입구에서 로브를 걸친 늙은 남자와 무장한 호위병이 걸어 나와 에단에게 다가온다. 모피 망토를 걸친 에단이 서서 맞고, 루나가 오른쪽에 조금 떨어져 지켜본다.</w:t>
      </w:r>
    </w:p>
    <w:p>
      <w:pPr>
        <w:spacing w:before="0" w:after="0" w:line="276" w:lineRule="auto"/>
        <w:ind w:left="0" w:firstLine="0"/>
      </w:pPr>
      <w:r>
        <w:rPr>
          <w:rFonts w:ascii="맑은 고딕" w:hAnsi="맑은 고딕" w:eastAsia="맑은 고딕"/>
          <w:b w:val="0"/>
          <w:color w:val="000000"/>
          <w:sz w:val="21"/>
        </w:rPr>
        <w:t>늙은 남자는 얼굴 가득 검은 문신이 있고, 늑대 귀에 두꺼운 늑대 털 외투를 입었다. 해골을 얹은 긴 뼈 지팡이를 쥐었다. 뒤에 늑대족 경비병 둘이 가죽과 털 갑옷에 뼈 목걸이를 건 채 굳은 표정으로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스칼렛은 안 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하지만 원로 알파가 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열병이 생각보다 심한가 보군.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늙은 남자가 에단 앞에 멈춰 지팡이를 쥐고 눈을 맞춘다. 문신 얼굴과 해골 지팡이.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나는 늑대족의 원로 알파, 오딘이다.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우리에겐 열병 치료법이 필요하다.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눈을 피하지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 조건은 이미 알고 있을 텐데.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직접 거래는 안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둘이 모닥불 터를 사이에 두고 마주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강가를 줄 수는 없어. 하지만 같이 쓸 수는 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S#34-4. 늑대족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오딘, 루나</w:t>
      </w:r>
    </w:p>
    <w:p>
      <w:pPr>
        <w:spacing w:before="0" w:after="0" w:line="276" w:lineRule="auto"/>
        <w:ind w:left="0" w:firstLine="0"/>
      </w:pPr>
      <w:r>
        <w:rPr>
          <w:rFonts w:ascii="맑은 고딕" w:hAnsi="맑은 고딕" w:eastAsia="맑은 고딕"/>
          <w:b w:val="0"/>
          <w:color w:val="000000"/>
          <w:sz w:val="21"/>
        </w:rPr>
        <w:t>맑은 하늘 아래 마른 흙바닥. 뒤로 소나무 숲과 나무 망루가 보인다. 에단이 앞에 서 있고, 루나가 그 뒤 왼쪽에 흐릿하게 서 있다.</w:t>
      </w:r>
    </w:p>
    <w:p>
      <w:pPr>
        <w:spacing w:before="0" w:after="0" w:line="276" w:lineRule="auto"/>
        <w:ind w:left="0" w:firstLine="0"/>
      </w:pPr>
      <w:r>
        <w:rPr>
          <w:rFonts w:ascii="맑은 고딕" w:hAnsi="맑은 고딕" w:eastAsia="맑은 고딕"/>
          <w:b w:val="0"/>
          <w:color w:val="000000"/>
          <w:sz w:val="21"/>
        </w:rPr>
        <w:t>에단이 곧은 눈으로 오딘을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그리고 다음 대겨울이 오기 전까지는 이 출입을 절대 거두지 않겠다고 맹세한다.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두 계절?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여섯 달이 넘는 기간이야.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 정도면 충분해.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에단과 오딘이 둘 사이에 뼈 지팡이를 맞잡고, 악수하듯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좋다.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다만 조건이 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오딘 쪽으로 몸을 틀어 힘주어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하나, 강가는 동쪽 서쪽 가리지 않고 전부 같이 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둘, 치료법은 안 가르쳐 줘. 대신 다 나을 때까지 내가 직접 치료하겠다.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엄하던 얼굴로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그러지.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지팡이를 쥔 채 시선을 슬쩍 돌린다. 걱정이 어린 얼굴이다.</w:t>
      </w:r>
    </w:p>
    <w:p>
      <w:pPr>
        <w:spacing w:before="0" w:after="0" w:line="276" w:lineRule="auto"/>
        <w:ind w:left="0" w:firstLine="0"/>
      </w:pPr>
      <w:r>
        <w:rPr>
          <w:rFonts w:ascii="맑은 고딕" w:hAnsi="맑은 고딕" w:eastAsia="맑은 고딕"/>
          <w:b w:val="0"/>
          <w:color w:val="000000"/>
          <w:sz w:val="21"/>
        </w:rPr>
        <w:t>루나가 두 남자 사이에서 눈을 크게 뜨고 걱정스러운 얼굴로 본다. 에단이 다급하게 오딘 쪽으로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부족 아이 중에 벌써 걸린 아이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천막은 환기가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무겁게 시선을 피한다. 에단의 목소리가 낮고 무겁다.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열병은 소리 없이 죽이는 병이야.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알아챘을 땐 이미 늦어.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오딘을 정면으로 마주 보며 힘주어 말한다. 뒤로 천막이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오딘 알파, 아이들을 전부 당장 고양이족에게 보내.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S#35-1.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오딘, 루나, 늑대족 전사 1·2</w:t>
      </w:r>
    </w:p>
    <w:p>
      <w:pPr>
        <w:spacing w:before="0" w:after="0" w:line="276" w:lineRule="auto"/>
        <w:ind w:left="0" w:firstLine="0"/>
      </w:pPr>
      <w:r>
        <w:rPr>
          <w:rFonts w:ascii="맑은 고딕" w:hAnsi="맑은 고딕" w:eastAsia="맑은 고딕"/>
          <w:b w:val="0"/>
          <w:color w:val="000000"/>
          <w:sz w:val="21"/>
        </w:rPr>
        <w:t>흐린 하늘 아래 큰 가죽 천막과 나무 골조가 늘어선 맨땅 야영지. 오딘이 뼈 지팡이를 오른손에 쥐고 선 채 에단을 향해 있다. 그 곁에 흰 늑대 귀의 루나가 가까이 붙어 서 있다. 한쪽에는 늑대족 전사 1과 2가 큰 칼을 내려 쥐고 서서 날카롭게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오딘 알파.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어린애들은 면역이 약해.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걸리면 며칠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 야영지에 맡겨. 여기보다 안전하다고 보증해.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열병이 가시면, 한 명도 빠짐없이 돌려보낼게.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눈을 감고 고개를 살짝 숙인다. 한참 말이 없다가 눈을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좋다. 아이들을 보내겠다.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나도 같이 갈래.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너는 강가 점토 캐는 일을 맡아 줘야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S#35-2. 늑대족 야영지 · 안뜰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w:t>
      </w:r>
    </w:p>
    <w:p>
      <w:pPr>
        <w:spacing w:before="0" w:after="0" w:line="276" w:lineRule="auto"/>
        <w:ind w:left="0" w:firstLine="0"/>
      </w:pPr>
      <w:r>
        <w:rPr>
          <w:rFonts w:ascii="맑은 고딕" w:hAnsi="맑은 고딕" w:eastAsia="맑은 고딕"/>
          <w:b w:val="0"/>
          <w:color w:val="000000"/>
          <w:sz w:val="21"/>
        </w:rPr>
        <w:t>맑은 하늘 아래 나무 기둥과 먼 숲이 보이는 안뜰. 에단이 루나 가까이 마주 서 있다. 얼굴에 옅은 웃음이 번져 느긋하다. 루나는 흰 머리와 늑대 귀 한쪽만 보이게 등을 돌리고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늑대족 아이들이 있으니 내가 의사 노릇이라도 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난 괜찮을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웃음이 가시고 시선이 곧아진다.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네가 그랬잖아, 널 주워 온 게 나라고.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그러니까 넌 내 책임이야.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너도 늑대족이니 딱 맞네.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S#35-3. 늑대족 야영지 · 돌문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오딘, 늑대족 아이 셋</w:t>
      </w:r>
    </w:p>
    <w:p>
      <w:pPr>
        <w:spacing w:before="0" w:after="0" w:line="276" w:lineRule="auto"/>
        <w:ind w:left="0" w:firstLine="0"/>
      </w:pPr>
      <w:r>
        <w:rPr>
          <w:rFonts w:ascii="맑은 고딕" w:hAnsi="맑은 고딕" w:eastAsia="맑은 고딕"/>
          <w:b w:val="0"/>
          <w:color w:val="000000"/>
          <w:sz w:val="21"/>
        </w:rPr>
        <w:t>거친 바위를 쌓아 올린 큰 돌문. 문 너머로 안개 낀 산맥과 빽빽한 소나무 숲이 보인다. 늦은 오후의 빛이 왼쪽에서 비친다. 오딘이 뼈 지팡이를 오른손에 쥐고 엄한 얼굴로 문을 지나 앞으로 걸어온다. 맨발의 어린 늑대족 여자아이 셋이 그 뒤를 바짝 따른다. 흰 머리에 늑대 귀를 한 늑대족 아이 1이 앞서고, 아이 2와 3이 조금 뒤에 걷는다.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S#35-4.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 늑대족 전사 1·2</w:t>
      </w:r>
    </w:p>
    <w:p>
      <w:pPr>
        <w:spacing w:before="0" w:after="0" w:line="276" w:lineRule="auto"/>
        <w:ind w:left="0" w:firstLine="0"/>
      </w:pPr>
      <w:r>
        <w:rPr>
          <w:rFonts w:ascii="맑은 고딕" w:hAnsi="맑은 고딕" w:eastAsia="맑은 고딕"/>
          <w:b w:val="0"/>
          <w:color w:val="000000"/>
          <w:sz w:val="21"/>
        </w:rPr>
        <w:t>흐릿한 햇빛 아래 큰 천막이 보이고 긴 나무 기둥이 서 있다. 공기에 연기와 먼지가 옅게 끼어 있다. 늑대족 전사 1이 차렷 자세로 서서 명령을 기다리고, 전사 2와 조라가 옆모습으로 나란히 서서 같은 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조라, 다들 도구 챙기라고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강가로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S#35-5. 늑대족 마을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 오딘, 토렌, 늑대족 전사들</w:t>
      </w:r>
    </w:p>
    <w:p>
      <w:pPr>
        <w:spacing w:before="0" w:after="0" w:line="276" w:lineRule="auto"/>
        <w:ind w:left="0" w:firstLine="0"/>
      </w:pPr>
      <w:r>
        <w:rPr>
          <w:rFonts w:ascii="맑은 고딕" w:hAnsi="맑은 고딕" w:eastAsia="맑은 고딕"/>
          <w:b w:val="0"/>
          <w:color w:val="000000"/>
          <w:sz w:val="21"/>
        </w:rPr>
        <w:t>질척한 땅이 큰 모닥불 불빛을 주황빛으로 되비치는 밤의 마을. 거친 나무 구조물이 서 있고 사람들이 어두운 그림자로 오간다. 누군가 큰 바구니를 등에 지고 진흙길을 걸어간다. 짙은 곱슬머리에 맨 가슴, 뼈 목걸이를 건 에단이 앞을 본다. 그의 어깨 뒤로 털옷 입은 루나의 팔이 걸쳐 있다. 에단이 진흙투성이 마을을 훑어보며 얼굴을 굳힌다.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더럽고, 엉망이야.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아플 만하네.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환경은 완전히 생물학적 재앙이야.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루나가 고개를 푹 숙인다. 모닥불 빛이 옆얼굴을 비춘다. 눈을 거의 감은 채 착잡한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생각보다 심해.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루나: 에단, 열 펄펄 끓는 사람 냄새가 엄청 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해골 지팡이를 쥔 오딘이 털 외투에 뼈 목걸이를 건 채 마을 한가운데로 걸어 나온다. 뒤에서 큰 불이 이글거리고, 늑대족 전사들이 그 곁에 차렷 자세로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이제부터 너희 넷은 이 사람 지시를 따른다.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부탁하는 건 뭐든 해 줘라.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옆모습으로 돌아서며 전사들 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토렌이 우리 중 제일 강한 전사다.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문제가 있으면 토렌에게 말해라.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앞에 선 털옷 입은 토렌에게 시선을 둔다. 루나가 그 뒤에서 에단 어깨에 팔을 얹고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토렌, 맞지?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환자들은 어디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데려다줘.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토렌이 돌아보지 않고 등을 보인 채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토렌: 따라와.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S#36-1. 늑대족 마을 스칼렛의 거처 · 열병 간호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늑대족 여자</w:t>
      </w:r>
    </w:p>
    <w:p>
      <w:pPr>
        <w:spacing w:before="0" w:after="0" w:line="276" w:lineRule="auto"/>
        <w:ind w:left="0" w:firstLine="0"/>
      </w:pPr>
      <w:r>
        <w:rPr>
          <w:rFonts w:ascii="맑은 고딕" w:hAnsi="맑은 고딕" w:eastAsia="맑은 고딕"/>
          <w:b w:val="0"/>
          <w:color w:val="000000"/>
          <w:sz w:val="21"/>
        </w:rPr>
        <w:t>어둑한 천막 안. 벽엔 짐승 가죽과 밧줄이 걸려 있고, 가운데 모피를 깐 침상이 놓였다. 왼쪽 아래 모닥불이 천막을 주황빛으로 물들인다.</w:t>
      </w:r>
    </w:p>
    <w:p>
      <w:pPr>
        <w:spacing w:before="0" w:after="0" w:line="276" w:lineRule="auto"/>
        <w:ind w:left="0" w:firstLine="0"/>
      </w:pPr>
      <w:r>
        <w:rPr>
          <w:rFonts w:ascii="맑은 고딕" w:hAnsi="맑은 고딕" w:eastAsia="맑은 고딕"/>
          <w:b w:val="0"/>
          <w:color w:val="000000"/>
          <w:sz w:val="21"/>
        </w:rPr>
        <w:t>스칼렛이 갑옷과 머리장식을 그대로 걸친 채 침상에 반듯이 누워 있다. 얼굴이 달아올라 땀투성이고 눈은 반쯤 감겼다. 흰 모피 망토를 두른 에단이 곁에 서서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우리 부족엔 처음 왔는데, 꿩이라도 한 마리 잡아다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 지금 제대로 서지도 못하잖아. 누워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얇은 천을 스칼렛의 땀 젖은 이마에 살며시 댄다. 스칼렛이 눈을 감는다. 아파하면서도 가만히 있는다.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땀 닦아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천으로 이마를 계속 닦는다.</w:t>
      </w:r>
    </w:p>
    <w:p>
      <w:pPr>
        <w:spacing w:before="0" w:after="0" w:line="276" w:lineRule="auto"/>
        <w:ind w:left="0" w:firstLine="0"/>
      </w:pPr>
      <w:r>
        <w:rPr>
          <w:rFonts w:ascii="맑은 고딕" w:hAnsi="맑은 고딕" w:eastAsia="맑은 고딕"/>
          <w:b w:val="0"/>
          <w:color w:val="000000"/>
          <w:sz w:val="21"/>
        </w:rPr>
        <w:t>같은 천막. 에단이 거친 나무 잔을 두 손에 들고 스칼렛 곁에 쪼그려 앉아 내민다. 스칼렛이 반쯤 몸을 일으켜 잔을 입에 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일어나서 약 마셔.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뜨거워.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천천히 홀짝여.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잔을 입에서 떼며 얼굴을 찡그린다.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왜 이렇게 맛이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원샷해.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잔을 내리고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내일도 올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 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다시 잔을 기울여 마신다.</w:t>
      </w:r>
    </w:p>
    <w:p>
      <w:pPr>
        <w:spacing w:before="0" w:after="0" w:line="276" w:lineRule="auto"/>
        <w:ind w:left="0" w:firstLine="0"/>
      </w:pPr>
      <w:r>
        <w:rPr>
          <w:rFonts w:ascii="맑은 고딕" w:hAnsi="맑은 고딕" w:eastAsia="맑은 고딕"/>
          <w:b w:val="0"/>
          <w:color w:val="000000"/>
          <w:sz w:val="21"/>
        </w:rPr>
        <w:t>같은 천막, 더 어둡다. 뒤쪽에서 늑대족 여자가 말없이 지켜본다. 에단이 침상의 스칼렛 위로 몸을 숙여 머리장식께에 손을 대고 짓궂게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별로 안 세 보이네?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S#36-2. 늑대족 마을 모닥불 앞 · 위생 수칙 / 실외 / 저녁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오딘, 늑대족 여자, 늑대족 사람들</w:t>
      </w:r>
    </w:p>
    <w:p>
      <w:pPr>
        <w:spacing w:before="0" w:after="0" w:line="276" w:lineRule="auto"/>
        <w:ind w:left="0" w:firstLine="0"/>
      </w:pPr>
      <w:r>
        <w:rPr>
          <w:rFonts w:ascii="맑은 고딕" w:hAnsi="맑은 고딕" w:eastAsia="맑은 고딕"/>
          <w:b w:val="0"/>
          <w:color w:val="000000"/>
          <w:sz w:val="21"/>
        </w:rPr>
        <w:t>바위산 아래 먹구름이 낮게 깔렸다. 돌로 둘러싼 모닥불이 타오르고, 모피와 가죽을 걸친 늑대족 남자·여자와 아이가 반원으로 모여 서 있다. 에단이 모피 망토를 두르고 불 앞에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여자: 알파는 좀 어때?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괜찮아. 하룻밤 푹 자면 거뜬해질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사람들을 둘러보며 목소리를 높인다.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들어. 약은 증상만 눌러 줄 뿐이야. 병의 뿌리까지 낫게 하진 못해.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열병은 썩은 고기, 곰팡이 핀 뼈, 고인 웅덩이 물에서 생긴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턱에 힘이 들어가고 눈빛이 날카롭다. 모닥불 불꽃이 그의 어깨 너머로 일렁인다.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그게 전부 독이야. 내일부터 쓰레기는 바람 아래쪽에 묻어.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천막은 환기하고, 바닥엔 마른 풀을 깔고, 마시는 물은 전부 끓이고, 앓는 사람이 쓴 건 태워.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 곁에 늑대족 여자가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살고 싶으면 낡은 버릇은 다 갈아엎어.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짐승 귀 머리장식을 쓴 수염 난 오딘이 불빛을 받으며 차분히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알겠소.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S#36-3. 고양이족 야영지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고양이족 소녀, 고양이족 소녀들</w:t>
      </w:r>
    </w:p>
    <w:p>
      <w:pPr>
        <w:spacing w:before="0" w:after="0" w:line="276" w:lineRule="auto"/>
        <w:ind w:left="0" w:firstLine="0"/>
      </w:pPr>
      <w:r>
        <w:rPr>
          <w:rFonts w:ascii="맑은 고딕" w:hAnsi="맑은 고딕" w:eastAsia="맑은 고딕"/>
          <w:b w:val="0"/>
          <w:color w:val="000000"/>
          <w:sz w:val="21"/>
        </w:rPr>
        <w:t>뾰족한 말뚝을 박은 높은 나무 울타리, 횃불 두 개가 밝힌 큰 문. 에단이 느긋한 걸음으로 문을 지나 야영지 안으로 걸어 들어온다.</w:t>
      </w:r>
    </w:p>
    <w:p>
      <w:pPr>
        <w:spacing w:before="0" w:after="0" w:line="276" w:lineRule="auto"/>
        <w:ind w:left="0" w:firstLine="0"/>
      </w:pPr>
      <w:r>
        <w:rPr>
          <w:rFonts w:ascii="맑은 고딕" w:hAnsi="맑은 고딕" w:eastAsia="맑은 고딕"/>
          <w:b w:val="0"/>
          <w:color w:val="000000"/>
          <w:sz w:val="21"/>
        </w:rPr>
        <w:t>불가 가까운 곳. 표범무늬 상의에 땋은 머리, 목걸이를 한 클로에와 고양이족 소녀가 에단을 맞는다. 소녀가 에단을 향해 씩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에단, 드디어 돌아왔네. 클로에가 얼마나 안절부절못했는데.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고개를 홱 돌린다. 말투가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헛소리.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 아직 안 먹었어? 나 기다렸어?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정면으로 보다가 뜨끔한 표정이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아무도 너 안 기다려. 고기가 아직 덜 익은 것뿐이야.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왜 아까부터 입구만 쳐다보고 있었는데?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 쪽으로 한 걸음 다가서 쏘아본다. 에단은 내려다보며 침착하다.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잔말 말고 밥이나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큰 모닥불 위에 꼬치가 돌아간다. 고양이족 소녀들이 불 앞에 반원으로 앉아 있고, 에단이 불 건너편에 서서 그들을 마주한다.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오늘 밤 푹 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내일은 강가에 가서 진흙을 파자.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세 조로 나눈다.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S#36-4. 강가 · 진흙 채취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고양이족 소녀들</w:t>
      </w:r>
    </w:p>
    <w:p>
      <w:pPr>
        <w:spacing w:before="0" w:after="0" w:line="276" w:lineRule="auto"/>
        <w:ind w:left="0" w:firstLine="0"/>
      </w:pPr>
      <w:r>
        <w:rPr>
          <w:rFonts w:ascii="맑은 고딕" w:hAnsi="맑은 고딕" w:eastAsia="맑은 고딕"/>
          <w:b w:val="0"/>
          <w:color w:val="000000"/>
          <w:sz w:val="21"/>
        </w:rPr>
        <w:t>안개 낀 넓은 강. 자갈 깔린 강변 너머 건너편에 소나무 숲이 줄지어 있다. 바퀴 달린 커다란 고리짝 수레가 한가운데 놓였고, 동물 귀를 단 소녀 여덟아홉 명이 수레 둘레에 웅크리거나 무릎을 꿇고 있다. 오른쪽에 나무통이 하나 있다. 소녀들이 지시를 기다리듯 정면을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다섯은 흙을 파서 덩어리로 굴리고,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셋은 바구니에 담아 수레에 싣고,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나머지는 쌓아서 옮겨.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가슴 위로 모피 조끼와 목걸이를 걸치고 한쪽을 보며 서 있다. 표정이 진지하다.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너는 망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건너편 강가, 짙은 안개 속에서 어두운 사람 그림자 다섯이 일렬로 걷는다. 이쪽 강변엔 키 큰 바위 위에 클로에가 긴 창을 세워 쥐고 서서 강 건너를 본다. 그 뒤로 소녀 두세 명이 수레 곁에 쭈그리고 앉아 불그스름한 진흙을 만진다. 강물은 청록색이다.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강 건너에 늑대족 순찰이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하지만 지켜보기만 할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바위 위에서 창을 쥔 채 멀리 순찰대를 차분히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실컷 보라지.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어차피 강가는 같이 쓰는 땅이니까.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망을 보는 자리를 지키고, 그 뒤에서 소녀들이 계속 진흙을 만진다.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S#37-1. 호숫가 풀숲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늑대족 정찰병</w:t>
      </w:r>
    </w:p>
    <w:p>
      <w:pPr>
        <w:spacing w:before="0" w:after="0" w:line="276" w:lineRule="auto"/>
        <w:ind w:left="0" w:firstLine="0"/>
      </w:pPr>
      <w:r>
        <w:rPr>
          <w:rFonts w:ascii="맑은 고딕" w:hAnsi="맑은 고딕" w:eastAsia="맑은 고딕"/>
          <w:b w:val="0"/>
          <w:color w:val="000000"/>
          <w:sz w:val="21"/>
        </w:rPr>
        <w:t>호숫가 키 큰 풀숲. 늑대족 정찰병이 풀 뒤에 몸을 낮추고 숨어 눈살을 찌푸린 채 앞을 살핀다. 눈빛이 의심스럽다.</w:t>
      </w:r>
    </w:p>
    <w:p>
      <w:pPr>
        <w:spacing w:before="0" w:after="0" w:line="276" w:lineRule="auto"/>
        <w:ind w:left="0" w:firstLine="0"/>
      </w:pPr>
      <w:r>
        <w:rPr>
          <w:rFonts w:ascii="맑은 고딕" w:hAnsi="맑은 고딕" w:eastAsia="맑은 고딕"/>
          <w:b w:val="0"/>
          <w:color w:val="000000"/>
          <w:sz w:val="21"/>
        </w:rPr>
        <w:t>정찰병의 시선 끝에 얕은 호수와 진흙탕 물길이 보인다. 물가엔 바위와 나무 부스러기가 널려 있고, 멀리 소나무 숲과 산이 맑은 하늘 아래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(속마음): 저것들 뭐 하는 거지? 진흙을 파나? 저 물건 — 저걸로 한 사람이 저만큼 진흙을 밀 수 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정찰병의 얼굴이 급해진다.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정찰병: 서둘러, 알파께 알리자. 고양이족이 우리로선 알 수 없는 짓을 하고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S#37-2. 고양이족 야영지 · 도자기 수업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 1, 고양이족 일꾼 1, 고양이족 일꾼 2, 늑대족 전령, 늑대족 호위병들</w:t>
      </w:r>
    </w:p>
    <w:p>
      <w:pPr>
        <w:spacing w:before="0" w:after="0" w:line="276" w:lineRule="auto"/>
        <w:ind w:left="0" w:firstLine="0"/>
      </w:pPr>
      <w:r>
        <w:rPr>
          <w:rFonts w:ascii="맑은 고딕" w:hAnsi="맑은 고딕" w:eastAsia="맑은 고딕"/>
          <w:b w:val="0"/>
          <w:color w:val="000000"/>
          <w:sz w:val="21"/>
        </w:rPr>
        <w:t>모래흙 야영지. 왼쪽 앞에 진흙 벽돌과 돌을 쌓아 만든 커다란 원뿔형 가마가 서 있고, 뒤로 가죽 천막과 깃발 단 장대, 소나무와 산이 보인다. 한낮 햇볕이 강하다.</w:t>
      </w:r>
    </w:p>
    <w:p>
      <w:pPr>
        <w:spacing w:before="0" w:after="0" w:line="276" w:lineRule="auto"/>
        <w:ind w:left="0" w:firstLine="0"/>
      </w:pPr>
      <w:r>
        <w:rPr>
          <w:rFonts w:ascii="맑은 고딕" w:hAnsi="맑은 고딕" w:eastAsia="맑은 고딕"/>
          <w:b w:val="0"/>
          <w:color w:val="000000"/>
          <w:sz w:val="21"/>
        </w:rPr>
        <w:t>고양이족 일꾼 1과 2가 진흙을 산처럼 실은 바퀴 달린 나무 수레를 밀어 가마 쪽으로 간다. 곁에서 고양이족 소녀 1이 긴 나무 막대를 어깨에 걸치고 아래를 보며 지친 표정으로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진흙은 이제 보기도 싫어,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일꾼 1: 나도. 다시는 보고 싶지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야영지와 가마가 멀리 한눈에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다음은 가마 굽기. 잘 봐. 이 단계를 '흙 깨우기'라고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야영지 한가운데에 서서 정면을 본다. 팔은 느슨하고 표정은 차분하며 입가에 옅은 웃음이 있다.</w:t>
      </w:r>
    </w:p>
    <w:p>
      <w:pPr>
        <w:spacing w:before="0" w:after="0" w:line="276" w:lineRule="auto"/>
        <w:ind w:left="0" w:firstLine="0"/>
      </w:pPr>
      <w:r>
        <w:rPr>
          <w:rFonts w:ascii="맑은 고딕" w:hAnsi="맑은 고딕" w:eastAsia="맑은 고딕"/>
          <w:b/>
          <w:color w:val="1155CC"/>
          <w:sz w:val="21"/>
        </w:rPr>
        <w:t>[자막] 다음은 가마 굽기.</w:t>
      </w:r>
    </w:p>
    <w:p>
      <w:pPr>
        <w:spacing w:before="0" w:after="0" w:line="276" w:lineRule="auto"/>
        <w:ind w:left="0" w:firstLine="0"/>
      </w:pPr>
      <w:r>
        <w:rPr>
          <w:rFonts w:ascii="맑은 고딕" w:hAnsi="맑은 고딕" w:eastAsia="맑은 고딕"/>
          <w:b w:val="0"/>
          <w:color w:val="000000"/>
          <w:sz w:val="21"/>
        </w:rPr>
        <w:t>고양이족 소녀 1이 일꾼 1, 2와 나란히 서 있다. 소녀 1의 팔뚝에 진흙이 묻었다. 셋 다 집중해서 본다. 에단이 큰 나무 그루터기 위로 몸을 숙여 진흙 가락을 두 손으로 누른다.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내리쳐 주면 물기가 고르게 퍼지고 흙 알갱이가 가지런해져서 갈라지지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다음은 쌓아 올리기야. 진흙을 긴 줄로 말아서 한 줄씩 쌓고, 쌓으면서 옆면을 매끈하게 다듬어.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그루터기 위에서 진흙투성이 두 손이 거의 다 된 항아리의 겉을 쓸어 매만진다. 에단이 그루터기 옆에 앉아 완성된 항아리를 내려다보며 뿌듯하게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마법 같지? 진흙이 저절로 항아리가 된 것 같잖아. 하지만 저절로 바뀐 게 아니야. 손이 다룬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야영지 가운데 불그스름한 진흙 더미를 고양이족 소녀 1과 일꾼들이 둘러싸고 몸을 숙여 손으로 주무른다. 한쪽 그루터기 위에 작은 항아리가 놓였다.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너희도 한번 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소녀들의 손이 항아리 겉면을 매만지고, 다른 손들이 나무 바닥 위에 납작한 진흙을 눌러 편다. 나선 무늬가 남는다.</w:t>
      </w:r>
    </w:p>
    <w:p>
      <w:pPr>
        <w:spacing w:before="0" w:after="0" w:line="276" w:lineRule="auto"/>
        <w:ind w:left="0" w:firstLine="0"/>
      </w:pPr>
      <w:r>
        <w:rPr>
          <w:rFonts w:ascii="맑은 고딕" w:hAnsi="맑은 고딕" w:eastAsia="맑은 고딕"/>
          <w:b w:val="0"/>
          <w:color w:val="000000"/>
          <w:sz w:val="21"/>
        </w:rPr>
        <w:t>그루터기마다 완성된 항아리가 놓인 야영지. 고양이족 소녀 1이 갓 빚은 항아리를 두 손으로 들고 눈을 내리깔아 겉을 살핀다. 에단이 그 항아리를 들여다보다 놀란다.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처음 만들어 보는 건데 이렇게 만들었다고?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소녀 1: 힘을 고르게 줘야 한다고 했잖아. 두께 바꾸지 말고 한 줄씩 쌓으라고. 원리를 생각해 보고 이해하니까, 손이 알아서 움직이더라.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소녀 1을 보며 진심으로 감탄한다.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머리가 그 정도면 이과 수석 졸업감이네.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 사이에 따뜻한 분위기가 잠깐 머문다.</w:t>
      </w:r>
    </w:p>
    <w:p>
      <w:pPr>
        <w:spacing w:before="0" w:after="0" w:line="276" w:lineRule="auto"/>
        <w:ind w:left="0" w:firstLine="0"/>
      </w:pPr>
      <w:r>
        <w:rPr>
          <w:rFonts w:ascii="맑은 고딕" w:hAnsi="맑은 고딕" w:eastAsia="맑은 고딕"/>
          <w:b w:val="0"/>
          <w:color w:val="000000"/>
          <w:sz w:val="21"/>
        </w:rPr>
        <w:t>야영지 한가운데 모래 공터. 뒤로 소나무가 솟았고 깃발 단 장대와 가죽 천막, 밧줄 울타리, 그루터기 위의 항아리들이 보인다. 늑대족 전령이 늑대족 남자 호위병 둘을 뒤에 달고 걸어 들어온다. 걸음이 곧고 표정이 조금 급하다.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샤먼, 늑대족이 당신을 모시러 왔습니다.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항아리를 한쪽 가장자리에 쥔 채 침착하고 서두르지 않는 얼굴로 앞을 본다. 고양이족 소녀 1 쪽으로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오늘도 네가 이 애들 데리고 계속 진흙 파고 있어. 아픈 사람들 치료 끝나면 바로 돌아올게. 알았지?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S#38-1. 늑대족 석실 병상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늑대족 간병인</w:t>
      </w:r>
    </w:p>
    <w:p>
      <w:pPr>
        <w:spacing w:before="0" w:after="0" w:line="276" w:lineRule="auto"/>
        <w:ind w:left="0" w:firstLine="0"/>
      </w:pPr>
      <w:r>
        <w:rPr>
          <w:rFonts w:ascii="맑은 고딕" w:hAnsi="맑은 고딕" w:eastAsia="맑은 고딕"/>
          <w:b w:val="0"/>
          <w:color w:val="000000"/>
          <w:sz w:val="21"/>
        </w:rPr>
        <w:t>거친 돌벽에 어두운 천과 밧줄을 두른 넓은 석실. 안쪽에 돌단이 솟았고 양옆 벽에 횃불이 타며 따뜻한 호박빛을 던진다. 단 위로 커다란 조각상이 내려다보고, 바닥 돌그릇에선 작은 불이 탄다.</w:t>
      </w:r>
    </w:p>
    <w:p>
      <w:pPr>
        <w:spacing w:before="0" w:after="0" w:line="276" w:lineRule="auto"/>
        <w:ind w:left="0" w:firstLine="0"/>
      </w:pPr>
      <w:r>
        <w:rPr>
          <w:rFonts w:ascii="맑은 고딕" w:hAnsi="맑은 고딕" w:eastAsia="맑은 고딕"/>
          <w:b w:val="0"/>
          <w:color w:val="000000"/>
          <w:sz w:val="21"/>
        </w:rPr>
        <w:t>스칼렛이 돌단 위 모피 더미에 반듯이 누워 있다. 뼈와 깃털로 꾸민 머리장식을 썼다. 에단이 단으로 다가서고, 늑대족 간병인이 단 오른쪽에 서 있다. 스칼렛이 고개를 살짝 돌려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아, 에단. 너구나.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하룻밤 자 보니 몸은 좀 어때?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오른손에 푸른 잎을 쥐고 간병인 쪽으로 들어 보인다. 스칼렛은 눈을 감고 열에 들뜬 듯 아파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이건 다른 사람들 몫으로 끓이고, 이건 따로 이 사람 것만 끓여.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눈을 살짝 뜨고 에단을 올려다본다. 얼굴에 아픈 기색과 뭉클한 기색이 함께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손이 에단의 손목을 꽉 쥔다. 놀란 눈으로 입을 벌린 스칼렛의 얼굴 가까이 에단의 다른 손이 닿아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 지금 네 콧물 닦고 있거든.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손은 에단의 손목에 그대로 있다. 에단이 코를 킁킁거린다.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 너 구운 고기 가지고 있어? 냄새 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스칼렛을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이리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눈을 크게 뜨고 입을 벌린다. 어이없어한다.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그럼 난 뭘 먹으라고?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 게 뭐야. 이리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S#38-2. 늑대족 병상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늑대족 간병인</w:t>
      </w:r>
    </w:p>
    <w:p>
      <w:pPr>
        <w:spacing w:before="0" w:after="0" w:line="276" w:lineRule="auto"/>
        <w:ind w:left="0" w:firstLine="0"/>
      </w:pPr>
      <w:r>
        <w:rPr>
          <w:rFonts w:ascii="맑은 고딕" w:hAnsi="맑은 고딕" w:eastAsia="맑은 고딕"/>
          <w:b w:val="0"/>
          <w:color w:val="000000"/>
          <w:sz w:val="21"/>
        </w:rPr>
        <w:t>어두운 동굴 같은 병상. 뒤쪽에서 주황빛 모닥불이 일렁이고, 위에서 차가운 푸른 빛이 내려온다. 에단이 구운 고기 한 점을 두 손으로 스칼렛에게 내밀며 몸을 숙인다. 뼈 머리장식에 엄니 목걸이를 건 스칼렛이 편안하고 조금 즐거운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 구운 고기 진짜 맛있다. 양념 넣었어? 나도 바꿔 가도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그래. 그 정도야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부드럽게 웃으며 에단을 올려다본다. 에단의 표정이 가벼운 관심에서 진지함으로 바뀐다. 그가 고기를 든 채 스칼렛을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넌 왜 고양이족 곁에 있으려는 거야? 걔넨 너무 약해서 널 못 지켜. 내가 지켜 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스칼렛의 눈을 피하지 않는다. 스칼렛의 표정이 굳어진다.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클로에가 내 목숨을 구했어. 난 안 떠나.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말없이 한참 스칼렛을 본다. 속을 읽을 수 없는 얼굴이다.</w:t>
      </w:r>
    </w:p>
    <w:p>
      <w:pPr>
        <w:spacing w:before="0" w:after="0" w:line="276" w:lineRule="auto"/>
        <w:ind w:left="0" w:firstLine="0"/>
      </w:pPr>
      <w:r>
        <w:rPr>
          <w:rFonts w:ascii="맑은 고딕" w:hAnsi="맑은 고딕" w:eastAsia="맑은 고딕"/>
          <w:b w:val="0"/>
          <w:color w:val="000000"/>
          <w:sz w:val="21"/>
        </w:rPr>
        <w:t>이어서. 스칼렛이 모피에 기대 눈을 감고 고개를 살짝 젖힌 채 쉬고 있다. 에단이 위에서 음식을 들고 내려다본다. 작은 불꽃이 뒤에서 일렁인다.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그럼… 내일도 올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눈을 뜨고 에단을 올려다본다. 표정이 시큰둥하다.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열 다 나았잖아. 내가 뭐 하러 또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기울인 채 가만히 있는다. 날 선 대꾸 뒤라 표정을 알 수 없다.</w:t>
      </w:r>
    </w:p>
    <w:p>
      <w:pPr>
        <w:spacing w:before="0" w:after="0" w:line="276" w:lineRule="auto"/>
        <w:ind w:left="0" w:firstLine="0"/>
      </w:pPr>
      <w:r>
        <w:rPr>
          <w:rFonts w:ascii="맑은 고딕" w:hAnsi="맑은 고딕" w:eastAsia="맑은 고딕"/>
          <w:b w:val="0"/>
          <w:color w:val="000000"/>
          <w:sz w:val="21"/>
        </w:rPr>
        <w:t>시간이 조금 흐른 뒤. 에단이 나갔다가 다시 병상으로 돌아와 몸을 기울인다. 표정이 담담하다.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간병인: 스칼렛은 거의 다 나았어요.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S#38-3. 석벽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오딘</w:t>
      </w:r>
    </w:p>
    <w:p>
      <w:pPr>
        <w:spacing w:before="0" w:after="0" w:line="276" w:lineRule="auto"/>
        <w:ind w:left="0" w:firstLine="0"/>
      </w:pPr>
      <w:r>
        <w:rPr>
          <w:rFonts w:ascii="맑은 고딕" w:hAnsi="맑은 고딕" w:eastAsia="맑은 고딕"/>
          <w:b w:val="0"/>
          <w:color w:val="000000"/>
          <w:sz w:val="21"/>
        </w:rPr>
        <w:t>짙은 푸른빛 도는 회색 바위벽 앞. 희미한 서늘한 빛. 에단이 가슴이 드러난 모피 깃 조끼에 뼈 목걸이를 걸치고 정면을 보며 선다. 표정이 차분하다.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 내일은 안 와. 가서 아이들 데려와도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알겠소. 고맙소, 에단.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짐승 귀 머리장식에 어두운 가죽옷, 큰 엄니 목걸이를 하고 에단 앞에 선다. 얼굴과 몸에 흙 자국이 있다. 에단 등 뒤로 큰 생고기 덩이가 두 사람 사이에 놓여 있다. 오딘이 고기를 에단 쪽으로 내밀며 눈을 내리깔았다가 다시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이건 당신 몫이오. 우리 부족 모두가 고마워하오.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당신이 우리 사람들에게 악의가 없다는 걸 알겠소. 우리 사이엔 앙금도 없으니.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오딘의 표정이 조금 누그러진다.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누가 알아. 언젠가 좋은 친구가 돼서 같이 사냥하고 같이 살게 될지도.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고기를 든 채 오딘을 본다. 표정이 열려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친구가 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오딘의 눈을 마주 본다. 진지하다.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친구는 서로 최고의 짝이야. 형제자매처럼 서로 돕고, 진심으로 대하고, 완전히 대등한 사이.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오딘이 귀 기울여 듣다가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그렇군. 기억해 두겠소.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화면이 밝은 분홍빛이 감도는 흰색으로 번진다.</w:t>
      </w:r>
    </w:p>
    <w:p>
      <w:pPr>
        <w:spacing w:before="0" w:after="0" w:line="276" w:lineRule="auto"/>
        <w:ind w:left="0" w:firstLine="0"/>
      </w:pPr>
      <w:r>
        <w:rPr>
          <w:rFonts w:ascii="맑은 고딕" w:hAnsi="맑은 고딕" w:eastAsia="맑은 고딕"/>
          <w:b/>
          <w:color w:val="1155CC"/>
          <w:sz w:val="21"/>
        </w:rPr>
        <w:t>[자막] 그렇군. 기억해 두겠소.</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S#39-1. 고양이족 큰 천막 · 불 쬐기 / 실내 / 낮(비)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소녀들, 늑대족 전령</w:t>
      </w:r>
    </w:p>
    <w:p>
      <w:pPr>
        <w:spacing w:before="0" w:after="0" w:line="276" w:lineRule="auto"/>
        <w:ind w:left="0" w:firstLine="0"/>
      </w:pPr>
      <w:r>
        <w:rPr>
          <w:rFonts w:ascii="맑은 고딕" w:hAnsi="맑은 고딕" w:eastAsia="맑은 고딕"/>
          <w:b w:val="0"/>
          <w:color w:val="000000"/>
          <w:sz w:val="21"/>
        </w:rPr>
        <w:t>베이지색 천으로 둘러친 커다란 천막 안. 어둑하고 따뜻하다. 동물 귀를 단 사람들이 빼곡히 모였다. 밖에는 비가 내려 사람들 머리카락과 몸이 젖어 있다.</w:t>
      </w:r>
    </w:p>
    <w:p>
      <w:pPr>
        <w:spacing w:before="0" w:after="0" w:line="276" w:lineRule="auto"/>
        <w:ind w:left="0" w:firstLine="0"/>
      </w:pPr>
      <w:r>
        <w:rPr>
          <w:rFonts w:ascii="맑은 고딕" w:hAnsi="맑은 고딕" w:eastAsia="맑은 고딕"/>
          <w:b w:val="0"/>
          <w:color w:val="000000"/>
          <w:sz w:val="21"/>
        </w:rPr>
        <w:t>에단이 웃통을 드러내고 모피 어깨받이를 걸친 채 오른쪽을 보며 권위 있게 선다. 그 오른쪽에 미아가 서 있다. 미아가 에단을 마주 보고, 주위에 몰려든 소녀들도 모두 에단을 향한다. 미아는 눈을 살짝 내리깔고 귀 기울여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미아, 다들 불 쬐러 오라고 해. 한 번에 일고여덟 명씩.</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몸이 마르면 다음 조로 바꿔.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소녀들이 모닥불 둘레에 둥글게 앉아 손바닥을 불 쪽으로 내밀고 몸을 덥힌다.</w:t>
      </w:r>
    </w:p>
    <w:p>
      <w:pPr>
        <w:spacing w:before="0" w:after="0" w:line="276" w:lineRule="auto"/>
        <w:ind w:left="0" w:firstLine="0"/>
      </w:pPr>
      <w:r>
        <w:rPr>
          <w:rFonts w:ascii="맑은 고딕" w:hAnsi="맑은 고딕" w:eastAsia="맑은 고딕"/>
          <w:b w:val="0"/>
          <w:color w:val="000000"/>
          <w:sz w:val="21"/>
        </w:rPr>
        <w:t>불빛이 아래에서 미아의 얼굴을 비춘다. 미아가 고개를 뒤로 젖히고 눈을 감은 채 흐뭇한 표정이다. 곁에 털 달린 무언가가 반쯤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(속마음): 먀오, 비 오는 날 불 쬐니까 너무 포근하다.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(속마음): 샤먼이 제일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천막 입구 천이 걷히고 푸른 빗빛이 쏟아져 들어온다. 안쪽은 어둡고 따뜻하다. 늑대 귀에 긴 금발, 털 어깨받이를 한 늑대족 전령이 천을 한 손으로 잡고 입구에 들어서서 안쪽 사람들을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일단 불부터 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S#39-2. 고양이족 큰 천막 불가 · 늑대족 전령 / 실내 / 낮(비)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고양이족 소녀 1, 고양이족 소녀 2, 늑대족 전령</w:t>
      </w:r>
    </w:p>
    <w:p>
      <w:pPr>
        <w:spacing w:before="0" w:after="0" w:line="276" w:lineRule="auto"/>
        <w:ind w:left="0" w:firstLine="0"/>
      </w:pPr>
      <w:r>
        <w:rPr>
          <w:rFonts w:ascii="맑은 고딕" w:hAnsi="맑은 고딕" w:eastAsia="맑은 고딕"/>
          <w:b w:val="0"/>
          <w:color w:val="000000"/>
          <w:sz w:val="21"/>
        </w:rPr>
        <w:t>어둑한 천막 안, 모닥불이 앞에서 주황빛을 던진다. 미아가 고양이족 소녀 1과 소녀 2 사이에 책상다리로 앉았다. 에단이 불 곁에 있고, 불 건너편에 늑대족 전령이 서 있다. 분위기가 차분하다.</w:t>
      </w:r>
    </w:p>
    <w:p>
      <w:pPr>
        <w:spacing w:before="0" w:after="0" w:line="276" w:lineRule="auto"/>
        <w:ind w:left="0" w:firstLine="0"/>
      </w:pPr>
      <w:r>
        <w:rPr>
          <w:rFonts w:ascii="맑은 고딕" w:hAnsi="맑은 고딕" w:eastAsia="맑은 고딕"/>
          <w:b w:val="0"/>
          <w:color w:val="000000"/>
          <w:sz w:val="21"/>
        </w:rPr>
        <w:t>미아가 두 손을 무릎 위에 모으고 침착하고 진지한 얼굴로 에단을 본다. 소녀 1은 곁눈질로 조심스레 보고, 소녀 2는 눈을 크게 뜨고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 걱정 마. 나는 널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스칼렛 님은 거의 다 나으셨습니다.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직접 오시려 했는데, 원로 알파께서 막으셨습니다.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미아의 얼굴에 힘이 들어간다. 시선이 늑대족 전령에게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돌아가서 스칼렛에게 전해. 에단은 고양이족 사람이라고.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아무 때나 마음대로 만날 수 있는 사람이 아니라고.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미아는 단호한 얼굴로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전령: 전하겠습니다.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S#39-3. 가마터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소녀 일꾼</w:t>
      </w:r>
    </w:p>
    <w:p>
      <w:pPr>
        <w:spacing w:before="0" w:after="0" w:line="276" w:lineRule="auto"/>
        <w:ind w:left="0" w:firstLine="0"/>
      </w:pPr>
      <w:r>
        <w:rPr>
          <w:rFonts w:ascii="맑은 고딕" w:hAnsi="맑은 고딕" w:eastAsia="맑은 고딕"/>
          <w:b w:val="0"/>
          <w:color w:val="000000"/>
          <w:sz w:val="21"/>
        </w:rPr>
        <w:t>햇볕이 쨍한 야영지. 마른 모래흙 위로 돌을 두른 동그란 불구덩이와 가마가 여러 개 보이고, 연기가 오른다. 뒤로 바위와 푸른 언덕이 보인다.</w:t>
      </w:r>
    </w:p>
    <w:p>
      <w:pPr>
        <w:spacing w:before="0" w:after="0" w:line="276" w:lineRule="auto"/>
        <w:ind w:left="0" w:firstLine="0"/>
      </w:pPr>
      <w:r>
        <w:rPr>
          <w:rFonts w:ascii="맑은 고딕" w:hAnsi="맑은 고딕" w:eastAsia="맑은 고딕"/>
          <w:b w:val="0"/>
          <w:color w:val="000000"/>
          <w:sz w:val="21"/>
        </w:rPr>
        <w:t>에단이 모피 장식 가죽 갑옷 아래 웃통을 드러내고 큰 메달 달린 허리띠를 찬 채, 긴 나무 막대를 쥐고 한 불구덩이를 손본다. 그 뒤에 고양이족 소녀 일꾼이 서서 지켜본다. 에단이 막대를 쥔 채 소녀 쪽으로 몸을 반쯤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앞으로는 불을 너무 많이 피우지 마. 두세 개면 충분해.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S#39-4. 고양이족 야영지 공터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고양이족 사람들</w:t>
      </w:r>
    </w:p>
    <w:p>
      <w:pPr>
        <w:spacing w:before="0" w:after="0" w:line="276" w:lineRule="auto"/>
        <w:ind w:left="0" w:firstLine="0"/>
      </w:pPr>
      <w:r>
        <w:rPr>
          <w:rFonts w:ascii="맑은 고딕" w:hAnsi="맑은 고딕" w:eastAsia="맑은 고딕"/>
          <w:b w:val="0"/>
          <w:color w:val="000000"/>
          <w:sz w:val="21"/>
        </w:rPr>
        <w:t>초록 숲이 뒤에 보이는 환한 공터. 에단이 앞쪽에 서서 사람들에게 말한다. 사람들은 뒷모습이 앞에 일부 걸려 있다. 에단이 털 깃 조끼를 풀어 헤치고 가죽 목걸이를 걸친 채 오른손에 나무 막대를 쥐고, 막대로 가리키며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고기 굽고 물 끓일 때는 한데 모여서 해. 장작을 아껴야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요즘 부족이 장작을 너무 많이 태우고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나무 베러 가라고 이미 사람들한테 말해 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시선이 아래로 떨어진다. 바위 바닥에 쪼그려 앉아 생각에 잠긴다. 부드러운 햇살이 뒤에서 비친다.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미아 이 녀석, 벌써 부족을 어떻게 꾸릴지 스스로 고민하기 시작했네.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이 정도 장작으론 가마를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돌도끼로는 나무 한 그루 베는 데 한두 시간씩 걸려.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쪼그린 자리에서 일어나 야영지 쪽으로 걸어간다.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S#39-5. 고양이족 야영지 가마 옆 · 성물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미아</w:t>
      </w:r>
    </w:p>
    <w:p>
      <w:pPr>
        <w:spacing w:before="0" w:after="0" w:line="276" w:lineRule="auto"/>
        <w:ind w:left="0" w:firstLine="0"/>
      </w:pPr>
      <w:r>
        <w:rPr>
          <w:rFonts w:ascii="맑은 고딕" w:hAnsi="맑은 고딕" w:eastAsia="맑은 고딕"/>
          <w:b w:val="0"/>
          <w:color w:val="000000"/>
          <w:sz w:val="21"/>
        </w:rPr>
        <w:t>한가운데에 터널 입구가 뚫린 흙가마가 있고, 왼쪽에 거친 돌벽, 오른쪽에 항아리를 올린 기둥 지붕이 있다. 모래흙 바닥. 지평선에 나무가 늘어서 구름 낀 하늘이 밝다.</w:t>
      </w:r>
    </w:p>
    <w:p>
      <w:pPr>
        <w:spacing w:before="0" w:after="0" w:line="276" w:lineRule="auto"/>
        <w:ind w:left="0" w:firstLine="0"/>
      </w:pPr>
      <w:r>
        <w:rPr>
          <w:rFonts w:ascii="맑은 고딕" w:hAnsi="맑은 고딕" w:eastAsia="맑은 고딕"/>
          <w:b w:val="0"/>
          <w:color w:val="000000"/>
          <w:sz w:val="21"/>
        </w:rPr>
        <w:t>클로에가 표범무늬 상의와 치마에 어두운 토끼 귀, 땋은 머리를 하고 옆얼굴을 보인 채 서 있다. 허리에 작은 칼을 찼다. 화면 밖에서 에단의 목소리가 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클로에, 가서 미아 좀 데려와.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야영지를 가로질러 활짝 웃으며 달려온다. 에단 곁에 멈춰 서서 차분하고 또렷한 눈으로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미아, 내가 성물을 깨서 도끼로 벼리면, 원로 어머니들은 어떻게 하실까?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에단의 눈을 마주 본다. 신중한 얼굴이다. 에단이 짙은 회색의 거친 돌덩이를 두 손으로 쥐고 사람들 앞에 내보인다. 미아가 에단 팔에 팔을 기대고 부드럽게 웃으며 올려다본다. 클로에가 돌에 손을 얹고 진지하고 생각에 잠긴 얼굴로 돌을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돌, 엄청 단단하잖아.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솔직히 먹을 것과 불이 성물이니 뭐니 하는 것보다 훨씬 중요하다고 생각해.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나는 네가 뭘 하든 편들어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어머니들 걱정은 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돌을 클로에 쪽으로 조금 내민다. 클로에가 손을 얹은 채 무거운 얼굴로 돌을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미안하지만, 이제 이건 돌덩이로 모시고만 있을 수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살아남는 게 죽은 물건을 섬기는 것보다 중요해.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돌을 조금 들어 올리고 두 여자를 번갈아 본다. 단호하다. 미아와 클로에가 진지하게 에단을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토기를 다 구우면, 이 돌로 고양이족의 첫 철 도끼를 벼린다.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S#40-1. 가마터 · 가마 봉인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붉은 갈색 흙바닥의 트인 작업터. 가운데 오른쪽에 둥근 지붕의 큰 흙가마가 서 있고 입구가 정면을 향한다. 뒤로 바위 절벽과 푸른 잎나무가 보이고, 멀리 오른쪽에 거친 나무 지붕이 보인다. 햇볕이 곧게 내리쬐어 그림자가 짙다.</w:t>
      </w:r>
    </w:p>
    <w:p>
      <w:pPr>
        <w:spacing w:before="0" w:after="0" w:line="276" w:lineRule="auto"/>
        <w:ind w:left="0" w:firstLine="0"/>
      </w:pPr>
      <w:r>
        <w:rPr>
          <w:rFonts w:ascii="맑은 고딕" w:hAnsi="맑은 고딕" w:eastAsia="맑은 고딕"/>
          <w:b w:val="0"/>
          <w:color w:val="000000"/>
          <w:sz w:val="21"/>
        </w:rPr>
        <w:t>에단이 흰색과 검은색 모피 망토를 어깨에 걸치고 가죽 팔보호대와 금속 어깨받이를 찬 채 가마 입구 앞에 낮게 웅크려, 납작하고 어두운 판들을 끼워 입구를 막고 있다. 고개를 숙이고 집중한 옆모습이다.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곧 가마를 막아도 되겠어.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판을 계속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문이랑 굴뚝을 완전히 막아야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돌벽 앞에 클로에가 서 있다. 동물 귀에 표범무늬 짧은 상의, 땋은 허리띠 차림이다. 옆을 보고 차분하게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알았어,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웅크린 채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다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이제 가마가 저절로 식을 때까지 기다리면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표정이 조금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대겨울이 코앞이야.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정면을 보며 곧은 얼굴로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 다리 고칠 약초 찾으러 나랑 같이 나가자.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S#40-2. 불타는 마을 · 클로에의 회상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클로에, 동물 귀 소녀</w:t>
      </w:r>
    </w:p>
    <w:p>
      <w:pPr>
        <w:spacing w:before="0" w:after="0" w:line="276" w:lineRule="auto"/>
        <w:ind w:left="0" w:firstLine="0"/>
      </w:pPr>
      <w:r>
        <w:rPr>
          <w:rFonts w:ascii="맑은 고딕" w:hAnsi="맑은 고딕" w:eastAsia="맑은 고딕"/>
          <w:b w:val="0"/>
          <w:color w:val="000000"/>
          <w:sz w:val="21"/>
        </w:rPr>
        <w:t>큰 나무 건물이 불길에 통째로 삼켜졌다. 주황빛과 붉은빛 불길이 화면 위쪽 대부분을 채운다. 바닥은 어둡고 불똥과 잔해가 흩어졌다. 불빛만이 장면을 밝힌다.</w:t>
      </w:r>
    </w:p>
    <w:p>
      <w:pPr>
        <w:spacing w:before="0" w:after="0" w:line="276" w:lineRule="auto"/>
        <w:ind w:left="0" w:firstLine="0"/>
      </w:pPr>
      <w:r>
        <w:rPr>
          <w:rFonts w:ascii="맑은 고딕" w:hAnsi="맑은 고딕" w:eastAsia="맑은 고딕"/>
          <w:b w:val="0"/>
          <w:color w:val="000000"/>
          <w:sz w:val="21"/>
        </w:rPr>
        <w:t>동물 귀를 단 소녀 둘이 뒷모습으로 불타는 건물 쪽으로 다급히 뛴다. 한 소녀는 회녹색 겹치마에 회색 윗도리, 다른 소녀는 연한 황갈색 치마를 입었다. 오른쪽 소녀가 왼쪽 소녀의 팔을 붙잡고 같이 간다.</w:t>
      </w:r>
    </w:p>
    <w:p>
      <w:pPr>
        <w:spacing w:before="0" w:after="0" w:line="276" w:lineRule="auto"/>
        <w:ind w:left="0" w:firstLine="0"/>
      </w:pPr>
      <w:r>
        <w:rPr>
          <w:rFonts w:ascii="맑은 고딕" w:hAnsi="맑은 고딕" w:eastAsia="맑은 고딕"/>
          <w:b w:val="0"/>
          <w:color w:val="000000"/>
          <w:sz w:val="21"/>
        </w:rPr>
        <w:t>어둡고 흐릿한 천 조각 같은 것이 불빛 앞을 스친다.</w:t>
      </w:r>
    </w:p>
    <w:p>
      <w:pPr>
        <w:spacing w:before="0" w:after="0" w:line="276" w:lineRule="auto"/>
        <w:ind w:left="0" w:firstLine="0"/>
      </w:pPr>
      <w:r>
        <w:rPr>
          <w:rFonts w:ascii="맑은 고딕" w:hAnsi="맑은 고딕" w:eastAsia="맑은 고딕"/>
          <w:b w:val="0"/>
          <w:color w:val="000000"/>
          <w:sz w:val="21"/>
        </w:rPr>
        <w:t>어두운 바닥. 클로에가 위에서 내려다보이는 각도로 등을 대고 누워 있다. 얼굴이 한쪽으로 살짝 돌아갔고, 눈은 반쯤 떴으며 입이 벌어져 아프고 멍한 표정이다. 표범무늬 상의에 초커를 했고, 머리카락이 머리 둘레에 퍼졌다. 가장자리에 불빛이 주황빛으로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S#40-3. 고양이족 야영지 공터에서 숲길로 · 약초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따뜻하고 뿌연 금빛 햇살이 나무 사이로 스미는 흙 공터. 뒤에 거친 나무 뼈대 구조물이 보인다. 에단이 서서 클로에를 마주 본다. 클로에가 에단을 내려다본다. 표정이 침착하고 진지하다. 표범무늬 상의에 주머니와 작은 칼이 달린 가죽 허리띠를 차고, 크고 어두운 토끼 귀를 세웠다.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다리가 나으면 야크 사냥이 훨씬 쉬워질 거야. 그런데 그러려면 먼저 그 뼈를 다시 부러뜨려야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얼굴에 불안이 짙어진다.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다시 부러뜨린다고?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다른 방법은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뼈가 어긋나게 붙었어.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잠깐 아래로 내려갔다가 다시 클로에를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토끼족은 회복력이 엄청난데, 어긋난 뼈는 연고 바른다고 저절로 맞춰지지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아픈 게 무서워? 아니면 안 무서워?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시선을 내리고 두 손을 가슴께로 올려 목걸이 펜던트를 만진다. 몸이 조금 안으로 움츠러들고 표정이 누그러진다.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무서워.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다시 에단을 본다. 한 손은 목걸이 곁에 있다. 에단의 눈빛이 단단하다.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그래서 아픔을 덜어 줄 약초를 찾는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 뒤 배경이 짙은 초록 숲으로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달엉겅퀴 탕약이랑 섞어서 국처럼 끓여서 마셔.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(소리): 에단, 여기서 뭐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S#40-4. 늑대족 영역 숲 공터 / 실외 / 저녁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스칼렛</w:t>
      </w:r>
    </w:p>
    <w:p>
      <w:pPr>
        <w:spacing w:before="0" w:after="0" w:line="276" w:lineRule="auto"/>
        <w:ind w:left="0" w:firstLine="0"/>
      </w:pPr>
      <w:r>
        <w:rPr>
          <w:rFonts w:ascii="맑은 고딕" w:hAnsi="맑은 고딕" w:eastAsia="맑은 고딕"/>
          <w:b w:val="0"/>
          <w:color w:val="000000"/>
          <w:sz w:val="21"/>
        </w:rPr>
        <w:t>큰 평평한 돌이 깔린 넓은 흙 공터. 뒤로 통나무가 쌓였고, 키 큰 활엽수가 초록 지붕을 이룬다. 오른쪽에서 금빛 햇살이 비껴 들어와 그림자가 길다. 왼쪽 위에 거친 나무 처마가 일부 보인다.</w:t>
      </w:r>
    </w:p>
    <w:p>
      <w:pPr>
        <w:spacing w:before="0" w:after="0" w:line="276" w:lineRule="auto"/>
        <w:ind w:left="0" w:firstLine="0"/>
      </w:pPr>
      <w:r>
        <w:rPr>
          <w:rFonts w:ascii="맑은 고딕" w:hAnsi="맑은 고딕" w:eastAsia="맑은 고딕"/>
          <w:b w:val="0"/>
          <w:color w:val="000000"/>
          <w:sz w:val="21"/>
        </w:rPr>
        <w:t>에단이 어깨에 약초 자루를 메고 모피 망토 아래 가슴을 드러낸 채 반듯한 걸음으로 공터를 걸어온다. 클로에가 그보다 몇 걸음 뒤에서 토끼 귀를 세운 채 같은 쪽을 본다. 두 사람이 나란히 서서 위쪽 화면 밖을 올려다본다. 에단은 경계하는 얼굴이고 클로에는 긴장했다.</w:t>
      </w:r>
    </w:p>
    <w:p>
      <w:pPr>
        <w:spacing w:before="0" w:after="0" w:line="276" w:lineRule="auto"/>
        <w:ind w:left="0" w:firstLine="0"/>
      </w:pPr>
      <w:r>
        <w:rPr>
          <w:rFonts w:ascii="맑은 고딕" w:hAnsi="맑은 고딕" w:eastAsia="맑은 고딕"/>
          <w:b w:val="0"/>
          <w:color w:val="000000"/>
          <w:sz w:val="21"/>
        </w:rPr>
        <w:t>나무 기둥과 밧줄·천 차양이 있는 쪽으로 가까워진다. 따뜻한 호박빛 역광이 오른쪽에서 비친다. 왼쪽 앞에 스칼렛이 흐릿하게 걸린다. 뼈 머리장식에 엄니 목걸이를 한 스칼렛이 환하게 웃으며 고개를 갸웃한다. 호박색 눈이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이봐, 냄새나는 토끼. 비켜. 나 에단이랑 얘기할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경계하는 눈으로 스칼렛을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큰 나쁜 늑대 납셨네?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가늘게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네가 뭔데 나더러 어디 서라 말라야?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클로에 쪽으로 몸을 돌려 한 손을 허리에 얹고 비웃는다.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여긴 내 영역이야.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비켜.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클로에는 물러서지 않고 스칼렛의 눈을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비키게 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팔짱을 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할 말 있으면 거기서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어깨의 약초 자루를 추스르며 클로에 쪽으로 몸을 기울여 낮게 속삭인다.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말싸움으론 우리가 못 이겨. 그래도 약초는 저 여자 영역에서 구해야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클로에의 눈을 진지하게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다리 고치고 싶어,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주황빛 역광이 클로에의 얼굴을 덮는다. 클로에가 아래를 보며 초승달 펜던트 목걸이를 드러낸 채 눈살을 찌푸린다. 내키지 않지만 마음속으로 저울질하는 얼굴이다.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S#41-1. 늑대족 영역 숲 빈터 · 약초 거래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클로에</w:t>
      </w:r>
    </w:p>
    <w:p>
      <w:pPr>
        <w:spacing w:before="0" w:after="0" w:line="276" w:lineRule="auto"/>
        <w:ind w:left="0" w:firstLine="0"/>
      </w:pPr>
      <w:r>
        <w:rPr>
          <w:rFonts w:ascii="맑은 고딕" w:hAnsi="맑은 고딕" w:eastAsia="맑은 고딕"/>
          <w:b w:val="0"/>
          <w:color w:val="000000"/>
          <w:sz w:val="21"/>
        </w:rPr>
        <w:t>나무 사이 빈터. 햇살이 부드럽게 내려온다. 모피 망토와 어두운 금속 어깨 갑옷 차림의 에단이 갈색·청록·금빛 깃털의 꿩 두 마리를 발목째 거꾸로 쥐고 서 있다. 맞은편에 스칼렛이 선다. 클로에는 한발 뒤로 물러나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어머, 그 냄새나는 토끼가 이제야 네 입을 열어 주나 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걔가 날 어떻게 부려. 오히려 반대야.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스칼렛을 똑바로 보며 부탁하는 얼굴이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약초 좀 바꿔 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 부족엔 약초가 없거든.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 영역 좀 둘러보고 싶어서.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여유 있게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풀 먹는 거 좋아하는 줄 알았다니까.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 근방에서 캐고 싶은 대로 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아, 이건 도로 가져가서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쥐고 있던 꿩 두 마리를 내려다보며 쥔 손을 고쳐 잡는다. 역광이 에단의 머리 뒤로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S#41-2.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안개 낀 숲길. 클로에가 나무 옆에 등을 보이고 서 있다. 토끼 귀, 굵게 땋은 검은 머리, 가죽 끈을 엇갈려 맨 표범무늬 상의.</w:t>
      </w:r>
    </w:p>
    <w:p>
      <w:pPr>
        <w:spacing w:before="0" w:after="0" w:line="276" w:lineRule="auto"/>
        <w:ind w:left="0" w:firstLine="0"/>
      </w:pPr>
      <w:r>
        <w:rPr>
          <w:rFonts w:ascii="맑은 고딕" w:hAnsi="맑은 고딕" w:eastAsia="맑은 고딕"/>
          <w:b w:val="0"/>
          <w:color w:val="000000"/>
          <w:sz w:val="21"/>
        </w:rPr>
        <w:t>에단이 스칼렛 쪽을 돌아보며 한 손을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나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걸어간다.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천천히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돌아선다. 에단이 내려다보는 자리에 바짝 붙어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도와드릴까요, 샤먼?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샤먼?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무슨 샤먼이야.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이름으로 불러.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흔들림 없는 얼굴로 에단의 눈을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샤먼한테 어떻게 무례하게 굴어.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S#41-3.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키 큰 침엽수 사이로 햇빛이 부옇게 비친다. 에단과 클로에가 흙길에서 바짝 마주 서 있다. 클로에가 에단 쪽으로 손을 뻗고, 에단이 입을 크게 벌린 채 고개를 젖히며 눈을 질끈 감는다.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또 때려?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아야, 아야, 꼬집지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숨을 고르고 클로에를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 늘 진지하다니까.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에단을 올려다보며 차분히 따진다.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돌아가면 보상해 준다고 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그거 진짜야?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당연하지.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 밤에 다리 주물러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입술이 살짝 벌어지고 눈썹이 올라간다. 시큰둥한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다리 안마는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업어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휘둥그레진다.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눈도 깜박이지 않고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집까지 업어 달라고.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흙길에 쭈그려 앉는다. 클로에가 그 등에 올라타 팔을 두른다. 토끼 귀가 에단의 어깨 위로 보인다. 에단이 햇살 드는 나무 사이 흙길을 클로에를 업은 채 걸어 내려간다.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S#41-4. 고양이족 야영지 · 가마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클로에, 고양이족 소녀들</w:t>
      </w:r>
    </w:p>
    <w:p>
      <w:pPr>
        <w:spacing w:before="0" w:after="0" w:line="276" w:lineRule="auto"/>
        <w:ind w:left="0" w:firstLine="0"/>
      </w:pPr>
      <w:r>
        <w:rPr>
          <w:rFonts w:ascii="맑은 고딕" w:hAnsi="맑은 고딕" w:eastAsia="맑은 고딕"/>
          <w:b w:val="0"/>
          <w:color w:val="000000"/>
          <w:sz w:val="21"/>
        </w:rPr>
        <w:t>햇볕이 쨍한 야영지. 모래 섞인 흙바닥에 둥근 돌 구조물과 돔 모양 흙 가마가 있다. 뒤쪽엔 토기를 올려 둔 선반이 달린 허름한 가림막, 그 너머로 바위 절벽이 보인다.</w:t>
      </w:r>
    </w:p>
    <w:p>
      <w:pPr>
        <w:spacing w:before="0" w:after="0" w:line="276" w:lineRule="auto"/>
        <w:ind w:left="0" w:firstLine="0"/>
      </w:pPr>
      <w:r>
        <w:rPr>
          <w:rFonts w:ascii="맑은 고딕" w:hAnsi="맑은 고딕" w:eastAsia="맑은 고딕"/>
          <w:b w:val="0"/>
          <w:color w:val="000000"/>
          <w:sz w:val="21"/>
        </w:rPr>
        <w:t>에단이 혼자 쭈그려 앉아 가마의 둥근 흙벽에 손바닥을 대고 살핀다.</w:t>
      </w:r>
    </w:p>
    <w:p>
      <w:pPr>
        <w:spacing w:before="0" w:after="0" w:line="276" w:lineRule="auto"/>
        <w:ind w:left="0" w:firstLine="0"/>
      </w:pPr>
      <w:r>
        <w:rPr>
          <w:rFonts w:ascii="맑은 고딕" w:hAnsi="맑은 고딕" w:eastAsia="맑은 고딕"/>
          <w:b w:val="0"/>
          <w:color w:val="000000"/>
          <w:sz w:val="21"/>
        </w:rPr>
        <w:t>마른 점토 표면에 세로로 깊은 금이 가 있다. 갈라진 틈 안쪽이 어둡다.</w:t>
      </w:r>
    </w:p>
    <w:p>
      <w:pPr>
        <w:spacing w:before="0" w:after="0" w:line="276" w:lineRule="auto"/>
        <w:ind w:left="0" w:firstLine="0"/>
      </w:pPr>
      <w:r>
        <w:rPr>
          <w:rFonts w:ascii="맑은 고딕" w:hAnsi="맑은 고딕" w:eastAsia="맑은 고딕"/>
          <w:b w:val="0"/>
          <w:color w:val="000000"/>
          <w:sz w:val="21"/>
        </w:rPr>
        <w:t>붉은 갈색 흙바닥을 여자들 무리가 걸어온다. 짐승 가죽·모피 차림에 고양이 귀, 토끼 귀가 섞여 있다. 앞에는 붉은 머리 고양이족 소녀(미아)가, 그 오른쪽에는 클로에가 걷는다. 다들 입을 반쯤 벌린 채 놀란 얼굴이다.</w:t>
      </w:r>
    </w:p>
    <w:p>
      <w:pPr>
        <w:spacing w:before="0" w:after="0" w:line="276" w:lineRule="auto"/>
        <w:ind w:left="0" w:firstLine="0"/>
      </w:pPr>
      <w:r>
        <w:rPr>
          <w:rFonts w:ascii="맑은 고딕" w:hAnsi="맑은 고딕" w:eastAsia="맑은 고딕"/>
          <w:b w:val="0"/>
          <w:color w:val="000000"/>
          <w:sz w:val="21"/>
        </w:rPr>
        <w:t>에단이 모피 어깨 망토에 목걸이를 겹겹이 건 채 누군가를 보며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잠깐. 좀 식혀.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옮길 땐 짐승 가죽으로 손을 감싸고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가죽으로 감싼 손이 가마 아가리에서 구운 회색 그릇을 조심스레 꺼낸다. 속은 아직 뜨겁다.</w:t>
      </w:r>
    </w:p>
    <w:p>
      <w:pPr>
        <w:spacing w:before="0" w:after="0" w:line="276" w:lineRule="auto"/>
        <w:ind w:left="0" w:firstLine="0"/>
      </w:pPr>
      <w:r>
        <w:rPr>
          <w:rFonts w:ascii="맑은 고딕" w:hAnsi="맑은 고딕" w:eastAsia="맑은 고딕"/>
          <w:b w:val="0"/>
          <w:color w:val="000000"/>
          <w:sz w:val="21"/>
        </w:rPr>
        <w:t>그릇을 받아 든 미아가 눈을 반짝이며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먀오, 그릇이다!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진짜 쓰는 물건이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게다가 엄청 매끈해,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하얀 물이 담긴 그릇을 두 손으로 들고 선다. 미아와 클로에 쪽으로 그릇을 내민다. 미아는 가죽 조각을 꼭 쥔 채 눈을 휘둥그레 뜨고, 클로에는 말없이 그릇을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앞으로 물은 이걸로 마셔.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새지도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흡족한 얼굴로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입에 안 까끌거리네.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대나무 마디보다 훨씬 낫다.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S#42-1. 고양이족 야영지 · 조리터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샤론, 고양이족 소녀들</w:t>
      </w:r>
    </w:p>
    <w:p>
      <w:pPr>
        <w:spacing w:before="0" w:after="0" w:line="276" w:lineRule="auto"/>
        <w:ind w:left="0" w:firstLine="0"/>
      </w:pPr>
      <w:r>
        <w:rPr>
          <w:rFonts w:ascii="맑은 고딕" w:hAnsi="맑은 고딕" w:eastAsia="맑은 고딕"/>
          <w:b w:val="0"/>
          <w:color w:val="000000"/>
          <w:sz w:val="21"/>
        </w:rPr>
        <w:t>소나무 사이로 천막이 보이는 야영지. 돌 화덕 위에 커다란 검은 쇠솥이 걸려 김이 오른다. 솥 아래로 불꽃이 보인다.</w:t>
      </w:r>
    </w:p>
    <w:p>
      <w:pPr>
        <w:spacing w:before="0" w:after="0" w:line="276" w:lineRule="auto"/>
        <w:ind w:left="0" w:firstLine="0"/>
      </w:pPr>
      <w:r>
        <w:rPr>
          <w:rFonts w:ascii="맑은 고딕" w:hAnsi="맑은 고딕" w:eastAsia="맑은 고딕"/>
          <w:b w:val="0"/>
          <w:color w:val="000000"/>
          <w:sz w:val="21"/>
        </w:rPr>
        <w:t>에단이 평평한 나무 주걱에 생고기 한 덩이를 얹어 솥 위에 들고 선다. 뒤에서 샤론이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오늘은 고기 안 나눠.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모여.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고기 끓이는 법을 가르쳐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끓인다는 게 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솥 속. 물에 생고기가 잠기고 붉은 열매 몇 알이 떠 있다. 손이 돌절구를 기울여 빻은 것을 솥에 털어 넣는다. 솥뚜껑이 닫힌다.</w:t>
      </w:r>
    </w:p>
    <w:p>
      <w:pPr>
        <w:spacing w:before="0" w:after="0" w:line="276" w:lineRule="auto"/>
        <w:ind w:left="0" w:firstLine="0"/>
      </w:pPr>
      <w:r>
        <w:rPr>
          <w:rFonts w:ascii="맑은 고딕" w:hAnsi="맑은 고딕" w:eastAsia="맑은 고딕"/>
          <w:b w:val="0"/>
          <w:color w:val="000000"/>
          <w:sz w:val="21"/>
        </w:rPr>
        <w:t>솥이 불 위에서 끓는다. 하얀 소금이 담긴 작은 돌그릇이 돌 위에 놓여 있다. 미아가 솥 곁에서 뚜껑을 살짝 들고 안을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이야, 냄새 너무 좋다.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냄새만 맡아도 맛있을 거 알겠어.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돌그릇의 소금을 한 꼬집 집어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일단 조금만 넣을게.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이런 건 나중에 얼마든지 있을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에단을 보며 슬쩍 입꼬리를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되게 인색하게 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솥에 소금을 넣고 뚜껑을 덮는다.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 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그릇 들고 줄 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점토 그릇을 두 손으로 입에 대고 한 모금 마신다. 눈을 감고 만족한 얼굴이다. 팔뚝에 부족 문양 문신이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진짜 맛있다,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소금도 딱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나무 국자로 솥을 젓는다. 옆에서 미아가 작은 그릇을 두 손에 들고 고개를 숙인 채 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너 나중에 좋은 주부 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샤먼, 나 더 먹고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한 솥 더 끓여 볼까?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야영지 한가운데. 돌과 통나무로 만든 조리대 위에 생고기와 붉은 열매 그릇이 놓여 있다. 에단이 모피 망토 차림의 맨 가슴으로 조리대 뒤에 서고, 미아와 샤론이 그 왼쪽에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아직 배고파.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더 끓이자.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오늘은 쓰러질 때까지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불 곁에 서서 진지한 얼굴로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토기는 물도 담고, 고기도 끓이고, 곡식도 저장할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하지만 이건 시작일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다음엔 곰이 지키는 저 소금샘을 차지해야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S#42-2. 고양이족 야영지 · 대장간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미아</w:t>
      </w:r>
    </w:p>
    <w:p>
      <w:pPr>
        <w:spacing w:before="0" w:after="0" w:line="276" w:lineRule="auto"/>
        <w:ind w:left="0" w:firstLine="0"/>
      </w:pPr>
      <w:r>
        <w:rPr>
          <w:rFonts w:ascii="맑은 고딕" w:hAnsi="맑은 고딕" w:eastAsia="맑은 고딕"/>
          <w:b w:val="0"/>
          <w:color w:val="000000"/>
          <w:sz w:val="21"/>
        </w:rPr>
        <w:t>나무 줄기 너머로 부옇게 빛이 드는 야영지 가장자리. 낮은 돌 화덕 앞에서 에단이 몸을 숙이고, 샤론이 바싹 붙어 서서 지켜본다.</w:t>
      </w:r>
    </w:p>
    <w:p>
      <w:pPr>
        <w:spacing w:before="0" w:after="0" w:line="276" w:lineRule="auto"/>
        <w:ind w:left="0" w:firstLine="0"/>
      </w:pPr>
      <w:r>
        <w:rPr>
          <w:rFonts w:ascii="맑은 고딕" w:hAnsi="맑은 고딕" w:eastAsia="맑은 고딕"/>
          <w:b w:val="0"/>
          <w:color w:val="000000"/>
          <w:sz w:val="21"/>
        </w:rPr>
        <w:t>모루 위에서 시뻘겋게 달아오른 쇠날을 집게가 잡고 있다. 모루 위로 쇳조각이 흩어진다.</w:t>
      </w:r>
    </w:p>
    <w:p>
      <w:pPr>
        <w:spacing w:before="0" w:after="0" w:line="276" w:lineRule="auto"/>
        <w:ind w:left="0" w:firstLine="0"/>
      </w:pPr>
      <w:r>
        <w:rPr>
          <w:rFonts w:ascii="맑은 고딕" w:hAnsi="맑은 고딕" w:eastAsia="맑은 고딕"/>
          <w:b w:val="0"/>
          <w:color w:val="000000"/>
          <w:sz w:val="21"/>
        </w:rPr>
        <w:t>완성된 도끼. 나무 자루에 거친 회색 쇠 도끼날. 손이 작은 갈색 병의 액체를 날에 바른다.</w:t>
      </w:r>
    </w:p>
    <w:p>
      <w:pPr>
        <w:spacing w:before="0" w:after="0" w:line="276" w:lineRule="auto"/>
        <w:ind w:left="0" w:firstLine="0"/>
      </w:pPr>
      <w:r>
        <w:rPr>
          <w:rFonts w:ascii="맑은 고딕" w:hAnsi="맑은 고딕" w:eastAsia="맑은 고딕"/>
          <w:b w:val="0"/>
          <w:color w:val="000000"/>
          <w:sz w:val="21"/>
        </w:rPr>
        <w:t>야영지 빈터. 미아가 땋은 머리를 늘어뜨리고 표범무늬 옷 차림으로 선다. 긴 자루 도끼를 내려다보는 얼굴이 진지하고 조금 경건하다. 에단의 손이 새로 벼린 도끼를 미아 쪽으로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받아.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도끼 자루를 잡고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 손으로 처음 만든 도끼야.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샤먼,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S#42-3. 숲속 빈터 · 훈련장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샤론, 고양이족 소녀, 금발 소녀</w:t>
      </w:r>
    </w:p>
    <w:p>
      <w:pPr>
        <w:spacing w:before="0" w:after="0" w:line="276" w:lineRule="auto"/>
        <w:ind w:left="0" w:firstLine="0"/>
      </w:pPr>
      <w:r>
        <w:rPr>
          <w:rFonts w:ascii="맑은 고딕" w:hAnsi="맑은 고딕" w:eastAsia="맑은 고딕"/>
          <w:b w:val="0"/>
          <w:color w:val="000000"/>
          <w:sz w:val="21"/>
        </w:rPr>
        <w:t>키 큰 소나무 숲 빈터. 나뭇잎 사이로 금빛이 내려온다. 쓰러진 큰 통나무가 놓여 있다. 뒤쪽 숲길에 짐승 귀를 단 여자들이 서 있다.</w:t>
      </w:r>
    </w:p>
    <w:p>
      <w:pPr>
        <w:spacing w:before="0" w:after="0" w:line="276" w:lineRule="auto"/>
        <w:ind w:left="0" w:firstLine="0"/>
      </w:pPr>
      <w:r>
        <w:rPr>
          <w:rFonts w:ascii="맑은 고딕" w:hAnsi="맑은 고딕" w:eastAsia="맑은 고딕"/>
          <w:b w:val="0"/>
          <w:color w:val="000000"/>
          <w:sz w:val="21"/>
        </w:rPr>
        <w:t>미아가 다리를 벌리고 서서 돌도끼를 두 손으로 쥔다. 시선은 위쪽 옆을 향하고 표정은 팽팽하다. 도끼가 쓰러진 통나무 옆구리를 내려친다. 나뭇조각과 먼지가 튄다. 가죽끈으로 묶은 돌도끼 날이 통나무에 박혀 있다.</w:t>
      </w:r>
    </w:p>
    <w:p>
      <w:pPr>
        <w:spacing w:before="0" w:after="0" w:line="276" w:lineRule="auto"/>
        <w:ind w:left="0" w:firstLine="0"/>
      </w:pPr>
      <w:r>
        <w:rPr>
          <w:rFonts w:ascii="맑은 고딕" w:hAnsi="맑은 고딕" w:eastAsia="맑은 고딕"/>
          <w:b w:val="0"/>
          <w:color w:val="000000"/>
          <w:sz w:val="21"/>
        </w:rPr>
        <w:t>샤론, 에단, 고양이족 소녀, 금발 소녀가 나란히 서서 입을 벌린 채 본다. 샤론은 붉은 머리에 여우 귀가 도드라진다.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쪼개졌어.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딱 두 번 찍었는데 쪼개졌다,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샤먼,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통나무 위에 도끼를 쥔 채 무리 쪽을 돌아본다. 나뭇조각이 아직 공중에 떠 있다. 입꼬리에 웃음이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샤먼이 대체 뭐냐,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무리 앞에 똑바로 서서 다른 사람들에게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정도면 장작 걱정은 이제 끝이야.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장작은 해결됐지만, 도끼만으론 부족해.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다음 상대는 이 숲의 우두머리, 곰이야.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샤론과 소녀들이 쓰러진 통나무를 내려다본다. 놀란 표정이 생각에 잠긴 표정으로 바뀐다. 통나무의 갓 잘린 단면이 보인다.</w:t>
      </w:r>
    </w:p>
    <w:p>
      <w:pPr>
        <w:spacing w:before="0" w:after="0" w:line="276" w:lineRule="auto"/>
        <w:ind w:left="0" w:firstLine="0"/>
      </w:pPr>
      <w:r>
        <w:rPr>
          <w:rFonts w:ascii="맑은 고딕" w:hAnsi="맑은 고딕" w:eastAsia="맑은 고딕"/>
          <w:b w:val="0"/>
          <w:color w:val="000000"/>
          <w:sz w:val="21"/>
        </w:rPr>
        <w:t>에단이 맨 가슴에 늑대 모피 망토, 겹겹이 건 목걸이 차림으로 앞으로 한 걸음 나와 살짝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오늘은 새로운 걸 가르쳐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창던지개도.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차분한 목소리로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간단하고 만들기도 쉬워. 그렇다고 얕보지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위력은 보통이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너희 창이랑 비교해 봐.</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S#43-1. 숲 빈터 · 창던지개 수업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고양이족 소녀들</w:t>
      </w:r>
    </w:p>
    <w:p>
      <w:pPr>
        <w:spacing w:before="0" w:after="0" w:line="276" w:lineRule="auto"/>
        <w:ind w:left="0" w:firstLine="0"/>
      </w:pPr>
      <w:r>
        <w:rPr>
          <w:rFonts w:ascii="맑은 고딕" w:hAnsi="맑은 고딕" w:eastAsia="맑은 고딕"/>
          <w:b w:val="0"/>
          <w:color w:val="000000"/>
          <w:sz w:val="21"/>
        </w:rPr>
        <w:t>소나무 숲 오솔길. 나무 사이로 빛줄기가 내려 안개처럼 부옇다. 에단이 큰 나무 줄기에 비스듬히 기대 원통형 나무잔을 들고 서 있다. 클로에가 등을 보이며 에단과 마주 선다. 어깨에 창을 걸쳤다. 뒤에 고양이족 소녀들이 웃으며 구경한다.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어떻게 비교하는데?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누가 더 멀리 던지고 더 깊이 찌르나 보자. 이긴 쪽은 고기를 더 받고, 진 쪽은 나한테 엉덩이를 맞는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 쪽으로 돌아서는 얼굴이 진지하다.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헛소리 집어치우고 쓰는 법이나 가르쳐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가죽 팔보호대 낀 손으로 원통형 나무 막대를 쥐고 위로 든다. 뒤에는 번진 초록빛 숲.</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자, 이건 던지는 게 아니야. 채찍질이야.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팔을 뒤로 당겼다가 손목을 아래로 꺾으면서 앞으로 세게 휘둘러.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자, 일단 평범한 창부터 던져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먼저 내가 던질게.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햇빛이 안개처럼 퍼지는 숲 빈터. 샤론이 넓게 다리를 벌리고 팔을 앞으로 쭉 뻗은 채 창을 겨누고 서 있다. 줄무늬 꼬리가 보인다. 뒤에 다섯, 여섯 명의 고양이족 소녀들이 한 줄로 서서 지켜본다.</w:t>
      </w:r>
    </w:p>
    <w:p>
      <w:pPr>
        <w:spacing w:before="0" w:after="0" w:line="276" w:lineRule="auto"/>
        <w:ind w:left="0" w:firstLine="0"/>
      </w:pPr>
      <w:r>
        <w:rPr>
          <w:rFonts w:ascii="맑은 고딕" w:hAnsi="맑은 고딕" w:eastAsia="맑은 고딕"/>
          <w:b w:val="0"/>
          <w:color w:val="000000"/>
          <w:sz w:val="21"/>
        </w:rPr>
        <w:t>돌촉 창이 나무껍질 깊이 박혀 있다. 주위에 나뭇조각이 튀어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한 60미터쯤 나가.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고양이족 폭발력은 내가 아는 인간들이랑은 비교가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흡족한 얼굴로 무리를 훑어본다. 샤론이 턱을 치켜들고 에단을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가르친 대로 정확히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잘못하면 엉덩이 맞는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죽어도 싫어.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S#43-2. 야영지 울타리 앞 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샤론, 흰 머리 소녀</w:t>
      </w:r>
    </w:p>
    <w:p>
      <w:pPr>
        <w:spacing w:before="0" w:after="0" w:line="276" w:lineRule="auto"/>
        <w:ind w:left="0" w:firstLine="0"/>
      </w:pPr>
      <w:r>
        <w:rPr>
          <w:rFonts w:ascii="맑은 고딕" w:hAnsi="맑은 고딕" w:eastAsia="맑은 고딕"/>
          <w:b w:val="0"/>
          <w:color w:val="000000"/>
          <w:sz w:val="21"/>
        </w:rPr>
        <w:t>키 큰 소나무가 늘어선 넓은 흙길. 빛줄기가 길게 쏟아진다. 왼쪽에 돌담 조각이 보이고 길은 안개 낀 숲으로 이어진다. 흰 머리에 흰 늑대 귀를 한 소녀가 길 한가운데를 달려간다.</w:t>
      </w:r>
    </w:p>
    <w:p>
      <w:pPr>
        <w:spacing w:before="0" w:after="0" w:line="276" w:lineRule="auto"/>
        <w:ind w:left="0" w:firstLine="0"/>
      </w:pPr>
      <w:r>
        <w:rPr>
          <w:rFonts w:ascii="맑은 고딕" w:hAnsi="맑은 고딕" w:eastAsia="맑은 고딕"/>
          <w:b w:val="0"/>
          <w:color w:val="000000"/>
          <w:sz w:val="21"/>
        </w:rPr>
        <w:t>길 왼쪽에 클로에가 맨발로 대나무 잔을 들고 서 있고, 오른쪽에 모피 망토에 가죽 갑옷 차림의 에단이 서서 달려가는 소녀를 본다. 소녀가 달리다 이쪽으로 고개를 살짝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흰 머리 소녀: 샤먼, 캠프 밖에 늑대족이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흰 머리 소녀: 엄청 큰 놈이야.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뾰족한 통나무를 엮어 세운 야영지 울타리 앞. 클로에가 표범무늬 옷에 목걸이를 겹겹이 걸고 에단 곁에 바싹 붙어 서 있다. 에단은 맨 가슴에 모피 망토, 손에 대나무 잔을 들고 클로에 뒤에서 옅게 웃는다. 멀리 왼쪽에서 샤론이 입을 벌리고 웃는 모습이 보인다.</w:t>
      </w:r>
    </w:p>
    <w:p>
      <w:pPr>
        <w:spacing w:before="0" w:after="0" w:line="276" w:lineRule="auto"/>
        <w:ind w:left="0" w:firstLine="0"/>
      </w:pPr>
      <w:r>
        <w:rPr>
          <w:rFonts w:ascii="맑은 고딕" w:hAnsi="맑은 고딕" w:eastAsia="맑은 고딕"/>
          <w:b w:val="0"/>
          <w:color w:val="000000"/>
          <w:sz w:val="21"/>
        </w:rPr>
        <w:t>클로에가 울타리를 등지고 혼자 선다. 땋은 머리가 한쪽 어깨에 걸렸다. 입이 살짝 벌어진 채 경계하는 눈이다.</w:t>
      </w:r>
    </w:p>
    <w:p>
      <w:pPr>
        <w:spacing w:before="0" w:after="0" w:line="276" w:lineRule="auto"/>
        <w:ind w:left="0" w:firstLine="0"/>
      </w:pPr>
      <w:r>
        <w:rPr>
          <w:rFonts w:ascii="맑은 고딕" w:hAnsi="맑은 고딕" w:eastAsia="맑은 고딕"/>
          <w:b w:val="0"/>
          <w:color w:val="000000"/>
          <w:sz w:val="21"/>
        </w:rPr>
        <w:t>마디 진 통나무 울타리가 밧줄로 묶여 있다. 가로대에 감긴 밧줄과 모래 섞인 바닥이 보인다. 흔들림 없는 정지 화면.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S#43-3. 야영지 안 · 모닥불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클로에</w:t>
      </w:r>
    </w:p>
    <w:p>
      <w:pPr>
        <w:spacing w:before="0" w:after="0" w:line="276" w:lineRule="auto"/>
        <w:ind w:left="0" w:firstLine="0"/>
      </w:pPr>
      <w:r>
        <w:rPr>
          <w:rFonts w:ascii="맑은 고딕" w:hAnsi="맑은 고딕" w:eastAsia="맑은 고딕"/>
          <w:b w:val="0"/>
          <w:color w:val="000000"/>
          <w:sz w:val="21"/>
        </w:rPr>
        <w:t>야영지 한가운데. 뒤에 큰 가죽 천막과 돌로 둘러싼 모닥불, 장대에 건 깃발이 보인다. 해 질 녘 금빛 햇살. 에단이 맨 가슴에 모피 망토, 가죽 갑옷 차림으로 한쪽을 보며 서 있다. 화면 밖 오른쪽에서 누군가의 손이 털을 뽑은 생닭을 에단 쪽으로 내민다.</w:t>
      </w:r>
    </w:p>
    <w:p>
      <w:pPr>
        <w:spacing w:before="0" w:after="0" w:line="276" w:lineRule="auto"/>
        <w:ind w:left="0" w:firstLine="0"/>
      </w:pPr>
      <w:r>
        <w:rPr>
          <w:rFonts w:ascii="맑은 고딕" w:hAnsi="맑은 고딕" w:eastAsia="맑은 고딕"/>
          <w:b w:val="0"/>
          <w:color w:val="000000"/>
          <w:sz w:val="21"/>
        </w:rPr>
        <w:t>해골 머리장식을 쓴 스칼렛이 양손에 털 뽑은 생닭을 한 마리씩 쥐고 자신 있게 웃으며 걸어 들어온다. 뒤로 통나무 울타리와 키 큰 토템 기둥이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어이, 에단, 나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다들 나무 베느라 바빠서 향신료는 내가 직접 가지러 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자, 먹을 것도 좀 가져왔어.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못된 큰 늑대, 여긴 너 환영 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S#43-4. 야영지 입구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클로에</w:t>
      </w:r>
    </w:p>
    <w:p>
      <w:pPr>
        <w:spacing w:before="0" w:after="0" w:line="276" w:lineRule="auto"/>
        <w:ind w:left="0" w:firstLine="0"/>
      </w:pPr>
      <w:r>
        <w:rPr>
          <w:rFonts w:ascii="맑은 고딕" w:hAnsi="맑은 고딕" w:eastAsia="맑은 고딕"/>
          <w:b w:val="0"/>
          <w:color w:val="000000"/>
          <w:sz w:val="21"/>
        </w:rPr>
        <w:t>통나무 울타리와 높은 나무 대문 기둥이 보이는 야영지 입구. 모래 바닥에 금빛 햇살. 스칼렛이 털 뽑은 꿩을 한 손에 느슨하게 들고 턱을 치켜든 채 도발하듯 웃는다. 에단이 등을 보이며 코앞에 선다. 뒤에 클로에가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어머, 냄새나는 토끼.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난 에단 보러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스칼렛이 누굴 보러 오든 네가 무슨 상관이야?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손이 스칼렛의 얼굴 쪽으로 쑥 올라간다.</w:t>
      </w:r>
    </w:p>
    <w:p>
      <w:pPr>
        <w:spacing w:before="0" w:after="0" w:line="276" w:lineRule="auto"/>
        <w:ind w:left="0" w:firstLine="0"/>
      </w:pPr>
      <w:r>
        <w:rPr>
          <w:rFonts w:ascii="맑은 고딕" w:hAnsi="맑은 고딕" w:eastAsia="맑은 고딕"/>
          <w:b w:val="0"/>
          <w:color w:val="000000"/>
          <w:sz w:val="21"/>
        </w:rPr>
        <w:t>에단이 가죽 팔보호대 낀 팔로 스칼렛의 입을 손으로 틀어막는다. 스칼렛이 눈을 부릅뜨고 꿩을 두 손으로 꽉 쥔 채 뒤로 빼며 이를 드러낸다. 에단이 얼굴을 찡그리고 손을 빼 입가로 가져간다. 물린 자리를 확인하는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 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네가 내 입에서 손을 안 뗐으니까.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사람이 한 걸음씩 물러선다. 팽팽하던 분위기가 내키지 않는 휴전으로 바뀐다. 에단 뒤쪽 왼쪽에 클로에가 지켜본다. 멀리 천막이 늘어선 넓은 야영지.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알았어, 알았어, 내가 미안해.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야영지 구경시켜 줄게.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야영지 안쪽을 가리키며 앞장선다. 스칼렛과 클로에가 따라간다.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S#43-5. 야영지 안 · 수레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클로에</w:t>
      </w:r>
    </w:p>
    <w:p>
      <w:pPr>
        <w:spacing w:before="0" w:after="0" w:line="276" w:lineRule="auto"/>
        <w:ind w:left="0" w:firstLine="0"/>
      </w:pPr>
      <w:r>
        <w:rPr>
          <w:rFonts w:ascii="맑은 고딕" w:hAnsi="맑은 고딕" w:eastAsia="맑은 고딕"/>
          <w:b w:val="0"/>
          <w:color w:val="000000"/>
          <w:sz w:val="21"/>
        </w:rPr>
        <w:t>야영지 안쪽 창고 근처. 쇠테를 두르고 밧줄로 단단히 묶은 큰 나무 손수레 바퀴가 보인다. 스칼렛이 털 뽑은 꿩을 든 채 에단 곁을 걸으며 사방을 둘러보고, 클로에가 조금 뒤에서 따른다. 스칼렛의 얼굴이 놀람과 감탄으로 변한다.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너네 야영지는 왜 이렇게 깨끗해?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우리랑은 완전히 딴판이네.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가죽 끈 달린 어두운 가죽 팔보호대를 낀 스칼렛의 손이 큰 나무 수레바퀴 테두리를 쓸어 본다.</w:t>
      </w:r>
    </w:p>
    <w:p>
      <w:pPr>
        <w:spacing w:before="0" w:after="0" w:line="276" w:lineRule="auto"/>
        <w:ind w:left="0" w:firstLine="0"/>
      </w:pPr>
      <w:r>
        <w:rPr>
          <w:rFonts w:ascii="맑은 고딕" w:hAnsi="맑은 고딕" w:eastAsia="맑은 고딕"/>
          <w:b w:val="0"/>
          <w:color w:val="000000"/>
          <w:sz w:val="21"/>
        </w:rPr>
        <w:t>흰 천막과 키 큰 소나무가 보이는 창고 앞. 스칼렛의 아래쪽에 털 뽑은 꿩 여러 마리가 늘어져 있다. 스칼렛이 수레를 갖고 싶은 속셈을 숨기지 않고 에단을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손수레야. 최고급이지.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너네 늑대족엔 이런 거 절대 없지.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이거 나한테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꿩 스무 마리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그건 아무리 줘도 못 바꿔.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해골 머리장식에 모피 달린 어두운 갑옷 차림의 스칼렛이 통나무 울타리 곁에 서서 날 선 얼굴로 에단을 본다. 털 뽑은 닭을 든 채 몸을 돌려 떠날 듯하다. 뒤쪽 토기 진열대 곁에서 클로에가 둘을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야영지 잡일에 필요해서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됐어, 가져. 쩨쩨하긴.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향신료나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나 돌아간다.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 화를 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날 따라와. 네가 분명히 좋아할 걸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걸음을 멈춘다. 짜증이 마지못한 호기심으로 바뀐 얼굴로 에단을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S#43-6. 야영지 천막 안 · 거래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클로에</w:t>
      </w:r>
    </w:p>
    <w:p>
      <w:pPr>
        <w:spacing w:before="0" w:after="0" w:line="276" w:lineRule="auto"/>
        <w:ind w:left="0" w:firstLine="0"/>
      </w:pPr>
      <w:r>
        <w:rPr>
          <w:rFonts w:ascii="맑은 고딕" w:hAnsi="맑은 고딕" w:eastAsia="맑은 고딕"/>
          <w:b w:val="0"/>
          <w:color w:val="000000"/>
          <w:sz w:val="21"/>
        </w:rPr>
        <w:t>큰 가죽 천막 안. 천을 통해 호박빛이 스며든다. 거친 나무 탁자 위에 작은 점토 그릇 하나와 검은 항아리 하나가 놓여 있다. 에단이 맨 가슴에 흰 모피 망토 차림으로 선다. 스칼렛이 탁자에 몸을 숙여 토기를 살핀다. 두 손엔 생닭을 쥔 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이건 그릇이라고 하고, 마시는 건 항아리야.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마음에 드는 걸로 골라.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먹을 건 필요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대가는 일로 치러야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 하나에 토기 하나야.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걱정 마. 늑대족한테 해가 되는 일은 안 시켜.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몸을 살짝 펴고 에단을 손가락질하며 발끈한다.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감히 나한테 일을 시켜?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내가 널 두들겨 팰까 겁 안 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전혀.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왜냐하면…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말을 마치기 전, 장면이 이어진다.</w:t>
      </w:r>
    </w:p>
    <w:p>
      <w:pPr>
        <w:spacing w:before="0" w:after="0" w:line="276" w:lineRule="auto"/>
        <w:ind w:left="0" w:firstLine="0"/>
      </w:pPr>
      <w:r>
        <w:rPr>
          <w:rFonts w:ascii="맑은 고딕" w:hAnsi="맑은 고딕" w:eastAsia="맑은 고딕"/>
          <w:b w:val="0"/>
          <w:color w:val="000000"/>
          <w:sz w:val="21"/>
        </w:rPr>
        <w:t>흙과 돌로 쌓은 벽 안쪽, 불빛이 호박색으로 비치는 자리. 에단이 스칼렛과 바싹 마주 서서 눈을 떼지 않는다. 스칼렛 머리의 해골 장식 뒤쪽이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넌 똑똑한 사람이야.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이런 좋은 걸 자존심 때문에 거절하진 않겠지.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말해 봐. 내가 뭘 하면 되는데?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우린 흑곰을 사냥할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네가 그 사냥을 도와줘야겠어.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양손에 털 뽑은 새를 한 마리씩 들고 에단을 마주 본다. 놀라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고양이족만 데리고?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고깃덩이로 짓이겨질걸.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할 거야, 말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한쪽 새를 얼굴 가까이 들고 눈을 가늘게 뜬다. 의심하는 얼굴.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 잘하면 토기 하나 더 얹어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거대한 흑곰을 어떻게 잡을 건지 어디 똑똑히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붉고 주황빛이 도는 천막 안. 왼쪽에 클로에가, 가운데에 털 뽑은 새를 든 에단이, 오른쪽에 스칼렛이 서 있다. 사냥대가 모이는 모양새다.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S#44-1. 고양이족 야영지 풀밭 · 움막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조라, 고양이족 소녀들</w:t>
      </w:r>
    </w:p>
    <w:p>
      <w:pPr>
        <w:spacing w:before="0" w:after="0" w:line="276" w:lineRule="auto"/>
        <w:ind w:left="0" w:firstLine="0"/>
      </w:pPr>
      <w:r>
        <w:rPr>
          <w:rFonts w:ascii="맑은 고딕" w:hAnsi="맑은 고딕" w:eastAsia="맑은 고딕"/>
          <w:b w:val="0"/>
          <w:color w:val="000000"/>
          <w:sz w:val="21"/>
        </w:rPr>
        <w:t>푸른 나무와 풀이 흐릿하게 보이는 탁 트인 풀밭. 부드러운 햇살. 클로에가 시선을 아래로 떨구고 귀를 납작하게 눕힌 채 뿌루퉁하게 서 있다. 에단이 옆얼굴을 보이며 클로에를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왜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입이 너무 튀어나와서 병이라도 걸겠다.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나 안 갈래.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사냥도 못 하는데 괜히 발목만 잡을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원망 섞인 목소리로 이어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게다가 우리 덫이랑 사냥법을 전부 그 큰 나쁜 늑대한테 가르쳐 줬잖아.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고개를 들어 에단을 의심스러운 눈으로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걔가 예쁘니까 좋아하는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몸을 돌리며 입가에 웃음이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뭘 괜히 샘을 내, 클로에?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난 긴 승부를 보고 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웃음기를 거두고 클로에의 눈을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전에 너희 불이 꺼졌을 땐 늑대족한테 음식을 주고 불을 얻을 수밖에 없었어.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그것도 신더킨 가는 길을 늑대족만 알아서 매번 더 달라고 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그게 자원 의존이야.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지금 내가 하는 건 역통제고.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한 손을 펴 클로에 쪽으로 내밀고 몸을 앞으로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토기, 소금, 향신료, 약, 사냥 기술로 늑대족 생활 속에 천천히 스며드는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우리 수레에 묶어 두는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결국엔 자기들 발로 우리 부족에 합쳐질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웃음이 부드러워진 눈으로 클로에를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누굴 데려가겠어?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네가 곁에 있는 게 좋아서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마음이 놓이거든.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입술을 꾹 다문 채 시큰둥한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네가 약한 탓이지,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조라랑 다들 기다려.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둘이 풀밭 위 초가 움막 쪽으로 걸어간다. 지붕 끝이 뾰족한 큰 원뿔형 움막 앞에 토끼 귀에 땋은 머리, 표범무늬 끈 차림의 소녀와, 고양이 귀를 한 금발 소녀, 검은 머리에 어두운 전사복을 입은 조라가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나무 위에서 정찰하면서 휘파람으로 말한다고?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S#44-2. 숲 속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늑대족 정찰병 소녀</w:t>
      </w:r>
    </w:p>
    <w:p>
      <w:pPr>
        <w:spacing w:before="0" w:after="0" w:line="276" w:lineRule="auto"/>
        <w:ind w:left="0" w:firstLine="0"/>
      </w:pPr>
      <w:r>
        <w:rPr>
          <w:rFonts w:ascii="맑은 고딕" w:hAnsi="맑은 고딕" w:eastAsia="맑은 고딕"/>
          <w:b w:val="0"/>
          <w:color w:val="000000"/>
          <w:sz w:val="21"/>
        </w:rPr>
        <w:t>키 큰 침엽수가 빽빽한 숲. 나뭇가지 사이로 초록빛이 부옇게 비친다. 바닥엔 쓰러진 통나무와 이끼. 뼈 이빨 장식이 달린 어두운 가죽 코르셋 차림의 여자가 거친 나무 지팡이를 두 손으로 쥐고 서 있다.</w:t>
      </w:r>
    </w:p>
    <w:p>
      <w:pPr>
        <w:spacing w:before="0" w:after="0" w:line="276" w:lineRule="auto"/>
        <w:ind w:left="0" w:firstLine="0"/>
      </w:pPr>
      <w:r>
        <w:rPr>
          <w:rFonts w:ascii="맑은 고딕" w:hAnsi="맑은 고딕" w:eastAsia="맑은 고딕"/>
          <w:b w:val="0"/>
          <w:color w:val="000000"/>
          <w:sz w:val="21"/>
        </w:rPr>
        <w:t>나무줄기에 가로로 댄 가지 위를 여우처럼 날랜 동물 셋이 높고 낮은 곳에서 오간다.</w:t>
      </w:r>
    </w:p>
    <w:p>
      <w:pPr>
        <w:spacing w:before="0" w:after="0" w:line="276" w:lineRule="auto"/>
        <w:ind w:left="0" w:firstLine="0"/>
      </w:pPr>
      <w:r>
        <w:rPr>
          <w:rFonts w:ascii="맑은 고딕" w:hAnsi="맑은 고딕" w:eastAsia="맑은 고딕"/>
          <w:b w:val="0"/>
          <w:color w:val="000000"/>
          <w:sz w:val="21"/>
        </w:rPr>
        <w:t>에단이 모피 망토에 목걸이를 걸고 무기를 옆에 든 채 앞으로 몸을 숙이고 위를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높은 데서 보면 더 잘 보여.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나무에는 냄새가 안 남으니까 짐승이 눈치 못 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S#44-3. 숲 빈터 · 곰 덫 자리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스칼렛, 조라, 릴라, 타비아, 고양이족 소녀들</w:t>
      </w:r>
    </w:p>
    <w:p>
      <w:pPr>
        <w:spacing w:before="0" w:after="0" w:line="276" w:lineRule="auto"/>
        <w:ind w:left="0" w:firstLine="0"/>
      </w:pPr>
      <w:r>
        <w:rPr>
          <w:rFonts w:ascii="맑은 고딕" w:hAnsi="맑은 고딕" w:eastAsia="맑은 고딕"/>
          <w:b w:val="0"/>
          <w:color w:val="000000"/>
          <w:sz w:val="21"/>
        </w:rPr>
        <w:t>소나무 숲 빈터. 새벽 같은 부연 햇살이 가지 사이로 내리쬔다. 해골 머리장식에 검은 깃털 망토를 두른 스칼렛이 위를 올려다보며 입을 살짝 벌린다. 무엇인가 귀 기울여 듣는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위에서 치는 건 정찰에도 매복에도 다 쓸 만해.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빈터 한가운데 통나무를 실은 나무 수레, 바닥에 큰 돌바퀴가 보인다. 여섯 사람이 둘러서 있다. 왼쪽 끝에 조라가 어두운 옷과 부츠 차림으로 서고, 오른쪽에 클로에와 고양이족 소녀가 선다. 스칼렛이 창을 곧게 쥔 채 에단을 정면으로 본다.</w:t>
      </w:r>
    </w:p>
    <w:p>
      <w:pPr>
        <w:spacing w:before="0" w:after="0" w:line="276" w:lineRule="auto"/>
        <w:ind w:left="0" w:firstLine="0"/>
      </w:pPr>
      <w:r>
        <w:rPr>
          <w:rFonts w:ascii="맑은 고딕" w:hAnsi="맑은 고딕" w:eastAsia="맑은 고딕"/>
          <w:b w:val="0"/>
          <w:color w:val="000000"/>
          <w:sz w:val="21"/>
        </w:rPr>
        <w:t>수레 한가운데 앉았던 에단이 일어나 사람들을 마주한다.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계획대로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릴라, 불 다시 피워.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클로에랑 나는 통나무를 맡는다. 타비아, 밧줄 엮어.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나머지는 돌을 옮겨.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통나무, 돌, 밧줄?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곰 사냥하러 온 거 아니었어?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곰은 어디 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굳은 얼굴로 스칼렛을 정면으로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말 줄이고 일해.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저 나뭇가지들 구덩이 가장자리로 옮겨.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깊은 구덩이 안. 벽과 바닥을 따라 끝을 뾰족하게 깎은 나무 말뚝이 위로 빽빽하게 꽂혀 있다. 어둑한 빛 속에서 곰 함정의 정체가 드러난다.</w:t>
      </w:r>
    </w:p>
    <w:p>
      <w:pPr>
        <w:spacing w:before="0" w:after="0" w:line="276" w:lineRule="auto"/>
        <w:ind w:left="0" w:firstLine="0"/>
      </w:pPr>
      <w:r>
        <w:rPr>
          <w:rFonts w:ascii="맑은 고딕" w:hAnsi="맑은 고딕" w:eastAsia="맑은 고딕"/>
          <w:b w:val="0"/>
          <w:color w:val="000000"/>
          <w:sz w:val="21"/>
        </w:rPr>
        <w:t>스칼렛이 나뭇가지 다발을 가슴에 꼭 안고 넋이 나간 얼굴로 구덩이를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이게 대체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여기 떨어지면 꼼짝없이 죽겠네.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함정이라는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흑곰한테 특별히 차려 주는 코스 요리지.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조라, 위장 덮개부터 깔아.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구덩이 둘레에 거칠게 깎은 통나무 틀이 둘러 있다. 조라와 금발 소녀, 고양이 귀 소녀가 길고 무거운 통나무를 함께 들고 구덩이 쪽으로 옮긴다. 오른쪽 뒤 나무에 큰 그물 뭉치가 매달려 있다. 에단이 바위벽 가까이에 서서 아래를 내려보다가, 구덩이 틀 가장자리에서 스칼렛을 향해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돌 올려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이건 너무 무거워.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그물이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일단 바닥에 둬. 혹시 쓸 수 있으니까.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허리. 맨 배, 어두운 가죽 허리옷, 해골 얼굴 버클에 사슬이 허리께로 드리워 있다. 에단이 곁에 선 사람을 보며 담담하게 일러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곰이 구덩이에 빠질 때까지 기다렸다가, 나무 위에서 이 가루를 곰 얼굴에 곧바로 뿌려.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고춧가루는 눈을 멀게 하고, 나뭇재는 코를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곰이 구덩이에 들어간 다음에야 움직여야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큰 나무 곁 빈터. 에단이 조라와 마주 선다. 조라는 허리께에서 두 손을 모으고 짐승 귀를 세운 채 에단의 말을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곰이 구덩이에 들어간 다음에야 움직여야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조라의 얼굴이 밝고 의욕에 차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가서 유인해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알았어,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임무는 반드시 성공시킬게.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큰 나무 밑 숲이 사람들로 흩어진다. 고양이 귀 소녀가 나무줄기를 타고 오르고, 뒤에서 누군가 돕는다. 에단이 나무 오른쪽에 등을 바싹 붙이고 몸을 낮춘다. 클로에와 소녀가 나무 밑 풀숲에 웅크린다.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다들 나무 위로 올라가서 매복해.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저기 덤불에 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나무 위 소녀들이 가지에 엎드려 기다린다. 땅에는 뾰족한 막대를 둥글게 두른 구덩이가 얕은 연기를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S#44-4. 숲 · 매복 자리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w:t>
      </w:r>
    </w:p>
    <w:p>
      <w:pPr>
        <w:spacing w:before="0" w:after="0" w:line="276" w:lineRule="auto"/>
        <w:ind w:left="0" w:firstLine="0"/>
      </w:pPr>
      <w:r>
        <w:rPr>
          <w:rFonts w:ascii="맑은 고딕" w:hAnsi="맑은 고딕" w:eastAsia="맑은 고딕"/>
          <w:b w:val="0"/>
          <w:color w:val="000000"/>
          <w:sz w:val="21"/>
        </w:rPr>
        <w:t>에단과 조라가 큰 나뭇가지 뒤에 바싹 엎드려 껍질에 몸을 붙인 채 앞을 살핀다. 숲 빛이 초록으로 번진다. 에단의 손이 나무껍질을 쥐고 있다. 조라의 짐승 귀가 앞에 보인다.</w:t>
      </w:r>
    </w:p>
    <w:p>
      <w:pPr>
        <w:spacing w:before="0" w:after="0" w:line="276" w:lineRule="auto"/>
        <w:ind w:left="0" w:firstLine="0"/>
      </w:pPr>
      <w:r>
        <w:rPr>
          <w:rFonts w:ascii="맑은 고딕" w:hAnsi="맑은 고딕" w:eastAsia="맑은 고딕"/>
          <w:b w:val="0"/>
          <w:color w:val="000000"/>
          <w:sz w:val="21"/>
        </w:rPr>
        <w:t>에단이 가지에 뺨을 거의 댄 채 앞을 본다. 침착하고 약간 우쭐한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긴장하지 마. 계획은 완벽해.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고개를 살짝 숙이고 두 손을 가슴에 모은다. 눈은 아래를 본다. 따뜻한 주황빛이 화면 가득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긴장한 거 아니야, 난 그냥…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조라가 말을 잇지 못한다. 가슴에 손을 모은 채 시선을 떨군다.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S#45-1. 숲 · 곰 덫 구덩이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페이, 늑대족 전사, 짐꾼 소녀, 사냥대 소녀들</w:t>
      </w:r>
    </w:p>
    <w:p>
      <w:pPr>
        <w:spacing w:before="0" w:after="0" w:line="276" w:lineRule="auto"/>
        <w:ind w:left="0" w:firstLine="0"/>
      </w:pPr>
      <w:r>
        <w:rPr>
          <w:rFonts w:ascii="맑은 고딕" w:hAnsi="맑은 고딕" w:eastAsia="맑은 고딕"/>
          <w:b w:val="0"/>
          <w:color w:val="000000"/>
          <w:sz w:val="21"/>
        </w:rPr>
        <w:t>빽빽한 숲 속을 향해 거대한 곰이 입을 벌리고 발톱을 세운 채 정면으로 돌진한다. 검고 거대한 몸이 화면을 가득 채운다. 키 큰 나무 사이로 낮은 햇살이 흩어진다.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곰, 생각보다 훨씬 더 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짚과 나무 말뚝이 가장자리에 드러난 큰 구덩이 앞. 페이가 전속력으로 달려오고, 곰이 그 뒤를 바싹 따라온다. 햇빛이 역광으로 부옇다. 페이가 허리춤 주머니에 손을 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페이, 가루 뿌려!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페이가 가루를 뿌린다. 곰이 구덩이 쪽으로 쓰러지듯 뛰어든다.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공격!</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구덩이 안. 곰의 몸 사방에 화살과 나무 창이 박혀 있다. 구덩이 벽에는 나무 말뚝이 줄지어 있다. 곰의 얼굴이 피투성이다. 곰이 위를 향해 으르렁대며 기어오르려 몸부림친다.</w:t>
      </w:r>
    </w:p>
    <w:p>
      <w:pPr>
        <w:spacing w:before="0" w:after="0" w:line="276" w:lineRule="auto"/>
        <w:ind w:left="0" w:firstLine="0"/>
      </w:pPr>
      <w:r>
        <w:rPr>
          <w:rFonts w:ascii="맑은 고딕" w:hAnsi="맑은 고딕" w:eastAsia="맑은 고딕"/>
          <w:b w:val="0"/>
          <w:color w:val="000000"/>
          <w:sz w:val="21"/>
        </w:rPr>
        <w:t>구덩이 가장자리 나무줄기를 끌어안은 늑대족 전사가 눈이 휘둥그레져 입을 벌린 채 구덩이를 내려본다.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가죽이 너무 두꺼워! 더 깊이 못 찌르겠어!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못 나오게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통나무 방벽과 흩어진 화살이 있는 구덩이 둘레. 높은 곳에 선 에단이 오른팔을 앞으로 곧게 뻗어 구덩이를 가리키며 외친다. 나무줄기에 매달린 늑대족 전사가 위를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다시 내려가!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짐꾼, 돌 떨어뜨려!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말뚝에 몸이 꿰인 곰이 바닥에서 피를 흘리며 힘없이 움찔거린다. 구덩이 가장자리에서 늑대족 전사가 창을 아래로 찌르고, 뒤에 선 짐꾼 소녀가 긴 창을 쥐고 이를 악문 채 온몸으로 밀어 넣는다.</w:t>
      </w:r>
    </w:p>
    <w:p>
      <w:pPr>
        <w:spacing w:before="0" w:after="0" w:line="276" w:lineRule="auto"/>
        <w:ind w:left="0" w:firstLine="0"/>
      </w:pPr>
      <w:r>
        <w:rPr>
          <w:rFonts w:ascii="맑은 고딕" w:hAnsi="맑은 고딕" w:eastAsia="맑은 고딕"/>
          <w:b w:val="0"/>
          <w:color w:val="000000"/>
          <w:sz w:val="21"/>
        </w:rPr>
        <w:t>에단이 큰 나무줄기 뒤로 구덩이를 내려다본다. 곱슬머리가 헝클어졌다. 이어 모피 조끼 차림의 에단이 나무 밑동에 묶은 밧줄을 쥐고 줄기 옆을 타고 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한 방 더 먹어라!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계속 찔러! 쓰러졌을 때 끝장내!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나무에서 몸을 뗀다. 구덩이 공격이 이어진다.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S#45-2. 숲 가장자리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키 큰 나무와 얼룩진 햇살이 있는 숲 가장자리. 에단과 클로에가 바싹 마주 선다. 클로에는 짐승 귀 머리장식에 표범무늬 가죽옷, 초승달 목걸이 차림이다. 진지하고 여린 얼굴이다. 에단은 털깃 조끼에 구슬 목걸이 차림이다. 싸움이 끝난 뒤, 클로에가 기대하는 눈으로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에단, 나 어땠어?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엄청 세던데!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누그러지고 진지한 눈으로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에단, 내 다리 고치고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피하지 않고 차분한 목소리로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야영지 이사 끝나면 고쳐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많이 아플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얼굴에 따뜻한 주황빛 역광이 번진다. 클로에가 눈을 피하지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아픈 건 안 무서워.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나도 다시 달리고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주황빛 속 클로에의 얼굴에서 장면이 끝난다.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S#46-1. 강가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조라, 켄타우로스 소녀</w:t>
      </w:r>
    </w:p>
    <w:p>
      <w:pPr>
        <w:spacing w:before="0" w:after="0" w:line="276" w:lineRule="auto"/>
        <w:ind w:left="0" w:firstLine="0"/>
      </w:pPr>
      <w:r>
        <w:rPr>
          <w:rFonts w:ascii="맑은 고딕" w:hAnsi="맑은 고딕" w:eastAsia="맑은 고딕"/>
          <w:b w:val="0"/>
          <w:color w:val="000000"/>
          <w:sz w:val="21"/>
        </w:rPr>
        <w:t>초록빛 도는 푸른 강. 바위투성이 물가 뒤로 숲 덮인 산비탈이 이어진다. 햇살이 환하다. 에단이 물가에 서서 물 쪽으로 팔을 뻗는다. 뒤에서 미아가 느긋하게 웃고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소금샘엔 언제 가? 나 소금 먹고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눈길이 물속의 무언가로 날카롭게 옮겨 간다. 그가 팔을 더 뻗는다.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샤먼! 저것 좀 봐! 저게 뭐야,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검은 머리 여자가 얼굴을 물에 묻은 채 떠 있다. 수면 위로 나온 팔이 심하게 베이고 멍들었다.</w:t>
      </w:r>
    </w:p>
    <w:p>
      <w:pPr>
        <w:spacing w:before="0" w:after="0" w:line="276" w:lineRule="auto"/>
        <w:ind w:left="0" w:firstLine="0"/>
      </w:pPr>
      <w:r>
        <w:rPr>
          <w:rFonts w:ascii="맑은 고딕" w:hAnsi="맑은 고딕" w:eastAsia="맑은 고딕"/>
          <w:b w:val="0"/>
          <w:color w:val="000000"/>
          <w:sz w:val="21"/>
        </w:rPr>
        <w:t>에단이 물에 들어가 떠 있는 몸 쪽으로 다가간다. 굳은 얼굴로 몸을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켄타우로스야.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진짜 켄타우로스 소녀야. 아직 살아 있어. 끌어내!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켄타우로스 소녀를 풀 덮인 둑으로 끌어올린다. 소녀는 정신을 잃은 채 누워 있다. 몸통과 팔이 베이고 멍들어 피투성이다. 에단이 몸 위로 숙여 상처를 살피고, 미아는 반대편에 쭈그려 앉아 눈물이 그렁한 눈으로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이 상처… 짐승 짓이 아니지?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둔기에 맞은 타박상, 뼈칼에 베인 상처, 거기다 사람 이빨 자국까지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부족끼리 싸운 거야. 이 애를 살려 두면 우리한테 쓸모가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불안하고 망설이는 얼굴로 에단을 올려다본다.</w:t>
      </w:r>
    </w:p>
    <w:p>
      <w:pPr>
        <w:spacing w:before="0" w:after="0" w:line="276" w:lineRule="auto"/>
        <w:ind w:left="0" w:firstLine="0"/>
      </w:pPr>
      <w:r>
        <w:rPr>
          <w:rFonts w:ascii="맑은 고딕" w:hAnsi="맑은 고딕" w:eastAsia="맑은 고딕"/>
          <w:b w:val="0"/>
          <w:color w:val="000000"/>
          <w:sz w:val="21"/>
        </w:rPr>
        <w:t>소녀가 누운 채 얼굴이 피와 상처로 뒤덮여 있다. 에단이 그 얼굴 가까이 몸을 숙인다. 미아와 일행이 뒤에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신더킨. 신더킨. 신더킨.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신더킨… 신더킨 부족이야.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틀어 뒤의 일행을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일단 캠프로 데려가자. 조라, 덩굴 구해서 끌것 엮어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S#46-2. 숲길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미아</w:t>
      </w:r>
    </w:p>
    <w:p>
      <w:pPr>
        <w:spacing w:before="0" w:after="0" w:line="276" w:lineRule="auto"/>
        <w:ind w:left="0" w:firstLine="0"/>
      </w:pPr>
      <w:r>
        <w:rPr>
          <w:rFonts w:ascii="맑은 고딕" w:hAnsi="맑은 고딕" w:eastAsia="맑은 고딕"/>
          <w:b w:val="0"/>
          <w:color w:val="000000"/>
          <w:sz w:val="21"/>
        </w:rPr>
        <w:t>푸른 숲. 키 큰 소나무 사이로 멀리 청록빛 호수가 비친다. 나뭇잎 사이로 햇빛이 얼룩져 떨어진다. 미아가 숲길을 달려 호수 쪽으로 멀어진다.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S#46-3. 고양이족 천막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 흰 머리 소녀, 켄타우로스 소녀</w:t>
      </w:r>
    </w:p>
    <w:p>
      <w:pPr>
        <w:spacing w:before="0" w:after="0" w:line="276" w:lineRule="auto"/>
        <w:ind w:left="0" w:firstLine="0"/>
      </w:pPr>
      <w:r>
        <w:rPr>
          <w:rFonts w:ascii="맑은 고딕" w:hAnsi="맑은 고딕" w:eastAsia="맑은 고딕"/>
          <w:b w:val="0"/>
          <w:color w:val="000000"/>
          <w:sz w:val="21"/>
        </w:rPr>
        <w:t>휘어진 나무 기둥에 짐승 가죽을 씌운 천막 안. 불빛이 호박색으로 일렁인다. 바닥엔 돗자리. 켄타우로스 소녀가 모피 깔개 위에 누워 있다. 상처투성이로 이를 악물고 몸부림친다. 에단이 오른쪽에서 몸을 숙여 상처를 만지고, 조라는 왼쪽에서 두 손으로 소녀의 몸을 눌러 붙든다. 흰 머리 소녀도 맨 왼쪽에서 거든다.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꽉 잡아. 날뛰면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머리 소녀와 조라가 상처 위에 손을 누른다. 에단이 얼굴을 바짝 대고 처치를 시작한다.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먼저 상처부터 정리해. 버드나무 껍질 달인 물로 소독하고, 삶은 짐승 가죽으로 감는다.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턱을 굳게 문 채 소녀를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상처가 절대 곪으면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S#46-4. 고양이족 동굴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미아, 피오나, 고양이족 여자</w:t>
      </w:r>
    </w:p>
    <w:p>
      <w:pPr>
        <w:spacing w:before="0" w:after="0" w:line="276" w:lineRule="auto"/>
        <w:ind w:left="0" w:firstLine="0"/>
      </w:pPr>
      <w:r>
        <w:rPr>
          <w:rFonts w:ascii="맑은 고딕" w:hAnsi="맑은 고딕" w:eastAsia="맑은 고딕"/>
          <w:b w:val="0"/>
          <w:color w:val="000000"/>
          <w:sz w:val="21"/>
        </w:rPr>
        <w:t>흙벽 동굴 안, 위에는 가죽 천막. 불빛이 주황빛으로 흔들린다. 모피 위에 누운 켄타우로스 소녀 곁에 미아가 걱정스레 몸을 숙이고 있다. 에단은 한 걸음 떨어져 팔을 내리고 서 있다. 창백한 얼굴에 작은 회백색 귀를 가진 고양이족 여자가 안쪽에 앉아 말없이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살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일단 고비는 넘겼어. 이렇게 심하게 다치고 얼마나 오래 물에 떠 있었는지도 모르는데, 숨이 붙어 있다니.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아직 죽을 때는 아닌가 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소녀가 몸을 일으키려 한다. 에단이 그녀의 어깨를 잡아 누르고, 미아가 뒤에서 받쳐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움직이지 마. 상처 터져. 여기는 고양이족이야.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누가 그랬어? 미노타우로스족이야?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소녀의 눈이 커진다. 얼굴과 목에 피와 상처가 가득하다. 두려움과 망설임이 얼굴에서 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저는… 미노타우로스… 아니, 신더킨이에요.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소녀의 얼굴이 조금 풀린다. 눈길을 위로 들어 마음을 정한다.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이제는 신더킨인 것 같아요. 원래는 미노타우로스족이었어요.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소녀가 다시 모피 위에 눕는다. 얻어맞아 부은 얼굴, 목에 걸린 돌 펜던트가 보인다. 위의 미아와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피오나라고 불러요. 구해 줘서 고마워요.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S#46-5. 움막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조라, 피오나</w:t>
      </w:r>
    </w:p>
    <w:p>
      <w:pPr>
        <w:spacing w:before="0" w:after="0" w:line="276" w:lineRule="auto"/>
        <w:ind w:left="0" w:firstLine="0"/>
      </w:pPr>
      <w:r>
        <w:rPr>
          <w:rFonts w:ascii="맑은 고딕" w:hAnsi="맑은 고딕" w:eastAsia="맑은 고딕"/>
          <w:b w:val="0"/>
          <w:color w:val="000000"/>
          <w:sz w:val="21"/>
        </w:rPr>
        <w:t>거친 움막 안. 낮은 불빛이 따뜻한 호박색이다. 모피 위에 누운 피오나 위로 조라가 몸을 숙이고 있다. 놀란 눈이 점점 굳은 눈빛으로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정확히 무슨 일이 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피오나가 피와 상처로 얼룩진 얼굴로 위를 올려다본다. 힘겨운 표정이다.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신더킨 부족에 내전이 났어요. 샤먼 둘이 권력을 두고 싸우면서 부족 사람들끼리 서로 죽이게 만들었어요.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시체가 사방에 널렸어요. 저는 목숨만 건져서 강에 뛰어들었어요.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조라의 눈이 가늘어지고 표정이 굳는다.</w:t>
      </w:r>
    </w:p>
    <w:p>
      <w:pPr>
        <w:spacing w:before="0" w:after="0" w:line="276" w:lineRule="auto"/>
        <w:ind w:left="0" w:firstLine="0"/>
      </w:pPr>
      <w:r>
        <w:rPr>
          <w:rFonts w:ascii="맑은 고딕" w:hAnsi="맑은 고딕" w:eastAsia="맑은 고딕"/>
          <w:b w:val="0"/>
          <w:color w:val="000000"/>
          <w:sz w:val="21"/>
        </w:rPr>
        <w:t>움막 천장은 나무와 짚이다. 안쪽에서 작은 불꽃이 깜빡인다. 조라와 에단이 마주 서 있다. 조라는 눈을 내리깐 채 무겁게 생각한다.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조라: 신더킨은 샤먼도 불도 가진 큰 부족이야. 켄타우로스를 살리면 분명 그쪽과 부딪혀.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조라의 눈길을 흔들림 없이 받는다.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피할 수 없지. 하지만 그게 우리 선택이기도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영웅은 어지러운 때에 태어나. 신더킨은 서로 싸우고, 미노타우로스족은 불안하고, 늑대족은 고립돼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조금 돌린다. 뒤쪽에서 작은 불꽃이 타오른다.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숲의 질서가 무너지고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새 질서가 서기 전에 우리가 충분히 강해져야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등을 반쯤 돌린 채 움막의 어두운 안쪽을 바라본다. 작은 불꽃이 곁에서 타고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S#46-6. 천막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고양이족 여자</w:t>
      </w:r>
    </w:p>
    <w:p>
      <w:pPr>
        <w:spacing w:before="0" w:after="0" w:line="276" w:lineRule="auto"/>
        <w:ind w:left="0" w:firstLine="0"/>
      </w:pPr>
      <w:r>
        <w:rPr>
          <w:rFonts w:ascii="맑은 고딕" w:hAnsi="맑은 고딕" w:eastAsia="맑은 고딕"/>
          <w:b w:val="0"/>
          <w:color w:val="000000"/>
          <w:sz w:val="21"/>
        </w:rPr>
        <w:t>가죽 천막 안. 오른쪽에서 부드러운 불빛이 비친다. 표범무늬 옷에 뼈 송곳니 목걸이를 건 고양이족 여자가 짙은 귀를 세운 채 앞을 본다. 입술을 꾹 다문 단단한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고양이족 여자: 이사 계획을 앞당겨야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S#46-7. 회복 천막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피오나, 흰 머리 소녀</w:t>
      </w:r>
    </w:p>
    <w:p>
      <w:pPr>
        <w:spacing w:before="0" w:after="0" w:line="276" w:lineRule="auto"/>
        <w:ind w:left="0" w:firstLine="0"/>
      </w:pPr>
      <w:r>
        <w:rPr>
          <w:rFonts w:ascii="맑은 고딕" w:hAnsi="맑은 고딕" w:eastAsia="맑은 고딕"/>
          <w:b w:val="0"/>
          <w:color w:val="000000"/>
          <w:sz w:val="21"/>
        </w:rPr>
        <w:t>돌과 회벽으로 된 벽, 천장에는 대나무 기둥이 걸쳐 있다. 바닥 가까운 자리에 모피와 가죽이 깔려 있다. 얼굴과 팔이 상처투성이인 피오나가 낮게 앉아 있다. 은백색 머리에 작은 늑대 귀를 한 소녀가 음식을 들고 피오나의 입에 떠먹여 준다. 피오나는 지쳤지만 정신이 또렷하다.</w:t>
      </w:r>
    </w:p>
    <w:p>
      <w:pPr>
        <w:spacing w:before="0" w:after="0" w:line="276" w:lineRule="auto"/>
        <w:ind w:left="0" w:firstLine="0"/>
      </w:pPr>
      <w:r>
        <w:rPr>
          <w:rFonts w:ascii="맑은 고딕" w:hAnsi="맑은 고딕" w:eastAsia="맑은 고딕"/>
          <w:b w:val="0"/>
          <w:color w:val="000000"/>
          <w:sz w:val="21"/>
        </w:rPr>
        <w:t>천막 입구 가림막이 열리고 에단이 들어선다. 바깥 햇빛을 등지고, 모피 깃 조끼에 가죽 치마 차림이다. 피오나 쪽으로 몸을 낮춘다.</w:t>
      </w:r>
    </w:p>
    <w:p>
      <w:pPr>
        <w:spacing w:before="0" w:after="0" w:line="276" w:lineRule="auto"/>
        <w:ind w:left="0" w:firstLine="0"/>
      </w:pPr>
      <w:r>
        <w:rPr>
          <w:rFonts w:ascii="맑은 고딕" w:hAnsi="맑은 고딕" w:eastAsia="맑은 고딕"/>
          <w:b w:val="0"/>
          <w:color w:val="000000"/>
          <w:sz w:val="21"/>
        </w:rPr>
        <w:t>피오나가 먹던 것을 멈추고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고마워요. 이렇게 돌봄을 받아 본 게 정말 오랜만이에요.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회복이 빠르네. 며칠 뒤면 걸을 수 있을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피오나의 얼굴에서 눈을 떼지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 나으면 신더킨으로 돌아갈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아니면 미노타우로스족으로?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피오나가 에단을 똑바로 본다. 뒤에서 흰 머리 소녀가 음식을 든 채 지켜본다. 상처투성이인데도 눈빛이 흔들리지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여기 남을 거예요. 구해 주셨으니 제 목숨은 당신 거예요. 이제 다른 부족엔 절대 속하지 않을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잠깐 침묵이 흐른다. 에단이 피오나의 눈을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 이름은 에단이야.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S#47-1. 가죽 천막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피오나</w:t>
      </w:r>
    </w:p>
    <w:p>
      <w:pPr>
        <w:spacing w:before="0" w:after="0" w:line="276" w:lineRule="auto"/>
        <w:ind w:left="0" w:firstLine="0"/>
      </w:pPr>
      <w:r>
        <w:rPr>
          <w:rFonts w:ascii="맑은 고딕" w:hAnsi="맑은 고딕" w:eastAsia="맑은 고딕"/>
          <w:b w:val="0"/>
          <w:color w:val="000000"/>
          <w:sz w:val="21"/>
        </w:rPr>
        <w:t>둥근 지붕 모양의 큰 천막. 휘어진 나무 기둥 꼭대기를 묶고 짐승 가죽을 씌웠다. 바닥엔 돗자리와 모피. 두 사람 사이 돌로 두른 작은 화덕에서 불꽃이 낮게 탄다. 호박색 불빛이 가죽 벽을 비춰 천막 안이 아늑하고 어둑하다. 에단과 피오나가 두 걸음쯤 떨어져 마주 서 있다. 피오나는 몸을 움직이다 멈춘 듯 한쪽으로 기대어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무리하지 마. 상처가 아직 다 낫지 않았어.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피오나가 눈이 그렁한 채 에단을 올려다본다. 진지하게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이틀 뒤에 새 야영지로 옮겨. 거기엔 소금샘도 있고 물도 더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맨가슴에 모피 깃을 두른 채 피오나를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짐을 나를 힘센 사람이 필요해. 너 같은.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입가에 옅은 웃음이 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걷고 달릴 수 있게 되면 우리 가장 강한 전사 중 하나가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피오나의 뺨으로 눈물이 흐른다. 믿기지 않으면서도 고마운 얼굴로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피오나: 왜 이렇게까지 잘해 주세요?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푸른 회색 눈이 부드럽고도 단단하다.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그럴 만한 사람이니까.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 세상에서 살아남으려면 쓸 수 있는 힘은 전부 하나로 모아야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S#47-2. 야영지 변두리 / 실외 / 새벽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피오나, 샤론, 흰 머리 소녀, 고양이족 사람들</w:t>
      </w:r>
    </w:p>
    <w:p>
      <w:pPr>
        <w:spacing w:before="0" w:after="0" w:line="276" w:lineRule="auto"/>
        <w:ind w:left="0" w:firstLine="0"/>
      </w:pPr>
      <w:r>
        <w:rPr>
          <w:rFonts w:ascii="맑은 고딕" w:hAnsi="맑은 고딕" w:eastAsia="맑은 고딕"/>
          <w:b w:val="0"/>
          <w:color w:val="000000"/>
          <w:sz w:val="21"/>
        </w:rPr>
        <w:t>흙과 돌이 깔린 평지. 붉은 주황빛 낮은 하늘 아래 먼지가 피어오른다. 오른쪽에 줄을 걸어 놓은 나무 수레가 서 있다. 키 큰 말뚝 곁으로 짐을 실은 행렬이 길을 나선다. 긴 흰 머리 소녀, 주황 여우 귀에 모피 치마를 입은 샤론, 덩치 큰 남자, 그리고 수레 줄을 쥔 피오나가 뒤쪽에서 따른다. 피오나의 손목에 가죽 보호대가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준비됐어?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행렬이 한 줄로 누런 안개 속으로 멀어진다.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S#47-3. 새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흰 머리 소녀, 미아, 부족민들</w:t>
      </w:r>
    </w:p>
    <w:p>
      <w:pPr>
        <w:spacing w:before="0" w:after="0" w:line="276" w:lineRule="auto"/>
        <w:ind w:left="0" w:firstLine="0"/>
      </w:pPr>
      <w:r>
        <w:rPr>
          <w:rFonts w:ascii="맑은 고딕" w:hAnsi="맑은 고딕" w:eastAsia="맑은 고딕"/>
          <w:b w:val="0"/>
          <w:color w:val="000000"/>
          <w:sz w:val="21"/>
        </w:rPr>
        <w:t>푸른 하늘 아래 넓은 골짜기. 한가운데 청록빛 연못이 있다. 뒤쪽엔 이미 세운 원뿔형 천막이 여럿이다. 멀리 바위산이 솟고 풀이 푸르다. 모피 조끼를 입은 에단이 일행 맨 앞에서 걸어온다. 오른쪽에 샤론이 활짝 웃으며 야영지를 둘러보고, 왼쪽에서 흰 머리 소녀가 조용히 웃는다. 미아는 왼쪽 뒤에서 차분한 얼굴로 주변을 살핀다. 안장을 얹은 말 한 마리가 일행 뒤를 따른다.</w:t>
      </w:r>
    </w:p>
    <w:p>
      <w:pPr>
        <w:spacing w:before="0" w:after="0" w:line="276" w:lineRule="auto"/>
        <w:ind w:left="0" w:firstLine="0"/>
      </w:pPr>
      <w:r>
        <w:rPr>
          <w:rFonts w:ascii="맑은 고딕" w:hAnsi="맑은 고딕" w:eastAsia="맑은 고딕"/>
          <w:b w:val="0"/>
          <w:color w:val="000000"/>
          <w:sz w:val="21"/>
        </w:rPr>
        <w:t>미아가 야영지 너머를 바라본다. 고양이 귀가 쫑긋 서 있다. 뒤로 연못이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와, 엄청 넓다,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여기가 우리 새 집이야?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옛날 야영지보다 훨씬 커,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입을 크게 벌려 웃으며 두리번거린다. 청록색 펜던트가 가슴에서 흔들린다.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진짜 좋은 곳이다.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옆으로 에단을 흘끗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에단이 직접 고른 곳이 별로일 리가 없지.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으쓱한 얼굴로 일행 쪽을 본다. 곱슬머리에 돌 펜던트가 가슴께에서 흔들린다.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잘난 척은 그만. 어서 야영지 터부터 잡아.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해 지기 전에 천막부터 쳐야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얼굴이 장난기에서 명령하는 얼굴로 바뀐다.</w:t>
      </w:r>
    </w:p>
    <w:p>
      <w:pPr>
        <w:spacing w:before="0" w:after="0" w:line="276" w:lineRule="auto"/>
        <w:ind w:left="0" w:firstLine="0"/>
      </w:pPr>
      <w:r>
        <w:rPr>
          <w:rFonts w:ascii="맑은 고딕" w:hAnsi="맑은 고딕" w:eastAsia="맑은 고딕"/>
          <w:b w:val="0"/>
          <w:color w:val="000000"/>
          <w:sz w:val="21"/>
        </w:rPr>
        <w:t>흙 바닥을 고른 빈터. 에단이 한쪽 무릎을 꿇고 앉아 막대기로 땅에 둥근 지도를 긋고 칸을 나눈다. 샤론과 미아가 왼쪽에, 흰 머리 소녀와 부족민 한 명이 오른쪽에 반원으로 서서 지켜본다. 뒤로 바위산이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한가운데에 큰 천막과 생활터를 세워.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막대기를 동쪽 칸으로 옮긴다.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연못 쪽 동쪽은 물 쓰는 자리야.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막대기가 서쪽 칸으로 옮겨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서쪽 산자락 밑에는 가마를 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북쪽엔 돼지우리랑 식량 창고를 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미아가 굳은 얼굴로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남쪽 길목에는 뾰족한 목책이랑 감시탑을 세운다.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S#47-4. 남쪽 길목과 공사터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흰 머리 소녀, 땋은 머리 소녀, 부족민들</w:t>
      </w:r>
    </w:p>
    <w:p>
      <w:pPr>
        <w:spacing w:before="0" w:after="0" w:line="276" w:lineRule="auto"/>
        <w:ind w:left="0" w:firstLine="0"/>
      </w:pPr>
      <w:r>
        <w:rPr>
          <w:rFonts w:ascii="맑은 고딕" w:hAnsi="맑은 고딕" w:eastAsia="맑은 고딕"/>
          <w:b w:val="0"/>
          <w:color w:val="000000"/>
          <w:sz w:val="21"/>
        </w:rPr>
        <w:t>바위 절벽과 푸른 숲이 보이는 밝은 길목. 표범무늬 모피 상의에 땋은 머리, 고리 달린 목걸이를 한 소녀가 굳은 얼굴로 정면을 본다. 자막이 뜬다.</w:t>
      </w:r>
    </w:p>
    <w:p>
      <w:pPr>
        <w:spacing w:before="0" w:after="0" w:line="276" w:lineRule="auto"/>
        <w:ind w:left="0" w:firstLine="0"/>
      </w:pPr>
      <w:r>
        <w:rPr>
          <w:rFonts w:ascii="맑은 고딕" w:hAnsi="맑은 고딕" w:eastAsia="맑은 고딕"/>
          <w:b/>
          <w:color w:val="1155CC"/>
          <w:sz w:val="21"/>
        </w:rPr>
        <w:t>[자막] 남쪽 길목 감시탑</w:t>
      </w:r>
    </w:p>
    <w:p>
      <w:pPr>
        <w:spacing w:before="0" w:after="0" w:line="276" w:lineRule="auto"/>
        <w:ind w:left="0" w:firstLine="0"/>
      </w:pPr>
      <w:r>
        <w:rPr>
          <w:rFonts w:ascii="맑은 고딕" w:hAnsi="맑은 고딕" w:eastAsia="맑은 고딕"/>
          <w:b w:val="0"/>
          <w:color w:val="000000"/>
          <w:sz w:val="21"/>
        </w:rPr>
        <w:t>가죽 보호대를 찬 손과 표범무늬 소매의 손이 굵은 통나무를 밧줄로 단단히 묶는다.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높이 서면 멀리 보여.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소녀의 눈이 아래로 내려갔다가 다시 앞을 본다. 귀를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적이 오면 미리 알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통나무를 묶는 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높이 서서 멀리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탁 트인 풀밭. 뒤로 바위 절벽이 보이고 먼지가 낀다. 여럿이 목책 마을을 짓느라 일하고 있다. 땋은 머리에 갈색 가죽 갑옷을 입은 여자가 큰 바위를 두 손으로 있는 힘껏 밀고, 그 옆에 말 엉덩이가 보인다. 흰 머리에 작은 고양이 귀를 한 소녀가 굵은 밧줄 뭉치를 두 팔에 안고 들판을 가로지른다. 흰 모피 조끼를 입은 부족민 한 명이 쌓인 통나무 곁에서 허리를 굽힌 채 활짝 웃는다. 뒤로 반쯤 선 나무틀이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(소리): 잘하고 있어. 계속해.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여럿이 공사터에서 일한다.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드디어 집이라 부를 만한 곳이 생겼네.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S#47-5. 야영지 모닥불가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원로 어머니들, 부족민들</w:t>
      </w:r>
    </w:p>
    <w:p>
      <w:pPr>
        <w:spacing w:before="0" w:after="0" w:line="276" w:lineRule="auto"/>
        <w:ind w:left="0" w:firstLine="0"/>
      </w:pPr>
      <w:r>
        <w:rPr>
          <w:rFonts w:ascii="맑은 고딕" w:hAnsi="맑은 고딕" w:eastAsia="맑은 고딕"/>
          <w:b w:val="0"/>
          <w:color w:val="000000"/>
          <w:sz w:val="21"/>
        </w:rPr>
        <w:t>별이 가득한 짙푸른 밤하늘 아래 야영지. 연못 둘레에 원뿔형 천막이 모여 있고, 앞쪽에서 큰 모닥불이 타오른다. 불 둘레에 그림자들이 둥글게 앉았다. 멀리 바위산이 어둡게 솟았다. 모닥불 곁에 원로 어머니 셋이 나란히 앉아 있다. 불빛이 아래에서 얼굴을 비추고, 셋 다 차분하고 생각에 잠긴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(속마음): 대겨울이 오기 전에 방벽 달린 안전한 터를 드디어 마련했어.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짙은 청록빛 밤하늘. 에단이 고개를 쳐들고 서서 하늘을 올려다본다. 모피 깃이 목을 두르고 있다. 작은 불빛 알갱이가 뒤에서 아른거린다. 생각에 잠겨 입술이 살짝 벌어져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S#47-6. 마을터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샤론, 미아</w:t>
      </w:r>
    </w:p>
    <w:p>
      <w:pPr>
        <w:spacing w:before="0" w:after="0" w:line="276" w:lineRule="auto"/>
        <w:ind w:left="0" w:firstLine="0"/>
      </w:pPr>
      <w:r>
        <w:rPr>
          <w:rFonts w:ascii="맑은 고딕" w:hAnsi="맑은 고딕" w:eastAsia="맑은 고딕"/>
          <w:b w:val="0"/>
          <w:color w:val="000000"/>
          <w:sz w:val="21"/>
        </w:rPr>
        <w:t>밝은 낮. 뒤로 초가 움막과 나무 울타리, 바위 절벽, 푸른 풀숲이 이어진다. 샤론이 에단 곁에 서서 이야기를 차분히 듣는다. 에단의 뒷머리가 앞에 반쯤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돼지우리를 두 배로 키워.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조용히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연못가에 먹을 수 있는 작물을 심어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미노타우로스족이 하는 대로 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씨앗을 묻어.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채집조는 씨앗이랑 뿌리 작물을 모아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눈을 반짝이며 입을 크게 벌리고 에단 쪽으로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맛있는 뿌리 많은 데 내가 알아, 먀오.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옆으로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내일 같이 캐러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샤론이 에단의 어깨에 머리를 살짝 기댄다. 눈이 부드럽다.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우리 새 집, 점점 더 좋아진다.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샤론: 처음으로 여기가 그냥 쉴 곳이 아니라는 느낌이 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고양이 귀에 표범무늬 상의를 한 미아가 은은한 미소로 눈길을 옆에 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미아: 집이야. 진짜 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S#47-7. 새 야영지 골짜기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피오나</w:t>
      </w:r>
    </w:p>
    <w:p>
      <w:pPr>
        <w:spacing w:before="0" w:after="0" w:line="276" w:lineRule="auto"/>
        <w:ind w:left="0" w:firstLine="0"/>
      </w:pPr>
      <w:r>
        <w:rPr>
          <w:rFonts w:ascii="맑은 고딕" w:hAnsi="맑은 고딕" w:eastAsia="맑은 고딕"/>
          <w:b w:val="0"/>
          <w:color w:val="000000"/>
          <w:sz w:val="21"/>
        </w:rPr>
        <w:t>푸른 골짜기에 자리 잡은 마을. 원뿔형 초가 움막과 천막이 연못을 둘러서 있다. 말뚝 울타리가 마을 일부를 두른다. 바위 절벽과 숲 언덕이 뒤를 감싼다. 위쪽 왼편 언덕에서 짙은 회흑색 연기 기둥이 불길하게 솟는다. 마을에서는 요리 연기가 가늘게 오르지만, 평화로운 마을과 위협적인 연기가 선명하게 대비된다.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저건 늑대족 쪽에서 나는 연기야.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뭔가 잘못됐어. 보통 밥 짓는 연기가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주황빛과 붉은빛으로 번진 빛 속에 얼굴이 흐릿한 여자가 연기와 안개에 싸여 비친다. 표정은 굳어 있다.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S#48-1. 늑대족 야영지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늑대족 여자</w:t>
      </w:r>
    </w:p>
    <w:p>
      <w:pPr>
        <w:spacing w:before="0" w:after="0" w:line="276" w:lineRule="auto"/>
        <w:ind w:left="0" w:firstLine="0"/>
      </w:pPr>
      <w:r>
        <w:rPr>
          <w:rFonts w:ascii="맑은 고딕" w:hAnsi="맑은 고딕" w:eastAsia="맑은 고딕"/>
          <w:b w:val="0"/>
          <w:color w:val="000000"/>
          <w:sz w:val="21"/>
        </w:rPr>
        <w:t>초록으로 흐릿한 나무와 천막 사이 야영지. 따뜻한 햇빛. 늑대족 여자가 에단 쪽으로 다급하고 긴장된 얼굴로 다가선다. 에단은 차분히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여자: 에단, 신더킨 사람들이 와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여자: 새 샤먼이 늑대족더러 자기들 밑으로 들어오라고 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눈빛이 조심스럽게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S#48-2. 늑대족 모임 자리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신더킨 샤먼, 신더킨 경호병, 오딘, 늑대족 사람들</w:t>
      </w:r>
    </w:p>
    <w:p>
      <w:pPr>
        <w:spacing w:before="0" w:after="0" w:line="276" w:lineRule="auto"/>
        <w:ind w:left="0" w:firstLine="0"/>
      </w:pPr>
      <w:r>
        <w:rPr>
          <w:rFonts w:ascii="맑은 고딕" w:hAnsi="맑은 고딕" w:eastAsia="맑은 고딕"/>
          <w:b w:val="0"/>
          <w:color w:val="000000"/>
          <w:sz w:val="21"/>
        </w:rPr>
        <w:t>횃불이 호박색으로 어둑하게 비추는 자리. 거친 돌과 나무 벽이 보인다. 해골 뼈 갑옷을 입은 신더킨 샤먼이 늑대족 사람들(보이지 않는 쪽)을 향해 서 있다. 그 뒤에서 덩치 큰 신더킨 경호병이 팔짱을 낀 채 험한 얼굴로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신더킨 샤먼: 신더킨에 들어와서 우리 밑에서 일하는 것만이 너희가 살 길이다.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샤먼이 입가에 비웃음을 띠고 시선을 돌린다. 뒤에서 경호병이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신더킨 샤먼: 거역하면 막다른 길이다.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신더킨 샤먼: 하루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모닥불 둘레의 모임. 늑대족 원로 오딘이 지팡이를 세워 쥐고 신더킨 샤먼과 마주 선다. 오딘 뒤로 늑대족 사람들이 서 있다. 신더킨 샤먼의 등이 오른쪽 끝에 보인다. 오딘은 굳은 얼굴로 눈길을 피하지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나는 알파가 아니다.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스칼렛이 돌아와서 동의할 때까지 기다려야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S#48-3. 늑대족 야영지 모닥불가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베인, 오딘, 늑대족 사람들</w:t>
      </w:r>
    </w:p>
    <w:p>
      <w:pPr>
        <w:spacing w:before="0" w:after="0" w:line="276" w:lineRule="auto"/>
        <w:ind w:left="0" w:firstLine="0"/>
      </w:pPr>
      <w:r>
        <w:rPr>
          <w:rFonts w:ascii="맑은 고딕" w:hAnsi="맑은 고딕" w:eastAsia="맑은 고딕"/>
          <w:b w:val="0"/>
          <w:color w:val="000000"/>
          <w:sz w:val="21"/>
        </w:rPr>
        <w:t>밤의 늑대족 야영지. 한가운데 모닥불이 돌에 둘러싸여 환하게 탄다. 뒤로 바위 절벽이 있고, 너덜한 깃발과 허술한 나무 구조물이 서 있다. 늑대족 사람들이 불 둘레에 모여 있다. 해골이 얹힌 지팡이를 든 긴 회색 머리 오딘, 금발의 젊은 여자, 늑대 귀를 한 어린 사내아이가 걱정스럽게 불 쪽을 올려다본다. 불빛이 아래에서 비친다. 뼈 반가면을 쓴 베인이 무리에서 조금 떨어져 뼈 곤봉을 쥐고 단호하게 서 있다.</w:t>
      </w:r>
    </w:p>
    <w:p>
      <w:pPr>
        <w:spacing w:before="0" w:after="0" w:line="276" w:lineRule="auto"/>
        <w:ind w:left="0" w:firstLine="0"/>
      </w:pPr>
      <w:r>
        <w:rPr>
          <w:rFonts w:ascii="맑은 고딕" w:hAnsi="맑은 고딕" w:eastAsia="맑은 고딕"/>
          <w:b w:val="0"/>
          <w:color w:val="000000"/>
          <w:sz w:val="21"/>
        </w:rPr>
        <w:t>베인이 곤봉을 쥔 채 모인 사람들 쪽으로 몸을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큰 부족은 바깥 사람을 그렇게 쉽게 받아들이지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신더킨이 우리를 서둘러 흡수하려는 건 이유가 하나뿐이야. 내전이야.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내가 가서 살펴보고 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베인이 불빛을 받으며 단호하게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해설 (속마음): 베인은 몰래 건너가서 확인했다.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해설 (속마음): 그쪽 야영지엔 찢긴 천막과 시체가 널려 있었다.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해설 (속마음): 신더킨의 적어도 절반은 죽었다.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해설 (속마음): 그들은 우리를 총알받이로 쓰고 싶을 뿐이다.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S#48-4. 천막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에단</w:t>
      </w:r>
    </w:p>
    <w:p>
      <w:pPr>
        <w:spacing w:before="0" w:after="0" w:line="276" w:lineRule="auto"/>
        <w:ind w:left="0" w:firstLine="0"/>
      </w:pPr>
      <w:r>
        <w:rPr>
          <w:rFonts w:ascii="맑은 고딕" w:hAnsi="맑은 고딕" w:eastAsia="맑은 고딕"/>
          <w:b w:val="0"/>
          <w:color w:val="000000"/>
          <w:sz w:val="21"/>
        </w:rPr>
        <w:t>따뜻한 호박색이지만 불빛이 거의 없는 천막 안. 어둠 속에 가죽과 짚 벽이 어렴풋하다. 좁은 거리에서 스칼렛과 에단이 마주 서 있다. 스칼렛은 이를 살짝 드러내고 눈살을 찌푸린 채 눈이 젖어 있다. 에단은 침착하게 스칼렛 쪽을 본다. 불빛이 옆얼굴을 비춘다.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베인은 신더킨에 들어가겠다고 고집 부리고, 우리 전사 열두 명이 같이 가겠대.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나도 정말 어떻게 해야 할지 모르겠어.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에단은 스칼렛의 눈을 피하지 않는다. 표정은 차분하다.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그럼 다른 선택지를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받을 마음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눈길이 아래로 떨어진다. 에단의 제안을 곱씹는다.</w:t>
      </w:r>
    </w:p>
    <w:p>
      <w:pPr>
        <w:spacing w:before="0" w:after="0" w:line="276" w:lineRule="auto"/>
        <w:ind w:left="0" w:firstLine="0"/>
      </w:pPr>
      <w:r>
        <w:rPr>
          <w:rFonts w:ascii="맑은 고딕" w:hAnsi="맑은 고딕" w:eastAsia="맑은 고딕"/>
          <w:b w:val="0"/>
          <w:color w:val="000000"/>
          <w:sz w:val="21"/>
        </w:rPr>
        <w:t>같은 천막 안. 스칼렛의 얼굴에 눈물이 흐르고, 부족 문양과 때가 보인다. 호박빛 눈이 드러나고 표정이 날것으로 약해져 있다. 왼쪽 불빛이 비친다. 스칼렛이 에단 쪽을 올려다본다.</w:t>
      </w:r>
    </w:p>
    <w:p>
      <w:pPr>
        <w:spacing w:before="0" w:after="0" w:line="276" w:lineRule="auto"/>
        <w:ind w:left="0" w:firstLine="0"/>
      </w:pPr>
      <w:r>
        <w:rPr>
          <w:rFonts w:ascii="맑은 고딕" w:hAnsi="맑은 고딕" w:eastAsia="맑은 고딕"/>
          <w:b w:val="0"/>
          <w:color w:val="000000"/>
          <w:sz w:val="21"/>
        </w:rPr>
        <w:t>스칼렛이 눈물 젖은 눈으로 위를 계속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S#48-5. 늑대족 마을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클로에, 스칼렛의 부하, 여우 귀 소녀</w:t>
      </w:r>
    </w:p>
    <w:p>
      <w:pPr>
        <w:spacing w:before="0" w:after="0" w:line="276" w:lineRule="auto"/>
        <w:ind w:left="0" w:firstLine="0"/>
      </w:pPr>
      <w:r>
        <w:rPr>
          <w:rFonts w:ascii="맑은 고딕" w:hAnsi="맑은 고딕" w:eastAsia="맑은 고딕"/>
          <w:b w:val="0"/>
          <w:color w:val="000000"/>
          <w:sz w:val="21"/>
        </w:rPr>
        <w:t>밝은 햇빛. 뒤로 바위 절벽과 푸른 풀, 멀리 물가와 천막이 보인다. 스칼렛이 해골 머리장식을 쓴 채 에단 쪽을 보고 서 있다. 햇빛 아래 얼굴이 한결 깨끗하고 침착하다. 가까이 클로에가 걱정스럽고 간절한 얼굴로 입을 살짝 벌리고 서 있다. 표범무늬 상의에 어두운 귀를 한 스칼렛의 부하는 심각한 얼굴로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스칼렛은 두 부족이 합치는 걸 절대 안 받아들일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늑대족엔 샤먼이 없고 넌 고양이족 샤먼이니까, 당연히 네가 다스리게 되잖아.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늑대족은 손해 보는 쪽이 되기 싫을 거라고.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그래서 그 애한테 한번 생각해 보라고 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억지로 시키진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 왜 그래?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크게 뜨고 입술을 떨며 에단을 올려다본다. 걱정으로 얼굴이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내 다리 고쳐 줘. 지금 당장.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스칼렛은 위기에 처했고, 신더킨은 언제든 우릴 집어삼킬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난 짐이 되면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널 지키려면 내가 더 강해져야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부하가 곁에서 귀를 기울인다.</w:t>
      </w:r>
    </w:p>
    <w:p>
      <w:pPr>
        <w:spacing w:before="0" w:after="0" w:line="276" w:lineRule="auto"/>
        <w:ind w:left="0" w:firstLine="0"/>
      </w:pPr>
      <w:r>
        <w:rPr>
          <w:rFonts w:ascii="맑은 고딕" w:hAnsi="맑은 고딕" w:eastAsia="맑은 고딕"/>
          <w:b w:val="0"/>
          <w:color w:val="000000"/>
          <w:sz w:val="21"/>
        </w:rPr>
        <w:t>나무 울타리가 선 흙길. 클로에가 입을 벌린 채 다급하고 굳은 얼굴로 에단을 본다. 에단이 클로에와 마주 선다. 흰 모피 망토를 걸친 에단의 뒷모습이 보인다. 뒤에서는 주황 여우 귀에 흰 모피를 두른 소녀가 울타리 말뚝 곁에 서고, 스칼렛이 오른쪽에서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지옥같이 아플 거야. 실패할 수도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에단의 눈을 똑바로 본다. 결의로 입매가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실패하면 다시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돌려 앞장설 채비를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따라와.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걸음을 옮기고 클로에가 따른다. 여우 귀 소녀와 스칼렛은 뒤에서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S#48-6. 움막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스칼렛, 여우 귀 소녀</w:t>
      </w:r>
    </w:p>
    <w:p>
      <w:pPr>
        <w:spacing w:before="0" w:after="0" w:line="276" w:lineRule="auto"/>
        <w:ind w:left="0" w:firstLine="0"/>
      </w:pPr>
      <w:r>
        <w:rPr>
          <w:rFonts w:ascii="맑은 고딕" w:hAnsi="맑은 고딕" w:eastAsia="맑은 고딕"/>
          <w:b w:val="0"/>
          <w:color w:val="000000"/>
          <w:sz w:val="21"/>
        </w:rPr>
        <w:t>어둑한 움막 안. 거친 나무 벽과 천장. 안쪽에서 작은 불꽃이 호박색으로 흔들린다. 바닥엔 짐승 모피. 클로에가 모피 위에 반듯이 누워 있다. 입에 나무 막대를 물었고, 얼굴이 눈물로 젖어 괴로운 표정이다. 그 뒤에 무릎 꿇은 여우 귀 소녀가 두 손으로 클로에의 어깨를 눌러 붙든다. 에단은 클로에의 다리 쪽에 무릎을 꿇고 두 손을 다리에 얹은 채 고개를 숙이고 집중한다.</w:t>
      </w:r>
    </w:p>
    <w:p>
      <w:pPr>
        <w:spacing w:before="0" w:after="0" w:line="276" w:lineRule="auto"/>
        <w:ind w:left="0" w:firstLine="0"/>
      </w:pPr>
      <w:r>
        <w:rPr>
          <w:rFonts w:ascii="맑은 고딕" w:hAnsi="맑은 고딕" w:eastAsia="맑은 고딕"/>
          <w:b w:val="0"/>
          <w:color w:val="000000"/>
          <w:sz w:val="21"/>
        </w:rPr>
        <w:t>스칼렛이 움막에 서서 큼직한 나무 해머를 두 손으로 머리 위까지 쳐든다. 해골 머리장식에 어두운 가죽 갑옷. 입이 살짝 벌어지고 눈빛이 매섭다.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기억해. 내가 어디를 치라고 하면 바로 거기를 내리쳐. 망설이면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근육을 곧추세워 해머를 쳐든다.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준비됐어.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눈이 크게 뜨이고 사납게 번뜩인다. 온 정신이 한곳에 쏠려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셋, 둘, 하나, 내리쳐!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손이 다리의 피 흐르는 상처에 천을 눌러 댄다. 모피 위로 천 조각이 흩어져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S#48-7. 움막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w:t>
      </w:r>
    </w:p>
    <w:p>
      <w:pPr>
        <w:spacing w:before="0" w:after="0" w:line="276" w:lineRule="auto"/>
        <w:ind w:left="0" w:firstLine="0"/>
      </w:pPr>
      <w:r>
        <w:rPr>
          <w:rFonts w:ascii="맑은 고딕" w:hAnsi="맑은 고딕" w:eastAsia="맑은 고딕"/>
          <w:b w:val="0"/>
          <w:color w:val="000000"/>
          <w:sz w:val="21"/>
        </w:rPr>
        <w:t>소박한 움막 안. 나무 벽과 흙빛이 어렴풋하다. 촛불인지 모닥불인지 호박색 불빛이 퍼진다. 클로에가 바닥에 누워 고개를 젖혔다. 이 사이에는 나무 막대가 물려 있다. 에단이 위에서 몸을 숙여 얼굴을 가까이 댄다.</w:t>
      </w:r>
    </w:p>
    <w:p>
      <w:pPr>
        <w:spacing w:before="0" w:after="0" w:line="276" w:lineRule="auto"/>
        <w:ind w:left="0" w:firstLine="0"/>
      </w:pPr>
      <w:r>
        <w:rPr>
          <w:rFonts w:ascii="맑은 고딕" w:hAnsi="맑은 고딕" w:eastAsia="맑은 고딕"/>
          <w:b w:val="0"/>
          <w:color w:val="000000"/>
          <w:sz w:val="21"/>
        </w:rPr>
        <w:t>에단이 클로에의 이마에 손을 얹고 쓰다듬는다. 클로에의 얼굴이 눈물로 젖었다. 아파하면서도 에단의 말을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잘했어.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서게 되면 야크 동굴로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넌 내가 만난 사람 중 제일 용감해.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다리가 낫고 나면 누구보다 빨리 달리고 높이 뛸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그땐 네가 날 지켜 줘야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눈물 젖은 눈으로 에단을 올려다본다. 입에서 막대를 뺀 채 대답한다.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응. 꼭 지킬게.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움막의 따뜻한 불빛 속에서 클로에 위로 몸을 숙인 채 그대로 있다.</w:t>
      </w:r>
    </w:p>
    <w:p>
      <w:pPr>
        <w:spacing w:before="0" w:after="0" w:line="276" w:lineRule="auto"/>
        <w:ind w:left="0" w:firstLine="0"/>
      </w:pPr>
      <w:r>
        <w:rPr>
          <w:rFonts w:ascii="맑은 고딕" w:hAnsi="맑은 고딕" w:eastAsia="맑은 고딕"/>
          <w:b w:val="0"/>
          <w:color w:val="000000"/>
          <w:sz w:val="21"/>
        </w:rPr>
        <w:t>짙푸른 밤하늘. 커다란 보름달이 위쪽 가운데에 환하고, 주변에 별이 흐릿하다. 나뭇잎 덮인 가지가 아래 좌우 모서리를 두른다. 사람은 보이지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S#48-8. 움막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스칼렛의 부하</w:t>
      </w:r>
    </w:p>
    <w:p>
      <w:pPr>
        <w:spacing w:before="0" w:after="0" w:line="276" w:lineRule="auto"/>
        <w:ind w:left="0" w:firstLine="0"/>
      </w:pPr>
      <w:r>
        <w:rPr>
          <w:rFonts w:ascii="맑은 고딕" w:hAnsi="맑은 고딕" w:eastAsia="맑은 고딕"/>
          <w:b w:val="0"/>
          <w:color w:val="000000"/>
          <w:sz w:val="21"/>
        </w:rPr>
        <w:t>같은 움막 안. 모닥불과 촛불이 비추고, 뒤에 토기와 나무 그릇이 놓여 있다. 에단이 모피 깃 조끼를 입고 가죽 보호대를 찬 채 바닥에 앉아 있다. 잠에서 깨 몸을 곧추세우고 긴장한 얼굴이다. 스칼렛의 부하가 다급하게 들어와 에단 쪽으로 몸을 기울인다. 굳은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스칼렛의 부하: 일어나요!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스칼렛의 부하: 스칼렛 언니가 없어졌어요!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벌떡 일어나 앉는다. 스칼렛의 부하가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스칼렛의 부하: 베인이랑 열한 명이 밤새 음식이랑 무기를 챙겨서 신더킨한테 붙으러 도망갔어요.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스칼렛의 부하: 스칼렛 언니가 그들을 쫓아갔어요!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얼굴이 굳고 눈빛이 단단해진다.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S#48-9. 야영지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루나</w:t>
      </w:r>
    </w:p>
    <w:p>
      <w:pPr>
        <w:spacing w:before="0" w:after="0" w:line="276" w:lineRule="auto"/>
        <w:ind w:left="0" w:firstLine="0"/>
      </w:pPr>
      <w:r>
        <w:rPr>
          <w:rFonts w:ascii="맑은 고딕" w:hAnsi="맑은 고딕" w:eastAsia="맑은 고딕"/>
          <w:b w:val="0"/>
          <w:color w:val="000000"/>
          <w:sz w:val="21"/>
        </w:rPr>
        <w:t>밤의 야영지. 뒤로 천막이 서 있고, 모닥불이 짙푸른 밤하늘 아래서 주황빛을 던진다. 흰 말 한 마리가 오른쪽에 서 있다. 바닥은 맨흙이다. 에단이 천막 입구에 쭈그려 앉아 다급히 몸을 기울인다. 루나가 맨발로 에단 앞에 곧게 서서 귀를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루나, 클로에를 돌봐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클로에가 물으면 사실대로 말해.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붉고 주황빛 불빛과 연기 속에서 에단이 낮게 몸을 낮춰 급히 달려 나간다.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S#49-1. 호숫가와 숲 가장자리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검은 귀 소녀</w:t>
      </w:r>
    </w:p>
    <w:p>
      <w:pPr>
        <w:spacing w:before="0" w:after="0" w:line="276" w:lineRule="auto"/>
        <w:ind w:left="0" w:firstLine="0"/>
      </w:pPr>
      <w:r>
        <w:rPr>
          <w:rFonts w:ascii="맑은 고딕" w:hAnsi="맑은 고딕" w:eastAsia="맑은 고딕"/>
          <w:b w:val="0"/>
          <w:color w:val="000000"/>
          <w:sz w:val="21"/>
        </w:rPr>
        <w:t>높은 바위 절벽과 소나무 숲을 뒤로 둔 청록빛 호숫가. 서늘하고 맑은 낮빛. 에단이 왼쪽에 팔을 늘어뜨리고 서서 오른쪽의 진흙투성이 스칼렛을 본다. 둘의 거리는 팔 하나쯤이다. 스칼렛은 방금 물에서 나오거나 몸싸움을 치른 듯 머리와 몸이 젖고 흐트러져 있다. 에단의 표정은 담담하다.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눈길이 스칼렛에게서 떠나지 않는다. 자세는 느슨하지만 경계를 풀지 않았다.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돌아가서 옷 갈아입고 불 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이끼 낀 바위와 키 큰 소나무가 선 숲 가장자리. 부드러운 낮빛이 나뭇가지 사이로 든다. 뒤쪽 바위 위에 검은 귀에 표범무늬 옷을 입은 소녀가 서서 차분하고 날카로운 눈으로 지켜본다. 앞쪽에서는 에단이 스칼렛과 가까이 서서 아래를 내려다본다. 스칼렛은 얼굴에 진흙과 문양이 번진 채 뼈 머리장식을 쓰고 에단을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마음 정했어.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흔들림 없이 에단의 눈을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고양이족이랑 손잡을게.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에단을 보며 말을 잇는다. 에단은 눈길을 낮춰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먼저 같이 사냥을 해서 우리 사람들이 이득을 맛보게 하고, 그다음에 합치자.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스칼렛의 표정이 무겁게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두 부족을 똑같이 대하겠다고 맹세해.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위를 올려다본다. 표정은 강하고 흔들림이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이 맹세를 깨면 끔찍하게 죽어도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스칼렛을 내려다본다. 표정이 조금 풀린다.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널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숲속에서 에단이 고개를 숙여 스칼렛을 내려다본다. 가장자리에 스칼렛의 머리카락과 머리장식이 보인다. 그가 스칼렛을 부축하는 듯하다.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S#49-2. 어두운 거처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스칼렛, 오딘</w:t>
      </w:r>
    </w:p>
    <w:p>
      <w:pPr>
        <w:spacing w:before="0" w:after="0" w:line="276" w:lineRule="auto"/>
        <w:ind w:left="0" w:firstLine="0"/>
      </w:pPr>
      <w:r>
        <w:rPr>
          <w:rFonts w:ascii="맑은 고딕" w:hAnsi="맑은 고딕" w:eastAsia="맑은 고딕"/>
          <w:b w:val="0"/>
          <w:color w:val="000000"/>
          <w:sz w:val="21"/>
        </w:rPr>
        <w:t>어둑한 안. 따뜻하고 희미한 불빛. 나무와 흙 구조물이 어렴풋하다. 스칼렛이 왼쪽을 향해 곧게 서 있다. 늑대 해골 머리장식에 큰 송곳니 목걸이를 걸었다. 표정이 진지하고 계산하는 얼굴이다. 앞쪽 오른편에는 깃털과 뼈 장식을 단 흐릿한 사람이 서 있다. 스칼렛은 그를 똑바로 보며 낮고 단단하게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그 사람은 불을 피우고, 열병을 고치고, 사냥법도 별나.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몸을 앞으로 살짝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신더킨이 그걸 알면 절대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어둡고 따뜻한 안. 오딘이 앉아 있다. 사슴뿔, 동물 해골, 깃털, 붉은 구슬이 달린 화려한 머리장식이 위쪽을 채우고, 가슴엔 뼈와 해골 장식이 걸렸다. 왼쪽 앞에서 희미한 호박빛이 얼굴에 짙은 그늘을 만든다. 눈썹을 찌푸리고 턱을 굳힌 무거운 얼굴이다. 앞을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가까운 데 새 샤먼이 나타나는 걸 저들은 가만두지 않을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오딘의 입술이 움직인다.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같이 사냥하는 건 반대하지 않는다. 하지만 그자의 지시를 받는 건 걱정이다.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베인이 막 나갔다. 부족이 불안해하고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오딘: 충돌이 일어나기 너무 쉬워.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알겠어.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S#49-3. 숲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베인, 쥐족 정찰병, 쥐족 사람들</w:t>
      </w:r>
    </w:p>
    <w:p>
      <w:pPr>
        <w:spacing w:before="0" w:after="0" w:line="276" w:lineRule="auto"/>
        <w:ind w:left="0" w:firstLine="0"/>
      </w:pPr>
      <w:r>
        <w:rPr>
          <w:rFonts w:ascii="맑은 고딕" w:hAnsi="맑은 고딕" w:eastAsia="맑은 고딕"/>
          <w:b w:val="0"/>
          <w:color w:val="000000"/>
          <w:sz w:val="21"/>
        </w:rPr>
        <w:t>비에 젖은 진창길. 이끼 낀 큰 바위에 덩굴이 늘어졌다. 오른쪽에 어두운 가죽 바지에 무거운 검은 장화 신은 다리가 얕은 흙탕물에 서 있다. 부드럽게 흩어지는 햇빛. 초록과 갈색이 가라앉은 빛이다.</w:t>
      </w:r>
    </w:p>
    <w:p>
      <w:pPr>
        <w:spacing w:before="0" w:after="0" w:line="276" w:lineRule="auto"/>
        <w:ind w:left="0" w:firstLine="0"/>
      </w:pPr>
      <w:r>
        <w:rPr>
          <w:rFonts w:ascii="맑은 고딕" w:hAnsi="맑은 고딕" w:eastAsia="맑은 고딕"/>
          <w:b w:val="0"/>
          <w:color w:val="000000"/>
          <w:sz w:val="21"/>
        </w:rPr>
        <w:t>숲속. 역광으로 부옇게 비치는 낮빛. 뒤쪽에 부족 사람들이 흐릿하게 서 있다. 모피 망토를 두르고 뼈 목걸이를 건 맨가슴의 베인이 젖은 검은 머리를 하고 서서, 들은 말에 반응하듯 입을 벌린 채 시선을 약간 돌린다. 어두운 깃털 망토에 뼈 목걸이를 걸고 오른쪽 얼굴을 커다란 흰 뼈 가면으로 가린 쥐족 정찰병이 한 손을 펼치며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이 숲에는 쥐족이 한 무리 더 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베인이 쥐족 정찰병에게 시선을 돌린다. 물어보는 표정이다.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너희도 새 샤먼 싫지?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쥐족 정찰병의 얼굴이 날카롭고 냉소적이다.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쥐족 정찰병: 당연히 싫지.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베인의 얼굴이 더 집요해진다.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우리가 그들과 손잡고 샤먼을 죽이고 불을 훔치자.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쥐족 정찰병의 눈이 살짝 커지며 놀란다.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쥐족 정찰병: 그쪽은 예순, 일흔 명이나 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정찰병이 한 손을 펴 비웃는 표정으로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엉망진창이야.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정찰병의 표정이 설득하는 쪽으로, 계산하는 쪽으로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매복했다가 샤먼만 잡으면 머릿수가 아무리 많아도 감히 움직이지 못해.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정찰병이 정면을 똑바로 본다. 단호하고 지시하는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어차피 너희는 돌아갈 데도 없잖아. 나랑 같이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S#49-4. 동굴 입구와 동굴 안 / 실외·실내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베인, 쥐족 사람들</w:t>
      </w:r>
    </w:p>
    <w:p>
      <w:pPr>
        <w:spacing w:before="0" w:after="0" w:line="276" w:lineRule="auto"/>
        <w:ind w:left="0" w:firstLine="0"/>
      </w:pPr>
      <w:r>
        <w:rPr>
          <w:rFonts w:ascii="맑은 고딕" w:hAnsi="맑은 고딕" w:eastAsia="맑은 고딕"/>
          <w:b w:val="0"/>
          <w:color w:val="000000"/>
          <w:sz w:val="21"/>
        </w:rPr>
        <w:t>이끼 낀 돌벽과 늘어진 덩굴이 있는 동굴 입구. 초록빛 도는 금빛이 입구를 통해 역광으로 든다. 얕은 물웅덩이에 물방울이 번진다. 안개 낀 어둑한 곳. 베인이 홀로 입구에 서 있다. 두 발이 얕은 물에 잠겼고 휜 칼을 느슨하게 옆에 쥐었다. 앞을 보는 얼굴이 위압적이고 강렬하다. 눈이 호박색으로 번득인다.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쥐족 무리 (소리): 우린 너랑 같이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어둡고 거친 돌 동굴 안. 쥐를 닮은 넷이 바위 벽에 바짝 붙어 서 있다. 빛이 아주 낮고 그림자가 깊다. 말하는 사람 쪽(보이지 않는 쪽)을 향해 진지하고 간절한 얼굴로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쥐족 무리: 샤먼이 죽어야 우리가 비로소 살 수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나는 샤먼보다 더 큰 자가 될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스칼렛을 내 여자로 만들고, 에단을 이 땅에서 지워 버릴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오늘 밤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S#49-5. 움막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늑대족 전사, 부족 여자 1, 부족 여자 2, 클로에</w:t>
      </w:r>
    </w:p>
    <w:p>
      <w:pPr>
        <w:spacing w:before="0" w:after="0" w:line="276" w:lineRule="auto"/>
        <w:ind w:left="0" w:firstLine="0"/>
      </w:pPr>
      <w:r>
        <w:rPr>
          <w:rFonts w:ascii="맑은 고딕" w:hAnsi="맑은 고딕" w:eastAsia="맑은 고딕"/>
          <w:b w:val="0"/>
          <w:color w:val="000000"/>
          <w:sz w:val="21"/>
        </w:rPr>
        <w:t>큼직한 버들 바구니가 가득 차게 보인다. 뒤로 움막 안 불빛과 거친 나무 들보가 어렴풋하다.</w:t>
      </w:r>
    </w:p>
    <w:p>
      <w:pPr>
        <w:spacing w:before="0" w:after="0" w:line="276" w:lineRule="auto"/>
        <w:ind w:left="0" w:firstLine="0"/>
      </w:pPr>
      <w:r>
        <w:rPr>
          <w:rFonts w:ascii="맑은 고딕" w:hAnsi="맑은 고딕" w:eastAsia="맑은 고딕"/>
          <w:b w:val="0"/>
          <w:color w:val="000000"/>
          <w:sz w:val="21"/>
        </w:rPr>
        <w:t>교차한 나무 들보에 어두운 가죽을 늘어뜨린 큰 움막. 불빛이 아래서 호박빛으로 비친다. 앞쪽에 물건이 흩어진 낮은 나무 탁자가 있다. 바닥엔 짐승 가죽 깔개와 방석. 사람들이 가운데를 둘러싸고 선다. 곱슬 검은 머리의 에단이 가운데에 서서 모피 깃 망토 차림으로 사람들을 마주 본다. 오른쪽에 늑대족 전사가 있고, 왼쪽에 부족 여자 둘이 서 있다. 맞은편에는 클로에가 에단과 마주 서 있다. 클로에는 검고 긴 토끼 귀, 표범무늬 상의에 뼈 목걸이를 걸었다.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정착지로는 북쪽 동굴이 제일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근데 거기 야크가 아홉 마리 살아.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힘으로는 못 이겨.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위를 올려다보며 말한다. 맨가슴에 모피 망토가 걸렸다.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동쪽 숲에 살인벌 벌집이 세 개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그걸 야크 떼에 던져 넣을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긴장한 의심스런 얼굴로 에단을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벌집 세 개? 벌이 십만 마리가 넘잖아.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십오만 마리야.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클로에의 표정이 경악으로 바뀐다. 입이 벌어지고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우리 목숨을 걸고 도박을 하자는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S#49-6. 훈련터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늑대족 전사, 활 쏘는 전사들</w:t>
      </w:r>
    </w:p>
    <w:p>
      <w:pPr>
        <w:spacing w:before="0" w:after="0" w:line="276" w:lineRule="auto"/>
        <w:ind w:left="0" w:firstLine="0"/>
      </w:pPr>
      <w:r>
        <w:rPr>
          <w:rFonts w:ascii="맑은 고딕" w:hAnsi="맑은 고딕" w:eastAsia="맑은 고딕"/>
          <w:b w:val="0"/>
          <w:color w:val="000000"/>
          <w:sz w:val="21"/>
        </w:rPr>
        <w:t>나무 울타리와 큰 가죽 천막에 둘러싸인 흙 공터. 나뭇잎 사이로 햇살이 얼룩져 든다. 전사 여럿이 지켜보고 있다. 뒤쪽에 짚으로 엮은 둥근 과녁이 있다. 먼지 낀 따뜻한 빛이다. 활 쏘는 전사가 앞쪽에서 큰 원시 장궁을 두 팔로 당기며 옆으로 선다. 등에 모피 망토가 걸렸고 상체는 맨살이다. 에단은 웃통을 벗고 어깨에 모피 망토를 걸친 채 한 손을 목에 올려 망토를 여미며 클로에를 본다. 클로에는 차분하게 귀를 기울인다. 표범무늬 옷에 토끼 귀가 보인다. 에단의 뒤에서 늑대족 전사가 창을 세워 쥐고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생명으로 생명을 맞서는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연습만 조금 하면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정면을 똑바로 본다. 침착하다.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오늘 아침에 물에 들어가 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나쁘지 않네.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내일 할 수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걱정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에단과 늑대족 전사가 나란히 창을 세워 쥐고 진지하게 앞을 본다. 에단의 목에 구슬 목걸이가 걸렸다.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사냥에서 돌아오면 다들 삼베 옷 한 벌씩이다.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출발한다.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일행이 움직이기 시작한다.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S#49-7. 안개 낀 숲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전사들</w:t>
      </w:r>
    </w:p>
    <w:p>
      <w:pPr>
        <w:spacing w:before="0" w:after="0" w:line="276" w:lineRule="auto"/>
        <w:ind w:left="0" w:firstLine="0"/>
      </w:pPr>
      <w:r>
        <w:rPr>
          <w:rFonts w:ascii="맑은 고딕" w:hAnsi="맑은 고딕" w:eastAsia="맑은 고딕"/>
          <w:b w:val="0"/>
          <w:color w:val="000000"/>
          <w:sz w:val="21"/>
        </w:rPr>
        <w:t>안개 낀 울창한 숲. 이끼 낀 쓰러진 통나무가 앞쪽에서 가림막이 된다. 덩굴과 뿌리가 길게 늘어졌다. 중간쯤에 뾰족하게 깎은 말뚝이 보인다. 부드러운 빛이 서늘하게 퍼진다. 에단과 클로에가 이끼 낀 통나무 뒤에 낮게 웅크리고 앞을 살핀다. 뒤에 전사 둘이 창을 쥐고 웅크려 있다.</w:t>
      </w:r>
    </w:p>
    <w:p>
      <w:pPr>
        <w:spacing w:before="0" w:after="0" w:line="276" w:lineRule="auto"/>
        <w:ind w:left="0" w:firstLine="0"/>
      </w:pPr>
      <w:r>
        <w:rPr>
          <w:rFonts w:ascii="맑은 고딕" w:hAnsi="맑은 고딕" w:eastAsia="맑은 고딕"/>
          <w:b w:val="0"/>
          <w:color w:val="000000"/>
          <w:sz w:val="21"/>
        </w:rPr>
        <w:t>에단의 가죽 보호대 낀 손이 밧줄을 꽉 쥔다. 다른 손은 밧줄을 감은 거친 말뚝을 쥐고 있다.</w:t>
      </w:r>
    </w:p>
    <w:p>
      <w:pPr>
        <w:spacing w:before="0" w:after="0" w:line="276" w:lineRule="auto"/>
        <w:ind w:left="0" w:firstLine="0"/>
      </w:pPr>
      <w:r>
        <w:rPr>
          <w:rFonts w:ascii="맑은 고딕" w:hAnsi="맑은 고딕" w:eastAsia="맑은 고딕"/>
          <w:b w:val="0"/>
          <w:color w:val="000000"/>
          <w:sz w:val="21"/>
        </w:rPr>
        <w:t>에단이 급하고 눈이 커진 채 클로에 쪽으로 얼굴을 돌려 가까이서 말한다. 이어 더 바짝 다가가 마지막 지시를 얼굴을 맞대고 전한다.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땅에 바짝 낮춰.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나뭇가지 흔들지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에단의 손이 밧줄 쥔 채 말뚝 곁에 꽉 쥐어져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벌 떼가 쫓아오면 강가 쪽으로 뛰어.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돌아보지 마. 뒤돌아보지 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물에 뛰어들어서 헤엄쳐.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클로에와 얼굴을 마주한 채 눈이 커지고 다급하다.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위험하면 벌집 버리고 도망쳐.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긴장한 눈으로 클로에를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큰 나무 뿌리 근처, 그물이 쳐진 숲 가장자리. 덩굴이 늘어진 이끼 낀 거대한 뿌리가 뒤를 이룬다. 오른쪽에 큰 밧줄 그물이 팽팽히 펼쳐져 있다. 나뭇잎 사이로 따뜻한 빛이 드리워 맨살에 부드러운 하이라이트를 남긴다. 클로에가 그물을 향해 서 있다. 등을 보이고 있고, 검은 머리가 땋였고 토끼 귀가 솟았다. 표범무늬 상의를 등에서 묶었고, 털 손목 보호대에 가죽 허리띠를 찼다. 경계하는 자세에 주먹을 살짝 쥐었다. 이어 클로에가 살짝 웅크려 돌 촉 창을 그물 쪽으로 겨눈다. 그물이 움직임으로 불룩하고, 안에서 작은 것들이 꿈틀댄다. 클로에가 몸을 앞으로 숙이고 걸려든 것들을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S#49-8. 숲과 강가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부족 전사들</w:t>
      </w:r>
    </w:p>
    <w:p>
      <w:pPr>
        <w:spacing w:before="0" w:after="0" w:line="276" w:lineRule="auto"/>
        <w:ind w:left="0" w:firstLine="0"/>
      </w:pPr>
      <w:r>
        <w:rPr>
          <w:rFonts w:ascii="맑은 고딕" w:hAnsi="맑은 고딕" w:eastAsia="맑은 고딕"/>
          <w:b w:val="0"/>
          <w:color w:val="000000"/>
          <w:sz w:val="21"/>
        </w:rPr>
        <w:t>키 큰 침엽수와 탁 트인 하늘이 보이는 밝은 숲. 햇빛이 왼쪽 위에서 강하게 쏟아진다. 에단 뒤로 큰 흰 털 짐승들이 보인다. 푸른 하늘엔 구름이 걸렸다. 푸른 덤불이 휙휙 스치는 속도로 흘러가고, 흰 털 짐승 여럿이 뛰어 달린다. 에단이 입을 벌리고 눈을 크게 뜬 채 앞을 보며 성큼성큼 달려온다. 흰 털 어깨 덮개를 맨가슴에 걸치고, 가죽 허리띠에 별 모양 메달, 부족 목걸이를 걸었다. 뒤로 숲과 흰 짐승들이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움직여!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넓은 돌 강가. 자갈 바닥에 얕은 물이 흐른다. 큰 돌 아치형 동굴 입구가 뒤쪽 한가운데에 있고, 그 안에서 안개 낀 따뜻한 빛이 새어 나온다. 우거진 정글이 아치를 두른다. 앞쪽 가로로 늘어선 큰 말뚝 방벽이 X자로 엮여 가로로 이어진다. 맨가슴의 전사 여럿이 방벽 뒤에 웅크려 말뚝을 붙든다. 흰 뿔 달린 거대한 들소 같은 짐승들이 동굴 입구 쪽 말뚝 방벽에 몰려 부딪히고 쓰러진다.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창 들고 동쪽을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짐승들이 말뚝 방벽에 달려들다 막힌다. 전사들이 자리를 지킨다.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동굴 쪽으로 못 달리게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흰 짐승들이 말뚝에 쌓여 쓰러진다. 한 마리가 말뚝에 걸려 쓰러진다. 전사들이 자리를 굳게 지킨다.</w:t>
      </w:r>
    </w:p>
    <w:p>
      <w:pPr>
        <w:spacing w:before="0" w:after="0" w:line="276" w:lineRule="auto"/>
        <w:ind w:left="0" w:firstLine="0"/>
      </w:pPr>
      <w:r>
        <w:rPr>
          <w:rFonts w:ascii="맑은 고딕" w:hAnsi="맑은 고딕" w:eastAsia="맑은 고딕"/>
          <w:b w:val="0"/>
          <w:color w:val="000000"/>
          <w:sz w:val="21"/>
        </w:rPr>
        <w:t>숲속 동굴 근처. 청록빛이 도는 부연 빛이 주위를 감싼다. 에단과 클로에가 얼굴이 닿을 듯 가까이 마주 서 있다. 곱슬 검은 머리에 흰 모피 깃, 큰 둥근 메달을 건 에단이 입을 벌리고 기뻐한다. 클로에는 오른쪽 가장자리에서 옆얼굴을 보이고, 검은 머리를 풀었고 어깨가 드러났다.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청록빛이 둘 둘레에서 짙어진다.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이겼어.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50화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S#50-1. 호숫가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스칼렛</w:t>
      </w:r>
    </w:p>
    <w:p>
      <w:pPr>
        <w:spacing w:before="0" w:after="0" w:line="276" w:lineRule="auto"/>
        <w:ind w:left="0" w:firstLine="0"/>
      </w:pPr>
      <w:r>
        <w:rPr>
          <w:rFonts w:ascii="맑은 고딕" w:hAnsi="맑은 고딕" w:eastAsia="맑은 고딕"/>
          <w:b w:val="0"/>
          <w:color w:val="000000"/>
          <w:sz w:val="21"/>
        </w:rPr>
        <w:t>안개 낀 호수 곁 침엽수 숲. 부드러운 낮빛에 따뜻한 역광이 섞인다. 서늘하고 뿌연 공기. 클로에가 에단 가까이 서서 고개를 약간 숙이고 숨을 고르듯 입을 벌렸다. 에단의 등이 반쯤 보이고, 손이 클로에의 어깨 곁에 있다. 스칼렛이 조금 떨어져 옆모습으로 서 있다. 곱슬 적갈색 머리가 역광에 빛난다.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나 서 있을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하늘을 올려다본다. 침착하지만 단호한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어서 야크 날라. 곧 비 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고개를 숙인 채 크게 웃는다. 만족한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에단, 아홉 마리 다 죽었어. 한 마리도 못 도망쳤어.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살인벌이 이렇게 잘 듣는다고 말해 줬으면 진작 쓸 걸 그랬네.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클로에 쪽으로 얼굴을 돌린다. 입이 벌어져 있고 표정이 단호하며 조금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진작 썼으면 진작 죽었어.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운이 좋았냐고?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클로에: 머리가 없었냐고? 그것도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클로에가 눈을 가늘게 뜨고 턱을 살짝 들어 스칼렛 쪽을 도전적으로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누굴 두고 하는 소리야, 냄새나는 토끼?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옆모습으로 진지하고 침착하게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그만 싸워.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모인 사람들이 가라앉는 듯하지만 스칼렛과 클로에 사이의 팽팽함은 남는다. 일행이 호숫가에 모여 서 있다. 안개 낀 호수와 침엽수가 뒤에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S#50-2. 큰 동굴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스칼렛</w:t>
      </w:r>
    </w:p>
    <w:p>
      <w:pPr>
        <w:spacing w:before="0" w:after="0" w:line="276" w:lineRule="auto"/>
        <w:ind w:left="0" w:firstLine="0"/>
      </w:pPr>
      <w:r>
        <w:rPr>
          <w:rFonts w:ascii="맑은 고딕" w:hAnsi="맑은 고딕" w:eastAsia="맑은 고딕"/>
          <w:b w:val="0"/>
          <w:color w:val="000000"/>
          <w:sz w:val="21"/>
        </w:rPr>
        <w:t>거대한 동굴. 높은 천장에서 뾰족한 종유석이 내려오고, 붉은 결정이 박힌 핏빛 암벽이 으스스한 진홍빛을 낸다. 청록빛으로 빛나는 덩굴인지 관인지가 동굴 바닥을 따라 이어진다. 동굴 입구 너머로 나무와 흐린 하늘이 보인다. 어마어마하게 넓다. 에단이 고개를 뒤로 젖히고 감탄하듯 천장을 올려다보며 앞쪽으로 걸어온다. 클로에와 스칼렛이 몇 걸음 뒤에서 따라오며 동굴을 둘러본다.</w:t>
      </w:r>
    </w:p>
    <w:p>
      <w:pPr>
        <w:spacing w:before="0" w:after="0" w:line="276" w:lineRule="auto"/>
        <w:ind w:left="0" w:firstLine="0"/>
      </w:pPr>
      <w:r>
        <w:rPr>
          <w:rFonts w:ascii="맑은 고딕" w:hAnsi="맑은 고딕" w:eastAsia="맑은 고딕"/>
          <w:b w:val="0"/>
          <w:color w:val="000000"/>
          <w:sz w:val="21"/>
        </w:rPr>
        <w:t>에단이 걸음을 멈추고 고개를 젖혀 동굴 천장을 올려다본다. 눈이 커졌다. 붉은 결정 빛이 옆에서 얼굴과 가슴을 비춘다.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고양이족 야영지보다 최소 세 배는 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에단 뒤에서 동굴을 훑어본다.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대겨울이 온다. 모두가 들어와 살 만큼 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시선을 내린다. 얼굴이 차분한 결의로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합치면 여기가 우리 집이야.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붉은 결정 빛에 둘러싸여 결의에 찬 얼굴로 서 있다.</w:t>
      </w:r>
    </w:p>
    <w:p>
      <w:pPr>
        <w:spacing w:before="0" w:after="0" w:line="276" w:lineRule="auto"/>
        <w:ind w:left="0" w:firstLine="0"/>
      </w:pPr>
      <w:r>
        <w:rPr>
          <w:rFonts w:ascii="맑은 고딕" w:hAnsi="맑은 고딕" w:eastAsia="맑은 고딕"/>
          <w:b w:val="0"/>
          <w:color w:val="000000"/>
          <w:sz w:val="21"/>
        </w:rPr>
        <w:t>활활 타는 횃불이 어둑하고 붉갈색인 동굴 배경 앞에서 불꽃을 날린다. 이어 붉은 결정이 벽과 바닥에서 빽빽하게 솟은 동굴 공간. 날카롭고 투명한 진홍 결정들이 바위벽에 촘촘하다. 결정 자체가 붉게 빛나 회색 돌을 물들인다. 사람은 보이지 않는다.</w:t>
      </w:r>
    </w:p>
    <w:p>
      <w:pPr>
        <w:spacing w:before="0" w:after="0" w:line="276" w:lineRule="auto"/>
        <w:ind w:left="0" w:firstLine="0"/>
      </w:pPr>
      <w:r>
        <w:rPr>
          <w:rFonts w:ascii="맑은 고딕" w:hAnsi="맑은 고딕" w:eastAsia="맑은 고딕"/>
          <w:b w:val="0"/>
          <w:color w:val="000000"/>
          <w:sz w:val="21"/>
        </w:rPr>
        <w:t>붉은 결정이 빽빽한 동굴 방. 에단이 오른손에 횃불을 쥐고 결정들 사이에 서 있다. 입이 크게 벌어지고 푸르게 빛나는 눈이 휘둥그레진다. 뒤쪽엔 다른 사람들 모습이 희미하다. 횃불의 주황빛과 붉은 결정 빛이 섞인다. 에단이 결정 쪽으로 몸을 숙인다. 놀람이 집중한 흥분으로 바뀌고, 푸른 눈이 계속 빛난다.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씨발, 철광석이다.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칼도 검도, 뭐든 만들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몸을 약간 앞으로 숙인다. 표정이 침착한 확신으로 자리 잡는다. 시선은 결정에 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철광석은 어디 안 가. 먼저 포상부터 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S#50-3. 동굴 앞 모닥불가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클로에, 스칼렛, 늑대족 전사 1, 늑대족 전사 2, 늑대족 전사 3, 고양이족 사람들</w:t>
      </w:r>
    </w:p>
    <w:p>
      <w:pPr>
        <w:spacing w:before="0" w:after="0" w:line="276" w:lineRule="auto"/>
        <w:ind w:left="0" w:firstLine="0"/>
      </w:pPr>
      <w:r>
        <w:rPr>
          <w:rFonts w:ascii="맑은 고딕" w:hAnsi="맑은 고딕" w:eastAsia="맑은 고딕"/>
          <w:b w:val="0"/>
          <w:color w:val="000000"/>
          <w:sz w:val="21"/>
        </w:rPr>
        <w:t>동굴 입구 같은 큰 공간. 어두운 바위벽, 밤임을 알리는 희미한 청록빛. 한가운데 앞쪽에 작은 모닥불이 돌에 둘러싸여 탄다. 에단이 가운데에 서 있고, 왼쪽에 클로에와 다른 부족 여자가 서 있다. 오른쪽엔 스칼렛이 지팡이를 쥐고 서 있다. 차가운 청록 기운과 따뜻한 불빛이 부딪친다. 늑대 귀를 한 여자 셋, 늑대족 전사 1·2·3이 모피와 가죽 옷을 입고 옆모습으로 나란히 서 있다.</w:t>
      </w:r>
    </w:p>
    <w:p>
      <w:pPr>
        <w:spacing w:before="0" w:after="0" w:line="276" w:lineRule="auto"/>
        <w:ind w:left="0" w:firstLine="0"/>
      </w:pPr>
      <w:r>
        <w:rPr>
          <w:rFonts w:ascii="맑은 고딕" w:hAnsi="맑은 고딕" w:eastAsia="맑은 고딕"/>
          <w:b w:val="0"/>
          <w:color w:val="000000"/>
          <w:sz w:val="21"/>
        </w:rPr>
        <w:t>에단이 모닥불 둘레의 모인 여자들에게 이야기한다.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릴라, 노라, 벌집 맡은 거 빠르고 정확했어.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페이, 브리애나, 그물 놓은 위치도 정확했어.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비스듬히 선 채 칭찬의 말투로 눈길을 한쪽에 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스칼렛, 토렌, 블레어, 그리고 늑대족 전사들, 막고 모는 일을 흠잡을 데 없이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일을 나눈 게 불공평하다고 생각하는 사람이 있다면, 편애가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고양이족은 소리 없이 오르고, 코가 예민하고, 벌집을 잡을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늑대족 전사 셋이 옆모습으로 귀를 기울이고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늑대족은 날것의 힘이 있고, 무리 사냥 경험이 있고, 짐승을 몰 줄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늑대족 전사 셋이 진지한 얼굴로 서 있다. 에단이 짙은 청록 바위벽을 등지고 선다. 모피 깃과 뼈 송곳니 목걸이가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내가 뭘 시킨다면, 그게 너희가 누구보다 잘할 수 있는 단 하나의 일이어서야.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맞는 사람을 맞는 자리에 두는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S#50-4. 협곡 모임터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에단, 스칼렛, 늑대족 전사 1, 늑대족 전사 2, 늑대족 전사 3, 늑대족 전사들, 고양이족 전사들</w:t>
      </w:r>
    </w:p>
    <w:p>
      <w:pPr>
        <w:spacing w:before="0" w:after="0" w:line="276" w:lineRule="auto"/>
        <w:ind w:left="0" w:firstLine="0"/>
      </w:pPr>
      <w:r>
        <w:rPr>
          <w:rFonts w:ascii="맑은 고딕" w:hAnsi="맑은 고딕" w:eastAsia="맑은 고딕"/>
          <w:b w:val="0"/>
          <w:color w:val="000000"/>
          <w:sz w:val="21"/>
        </w:rPr>
        <w:t>바위 절벽과 늘어진 덩굴이 뒤를 이룬 협곡. 서늘하고 흐린 빛. 스칼렛이 늑대족과 고양이족 전사 무리를 이끌고 대열을 지어 앞으로 걸어온다. 늑대족 전사들은 늑대 귀 머리띠를 하고 어두운 얼굴 분칠을 했다. 스칼렛은 고양이 귀 머리장식을 썼다. 늑대족 전사 1·2·3이 한데 서서 체념한 듯 가라앉은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대겨울이 거의 다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늑대족은 혼자서는 못 버텨.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스칼렛이 모인 사람들을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오늘 에단을 따르면 어떻게 되는지 다들 봤지.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스칼렛: 오늘부터 늑대족은 정식으로 고양이족에 합친다.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모피 장식에 뼈판 갑옷을 입은 건틀릿 낀 손이 옆에서 펴져 있다. 내줄 준비가 된 듯한 몸짓이다. 호박색 횃불빛이 갑옷 판을 비춘다. 뒤로 모피를 두른 사람이 흐릿하다. 펼친 손은 받아들이고 굴복하는 몸짓으로 읽힌다.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1: 받아들입니다!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모닥불을 둘러싼 큰 의식. 바위벽에 덩굴과 뿌리가 늘어져 자연 원형극장을 이룬다. 한가운데 모닥불이 환하게 타 모인 사람들을 주황빛으로 물들인다. 늑대 귀 머리띠를 한 늑대족과 고양이 귀 머리장식을 한 고양이족 전사들이 창을 위로 치켜들고 원을 이룬다. 원 끝에는 에단과 스칼렛이 나란히 서서 사람들을 마주 보고, 불과 바위벽이 뒤에서 비춘다. 에단이 하늘을 올려다본다. 경건하고 감동 어린 얼굴이다. 사람들이 숨죽여 둘러서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좋아. 오늘부터 두 부족은 하나다.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늑대족 전사 3이 무리 속에서 에단을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3: 새 부족 이름은 뭐예요?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하늘 쪽으로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위를 봐. 저게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고개를 뒤로 젖히고 하늘을 올려다본다. 사람들이 그 눈길을 따라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늑대족 전사 1: 달이요.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경건한 얼굴로 올려다본다. 모피 망토가 맨가슴을 감싼다.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달은 번식을 뜻해. 모든 것이 쉬고 번성하는 걸 뜻해.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달에는 빛도 그림자도 있어. 그래서 이게 우리의 새 이름이야.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에단이 모인 사람들을 마주 본다. 창을 든 전사들이 모닥불을 둘러싸고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루네라 부족.</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에단: 루네라 부족이 정식으로 세워졌다!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늑대족과 고양이족이 하나로 모닥불 둘레에 창을 치켜든 채 서 있다. 루네라 부족이 선 순간이다.</w:t>
      </w:r>
    </w:p>
    <w:p>
      <w:pPr>
        <w:spacing w:before="0" w:after="0" w:line="276" w:lineRule="auto"/>
        <w:ind w:left="0" w:firstLine="0"/>
      </w:pPr>
      <w:r>
        <w:rPr>
          <w:rFonts w:ascii="맑은 고딕" w:hAnsi="맑은 고딕" w:eastAsia="맑은 고딕"/>
          <w:b w:val="0"/>
          <w:color w:val="000000"/>
          <w:sz w:val="21"/>
        </w:rPr>
        <w:t>덩굴 늘어진 바위 절벽 앞에서 큰 모닥불이 활활 탄다. 늑대족 전사와 고양이족이 반원을 이뤄 에단과 클로에를 마주 본다. 자막이 뜬다.</w:t>
      </w:r>
    </w:p>
    <w:p>
      <w:pPr>
        <w:spacing w:before="0" w:after="0" w:line="276" w:lineRule="auto"/>
        <w:ind w:left="0" w:firstLine="0"/>
      </w:pPr>
      <w:r>
        <w:rPr>
          <w:rFonts w:ascii="맑은 고딕" w:hAnsi="맑은 고딕" w:eastAsia="맑은 고딕"/>
          <w:b/>
          <w:color w:val="1155CC"/>
          <w:sz w:val="21"/>
        </w:rPr>
        <w:t>[자막] 루네라 부족이 정식으로 세워졌다</w:t>
      </w:r>
    </w:p>
    <w:p>
      <w:pPr>
        <w:spacing w:before="0" w:after="0" w:line="276" w:lineRule="auto"/>
        <w:ind w:left="0" w:firstLine="0"/>
      </w:pPr>
      <w:r>
        <w:rPr>
          <w:rFonts w:ascii="맑은 고딕" w:hAnsi="맑은 고딕" w:eastAsia="맑은 고딕"/>
          <w:b w:val="0"/>
          <w:color w:val="000000"/>
          <w:sz w:val="21"/>
        </w:rPr>
        <w:t>어깨에 모피 장식을 걸치고 웃통을 벗은 에단이 가운데 앞쪽에서 사람들을 마주 본다. 클로에가 꽃과 잎으로 엮은 관을 쓰고 부족 상의를 입은 채 에단 곁에서 사람들을 본다. 앞쪽에서 스칼렛이 등을 보이고 서 있다. 검은 고양이 귀 머리장식이 보인다. 늑대족 전사와 부족민이 양쪽 가득 서서 에단과 클로에를 향해 선다. 의식은 엄숙하고 의기양양하다.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S#50-5. 신더킨 부족 땅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베인, 신더킨 전사들, 신더킨 샤먼의 시신</w:t>
      </w:r>
    </w:p>
    <w:p>
      <w:pPr>
        <w:spacing w:before="0" w:after="0" w:line="276" w:lineRule="auto"/>
        <w:ind w:left="0" w:firstLine="0"/>
      </w:pPr>
      <w:r>
        <w:rPr>
          <w:rFonts w:ascii="맑은 고딕" w:hAnsi="맑은 고딕" w:eastAsia="맑은 고딕"/>
          <w:b w:val="0"/>
          <w:color w:val="000000"/>
          <w:sz w:val="21"/>
        </w:rPr>
        <w:t>환한 낮, 모래 섞인 흙바닥. 어두운 깃털과 털옷을 입은 인물이 앞쪽에 서 있다. 뼈 손잡이 단검이 피 묻은 칼날을 쓰러진 몸 위에 내리꽂는다. 쓰러진 몸은 깃털과 구슬로 꾸민 부족 옷을 입었고 피가 고여 있다.</w:t>
      </w:r>
    </w:p>
    <w:p>
      <w:pPr>
        <w:spacing w:before="0" w:after="0" w:line="276" w:lineRule="auto"/>
        <w:ind w:left="0" w:firstLine="0"/>
      </w:pPr>
      <w:r>
        <w:rPr>
          <w:rFonts w:ascii="맑은 고딕" w:hAnsi="맑은 고딕" w:eastAsia="맑은 고딕"/>
          <w:b w:val="0"/>
          <w:color w:val="000000"/>
          <w:sz w:val="21"/>
        </w:rPr>
        <w:t>뼈 손잡이 단검을 쥔 손이 쓰러진 사람의 옆구리를 누른다. 이어 단검이 피 흘리는 몸에서 위로 뽑히고 칼날에서 피가 떨어진다. 어두운 소매의 팔과 손만 보이고, 누구인지는 아직 드러나지 않는다.</w:t>
      </w:r>
    </w:p>
    <w:p>
      <w:pPr>
        <w:spacing w:before="0" w:after="0" w:line="276" w:lineRule="auto"/>
        <w:ind w:left="0" w:firstLine="0"/>
      </w:pPr>
      <w:r>
        <w:rPr>
          <w:rFonts w:ascii="맑은 고딕" w:hAnsi="맑은 고딕" w:eastAsia="맑은 고딕"/>
          <w:b w:val="0"/>
          <w:color w:val="000000"/>
          <w:sz w:val="21"/>
        </w:rPr>
        <w:t>햇빛 아래 신더킨 부족 터. 거친 나무 비계와 초가 지붕, 나무 말뚝 울타리가 뒤에 늘어서 있다. 모래흙 바닥에 머리를 민 덩치 큰 전사 무리가 거친 가죽옷에 쇠사슬 장식을 걸치고 줄지어 선다. 창과 도끼를 든 이도 있다. 멀리 산과 나무가 보인다. 긴장되고 선언하는 분위기다. 사슴뿔 머리장식을 쓴 샤먼 같은 인물이 무리 속에 서 있다.</w:t>
      </w:r>
    </w:p>
    <w:p>
      <w:pPr>
        <w:spacing w:before="0" w:after="0" w:line="276" w:lineRule="auto"/>
        <w:ind w:left="0" w:firstLine="0"/>
      </w:pPr>
      <w:r>
        <w:rPr>
          <w:rFonts w:ascii="맑은 고딕" w:hAnsi="맑은 고딕" w:eastAsia="맑은 고딕"/>
          <w:b w:val="0"/>
          <w:color w:val="000000"/>
          <w:sz w:val="21"/>
        </w:rPr>
        <w:t>베인이 피 묻은 시신 위에 한 발을 올리고 피 묻은 단검을 옆에 쥔 채 서 있다. 늑대 해골 반가면에 검은 털 장식 튜닉을 입었고 머리는 검다. 그가 모인 신더킨 전사들에게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내가 신더킨 부족의 샤먼이 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베인의 눈길이 무리 위로 흔들리지 않는다. 단검이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반대할 사람 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베인이 한 발을 시신 위에 올린 채 단검을 살짝 치켜든다. 무리가 응답한다.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신더킨 전사 1: 베인이 새 샤먼이다!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신더킨 전사 1: 베인 만세!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햇빛 아래 신더킨 터. 뒤로 나무 기둥과 비계가 흐릿하다. 베인이 옆얼굴을 보이며 서 있다. 늑대 해골 반가면, 어두운 털 달린 망토, 오른손에 쥔 피 묻은 단검을 가슴 높이로 올려 들여다본다. 표정은 차갑고 단호하다. 정면을 응시한다.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(속마음): 곧 돌아간다.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(속마음): 기다려라, 스칼렛.</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(속마음): 네 눈앞에서 내 손으로 에단을 죽이고, 이 숲 전체를 완전히 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베인이 같은 자세로 단검을 쥔 채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베인 (속마음): 단 하나뿐인 왕이 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[자막] 계속…</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