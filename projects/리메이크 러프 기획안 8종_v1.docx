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b/>
          <w:color w:val="1F3A5F"/>
          <w:sz w:val="44"/>
        </w:rPr>
        <w:t>리메이크 러프 기획안 8종</w:t>
      </w:r>
    </w:p>
    <w:p>
      <w:pPr>
        <w:spacing w:after="560"/>
      </w:pPr>
      <w:r>
        <w:rPr>
          <w:rFonts w:ascii="맑은 고딕" w:hAnsi="맑은 고딕" w:eastAsia="맑은 고딕"/>
          <w:b w:val="0"/>
          <w:color w:val="6B6B6B"/>
          <w:sz w:val="22"/>
        </w:rPr>
        <w:t>원작 4편 × 2안 · 39·41번은 기존 안 디벨롭 · 43·44번 신규 · 2026-10-12</w:t>
      </w:r>
    </w:p>
    <w:p>
      <w:pPr>
        <w:spacing w:after="40"/>
      </w:pPr>
      <w:r>
        <w:rPr>
          <w:rFonts w:ascii="맑은 고딕" w:hAnsi="맑은 고딕" w:eastAsia="맑은 고딕"/>
          <w:b/>
          <w:color w:val="1F3A5F"/>
          <w:sz w:val="23"/>
        </w:rPr>
        <w:t>NetShort &lt;I Spoke Baby Dragon and Won Everyone Over!&gt;</w:t>
      </w:r>
    </w:p>
    <w:p>
      <w:pPr>
        <w:spacing w:after="40"/>
      </w:pPr>
      <w:r>
        <w:rPr>
          <w:rFonts w:ascii="맑은 고딕" w:hAnsi="맑은 고딕" w:eastAsia="맑은 고딕"/>
          <w:b w:val="0"/>
          <w:color w:val="6B6B6B"/>
          <w:sz w:val="19"/>
        </w:rPr>
        <w:t>NetShort 1위까지 오른 메가히트 · 39번 기존 안 디벨롭</w:t>
      </w:r>
    </w:p>
    <w:p>
      <w:pPr>
        <w:spacing w:after="40"/>
      </w:pPr>
      <w:r>
        <w:rPr>
          <w:rFonts w:ascii="맑은 고딕" w:hAnsi="맑은 고딕" w:eastAsia="맑은 고딕"/>
          <w:b w:val="0"/>
          <w:color w:val="6B6B6B"/>
          <w:sz w:val="21"/>
        </w:rPr>
        <w:t>01  39번 B안 디벨롭 · 얼음 용 왕국 + 범인을 본 아기  ·  Only I Can Hear What the Baby Dragon Saw</w:t>
      </w:r>
    </w:p>
    <w:p>
      <w:pPr>
        <w:spacing w:after="240"/>
      </w:pPr>
      <w:r>
        <w:rPr>
          <w:rFonts w:ascii="맑은 고딕" w:hAnsi="맑은 고딕" w:eastAsia="맑은 고딕"/>
          <w:b w:val="0"/>
          <w:color w:val="6B6B6B"/>
          <w:sz w:val="21"/>
        </w:rPr>
        <w:t>02  39번 A안 디벨롭 · 엘프 빙의 + 아기가 곧 왕  ·  The Baby in My Arms Is the Elf King</w:t>
      </w:r>
    </w:p>
    <w:p>
      <w:pPr>
        <w:spacing w:after="40"/>
      </w:pPr>
      <w:r>
        <w:rPr>
          <w:rFonts w:ascii="맑은 고딕" w:hAnsi="맑은 고딕" w:eastAsia="맑은 고딕"/>
          <w:b/>
          <w:color w:val="1F3A5F"/>
          <w:sz w:val="23"/>
        </w:rPr>
        <w:t>DramaWave &lt;Fated Reunion: My Daddy Is The Crown Prince&gt;</w:t>
      </w:r>
    </w:p>
    <w:p>
      <w:pPr>
        <w:spacing w:after="40"/>
      </w:pPr>
      <w:r>
        <w:rPr>
          <w:rFonts w:ascii="맑은 고딕" w:hAnsi="맑은 고딕" w:eastAsia="맑은 고딕"/>
          <w:b w:val="0"/>
          <w:color w:val="6B6B6B"/>
          <w:sz w:val="19"/>
        </w:rPr>
        <w:t>DramaWave 월간 1위 · 41번 기존 안 디벨롭</w:t>
      </w:r>
    </w:p>
    <w:p>
      <w:pPr>
        <w:spacing w:after="40"/>
      </w:pPr>
      <w:r>
        <w:rPr>
          <w:rFonts w:ascii="맑은 고딕" w:hAnsi="맑은 고딕" w:eastAsia="맑은 고딕"/>
          <w:b w:val="0"/>
          <w:color w:val="6B6B6B"/>
          <w:sz w:val="21"/>
        </w:rPr>
        <w:t>03  41번 B안 디벨롭 · 오빠들 + 궁에 팔린 쌍둥이  ·  My Brothers Sold My Daughter to the Palace</w:t>
      </w:r>
    </w:p>
    <w:p>
      <w:pPr>
        <w:spacing w:after="240"/>
      </w:pPr>
      <w:r>
        <w:rPr>
          <w:rFonts w:ascii="맑은 고딕" w:hAnsi="맑은 고딕" w:eastAsia="맑은 고딕"/>
          <w:b w:val="0"/>
          <w:color w:val="6B6B6B"/>
          <w:sz w:val="21"/>
        </w:rPr>
        <w:t>04  41번 C안 디벨롭 · 늑대 왕가 딸 + 아빠를 고용하는 딸  ·  I Hired the Wolf Prince to Be My Daddy</w:t>
      </w:r>
    </w:p>
    <w:p>
      <w:pPr>
        <w:spacing w:after="40"/>
      </w:pPr>
      <w:r>
        <w:rPr>
          <w:rFonts w:ascii="맑은 고딕" w:hAnsi="맑은 고딕" w:eastAsia="맑은 고딕"/>
          <w:b/>
          <w:color w:val="1F3A5F"/>
          <w:sz w:val="23"/>
        </w:rPr>
        <w:t>DramaWave &lt;Elf King Bred Me, Now He Hunts ME&gt;</w:t>
      </w:r>
    </w:p>
    <w:p>
      <w:pPr>
        <w:spacing w:after="40"/>
      </w:pPr>
      <w:r>
        <w:rPr>
          <w:rFonts w:ascii="맑은 고딕" w:hAnsi="맑은 고딕" w:eastAsia="맑은 고딕"/>
          <w:b w:val="0"/>
          <w:color w:val="6B6B6B"/>
          <w:sz w:val="19"/>
        </w:rPr>
        <w:t>DramaWave 일간 3위 · 신규 43번</w:t>
      </w:r>
    </w:p>
    <w:p>
      <w:pPr>
        <w:spacing w:after="40"/>
      </w:pPr>
      <w:r>
        <w:rPr>
          <w:rFonts w:ascii="맑은 고딕" w:hAnsi="맑은 고딕" w:eastAsia="맑은 고딕"/>
          <w:b w:val="0"/>
          <w:color w:val="6B6B6B"/>
          <w:sz w:val="21"/>
        </w:rPr>
        <w:t>05  43번 A안 · 훔쳐 간 알을 품는 진짜 엄마  ·  The Elf King Made Me Hatch My Own Stolen Egg</w:t>
      </w:r>
    </w:p>
    <w:p>
      <w:pPr>
        <w:spacing w:after="240"/>
      </w:pPr>
      <w:r>
        <w:rPr>
          <w:rFonts w:ascii="맑은 고딕" w:hAnsi="맑은 고딕" w:eastAsia="맑은 고딕"/>
          <w:b w:val="0"/>
          <w:color w:val="6B6B6B"/>
          <w:sz w:val="21"/>
        </w:rPr>
        <w:t>06  43번 B안 · 그의 아들을 숨긴 채 나간 신부 간택  ·  I Hid His Heir, Then Entered the Elf King's Bride Trials</w:t>
      </w:r>
    </w:p>
    <w:p>
      <w:pPr>
        <w:spacing w:after="40"/>
      </w:pPr>
      <w:r>
        <w:rPr>
          <w:rFonts w:ascii="맑은 고딕" w:hAnsi="맑은 고딕" w:eastAsia="맑은 고딕"/>
          <w:b/>
          <w:color w:val="1F3A5F"/>
          <w:sz w:val="23"/>
        </w:rPr>
        <w:t>NetShort &lt;Don't Let The Blind Heiress's Dog Die&gt;</w:t>
      </w:r>
    </w:p>
    <w:p>
      <w:pPr>
        <w:spacing w:after="40"/>
      </w:pPr>
      <w:r>
        <w:rPr>
          <w:rFonts w:ascii="맑은 고딕" w:hAnsi="맑은 고딕" w:eastAsia="맑은 고딕"/>
          <w:b w:val="0"/>
          <w:color w:val="6B6B6B"/>
          <w:sz w:val="19"/>
        </w:rPr>
        <w:t>NetShort 랭킹 2위 · 신규 44번</w:t>
      </w:r>
    </w:p>
    <w:p>
      <w:pPr>
        <w:spacing w:after="40"/>
      </w:pPr>
      <w:r>
        <w:rPr>
          <w:rFonts w:ascii="맑은 고딕" w:hAnsi="맑은 고딕" w:eastAsia="맑은 고딕"/>
          <w:b w:val="0"/>
          <w:color w:val="6B6B6B"/>
          <w:sz w:val="21"/>
        </w:rPr>
        <w:t>07  44번 A안 · 몰래 눈을 뜬 상속녀  ·  The Blind Heiress Sees Everything</w:t>
      </w:r>
    </w:p>
    <w:p>
      <w:pPr>
        <w:spacing w:after="240"/>
      </w:pPr>
      <w:r>
        <w:rPr>
          <w:rFonts w:ascii="맑은 고딕" w:hAnsi="맑은 고딕" w:eastAsia="맑은 고딕"/>
          <w:b w:val="0"/>
          <w:color w:val="6B6B6B"/>
          <w:sz w:val="21"/>
        </w:rPr>
        <w:t>08  44번 B안 · 판타지 · 안내 늑대가 저주받은 늑대 왕  ·  The Blind Princess's Wolf Is a King</w:t>
      </w:r>
    </w:p>
    <w:p>
      <w:r>
        <w:br w:type="page"/>
      </w:r>
    </w:p>
    <w:p>
      <w:pPr>
        <w:spacing w:after="40"/>
      </w:pPr>
      <w:r>
        <w:rPr>
          <w:rFonts w:ascii="맑은 고딕" w:hAnsi="맑은 고딕" w:eastAsia="맑은 고딕"/>
          <w:b w:val="0"/>
          <w:color w:val="6B6B6B"/>
          <w:sz w:val="18"/>
        </w:rPr>
        <w:t>01 · 원작 NetShort &lt;I Spoke Baby Dragon and Won Everyone Over!&gt; · 39번 B안 디벨롭 · 얼음 용 왕국 + 범인을 본 아기</w:t>
      </w:r>
    </w:p>
    <w:p>
      <w:pPr>
        <w:pStyle w:val="Heading1"/>
        <w:spacing w:after="200"/>
      </w:pPr>
      <w:r>
        <w:rPr>
          <w:rFonts w:ascii="맑은 고딕" w:hAnsi="맑은 고딕" w:eastAsia="맑은 고딕"/>
          <w:b/>
          <w:color w:val="1F3A5F"/>
          <w:sz w:val="34"/>
        </w:rPr>
        <w:t>[T1] Only I Can Hear What the Baby Dragon Saw</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#Nanny, Dragon, Cute Baby, Royalty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치료비 대신 받은 용 알껍데기에 손을 베여 말 못 하는 아기의 말이 들리게 된 인간 치유사가, 손대면 손목이 잘리는 아기 용 왕자의 유모 시험에 뛰어들어, 부모를 죽인 범인을 본 유일한 목격자인 그 아기를 지키다 범인으로 몰리고, 끝내 아기의 말로 삼촌의 죄를 밝혀 얼음 용의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귀여운 아기 용의 속마음 ㅡ&gt; 부모를 죽인 범인을 본 유일한 목격자의 증언</w:t>
      </w:r>
    </w:p>
    <w:p>
      <w:pPr>
        <w:spacing w:after="120"/>
      </w:pPr>
      <w:r>
        <w:rPr>
          <w:rFonts w:ascii="맑은 고딕" w:hAnsi="맑은 고딕" w:eastAsia="맑은 고딕"/>
          <w:b w:val="0"/>
          <w:sz w:val="21"/>
        </w:rPr>
        <w:t>2. 범인을 혼자 아는 인간 유모와, 그 범인을 믿고 유모를 의심하는 얼음 용의 왕 사이의 정보 비대칭</w:t>
      </w:r>
    </w:p>
    <w:p>
      <w:pPr>
        <w:spacing w:after="120"/>
      </w:pPr>
      <w:r>
        <w:rPr>
          <w:rFonts w:ascii="맑은 고딕" w:hAnsi="맑은 고딕" w:eastAsia="맑은 고딕"/>
          <w:b w:val="0"/>
          <w:sz w:val="21"/>
        </w:rPr>
        <w:t>3. 웃기는 아기 속마음이 곧 살인의 단서 ㅡ&gt; 귀여운 아기 + 궁중 복수 소구</w:t>
      </w:r>
    </w:p>
    <w:p>
      <w:pPr>
        <w:spacing w:after="120"/>
      </w:pPr>
      <w:r>
        <w:rPr>
          <w:rFonts w:ascii="맑은 고딕" w:hAnsi="맑은 고딕" w:eastAsia="맑은 고딕"/>
          <w:b w:val="0"/>
          <w:sz w:val="21"/>
        </w:rPr>
        <w:t>4. 돈 밝히고 할 말 다 하는 인간 유모에게 지시받는 육아 초보 얼음 용의 왕</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치료비 대신 받은 깨진 용 알껍데기에 손바닥을 베인 뒤로, 세 살이 안 된 아기의 속마음이 들리게 된 인간 치유사 케이티 레인. 밀린 방세 은화 마흔 닢을 벌러 케이티가 찾아간 얼음 용 왕궁에서는, 얼음 용의 왕 헨리의 아홉 달 된 막내 동생 올리가 석 달 전 폭풍 밤에 부모를 잃고 울기만 해서 유모 시험이 열린다. 하지만 왕과 왕비는 폭풍에 떨어진 게 아니다. 그 밤 헨리의 삼촌 고든 공작이 왕비가 날기 전에 마신 따뜻한 술에 가루를 탔고, 그걸 본 건 왕비 품에 안겨 있던 올리뿐이다.</w:t>
      </w:r>
    </w:p>
    <w:p>
      <w:pPr>
        <w:spacing w:after="120"/>
      </w:pPr>
      <w:r>
        <w:rPr>
          <w:rFonts w:ascii="맑은 고딕" w:hAnsi="맑은 고딕" w:eastAsia="맑은 고딕"/>
          <w:b w:val="0"/>
          <w:sz w:val="21"/>
        </w:rPr>
        <w:t>왕자 비늘에 인간 손이 닿으면 손목을 자른다는 경고 아래, 헨리를 키운 궁 유모장 마거릿은 명단에서 케이티 이름부터 지우고, 유모들은 추워서 우는 거라며 올리에게 털 이불을 한 겹 더 덮는다. 그 순간 케이티에게만 올리 속마음이 들린다. 「배 뜨거워! 비늘 녹아!」 이불을 걷자 포대기 배 쪽에 달군 돌이 꿰매져 있고, 케이티가 맨손으로 돌을 꺼내 창틀의 눈을 올리 배에 얹는 순간, 바닥을 얼리며 들어선 헨리가 그 손목부터 자르라고 한다. 「자를 거면 왼손부터 하세요. 오른손은 지금 일하는 중이에요.」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경비 칼이 케이티 왼손목에 닿는 순간 올리 꼬리가 케이티 오른손목을 칭칭 감고, 꼬리를 떼려던 경비 장갑이 하얗게 얼어붙는다. 마거릿은 인간 손이 닿아 비늘이 데었다고 소리치지만, 그때 마거릿 앞치마 주머니에서 달군 돌 하나가 굴러떨어진다. 아기 용은 따뜻하게 품는 게 옛 법이라며 고든 공작이 건넨 돌이고, 마거릿은 그걸 밤마다 데워 넣었다. 헨리는 돌보다 처음 보는 인간이 하필 오늘 왕자를 만졌다는 게 더 수상하다며 얼굴을 찌푸리고, 그때마다 요람 위 고드름이 자란다. 케이티가 웃으라고 시키자 헨리는 굳은 얼굴로 이만 드러내고, 고드름이 멈추자 형 품에 안긴 올리가 처음으로 울음을 그친다.</w:t>
      </w:r>
    </w:p>
    <w:p>
      <w:pPr>
        <w:spacing w:after="120"/>
      </w:pPr>
      <w:r>
        <w:rPr>
          <w:rFonts w:ascii="맑은 고딕" w:hAnsi="맑은 고딕" w:eastAsia="맑은 고딕"/>
          <w:b w:val="0"/>
          <w:sz w:val="21"/>
        </w:rPr>
        <w:t>방세 마흔 닢은 받아야겠다는 케이티에게 헨리가 왕궁 일에 값을 묻는 자는 없다고 하자, 케이티가 받아친다. 「공짜로 일한 사람들이 석 달 동안 못 달랜 애예요. 전 돈 받고 제대로 해요.」 헨리는 내일 동지 연회까지 올리가 먹고 자면 자기 보물 더미에서 두 손 가득 퍼 가게 하고, 못 하면 그 손목을 받겠다고 한다. 그때 고든 공작이 조카를 달래러 왔다며 다정하게 팔을 벌리고, 올리가 케이티 품으로 파고든다. 「쓴 가루 아저씨다! 엄마 잔에 넣은 그 아저씨!」</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케이티는 올리를 안은 채 굳는다. 인간이 아기 말을 들었다고 하면 아무도 믿지 않고, 왕의 삼촌을 범인이라 부르면 그 자리에서 목이 날아간다. 고든은 낯을 가리는 거라며 웃고, 바다 소금을 탄 왕가 비법 젖병을 내민다. 젖병을 문 올리가 고개를 돌린다. 「또 짠 바다 맛이야.」 케이티가 한 방울 맛보고 뱉자, 마거릿은 고든 공작 말대로 짜게 먹여야 아기 용 피가 안 언다고 거든다. 케이티가 공작님이 비법이면 한 병 다 드시라고 젖병을 내밀고, 고든이 어른은 못 마신다며 웃어넘기자, 헨리가 젖병을 받아 한 모금 마시고 얼굴을 구긴다.</w:t>
      </w:r>
    </w:p>
    <w:p>
      <w:pPr>
        <w:spacing w:after="120"/>
      </w:pPr>
      <w:r>
        <w:rPr>
          <w:rFonts w:ascii="맑은 고딕" w:hAnsi="맑은 고딕" w:eastAsia="맑은 고딕"/>
          <w:b w:val="0"/>
          <w:sz w:val="21"/>
        </w:rPr>
        <w:t>케이티가 짠 젖에 부푼 올리 배를 문지르자, 아파서 몸부림치던 올리가 서리를 뿜어 케이티 팔꿈치까지 하얗게 언다. 케이티가 끝까지 손을 떼지 않자 올리는 짠 젖을 다 게워 내고, 케이티가 품에 넣어 데운 순록 젖을 끝까지 비운다. 언 소매를 털며 팔 동상 은화 열 닢, 터진 소매 두 닢 하고 셈을 하던 케이티는, 올리가 언 손가락을 꼭 쥐자 셈을 잊는다. 그걸 본 헨리는 자기 털장갑을 벗어 케이티 손에 끼워 주고, 인간을 연회에 들이면 위험하다는 고든 앞에서 못을 박는다. 「내일 연회에서 올리 옆자리는 이 여자다.」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그날 밤 올리는 자기는커녕, 케이티 손의 형 장갑을 빼내 형 망토 단추와 깃펜이 쌓인 이불 밑에 숨긴다. 밤마다 용이 되어 국경 얼음벽을 얼리러 날아가는 형이, 물건을 찾으러라도 돌아오길 바란 것이다. 오늘도 날아가려던 헨리를 막아선 케이티는, 용은 보물 더미 위에서 자니 오늘은 형이 보물 더미가 되라며 헨리를 바닥에 눕히고 그 가슴 위에 올리를 올린다. 숨을 천천히 쉬라는 케이티 말에 헨리는 군대 구령처럼 하나, 둘 숨을 센다. 웃다 잠들던 올리가 웅얼거린다. 「인간은 하나도 안 반짝여. 그래도 내 보물 할래.」 케이티가 받아친다. 「고마운데, 방금 나 싸구려라고 했지.」</w:t>
      </w:r>
    </w:p>
    <w:p>
      <w:pPr>
        <w:spacing w:after="120"/>
      </w:pPr>
      <w:r>
        <w:rPr>
          <w:rFonts w:ascii="맑은 고딕" w:hAnsi="맑은 고딕" w:eastAsia="맑은 고딕"/>
          <w:b w:val="0"/>
          <w:sz w:val="21"/>
        </w:rPr>
        <w:t>올리의 잠꼬대는 그 밤으로 이어진다. 삼촌이 엄마에게 따뜻한 잔을 줬고, 엄마가 그걸 마신 뒤 하늘에서 날개가 안 움직였다는 것이다. 케이티는 누운 헨리에게 그 밤 왕비님이 날기 전에 무엇을 마셨냐고 조심스레 묻는다. 헨리가 올리를 안고 몸을 일으킨다. 「그 잔은 나랑 삼촌만 봤어. 네가 그걸 어떻게 알아.」</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헨리는 그 의심을 하필 그 잔을 건넨 고든에게 털어놓고, 고든은 왕비의 마지막 잔까지 아는 인간이라면 그 밤 일과 엮인 자가 분명하다며 연회에서 지켜보자고 한다. 한 해 가장 긴 밤인 동지 연회장에서, 용 영주들은 인간 손목이 연회 끝까지 붙어 있을지를 두고 은화 내기를 걸고, 할머니 대비 루스는 연회 내내 올리가 안 울면 유모장 열쇠를 그 인간에게 넘기겠다고 해 마거릿 얼굴을 하얗게 만든다.</w:t>
      </w:r>
    </w:p>
    <w:p>
      <w:pPr>
        <w:spacing w:after="120"/>
      </w:pPr>
      <w:r>
        <w:rPr>
          <w:rFonts w:ascii="맑은 고딕" w:hAnsi="맑은 고딕" w:eastAsia="맑은 고딕"/>
          <w:b w:val="0"/>
          <w:sz w:val="21"/>
        </w:rPr>
        <w:t>다음은 아기 용 앞에 보물 쟁반을 놓고 처음 쥔 보물을 평생 지키게 하는 첫 보물 고르기다. 고든이 형 반지를 올려야 왕자가 형을 지킨다며 헨리의 왕 반지를 쟁반에 올리자, 케이티가 쟁반을 치우라고 한다. 「어젯밤엔 형 장갑을 이불 밑에 숨긴 애예요. 반지는 입에 넣어 숨길 거라고요.」 그 사이 케이티에게만 올리 속마음이 들린다. 「형 반지. 배 속에 넣으면 아무도 못 뺏어.」 올리가 반지를 삼키고, 케이티가 달려들어 안았을 때 올리 입술은 파랗고 가슴은 움직이지 않는다. 고든이 저 인간이 쟁반을 왕자 앞으로 밀었다고 외치자, 열쇠를 넘겨주게 생긴 마거릿이 손가락을 든다. 「공작님이 보셨다면 맞아요. 처음부터 인간 손은 안 된다고 했잖아요.」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헨리 발밑부터 연회장 바닥이 얼어붙어 누구도 발을 떼지 못하고, 고든은 왕비의 잔을 아는 인간이 이번엔 왕자를 노렸다며 당장 목을 치라고 외친다. 경비들 칼끝이 올리를 안은 케이티 목에 닿고 왕실 의원이 숨이 멎었다고 고개를 젓는 순간, 케이티에게만 올리의 희미한 속마음이 들린다. 「반지… 내 거… 안 뱉어.」 올리는 죽은 게 아니라, 숨이 막혀도 반지를 안 뱉고 버티는 것이다. 케이티는 칼끝을 목에 댄 채 헨리에게 소리친다. 「자를 거면 애 숨 돌아오고 자르세요. 반지 안 뺏는다고 형이 직접 말해요. 형 말은 다 들어요.」</w:t>
      </w:r>
    </w:p>
    <w:p>
      <w:pPr>
        <w:spacing w:after="120"/>
      </w:pPr>
      <w:r>
        <w:rPr>
          <w:rFonts w:ascii="맑은 고딕" w:hAnsi="맑은 고딕" w:eastAsia="맑은 고딕"/>
          <w:b w:val="0"/>
          <w:sz w:val="21"/>
        </w:rPr>
        <w:t>헨리가 무릎을 꿇고 반지는 올리가 가지라고, 형은 이제 밤에 안 나간다고 말한다. 그 순간 반지가 튀어나오고, 목에 막혀 있던 서리 숨이 한꺼번에 터져 올리를 안은 케이티를 통째로 얼음 기둥에 가둔다. 왕실 의원이 깨면 안에 든 사람도 같이 부서지고 봄이 와야 녹는다고 하자, 고든은 왕자를 노린 인간이니 봄까지 그대로 두자고 웃는다. 헨리가 그 고든을 밀어내고 얼음 기둥 앞에서 주먹을 드는 순간, 카메라는 얼음 속에서 올리를 안은 채 헨리 등 뒤의 고든을 똑바로 보는 케이티의 눈만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&lt;I Spoke Baby Dragon and Won Everyone Over!&gt;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간호사 면허를 딴 날 쓰러진 인간 간호사가 용 왕궁의 보모 시험장에서 눈을 뜨고, 세 살 안 된 아기의 말이 들리는 능력으로 아무도 못 달래던 흑룡왕의 아기 동생 왕자를 맡는다. 등에 박힌 장식 핀, 유일한 음식이라던 황금용 젖, 무서운 등불처럼 궁 사람들이 몰랐던 아기의 고통을 하나씩 바로잡으며, 처형 위협 앞에서도 돈을 밝히고 처치부터 끝낸다. 6화에 아기가 성물 진주를 삼키고 진주에서 터진 불길 속에 여주가 갇힌 채 끝난다.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원작(기존 B안) 폭풍에 잃은 부모 ㅡ&gt; 우리 헨리 삼촌 고든 공작이 왕비가 날기 전 마신 술에 가루를 타서 죽인 부모, 그걸 본 건 왕비 품의 아기 올리뿐 (1화부터 시청자가 안다 · 귀여운 아기 이야기에 끝까지 갈 판돈을 심으려고)</w:t>
      </w:r>
    </w:p>
    <w:p>
      <w:pPr>
        <w:spacing w:after="80"/>
      </w:pPr>
      <w:r>
        <w:rPr>
          <w:rFonts w:ascii="맑은 고딕" w:hAnsi="맑은 고딕" w:eastAsia="맑은 고딕"/>
          <w:b w:val="0"/>
          <w:sz w:val="21"/>
        </w:rPr>
        <w:t>· 원작 궁 사람들의 돌봄 실수(핀·젖·진주) ㅡ&gt; 우리 고든이 옛 법이라며 몰래 꾸민 일 (포대기 속 달군 돌 · 짠 젖 · 반지 쟁반 · 마거릿은 그걸 옛 법이라 믿고 따른다 · 실수가 사건이 되면 아기 구하는 장면마다 범인과 맞붙게 돼서)</w:t>
      </w:r>
    </w:p>
    <w:p>
      <w:pPr>
        <w:spacing w:after="80"/>
      </w:pPr>
      <w:r>
        <w:rPr>
          <w:rFonts w:ascii="맑은 고딕" w:hAnsi="맑은 고딕" w:eastAsia="맑은 고딕"/>
          <w:b w:val="0"/>
          <w:sz w:val="21"/>
        </w:rPr>
        <w:t>· 원작 처음부터 그녀 편으로 기우는 왕 ㅡ&gt; 우리 갑자기 나타나 아기를 만지는 인간을 의심하는 헨리, 4화 끝 「그 잔은 나랑 삼촌만 봤어. 네가 그걸 어떻게 알아.」에서 의심이 케이티에게 꽂힌다 (진실에 다가갈수록 케이티가 더 위험해지게)</w:t>
      </w:r>
    </w:p>
    <w:p>
      <w:pPr>
        <w:spacing w:after="80"/>
      </w:pPr>
      <w:r>
        <w:rPr>
          <w:rFonts w:ascii="맑은 고딕" w:hAnsi="맑은 고딕" w:eastAsia="맑은 고딕"/>
          <w:b w:val="0"/>
          <w:sz w:val="21"/>
        </w:rPr>
        <w:t>· 원작 아기 속마음 = 아픈 곳 알려 주기 ㅡ&gt; 우리 같은 웃기는 속마음 몇 마디가 그 밤의 단서 (2화 끝 「쓴 가루 아저씨다! 엄마 잔에 넣은 그 아저씨!」 · 4화 잠꼬대 = 삼촌이 준 따뜻한 잔)</w:t>
      </w:r>
    </w:p>
    <w:p>
      <w:pPr>
        <w:spacing w:after="80"/>
      </w:pPr>
      <w:r>
        <w:rPr>
          <w:rFonts w:ascii="맑은 고딕" w:hAnsi="맑은 고딕" w:eastAsia="맑은 고딕"/>
          <w:b w:val="0"/>
          <w:sz w:val="21"/>
        </w:rPr>
        <w:t>· 원작 성물 진주 삼키기 사고(기존 B안 반지) ㅡ&gt; 우리 고든이 쟁반에 왕 반지를 올리고 케이티를 범인으로 몰아 목을 치라고 외치는 판 (사고를 처형대로 바꿔 6화 판돈을 손목에서 목으로 올리려고)</w:t>
      </w:r>
    </w:p>
    <w:p>
      <w:pPr>
        <w:spacing w:after="80"/>
      </w:pPr>
      <w:r>
        <w:rPr>
          <w:rFonts w:ascii="맑은 고딕" w:hAnsi="맑은 고딕" w:eastAsia="맑은 고딕"/>
          <w:b w:val="0"/>
          <w:sz w:val="21"/>
        </w:rPr>
        <w:t>· 원작 왕궁 사람 하나하나 마음 얻기 ㅡ&gt; 우리 케이티만 범인을 알지만 증거가 없는 싸움 (인간이 아기 말을 들었다고 하면 아무도 안 믿고, 왕의 삼촌을 지목하면 그 자리에서 죽는다 · 매 화 이게 걸린다)</w:t>
      </w:r>
    </w:p>
    <w:p>
      <w:pPr>
        <w:spacing w:after="80"/>
      </w:pPr>
      <w:r>
        <w:rPr>
          <w:rFonts w:ascii="맑은 고딕" w:hAnsi="맑은 고딕" w:eastAsia="맑은 고딕"/>
          <w:b w:val="0"/>
          <w:sz w:val="21"/>
        </w:rPr>
        <w:t>· 원작 무료 마지막 화 ㅡ&gt; 우리 6화 끝 = 얼음 기둥에 갇힌 케이티를 봄까지 두자는 고든을 헨리가 밀어내고 주먹을 드는 순간, 깨는지 안 깨는지 안 보여 준다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돈 밝히며 당돌한 여주 ㅡ&gt; 방세 은화 마흔 닢 · 보물 두 손 가득 vs 손목 · 2화 「공짜로 일한 사람들이 석 달 동안 못 달랜 애예요. 전 돈 받고 제대로 해요.」 · 3화 동상 열 닢 소매 두 닢 셈</w:t>
      </w:r>
    </w:p>
    <w:p>
      <w:pPr>
        <w:spacing w:after="80"/>
      </w:pPr>
      <w:r>
        <w:rPr>
          <w:rFonts w:ascii="맑은 고딕" w:hAnsi="맑은 고딕" w:eastAsia="맑은 고딕"/>
          <w:b w:val="0"/>
          <w:sz w:val="21"/>
        </w:rPr>
        <w:t>· 처형 위협 앞에서 처치부터 ㅡ&gt; 1화 「자를 거면 왼손부터 하세요. 오른손은 지금 일하는 중이에요.」 · 6화 칼끝이 목에 닿은 채 「자를 거면 애 숨 돌아오고 자르세요.」</w:t>
      </w:r>
    </w:p>
    <w:p>
      <w:pPr>
        <w:spacing w:after="80"/>
      </w:pPr>
      <w:r>
        <w:rPr>
          <w:rFonts w:ascii="맑은 고딕" w:hAnsi="맑은 고딕" w:eastAsia="맑은 고딕"/>
          <w:b w:val="0"/>
          <w:sz w:val="21"/>
        </w:rPr>
        <w:t>· 육아 초보 왕이 그녀 지시를 받음 ㅡ&gt; 2화 웃으라니까 이만 드러내는 헨리 · 3화 짠 젖을 대신 마시고 얼굴 구기는 헨리 · 4화 보물 더미가 되어 군대 구령으로 숨 세는 헨리</w:t>
      </w:r>
    </w:p>
    <w:p>
      <w:pPr>
        <w:spacing w:after="80"/>
      </w:pPr>
      <w:r>
        <w:rPr>
          <w:rFonts w:ascii="맑은 고딕" w:hAnsi="맑은 고딕" w:eastAsia="맑은 고딕"/>
          <w:b w:val="0"/>
          <w:sz w:val="21"/>
        </w:rPr>
        <w:t>· 칭찬인데 디스 ㅡ&gt; 4화 「인간은 하나도 안 반짝여. 그래도 내 보물 할래.」 「고마운데, 방금 나 싸구려라고 했지.」</w:t>
      </w:r>
    </w:p>
    <w:p>
      <w:pPr>
        <w:spacing w:after="80"/>
      </w:pPr>
      <w:r>
        <w:rPr>
          <w:rFonts w:ascii="맑은 고딕" w:hAnsi="맑은 고딕" w:eastAsia="맑은 고딕"/>
          <w:b w:val="0"/>
          <w:sz w:val="21"/>
        </w:rPr>
        <w:t>· 됐고, 애부터 ㅡ&gt; 6화 숨 멎은 줄 아는 연회장에서 범인 싸움보다 반지 안 뺏는다고 형이 말하라고 먼저 시키는 케이티</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귀여운 아기 용의 웃기는 속마음이 사실은 부모를 죽인 삼촌을 본 유일한 목격자의 증언이고, 그 말을 알아듣는 건 왕궁에서 인간 유모 하나뿐이다.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2화 끝 아기가 다정한 삼촌을 보고 「엄마 잔에 넣은 그 아저씨!」라고 자지러지는 순간부터, 시청자는 범인을 알고 궁 사람들은 모르는 채로 아기 돌보는 장면 하나하나가 범인과의 싸움이 된다.</w:t>
      </w:r>
    </w:p>
    <w:p>
      <w:pPr>
        <w:spacing w:after="80"/>
      </w:pPr>
      <w:r>
        <w:rPr>
          <w:rFonts w:ascii="맑은 고딕" w:hAnsi="맑은 고딕" w:eastAsia="맑은 고딕"/>
          <w:b w:val="0"/>
          <w:sz w:val="21"/>
        </w:rPr>
        <w:t>4화 끝 케이티가 진실 쪽으로 한 발 다가간 그 질문 때문에 헨리의 의심이 케이티에게 꽂히고, 5화에 헨리가 그 의심을 하필 범인 고든에게 털어놓아서 다음 화를 안 누를 수가 없다.</w:t>
      </w:r>
    </w:p>
    <w:p>
      <w:pPr>
        <w:spacing w:after="80"/>
      </w:pPr>
      <w:r>
        <w:rPr>
          <w:rFonts w:ascii="맑은 고딕" w:hAnsi="맑은 고딕" w:eastAsia="맑은 고딕"/>
          <w:b w:val="0"/>
          <w:sz w:val="21"/>
        </w:rPr>
        <w:t>5화 끝 반지를 삼킨 아기와 「공작님이 보셨다면 맞아요.」로 범인 편에 서는 마거릿, 6화 끝 봄까지 두자는 고든과 주먹을 든 헨리 사이에서 얼음 속 케이티가 고든을 보는 눈으로 끊겨, 얼음이 깨지는지, 케이티가 언제 고든의 죄를 밝히는지 보려고 7화를 누른다.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원작 자체 — 아기 속마음이 사건의 단서가 되는 구조(NetShort 1위). 그 단서를 "누가 부모를 죽였나"까지 키움</w:t>
      </w:r>
    </w:p>
    <w:p>
      <w:pPr>
        <w:spacing w:after="60"/>
      </w:pPr>
      <w:r>
        <w:rPr>
          <w:rFonts w:ascii="맑은 고딕" w:hAnsi="맑은 고딕" w:eastAsia="맑은 고딕"/>
          <w:b w:val="0"/>
          <w:color w:val="6B6B6B"/>
          <w:sz w:val="19"/>
        </w:rPr>
        <w:t>· 우리 히트작 목록 「천재 아기의 인생역전」 — 아기가 어른들의 판을 뒤집는 축</w:t>
      </w:r>
    </w:p>
    <w:p>
      <w:r>
        <w:br w:type="page"/>
      </w:r>
    </w:p>
    <w:p>
      <w:pPr>
        <w:spacing w:after="40"/>
      </w:pPr>
      <w:r>
        <w:rPr>
          <w:rFonts w:ascii="맑은 고딕" w:hAnsi="맑은 고딕" w:eastAsia="맑은 고딕"/>
          <w:b w:val="0"/>
          <w:color w:val="6B6B6B"/>
          <w:sz w:val="18"/>
        </w:rPr>
        <w:t>02 · 원작 NetShort &lt;I Spoke Baby Dragon and Won Everyone Over!&gt; · 39번 A안 디벨롭 · 엘프 빙의 + 아기가 곧 왕</w:t>
      </w:r>
    </w:p>
    <w:p>
      <w:pPr>
        <w:pStyle w:val="Heading1"/>
        <w:spacing w:after="200"/>
      </w:pPr>
      <w:r>
        <w:rPr>
          <w:rFonts w:ascii="맑은 고딕" w:hAnsi="맑은 고딕" w:eastAsia="맑은 고딕"/>
          <w:b/>
          <w:color w:val="1F3A5F"/>
          <w:sz w:val="34"/>
        </w:rPr>
        <w:t>[T1] The Baby in My Arms Is the Elf King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#Transmigration, Elf, Nanny, Curse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서른여섯 시간 근무 끝에 쓰러져 엘프 왕궁에 떨어진 인간 간호사가, 아기 속마음이 들리는 귀를 얻어, 손만 닿아도 사형인 보모 시험에서 저주로 아기가 된 엘프 왕을 몇 번이고 살려 내고, 끝내 그 저주를 풀어 엘프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말 못 하는 아기 속에서 들리는 건 다 큰 남자, 오만한 엘프 왕의 목소리</w:t>
      </w:r>
    </w:p>
    <w:p>
      <w:pPr>
        <w:spacing w:after="120"/>
      </w:pPr>
      <w:r>
        <w:rPr>
          <w:rFonts w:ascii="맑은 고딕" w:hAnsi="맑은 고딕" w:eastAsia="맑은 고딕"/>
          <w:b w:val="0"/>
          <w:sz w:val="21"/>
        </w:rPr>
        <w:t>2. 기저귀·트림·자장가를 당하며 속으로 호통치는 왕과 값부터 부르는 인간 보모의 서열 역전 만담</w:t>
      </w:r>
    </w:p>
    <w:p>
      <w:pPr>
        <w:spacing w:after="120"/>
      </w:pPr>
      <w:r>
        <w:rPr>
          <w:rFonts w:ascii="맑은 고딕" w:hAnsi="맑은 고딕" w:eastAsia="맑은 고딕"/>
          <w:b w:val="0"/>
          <w:sz w:val="21"/>
        </w:rPr>
        <w:t>3. 낮에는 품 안의 아기, 자정 한 시간은 곁에 선 어른 왕, 웃음과 설렘이 같이 가는 육아 로맨스</w:t>
      </w:r>
    </w:p>
    <w:p>
      <w:pPr>
        <w:spacing w:after="120"/>
      </w:pPr>
      <w:r>
        <w:rPr>
          <w:rFonts w:ascii="맑은 고딕" w:hAnsi="맑은 고딕" w:eastAsia="맑은 고딕"/>
          <w:b w:val="0"/>
          <w:sz w:val="21"/>
        </w:rPr>
        <w:t>4. 아기 용 ㅡ&gt; 저주로 아기가 된 엘프 왕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서른여섯 시간째 소아 병동을 지키며 야간 수당을 세던 스물여섯 살 간호사 에밀리 헤이스. 마지막 아기의 열이 내리는 걸 보고 쓰러진 에밀리가 눈을 뜬 곳은 엘프 왕궁 보모 시험장이다. 아기를 키워 본 엘프가 없어 대비가 모든 종족에게 문을 연 시험이고, 궁 사람들은 그 아기를 원정 떠난 왕이 숨겨 둔 막내 동생으로 안다. 사실 아기는 저주로 열 달 아기 몸이 된 엘프 왕 에이드리언 본인이고, 그걸 아는 건 어머니인 대비뿐이다. 아기 손목의 은빛 덩굴 무늬 서른 줄은 다음 보름달 자정까지 남은 서른 날이고, 그 안에 못 돌아오면 에이드리언은 평생 아기로 산다.</w:t>
      </w:r>
    </w:p>
    <w:p>
      <w:pPr>
        <w:spacing w:after="120"/>
      </w:pPr>
      <w:r>
        <w:rPr>
          <w:rFonts w:ascii="맑은 고딕" w:hAnsi="맑은 고딕" w:eastAsia="맑은 고딕"/>
          <w:b w:val="0"/>
          <w:sz w:val="21"/>
        </w:rPr>
        <w:t>보모들이 우는 아기를 노래로 덮는 사이, 에밀리 귀에만 아기 울음 대신 다 큰 남자의 호통이 들린다. 발가락이 끊어지게 생겼는데 노래나 부르느냐는 목소리다. 에밀리가 강보를 젖히자 그 목소리가 다시 울린다. 「손 떼라, 인간.」 인간 손이 왕족 살에 닿으면 사형이라는 외침에도 에밀리는 발가락을 감은 은빛 머리카락부터 풀고, 피가 터지는 순간 왕의 사촌 에드거 왕자의 칼끝이 에밀리 목에 닿는다. 에밀리는 그 손을 끌어다 아기 발에 얹는다. 「베는 건 이따가요. 지금은 여기 꾹 눌러요.」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에드거가 피가 멎으면 목부터 치겠다며 칼을 세우자, 아기 주먹에서 가시덩굴이 터져 칼날을 밀어낸다. 에드거는 왕이 끝내 아기로 남으면 왕좌가 자기 것이 되는 사람이다. 경비대장이 인간의 자작극이라고 몰자 에밀리는 그 머리카락을 들어 올린다. 에밀리 키보다 긴 은빛 머리는 궁에 하나, 300년째 보모장인 아그네스의 것이다. 그때 에밀리 귀에만 에이드리언의 목소리가 낮게 들린다. 저 노파가 자신을 이 몸으로 만들었다는 것이다.</w:t>
      </w:r>
    </w:p>
    <w:p>
      <w:pPr>
        <w:spacing w:after="120"/>
      </w:pPr>
      <w:r>
        <w:rPr>
          <w:rFonts w:ascii="맑은 고딕" w:hAnsi="맑은 고딕" w:eastAsia="맑은 고딕"/>
          <w:b w:val="0"/>
          <w:sz w:val="21"/>
        </w:rPr>
        <w:t>대비는 아그네스를 꾸짖으면서도, 해 지기 전 아기가 젖병을 비우면 보물 두 손 가득, 못 비우면 에밀리를 가시 우물에 던지겠다고 건다. 에밀리가 사형당할 뻔한 값부터 달라고 손을 내밀자, 아기 속 목소리가 돈만 아는 인간이라며 혀를 찬다. 에밀리가 아기에게 받아친다. 「돈만 아는 인간 아니었으면 그쪽 발가락 벌써 떨어졌어요.」 아기가 굳는다. 제 속말이 들리는 줄 처음 안 것이다. 젖병을 밀어내는 아기 속에서, 저 노파가 열흘째 입을 막아 배에 바람이 찼다는 목소리가 들린다. 에밀리가 아그네스를 돌아본다. 「이 애, 열흘 동안 트림은 시켜 봤어요?」</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대신들이 엘프 왕족은 트림 같은 천한 소리를 안 낸다며 얼굴을 붉히고, 아기 속에서도 왕은 그런 소리 안 낸다는 호통이 터진다. 북처럼 부푼 배를 만진 에밀리가 둘 다에게 받아친다. 「체면이 배앓이 고쳐 주면 저 지금 그만둘게요.」 에밀리가 아기를 어깨에 세워 등을 두드리자 겁먹은 주먹에서 가시가 터져 어깨에 박히지만, 에밀리는 놓지 않는다. 오백 년 동안 아기 소리 한 번 없던 엘프 대전에 트림이 크게 울리고, 아기 속 목소리가 방금 그건 자기가 아니라고 우기는 사이 젖병이 빈다. 에밀리는 보물 두 손 가득에 어깨 구멍값을 따로 얹어 받는다.</w:t>
      </w:r>
    </w:p>
    <w:p>
      <w:pPr>
        <w:spacing w:after="120"/>
      </w:pPr>
      <w:r>
        <w:rPr>
          <w:rFonts w:ascii="맑은 고딕" w:hAnsi="맑은 고딕" w:eastAsia="맑은 고딕"/>
          <w:b w:val="0"/>
          <w:sz w:val="21"/>
        </w:rPr>
        <w:t>그날 밤, 맡을 엘프가 없어 에밀리가 혼자 아기를 목욕시킨다. 손 떼라고 버티던 목소리가 따뜻한 물에 잠잠해질 무렵 자정 종이 울리고, 에밀리 손 안의 작은 팔이 어른 남자의 팔로 자란다. 물이 넘친 욕조에 대전 초상화 속 엘프 왕과 똑같은 얼굴의 남자가 알몸으로 앉아 있고, 손목의 덩굴 무늬 하나가 떨어져 물 위에 뜬다. 에이드리언이 에밀리 손목을 잡는다. 「그 손, 아직 내 몸에 있다. 인간.」</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에밀리는 손을 빼는 대신 수건을 던진다. 에이드리언은 자정마다 딱 한 시간만 이 몸으로 돌아온다며, 남은 스물아홉 줄이 다 지기 전에 못 풀면 평생 아기로 산다고, 들은 걸 입 밖에 내면 혀를 자르겠다고 한다. 에밀리는 협박보다 남은 날부터 센다. 「그럼 스물아홉 밤 기저귀값부터 다시 정하죠. 왕 기저귀는 두 배예요.」 에이드리언이 아그네스를 베겠다며 칼을 찾자 에밀리가 문을 막는다. 「됐고, 머리부터 말려요. 젖은 머리로 아기 되면 그 열은 내가 내려야 돼요.」 엘프 왕은 인간 보모가 내민 수건으로 머리를 말리다, 종소리와 함께 다시 에밀리 품의 아기가 된다.</w:t>
      </w:r>
    </w:p>
    <w:p>
      <w:pPr>
        <w:spacing w:after="120"/>
      </w:pPr>
      <w:r>
        <w:rPr>
          <w:rFonts w:ascii="맑은 고딕" w:hAnsi="맑은 고딕" w:eastAsia="맑은 고딕"/>
          <w:b w:val="0"/>
          <w:sz w:val="21"/>
        </w:rPr>
        <w:t>아기가 된 에이드리언이 왕은 눕지 않는다며 눈을 부릅뜨자, 에밀리는 옆에 누워 크게 숨만 쉰다. 따라 숨 쉬던 아기 속 목소리가 졸음에 섞여, 인간 귀는 빵처럼 둥글고 못생겼는데 자꾸 손이 간다고 중얼거린다. 「만질 거면 선불이에요.」 그때 아그네스가 엘프 아기를 재우는 노래를 부르며 들어서고, 아기 속 목소리가 비명처럼 터진다. 저주를 걸던 밤 아그네스가 부른 바로 그 노래다. 한 소절이 넘어갈 때마다 아기 손목의 덩굴 무늬가 하나씩 진다.</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에밀리가 아그네스를 밀어내고 문을 걸었을 때, 남은 줄은 스물일곱이다. 아그네스가 그길로 찾아간 사람은 에드거다. 다음 날 에드거는 왕이 숨겨 둔 막내라면 오늘 밤 세계수에 이름부터 새기라고 대비를 몰아붙이고, 이름을 새기는 노래는 아그네스가 천 명의 엘프를 이끌고 부르기로 정해진다. 그 노래가 무엇인지 아는 건 에이드리언과, 그 목소리를 듣는 에밀리뿐이다.</w:t>
      </w:r>
    </w:p>
    <w:p>
      <w:pPr>
        <w:spacing w:after="120"/>
      </w:pPr>
      <w:r>
        <w:rPr>
          <w:rFonts w:ascii="맑은 고딕" w:hAnsi="맑은 고딕" w:eastAsia="맑은 고딕"/>
          <w:b w:val="0"/>
          <w:sz w:val="21"/>
        </w:rPr>
        <w:t>그날 밤 세계수 아래, 에밀리가 노래부터 멈추자고 하자 귀족들은 엘프 이름은 노래로 새기는 법이라며 비웃고, 경비들이 에밀리 팔을 붙든다. 천 명의 노래에 덩굴 무늬가 하나씩 떨어져 스물하나가 되었을 때, 경비를 뿌리친 에밀리가 두 손으로 아기의 긴 귀를 덮는다. 모든 가문 앞에서 인간 손이 왕족 살에 닿았다는 외침이 터지지만, 노래가 끝날 때까지 한 줄도 더 지지 않는다. 그때 세계수가 아기 손에 도토리 하나를 떨어뜨리고, 아그네스가 세계수의 첫 열매는 왕족 입에 물리는 법이라며 도토리를 아기 입에 밀어 넣는다. 「빼라, 인간!」 아그네스가 붙잡은 손목을 뿌리친 에밀리가 아기 입에 손가락을 넣었을 때는 숨도 심장 소리도 멎어 있다. 대비가 주저앉고, 아그네스가 에밀리를 가리킨다. 「저 인간이 왕자님 숨을 막았어요.」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에드거는 인간을 가시 우물에 던지라고 외치고, 치유사도 심장 소리가 없다며 고개를 젓는다. 끌려가던 에밀리 귀에 작아진 목소리가 들린다. 도토리가 목에 걸려 숨이 안 내려간다는 에이드리언의 목소리다. 에밀리가 아기는 살아 있고 그 목소리는 자기만 듣는다고 외치자, 대비는 실패하면 산 채로 묻겠다며 아기를 내준다.</w:t>
      </w:r>
    </w:p>
    <w:p>
      <w:pPr>
        <w:spacing w:after="120"/>
      </w:pPr>
      <w:r>
        <w:rPr>
          <w:rFonts w:ascii="맑은 고딕" w:hAnsi="맑은 고딕" w:eastAsia="맑은 고딕"/>
          <w:b w:val="0"/>
          <w:sz w:val="21"/>
        </w:rPr>
        <w:t>에밀리가 아기를 팔뚝에 엎어 등을 네 번 두드려도 도토리는 나오지 않는다. 손 떼라고 호통치던 목소리가 이번에는 에밀리를 찾는다. 「인간, 아무것도 안 보인다. 아직 거기 있나.」 에밀리가 소리친다. 「여기 있어요. 아무 데도 안 가요.」 다섯 번째로 내려치자 도토리가 튀어나오고, 바닥에 닿는 순간 땅을 뚫고 솟은 세계수 뿌리가 아기를 안은 에밀리를 통째로 감는다. 그때 천 명의 엘프 앞에서 자정 종이 울리기 시작하고, 덩굴 무늬 하나가 뿌리 틈으로 떨어진다. 카메라는 뿌리 사이로 빠져나온 어른 남자의 손이 에밀리 손을 움켜쥐는 것만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&lt;I Spoke Baby Dragon and Won Everyone Over!&gt;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간호사 면허를 딴 날 쓰러진 인간 간호사가 용 왕궁의 보모 시험장에서 눈을 뜨고, 세 살 안 된 아기의 말이 들리는 능력으로 아무도 못 달래던 흑룡왕의 아기 동생 왕자를 맡는다. 등에 박힌 장식 핀, 유일한 음식이라던 황금용 젖, 무서운 등불처럼 궁 사람들이 몰랐던 아기의 고통을 하나씩 바로잡으며, 처형 위협 앞에서도 돈을 밝히고 처치부터 끝낸다. 6화에 아기가 성물 진주를 삼키고 진주에서 터진 불길 속에 여주가 갇힌 채 끝난다(기존 A안은 이걸 불사의 엘프 왕궁으로 옮긴 판).</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아기 용 ㅡ&gt; 우리 저주로 열 달 아기 몸이 된 엘프 왕 에이드리언 본인. 아기 속마음 하나로 웃음과 로맨스를 같이 끌고 가려고.</w:t>
      </w:r>
    </w:p>
    <w:p>
      <w:pPr>
        <w:spacing w:after="80"/>
      </w:pPr>
      <w:r>
        <w:rPr>
          <w:rFonts w:ascii="맑은 고딕" w:hAnsi="맑은 고딕" w:eastAsia="맑은 고딕"/>
          <w:b w:val="0"/>
          <w:sz w:val="21"/>
        </w:rPr>
        <w:t>· 원작 아기의 귀여운 속마음 ㅡ&gt; 우리 다 큰 남자의 오만한 호통 「손 떼라, 인간.」. 기저귀·트림·목욕을 당하는 왕이 그 자체로 웃기게.</w:t>
      </w:r>
    </w:p>
    <w:p>
      <w:pPr>
        <w:spacing w:after="80"/>
      </w:pPr>
      <w:r>
        <w:rPr>
          <w:rFonts w:ascii="맑은 고딕" w:hAnsi="맑은 고딕" w:eastAsia="맑은 고딕"/>
          <w:b w:val="0"/>
          <w:sz w:val="21"/>
        </w:rPr>
        <w:t>· 원작 냉혈 왕과 아기가 따로 ㅡ&gt; 우리 한 사람. 낮엔 에밀리 품의 아기, 자정 한 시간은 욕조 속 어른 왕(3화 끝). 설렘이 낮의 서열 역전 위에서 바로 터지게.</w:t>
      </w:r>
    </w:p>
    <w:p>
      <w:pPr>
        <w:spacing w:after="80"/>
      </w:pPr>
      <w:r>
        <w:rPr>
          <w:rFonts w:ascii="맑은 고딕" w:hAnsi="맑은 고딕" w:eastAsia="맑은 고딕"/>
          <w:b w:val="0"/>
          <w:sz w:val="21"/>
        </w:rPr>
        <w:t>· 원작 처형 칼을 든 왕 ㅡ&gt; 우리 왕좌를 노리는 사촌 에드거의 칼. 그 칼 든 손으로 아기 발 상처를 누르게 해서 1화 끝을 받친다.</w:t>
      </w:r>
    </w:p>
    <w:p>
      <w:pPr>
        <w:spacing w:after="80"/>
      </w:pPr>
      <w:r>
        <w:rPr>
          <w:rFonts w:ascii="맑은 고딕" w:hAnsi="맑은 고딕" w:eastAsia="맑은 고딕"/>
          <w:b w:val="0"/>
          <w:sz w:val="21"/>
        </w:rPr>
        <w:t>· 원작 아기를 해치는 쪽 ㅡ&gt; 우리 300년 보모장 아그네스가 돌봄처럼 보이게 해친다(발가락 머리카락 · 트림 막기 · 저주 노래 · 도토리를 입에 밀어 넣기). 왕만 알고 그 말은 에밀리만 들으니, 아기 속마음 개그가 그대로 고발이 된다.</w:t>
      </w:r>
    </w:p>
    <w:p>
      <w:pPr>
        <w:spacing w:after="80"/>
      </w:pPr>
      <w:r>
        <w:rPr>
          <w:rFonts w:ascii="맑은 고딕" w:hAnsi="맑은 고딕" w:eastAsia="맑은 고딕"/>
          <w:b w:val="0"/>
          <w:sz w:val="21"/>
        </w:rPr>
        <w:t>· 원작에 없던 남은 날 ㅡ&gt; 우리 아기 손목 은빛 덩굴 서른 줄. 30에서 자정에 29, 노래에 27, 의식에서 21, 6화 자정에 하나 더. 매 화 판돈이 눈에 보이게.</w:t>
      </w:r>
    </w:p>
    <w:p>
      <w:pPr>
        <w:spacing w:after="80"/>
      </w:pPr>
      <w:r>
        <w:rPr>
          <w:rFonts w:ascii="맑은 고딕" w:hAnsi="맑은 고딕" w:eastAsia="맑은 고딕"/>
          <w:b w:val="0"/>
          <w:sz w:val="21"/>
        </w:rPr>
        <w:t>· 원작 백일 잔치(기존 A안 세계수 이름 의식) ㅡ&gt; 우리 에드거가 밀어붙인 세계수 이름 의식. 천 명이 부르는 노래가 곧 저주 노래라서, 에밀리가 사형을 걸고 왕의 귀를 손으로 덮는다(5화).</w:t>
      </w:r>
    </w:p>
    <w:p>
      <w:pPr>
        <w:spacing w:after="80"/>
      </w:pPr>
      <w:r>
        <w:rPr>
          <w:rFonts w:ascii="맑은 고딕" w:hAnsi="맑은 고딕" w:eastAsia="맑은 고딕"/>
          <w:b w:val="0"/>
          <w:sz w:val="21"/>
        </w:rPr>
        <w:t>· 원작 마지막 무료 화 끝 ㅡ&gt; 우리 세계수 뿌리에 감긴 채 천 명 앞에서 자정 종이 울리고, 뿌리 틈으로 어른 남자의 손만 나온다. 비밀이 들키는지는 안 보여 준다.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돈 밝히며 당돌한 여주 ㅡ&gt; 사형당할 뻔한 값(2화), 어깨 구멍값(3화), 왕인 걸 알고도 「왕 기저귀는 두 배예요」(4화).</w:t>
      </w:r>
    </w:p>
    <w:p>
      <w:pPr>
        <w:spacing w:after="80"/>
      </w:pPr>
      <w:r>
        <w:rPr>
          <w:rFonts w:ascii="맑은 고딕" w:hAnsi="맑은 고딕" w:eastAsia="맑은 고딕"/>
          <w:b w:val="0"/>
          <w:sz w:val="21"/>
        </w:rPr>
        <w:t>· 처형 위협 앞에서 처치부터 ㅡ&gt; 에드거 칼끝이 목에 닿은 채 「베는 건 이따가요. 지금은 여기 꾹 눌러요.」(1화).</w:t>
      </w:r>
    </w:p>
    <w:p>
      <w:pPr>
        <w:spacing w:after="80"/>
      </w:pPr>
      <w:r>
        <w:rPr>
          <w:rFonts w:ascii="맑은 고딕" w:hAnsi="맑은 고딕" w:eastAsia="맑은 고딕"/>
          <w:b w:val="0"/>
          <w:sz w:val="21"/>
        </w:rPr>
        <w:t>· 아기 속마음 개그가 곧 단서 ㅡ&gt; 발가락이 끊어진다는 호통(1화), 열흘째 입을 막아 배에 바람이 찼다는 투정(2화), 도토리가 목에 걸렸다는 작은 목소리(6화).</w:t>
      </w:r>
    </w:p>
    <w:p>
      <w:pPr>
        <w:spacing w:after="80"/>
      </w:pPr>
      <w:r>
        <w:rPr>
          <w:rFonts w:ascii="맑은 고딕" w:hAnsi="맑은 고딕" w:eastAsia="맑은 고딕"/>
          <w:b w:val="0"/>
          <w:sz w:val="21"/>
        </w:rPr>
        <w:t>· 냉혈 왕이 그녀 지시를 받음 + "됐고, 애부터" ㅡ&gt; 아그네스를 베러 가겠다는 어른 왕에게 「됐고, 머리부터 말려요.」, 왕이 수건으로 머리를 말린다(4화).</w:t>
      </w:r>
    </w:p>
    <w:p>
      <w:pPr>
        <w:spacing w:after="80"/>
      </w:pPr>
      <w:r>
        <w:rPr>
          <w:rFonts w:ascii="맑은 고딕" w:hAnsi="맑은 고딕" w:eastAsia="맑은 고딕"/>
          <w:b w:val="0"/>
          <w:sz w:val="21"/>
        </w:rPr>
        <w:t>· 칭찬인데 디스 ㅡ&gt; 인간 귀가 빵처럼 둥글고 못생겼는데 자꾸 손이 간다는 졸린 속말과 「만질 거면 선불이에요.」(4화).</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에밀리 귀에만 들리는 아기 속마음이 아기 목소리가 아니라, 저주로 아기 몸에 갇힌 오만한 엘프 왕 본인의 목소리다.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1화부터 시청자는 그 아기가 왕이라는 걸 알고 보니, 「손 떼라, 인간.」 하던 왕이 2화에 제 속말이 들린다는 걸 알고 굳는 순간과 3화에 트림해 놓고 자기가 아니라고 우기는 순간이 다 웃음이 된다.</w:t>
      </w:r>
    </w:p>
    <w:p>
      <w:pPr>
        <w:spacing w:after="80"/>
      </w:pPr>
      <w:r>
        <w:rPr>
          <w:rFonts w:ascii="맑은 고딕" w:hAnsi="맑은 고딕" w:eastAsia="맑은 고딕"/>
          <w:b w:val="0"/>
          <w:sz w:val="21"/>
        </w:rPr>
        <w:t>3화 끝 욕조에서 아기 팔이 어른 남자 팔로 자라고 「그 손, 아직 내 몸에 있다.」로 끊기니, 4화 자정 한 시간을 안 볼 수가 없다.</w:t>
      </w:r>
    </w:p>
    <w:p>
      <w:pPr>
        <w:spacing w:after="80"/>
      </w:pPr>
      <w:r>
        <w:rPr>
          <w:rFonts w:ascii="맑은 고딕" w:hAnsi="맑은 고딕" w:eastAsia="맑은 고딕"/>
          <w:b w:val="0"/>
          <w:sz w:val="21"/>
        </w:rPr>
        <w:t>덩굴 줄이 30에서 21까지 줄어드는 게 화마다 손목에 보이고, 그 줄을 지우는 아그네스의 짓을 에밀리만 아는데 아무도 안 믿으니 답답함이 쌓인다.</w:t>
      </w:r>
    </w:p>
    <w:p>
      <w:pPr>
        <w:spacing w:after="80"/>
      </w:pPr>
      <w:r>
        <w:rPr>
          <w:rFonts w:ascii="맑은 고딕" w:hAnsi="맑은 고딕" w:eastAsia="맑은 고딕"/>
          <w:b w:val="0"/>
          <w:sz w:val="21"/>
        </w:rPr>
        <w:t>6화 끝 천 명 앞에서 자정 종이 울리며 뿌리 틈으로 어른 손이 나오니, 왕의 비밀이 다 들키는지 보려고 7화를 누른다.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중국 숏폼 「After Transmigrating, I Took Three Babies to Rectify Villain Valley」(2025.11) — 빙의 + 아기 조합 https://40somethingahjumma.substack.com/p/short-c-drama-recommendations-3-november</w:t>
      </w:r>
    </w:p>
    <w:p>
      <w:pPr>
        <w:spacing w:after="60"/>
      </w:pPr>
      <w:r>
        <w:rPr>
          <w:rFonts w:ascii="맑은 고딕" w:hAnsi="맑은 고딕" w:eastAsia="맑은 고딕"/>
          <w:b w:val="0"/>
          <w:color w:val="6B6B6B"/>
          <w:sz w:val="19"/>
        </w:rPr>
        <w:t>· 「Baby Boss」(드림웍스) — 아기 몸에 어른 머리, 널리 먹힌 설정</w:t>
      </w:r>
    </w:p>
    <w:p>
      <w:pPr>
        <w:spacing w:after="60"/>
      </w:pPr>
      <w:r>
        <w:rPr>
          <w:rFonts w:ascii="맑은 고딕" w:hAnsi="맑은 고딕" w:eastAsia="맑은 고딕"/>
          <w:b w:val="0"/>
          <w:color w:val="6B6B6B"/>
          <w:sz w:val="19"/>
        </w:rPr>
        <w:t>· 우리 히트작 목록 「천재 아기의 인생역전」 — 아기가 어른처럼 판을 굴리는 축</w:t>
      </w:r>
    </w:p>
    <w:p>
      <w:r>
        <w:br w:type="page"/>
      </w:r>
    </w:p>
    <w:p>
      <w:pPr>
        <w:spacing w:after="40"/>
      </w:pPr>
      <w:r>
        <w:rPr>
          <w:rFonts w:ascii="맑은 고딕" w:hAnsi="맑은 고딕" w:eastAsia="맑은 고딕"/>
          <w:b w:val="0"/>
          <w:color w:val="6B6B6B"/>
          <w:sz w:val="18"/>
        </w:rPr>
        <w:t>03 · 원작 DramaWave &lt;Fated Reunion: My Daddy Is The Crown Prince&gt; · 41번 B안 디벨롭 · 오빠들 + 궁에 팔린 쌍둥이</w:t>
      </w:r>
    </w:p>
    <w:p>
      <w:pPr>
        <w:pStyle w:val="Heading1"/>
        <w:spacing w:after="200"/>
      </w:pPr>
      <w:r>
        <w:rPr>
          <w:rFonts w:ascii="맑은 고딕" w:hAnsi="맑은 고딕" w:eastAsia="맑은 고딕"/>
          <w:b/>
          <w:color w:val="1F3A5F"/>
          <w:sz w:val="34"/>
        </w:rPr>
        <w:t>[T1] My Brothers Sold My Daughter to the Palace</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Twins, Family Betrayal, Fake Relationship</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친오빠들에게 팔려 간 첫날밤 달아나 얼굴 모를 남자와 하룻밤을 보낸 막내가, 그 밤에 생긴 쌍둥이 중 딸을 오빠들이 몰래 궁에 팔아넘긴 줄도 모른 채, 남은 아들을 살려 준 왕세자와 가짜 가족 계약을 맺고 궁에 들어가, 끝내 두 아이를 모두 되찾고 그 밤의 남자였던 왕세자와 진짜 가족이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아들을 괴롭히는 사촌 공주가 오빠들이 궁에 팔아넘긴 쌍둥이 딸이라는, 엄마만 모르는 정보 비대칭</w:t>
      </w:r>
    </w:p>
    <w:p>
      <w:pPr>
        <w:spacing w:after="120"/>
      </w:pPr>
      <w:r>
        <w:rPr>
          <w:rFonts w:ascii="맑은 고딕" w:hAnsi="맑은 고딕" w:eastAsia="맑은 고딕"/>
          <w:b w:val="0"/>
          <w:sz w:val="21"/>
        </w:rPr>
        <w:t>2. 왕세자에게 아빠라고 외치고 국왕까지 홀리는 뻔뻔한 다섯 살 공범 아들</w:t>
      </w:r>
    </w:p>
    <w:p>
      <w:pPr>
        <w:spacing w:after="120"/>
      </w:pPr>
      <w:r>
        <w:rPr>
          <w:rFonts w:ascii="맑은 고딕" w:hAnsi="맑은 고딕" w:eastAsia="맑은 고딕"/>
          <w:b w:val="0"/>
          <w:sz w:val="21"/>
        </w:rPr>
        <w:t>3. 핏줄을 증명하려면 칼날을 쥐어야 하는데, 두 아이 모두 피가 멈추지 않는 왕가의 병이라는 아이러니</w:t>
      </w:r>
    </w:p>
    <w:p>
      <w:pPr>
        <w:spacing w:after="120"/>
      </w:pPr>
      <w:r>
        <w:rPr>
          <w:rFonts w:ascii="맑은 고딕" w:hAnsi="맑은 고딕" w:eastAsia="맑은 고딕"/>
          <w:b w:val="0"/>
          <w:sz w:val="21"/>
        </w:rPr>
        <w:t>4. 아버지와 오빠 ㅡ&gt; 친오빠 셋 치환, 동생에 이어 조카까지 판 오빠들의 참교육</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친오빠 셋이 닭싸움 내기로 진 빚 금화 이백 닢 대신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사냥 오두막에는 멧돼지에게 팔을 베인 왕세자 줄리언이 홀로 숨어 있다. 피가 잘 멈추지 않는 병을 들키지 않으려고 호위까지 물린 것이다. 로즈는 혼례 베일을 찢어 그 팔을 동여맨다.</w:t>
      </w:r>
    </w:p>
    <w:p>
      <w:pPr>
        <w:spacing w:after="120"/>
      </w:pPr>
      <w:r>
        <w:rPr>
          <w:rFonts w:ascii="맑은 고딕" w:hAnsi="맑은 고딕" w:eastAsia="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캄캄해서 서로 얼굴도 못 본 채, 로즈는 하룻밤에 자기를 두 번 판 오빠들의 웃음소리를 듣는다. 그가 왕세자라는 것도 로즈는 모른다. 오빠들이 또 자기를 팔 걸 아는 로즈가 남자의 외투를 움켜쥔다. 「어차피 또 팔려 갈 거면, 첫날밤 상대는 내가 고를래요.」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밝기 전 남자는 로즈의 베일을 팔에 감은 채 사라지고, 로즈 손에는 그 밤 움켜쥔 외투에서 뜯겨 나온 은단추 하나만 남는다. 오빠들은 로즈를 다시 집으로 끌고 가, 배가 불러 오자 팔 데도 없다며 헛간에 가둔다. 아홉 달 뒤 헛간에서 혼자 쌍둥이 남매를 낳은 로즈가 정신을 잃자, 칼은 딸을 빨래 바구니째 들고 궁 뒷문으로 가 그레고리 왕자의 아내 헬렌이 보낸 시녀에게 금화 주머니를 받는다. 막 아기를 잃은 헬렌이 남편 몰래 구하던 갓난 딸이다. 깨어난 로즈는 딸이 태어나자마자 죽어 묻었다는 웨이드의 말에 주저앉고, 남은 아들을 안고 그 밤 강을 건너 달아난다.</w:t>
      </w:r>
    </w:p>
    <w:p>
      <w:pPr>
        <w:spacing w:after="120"/>
      </w:pPr>
      <w:r>
        <w:rPr>
          <w:rFonts w:ascii="맑은 고딕" w:hAnsi="맑은 고딕" w:eastAsia="맑은 고딕"/>
          <w:b w:val="0"/>
          <w:sz w:val="21"/>
        </w:rPr>
        <w:t>6년 뒤, 강 건너 도시에서 부잣집 빨래를 하는 로즈는 무릎만 까져도 피가 멈추지 않는 다섯 살 아들 찰리의 약값을 모은다. 찰리는 목에 건 은단추를 내밀며 성문 앞 나그네마다 이 단추 주인을 아느냐고 묻는다. 그 주인이 왕세자 줄리언이라는 것도, 쌍둥이 누나가 궁에서 공주로 자란다는 것도 로즈와 찰리는 모른다. 그날 강가 빨래터에, 그 밤의 금화도 바구니 값도 닭싸움 판에서 날린 오빠 셋이 나타난다. 웨이드가 로즈의 앞치마에서 약값 주머니를 뜯어 가도 빚이 모자라자, 칼은 조카딸에 이어 찰리까지 굴뚝 청소꾼에게 팔기로 한다. 릭이 자갈밭에 무릎이 찢긴 찰리를 수레에 던져 올리려는 순간, 누군가 말에서 뛰어내려 릭의 손목을 붙잡는다.</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릭의 손목을 비틀어 쥔 사람은, 피 멎는 약초를 구하러 몰래 강 건너 도시에 나온 왕세자 줄리언이다. 줄리언이 품에서 꺼낸 약초 가루를 찰리의 무릎에 꾹 누르자 피가 겨우 멎는다. 줄리언은 로즈에게만 들리게, 자기도 같은 병이라 이 가루를 늘 품고 다니지만 깊이 베인 상처엔 소용이 없다고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뒤따라온 호위가 검을 뽑고, 검 자루에 새긴 왕세자 문장을 본 오빠들이 무릎을 꿇는다. 줄리언이 찰리를 안아 든다. 「내 아들 값은 너희 셋이 광산에서 평생 돌을 캐서 치러라.」</w:t>
      </w:r>
    </w:p>
    <w:p>
      <w:pPr>
        <w:spacing w:after="120"/>
      </w:pPr>
      <w:r>
        <w:rPr>
          <w:rFonts w:ascii="맑은 고딕" w:hAnsi="맑은 고딕" w:eastAsia="맑은 고딕"/>
          <w:b w:val="0"/>
          <w:sz w:val="21"/>
        </w:rPr>
        <w:t>오빠들이 달아나자 로즈는 왕세자에게 거짓말한 찰리의 귀를 잡아당기고, 평생 전하의 옷을 빨아 은혜를 갚겠다며 고개를 숙인다. 6년 전 불 꺼진 오두막의 상대가 서로라는 걸 두 사람은 모른다. 결혼하라고 몰아붙이는 국왕에게 숨겨 둔 아들이 있다고 둘러댄 줄리언은, 봄 축제 날까지 그 아들을 데려가지 못하면 다음 왕위를 형 그레고리 왕자에게 넘겨야 한다. 축제는 한 달 뒤다. 왕세자에게 아빠라고 외친 배짱 좋은 아이를 내려다보던 줄리언이 로즈에게 말한다. 「한 달만 내 아들의 엄마가 되어 주시오.」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줄리언도 로즈도 모른다. 줄리언은 로즈의 튼 손을 가릴 비단 장갑을 건네고, 찰리가 목에 매달려 아빠라고 부르자 처음 아빠 소리를 들은 줄리언은 이유도 모른 채 한참 찰리를 내려놓지 못한다.</w:t>
      </w:r>
    </w:p>
    <w:p>
      <w:pPr>
        <w:spacing w:after="120"/>
      </w:pPr>
      <w:r>
        <w:rPr>
          <w:rFonts w:ascii="맑은 고딕" w:hAnsi="맑은 고딕" w:eastAsia="맑은 고딕"/>
          <w:b w:val="0"/>
          <w:sz w:val="21"/>
        </w:rPr>
        <w:t>왕궁 계단 위에는 그레고리와 헬렌, 그리고 따뜻한 봄날에도 흰 장갑을 낀 다섯 살 아이비 공주가 기다린다. 로즈는 처음 보는 아이비의 비뚤어진 머리띠를 저도 모르게 바로 해 주다가 헬렌에게 손등을 맞는다. 그레고리는 여자와 춤 한 번 안 추던 동생에게 다섯 살 아들이 생겼다며 비웃고, 헬렌은 길에서 주워 온 아이일 거라고 거든다. 6년 전 금화를 주고 사 온 아이가 아이비라는 건 헬렌만 안다. 국왕은 줄리언이 자기를 속였다면 왕세자 자리를 빼앗겠다고 하다가, 겁도 없이 다가온 찰리의 머리를 쓰다듬고 손을 멈춘다. 눌러도 다시 솟는 정수리 머리카락 한 줌을 보고 국왕이 말한다. 「줄리언도 다섯 살 때 꼭 여기가 이렇게 섰다.」</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줄리언은 이 아이가 왜 자기를 닮았는지 의아해한다. 가짜인 게 들킬까 봐 겁이 난 찰리가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헬렌은, 모른다고 할 수 없어 아는 척을 한다. 「그럼요, 푸른 드레스 입었던 아가씨잖아요.」 로즈는 푸른 드레스를 입어 본 적이 없다.</w:t>
      </w:r>
    </w:p>
    <w:p>
      <w:pPr>
        <w:spacing w:after="120"/>
      </w:pPr>
      <w:r>
        <w:rPr>
          <w:rFonts w:ascii="맑은 고딕" w:hAnsi="맑은 고딕" w:eastAsia="맑은 고딕"/>
          <w:b w:val="0"/>
          <w:sz w:val="21"/>
        </w:rPr>
        <w:t>분수 정원을 걷던 줄리언이 찰리 아버지는 어디 있느냐고 묻자, 로즈는 거짓말을 하나 더 보태 배 타고 떠나 소식 없는 뱃사람이라고 지어낸다. 그놈이 자기라는 걸 모르는 줄리언은 그놈을 찾으면 강물에 처박겠다고 이를 갈다가, 뒷걸음질에 분수로 빠진다. 물을 뚝뚝 흘리며 일어서는 줄리언에게 찰리가 말한다. 「아빠, 벌 받았네요.」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줄리언이 젖은 옷을 갈아입으러 간 사이, 국왕은 두 손주를 왕실 보물 창고로 데려가 마음에 드는 걸 하나씩 고르라고 한다. 아이비는 자기 키만 한 보석 왕관을 질질 끌다 넘어지고, 로즈가 먼저 달려가 일으키는 사이 헬렌이 사색이 되어 아이비의 장갑부터 벗겨 본다. 손바닥에 긁힌 데가 없자 헬렌은 그제야 숨을 쉬고 장갑을 다시 끼운다. 아이비가 줄리언과 같은 병을 앓는다는 걸 헬렌은 6년 동안 숨겨 왔다. 그 병은 줄리언의 어머니 쪽 핏줄에만 내려와서, 그레고리의 딸이 앓는다고 알려지면 헬렌이 줄리언과 바람을 피운 걸로 보이기 때문이다.</w:t>
      </w:r>
    </w:p>
    <w:p>
      <w:pPr>
        <w:spacing w:after="120"/>
      </w:pPr>
      <w:r>
        <w:rPr>
          <w:rFonts w:ascii="맑은 고딕" w:hAnsi="맑은 고딕" w:eastAsia="맑은 고딕"/>
          <w:b w:val="0"/>
          <w:sz w:val="21"/>
        </w:rPr>
        <w:t>찰리는 금덩이 사이를 지나 벽에 걸린 갈라진 사냥 뿔피리 앞에 선다. 국왕이 젊을 때 사냥터에서 아들들을 부르던 뿔피리라고 하자, 찰리가 국왕을 올려다본다. 「할아버지 집은 너무 커서 길을 잃을 것 같아요. 이걸 불면 할아버지가 찾으러 와 줄 거죠?」 국왕은 대대로 다음 왕이 될 아이에게만 물려주던 그 뿔피리를 벽에서 내려 찰리 목에 걸어 준다. 헬렌은 금을 두고 낡은 뿔피리를 고르는 걸 보니 가난뱅이 티가 난다며 비웃지만, 그레고리의 얼굴은 하얗게 굳는다. 그 뿔피리가 정말로 왕세자의 아들 목에 걸렸다는 걸 국왕도 그레고리도 모른다. 그레고리가 아이비의 어깨를 움켜쥔다. 「저건 네 목에 걸려야 할 뿔피리였다.」</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밤 그레고리는 헬렌에게, 봄 축제 만찬에서 나라를 세운 첫 왕의 은검으로 찰리를 시험하자고 한다. 맨손으로 칼날을 쥐어 피를 묻혔을 때 왕가의 피면 검에 새긴 글자가 빛나고, 가짜라면 은검은 어두운 채로 남는다는 것이다. 진짜 왕손이 어떤지 아이비가 먼저 쥐어 보이게 하자는 그레고리의 말에, 헬렌은 얼굴이 하얗게 질리고도 안 된다는 이유를 대지 못한다. 헬렌이 금화 주머니를 들려 성 밖으로 보낸 시녀가 로즈를 아는 사람을 찾자, 찾아온 사람이 칼이다. 6년 전 바구니를 받아 간 그 시녀를 알아본 칼은 바구니 이야기는 입 밖에 내지 않고, 금화 스무 닢에 로즈는 강가 빨래꾼, 찰리는 아비도 모르는 아이라고 털어놓으며 동생을 세 번째로 판다.</w:t>
      </w:r>
    </w:p>
    <w:p>
      <w:pPr>
        <w:spacing w:after="120"/>
      </w:pPr>
      <w:r>
        <w:rPr>
          <w:rFonts w:ascii="맑은 고딕" w:hAnsi="맑은 고딕" w:eastAsia="맑은 고딕"/>
          <w:b w:val="0"/>
          <w:sz w:val="21"/>
        </w:rPr>
        <w:t>축제 날 밤, 만찬장으로 가는 어두운 복도에서 로즈가 드레스 자락을 밟고 휘청하자, 줄리언이 허리를 받쳐 세우며 귓가에 괜찮냐고 묻는다. 어둠 속에서 들은 그 목소리가 6년 전 오두막의 목소리와 겹쳐 로즈는 걸음을 멈추지만, 같은 사람이라는 건 아직 모른다.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마음먹는다. 그 뒤에서 헬렌은 은검이 들어오기 전에 로즈를 망신 줄 틈만 노린다.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아이비는 빨래꾼 아들이 뭘 걸고 다니냐며 찰리 목에서 은단추 끈을 낚아채 포도주가 섞인 대야에 던지고, 찰리는 소매째 팔을 넣어 단추를 건지며 아빠 단추라고 소리친다. 자기를 비웃는 공주가 같은 날 같은 헛간에서 태어난 쌍둥이 누나라는 걸 찰리는 모른다. 로즈는 갈라진 손을 치마 뒤로 숨긴 채 젖은 찰리를 끌어안는다.</w:t>
      </w:r>
    </w:p>
    <w:p>
      <w:pPr>
        <w:spacing w:after="120"/>
      </w:pPr>
      <w:r>
        <w:rPr>
          <w:rFonts w:ascii="맑은 고딕" w:hAnsi="맑은 고딕" w:eastAsia="맑은 고딕"/>
          <w:b w:val="0"/>
          <w:sz w:val="21"/>
        </w:rPr>
        <w:t>줄리언이 장갑을 벗고 대야 앞에 무릎을 꿇더니, 모두가 보는 앞에서 로즈의 손을 포도주로 붉어진 대야 물에 담가 씻긴다. 「이 손이 내 아들을 혼자 키운 손이다.」 그레고리가 왕세자가 빨래꾼 흉내를 낸다고 소리치자, 꽃 왕관을 쓴 국왕이 일어나 장갑을 벗는다. 국왕은 젊어서 전장에 나갔을 때 자기 목숨을 지켜 준 병사들 손도 다 이렇게 갈라져 있었다며 같은 대야에 손을 넣는다. 「이 물에 손을 못 넣는 자는 내 식탁에 앉지 마라.」 귀족들이 앞다투어 장갑을 벗고 대야에 손을 담그는 사이, 헬렌은 장갑 낀 아이비의 손을 등 뒤로 감추고 시녀에게 오빠들을 데려오라고 눈짓한다.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귀족들이 다시 자리에 앉자 헬렌이 국왕 앞에 나서, 로즈는 강가 빨래꾼이고 찰리는 아비도 모르는 아이이며 푸른 드레스도 줄리언의 말에 맞춰 준 것뿐이라고 고한다. 헬렌은 거짓이면 그레고리의 왕위 계승 자격을 내놓겠다고 맹세하고, 로즈를 판 오빠 셋이 문밖에 와 있다고 덧붙인다. 로즈의 딸을 바구니째 판 바로 그 오빠들이다. 국왕은 줄리언의 설명은 듣지도 않고 왕세자 띠를 끊어 내던진다. 그레고리는 예배당에서 첫 왕의 은검을 가져와 진짜 왕손부터 보이겠다며 아이비의 장갑을 벗기고, 헬렌이 사색이 되어 칼날 앞을 막아선다. 계집아이 손에 흉이 진다며 헬렌이 매달리자 그레고리가 직접 칼날을 쥐고, 피가 묻은 글자가 환하게 빛난다. 그 사이 로즈의 손은 저도 모르게 아이비 쪽으로 뻗어 있다.</w:t>
      </w:r>
    </w:p>
    <w:p>
      <w:pPr>
        <w:spacing w:after="120"/>
      </w:pPr>
      <w:r>
        <w:rPr>
          <w:rFonts w:ascii="맑은 고딕" w:hAnsi="맑은 고딕" w:eastAsia="맑은 고딕"/>
          <w:b w:val="0"/>
          <w:sz w:val="21"/>
        </w:rPr>
        <w:t>근위병이 찰리를 은검 앞으로 끌고 가자, 찰리는 목에 건 뿔피리를 힘껏 분다. 길을 잃으면 할아버지가 찾으러 와 줄 거라던 그 뿔피리 소리에도 국왕은 고개를 돌린다. 칼날에 베이면 찰리의 피가 멈추지 않는다는 걸 아는 줄리언이 무릎을 꿇는다. 「찰리는 제 아들이 아닙니다.」 찰리가 진짜 자기 아들인 줄 모르고 한 자백이다. 국왕은 이제 줄리언의 말은 못 믿겠다며 은검에 맡기라 하고, 근위병이 찰리의 작은 손을 펴서 칼날 위로 끌어간다. 카메라가 그 손바닥을 바짝 잡은 채 날이 살에 닿는 순간, 로즈가 소리친다. 「그 애는 피가 안 멈춰요!」</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아버지와 오빠가 노름빚 대신 약을 먹여 팔아넘긴 딸이 첫날밤 달아나 얼굴 모를 남자와 하룻밤을 보내고, 6년 뒤 그 밤에 생긴 아들과 시장에서 장사하며 살다가, 아들이 아빠라고 매달린 왕세자의 가짜 아내·가짜 아들로 국왕의 생일 연회에 들어간다. 아들은 국왕을 홀리고 왕세자와 국왕은 바닥에 앉아 먹는 모자 곁에 같이 내려앉지만, 형수가 아버지와 오빠를 불러 정체를 폭로한다. 국왕이 진짜 왕손인지 성화에 손을 넣어 가리라고 하자, 왕세자는 진실을 모른 채 아이를 살리려고 제 아들이 아니라고 자백하고, 엄마가 비명을 지르는 데서 무료 회차가 끝난다.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아버지와 오빠 ㅡ&gt; 우리 친오빠 셋(칼·웨이드·릭) — 동생을 백작에게, 오두막 남자에게, 헬렌에게 세 번 팔고, 그 사이 조카딸까지 판다. 오빠들이 나올 때마다 판 값이 늘어서 화날 거리가 쌓이게.</w:t>
      </w:r>
    </w:p>
    <w:p>
      <w:pPr>
        <w:spacing w:after="80"/>
      </w:pPr>
      <w:r>
        <w:rPr>
          <w:rFonts w:ascii="맑은 고딕" w:hAnsi="맑은 고딕" w:eastAsia="맑은 고딕"/>
          <w:b w:val="0"/>
          <w:sz w:val="21"/>
        </w:rPr>
        <w:t>· 원작 아들 하나 ㅡ&gt; 우리 쌍둥이 남매 — 2화에 로즈가 헛간에서 혼자 쌍둥이를 낳고, 칼이 딸을 빨래 바구니째 궁 뒷문에서 헬렌의 시녀에게 팔고, 웨이드가 딸은 죽었다고 거짓말한다. 시청자는 2화에 다 보고 로즈만 모르게 하려고.</w:t>
      </w:r>
    </w:p>
    <w:p>
      <w:pPr>
        <w:spacing w:after="80"/>
      </w:pPr>
      <w:r>
        <w:rPr>
          <w:rFonts w:ascii="맑은 고딕" w:hAnsi="맑은 고딕" w:eastAsia="맑은 고딕"/>
          <w:b w:val="0"/>
          <w:sz w:val="21"/>
        </w:rPr>
        <w:t>· 원작 형의 아들(사촌 조카) ㅡ&gt; 우리 아이비 공주 — 보석 왕관 끌다 넘어지기, 찰리를 빨래꾼 아들이라 비웃고 은단추를 대야에 던지기를 아이비가 맡는다. 찰리를 괴롭히는 아이가 찰리의 쌍둥이 누나라서, 사촌 다툼이 남매 다툼으로 읽히게.</w:t>
      </w:r>
    </w:p>
    <w:p>
      <w:pPr>
        <w:spacing w:after="80"/>
      </w:pPr>
      <w:r>
        <w:rPr>
          <w:rFonts w:ascii="맑은 고딕" w:hAnsi="맑은 고딕" w:eastAsia="맑은 고딕"/>
          <w:b w:val="0"/>
          <w:sz w:val="21"/>
        </w:rPr>
        <w:t>· 원작 형수의 허세 ㅡ&gt; 우리 헬렌의 비밀 하나 더 — 헬렌은 아이비를 사 온 엄마이고, 아이비가 줄리언과 같은 피 멎지 않는 병이라 6년 동안 장갑을 끼워 숨겨 왔다. 보물 창고에서 아이비가 넘어지자 사색이 되는 장면으로 깔고, 형수가 폭로하는 쪽이면서 동시에 들킬 게 있는 쪽이 되게.</w:t>
      </w:r>
    </w:p>
    <w:p>
      <w:pPr>
        <w:spacing w:after="80"/>
      </w:pPr>
      <w:r>
        <w:rPr>
          <w:rFonts w:ascii="맑은 고딕" w:hAnsi="맑은 고딕" w:eastAsia="맑은 고딕"/>
          <w:b w:val="0"/>
          <w:sz w:val="21"/>
        </w:rPr>
        <w:t>· 원작 성화 시험 ㅡ&gt; 우리 첫 왕의 은검 — 맨손으로 칼날을 쥐어 피를 묻혀야 글자가 빛난다. 피가 안 멈추는 두 아이에게 시험 자체가 칼이 되게.</w:t>
      </w:r>
    </w:p>
    <w:p>
      <w:pPr>
        <w:spacing w:after="80"/>
      </w:pPr>
      <w:r>
        <w:rPr>
          <w:rFonts w:ascii="맑은 고딕" w:hAnsi="맑은 고딕" w:eastAsia="맑은 고딕"/>
          <w:b w:val="0"/>
          <w:sz w:val="21"/>
        </w:rPr>
        <w:t>· 원작 9화 시험 장면 ㅡ&gt; 우리 그레고리가 진짜 왕손 시범으로 아이비 장갑을 벗기고 헬렌이 칼날 앞을 막아서는 장면 추가 — 은검이 찰리보다 아이비를 먼저 노리게 해서, 헬렌이 7화부터 서두른 이유가 9화에 한 번에 보이게.</w:t>
      </w:r>
    </w:p>
    <w:p>
      <w:pPr>
        <w:spacing w:after="80"/>
      </w:pPr>
      <w:r>
        <w:rPr>
          <w:rFonts w:ascii="맑은 고딕" w:hAnsi="맑은 고딕" w:eastAsia="맑은 고딕"/>
          <w:b w:val="0"/>
          <w:sz w:val="21"/>
        </w:rPr>
        <w:t>· 원작 형수가 부른 아버지와 오빠 ㅡ&gt; 우리 헬렌이 부른 칼 — 칼이 6년 전 바구니를 받아 간 그 시녀를 알아보고도 입을 다문다. 오빠들이 다시 나오는 자리마다 로즈가 모르는 죄가 하나 더 붙어 있게.</w:t>
      </w:r>
    </w:p>
    <w:p>
      <w:pPr>
        <w:spacing w:after="80"/>
      </w:pPr>
      <w:r>
        <w:rPr>
          <w:rFonts w:ascii="맑은 고딕" w:hAnsi="맑은 고딕" w:eastAsia="맑은 고딕"/>
          <w:b w:val="0"/>
          <w:sz w:val="21"/>
        </w:rPr>
        <w:t>· 원작 끝 장면 ㅡ&gt; 우리 9화 끝 = 찰리 손바닥이 칼날에 닿는 순간 「그 애는 피가 안 멈춰요!」 — 같은 병을 숨겨 온 헬렌이 그 말을 듣는 자리라서, 결과를 안 보여 주고 끊어도 다음 화가 두 갈래로 궁금하게.</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바닥에 앉은 모자 곁에 국왕과 왕세자가 같이 내려앉는 반전 — 8화 은대야. 빨래꾼 손이라 비웃음당한 로즈의 손을 줄리언이 무릎 꿇고 씻기고, 국왕이 같은 대야에 손을 넣는다.</w:t>
      </w:r>
    </w:p>
    <w:p>
      <w:pPr>
        <w:spacing w:after="80"/>
      </w:pPr>
      <w:r>
        <w:rPr>
          <w:rFonts w:ascii="맑은 고딕" w:hAnsi="맑은 고딕" w:eastAsia="맑은 고딕"/>
          <w:b w:val="0"/>
          <w:sz w:val="21"/>
        </w:rPr>
        <w:t>· 왕세자를 아빠라 외치고 국왕까지 홀리는 뻔뻔한 아이 — 3화 빨래터 「우리 아빠가 왔다」, 5화 「이 머리는 할아버지한테 인사하려고 선 거예요」, 6화 뿔피리.</w:t>
      </w:r>
    </w:p>
    <w:p>
      <w:pPr>
        <w:spacing w:after="80"/>
      </w:pPr>
      <w:r>
        <w:rPr>
          <w:rFonts w:ascii="맑은 고딕" w:hAnsi="맑은 고딕" w:eastAsia="맑은 고딕"/>
          <w:b w:val="0"/>
          <w:sz w:val="21"/>
        </w:rPr>
        <w:t>· 아는 척하다 걸리는 형수 — 5화 헬렌의 「그럼요, 푸른 드레스 입었던 아가씨잖아요」. 로즈는 푸른 드레스를 입어 본 적이 없다.</w:t>
      </w:r>
    </w:p>
    <w:p>
      <w:pPr>
        <w:spacing w:after="80"/>
      </w:pPr>
      <w:r>
        <w:rPr>
          <w:rFonts w:ascii="맑은 고딕" w:hAnsi="맑은 고딕" w:eastAsia="맑은 고딕"/>
          <w:b w:val="0"/>
          <w:sz w:val="21"/>
        </w:rPr>
        <w:t>· 진실을 모른 채 아이를 살리려는 자백 — 9화 줄리언의 「찰리는 제 아들이 아닙니다」.</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찰리를 괴롭히는 사촌 공주가 오빠들이 궁에 팔아넘긴 찰리의 쌍둥이 누나라서, 로즈가 아들을 지키러 들어간 궁에 죽은 줄 안 딸이 살아 있다.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2화에 칼이 바구니를 받고 금화를 세는 걸 본 시청자는, 4화 계단에서 로즈가 처음 보는 아이비의 머리띠를 바로 해 줄 때부터 둘이 언제 서로를 알아보나만 기다린다.</w:t>
      </w:r>
    </w:p>
    <w:p>
      <w:pPr>
        <w:spacing w:after="80"/>
      </w:pPr>
      <w:r>
        <w:rPr>
          <w:rFonts w:ascii="맑은 고딕" w:hAnsi="맑은 고딕" w:eastAsia="맑은 고딕"/>
          <w:b w:val="0"/>
          <w:sz w:val="21"/>
        </w:rPr>
        <w:t>· 8화에 아이비가 찰리의 은단추를 대야에 던질 때, 시청자만 그게 같은 날 태어난 남매 싸움인 걸 안다.</w:t>
      </w:r>
    </w:p>
    <w:p>
      <w:pPr>
        <w:spacing w:after="80"/>
      </w:pPr>
      <w:r>
        <w:rPr>
          <w:rFonts w:ascii="맑은 고딕" w:hAnsi="맑은 고딕" w:eastAsia="맑은 고딕"/>
          <w:b w:val="0"/>
          <w:sz w:val="21"/>
        </w:rPr>
        <w:t>· 6화 보물 창고에서 헬렌이 아이비 장갑부터 벗겨 보는 장면이, 9화에 그레고리가 아이비 손을 칼날에 대려는 순간 터진다. 헬렌이 왜 막는지 시청자는 알고 궁 안 사람들은 모른다.</w:t>
      </w:r>
    </w:p>
    <w:p>
      <w:pPr>
        <w:spacing w:after="80"/>
      </w:pPr>
      <w:r>
        <w:rPr>
          <w:rFonts w:ascii="맑은 고딕" w:hAnsi="맑은 고딕" w:eastAsia="맑은 고딕"/>
          <w:b w:val="0"/>
          <w:sz w:val="21"/>
        </w:rPr>
        <w:t>· 9화 끝 로즈의 외침은 찰리 얘기지만 헬렌이 6년 숨긴 아이비 얘기이기도 해서, 유료 첫 화를 안 누를 수가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쌍둥이 + 아빠 숏폼 https://pro.imdb.com/title/tt36608755</w:t>
      </w:r>
    </w:p>
    <w:p>
      <w:pPr>
        <w:spacing w:after="60"/>
      </w:pPr>
      <w:r>
        <w:rPr>
          <w:rFonts w:ascii="맑은 고딕" w:hAnsi="맑은 고딕" w:eastAsia="맑은 고딕"/>
          <w:b w:val="0"/>
          <w:color w:val="6B6B6B"/>
          <w:sz w:val="19"/>
        </w:rPr>
        <w:t>· ReelShort 중국 드라마 「Mamá, vamos a echar a la impostora」 — 약 먹인 하룻밤 + 아이들이 진짜 아빠를 짚음 https://www.razon.com.mx/entretenimiento/2026/06/06/mama-vamos-a-echar-a-la-impostora-donde-ver-el-drama-chino/</w:t>
      </w:r>
    </w:p>
    <w:p>
      <w:pPr>
        <w:spacing w:after="60"/>
      </w:pPr>
      <w:r>
        <w:rPr>
          <w:rFonts w:ascii="맑은 고딕" w:hAnsi="맑은 고딕" w:eastAsia="맑은 고딕"/>
          <w:b w:val="0"/>
          <w:color w:val="6B6B6B"/>
          <w:sz w:val="19"/>
        </w:rPr>
        <w:t>· 사내 36번 A안 — 오빠들이 가짜 편에 서는 후회 축(사용자 호평)</w:t>
      </w:r>
    </w:p>
    <w:p>
      <w:r>
        <w:br w:type="page"/>
      </w:r>
    </w:p>
    <w:p>
      <w:pPr>
        <w:spacing w:after="40"/>
      </w:pPr>
      <w:r>
        <w:rPr>
          <w:rFonts w:ascii="맑은 고딕" w:hAnsi="맑은 고딕" w:eastAsia="맑은 고딕"/>
          <w:b w:val="0"/>
          <w:color w:val="6B6B6B"/>
          <w:sz w:val="18"/>
        </w:rPr>
        <w:t>04 · 원작 DramaWave &lt;Fated Reunion: My Daddy Is The Crown Prince&gt; · 41번 C안 디벨롭 · 늑대 왕가 딸 + 아빠를 고용하는 딸</w:t>
      </w:r>
    </w:p>
    <w:p>
      <w:pPr>
        <w:pStyle w:val="Heading1"/>
        <w:spacing w:after="200"/>
      </w:pPr>
      <w:r>
        <w:rPr>
          <w:rFonts w:ascii="맑은 고딕" w:hAnsi="맑은 고딕" w:eastAsia="맑은 고딕"/>
          <w:b/>
          <w:color w:val="1F3A5F"/>
          <w:sz w:val="34"/>
        </w:rPr>
        <w:t>[T1] I Hired the Wolf Prince to Be My Daddy</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Fake Relationship, Werewolf, Cute Baby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생선 장수의 사생아라 비린내 난다고 놀림받던 다섯 살 딸이, 생선 비늘 긁어 모은 동전으로 늑대 왕세자를 가짜 아빠로 고용해 궁에 들어가고, 국왕 할아버지의 마음까지 얻어, 끝내 자기가 고용한 그 왕세자의 진짜 딸, 늑대 왕국의 공주로 밝혀져 엄마와 아빠를 짝으로 맺어 주는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아빠를 찾는 아이 ㅡ&gt; 동전 몇 닢으로 진짜 아빠를 고용한 다섯 살 고용주</w:t>
      </w:r>
    </w:p>
    <w:p>
      <w:pPr>
        <w:spacing w:after="120"/>
      </w:pPr>
      <w:r>
        <w:rPr>
          <w:rFonts w:ascii="맑은 고딕" w:hAnsi="맑은 고딕" w:eastAsia="맑은 고딕"/>
          <w:b w:val="0"/>
          <w:sz w:val="21"/>
        </w:rPr>
        <w:t>2. 가짜로 고용한 아빠가 사실 친아빠라는, 시청자만 아는 비밀</w:t>
      </w:r>
    </w:p>
    <w:p>
      <w:pPr>
        <w:spacing w:after="120"/>
      </w:pPr>
      <w:r>
        <w:rPr>
          <w:rFonts w:ascii="맑은 고딕" w:hAnsi="맑은 고딕" w:eastAsia="맑은 고딕"/>
          <w:b w:val="0"/>
          <w:sz w:val="21"/>
        </w:rPr>
        <w:t>3. 왕세자와 국왕 할아버지까지 홀리는 뻔뻔한 다섯 살 공범 딸 ㅡ&gt; 딸바보 · 손녀바보 소구</w:t>
      </w:r>
    </w:p>
    <w:p>
      <w:pPr>
        <w:spacing w:after="120"/>
      </w:pPr>
      <w:r>
        <w:rPr>
          <w:rFonts w:ascii="맑은 고딕" w:hAnsi="맑은 고딕" w:eastAsia="맑은 고딕"/>
          <w:b w:val="0"/>
          <w:sz w:val="21"/>
        </w:rPr>
        <w:t>4. 아들 ㅡ&gt; 딸 · 불의 신 왕가 성화 시험 ㅡ&gt; 늑대 왕가 늑대독초 불꽃 시험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아버지 개리와 오빠 렉스의 노름빚 대신, 늙은 알파 남작의 새끼 낳는 신부로 팔린 열아홉 살 늑대 아가씨 엘라. 혼례 날 밤, 개리가 술에 몰래 탄 약 때문에 온몸이 달아오른 엘라는 보름달 아래 숲길로 달아난다. 숲길에 선 검은 마차 안에는 늑대 왕국의 왕세자 세바스찬이 있다. 보름달마다 피가 끓어 눈앞이 붉게 흐려지는 열병을 앓는 세바스찬은, 왕세자의 병을 아무도 알아선 안 된다는 국왕의 명 때문에 밤에 몰래 약초를 구해 돌아가는 길이다. 마차 문에 매달려 살려 달라는 엘라를 호위가 밀쳐 내고, 세바스찬은 커튼을 닫는다.</w:t>
      </w:r>
    </w:p>
    <w:p>
      <w:pPr>
        <w:spacing w:after="120"/>
      </w:pPr>
      <w:r>
        <w:rPr>
          <w:rFonts w:ascii="맑은 고딕" w:hAnsi="맑은 고딕" w:eastAsia="맑은 고딕"/>
          <w:b w:val="0"/>
          <w:sz w:val="21"/>
        </w:rPr>
        <w:t>뒤쫓아 온 개리와 렉스가 엘라를 진흙탕에 짓누르자, 엘라는 어떤 아비가 딸에게 약을 먹여 늙은 늑대 침대에 팔아넘기느냐고 울부짖는다. 그 소리에 마차 문이 열리고, 호위들이 개리와 렉스를 숲 밖으로 쫓아낸다. 비에 젖은 엘라를 마차에 들인 세바스찬은 금세 후회한다. 약 기운에 엘라 몸에서 나는 달콤한 냄새가 세바스찬의 열을 더 끌어올리고, 세바스찬은 엘라를 안 건드리려고 손톱으로 마차 의자를 찢는다. 어두운 마차 안에서 엘라는 그 남자의 얼굴도, 그가 왕세자라는 것도 모른다. 붉게 흐려진 눈으로 엘라를 보는 세바스찬도 얼굴 대신 그 달콤한 냄새만 기억에 새긴다. 세바스찬이 지금 자기한테 뭘 청하는 건지 아느냐고 묻자, 엘라가 세바스찬의 옷깃을 움켜쥔다. 「알아요. 오늘 밤 나를 안아 달라는 거예요.」 세바스찬이 엘라를 무릎 위로 끌어당긴다. 「그럼 후회하지 마. 아침까지 안 놔줄 거니까.」</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밝기 전 남자는 마차와 함께 사라지고, 엘라 손에는 늑대 머리가 새겨진 검은 반지 하나만 남는다. 6년 뒤 항구 어시장, 생선 배를 가르는 엘라는 개리와 렉스가 냄새로 자기를 찾지 못하게 6년째 냄새를 지우는 쓴 약초를 마신다. 다섯 살 딸 릴리는 보름달마다 열이 끓어 숨이 넘어가는, 세바스찬과 똑같은 열병을 앓는다. 릴리는 밤마다 반지에 코를 대고 아빠 냄새가 난다며, 시장에 오는 남자마다 바짓단에 코를 대고 아빠를 찾는다. 손님 생선 비늘을 긁어 주고 한 닢씩 받은 동전은, 아빠를 찾으면 시킬 일을 엄마에게 글자를 물어 가며 적은 종이와 함께 조개 저금통에 모은다. 반지 주인이 왕세자 세바스찬이라는 건 엘라도 릴리도 모른다.</w:t>
      </w:r>
    </w:p>
    <w:p>
      <w:pPr>
        <w:spacing w:after="120"/>
      </w:pPr>
      <w:r>
        <w:rPr>
          <w:rFonts w:ascii="맑은 고딕" w:hAnsi="맑은 고딕" w:eastAsia="맑은 고딕"/>
          <w:b w:val="0"/>
          <w:sz w:val="21"/>
        </w:rPr>
        <w:t>릴리의 약값이 모자란 그날, 엘라는 처음으로 자기 약초를 거르고 그 돈을 릴리의 약값 주머니에 보탠다. 약초를 거른 엘라 몸에서 6년 만에 냄새가 새어 나오고, 그 냄새를 맡은 렉스가 어시장에 나타난다. 렉스는 생선 상자를 걷어차고 약값 주머니를 빼앗으며, 6년 전 남작에게 받을 금화를 날린 값이라고 한다. 엘라가 그 돈이 없으면 릴리가 열로 죽는다고 매달리자, 뒤따라온 개리는 생선 장수 사생아 계집애 하나 죽는 게 무슨 대수냐며 엘라를 생선 더미에 내팽개친다. 릴리가 우리 엄마 건드리지 말라며 개리의 손을 물고 늘어지자 개리는 릴리를 돌바닥에 내동댕이치고, 겁에 질린 릴리의 열이 끓어 숨이 넘어간다. 개리가 생선 잡을 때 쓰는 나무망치를 릴리의 머리 위로 치켜든 순간, 누군가 외친다. 「멈춰!」</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개리의 나무망치를 맨손으로 붙잡은 사람은 두건을 쓴 세바스찬이다. 열병 약초를 실은 배를 몰래 맞으러 항구에 나온 길이다. 세바스찬이 자기와 같은 열병이라며 품속 약병의 약을 릴리의 혀에 떨어뜨리자, 숨이 돌아온 릴리는 세바스찬 목에 코를 박고 반지랑 똑같은 냄새가 난다며 우리 아빠가 왔다고 온 시장에 소리친다. 렉스가 생선 장수 사생아는 아무나 아빠라고 부른다고 비웃자, 세바스찬이 두건을 벗는다. 왕세자의 금빛 눈을 알아본 늑대들이 모두 무릎을 꿇고, 개리와 렉스는 바닥에 이마를 박는다. 「한 번만 더 내 딸 몸에 손대면, 그 손을 자른다.」</w:t>
      </w:r>
    </w:p>
    <w:p>
      <w:pPr>
        <w:spacing w:after="120"/>
      </w:pPr>
      <w:r>
        <w:rPr>
          <w:rFonts w:ascii="맑은 고딕" w:hAnsi="맑은 고딕" w:eastAsia="맑은 고딕"/>
          <w:b w:val="0"/>
          <w:sz w:val="21"/>
        </w:rPr>
        <w:t>개리와 렉스가 달아나는 사이, 세바스찬은 6년째 찾던 그 밤 마차 안의 달콤한 냄새를 잠깐 맡고 엘라를 돌아보지만, 바닷바람이 불자 냄새는 다시 나지 않는다. 두 사람 다 서로가 그 밤의 상대인 줄 모른다. 그때 호위가 다가와, 다음 보름달 연회까지 짝과 아이를 국왕 앞에 데려가지 못하면 왕세자 자리가 형에게 넘어간다고 귀띔한다. 그 말을 엿들은 릴리는 조개 저금통을 깨뜨려 동전 열두 닢과 '아빠 일' 종이를 세바스찬 손에 올린다. 엄마 옆에서 자기, 엄마 손 잡고 연회 들어가기, 내 머리 땋기, 나랑 같이 밥 먹기, 엄마 괴롭힌 아저씨 혼내 주기. 일 하나에 한 닢, 그만두면 벌금 백 닢이라는 릴리 말에 웃음을 터뜨린 세바스찬은, 방금 한 마지막 일 값이라는 첫 닢을 집는다. 친딸이 생선 비늘을 긁어 번 동전에 자기가 고용됐다는 걸 세바스찬은 모른다. 「좋아, 고용됐다. 다음 보름달까지 나는 이 아이 아빠고, 당신은 내 짝이야.」</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엘라는 국왕을 속이면 목이 날아간다며 동전을 도로 쓸어 담지만, 릴리는 약 한 방울에 열이 내린 이마를 짚어 보이며 엄마 앞치마를 잡아끈다. 세바스찬이 릴리가 어른이 될 때까지 열병 약을 대고 짝 노릇 품삯으로 은화도 주겠다고 하자, 엘라는 끌려가듯 고개를 끄덕이고 렉스가 또 냄새를 맡을까 봐 그 은화로 약초부터 산다. 궁으로 가는 마차 안에서 세바스찬이 궁의 늑대들은 코로 거짓말을 잡아내니 엘라 몸에서 자기 냄새가 나야 한다고 하자, 릴리는 시장 늑대 아빠들은 다 그렇게 한다며 목록 맨 아래에 '엄마 목에 아빠 냄새 묻히기'를 적어 넣고 동전 한 닢을 더 내민다. 세바스찬이 엘라의 목덜미에 턱을 대고 문지르자 엘라의 무릎이 꺾이고, 릴리는 두 손으로 눈을 가리면서도 손가락 사이로 다 본다. 엘라는 그 열이 6년 전 마차 안과 똑같아 숨을 멈추지만, 왕세자가 그 밤 숲길에 있었을 리 없다고 고개를 젓는다.</w:t>
      </w:r>
    </w:p>
    <w:p>
      <w:pPr>
        <w:spacing w:after="120"/>
      </w:pPr>
      <w:r>
        <w:rPr>
          <w:rFonts w:ascii="맑은 고딕" w:hAnsi="맑은 고딕" w:eastAsia="맑은 고딕"/>
          <w:b w:val="0"/>
          <w:sz w:val="21"/>
        </w:rPr>
        <w:t>궁 계단 위에는 세바스찬의 형 빅터와 그 아내 나탈리, 딸 소피가 기다린다. 빅터는 6년 동안 신붓감을 다 물린 놈에게 갑자기 짝과 딸이 생겼다며 비웃고, 보석 왕관을 쓴 소피는 릴리한테서 생선 냄새가 난다며 코를 막는다. 국왕은 세바스찬이 자기를 속였다면 왕세자 자리를 빅터에게 넘기겠다고 한다. 그때 겁도 없이 국왕 앞으로 걸어간 릴리가 국왕 망토에 코를 대고 할아버지 냄새가 좋다고 하자, 국왕이 릴리를 번쩍 들어 머리 냄새를 맡더니 크게 웃는다. 「이 냄새! 세바스찬 어릴 적이랑 똑같구나!」</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빅터는 오는 길에 세바스찬이 제 냄새를 문질러 놨을 테니 당연하다고 코웃음을 친다. 그러자 오늘 어시장에서 세바스찬을 고용한 릴리가 국왕의 수염을 땋으며 거든다. 「아빠는 아침마다 엄마 목에 얼굴을 비벼요. 엄마는 그때마다 귀까지 빨개지고요.」 국왕이 크게 웃는 사이 엘라는 정말로 귀까지 빨개지고, 세바스찬은 동전 두 닢에 자기를 산 아이에게서 왜 자기 어릴 적 냄새가 난다는 건지 속으로 놀란다. 국왕이 엘라에게 어느 팩의 딸이냐고 묻자, 세바스찬은 바다 건너 레드우드 팩이라고 둘러댄다. 국왕이 이웃 팩들을 다 안다는 나탈리를 돌아보자, 나탈리는 처음 듣는 이름인데도 작년 사냥 축제에서 그 집 딸과 함께 달렸다고 큰소리친다.</w:t>
      </w:r>
    </w:p>
    <w:p>
      <w:pPr>
        <w:spacing w:after="120"/>
      </w:pPr>
      <w:r>
        <w:rPr>
          <w:rFonts w:ascii="맑은 고딕" w:hAnsi="맑은 고딕" w:eastAsia="맑은 고딕"/>
          <w:b w:val="0"/>
          <w:sz w:val="21"/>
        </w:rPr>
        <w:t>그날 밤 릴리는 목록 첫 줄 '엄마 옆에서 자기'는 어려운 일이라 두 닢이라며 세바스찬 손에 동전 두 닢을 쥐여 주고, 엘라와 세바스찬을 한 침대에 눕힌 뒤 그 가운데로 파고든다. 세바스찬이 릴리의 진짜 아빠는 어디 있느냐고 묻자, 엘라는 6년째 안 돌아오는 떠돌이 사냥꾼이라고 지어낸다. 세바스찬은 그놈을 찾으면 다리부터 분질러 놓겠다고 이를 간다. 그놈이 자기라는 걸 세바스찬은 모른다. 잠든 줄 알았던 릴리가 눈을 감은 채 중얼거린다. 「그 아저씨 찾으면, 나도 한 번만 물어도 돼요?」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세바스찬이 웃음을 참느라 어깨를 떠는 사이 릴리는 진짜로 잠들고, 세바스찬은 지금까지 받은 동전 네 닢을 버리지 못하고 가슴 주머니에 넣는다. 이튿날 국왕은 두 손녀를 왕가 보물 창고로 데려가 마음에 드는 걸 하나씩 고르라고 한다. 소피는 자기 머리보다 큰 보석 왕관을 두 개나 겹쳐 쓰고, 나탈리는 왕손다운 안목이라며 손뼉을 친다. 릴리는 금더미를 지나 벽에 걸린 낡은 늑대 털 망토 앞에 서서 코를 댄다. 금에서는 아무 냄새도 안 나는데, 이 망토에서는 할아버지 냄새가 나서 밤에 덮으면 하나도 안 무섭겠다는 것이다.</w:t>
      </w:r>
    </w:p>
    <w:p>
      <w:pPr>
        <w:spacing w:after="120"/>
      </w:pPr>
      <w:r>
        <w:rPr>
          <w:rFonts w:ascii="맑은 고딕" w:hAnsi="맑은 고딕" w:eastAsia="맑은 고딕"/>
          <w:b w:val="0"/>
          <w:sz w:val="21"/>
        </w:rPr>
        <w:t>국왕은 젊어서 전쟁터마다 덮고 자던 그 망토를 벽에서 내려 릴리의 어깨에 둘러 준다. 망토 자락이 바닥에 끌리자 릴리는 망토를 공주 드레스처럼 쥐고 빙글 돈다. 나탈리는 보석 왕관을 두고 털가죽 쪼가리를 고르는 걸 보니 생선 장수 딸 티가 난다며 속으로 비웃지만, 빅터의 얼굴은 하얗게 굳는다. 그 망토는 국왕이 다음 왕으로 정한 아들의 첫아이에게만 걸어 주는 망토다. 국왕이 그 망토를 릴리에게 걸었다는 건 다음 왕이 세바스찬이라는 뜻이고, 동전 몇 닢에 고용된 가짜 아빠가 사실 진짜 아빠라는 건 국왕도 빅터도 모른다. 빅터가 나탈리의 귀에 대고 이를 간다. 「생선 장수 계집애 하나 때문에 왕위가 세바스찬한테 가게 생겼어. 저것들 정체부터 캐.」</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나탈리는 그날로 친정아버지에게 편지를 보내 레드우드 팩에 엘라라는 딸이 있는지 묻고, 빅터는 보름달 연회에 신전의 늑대독초 불꽃을 들이자고 국왕을 조른다. 늑대독초 불에 손을 넣으면 왕가의 피는 타지 않고, 다른 늑대는 뼈까지 탄다는 것이다. 연회 날 밤, 엘라는 마지막 남은 약초를 삼킨다. 약초 기운은 한나절이면 빠지는데, 연회는 밤새 이어진다. 연회장 문 앞에서 세바스찬은 목록 둘째 줄대로 엘라의 손을 잡고 무슨 일이 생겨도 옆에 있겠다고 한다. 그 손이 6년 전 마차에서 그 남자가 붙잡던 자리라 엘라는 숨을 멈춘다. 보랏빛 불꽃 앞에 선 달의 무녀가 불 속에 다섯 살 여자아이가 보인다며 그 아이의 아버지가 다음 왕이 된다고 하자, 나탈리는 소피 이야기라며 웃는다.</w:t>
      </w:r>
    </w:p>
    <w:p>
      <w:pPr>
        <w:spacing w:after="120"/>
      </w:pPr>
      <w:r>
        <w:rPr>
          <w:rFonts w:ascii="맑은 고딕" w:hAnsi="맑은 고딕" w:eastAsia="맑은 고딕"/>
          <w:b w:val="0"/>
          <w:sz w:val="21"/>
        </w:rPr>
        <w:t>그 사이 세바스찬은 셋째 줄 '내 머리 땋기'를 하느라 진땀을 흘리고, 릴리는 망토 안감에서 냄새를 맡아 꿰매진 낡은 머리끈 하나를 찾아낸다. 20년 전 죽은 왕비가 전쟁에 나가는 국왕을 위해 몰래 넣어 둔 머리끈이다. 국왕은 눈물을 흘리며 세바스찬이 삐뚤게 땋은 머리를 그 머리끈으로 직접 묶어 주고, 릴리는 일을 잘했다며 세바스찬에게 동전 두 닢을 더 얹는다. 세바스찬은 이 아이가 진짜 자기 딸이면 좋겠다고 속으로 생각한다. 그 바람이 이미 사실이라는 건 세바스찬도 국왕도 모른다. 그때 나탈리 손에 친정아버지의 답장이 들어온다.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나탈리가 답장을 소매 속에 감출 때, 국왕은 이웃 나라 사절을 맞으러 나가며 릴리에게 엄마랑 먼저 먹으라고 한다. 6년 내내 생선 머리 수프만 먹은 엘라와 릴리는 의자 대신 연회장 바닥에 앉아, 어시장에서처럼 고기를 손으로 뜯는다. 소피가 생선 장수 둘이 개처럼 먹는다고 소리치며 릴리의 목에 건 주머니를 잡아채자, 검은 반지와 남은 동전 여섯 닢이 귀족들 발밑으로 굴러간다. 릴리는 귀족들 구두 사이를 기어 반지와 동전을 움켜쥐고, 손이 밟혀도 아빠 반지라며 놓지 않는다. 귀족들이 생선 비린내가 난다며 코를 쥐고 웃자, 엘라는 엄마가 못나서 그렇다며 릴리를 끌어안는다.</w:t>
      </w:r>
    </w:p>
    <w:p>
      <w:pPr>
        <w:spacing w:after="120"/>
      </w:pPr>
      <w:r>
        <w:rPr>
          <w:rFonts w:ascii="맑은 고딕" w:hAnsi="맑은 고딕" w:eastAsia="맑은 고딕"/>
          <w:b w:val="0"/>
          <w:sz w:val="21"/>
        </w:rPr>
        <w:t>그때 들어온 세바스찬이 릴리 앞에 무릎을 꿇고, 밟혀서 빨개진 릴리 손을 자기 소매로 닦는다. 그러고는 목록 넷째 줄대로 릴리를 무릎에 앉힌 채 바닥에 앉아, 고기 한 점을 릴리 입에 넣어 준다. 「내 딸을 비웃은 놈은, 나를 비웃은 거다.」 빅터가 왕세자가 생선 장수처럼 바닥에서 먹는다고 소리칠 때, 돌아온 국왕도 겉옷을 벗어 깔고 릴리 옆에 앉는다. 「늑대는 원래 바닥에 둘러앉아 함께 먹는다. 의자에 앉아 코나 쥐는 너희가 무슨 늑대냐.」 귀족들이 하나둘 바닥으로 내려와 왕세자 만세를 외치는 사이, 릴리는 주워 온 동전 여섯 닢을 전부 세바스찬 손에 쏟는다. 그 동전으로 세바스찬의 가슴 주머니는 열두 닢이 되고, 그 옆에서 나탈리는 소매 속 답장을 꽉 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함성이 잦아들자 나탈리가 답장을 국왕 발 앞에 내민다. 레드우드 팩에는 그런 딸이 없고, 엘라는 항구 어시장의 생선 장수, 릴리는 아비도 모르는 사생아라는 것이다. 거짓이면 자기 손을 늑대독초 불에 넣겠다는 나탈리는, 엘라를 판 아버지와 오빠까지 궁 문밖에 불러 두었다. 국왕이 릴리가 정말 네 딸이냐고 묻고, 세바스찬이 입을 떼기도 전에 국왕은 릴리 어깨의 망토와 머리의 머리끈을 거둬 간다. 릴리는 망토 자락에 매달려 할아버지 냄새를 돌려 달라고 운다.</w:t>
      </w:r>
    </w:p>
    <w:p>
      <w:pPr>
        <w:spacing w:after="120"/>
      </w:pPr>
      <w:r>
        <w:rPr>
          <w:rFonts w:ascii="맑은 고딕" w:hAnsi="맑은 고딕" w:eastAsia="맑은 고딕"/>
          <w:b w:val="0"/>
          <w:sz w:val="21"/>
        </w:rPr>
        <w:t>달의 무녀가 보랏빛 불꽃을 국왕 앞으로 옮기자, 빅터가 먼저 소피의 손을 불에 넣어 멀쩡한 걸 보인다. 릴리가 저 불에 손을 넣으면 뼈까지 탈 거라 믿는 세바스찬은 국왕 앞에 무릎을 꿇는다. 「릴리는 제 딸이 아닙니다. 저 아이를 불에 넣지 마십시오.」 릴리가 자기 친딸이라는 걸 세바스찬은 모른다. 그러자 릴리가 근위병 다리 사이로 빠져나와 세바스찬 가슴 주머니의 동전 열두 닢을 국왕 발 앞에 쏟고, 아빠는 자기가 동전 주고 고용한 거니까 아빠 잘못이 아니라며 자기를 혼내라고 국왕 앞을 막아선다. 국왕은 동전 열두 닢에 왕세자 자리를 걸고 자기를 속인 대가를 똑똑히 보겠다며, 근위병들에게 엘라를 붙잡고 릴리의 손을 불꽃 위로 끌어가라고 한다. 엘라가 비명을 지르는 순간, 약초 기운이 다 빠진 엘라 몸에서 보름달 밤 마차 안의 그 달콤한 냄새가 터져 나온다. 근위병을 막아서던 세바스찬이 그 자리에 굳어 엘라를 돌아보는 사이, 릴리의 작은 손이 보랏빛 불꽃에 닿는다. 카메라는 불꽃 속 릴리의 손끝에서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아빠 없이 엄마 손에 자란 아들이 왕세자를 아빠라고 우겨, 엄마와 함께 가짜 가족으로 궁에 들어간다. 아이는 뻔뻔하게 국왕까지 홀리고, 형수는 아는 척 허세를 부리다 걸리고, 왕세자는 아이와 같이 바닥에 앉아 먹으며 국왕까지 내려앉게 만든다. 끝에 가짜인 게 들통나 아이가 불의 신 왕가 성화 시험에 끌려가자, 왕세자는 아이가 자기 친자인 줄 모른 채 아이를 살리려고 "제 아들이 아닙니다"라고 자백한다.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아빠를 우기는 아들 ㅡ&gt; 우리 생선 비늘 긁어 모은 동전 열두 닢으로 왕세자를 아빠로 고용하는 다섯 살 딸 릴리 (아이가 떼쓰는 쪽이 아니라 값을 치르는 쪽이라, 귀여움이 매 화 행동으로 보인다)</w:t>
      </w:r>
    </w:p>
    <w:p>
      <w:pPr>
        <w:spacing w:after="80"/>
      </w:pPr>
      <w:r>
        <w:rPr>
          <w:rFonts w:ascii="맑은 고딕" w:hAnsi="맑은 고딕" w:eastAsia="맑은 고딕"/>
          <w:b w:val="0"/>
          <w:sz w:val="21"/>
        </w:rPr>
        <w:t>· 원작 왕세자가 먼저 가짜 가족을 청함 ㅡ&gt; 우리 3화에서 릴리가 저금통을 깨 동전과 '아빠 일' 목록을 내밀고, 세바스찬이 왕세자 자리가 걸린 연회 때문에 웃으며 고용됨 (계약을 아이가 쥐니까 엄마 엘라는 끌려 들어가는 쪽이 된다)</w:t>
      </w:r>
    </w:p>
    <w:p>
      <w:pPr>
        <w:spacing w:after="80"/>
      </w:pPr>
      <w:r>
        <w:rPr>
          <w:rFonts w:ascii="맑은 고딕" w:hAnsi="맑은 고딕" w:eastAsia="맑은 고딕"/>
          <w:b w:val="0"/>
          <w:sz w:val="21"/>
        </w:rPr>
        <w:t>· 원작 사건이 하나씩 터짐 ㅡ&gt; 우리 '아빠 일' 한 줄이 각 화를 끌고 감: 냄새 묻히기(4화) · 한 침대(5화) · 손 잡고 연회 입장과 머리 땋기(7화) · 같이 밥 먹기(8화) (아이 심부름처럼 시작한 일이 두 어른을 매번 한 뼘씩 붙여 놓는다)</w:t>
      </w:r>
    </w:p>
    <w:p>
      <w:pPr>
        <w:spacing w:after="80"/>
      </w:pPr>
      <w:r>
        <w:rPr>
          <w:rFonts w:ascii="맑은 고딕" w:hAnsi="맑은 고딕" w:eastAsia="맑은 고딕"/>
          <w:b w:val="0"/>
          <w:sz w:val="21"/>
        </w:rPr>
        <w:t>· 원작 왕세자의 마음이 서서히 기움 ㅡ&gt; 우리 세바스찬이 받은 동전을 못 버리고 가슴 주머니에 모으다 8화에 열두 닢을 다 채움 (진심이 돈 세는 숫자로 보인다)</w:t>
      </w:r>
    </w:p>
    <w:p>
      <w:pPr>
        <w:spacing w:after="80"/>
      </w:pPr>
      <w:r>
        <w:rPr>
          <w:rFonts w:ascii="맑은 고딕" w:hAnsi="맑은 고딕" w:eastAsia="맑은 고딕"/>
          <w:b w:val="0"/>
          <w:sz w:val="21"/>
        </w:rPr>
        <w:t>· 원작 성화 시험 앞 자백 ㅡ&gt; 우리 9화 「릴리는 제 딸이 아닙니다」 뒤에 릴리가 그 동전 열두 닢을 국왕 발 앞에 쏟고, 아빠는 내가 고용했으니 나를 혼내라고 막아섬 (고용 계약이 아빠를 지키는 방패로 뒤집힌다)</w:t>
      </w:r>
    </w:p>
    <w:p>
      <w:pPr>
        <w:spacing w:after="80"/>
      </w:pPr>
      <w:r>
        <w:rPr>
          <w:rFonts w:ascii="맑은 고딕" w:hAnsi="맑은 고딕" w:eastAsia="맑은 고딕"/>
          <w:b w:val="0"/>
          <w:sz w:val="21"/>
        </w:rPr>
        <w:t>· 원작 불의 신 왕가 성화 시험 ㅡ&gt; 우리 늑대 왕가 늑대독초 불꽃 시험과 달의 무녀 (늑대 왕국 세계에 맞는 시험으로)</w:t>
      </w:r>
    </w:p>
    <w:p>
      <w:pPr>
        <w:spacing w:after="80"/>
      </w:pPr>
      <w:r>
        <w:rPr>
          <w:rFonts w:ascii="맑은 고딕" w:hAnsi="맑은 고딕" w:eastAsia="맑은 고딕"/>
          <w:b w:val="0"/>
          <w:sz w:val="21"/>
        </w:rPr>
        <w:t>· 원작 자백에서 끊기는 시험 장면 ㅡ&gt; 우리 엘라가 6년째 마신 냄새 지우는 약초가 9화에 다 빠지고, 그 밤의 냄새가 터지는 순간 릴리 손이 불꽃에 닿음 (아빠가 진실을 알아채는 순간과 아이가 위험해지는 순간을 한 자리에 묶었다)</w:t>
      </w:r>
    </w:p>
    <w:p>
      <w:pPr>
        <w:spacing w:after="80"/>
      </w:pPr>
      <w:r>
        <w:rPr>
          <w:rFonts w:ascii="맑은 고딕" w:hAnsi="맑은 고딕" w:eastAsia="맑은 고딕"/>
          <w:b w:val="0"/>
          <w:sz w:val="21"/>
        </w:rPr>
        <w:t>· 원작 아들 ㅡ&gt; 우리 딸, 망토와 죽은 왕비의 머리끈을 받는 손녀 (손녀바보 할아버지와 공주 신분 역전을 살리려고)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바닥에 앉아 먹는 엄마와 딸을 왕세자가 따라 앉고 국왕까지 겉옷을 깔고 내려앉는 반전 ㅡ&gt; 8화 연회장 바닥, 「늑대는 원래 바닥에 둘러앉아 함께 먹는다」</w:t>
      </w:r>
    </w:p>
    <w:p>
      <w:pPr>
        <w:spacing w:after="80"/>
      </w:pPr>
      <w:r>
        <w:rPr>
          <w:rFonts w:ascii="맑은 고딕" w:hAnsi="맑은 고딕" w:eastAsia="맑은 고딕"/>
          <w:b w:val="0"/>
          <w:sz w:val="21"/>
        </w:rPr>
        <w:t>· 왕세자를 아빠라 외치고 국왕까지 홀리는 뻔뻔한 공범 아이 ㅡ&gt; 3화 어시장의 「우리 아빠가 왔다」, 4화 국왕 망토에 코를 대고 할아버지 냄새가 좋다는 릴리, 5화 국왕 수염을 땋으며 아빠 편을 드는 거짓말</w:t>
      </w:r>
    </w:p>
    <w:p>
      <w:pPr>
        <w:spacing w:after="80"/>
      </w:pPr>
      <w:r>
        <w:rPr>
          <w:rFonts w:ascii="맑은 고딕" w:hAnsi="맑은 고딕" w:eastAsia="맑은 고딕"/>
          <w:b w:val="0"/>
          <w:sz w:val="21"/>
        </w:rPr>
        <w:t>· 아는 척 허세 부리다 걸리는 형수 ㅡ&gt; 5화 처음 듣는 레드우드 팩 딸과 사냥 축제에서 같이 달렸다는 나탈리, 9화 자기 손을 불에 걸고 내민 답장</w:t>
      </w:r>
    </w:p>
    <w:p>
      <w:pPr>
        <w:spacing w:after="80"/>
      </w:pPr>
      <w:r>
        <w:rPr>
          <w:rFonts w:ascii="맑은 고딕" w:hAnsi="맑은 고딕" w:eastAsia="맑은 고딕"/>
          <w:b w:val="0"/>
          <w:sz w:val="21"/>
        </w:rPr>
        <w:t>· 진실을 모르는 채 아이를 살리려는 자백 ㅡ&gt; 9화 세바스찬이 국왕 앞에 무릎 꿇고 「릴리는 제 딸이 아닙니다」</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아빠를 찾는 아이가 아니라, 정해진 진짜 아빠를 동전 열두 닢에 고용한 다섯 살 고용주.</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세바스찬이 다섯 살짜리 동전을 웃으며 받는 순간, 시청자만 그 아이가 친딸이라는 걸 알아서 동전 한 닢 오갈 때마다 웃기면서 애가 탄다.</w:t>
      </w:r>
    </w:p>
    <w:p>
      <w:pPr>
        <w:spacing w:after="80"/>
      </w:pPr>
      <w:r>
        <w:rPr>
          <w:rFonts w:ascii="맑은 고딕" w:hAnsi="맑은 고딕" w:eastAsia="맑은 고딕"/>
          <w:b w:val="0"/>
          <w:sz w:val="21"/>
        </w:rPr>
        <w:t>목록에 남은 '아빠 일'이 다음 화에 무엇을 할지 미리 알려 줘서, 5화 한 침대나 7화 손 잡고 연회 들어가기 같은 장면을 기다리게 만든다.</w:t>
      </w:r>
    </w:p>
    <w:p>
      <w:pPr>
        <w:spacing w:after="80"/>
      </w:pPr>
      <w:r>
        <w:rPr>
          <w:rFonts w:ascii="맑은 고딕" w:hAnsi="맑은 고딕" w:eastAsia="맑은 고딕"/>
          <w:b w:val="0"/>
          <w:sz w:val="21"/>
        </w:rPr>
        <w:t>8화에 세바스찬 주머니가 열두 닢으로 꽉 차는 걸 본 사람은, 9화에 그 동전이 국왕 발 앞에 쏟아지고 릴리 손이 불꽃에 닿는 데서 결과를 못 보고 끊겨 다음 화를 누를 수밖에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아이들이 아빠 연애를 직접 주선 https://pro.imdb.com/title/tt36608755</w:t>
      </w:r>
    </w:p>
    <w:p>
      <w:pPr>
        <w:spacing w:after="60"/>
      </w:pPr>
      <w:r>
        <w:rPr>
          <w:rFonts w:ascii="맑은 고딕" w:hAnsi="맑은 고딕" w:eastAsia="맑은 고딕"/>
          <w:b w:val="0"/>
          <w:color w:val="6B6B6B"/>
          <w:sz w:val="19"/>
        </w:rPr>
        <w:t>· 우리 히트작 목록 「차도남 아빠는 히든 재벌」 — 아빠와 아이 축</w:t>
      </w:r>
    </w:p>
    <w:p>
      <w:r>
        <w:br w:type="page"/>
      </w:r>
    </w:p>
    <w:p>
      <w:pPr>
        <w:spacing w:after="40"/>
      </w:pPr>
      <w:r>
        <w:rPr>
          <w:rFonts w:ascii="맑은 고딕" w:hAnsi="맑은 고딕" w:eastAsia="맑은 고딕"/>
          <w:b w:val="0"/>
          <w:color w:val="6B6B6B"/>
          <w:sz w:val="18"/>
        </w:rPr>
        <w:t>05 · 원작 DramaWave &lt;Elf King Bred Me, Now He Hunts ME&gt; · 43번 A안 · 훔쳐 간 알을 품는 진짜 엄마</w:t>
      </w:r>
    </w:p>
    <w:p>
      <w:pPr>
        <w:pStyle w:val="Heading1"/>
        <w:spacing w:after="200"/>
      </w:pPr>
      <w:r>
        <w:rPr>
          <w:rFonts w:ascii="맑은 고딕" w:hAnsi="맑은 고딕" w:eastAsia="맑은 고딕"/>
          <w:b/>
          <w:color w:val="1F3A5F"/>
          <w:sz w:val="34"/>
        </w:rPr>
        <w:t>[T1] The Elf King Made Me Hatch My Own Stolen Egg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Elf, Hidden Identity, All Too Late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하룻밤을 보낸 인간 노예 그레이스를 왕의 피를 노린 여자로 믿고 내쫓은 뒤, 캐롤라인의 알을 후계자로 맞은 엘프 왕 루카스. 그레이스는 빼앗긴 제 알이 식어 죽기 전, 알 품는 하녀로 궁에 돌아온다. 하지만 루카스는 그 알이 그레이스가 낳은 제 아이인 줄 모른 채, 왕비 자리를 노린다고 믿고 그레이스를 짓밟는다.</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내 아이가 든 알을, 그 알을 훔친 여자의 명령으로 품는 엄마</w:t>
      </w:r>
    </w:p>
    <w:p>
      <w:pPr>
        <w:spacing w:after="120"/>
      </w:pPr>
      <w:r>
        <w:rPr>
          <w:rFonts w:ascii="맑은 고딕" w:hAnsi="맑은 고딕" w:eastAsia="맑은 고딕"/>
          <w:b w:val="0"/>
          <w:sz w:val="21"/>
        </w:rPr>
        <w:t>2. 미워한다면서 그녀 행방만 묻는 엘프 왕의 츤데레 집착</w:t>
      </w:r>
    </w:p>
    <w:p>
      <w:pPr>
        <w:spacing w:after="120"/>
      </w:pPr>
      <w:r>
        <w:rPr>
          <w:rFonts w:ascii="맑은 고딕" w:hAnsi="맑은 고딕" w:eastAsia="맑은 고딕"/>
          <w:b w:val="0"/>
          <w:sz w:val="21"/>
        </w:rPr>
        <w:t>3. 비밀 아기 후회물의 정석</w:t>
      </w:r>
    </w:p>
    <w:p>
      <w:pPr>
        <w:spacing w:after="120"/>
      </w:pPr>
      <w:r>
        <w:rPr>
          <w:rFonts w:ascii="맑은 고딕" w:hAnsi="맑은 고딕" w:eastAsia="맑은 고딕"/>
          <w:b w:val="0"/>
          <w:sz w:val="21"/>
        </w:rPr>
        <w:t>4. 몰래 낳아 숨긴 아이 ㅡ&gt; 빌런이 훔쳐 간 알로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엘프 궁전에서 물동이를 나르며 엘프 귀족들의 발길질을 받고 사는 인간 노예 그레이스 밀러. 보름달이 뜬 밤, 그레이스는 엘프 왕 루카스의 욕실에 목욕물을 채우러 들어갔다가, 물속에서 가쁜 숨을 몰아쉬는 루카스와 눈이 마주친다. 누군가 왕의 포도주에 미약을 탄 것이다. 초록빛으로 번뜩이는 눈으로 그레이스의 턱을 움켜쥔 루카스는 그녀를 물속으로 끌어들이고, 노예 손이 왕의 몸에 닿으면 손목이 잘린다며 버티던 그레이스는 결국 그의 젖은 어깨를 붙잡는다. 「저, 남자는 처음이에요.」 루카스는 대답 대신 손끝에서 초록 덩굴을 피워 올려 그레이스의 허리를 감고, 그녀를 욕조 가장자리로 끌어올린다.</w:t>
      </w:r>
    </w:p>
    <w:p>
      <w:pPr>
        <w:spacing w:after="120"/>
      </w:pPr>
      <w:r>
        <w:rPr>
          <w:rFonts w:ascii="맑은 고딕" w:hAnsi="맑은 고딕" w:eastAsia="맑은 고딕"/>
          <w:b w:val="0"/>
          <w:sz w:val="21"/>
        </w:rPr>
        <w:t>다음 날 아침, 그레이스는 욕실 바닥에 흩어진 덩굴 위에서 루카스의 팔을 베고 눈을 뜬다. 그때 욕실 문이 열리고 시녀들을 거느린 여자가 들어온다. 왕을 흠모하는 순혈 엘프 귀족 캐롤라인이다. 캐롤라인은 루카스 품에 안긴 그레이스를 내려다보며 이를 간다. 「물동이 나르던 인간 노예가, 감히 왕의 욕조에서 나와?」</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캐롤라인이 그레이스의 머리채를 잡아 욕조 밖으로 끌어내자, 루카스의 덩굴이 캐롤라인의 손목을 휘감아 피를 낸다. 그 순간 캐롤라인은 피 흐르는 손으로 예언의 샘을 가리킨다. 샘물 위에 왕의 침소에 숨어들어 왕의 피를 훔치고 순혈 엘프가 되려는 인간 여자의 모습이 떠오른다. 엘프의 예언은 거짓말하지 않는다고 믿는 루카스는 그레이스의 목을 움켜쥐고, 어젯밤 일은 왕의 피를 얻으려고 몸을 판 함정이었다고 몰아붙인다. 그레이스가 울며 아니라고 매달리자, 루카스는 그 눈물부터 역겹다며 경비병을 부른다. 「다시 내 앞에 나타나면, 이 덩굴로 네 숨통을 끊겠다.」</w:t>
      </w:r>
    </w:p>
    <w:p>
      <w:pPr>
        <w:spacing w:after="120"/>
      </w:pPr>
      <w:r>
        <w:rPr>
          <w:rFonts w:ascii="맑은 고딕" w:hAnsi="맑은 고딕" w:eastAsia="맑은 고딕"/>
          <w:b w:val="0"/>
          <w:sz w:val="21"/>
        </w:rPr>
        <w:t>빗속 성문 밖 진흙탕에 내던져진 그레이스 앞에 캐롤라인이 다가와 턱을 들어 올린다. 어젯밤 포도주에 미약을 탄 건 자기였고, 그레이스가 먼저 욕실에 들어가는 바람에 계획이 틀어졌다는 것이다. 그 일을 덮으려고 캐롤라인은 자기 수명 백 년을 바쳐 예언을 바꿨고, 이제 루카스가 그레이스를 경멸하니 백 년이 아깝지 않다고 웃는다. 그레이스의 배 속에 루카스의 아이가 들어섰다는 건 두 사람 모두 아직 모른다.</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열 달 뒤, 국경 숲 깊은 곳. 그레이스는 나무뿌리에 기대 숲 요정들의 손을 잡고 힘을 준다. 요정들이 받아 올린 것은 아기가 아니라 초록 덩굴 무늬가 감긴 커다란 알이다. 엘프 왕의 피를 받은 아이는 알로 태어나고, 백 일 동안 엄마 품에 안겨야 깬다. 그레이스가 알을 가슴에 대자 알은 그녀의 심장 소리에 맞춰 금빛으로 빛나며 따뜻해지지만, 요정이 받아 들자 금세 회색으로 식는다. 엄마 심장 소리에만 깨어나는 알이다. 그레이스는 알을 끌어안고, 깨어나면 노아라고 부르겠다고 속삭인다.</w:t>
      </w:r>
    </w:p>
    <w:p>
      <w:pPr>
        <w:spacing w:after="120"/>
      </w:pPr>
      <w:r>
        <w:rPr>
          <w:rFonts w:ascii="맑은 고딕" w:hAnsi="맑은 고딕" w:eastAsia="맑은 고딕"/>
          <w:b w:val="0"/>
          <w:sz w:val="21"/>
        </w:rPr>
        <w:t>그때 숲의 나무마다 금빛 글자가 떠오른다. 손주를 천 년 기다린 왕의 어머니, 대비 마사의 칙령이다. 마사는 엘프 왕의 후계자를 낳는 여자는 종족을 가리지 않고 누구든 왕비로 삼겠다고 선포한다. 그레이스는 루카스가 이 알을 알면 왕비 자리를 노리고 낳은 알이라며 빼앗아 갈 거라고, 알을 망토 속 더 깊이 품는다. 그 순간 덤불이 갈라지며 캐롤라인이 근위병들을 이끌고 들이닥친다. 칙령을 듣자마자, 쫓겨난 인간 노예가 혹시 왕의 씨를 품고 나갔는지 확인하러 온 것이다. 캐롤라인이 금빛으로 빛나는 알을 보고 웃는다. 「그 알, 오늘부터 내가 낳은 거야.」</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근위병들은 알을 놓지 않는 그레이스의 손가락을 하나씩 떼어 내고, 캐롤라인은 그레이스를 벼랑 아래 강물로 밀어 떨어뜨린다. 그날 저녁, 캐롤라인은 알을 안고 왕좌의 방에 들어서서 자기가 왕의 후계자를 품었다고 선언한다. 알껍데기의 초록 덩굴 무늬는 루카스의 손끝에서 피어나는 덩굴과 똑같다. 그 밤 미약에 취해 아무것도 기억하지 못하는 루카스에게, 캐롤라인은 그 밤 침소에 먼저 든 건 자기였고 인간 노예는 그 뒤에 숨어든 거라고 말하고, 루카스는 그 말을 믿는다. 천 년 만에 손주를 보게 된 마사는 눈물을 흘리며, 백 일 뒤 알이 깨는 날 캐롤라인을 왕비로 세우겠다고 선포한다.</w:t>
      </w:r>
    </w:p>
    <w:p>
      <w:pPr>
        <w:spacing w:after="120"/>
      </w:pPr>
      <w:r>
        <w:rPr>
          <w:rFonts w:ascii="맑은 고딕" w:hAnsi="맑은 고딕" w:eastAsia="맑은 고딕"/>
          <w:b w:val="0"/>
          <w:sz w:val="21"/>
        </w:rPr>
        <w:t>하지만 그날 밤, 캐롤라인 품의 알은 금세 회색으로 식는다. 캐롤라인은 알을 씻긴 인간 하녀 손이 더러워 알이 놀란 거라며 하녀들을 매질하지만, 왕실 의원은 이대로 식으면 알 속 아이가 죽는다고 고한다. 마사는 궁 안팎의 하녀를 모두 불러 알을 한 번씩 안겨 보라고 명한다. 같은 밤, 강가 자갈밭에서 눈을 뜬 그레이스는 젖은 몸을 일으켜 왕궁 쪽으로 걷기 시작한다. 「숨통을 끊겠다고 했지. 그래도 내 아이는 거기 있어.」</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아흐레를 걸어 왕궁에 닿은 그레이스는, 알이 깨기까지 아흔 날이 남은 그날 궁 마당에 늘어선 하녀들 맨 끝에 선다. 엘프 하녀, 드워프 하녀, 고양이족 하녀가 차례로 알을 안지만 알은 누구 손에서도 회색이다. 마지막 차례인 인간 노예들 사이에서 두건을 깊이 쓴 그레이스가 알을 받아 가슴에 대자, 알이 금빛으로 빛나며 그녀 심장 소리에 맞춰 뛴다. 마사는 단숨에 달려와 알이 이 손에서만 웃는다며 그레이스의 손을 붙잡고, 캐롤라인은 두건 아래 얼굴을 알아보고 얼어붙는다. 단상에서 내려온 루카스가 그레이스의 두건을 벗기고, 손끝에 초록 덩굴을 피워 올린다. 「숨통을 끊겠다고 했을 텐데.」</w:t>
      </w:r>
    </w:p>
    <w:p>
      <w:pPr>
        <w:spacing w:after="120"/>
      </w:pPr>
      <w:r>
        <w:rPr>
          <w:rFonts w:ascii="맑은 고딕" w:hAnsi="맑은 고딕" w:eastAsia="맑은 고딕"/>
          <w:b w:val="0"/>
          <w:sz w:val="21"/>
        </w:rPr>
        <w:t>루카스는 그 알이 그레이스가 낳은 자기 아이라는 걸 모른다. 그레이스가 알이 자기 아이라고 말해도, 루카스는 왕비 자리를 노린 인간의 새 거짓말이라고 믿을 것이다. 마사가 알을 살릴 손이라며 아들을 막아서자, 캐롤라인은 그 인간을 자기 발밑에 두고 부리겠다며 그레이스를 알 품는 하녀로 거둔다. 캐롤라인이 그레이스 귀에 대고 속삭인다. 「한마디라도 하면, 이 알은 내 품에서 식어 죽어.」</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그레이스는 그 말에 입을 다물고, 그날부터 낮마다 캐롤라인의 발치에 무릎 꿇고 자기 알을 품는다. 해가 지면 캐롤라인은 그레이스를 궁 밖으로 내쫓고, 회색으로 식은 알을 혼자 안는다. 마사는 금빛으로 뛰는 알을 들여다볼 때마다 네가 이 아이 엄마였으면 좋겠다고 웃으며, 궁 밖 자기 별채의 빈방을 그레이스에게 내준다. 그렇게 여든여덟 날이 지나 알이 깨기까지 이틀이 남은 저녁, 루카스는 알 방 하녀 명부를 펼쳐 놓고 그 인간이 오늘은 몇 시에 나갔느냐고 묻는다. 시종장이 그 인간 얘기는 꺼내지도 말라던 분이 누구시냐고 한숨 쉬자, 루카스는 명부를 덮고 성문으로 나간다.</w:t>
      </w:r>
    </w:p>
    <w:p>
      <w:pPr>
        <w:spacing w:after="120"/>
      </w:pPr>
      <w:r>
        <w:rPr>
          <w:rFonts w:ascii="맑은 고딕" w:hAnsi="맑은 고딕" w:eastAsia="맑은 고딕"/>
          <w:b w:val="0"/>
          <w:sz w:val="21"/>
        </w:rPr>
        <w:t>성문 앞에서 경비병들에게 떠밀려 나가던 그레이스는 루카스와 마주친다. 그레이스가 다시는 왕의 눈에 띄지 않겠다고 고개를 숙이자, 루카스는 그 말을 꼭 지키라며 그녀 귀에 대고 낮게 덧붙인다. 「서쪽 정원 덩굴 담장 밑에 개구멍이 하나 있다. 자정 종이 칠 때 그리로 기어 들어오면 절대 안 된다.」</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자정, 그레이스는 종이 치는 사이 덩굴 담장 밑 개구멍을 기어 캐롤라인 침실 옆 알 방으로 숨어든다. 회색으로 식은 알을 가슴에 안자 알이 다시 금빛으로 깜빡이고, 그 순간 어둠 속에서 길을 일러 준 루카스가 그레이스의 손목을 잡는다. 루카스는 그레이스를 벽에 밀어붙이고 그녀 손을 제 목덜미에 갖다 댄다. 캐롤라인과 보냈다는 밤은 하나도 떠오르지 않는데, 이 손이 닿은 자리만 그 밤처럼 뜨겁다는 것이다. 그레이스가 놓으라고 버둥거리자 루카스는 숨이 이렇게 가쁜데 무슨 소리냐며 더 바짝 붙어 서고, 이번엔 또 무엇을 훔치러 왔느냐고 묻는다. 그레이스는 눈물을 흘리면서도 루카스의 눈을 피하지 않는다. 「밤마다 안아 줘야 하는 남자가 따로 있어요. 당신은 아니고요.」</w:t>
      </w:r>
    </w:p>
    <w:p>
      <w:pPr>
        <w:spacing w:after="120"/>
      </w:pPr>
      <w:r>
        <w:rPr>
          <w:rFonts w:ascii="맑은 고딕" w:hAnsi="맑은 고딕" w:eastAsia="맑은 고딕"/>
          <w:b w:val="0"/>
          <w:sz w:val="21"/>
        </w:rPr>
        <w:t>그레이스가 밤마다 안아 줘야 하는 남자는 품속 알에 든 노아다. 루카스가 그 남자가 누구냐고 이를 악무는 순간, 알 방 문이 열리고 등불을 든 캐롤라인이 들어선다.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캐롤라인은 그레이스 품에서 알을 낚아채고, 금빛이던 알은 캐롤라인 손에서 순식간에 회색으로 식는다. 캐롤라인이 더러운 인간 손이 한밤중에 알을 만져 알이 또 놀랐다고 소리치는 사이, 알을 빼앗긴 그레이스의 가슴께 옷이 젖어 든다. 알이 깨기 이틀 전, 엄마 몸이 먼저 젖을 내고 있는 것이다. 젖은 앞섶을 본 루카스가, 그 밤 정말 자기 아이를 가졌었느냐고 묻는다. 그레이스는 왕비 관을 쓸 여자는 저기 따로 있으니 인간 하녀 가슴 따위 쳐다보지 말라고 받아친다. 캐롤라인은 그 틈에 루카스에게, 저 인간이 빈민가에 사생아를 숨겨 두고 밤마다 숨어들어 대관식 날 후계자와 바꿔치기할 기회를 노린다고 속삭인다. 루카스는 날마다 들여다본 그 알이 그레이스가 낳은 자기 아이라는 걸 모른 채, 그레이스의 두 어깨를 움켜쥔다. 「네 아이는 어디 있지?」 그레이스가 캐롤라인 품의 알만 바라보며 입을 열지 못하자, 루카스는 그 침묵을 자백으로 믿는다. 「알이 깰 때까지만 그 손을 쓰겠다. 대관식이 끝나면 이 덩굴로 네 숨통을 끊는다.」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다음 날 밤, 대관식 전야. 왕궁 대전에는 엘프 귀족과 모든 종족의 사신이 모이고, 단상 위에는 왕비의 관이 놓인다. 자정이 지나 백 일째가 되는 순간 알이 깨면, 그 알을 낳았다는 캐롤라인이 관을 쓴다. 그레이스는 두 손목에 사슬을 찬 채 캐롤라인 발치에 무릎 꿇고 마지막 밤의 알을 품는다. 대관식이 끝나는 대로 그레이스는 빗속 성문에서 들었던 그 말대로 루카스의 덩굴에 숨통이 끊긴다. 마사는 이 아이가 저 손에서만 웃는다며 사슬을 풀어 달라고 아들에게 매달리지만, 루카스는 그래서 더 위험한 손이라며 고개를 젓는다. 루카스는 끝까지 알 속 아이가 캐롤라인이 낳은 자기 후계자라고 믿는다.</w:t>
      </w:r>
    </w:p>
    <w:p>
      <w:pPr>
        <w:spacing w:after="120"/>
      </w:pPr>
      <w:r>
        <w:rPr>
          <w:rFonts w:ascii="맑은 고딕" w:hAnsi="맑은 고딕" w:eastAsia="맑은 고딕"/>
          <w:b w:val="0"/>
          <w:sz w:val="21"/>
        </w:rPr>
        <w:t>자정 종이 울리기 시작하자 캐롤라인은 그레이스 품에서 알을 빼앗아 단상 위로 들어 올리고, 알은 캐롤라인 손에서 다시 회색으로 식는다. 캐롤라인은 인간 손이 닿았던 탓이라며 웃지만, 열두 번째 종소리와 함께 회색 껍데기에 금이 간다. 갈라진 틈으로 금빛이 새어 나오고, 작은 손 하나가 껍데기를 밀고 나온다. 카메라는 알을 든 캐롤라인과 사슬에 묶인 그레이스 사이, 허공으로 뻗는 그 작은 손만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인간 노예 여주가 미약에 취한 엘프 왕과 하룻밤을 보내지만, 왕을 흠모하는 순혈 귀족녀가 자기 수명 백 년을 바쳐 조작한 예언 때문에 왕의 피를 노리고 몸 판 여자로 몰려 쫓겨난다. 여주는 숲에서 혼자 왕의 아들을 낳고, 아이 몸속 엘프 피가 날뛰자 아이를 살릴 대사제를 찾아 2년 만에 왕국으로 돌아와 왕의 어머니가 차린 보육원에 아이를 맡긴다. 왕은 미워한다면서 하루에도 수십 번 그녀 행방을 묻고 몰래 들어오는 길까지 일러 주다가, 그녀 젖이 도는 걸 보고 자기 아이를 가졌던 게 아닌지 의심한다.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여주가 혼자 낳아 숨겨 키우는 아들 ㅡ&gt; 우리 숲에서 낳자마자 캐롤라인에게 빼앗긴 알 (아이를 숨기는 이야기에서, 매일 아이를 안고도 엄마라고 말 못 하는 이야기로)</w:t>
      </w:r>
    </w:p>
    <w:p>
      <w:pPr>
        <w:spacing w:after="80"/>
      </w:pPr>
      <w:r>
        <w:rPr>
          <w:rFonts w:ascii="맑은 고딕" w:hAnsi="맑은 고딕" w:eastAsia="맑은 고딕"/>
          <w:b w:val="0"/>
          <w:sz w:val="21"/>
        </w:rPr>
        <w:t>· 원작 왕국에 돌아오는 이유 = 아이 병을 고칠 대사제 찾기 ㅡ&gt; 우리 캐롤라인 손에서 식어 가는 알, 궁이 연 '알 품는 하녀' 시험 (돌아오는 길이 왕궁 한가운데, 아이 바로 옆으로 이어지게)</w:t>
      </w:r>
    </w:p>
    <w:p>
      <w:pPr>
        <w:spacing w:after="80"/>
      </w:pPr>
      <w:r>
        <w:rPr>
          <w:rFonts w:ascii="맑은 고딕" w:hAnsi="맑은 고딕" w:eastAsia="맑은 고딕"/>
          <w:b w:val="0"/>
          <w:sz w:val="21"/>
        </w:rPr>
        <w:t>· 원작 귀족녀는 추방 장면 뒤 잠시 빠짐 ㅡ&gt; 우리 캐롤라인이 왕비 후보이자 그레이스의 주인으로 매 화 붙어 있음 (진실을 아는 유일한 여자를 제 발밑에 둬야 알이 사는 판)</w:t>
      </w:r>
    </w:p>
    <w:p>
      <w:pPr>
        <w:spacing w:after="80"/>
      </w:pPr>
      <w:r>
        <w:rPr>
          <w:rFonts w:ascii="맑은 고딕" w:hAnsi="맑은 고딕" w:eastAsia="맑은 고딕"/>
          <w:b w:val="0"/>
          <w:sz w:val="21"/>
        </w:rPr>
        <w:t>· 원작 왕의 어머니가 낸 왕비 공고 = 손주 보고 싶은 엄마의 소동, 왕이 없애 버림 ㅡ&gt; 우리 그 칙령이 캐롤라인이 알을 훔치는 이유가 되고, 대비 마사가 캐롤라인을 왕비로 세움</w:t>
      </w:r>
    </w:p>
    <w:p>
      <w:pPr>
        <w:spacing w:after="80"/>
      </w:pPr>
      <w:r>
        <w:rPr>
          <w:rFonts w:ascii="맑은 고딕" w:hAnsi="맑은 고딕" w:eastAsia="맑은 고딕"/>
          <w:b w:val="0"/>
          <w:sz w:val="21"/>
        </w:rPr>
        <w:t>· 원작 대비가 아기를 보며 "네가 내 손주였으면" ㅡ&gt; 우리 마사가 알을 품는 그레이스에게 "네가 이 아이 엄마였으면" (진짜 손주를 두고 진짜 엄마에게 하는 말로)</w:t>
      </w:r>
    </w:p>
    <w:p>
      <w:pPr>
        <w:spacing w:after="80"/>
      </w:pPr>
      <w:r>
        <w:rPr>
          <w:rFonts w:ascii="맑은 고딕" w:hAnsi="맑은 고딕" w:eastAsia="맑은 고딕"/>
          <w:b w:val="0"/>
          <w:sz w:val="21"/>
        </w:rPr>
        <w:t>· 원작 몰래 들어오는 길 = 남쪽 탑 깨진 창문 ㅡ&gt; 우리 서쪽 정원 덩굴 담장 밑 개구멍, 그 길로 들어가면 루카스가 먼저 알 방에 와 있음 · 원작의 "재로 만든다" 위협 ㅡ&gt; 우리 루카스의 초록 덩굴로 "숨통을 끊는다"</w:t>
      </w:r>
    </w:p>
    <w:p>
      <w:pPr>
        <w:spacing w:after="80"/>
      </w:pPr>
      <w:r>
        <w:rPr>
          <w:rFonts w:ascii="맑은 고딕" w:hAnsi="맑은 고딕" w:eastAsia="맑은 고딕"/>
          <w:b w:val="0"/>
          <w:sz w:val="21"/>
        </w:rPr>
        <w:t>· 원작 젖이 도는 걸 보고 왕이 자기 아이를 의심 ㅡ&gt; 우리 알을 빼앗기는 순간 젖이 돌고, 캐롤라인이 '빈민가에 숨긴 사생아'로 돌려 루카스가 그레이스를 더 짓밟는 계기로</w:t>
      </w:r>
    </w:p>
    <w:p>
      <w:pPr>
        <w:spacing w:after="80"/>
      </w:pPr>
      <w:r>
        <w:rPr>
          <w:rFonts w:ascii="맑은 고딕" w:hAnsi="맑은 고딕" w:eastAsia="맑은 고딕"/>
          <w:b w:val="0"/>
          <w:sz w:val="21"/>
        </w:rPr>
        <w:t>· 원작 시간 = 열 달, 2년 ㅡ&gt; 우리 알이 깨기까지 남은 날 백 일을 화마다 셈 (아흔 날 → 이틀 → 대관식 자정)</w:t>
      </w:r>
    </w:p>
    <w:p>
      <w:pPr>
        <w:spacing w:after="80"/>
      </w:pPr>
      <w:r>
        <w:rPr>
          <w:rFonts w:ascii="맑은 고딕" w:hAnsi="맑은 고딕" w:eastAsia="맑은 고딕"/>
          <w:b w:val="0"/>
          <w:sz w:val="21"/>
        </w:rPr>
        <w:t>· 원작 무료 끝 = 왕비를 고르는 무도회에 아이를 안고 들어감 ㅡ&gt; 우리 9화 끝 대관식 단상에서 캐롤라인 손의 알에 금이 가고, 작은 손이 누구에게 뻗는지 보이기 직전에 끊음</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명령하는 왕, 처음인 여주의 직설적인 하룻밤 → 1화 욕실 (그녀를 물속으로 끌어들이는 왕, 「저, 남자는 처음이에요.」, 허리를 감는 덩굴)</w:t>
      </w:r>
    </w:p>
    <w:p>
      <w:pPr>
        <w:spacing w:after="80"/>
      </w:pPr>
      <w:r>
        <w:rPr>
          <w:rFonts w:ascii="맑은 고딕" w:hAnsi="맑은 고딕" w:eastAsia="맑은 고딕"/>
          <w:b w:val="0"/>
          <w:sz w:val="21"/>
        </w:rPr>
        <w:t>· 귀족녀가 자기 수명 백 년을 바쳐 예언을 바꿈 → 2화 빗속 성문 밖, 캐롤라인이 미약까지 자기 짓이었다고 웃으며 털어놓음</w:t>
      </w:r>
    </w:p>
    <w:p>
      <w:pPr>
        <w:spacing w:after="80"/>
      </w:pPr>
      <w:r>
        <w:rPr>
          <w:rFonts w:ascii="맑은 고딕" w:hAnsi="맑은 고딕" w:eastAsia="맑은 고딕"/>
          <w:b w:val="0"/>
          <w:sz w:val="21"/>
        </w:rPr>
        <w:t>· 다시 나타나면 죽이겠다는 추방 선고 → 2화 「다시 내 앞에 나타나면, 이 덩굴로 네 숨통을 끊겠다.」로 걸고, 5화 궁 마당 재회, 8화 "대관식이 끝나면 숨통을 끊는다", 9화 사슬 찬 그레이스까지 같은 말로 이어짐</w:t>
      </w:r>
    </w:p>
    <w:p>
      <w:pPr>
        <w:spacing w:after="80"/>
      </w:pPr>
      <w:r>
        <w:rPr>
          <w:rFonts w:ascii="맑은 고딕" w:hAnsi="맑은 고딕" w:eastAsia="맑은 고딕"/>
          <w:b w:val="0"/>
          <w:sz w:val="21"/>
        </w:rPr>
        <w:t>· 손주를 천 년 기다린 대비가 정체를 모른 채 친손주를 아낌 → 4화 눈물의 선포, 5화 "이 손에서만 웃는다", 6화 별채 빈방</w:t>
      </w:r>
    </w:p>
    <w:p>
      <w:pPr>
        <w:spacing w:after="80"/>
      </w:pPr>
      <w:r>
        <w:rPr>
          <w:rFonts w:ascii="맑은 고딕" w:hAnsi="맑은 고딕" w:eastAsia="맑은 고딕"/>
          <w:b w:val="0"/>
          <w:sz w:val="21"/>
        </w:rPr>
        <w:t>· 미워한다면서 행방을 묻고 몰래 오는 길을 일러 주는 왕, 울면서도 받아치는 여주 → 6화 하녀 명부를 펼쳐 놓고 그 인간이 몇 시에 나갔느냐고 묻는 왕과 개구멍, 7화 「밤마다 안아 줘야 하는 남자가 따로 있어요. 당신은 아니고요.」(그 남자가 알 속 노아)</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그레이스가 숲에서 낳은 자기 아이의 알을, 그 알을 훔쳐 왕비가 되려는 캐롤라인의 발치에서 자기를 경멸하는 루카스의 눈앞에 두고 품게 된다.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5화 궁 마당에서 알이 그레이스 손에서만 금빛으로 뛰는 순간 보는 사람은 진실을 다 알지만, 캐롤라인의 "한마디라도 하면 이 알은 식어 죽어" 한마디로 아무도 입을 못 열게 된다.</w:t>
      </w:r>
    </w:p>
    <w:p>
      <w:pPr>
        <w:spacing w:after="80"/>
      </w:pPr>
      <w:r>
        <w:rPr>
          <w:rFonts w:ascii="맑은 고딕" w:hAnsi="맑은 고딕" w:eastAsia="맑은 고딕"/>
          <w:b w:val="0"/>
          <w:sz w:val="21"/>
        </w:rPr>
        <w:t>· 캐롤라인이 알을 안을 때마다 회색으로 식고 매번 "인간 손이 더러워서"라고 둘러대니, 이 거짓말이 언제 터지나 계속 기다리게 된다.</w:t>
      </w:r>
    </w:p>
    <w:p>
      <w:pPr>
        <w:spacing w:after="80"/>
      </w:pPr>
      <w:r>
        <w:rPr>
          <w:rFonts w:ascii="맑은 고딕" w:hAnsi="맑은 고딕" w:eastAsia="맑은 고딕"/>
          <w:b w:val="0"/>
          <w:sz w:val="21"/>
        </w:rPr>
        <w:t>· 루카스는 하녀 명부까지 뒤지며 행방을 묻고 개구멍을 일러 주고 그날 밤 그 손까지 기억해 내면서도, 캐롤라인 말을 믿고 품속 알 앞에서 "네 아이는 어디 있지?"라고 묻는다. 답이 바로 눈앞에 있어서 더 답답하다.</w:t>
      </w:r>
    </w:p>
    <w:p>
      <w:pPr>
        <w:spacing w:after="80"/>
      </w:pPr>
      <w:r>
        <w:rPr>
          <w:rFonts w:ascii="맑은 고딕" w:hAnsi="맑은 고딕" w:eastAsia="맑은 고딕"/>
          <w:b w:val="0"/>
          <w:sz w:val="21"/>
        </w:rPr>
        <w:t>· 남은 날이 아흔 날에서 이틀, 자정으로 줄어들고, 9화 끝 껍데기를 밀고 나온 작은 손이 캐롤라인과 그레이스 중 누구에게 뻗는지 안 보여 주고 끊으니 다음 화를 누를 수밖에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ReelShort 「Compañero oculto」 — 친아들을 되찾으려는 엄마, 진실을 숨기는 보모 https://www.razon.com.mx/entretenimiento/2025/09/20/companero-oculto-donde-ver-esta-serie-sobre-una-madre-que-busca-recuperar-a-su-hijo/</w:t>
      </w:r>
    </w:p>
    <w:p>
      <w:pPr>
        <w:spacing w:after="60"/>
      </w:pPr>
      <w:r>
        <w:rPr>
          <w:rFonts w:ascii="맑은 고딕" w:hAnsi="맑은 고딕" w:eastAsia="맑은 고딕"/>
          <w:b w:val="0"/>
          <w:color w:val="6B6B6B"/>
          <w:sz w:val="19"/>
        </w:rPr>
        <w:t>· 「The Demon Wet Nurse」(1992 홍콩) — 가난한 여자가 황제 아들의 유모로 들어감 https://www.criticsir.com/media/movie/406898</w:t>
      </w:r>
    </w:p>
    <w:p>
      <w:pPr>
        <w:spacing w:after="60"/>
      </w:pPr>
      <w:r>
        <w:rPr>
          <w:rFonts w:ascii="맑은 고딕" w:hAnsi="맑은 고딕" w:eastAsia="맑은 고딕"/>
          <w:b w:val="0"/>
          <w:color w:val="6B6B6B"/>
          <w:sz w:val="19"/>
        </w:rPr>
        <w:t>· 사내 30번 「I'm Carrying the Wolf Heir's Triplets」 — 비밀 임신·후계자(T1 현장 호평)</w:t>
      </w:r>
    </w:p>
    <w:p>
      <w:r>
        <w:br w:type="page"/>
      </w:r>
    </w:p>
    <w:p>
      <w:pPr>
        <w:spacing w:after="40"/>
      </w:pPr>
      <w:r>
        <w:rPr>
          <w:rFonts w:ascii="맑은 고딕" w:hAnsi="맑은 고딕" w:eastAsia="맑은 고딕"/>
          <w:b w:val="0"/>
          <w:color w:val="6B6B6B"/>
          <w:sz w:val="18"/>
        </w:rPr>
        <w:t>06 · 원작 DramaWave &lt;Elf King Bred Me, Now He Hunts ME&gt; · 43번 B안 · 그의 아들을 숨긴 채 나간 신부 간택</w:t>
      </w:r>
    </w:p>
    <w:p>
      <w:pPr>
        <w:pStyle w:val="Heading1"/>
        <w:spacing w:after="200"/>
      </w:pPr>
      <w:r>
        <w:rPr>
          <w:rFonts w:ascii="맑은 고딕" w:hAnsi="맑은 고딕" w:eastAsia="맑은 고딕"/>
          <w:b/>
          <w:color w:val="1F3A5F"/>
          <w:sz w:val="34"/>
        </w:rPr>
        <w:t>[T1] I Hid His Heir, Then Entered the Elf King's Bride Trials</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Elf, Second Chance, Competition</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조작된 예언 때문에 왕의 피를 노리고 몸 판 여자로 몰려 쫓겨난 인간 노예가, 몰래 낳은 엘프 왕의 아들을 살릴 세계수 수액이 왕비 간택 마지막 관문에만 걸려 있다는 걸 알고, 아들을 망토 속에 숨긴 채 그 왕의 왕비 간택에 나가, 끝내 아들을 살리고 그 왕의 진짜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원작의 '치료자 찾기' ㅡ&gt; 왕비 간택 참가자로 치환, 간택 조건인 후계자를 이미 망토 속에 숨긴 여주</w:t>
      </w:r>
    </w:p>
    <w:p>
      <w:pPr>
        <w:spacing w:after="120"/>
      </w:pPr>
      <w:r>
        <w:rPr>
          <w:rFonts w:ascii="맑은 고딕" w:hAnsi="맑은 고딕" w:eastAsia="맑은 고딕"/>
          <w:b w:val="0"/>
          <w:sz w:val="21"/>
        </w:rPr>
        <w:t>2. 자신을 쫓아낸 아이 아빠가 심사위원인 신부 경쟁</w:t>
      </w:r>
    </w:p>
    <w:p>
      <w:pPr>
        <w:spacing w:after="120"/>
      </w:pPr>
      <w:r>
        <w:rPr>
          <w:rFonts w:ascii="맑은 고딕" w:hAnsi="맑은 고딕" w:eastAsia="맑은 고딕"/>
          <w:b w:val="0"/>
          <w:sz w:val="21"/>
        </w:rPr>
        <w:t>3. 미워하는 척하면서 끝내 못 놓는 츤데레 엘프 왕</w:t>
      </w:r>
    </w:p>
    <w:p>
      <w:pPr>
        <w:spacing w:after="120"/>
      </w:pPr>
      <w:r>
        <w:rPr>
          <w:rFonts w:ascii="맑은 고딕" w:hAnsi="맑은 고딕" w:eastAsia="맑은 고딕"/>
          <w:b w:val="0"/>
          <w:sz w:val="21"/>
        </w:rPr>
        <w:t>4. 시크릿 베이비 로맨스의 정석</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인간이라는 이유로 엘프 왕궁에서 평생 바닥만 닦아 온 노예 해나 리드. 보름달이 뜬 밤, 왕의 욕실에 물을 채우러 들어간 해나 앞에서 엘프 왕 가브리엘이 붉게 달아오른 눈으로 물 밖으로 걸어 나온다. 해나는 왕이 무언가에 취했다며 물동이를 떨어뜨리고 뒷걸음질 치지만, 가브리엘은 그녀의 턱을 쥐고 눈을 피하지 말라고 명령한다. 해나가 남자는 처음이라 무섭다며 그의 젖은 가슴을 밀어내자, 가브리엘은 그 손목을 잡아 그녀를 침상에 눕힌다. 「처음이면 더 좋지. 오늘 밤 네 몸은 전부 내 것이다.」</w:t>
      </w:r>
    </w:p>
    <w:p>
      <w:pPr>
        <w:spacing w:after="120"/>
      </w:pPr>
      <w:r>
        <w:rPr>
          <w:rFonts w:ascii="맑은 고딕" w:hAnsi="맑은 고딕" w:eastAsia="맑은 고딕"/>
          <w:b w:val="0"/>
          <w:sz w:val="21"/>
        </w:rPr>
        <w:t>다음 날 아침, 해나는 왕의 침상에서 가브리엘의 팔을 베고 눈을 뜬다. 그때 침실 문이 열리고, 왕을 오래 흠모해 온 순혈 엘프 귀족 사브리나가 시녀들을 이끌고 들어온다. 사브리나는 왕의 곁에 누운 인간 노예를 내려다보며 가시 덩굴 채찍을 치켜든다. 「감히 더러운 인간 노예가 왕의 침상에 올라?」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사브리나가 휘두른 채찍은 해나에게 닿기 전에 가브리엘의 손에 잡혀 가시가 그의 손바닥에 박히고, 사브리나는 무릎을 꿇는다. 그러자 사브리나는 피 묻은 손으로 세계수의 예언서를 펼친다. 왕의 침상에 든 인간 여자가 왕의 피를 훔쳐 순혈 엘프가 되려 한다는 예언이다. 엘프의 예언은 거짓말을 하지 않는다고 믿는 가브리엘은 그 자리에서 해나의 목을 움켜쥐고, 어젯밤 일은 전부 함정이었다며 왕의 피를 얻으려고 몸까지 판 노예라고 내뱉는다. 해나가 울며 아니라고 매달리자, 가브리엘은 그 눈물마저 연기라며 손을 놓는다. 「다시 내 왕국에 발을 들이면, 그날 널 태워 죽인다.」</w:t>
      </w:r>
    </w:p>
    <w:p>
      <w:pPr>
        <w:spacing w:after="120"/>
      </w:pPr>
      <w:r>
        <w:rPr>
          <w:rFonts w:ascii="맑은 고딕" w:hAnsi="맑은 고딕" w:eastAsia="맑은 고딕"/>
          <w:b w:val="0"/>
          <w:sz w:val="21"/>
        </w:rPr>
        <w:t>빗속 성문 밖으로 내던져진 해나 앞에 사브리나가 걸어 내려온다. 사브리나는 그 예언을 만들려고 자기 수명 백 년을 세계수에 바쳤다며 웃고, 이제 왕의 침상은 자기 차지라고 속삭인다. 해나는 진흙 바닥에 주저앉은 채, 그 밤 자기 배 속에 무엇이 남았는지 아직 모른다.</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열 달 뒤, 숲속 나무 정령의 뿌리 아래에서 해나가 낳은 것은 아기가 아니라 초록빛으로 빛나는 알이다. 알을 깨고 나온 아들 핀의 귀는 가브리엘처럼 뾰족하다. 해나는 핀이 왕의 아들이라는 걸 아무에게도 말하지 않고 숲에 숨어 키우지만, 첫 이가 나던 밤 핀의 발끝부터 초록 덩굴 무늬가 살갗을 타고 오른다. 엘프의 피가 날뛰어 아이 몸을 나무로 바꾸고 있다고 외친 나무 정령은 남은 힘을 다 써서 덩굴을 발목 아래로 눌러 놓고 경고한다. 이 봉인은 오래 못 가고, 덩굴이 가슴까지 오르면 핀은 나무가 되며, 다시 봉인할 수 있는 건 엘프 왕궁 세계수의 수액뿐이라는 것이다.</w:t>
      </w:r>
    </w:p>
    <w:p>
      <w:pPr>
        <w:spacing w:after="120"/>
      </w:pPr>
      <w:r>
        <w:rPr>
          <w:rFonts w:ascii="맑은 고딕" w:hAnsi="맑은 고딕" w:eastAsia="맑은 고딕"/>
          <w:b w:val="0"/>
          <w:sz w:val="21"/>
        </w:rPr>
        <w:t>그 밤으로부터 2년, 핀의 발목에 덩굴이 다시 올라오자 해나는 핀을 망토 속에 감추고 엘프 왕국 성문 앞에 선다. 인간은 들일 수 없다는 고블린 문지기 거스에게 가진 은화를 전부 쥐여 주고 성문 옆 쪽문을 지나는 순간, 왕좌에 앉아 있던 가브리엘이 고개를 든다. 「그 인간 냄새다.」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가브리엘이 그 냄새를 따라 성 밖까지 나섰을 때, 해나는 이미 성 아래 마을 보육원에 핀을 맡기고 있다. 보육원 주인은 손주를 천 년 동안 기다리다 남의 아이라도 안아 보려고 이곳을 차린 왕의 어머니, 대비 이디스다. 해나는 그 다정한 노부인이 가브리엘의 어머니라는 걸 모른다. 그때 광장에서 전령이 대비의 칙령을 외친다. 엘프 왕의 후계자를 낳을 수 있는 여자라면 종족을 가리지 않고 왕비 간택에 나설 수 있고, 세 관문 중 마지막 관문까지 남은 여자에게는 세계수 수액 한 잔을 내린다는 것이다. 칙령 위 가브리엘의 초상을 본 핀이 「아빠!」 하고 손을 뻗자, 해나는 아빠는 아까 지나간 말 장수라고 둘러대며 핀의 입을 막는다.</w:t>
      </w:r>
    </w:p>
    <w:p>
      <w:pPr>
        <w:spacing w:after="120"/>
      </w:pPr>
      <w:r>
        <w:rPr>
          <w:rFonts w:ascii="맑은 고딕" w:hAnsi="맑은 고딕" w:eastAsia="맑은 고딕"/>
          <w:b w:val="0"/>
          <w:sz w:val="21"/>
        </w:rPr>
        <w:t>해나가 떠난 뒤 이디스는 핀의 뾰족한 귀 끝을 만지작거리며 어린 가브리엘 귀도 꼭 이렇게 빨개졌다고 웃다가, 인간 엄마의 아이일 리 없다며 고개를 젓는다. 「이런 손주 하나만 있으면 천 년 기다린 보람이 있겠구나.」 그날 저녁, 인간이라 간택 명단에 이름도 못 올린 해나에게 이디스는 몰래 구한 초대장을 내밀며, 자기 아들은 장가갈 생각이 없어서 탈이라고 투덜댄다.</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간택 첫날, 보육원에 두고 온 핀의 덩굴은 아침에 이미 무릎까지 올라와 있다. 세계수 뿌리 앞에는 사브리나와 오크 왕국 제일 미녀 브렌다, 고양이족 여전사가 줄지어 서고, 어머니의 칙령을 끝내 거두지 못한 가브리엘은 아무도 통과시키지 않겠다며 직접 심사석에 앉는다. 첫 관문은 세계수 뿌리에 손을 얹는 것이다. 후계자를 낳을 수 있는 몸이면 손끝에서 흰 꽃이 피고, 아니면 뿌리가 검게 시든다. 사브리나의 손끝에서 꽃이 피어 사람들이 환호하는 사이, 후드를 깊이 눌러쓴 해나가 초대장을 내밀자 고양이족 여전사는 천한 인간이 감히 왕비 자리를 넘보냐며 그녀를 가시 뿌리 위로 밀어 넘어뜨린다. 피 묻은 손으로 뿌리를 짚은 해나의 손끝에서 흰 꽃이 피어나고, 사브리나의 얼굴이 굳는다. 세계수가 핀을 낳은 몸을 알아본 거라는 걸 아는 사람은 해나뿐이다.</w:t>
      </w:r>
    </w:p>
    <w:p>
      <w:pPr>
        <w:spacing w:after="120"/>
      </w:pPr>
      <w:r>
        <w:rPr>
          <w:rFonts w:ascii="맑은 고딕" w:hAnsi="맑은 고딕" w:eastAsia="맑은 고딕"/>
          <w:b w:val="0"/>
          <w:sz w:val="21"/>
        </w:rPr>
        <w:t>그 순간 심사석의 가브리엘이 계단을 내려와, 후드 아래 해나의 손목을 움켜쥔다. 「경고했지. 다시 발을 들이면 태워 죽인다고.」</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해나는 손목을 비틀며 처음 뵙는 분이라고 고개를 돌리지만, 가브리엘은 그 밤 자기 등에 남은 손톱자국이 이 손 모양이었다며 손목을 놓지 않는다. 이번엔 또 무얼 훔치러 왔냐고 몰아붙이는 가브리엘을, 해나는 눈물이 고인 채 똑바로 올려다본다. 「내가 목숨 걸고 지키러 온 남자는 따로 있어요. 당신 말고요.」 세계수가 꽃을 피운 참가자는 왕도 떨어뜨릴 수 없어서, 가브리엘은 사람들 앞에서 그녀를 놓을 수밖에 없다. 해나가 관문 말고는 다시는 눈앞에 나타나지 않겠다고 맹세하자, 가브리엘은 그 말을 꼭 지키라며 낮게 덧붙인다. 오늘 밤부터 참가자는 성 밖으로 못 나가니, 세탁장 뒤 수로에 철창 하나가 빠져 있다는 걸 알아도 절대 그리로 드나들지 말라는 것이다.</w:t>
      </w:r>
    </w:p>
    <w:p>
      <w:pPr>
        <w:spacing w:after="120"/>
      </w:pPr>
      <w:r>
        <w:rPr>
          <w:rFonts w:ascii="맑은 고딕" w:hAnsi="맑은 고딕" w:eastAsia="맑은 고딕"/>
          <w:b w:val="0"/>
          <w:sz w:val="21"/>
        </w:rPr>
        <w:t>그날 밤 가브리엘은 쪽문의 거스에게 수상한 인간 여자를 못 봤냐고 묻고, 거스는 해가 진 뒤로만 열두 번째 물으신다며 한숨을 쉰다. 같은 시각, 보육원에서 몰래 데려온 핀을 망토 속에 감춘 해나가 세탁장 뒤 수로의 빠진 철창을 넘는다. 핀의 덩굴은 벌써 허리까지 올라와 있다.</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해나가 넘어 들어간 방 탁자 위에는 두 번째 관문인 세계수 묘목이 놓여 있다. 묘목 잎이 자정까지 푸르면 통과고 누렇게 지면 탈락이며, 자정 종이 울리면 심사를 맡은 왕이 방마다 들어와 잎을 확인한다. 해나가 젖을 먹인 핀을 침대 커튼 뒤에 재우자마자 종이 울리고, 문을 열고 들어온 가브리엘은 묘목 대신 침대 위의 해나를 내려다본다. 가브리엘이 그녀 위로 몸을 숙이며 철창은 왜 넘었냐고 웃자, 해나는 당장 자기 방에서 나가라고 소리치고, 가브리엘은 2년 전 먼저 자기 욕실 문을 연 건 그녀라고 맞받는다. 해나는 그 밤으로 돌아갈 수 있으면 물동이를 든 채 그 욕실 문 앞에서 돌아서겠다며 눈물을 쏟는다.</w:t>
      </w:r>
    </w:p>
    <w:p>
      <w:pPr>
        <w:spacing w:after="120"/>
      </w:pPr>
      <w:r>
        <w:rPr>
          <w:rFonts w:ascii="맑은 고딕" w:hAnsi="맑은 고딕" w:eastAsia="맑은 고딕"/>
          <w:b w:val="0"/>
          <w:sz w:val="21"/>
        </w:rPr>
        <w:t>그 순간 커튼 뒤에서 아기 울음이 터지고, 탁자 위 묘목 잎이 초록빛으로 번쩍인다. 가브리엘이 커튼 쪽으로 고개를 돌린다. 「설마……」</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해나는 커튼 앞을 막아서며 보육원 아이인데 밤새 열이 나서 몰래 데려왔다고 둘러댄다. 가브리엘은 커튼 대신 젖에 젖은 해나의 가슴께를 내려다보며, 아이를 낳은 적 없는 여자 몸에서 왜 젖이 나오냐고 묻는다. 해나는 어차피 자기를 피 도둑으로 볼 거면 마음대로 생각하고 당장 나가라며 그의 가슴을 밀어내고, 가브리엘은 끝내 커튼을 걷지 못하고 방을 나간다. 가브리엘은 커튼 뒤 아기가 자기 아들이라는 걸 아직 모른다.</w:t>
      </w:r>
    </w:p>
    <w:p>
      <w:pPr>
        <w:spacing w:after="120"/>
      </w:pPr>
      <w:r>
        <w:rPr>
          <w:rFonts w:ascii="맑은 고딕" w:hAnsi="맑은 고딕" w:eastAsia="맑은 고딕"/>
          <w:b w:val="0"/>
          <w:sz w:val="21"/>
        </w:rPr>
        <w:t>해나가 커튼을 걷자, 핀의 덩굴은 갈비뼈를 넘어 가슴까지 한 뼘을 남기고 있다. 남은 관문은 내일 밤 무도회에서 치르는 마지막 하나뿐이다. 복도 끝에서는 아까 그 울음소리를 들은 사브리나가 아직 해나의 방문을 노려보고 있다.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사브리나는 그 울음소리를 다음 날 밤 무도회까지 아무에게도 말하지 않는다. 고양이족 여전사의 묘목이 자정에 누렇게 져서, 무도회장 세계수 아래에는 사브리나와 브렌다, 해나만 남는다. 마지막 관문은 왕과 춤을 춘 뒤 함께 세계수 몸통에 손을 얹는 것이다. 세계수 꼭대기에 금빛 꽃이 피는 여자는 수액 한 잔을 받아 왕비가 되고, 꽃이 시들면 그대로 탈락이다. 덩굴이 가슴 바로 아래까지 오른 핀을 망토 속에 안은 해나는 차례를 기다리며 핀의 숨소리만 센다. 브렌다의 꽃봉오리가 시들고, 사브리나 앞에서 꽃봉오리가 반쯤 열리다 멈춘 뒤, 마지막으로 해나가 가브리엘과 춤을 춘다. 두 사람이 세계수에 손을 얹는 순간, 사브리나가 이 여자가 망토 속에 뭘 숨겼는지 보시라고 외치며 해나의 망토를 잡아 뜯는다.</w:t>
      </w:r>
    </w:p>
    <w:p>
      <w:pPr>
        <w:spacing w:after="120"/>
      </w:pPr>
      <w:r>
        <w:rPr>
          <w:rFonts w:ascii="맑은 고딕" w:hAnsi="맑은 고딕" w:eastAsia="맑은 고딕"/>
          <w:b w:val="0"/>
          <w:sz w:val="21"/>
        </w:rPr>
        <w:t>망토가 바닥에 떨어지고, 가슴께에 초록 덩굴이 번쩍이는 핀이 가브리엘을 올려다보며 두 팔을 뻗는다. 「아빠.」 무도회장이 얼어붙고, 이디스의 손에서 잔이 떨어진다. 카메라는 세계수 꼭대기의 꽃봉오리 대신, 핀에게 손을 뻗다 멈춘 가브리엘의 얼굴만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엘프 왕과 하룻밤을 보낸 인간 노예가, 왕을 흠모하는 귀족녀가 자기 수명 백 년을 바쳐 조작한 예언 때문에 왕의 피를 노린 여자로 몰려 쫓겨난다. 숲에서 알로 낳은 아들의 엘프 힘이 터져 봉인하자, 여주는 그 봉인을 다시 해 줄 치료자를 찾으러 2년 만에 왕국으로 돌아오고, 손주를 기다리던 대비가 정체도 모른 채 그 아이를 아낀다. 왕은 미워한다면서 여주 행방을 묻고 몰래 들어오는 길을 일러 주다가, 여주 방에서 우는 아기와 젖이 도는 몸을 보고 자기 아이를 의심한다.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치료자(오크 대사제) 찾기 ㅡ&gt; 우리 세계수 수액 한 잔. 사람을 찾아다니는 대신 상이 하나 걸려 있어야 매 화 목표가 화면에 보이니까.</w:t>
      </w:r>
    </w:p>
    <w:p>
      <w:pPr>
        <w:spacing w:after="80"/>
      </w:pPr>
      <w:r>
        <w:rPr>
          <w:rFonts w:ascii="맑은 고딕" w:hAnsi="맑은 고딕" w:eastAsia="맑은 고딕"/>
          <w:b w:val="0"/>
          <w:sz w:val="21"/>
        </w:rPr>
        <w:t>· 원작 왕비 간택 공고 = 대비가 냈다가 왕이 없애는 소동 ㅡ&gt; 우리 간택이 실제로 열리고, 해나가 초대장을 들고 참가자로 나간다. 무도회에 잠깐 들어가는 게 아니라 아이 아빠의 신붓감으로 겨뤄야 판이 끝까지 간다.</w:t>
      </w:r>
    </w:p>
    <w:p>
      <w:pPr>
        <w:spacing w:after="80"/>
      </w:pPr>
      <w:r>
        <w:rPr>
          <w:rFonts w:ascii="맑은 고딕" w:hAnsi="맑은 고딕" w:eastAsia="맑은 고딕"/>
          <w:b w:val="0"/>
          <w:sz w:val="21"/>
        </w:rPr>
        <w:t>· 원작 왕은 그냥 왕 ㅡ&gt; 우리 가브리엘이 간택 심사석에 앉는다. 재로 만든다던 남자가 해나를 떨어뜨리고 싶어도 세계수 판정 때문에 못 떨어뜨리는 처지라, 미워하는 척과 못 놓는 마음이 한 장면에서 부딪친다.</w:t>
      </w:r>
    </w:p>
    <w:p>
      <w:pPr>
        <w:spacing w:after="80"/>
      </w:pPr>
      <w:r>
        <w:rPr>
          <w:rFonts w:ascii="맑은 고딕" w:hAnsi="맑은 고딕" w:eastAsia="맑은 고딕"/>
          <w:b w:val="0"/>
          <w:sz w:val="21"/>
        </w:rPr>
        <w:t>· 원작 아이 몸에서 터지는 빛·나무 ㅡ&gt; 우리 핀 몸을 타고 오르는 초록 덩굴 무늬(발목 → 무릎 → 허리 → 가슴 한 뼘 아래). 남은 시간이 그림 하나로 보이게.</w:t>
      </w:r>
    </w:p>
    <w:p>
      <w:pPr>
        <w:spacing w:after="80"/>
      </w:pPr>
      <w:r>
        <w:rPr>
          <w:rFonts w:ascii="맑은 고딕" w:hAnsi="맑은 고딕" w:eastAsia="맑은 고딕"/>
          <w:b w:val="0"/>
          <w:sz w:val="21"/>
        </w:rPr>
        <w:t>· 원작 젖 들킨 밤 = 왕이 그냥 방에 쳐들어옴 ㅡ&gt; 우리 두 번째 관문(묘목 심사) 때문에 자정에 왕이 방마다 들어온다. 왕이 그 방에 올 이유를 관문이 만들어 준다.</w:t>
      </w:r>
    </w:p>
    <w:p>
      <w:pPr>
        <w:spacing w:after="80"/>
      </w:pPr>
      <w:r>
        <w:rPr>
          <w:rFonts w:ascii="맑은 고딕" w:hAnsi="맑은 고딕" w:eastAsia="맑은 고딕"/>
          <w:b w:val="0"/>
          <w:sz w:val="21"/>
        </w:rPr>
        <w:t>· 원작 보조 악역(고양이귀 여자) 약재상 행패 ㅡ&gt; 우리 같은 참가자인 고양이족 여전사가 첫 관문에서 해나를 가시 뿌리 위로 밀친다. 행패와 판정이 한자리에서 터지게.</w:t>
      </w:r>
    </w:p>
    <w:p>
      <w:pPr>
        <w:spacing w:after="80"/>
      </w:pPr>
      <w:r>
        <w:rPr>
          <w:rFonts w:ascii="맑은 고딕" w:hAnsi="맑은 고딕" w:eastAsia="맑은 고딕"/>
          <w:b w:val="0"/>
          <w:sz w:val="21"/>
        </w:rPr>
        <w:t>· 원작 귀족녀는 예언 조작 뒤 뒤로 빠짐 ㅡ&gt; 우리 사브리나가 간택 1순위로 끝까지 같이 겨루고, 9화에 해나의 망토를 직접 뜯는다.</w:t>
      </w:r>
    </w:p>
    <w:p>
      <w:pPr>
        <w:spacing w:after="80"/>
      </w:pPr>
      <w:r>
        <w:rPr>
          <w:rFonts w:ascii="맑은 고딕" w:hAnsi="맑은 고딕" w:eastAsia="맑은 고딕"/>
          <w:b w:val="0"/>
          <w:sz w:val="21"/>
        </w:rPr>
        <w:t>· 원작 무도회에서 아기가 「아빠」 ㅡ&gt; 우리 마지막 관문에서 둘이 세계수에 손을 얹은 순간 망토가 뜯기고 핀이 「아빠」. 왕비 판정과 아이 정체가 같은 순간에 걸리게 하고, 꽃이 피는지는 안 보여 주고 끊는다.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하룻밤의 직설적인 수위 — 명령하는 왕과 처음인 여주. 1화 욕실·침상 장면, 「처음이면 더 좋지. 오늘 밤 네 몸은 전부 내 것이다.」</w:t>
      </w:r>
    </w:p>
    <w:p>
      <w:pPr>
        <w:spacing w:after="80"/>
      </w:pPr>
      <w:r>
        <w:rPr>
          <w:rFonts w:ascii="맑은 고딕" w:hAnsi="맑은 고딕" w:eastAsia="맑은 고딕"/>
          <w:b w:val="0"/>
          <w:sz w:val="21"/>
        </w:rPr>
        <w:t>· 귀족녀가 자기 수명 백 년을 바쳐 예언을 조작함 — 2화 빗속 성문 밖에서 사브리나가 직접 털어놓는다.</w:t>
      </w:r>
    </w:p>
    <w:p>
      <w:pPr>
        <w:spacing w:after="80"/>
      </w:pPr>
      <w:r>
        <w:rPr>
          <w:rFonts w:ascii="맑은 고딕" w:hAnsi="맑은 고딕" w:eastAsia="맑은 고딕"/>
          <w:b w:val="0"/>
          <w:sz w:val="21"/>
        </w:rPr>
        <w:t>· 다시 나타나면 죽인다는 왕의 추방 선고 — 2화 「다시 내 왕국에 발을 들이면, 그날 널 태워 죽인다.」, 5화 끝 손목을 잡으며 그 말을 다시 꺼낸다.</w:t>
      </w:r>
    </w:p>
    <w:p>
      <w:pPr>
        <w:spacing w:after="80"/>
      </w:pPr>
      <w:r>
        <w:rPr>
          <w:rFonts w:ascii="맑은 고딕" w:hAnsi="맑은 고딕" w:eastAsia="맑은 고딕"/>
          <w:b w:val="0"/>
          <w:sz w:val="21"/>
        </w:rPr>
        <w:t>· 손주를 천 년 기다린 대비가 정체 모른 채 친손주를 아낌 — 4화 보육원의 이디스가 핀의 귀 끝을 만지며 「이런 손주 하나만 있으면 천 년 기다린 보람이 있겠구나.」, 장가 안 가는 아들 흉을 보며 몰래 초대장을 쥐여 준다.</w:t>
      </w:r>
    </w:p>
    <w:p>
      <w:pPr>
        <w:spacing w:after="80"/>
      </w:pPr>
      <w:r>
        <w:rPr>
          <w:rFonts w:ascii="맑은 고딕" w:hAnsi="맑은 고딕" w:eastAsia="맑은 고딕"/>
          <w:b w:val="0"/>
          <w:sz w:val="21"/>
        </w:rPr>
        <w:t>· 미워한다면서 행방을 묻고 몰래 들어오는 길을 일러 주는 왕 — 6화 거스에게 해 진 뒤로만 열두 번째 묻기, "세탁장 뒤 수로의 빠진 철창으로 절대 드나들지 마라".</w:t>
      </w:r>
    </w:p>
    <w:p>
      <w:pPr>
        <w:spacing w:after="80"/>
      </w:pPr>
      <w:r>
        <w:rPr>
          <w:rFonts w:ascii="맑은 고딕" w:hAnsi="맑은 고딕" w:eastAsia="맑은 고딕"/>
          <w:b w:val="0"/>
          <w:sz w:val="21"/>
        </w:rPr>
        <w:t>· 울면서도 왕을 받아치는 당돌함 — 6화 「내가 목숨 걸고 지키러 온 남자는 따로 있어요. 당신 말고요.」(그 남자가 아들 핀이라 말이 맞아떨어진다).</w:t>
      </w:r>
    </w:p>
    <w:p>
      <w:pPr>
        <w:spacing w:after="80"/>
      </w:pPr>
      <w:r>
        <w:rPr>
          <w:rFonts w:ascii="맑은 고딕" w:hAnsi="맑은 고딕" w:eastAsia="맑은 고딕"/>
          <w:b w:val="0"/>
          <w:sz w:val="21"/>
        </w:rPr>
        <w:t>· 젖이 도는 걸 왕이 알아챔 — 8화 젖은 가슴께를 보고 아이 낳은 적 없는 몸에서 왜 젖이 나오냐고 묻는 왕, "열 난 보육원 아이" 둘러대기.</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간택 조건이 "엘프 왕의 후계자를 낳을 수 있는 여자"인데, 해나는 그 후계자를 이미 망토 속에 숨긴 채 아이 아빠가 심사하는 신부 간택에 나간다.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5화 첫 관문에서 사람들이 다 비웃는 인간 노예 손끝에 꽃이 피는 순간, 세계수가 핀을 낳은 몸을 알아봤다는 걸 시청자와 해나만 안다. 남들이 모르는 걸 내가 알고 보는 재미가 관문마다 반복된다.</w:t>
      </w:r>
    </w:p>
    <w:p>
      <w:pPr>
        <w:spacing w:after="80"/>
      </w:pPr>
      <w:r>
        <w:rPr>
          <w:rFonts w:ascii="맑은 고딕" w:hAnsi="맑은 고딕" w:eastAsia="맑은 고딕"/>
          <w:b w:val="0"/>
          <w:sz w:val="21"/>
        </w:rPr>
        <w:t>· 핀의 덩굴이 화마다 한 칸씩 올라가고 남은 관문은 하나씩 줄어서, 다음 관문을 못 넘기면 아이가 나무가 된다는 셈이 매 화 끝에 바로 보인다.</w:t>
      </w:r>
    </w:p>
    <w:p>
      <w:pPr>
        <w:spacing w:after="80"/>
      </w:pPr>
      <w:r>
        <w:rPr>
          <w:rFonts w:ascii="맑은 고딕" w:hAnsi="맑은 고딕" w:eastAsia="맑은 고딕"/>
          <w:b w:val="0"/>
          <w:sz w:val="21"/>
        </w:rPr>
        <w:t>· 7화 자정 심사로 들어온 가브리엘이 해나를 침대에 몰아붙이는 와중에 커튼 뒤 아기가 울고, 8화엔 젖은 가슴께까지 보고도 커튼을 못 걷고 나간다. 들킬 듯 말 듯한 장면이 두 화 연속으로 이어진다.</w:t>
      </w:r>
    </w:p>
    <w:p>
      <w:pPr>
        <w:spacing w:after="80"/>
      </w:pPr>
      <w:r>
        <w:rPr>
          <w:rFonts w:ascii="맑은 고딕" w:hAnsi="맑은 고딕" w:eastAsia="맑은 고딕"/>
          <w:b w:val="0"/>
          <w:sz w:val="21"/>
        </w:rPr>
        <w:t>· 9화 마지막 관문에서 왕비 판정과 핀의 「아빠」가 같은 순간에 터지고, 꽃이 피었는지는 안 보여 주고 끊어서 결과를 보려면 다음 화를 눌러야 한다.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「The Selection」(키에라 캐스 · 베스트셀러 5부작) — 왕자의 신부 간택 경쟁 https://www.goodreads.com/book/show/23502345</w:t>
      </w:r>
    </w:p>
    <w:p>
      <w:pPr>
        <w:spacing w:after="60"/>
      </w:pPr>
      <w:r>
        <w:rPr>
          <w:rFonts w:ascii="맑은 고딕" w:hAnsi="맑은 고딕" w:eastAsia="맑은 고딕"/>
          <w:b w:val="0"/>
          <w:color w:val="6B6B6B"/>
          <w:sz w:val="19"/>
        </w:rPr>
        <w:t>· 원작 12화 왕비 간택 무도회 — 원작이 이미 깔아 둔 판을 앞으로 당김</w:t>
      </w:r>
    </w:p>
    <w:p>
      <w:r>
        <w:br w:type="page"/>
      </w:r>
    </w:p>
    <w:p>
      <w:pPr>
        <w:spacing w:after="40"/>
      </w:pPr>
      <w:r>
        <w:rPr>
          <w:rFonts w:ascii="맑은 고딕" w:hAnsi="맑은 고딕" w:eastAsia="맑은 고딕"/>
          <w:b w:val="0"/>
          <w:color w:val="6B6B6B"/>
          <w:sz w:val="18"/>
        </w:rPr>
        <w:t>07 · 원작 NetShort &lt;Don't Let The Blind Heiress's Dog Die&gt; · 44번 A안 · 몰래 눈을 뜬 상속녀</w:t>
      </w:r>
    </w:p>
    <w:p>
      <w:pPr>
        <w:pStyle w:val="Heading1"/>
        <w:spacing w:after="200"/>
      </w:pPr>
      <w:r>
        <w:rPr>
          <w:rFonts w:ascii="맑은 고딕" w:hAnsi="맑은 고딕" w:eastAsia="맑은 고딕"/>
          <w:b/>
          <w:color w:val="1F3A5F"/>
          <w:sz w:val="34"/>
        </w:rPr>
        <w:t>[T1] The Blind Heiress Sees Everything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#Revenge, Hidden Identity, Cheating Husband, Billionaire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본 상속녀가, 결혼 3주년에 남편 얼굴을 보려고 몰래 받은 눈 수술로 앞을 보게 되지만, 처음 본 남편의 얼굴이 정부와 입 맞추는 얼굴인 걸 알고도 계속 못 보는 척하며, 끝내 제 눈으로 본 것으로 남편과 정부를 무너뜨리고 가문의 자리를 되찾는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앞 못 보는 상속녀 ㅡ&gt; 몰래 눈을 뜨고도 못 보는 척하는 상속녀</w:t>
      </w:r>
    </w:p>
    <w:p>
      <w:pPr>
        <w:spacing w:after="120"/>
      </w:pPr>
      <w:r>
        <w:rPr>
          <w:rFonts w:ascii="맑은 고딕" w:hAnsi="맑은 고딕" w:eastAsia="맑은 고딕"/>
          <w:b w:val="0"/>
          <w:sz w:val="21"/>
        </w:rPr>
        <w:t>2. 못 보는 줄 알고 눈앞에서 다 저지르는 남편의 정부, 그걸 전부 보고 있는 본처</w:t>
      </w:r>
    </w:p>
    <w:p>
      <w:pPr>
        <w:spacing w:after="120"/>
      </w:pPr>
      <w:r>
        <w:rPr>
          <w:rFonts w:ascii="맑은 고딕" w:hAnsi="맑은 고딕" w:eastAsia="맑은 고딕"/>
          <w:b w:val="0"/>
          <w:sz w:val="21"/>
        </w:rPr>
        <w:t>3. 다시 눈이 멀까 봐 맞을 때마다 머리부터 감싸야 하는 아슬아슬한 버팀</w:t>
      </w:r>
    </w:p>
    <w:p>
      <w:pPr>
        <w:spacing w:after="120"/>
      </w:pPr>
      <w:r>
        <w:rPr>
          <w:rFonts w:ascii="맑은 고딕" w:hAnsi="맑은 고딕" w:eastAsia="맑은 고딕"/>
          <w:b w:val="0"/>
          <w:sz w:val="21"/>
        </w:rPr>
        <w:t>4. 남편이 준 안내견까지 짓밟힌 본처의 분노와 내연녀 참교육</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본 뉴욕 최고 부잣집 외동딸 오드리 웰스. 오드리는 결혼 3주년에 남편 마크 포스터 얼굴을 처음 보려고 사흘 전 몰래 각막 수술을 받았고, 붕대를 푼 오늘 아침, 일주일 안에 머리를 한 번만 다쳐도 다시, 영원히 눈이 먼다는 경고를 듣는다. 오드리는 내일 상장을 앞둔 마크가 전용기에서 내리는 순간 선글라스를 벗으려고, 3년 전 마크가 내가 없을 때 네 눈이 돼 줄 거라며 안겨 준 안내견 베어를 데리고 공항 VIP 라운지로 간다.</w:t>
      </w:r>
    </w:p>
    <w:p>
      <w:pPr>
        <w:spacing w:after="120"/>
      </w:pPr>
      <w:r>
        <w:rPr>
          <w:rFonts w:ascii="맑은 고딕" w:hAnsi="맑은 고딕" w:eastAsia="맑은 고딕"/>
          <w:b w:val="0"/>
          <w:sz w:val="21"/>
        </w:rPr>
        <w:t>옆자리에 마크가 숨겨 온 여자 티파니가 여섯 살 아들 타일러와 앉아 휴대폰 영상을 튼다. 화면 속 남자가 티파니에게 입을 맞추며 내일 상장 종이 울리면 셋이 같이 집에 가자고 한다. 3년 동안 매일 밤 사랑한다던 그 목소리다. 오드리가 태어나 처음 본 남편의 얼굴은 다른 여자에게 입 맞추는 얼굴이고, 티파니는 옆 장님이 그 남자 아내라는 것도, 그 눈이 오늘 떠졌다는 것도 모른다. 그 사이 타일러는 엄마 향수를 베어 눈에 뿌리고 포크로 앞발을 찌르다가, 제 손등이 긁히자 개가 물었다고 운다. 오드리는 다 봤지만, 장님이라 본 대로 말할 수가 없다. 베어는 안 문다는 오드리에게 티파니가 쏘아붙인다. 「보지도 못하는 게 뭘 알아? 그 개는 오늘 안락사시키고, 너는 고소해서 한 푼도 안 남길 거야.」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그 말에 라운지 손님들이 휴대폰을 들어 찍기 시작하고, 누군가 안내견을 괴롭히는 건 중범죄라며 경찰을 부른다. 티파니는 오히려 웃으며, 내일 아침이면 자기 남편 회사 주식 한 장이 여기 있는 사람들 연봉보다 비싸질 거라고, 찍은 사람 얼굴 다 기억해 두겠다고 소리친다. 그 남편이 누구인지 아는 사람은 라운지에서 오드리 하나뿐이다. 티파니는 오드리의 지팡이를 걷어차 바닥에 굴리고, 네 개한테 물어 오라고 시켜 보라며 웃는다. 지팡이는 손 한 뼘 앞에 있지만, 오드리는 보이는 걸 들키지 않으려고 엉뚱한 바닥을 더듬는다. 티파니는 그 지팡이를 하이힐로 밟고 쪼그려 앉아, 어차피 못 읽을 테니 읽어 주겠다며 블랙카드를 오드리 눈앞에 흔든다. 오드리의 눈에 카드에 새겨진 이름이 티파니보다 먼저 또렷이 들어온다. 「마크 포스터. 내 남편 이름이야. 이 카드 한 장이면 너 같은 건 오늘 끝이야.」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오드리가 정말 당신 남편이냐고 되묻자, 티파니는 남편 이름만 듣고 겁먹었냐며, 마크가 너 같은 장님은 보기만 해도 역겹다고 했다고 비웃는다. 타일러도 엄마 곁에 붙어, 아빠가 장님은 거울도 필요 없어서 좋겠다고 했다며 깔깔댄다. 오드리는 그제야 타일러의 얼굴을 똑바로 본다. 방금 휴대폰 화면에서 본 마크의 눈과 코가 여섯 살 아이 얼굴에 그대로 있다. 2년 전, 임신하면 위험하다는 진단을 받은 날, 마크는 오드리 손에 반지를 하나 더 끼워 주며 아이 없는 집이 조용해서 더 좋다고 했었다.</w:t>
      </w:r>
    </w:p>
    <w:p>
      <w:pPr>
        <w:spacing w:after="120"/>
      </w:pPr>
      <w:r>
        <w:rPr>
          <w:rFonts w:ascii="맑은 고딕" w:hAnsi="맑은 고딕" w:eastAsia="맑은 고딕"/>
          <w:b w:val="0"/>
          <w:sz w:val="21"/>
        </w:rPr>
        <w:t>다 거짓말이었냐고 중얼거리는 오드리의 머리채를 티파니가 움켜쥐자, 베어가 티파니의 팔을 문다. 이번엔 진짜로 문다. 비명을 지른 티파니는 라운지 입구의 쇠 차단봉을 뽑아 들고, 이 개부터 죽이겠다며 베어의 머리 위로 치켜든다. 오드리가 베어 위로 몸을 던진다. 쇠봉이 떨어질 자리는 이제 베어의 머리가 아니라, 붕대를 푼 지 반나절도 안 된 오드리의 뒤통수다.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쇠봉이 떨어지는 순간 오드리는 두 팔로 머리를 감싸고, 쇠봉은 오드리의 팔과 등을 내리친다. 티파니는 쓰러진 오드리를 넘어가 베어를 몇 번이고 내리치고, 오드리는 머리를 감싼 팔 사이로 그 모습을 전부 본다. 구경꾼 하나가 개라도 병원에 보내 주라고 나서지만, 옆 사람이 저 여자 남편이 포스터 그룹 대표라며, 그 사람 말 한마디면 우리 같은 사람은 끝장이라고 말린다. 티파니는 숨을 몰아쉬는 피투성이 베어를 내려다보며 병원은 꿈도 꾸지 말라고 한다. 내일 포스터 그룹이 나스닥에 상장하고 남편이 웰스 가문과 50억 달러 계약에 서명하면, 월가가 다 남편 것이 된다는 것이다. 타일러는 손뼉을 치며 저 개를 박제해서 제 방에 세워 두겠다고 조른다. 바닥에 엎드린 오드리가 고개를 든다. 「그 50억 달러는 웰스 가문 서명 없이는 한 푼도 안 움직여. 그 서명, 내 거야. 내가 월터 웰스의 딸이야.」</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티파니는 배를 잡고 웃는다. 진짜 웰스 상속녀는 전용기에 경호원을 줄줄이 달고 다니지, 남의 발밑을 기어 다니지 않는다는 것이다. 티파니는 휴대폰을 스피커로 켜고, 미친 여자가 타일러를 다치게 하고 웰스 가문 사람이라고 사칭한다며 울먹인다. 스피커 너머에서 마크가 그 여자를 붙잡아 두라고, 지금 가겠다고 한다. 마크는 아내가 오늘 공항에 와 있다는 것조차 모르고, 오드리는 3년 동안 잠들기 전 사랑한다고 말하던 목소리가 자기를 잡으러 오겠다는 걸 듣는다. 타일러가 엄마 가방끈을 풀어 내밀며 이걸로 개 목을 조르라고 하고, 티파니가 끈을 감아쥐는 순간 라운지에 화재경보가 울린다. 바 뒤에 있던 직원이 경보 손잡이를 당긴 것이다. 손님들이 출구로 몰리는 틈에 직원은 오드리를 청소 카트 뒤 화물 엘리베이터에 밀어 넣고 1층 버튼을 눌러 준다. 오드리는 베어를 끌어안고 빗속으로 뛰쳐나가, 오빠 닉 웰스가 무슨 일이 생기면 누르라던 지팡이 경보를 누른다. 「닉 오빠, 제발 와 줘! 베어 숨이 멎어 가!」</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 경보는 웰스 타워 회의실에 있던 닉의 화면에 뜨지만, 폭풍 속에서 몇 번 깜빡이다 끊긴다. 하늘길이 닫힐 수 있다는 비서의 말에도 닉은 당장 전용기를 띄우라고 한다. 그 시각 공항 하차장, 빗속에 베어를 안고 주저앉은 오드리 앞에 검은 SUV가 선다. 티파니가 운전기사를 데리고 쫓아 나온 것이다. 기사가 오드리의 팔을 잡아 차에 태우려 하자, 피투성이 베어가 다시 일어나 기사 앞을 막아선다. 티파니가 저 개를 치우라고 하고, 기사는 트렁크에서 꺼낸 타이어 렌치로 베어를 내리친다. 티파니는 오드리의 머리채를 잡아 그 앞으로 얼굴을 들이민다. 빗물 위에 쓰러진 베어가 더는 움직이지 않는다. 「방금 거 진짜 볼만했는데. 장님이라 아깝다.」 오드리는 다 봤다. 렌치가 몇 번 내려왔는지, 누가 내리치라고 했는지까지. 마크가 내가 없을 때 네 눈이 돼 줄 거라며 안겨 준 개가, 마크의 여자가 시킨 손에 빗속에 쓰러졌다. 오드리는 보이지 않는 사람처럼 허공을 더듬다가, 지팡이 쇠끝으로 티파니의 허벅지를 정확히 찌른다. 「아악! 이 장님 년이 내 다리를 찔렀어!」</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티파니의 비명에 터미널 사람들이 몰려나오고, 누군가 이거 지금 생방송으로 나가고 있다고 외친다. 내일 상장 전에 이 일이 퍼지면 마크가 가만있지 않을 걸 아는 티파니는, 경호원들에게 오드리의 입을 막아 전용기 계류장으로 끌고 가라고 한다. 앞 못 보는 여자가 길을 잃고 빠져 죽은 사고로 만들라는 것이다. 막아서던 여자 승객은 경호원에게 밀려 넘어진다. 경호원들은 재갈을 물린 오드리를 계류장 끝, 폭우로 불어난 배수로 앞에 무릎 꿇린다. 기사가 차마 밀지 못하고 머뭇거리자, 티파니는 기사 뺨을 때리고 다리를 절며 다가와 직접 오드리의 등을 떠민다. 오드리는 떨어지면서도 두 팔로 머리부터 감싸고, 콘크리트 벽에는 팔꿈치가 먼저 부딪힌다. 붕대를 푼 지 아홉 시간, 일주일 가운데 첫날도 아직 다 가지 않았다. 오드리가 물살 속에서 배수로 가장자리를 붙잡자, 티파니는 그 손가락을 하이힐로 짓밟는다. 「장님 주제에 왜 이렇게 질겨? 손 놔.」 그 순간 계류장 저편에서 남자 목소리가 울린다. 「다들 멈춰! 터미널 창문마다 카메라야!」</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고함을 지른 사람은 마크의 비서실장 딘이다. 경호원들이 오드리를 끌어 올리자 티파니는 이 장님 년이 내 다리를 이렇게 만들었다며 당장 죽이라고 악을 쓰지만, 딘은 그 손을 한 번만 더 대면 내일 상장 종은 영영 안 울린다고 티파니를 막는다. 딘은 오드리를 이름 없는 환자로 브루클린의 작은 병원에 넣고 아무도 못 만나게 하라며, 일은 상장이 끝난 뒤에 정리하자고 한다. 딘은 자기가 차에 태워 보낸 여자가 대표의 아내라는 걸 모른다. 차에 실리는 오드리는 베어가 어디 있냐고, 돌려 달라고 부른다. 같은 시각 아버지 월터 웰스는 폭풍에 경보 신호가 끊긴 자리를 지도에 찍어 놓고, 공항 주변 병원을 한 곳도 빼지 말고 뒤지라고 한다.</w:t>
      </w:r>
    </w:p>
    <w:p>
      <w:pPr>
        <w:spacing w:after="120"/>
      </w:pPr>
      <w:r>
        <w:rPr>
          <w:rFonts w:ascii="맑은 고딕" w:hAnsi="맑은 고딕" w:eastAsia="맑은 고딕"/>
          <w:b w:val="0"/>
          <w:sz w:val="21"/>
        </w:rPr>
        <w:t>병원 응급실 의사는 보험 카드 없는 여자는 복도에 두라고 하고, 간호사는 그러다 사람 죽는다며 들것을 붙잡는다. 그때 타일러를 데리고 들어온 티파니가 포스터 재단 이름으로 새 병동을 지어 주겠다는 약정서를 의사 앞에 내밀며, 저 여자를 침대에서 끌어내리라고 한다. 아까 지팡이에 허벅지를 정확히 찔린 게 마음에 걸린 티파니는, 바닥에 내려진 오드리의 선글라스를 벗겨 던진다. 그리고 진짜 장님인지 보자며, 간호사 쟁반의 주사바늘을 오드리의 눈동자 앞으로 천천히 들이민다.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붕대를 푼 첫날 밤, 오드리는 바늘 끝이 속눈썹에 닿을 때까지 눈을 깜빡이지 않는다. 그제야 진짜 장님이라며 바늘을 내던진 티파니는, 구경꾼들 앞에 포스터 재단 수표책을 펼치고 영상을 지우는 사람마다 만 달러씩 주겠다고 한다. 하나둘 영상을 지우는 사람들을 보며 티파니는 내일 남편이 50억 달러 계약을 마치면 자기가 포스터 부인이 되고, 그다음엔 이 도시 누구도 자기를 못 건드린다고 웃는다. 「포스터 부인? 마크 포스터는 이미 결혼했어. 나랑.」</w:t>
      </w:r>
    </w:p>
    <w:p>
      <w:pPr>
        <w:spacing w:after="120"/>
      </w:pPr>
      <w:r>
        <w:rPr>
          <w:rFonts w:ascii="맑은 고딕" w:hAnsi="맑은 고딕" w:eastAsia="맑은 고딕"/>
          <w:b w:val="0"/>
          <w:sz w:val="21"/>
        </w:rPr>
        <w:t>복도에 웃음이 터지는데, 오드리 반지 안쪽의 '마크가 오드리에게'를 읽은 응급실 의사만 웃지 않고 포스터 그룹에 전화를 건다. 딘의 대답을 들은 의사는 아무도 그 여자 몸에 손대지 말라고 소리친다. 대표가 세상에 숨겨 온 진짜 포스터 부인이라는 것이다. 내연녀가 애까지 데리고 와서 본처를 때렸다는 수군거림이 복도를 채운다. 그 사이 복도 끝 엘리베이터가 열리고 마크가 걸어 나온다. 오드리가 태어나 처음 맨눈으로 보는 남편이다. 마크는 티파니를 지나쳐 오드리 앞에 무릎을 꿇고, 앞 못 보는 아내에게 늘 그랬듯 손을 잡으며 나라고, 이제 괜찮다고 말한다. 그러면서 등 뒤로, 티파니에게 아이를 데리고 나가라고 손짓한다. 카메라는 마크의 얼굴이 아니라, 그 손짓을 똑바로 보고 있는 오드리의 눈을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태어날 때부터 앞을 못 보는 상속녀가 결혼 3주년 서프라이즈를 하러 간 공항 VIP 라운지에서, 남편의 정부와 혼외 아들에게 남편이 준 안내견과 함께 짓밟힌다. 상속녀라고 밝혀도 아무도 믿지 않고, 정부는 안내견을 차로 치고 그녀를 짐 카트에 묶어 비행기 엔진 쪽으로 끌고 가 사고로 꾸미려 하며, 실려 간 병원에서는 산소 줄까지 끊게 한다. 결국 병원 복도에서 남편이 이미 자기와 결혼했다고 밝히자 판이 뒤집히지만, 그녀를 찾는 가족은 아직 그녀가 어디 있는지 모른다.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끝까지 못 보는 상속녀 ㅡ&gt; 우리 사흘 전 몰래 각막 수술을 받고 오늘 붕대를 푼 오드리, 다 보면서 못 보는 척한다 — 당하는 장면마다 오드리와 시청자만 아는 '나는 다 봤다'가 붙게.</w:t>
      </w:r>
    </w:p>
    <w:p>
      <w:pPr>
        <w:spacing w:after="80"/>
      </w:pPr>
      <w:r>
        <w:rPr>
          <w:rFonts w:ascii="맑은 고딕" w:hAnsi="맑은 고딕" w:eastAsia="맑은 고딕"/>
          <w:b w:val="0"/>
          <w:sz w:val="21"/>
        </w:rPr>
        <w:t>· 원작 블랙카드 글자를 손으로 더듬어 남편 이름을 앎 ㅡ&gt; 우리 1화에 정부 휴대폰 영상 속에서 정부에게 입 맞추는 남편 얼굴을 처음 보고 목소리로 알아본 뒤, 2화 끝에 정부가 "못 읽을 테니 읽어 주겠다"며 흔드는 카드 이름을 정부보다 먼저 눈으로 읽음 — 정부가 남편 자랑을 하기 전에 오드리가 이미 알고 있게.</w:t>
      </w:r>
    </w:p>
    <w:p>
      <w:pPr>
        <w:spacing w:after="80"/>
      </w:pPr>
      <w:r>
        <w:rPr>
          <w:rFonts w:ascii="맑은 고딕" w:hAnsi="맑은 고딕" w:eastAsia="맑은 고딕"/>
          <w:b w:val="0"/>
          <w:sz w:val="21"/>
        </w:rPr>
        <w:t>· 원작 레이저·뜨거운 커피로 개를 괴롭힘 ㅡ&gt; 우리 향수를 베어 눈에 뿌리고 포크로 앞발을 찌른 뒤, 포크에 긁힌 제 손을 개가 물었다고 우김 — 눈을 노리는 짓이라 오드리의 눈과 겹치고, 오드리는 본 걸 말할 수 없게.</w:t>
      </w:r>
    </w:p>
    <w:p>
      <w:pPr>
        <w:spacing w:after="80"/>
      </w:pPr>
      <w:r>
        <w:rPr>
          <w:rFonts w:ascii="맑은 고딕" w:hAnsi="맑은 고딕" w:eastAsia="맑은 고딕"/>
          <w:b w:val="0"/>
          <w:sz w:val="21"/>
        </w:rPr>
        <w:t>· 원작 에스프레소 머신을 치켜드는 3화 끝 ㅡ&gt; 우리 라운지 쇠 차단봉이 베어 대신 오드리 뒤통수로 떨어지는 3화 끝 — 일주일 안에 머리를 한 번만 맞아도 다시 먼다는 조건이 처음 걸리는 자리.</w:t>
      </w:r>
    </w:p>
    <w:p>
      <w:pPr>
        <w:spacing w:after="80"/>
      </w:pPr>
      <w:r>
        <w:rPr>
          <w:rFonts w:ascii="맑은 고딕" w:hAnsi="맑은 고딕" w:eastAsia="맑은 고딕"/>
          <w:b w:val="0"/>
          <w:sz w:val="21"/>
        </w:rPr>
        <w:t>· 원작 바텐더가 물을 뿌려 빼돌림 ㅡ&gt; 우리 직원이 화재경보를 당기고 오드리를 화물 엘리베이터에 밀어 넣어 줌 — 못 보는 척을 깨지 않고 빠져나가게.</w:t>
      </w:r>
    </w:p>
    <w:p>
      <w:pPr>
        <w:spacing w:after="80"/>
      </w:pPr>
      <w:r>
        <w:rPr>
          <w:rFonts w:ascii="맑은 고딕" w:hAnsi="맑은 고딕" w:eastAsia="맑은 고딕"/>
          <w:b w:val="0"/>
          <w:sz w:val="21"/>
        </w:rPr>
        <w:t>· 원작 승합차가 개를 치고 정부가 "못 봐서 아깝다"고 비웃음 ㅡ&gt; 우리 기사가 타이어 렌치로 베어를 내리치고 같은 비웃음, 오드리는 몇 번 내리쳤는지와 누가 시켰는지까지 봤고 지팡이 쇠끝으로 정부 허벅지를 정확히 찌름 — 그 비웃음이 그대로 거짓말이 되게.</w:t>
      </w:r>
    </w:p>
    <w:p>
      <w:pPr>
        <w:spacing w:after="80"/>
      </w:pPr>
      <w:r>
        <w:rPr>
          <w:rFonts w:ascii="맑은 고딕" w:hAnsi="맑은 고딕" w:eastAsia="맑은 고딕"/>
          <w:b w:val="0"/>
          <w:sz w:val="21"/>
        </w:rPr>
        <w:t>· 원작 짐 카트에 묶어 비행기 엔진 쪽으로 ㅡ&gt; 우리 폭우로 불어난 배수로에 밀어 넣고 매달린 손가락을 하이힐로 밟음 — 떨어지는 순간에도 머리부터 감싸야 하게.</w:t>
      </w:r>
    </w:p>
    <w:p>
      <w:pPr>
        <w:spacing w:after="80"/>
      </w:pPr>
      <w:r>
        <w:rPr>
          <w:rFonts w:ascii="맑은 고딕" w:hAnsi="맑은 고딕" w:eastAsia="맑은 고딕"/>
          <w:b w:val="0"/>
          <w:sz w:val="21"/>
        </w:rPr>
        <w:t>· 원작 시립병원·500만 달러 기부로 산소 줄 끊기·휴대폰 부수기 ㅡ&gt; 우리 이름 없는 환자로 넣은 작은 병원·새 병동 약정서로 침대에서 끌어내리기, 선글라스를 벗기고 주사바늘을 눈앞에 들이미는 시험(8화 끝), 영상 지우면 만 달러씩 주는 수표(9화) — 들킬 뻔한 순간을 무료 끝 직전에 두려고.</w:t>
      </w:r>
    </w:p>
    <w:p>
      <w:pPr>
        <w:spacing w:after="80"/>
      </w:pPr>
      <w:r>
        <w:rPr>
          <w:rFonts w:ascii="맑은 고딕" w:hAnsi="맑은 고딕" w:eastAsia="맑은 고딕"/>
          <w:b w:val="0"/>
          <w:sz w:val="21"/>
        </w:rPr>
        <w:t>· 원작 12화 끝 아버지의 위치 수색 ㅡ&gt; 우리 9화 끝 남편이 병원에 직접 나타나, 앞 못 보는 아내의 손을 잡으며 등 뒤로 정부에게 손짓하는 걸 오드리가 봄 — 태어나 처음 맨눈으로 보는 남편 얼굴에서 끊으려고.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남편이 "내가 없을 때 네 눈"이라며 준 안내견을 남편의 혼외 아들이 괴롭힘 — 1화 향수와 포크, 6화 쓰러진 베어 앞에서 그 말이 다시 나오는 자리.</w:t>
      </w:r>
    </w:p>
    <w:p>
      <w:pPr>
        <w:spacing w:after="80"/>
      </w:pPr>
      <w:r>
        <w:rPr>
          <w:rFonts w:ascii="맑은 고딕" w:hAnsi="맑은 고딕" w:eastAsia="맑은 고딕"/>
          <w:b w:val="0"/>
          <w:sz w:val="21"/>
        </w:rPr>
        <w:t>· 여섯 살 아이의 잔혹함과 그걸 부추기는 엄마 — 4화 개를 박제해서 방에 세워 두겠다는 타일러, 5화 엄마 가방끈으로 개 목을 조르라는 타일러.</w:t>
      </w:r>
    </w:p>
    <w:p>
      <w:pPr>
        <w:spacing w:after="80"/>
      </w:pPr>
      <w:r>
        <w:rPr>
          <w:rFonts w:ascii="맑은 고딕" w:hAnsi="맑은 고딕" w:eastAsia="맑은 고딕"/>
          <w:b w:val="0"/>
          <w:sz w:val="21"/>
        </w:rPr>
        <w:t>· "내 남편이 누군지 알아?"의 그 남편이 그녀 남편, 상속녀라 밝혀도 "진짜 상속녀는 전용기에 경호원 달고 다닌다"는 비웃음 — 2화 끝 카드 이름, 4화 끝 서명 선언과 5화 첫 비웃음.</w:t>
      </w:r>
    </w:p>
    <w:p>
      <w:pPr>
        <w:spacing w:after="80"/>
      </w:pPr>
      <w:r>
        <w:rPr>
          <w:rFonts w:ascii="맑은 고딕" w:hAnsi="맑은 고딕" w:eastAsia="맑은 고딕"/>
          <w:b w:val="0"/>
          <w:sz w:val="21"/>
        </w:rPr>
        <w:t>· 지팡이 경보와 가족의 수색(시청자만 앎), 군중이 휴대폰으로 찍는 공개 가해 — 5화 끝 경보, 6화 닉, 8화 월터, 2화와 7화의 생중계.</w:t>
      </w:r>
    </w:p>
    <w:p>
      <w:pPr>
        <w:spacing w:after="80"/>
      </w:pPr>
      <w:r>
        <w:rPr>
          <w:rFonts w:ascii="맑은 고딕" w:hAnsi="맑은 고딕" w:eastAsia="맑은 고딕"/>
          <w:b w:val="0"/>
          <w:sz w:val="21"/>
        </w:rPr>
        <w:t>· 병원에서 "그 사람은 이미 결혼했어, 나랑"으로 뒤집는 자리 — 9화 「마크 포스터는 이미 결혼했어. 나랑.」</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태어나 처음 뜬 눈으로 남편이 정부에게 입 맞추는 얼굴부터 본 상속녀가, 계속 못 보는 척하며 자기를 짓밟는 사람들의 짓을 하나도 빠짐없이 본다.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2화에서 지팡이가 손 한 뼘 앞에 있는데도 엉뚱한 바닥을 더듬어야 하는 오드리 — 보이는데 못 보는 척 기어야 하는 굴욕을 시청자만 같이 안다.</w:t>
      </w:r>
    </w:p>
    <w:p>
      <w:pPr>
        <w:spacing w:after="80"/>
      </w:pPr>
      <w:r>
        <w:rPr>
          <w:rFonts w:ascii="맑은 고딕" w:hAnsi="맑은 고딕" w:eastAsia="맑은 고딕"/>
          <w:b w:val="0"/>
          <w:sz w:val="21"/>
        </w:rPr>
        <w:t>· 3화 끝 쇠봉이 베어 대신 오드리 뒤통수로 떨어진다 — 한 번만 맞아도 영원히 먼다는 걸 아는 시청자는 다음 화를 안 누를 수가 없다.</w:t>
      </w:r>
    </w:p>
    <w:p>
      <w:pPr>
        <w:spacing w:after="80"/>
      </w:pPr>
      <w:r>
        <w:rPr>
          <w:rFonts w:ascii="맑은 고딕" w:hAnsi="맑은 고딕" w:eastAsia="맑은 고딕"/>
          <w:b w:val="0"/>
          <w:sz w:val="21"/>
        </w:rPr>
        <w:t>· 6화 「방금 거 진짜 볼만했는데. 장님이라 아깝다.」 — 오드리가 렌치가 몇 번 내려왔는지까지 다 봤다는 걸 아는 시청자는 그 말이 돌아갈 날을 기다리게 된다.</w:t>
      </w:r>
    </w:p>
    <w:p>
      <w:pPr>
        <w:spacing w:after="80"/>
      </w:pPr>
      <w:r>
        <w:rPr>
          <w:rFonts w:ascii="맑은 고딕" w:hAnsi="맑은 고딕" w:eastAsia="맑은 고딕"/>
          <w:b w:val="0"/>
          <w:sz w:val="21"/>
        </w:rPr>
        <w:t>· 8화 끝 눈앞까지 온 주사바늘, 9화 끝 정부에게 손짓하는 남편을 똑바로 보는 오드리의 눈 — 오드리가 언제 선글라스를 벗을지가 다음 화를 누르게 한다.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FlexTV 「Dangerous Blind Wife」(2024.10) — 몰래 시력을 되찾고 숨긴 채 남편을 보는 아내 https://technode.global/prnasia/mega-matrix-announces-that-the-romantic-suspense-short-drama-dangerous-blind-wife-premieres-on-october-11th-at-flextv/</w:t>
      </w:r>
    </w:p>
    <w:p>
      <w:pPr>
        <w:spacing w:after="60"/>
      </w:pPr>
      <w:r>
        <w:rPr>
          <w:rFonts w:ascii="맑은 고딕" w:hAnsi="맑은 고딕" w:eastAsia="맑은 고딕"/>
          <w:b w:val="0"/>
          <w:color w:val="6B6B6B"/>
          <w:sz w:val="19"/>
        </w:rPr>
        <w:t>· 우리 히트작 목록 「대표님의 벙어리 아내」 — 몸이 불편한 여주가 무시당하다 뒤집는 축</w:t>
      </w:r>
    </w:p>
    <w:p>
      <w:r>
        <w:br w:type="page"/>
      </w:r>
    </w:p>
    <w:p>
      <w:pPr>
        <w:spacing w:after="40"/>
      </w:pPr>
      <w:r>
        <w:rPr>
          <w:rFonts w:ascii="맑은 고딕" w:hAnsi="맑은 고딕" w:eastAsia="맑은 고딕"/>
          <w:b w:val="0"/>
          <w:color w:val="6B6B6B"/>
          <w:sz w:val="18"/>
        </w:rPr>
        <w:t>08 · 원작 NetShort &lt;Don't Let The Blind Heiress's Dog Die&gt; · 44번 B안 · 판타지 · 안내 늑대가 저주받은 늑대 왕</w:t>
      </w:r>
    </w:p>
    <w:p>
      <w:pPr>
        <w:pStyle w:val="Heading1"/>
        <w:spacing w:after="200"/>
      </w:pPr>
      <w:r>
        <w:rPr>
          <w:rFonts w:ascii="맑은 고딕" w:hAnsi="맑은 고딕" w:eastAsia="맑은 고딕"/>
          <w:b/>
          <w:color w:val="1F3A5F"/>
          <w:sz w:val="34"/>
        </w:rPr>
        <w:t>[T1] The Blind Princess's Wolf Is a King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#Werewolf, Revenge, Cheating Husband, Hidden Identity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보는 공주가, 남편이 눈이 돼 줄 거라며 준 늑대와 함께 남편의 정부와 혼외 아들에게 짓밟히고, 그 늑대가 밤마다 곁을 지킨 저주받은 늑대 왕이었음을 알게 되어, 끝내 남편과 정부에게 되갚고 늑대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남편이 준 안내견 ㅡ&gt; 3년 동안 밤마다 침대 곁을 지킨 저주받은 늑대 왕</w:t>
      </w:r>
    </w:p>
    <w:p>
      <w:pPr>
        <w:spacing w:after="120"/>
      </w:pPr>
      <w:r>
        <w:rPr>
          <w:rFonts w:ascii="맑은 고딕" w:hAnsi="맑은 고딕" w:eastAsia="맑은 고딕"/>
          <w:b w:val="0"/>
          <w:sz w:val="21"/>
        </w:rPr>
        <w:t>2. 남편의 정부와 혼외 아들에게 짓밟히는 진짜 아내, 공주라 밝혀도 아무도 안 믿는 신분 역전</w:t>
      </w:r>
    </w:p>
    <w:p>
      <w:pPr>
        <w:spacing w:after="120"/>
      </w:pPr>
      <w:r>
        <w:rPr>
          <w:rFonts w:ascii="맑은 고딕" w:hAnsi="맑은 고딕" w:eastAsia="맑은 고딕"/>
          <w:b w:val="0"/>
          <w:sz w:val="21"/>
        </w:rPr>
        <w:t>3. 정부가 짓밟는 그 여자가 남편 출세의 옥새 주인이라는 아이러니</w:t>
      </w:r>
    </w:p>
    <w:p>
      <w:pPr>
        <w:spacing w:after="120"/>
      </w:pPr>
      <w:r>
        <w:rPr>
          <w:rFonts w:ascii="맑은 고딕" w:hAnsi="맑은 고딕" w:eastAsia="맑은 고딕"/>
          <w:b w:val="0"/>
          <w:sz w:val="21"/>
        </w:rPr>
        <w:t>4. 현대 재벌물 ㅡ&gt; 판타지 왕국 치환 (공항 VIP 라운지 ㅡ&gt; 폭풍 속 왕실 항구)</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보는, 대륙에서 가장 부유한 왕국의 공주 아멜리아. 3년 전 사이먼 공작과 몰래 결혼해 아직 남편 얼굴도 모르는 아멜리아는, 결혼 3주년인 오늘 폭풍을 뚫고 사이먼의 배가 들어오는 왕실 항구로 간다. 오빠 윌리엄 왕이 붙인 호위 기사들까지 물리고 데려간 건, 3년 전 사이먼이 내가 없을 때 네 눈이 돼 줄 거라며 안겨 준 늑대 하나뿐이다. 그 늑대는 저주로 짐승이 된 북쪽 늑대 왕 로건이다. 로건은 3년 동안 자정만 지나면 사람 몸으로 돌아와 잠든 아멜리아의 침대 곁을 지켰지만, 아멜리아는 그걸 모른다.</w:t>
      </w:r>
    </w:p>
    <w:p>
      <w:pPr>
        <w:spacing w:after="120"/>
      </w:pPr>
      <w:r>
        <w:rPr>
          <w:rFonts w:ascii="맑은 고딕" w:hAnsi="맑은 고딕" w:eastAsia="맑은 고딕"/>
          <w:b w:val="0"/>
          <w:sz w:val="21"/>
        </w:rPr>
        <w:t>그 사이먼은 아들까지 낳아 준 정부 레이디 모니카에게, 내일 섭정공 임명장에 공주의 옥새만 찍히면 숨겨 둔 아내를 버리겠다고 약속해 두었다. 그날 항구의 귀빈 여관에 모니카와 여섯 살 토비가 들어선다. 토비는 늑대를 쓰다듬던 여자아이를 밀쳐 내고, 촛불을 늑대 눈앞에 들이대더니 화로에서 달군 쇠꼬챙이를 늑대 등에 누른다. 늑대가 몸을 비틀자 넘어진 토비가 물렸다고 울고, 모니카가 경비들을 부른다. 「감히 내 아들을 물어? 이 짐승, 여기서 때려죽여.」</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경비들이 몽둥이를 들자, 귀빈실 손님들은 앞 못 보는 여자와 안내 짐승을 때리면 감옥에 간다며 항구 경비대를 부르라고 소리친다. 모니카는 남편 배가 방금 들어왔고 내일이면 섭정공이 된다며, 끼어드는 사람은 집안째 거리에 나앉게 하겠다고 웃는다. 바닥에 쓰러진 아멜리아는 내일 섭정공이 되는 사람이 사이먼일 리 없다고 스스로를 달래며 지팡이를 더듬지만, 모니카는 그 지팡이를 구두로 밟고 개처럼 물어 오라고 비웃는다. 보다 못한 남자 손님이 모니카의 팔을 잡자, 모니카는 손가락의 반지를 들이민다. 그러고는 아멜리아의 피 묻은 손가락을 끌어다 반지 위 문장을 더듬게 한다. 손끝에 닿은 건 아멜리아 자신의 결혼반지에 새겨진 것과 똑같은, 사이먼 공작 가문의 문장이다. 「만져 봐. 사이먼 공작, 내 남편이야.」 아멜리아의 손가락이 반지 위에서 멈춘다. 「사이먼 공작이…… 당신 남편이라고요?」</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모니카는 남편 이름만 듣고 겁먹었냐며, 사이먼은 장님만 보면 속이 뒤집힌다고 했다고 아멜리아의 귀에 대고 웃는다. 토비도 거든다. 아빠가 장님은 숟가락도 못 찾는다고 했다며, 그 짐승이랑 마구간에서 여물이나 먹으라고 침을 뱉는다. 아빠라는 말에 아멜리아는 숨이 멎는다. 아이를 못 가져 미안하다고 울던 밤, 사이먼은 대 이을 아이 따위 필요 없다며 아멜리아의 손등에 입을 맞췄다. 그 사이먼에게 여섯 살 아들이 있다. 아멜리아는 몰래 지팡이 끝 은피리를 더듬는다. 무슨 일이 생기면 불라고, 그러면 매가 듣고 오빠에게 날아간다며 윌리엄이 달아 준 피리다. 모니카가 그 손을 걷어차고 쇠 촛대를 집어 들자, 등을 덴 늑대가 모니카의 치맛자락을 물고 늘어진다. 모니카가 촛대를 머리 위로 치켜든다. 「이 짐승부터 때려죽인다!」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촛대가 몇 번이고 내리꽂히고, 늑대는 피를 쏟으며 바닥에 늘어진다. 아멜리아는 두 손으로 늑대의 상처를 누르며 짐승 의원에게 데려가게 해 달라고 빌지만, 손님들은 저 여자 남편이 사이먼 공작이라며 고개를 돌린다. 모니카는 이 짐승은 내 아들을 문 값으로 여기서 죽고, 너는 숨 끊어지는 소리나 들으라고 한다. 토비는 손뼉을 치며 저 가죽을 벗겨 제 방 깔개로 삼겠다고 조른다. 모니카는 경비에게 아멜리아의 턱 밑에 칼끝을 대게 하고 자랑을 늘어놓는다. 내일 아침 공주가 옥새를 찍으면 남편은 섭정공이 되고, 이 나라가 남편 손에 들어온다는 것이다. 모니카는 사이먼이 숨겨 둔 아내가 공주라는 걸 모른다. 칼끝에 턱이 들린 채 아멜리아가 입을 연다. 「섭정공 임명장? 그건 공주의 옥새가 있어야 해. 내 옥새. 윌리엄 왕이 내 오빠야.」 모니카의 웃음이 멎는다. 「네가…… 공주라고?」</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모니카는 배를 잡고 웃는다. 진짜 공주는 호위 기사 백 명을 끌고 다니지, 이렇게 남의 발밑을 기어다니지 않는다는 것이다. 오늘 아침 아멜리아가 제 손으로 물린 바로 그 호위 기사들이다. 모니카는 하인을 보내 사이먼에게 전하게 한다. 웬 미친 여자의 짐승이 토비를 물었는데, 그 여자가 자기가 공주라고 떠든다고. 공주는 지금 왕궁에 있다고 믿는 사이먼은 성으로 가던 마차를 항구로 돌리라고 소리친다. 그 사이 토비가 늑대의 가죽 목줄을 풀어 엄마 손에 쥐여 주고, 모니카는 그 목줄로 늑대의 목을 조른다. 그 순간 부엌 하녀가 화로의 재를 한 삽 퍼서 모니카 얼굴에 끼얹고, 아멜리아의 손을 잡아 장작 창고 쪽문으로 이끈다. 아멜리아는 늘어진 늑대를 품에 안고 빗속 부두로 기어 나가 하늘에 대고 울부짖는다. 「오빠! 내 늑대가 죽어 가! 제발 와 줘!」</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 소리가 닿지 않는 바다 위 군함에서, 윌리엄 왕은 폭풍 속에서 동생의 배를 놓쳤다는 보고를 받는다. 윌리엄은 바다가 뒤집혀도 상관없다며 군함을 항구로 돌리라고 명령한다. 부두에서 아멜리아가 은피리를 부는 사이, 얼굴에 재를 뒤집어쓴 모니카가 탄 마차가 빗속을 가르며 아멜리아에게 달려든다. 자정이 멀어 사람으로 돌아올 수 없는 로건은 늑대의 몸 그대로 아멜리아 품에서 튀어 나가 말 앞을 막아서고, 바퀴가 그 위를 넘어간다. 마차에서 내린 모니카는 아멜리아의 머리채를 잡아 올리며, 앞을 못 보니 네 짐승 꼴을 구경도 못 하겠다고 웃는다. 아멜리아의 귀에 3년 전 사이먼의 목소리가 되살아난다. 내가 없을 때 이 아이가 네 눈이 될 거야. 아멜리아는 그 약속이 전부 거짓말이었다고 중얼거리고, 머리에서 은비녀를 뽑아 모니카의 허벅지에 꽂는다. 「이 장님 년이 감히 내 다리를! 너 오늘 산 채로 못 나가!」</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모니카의 비명에 부두 사람들이 몰려들고, 앞 못 보는 여자를 마차로 죽이려 했다는 말이 항구 전체로 번진다. 내일 임명식 전에 소문이 나면 끝이라는 걸 아는 모니카는, 아멜리아의 입을 막아 짐마차 뒤에 묶고 선창 끝까지 끌고 가 사고로 보이게 하라고 경비들에게 명령한다. 바퀴에 깔린 늑대는 토비가 가죽을 갖겠다며 우리에 넣어 마차에 싣는다. 재갈을 문 아멜리아가 밧줄에 묶인 채 돌바닥 위로 끌려가고, 마부가 더 가면 파도에 휩쓸린다며 고삐를 당기자 모니카가 고삐를 빼앗아 직접 말을 몬다. 그 시각 항구 문 앞에 닿은 사이먼은 모니카와 토비가 곤란하다는 말에 수석 집사를 먼저 달려 보낸다. 밧줄을 붙든 손바닥이 찢어지는 동안, 아멜리아는 무서워하지 마, 오빠가 있다던 윌리엄의 목소리만 붙든다. 선창 끝 파도가 코앞에 닥친 순간, 누군가 마차 앞을 막아선다. 「당장 마차 세워! 공작님 명이다!」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마차를 세운 사람은 사이먼의 수석 집사다. 다리에서 피를 흘리는 모니카가 저 여자를 당장 죽이라고 악을 쓰자, 집사는 부두 사람 절반이 보고 있으니 소문이 나면 내일 임명식이 날아간다고 막는다. 진흙과 피에 덮인 아멜리아의 얼굴을 집사는 알아보지 못한다. 집사는 아멜리아를 구빈원에 넣어 아무도 못 만나게 하고, 사이먼이 섭정공에 오른 뒤에 처리하라고 한다. 두 무릎이 부러진 채 끌려가는 아멜리아는 내 늑대를 돌려 달라고 소리치지만, 늑대가 든 우리는 모니카의 마차에 그대로 실려 있다. 같은 시각 항구에 닿은 윌리엄은 벼락에 매가 길을 잃었다는 말에, 자정 전까지 항구를 집집마다 뒤지라고 명령한다. 구빈원에서는 한 치유사가 아멜리아의 무릎에 약초를 붙이지만, 원장은 돈 한 푼 없는 거지는 못 받는다고 한다. 그때 토비와 늑대 우리를 끌고 들어온 모니카가 원장 앞에 금화 주머니를 던지며, 이 여자의 붕대를 풀고 약을 거두라고 한다. 막아서던 치유사가 경비에게 맞아 쓰러지자 모니카는 우리 문을 두드린다. 「오늘 밤, 저 장님이 듣는 앞에서 이 짐승 가죽부터 벗긴다.」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구빈원 앞에 몰려든 사람들이 다친 사람을 길바닥에 버리는 게 구빈원이냐고 소리치자, 모니카는 경비들에게 구경꾼들의 등불을 짓밟고 문을 걸어 잠그게 한다. 그러고는 벽에 기대 피를 흘리는 아멜리아 앞에 쪼그려 앉아, 내일 아침 남편이 섭정공이 되면 자기가 공작 부인이 되고 너는 아무것도 아니라고 속삭인다. 「공작 부인? 사이먼 공작은 이미 결혼했어. 나랑.」 모니카가 웃으려는 순간, 수석 집사가 아멜리아의 손가락에서 왕가 문장과 공작 문장이 겹쳐 새겨진 반지를 본다. 3년 전 비밀 결혼식에서 사이먼이 끼워 준, 세상에 하나뿐인 반지다. 하얗게 질린 집사의 다그침에 모니카는 이를 갈며 사과한다. 그러자 토비가 우리 문을 열고 가죽 칼을 집어 든다. 엄마가 사과했으니 짐승은 내가 죽이겠다는 토비를 모니카는 말리지 않는다. 아멜리아는 부러진 무릎으로 기어가 늑대를 끌어안고, 넌 짐승이 아니라 내 가족이라며 운다. 그 눈물이 털 위에 떨어지고, 자정까지 한참 남았는데 늑대가 사람의 몸으로 일어선다. 아멜리아는 품 안의 털이 맨살로 바뀌는 것만 느낄 뿐, 그게 누구인지 모른다. 모니카가 토비의 칼을 빼앗아 아멜리아에게 내리꽂으려는 순간, 커다란 손이 모니카의 손목을 붙잡는다. 카메라는 모니카의 손목을 쥔 로건의 손에서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태어날 때부터 앞을 못 보는 상속녀가 결혼 3주년에 남편을 놀래 주러 간 공항 VIP 라운지에서, 남편의 정부와 혼외 아들이 남편이 준 안내견을 괴롭히고 그녀를 짓밟는다. 상속녀가 자기 서명이 있어야 남편 회사의 큰 계약이 된다며 상속녀라고 밝혀도 정부는 비웃고, 안내견은 차에 치여 죽고 상속녀는 카트에 끌려가다 병원에서 산소 줄까지 끊길 뻔한다. 끝내 상속녀가 그 남자는 이미 나랑 결혼했다고 밝히자 정부가 굳고, 그동안 오빠는 동생을 찾아 도시를 뒤진다.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공항 VIP 라운지·폭풍 속 활주로 ㅡ&gt; 우리 폭풍 치는 왕실 항구의 귀빈 여관·부두·선창 끝 (AI 제작이라 한눈에 판타지 왕국으로)</w:t>
      </w:r>
    </w:p>
    <w:p>
      <w:pPr>
        <w:spacing w:after="80"/>
      </w:pPr>
      <w:r>
        <w:rPr>
          <w:rFonts w:ascii="맑은 고딕" w:hAnsi="맑은 고딕" w:eastAsia="맑은 고딕"/>
          <w:b w:val="0"/>
          <w:sz w:val="21"/>
        </w:rPr>
        <w:t>· 원작 내일 상장·50억 계약 ㅡ&gt; 우리 내일 아침 사이먼의 섭정공 임명, 공주의 옥새가 있어야만 되는 자리 (아멜리아가 남편 출세의 열쇠라는 걸 한 물건으로 보이게)</w:t>
      </w:r>
    </w:p>
    <w:p>
      <w:pPr>
        <w:spacing w:after="80"/>
      </w:pPr>
      <w:r>
        <w:rPr>
          <w:rFonts w:ascii="맑은 고딕" w:hAnsi="맑은 고딕" w:eastAsia="맑은 고딕"/>
          <w:b w:val="0"/>
          <w:sz w:val="21"/>
        </w:rPr>
        <w:t>· 원작 블랙카드의 이름을 더듬게 함 ㅡ&gt; 우리 공작 가문 문장 반지를 손끝으로 더듬게 함, 아멜리아 결혼반지와 같은 문장 (앞 못 보는 여자가 손끝으로 남편을 알아보는 자리)</w:t>
      </w:r>
    </w:p>
    <w:p>
      <w:pPr>
        <w:spacing w:after="80"/>
      </w:pPr>
      <w:r>
        <w:rPr>
          <w:rFonts w:ascii="맑은 고딕" w:hAnsi="맑은 고딕" w:eastAsia="맑은 고딕"/>
          <w:b w:val="0"/>
          <w:sz w:val="21"/>
        </w:rPr>
        <w:t>· 원작 레이저·뜨거운 커피·에스프레소 머신·카트·산소 줄 ㅡ&gt; 우리 촛불을 눈앞에 들이대기·달군 쇠꼬챙이·쇠 촛대·짐마차에 밧줄로 묶어 선창 끝까지·붕대 풀고 약 거두기 (같은 잔인함을 판타지 세계의 물건으로)</w:t>
      </w:r>
    </w:p>
    <w:p>
      <w:pPr>
        <w:spacing w:after="80"/>
      </w:pPr>
      <w:r>
        <w:rPr>
          <w:rFonts w:ascii="맑은 고딕" w:hAnsi="맑은 고딕" w:eastAsia="맑은 고딕"/>
          <w:b w:val="0"/>
          <w:sz w:val="21"/>
        </w:rPr>
        <w:t>· 원작 안내견이 차에 치여 죽음 ㅡ&gt; 우리 늑대가 마차 앞을 막아서다 깔리지만 숨이 붙어 우리에 실려 감 (9화에서 늑대가 다시 일어서야 해서)</w:t>
      </w:r>
    </w:p>
    <w:p>
      <w:pPr>
        <w:spacing w:after="80"/>
      </w:pPr>
      <w:r>
        <w:rPr>
          <w:rFonts w:ascii="맑은 고딕" w:hAnsi="맑은 고딕" w:eastAsia="맑은 고딕"/>
          <w:b w:val="0"/>
          <w:sz w:val="21"/>
        </w:rPr>
        <w:t>· 원작 지팡이 경보·위성 추적·전용기 ㅡ&gt; 우리 지팡이 끝 은피리·오빠 윌리엄 왕의 매·군함 (오빠가 찾고 있다는 걸 시청자만 알게)</w:t>
      </w:r>
    </w:p>
    <w:p>
      <w:pPr>
        <w:spacing w:after="80"/>
      </w:pPr>
      <w:r>
        <w:rPr>
          <w:rFonts w:ascii="맑은 고딕" w:hAnsi="맑은 고딕" w:eastAsia="맑은 고딕"/>
          <w:b w:val="0"/>
          <w:sz w:val="21"/>
        </w:rPr>
        <w:t>· 원작 남편 비서실장이 차를 세우고 병원에 가둠 ㅡ&gt; 우리 사이먼의 수석 집사가 마차를 세우고 구빈원에 가둠, 9화에서 그 집사가 결혼반지를 알아봄 (원작 의사의 확인을 남편 쪽 사람에게 몰아서 정부가 빠져나갈 데를 없앰)</w:t>
      </w:r>
    </w:p>
    <w:p>
      <w:pPr>
        <w:spacing w:after="80"/>
      </w:pPr>
      <w:r>
        <w:rPr>
          <w:rFonts w:ascii="맑은 고딕" w:hAnsi="맑은 고딕" w:eastAsia="맑은 고딕"/>
          <w:b w:val="0"/>
          <w:sz w:val="21"/>
        </w:rPr>
        <w:t>· 원작 12화 정부의 억지 사과로 끝 ㅡ&gt; 우리 9화 사과 직후 토비가 늑대를 죽이려 하고, 늑대가 사람으로 일어나 모니카의 손목을 붙잡는 데서 끝 (마지막 무료 화를 결과 안 보여 주는 자리에서 끊으려고)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남편이 내가 없을 때 네 눈이 돼 줄 거라며 준 안내 짐승을 남편의 혼외 아들이 괴롭힌다 — 1화 토비의 촛불·쇠꼬챙이, 6화 마차 앞에서 아멜리아 귀에 되살아나는 그 약속</w:t>
      </w:r>
    </w:p>
    <w:p>
      <w:pPr>
        <w:spacing w:after="80"/>
      </w:pPr>
      <w:r>
        <w:rPr>
          <w:rFonts w:ascii="맑은 고딕" w:hAnsi="맑은 고딕" w:eastAsia="맑은 고딕"/>
          <w:b w:val="0"/>
          <w:sz w:val="21"/>
        </w:rPr>
        <w:t>· 여섯 살 아이의 잔혹함과 부추기는 엄마 — 4화 가죽 벗겨 깔개 만들겠다는 토비, 5화 목줄을 엄마 손에 쥐여 주는 토비, 9화 엄마가 사과했으니 짐승은 내가 죽이겠다는 토비를 모니카가 말리지 않음</w:t>
      </w:r>
    </w:p>
    <w:p>
      <w:pPr>
        <w:spacing w:after="80"/>
      </w:pPr>
      <w:r>
        <w:rPr>
          <w:rFonts w:ascii="맑은 고딕" w:hAnsi="맑은 고딕" w:eastAsia="맑은 고딕"/>
          <w:b w:val="0"/>
          <w:sz w:val="21"/>
        </w:rPr>
        <w:t>· 정부가 자랑하는 내 남편이 그녀 남편 — 2화 반지 문장을 더듬게 하고 사이먼 공작 내 남편이라고 하는 자리, 3화 토비의 아빠라는 말</w:t>
      </w:r>
    </w:p>
    <w:p>
      <w:pPr>
        <w:spacing w:after="80"/>
      </w:pPr>
      <w:r>
        <w:rPr>
          <w:rFonts w:ascii="맑은 고딕" w:hAnsi="맑은 고딕" w:eastAsia="맑은 고딕"/>
          <w:b w:val="0"/>
          <w:sz w:val="21"/>
        </w:rPr>
        <w:t>· 공주라 밝혀도 진짜 공주는 호위 기사 백 명을 끌고 다닌다며 비웃음 — 5화, 그 호위 기사들을 아멜리아가 오늘 아침 제 손으로 물렸다는 걸 바로 붙임</w:t>
      </w:r>
    </w:p>
    <w:p>
      <w:pPr>
        <w:spacing w:after="80"/>
      </w:pPr>
      <w:r>
        <w:rPr>
          <w:rFonts w:ascii="맑은 고딕" w:hAnsi="맑은 고딕" w:eastAsia="맑은 고딕"/>
          <w:b w:val="0"/>
          <w:sz w:val="21"/>
        </w:rPr>
        <w:t>· 사이먼 공작은 이미 결혼했어, 나랑으로 뒤집는 자리 — 9화, 구경꾼을 다 쫓아낸 뒤 모니카가 공작 부인이 되겠다고 속삭이는 순간</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남편이 네 눈이 돼 줄 거라며 준 늑대가 사실은 저주로 짐승이 된 북쪽 늑대 왕이고, 3년 동안 밤마다 사람 몸으로 아멜리아의 침대 곁을 지켰는데 아멜리아만 그걸 모른다.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1화에서 시청자만 늑대가 로건이라는 걸 봐 버려서, 토비가 촛불을 눈앞에 들이대고 쇠꼬챙이를 등에 누를 때마다 맞는 게 짐승이 아니라 왕이라는 게 보인다.</w:t>
      </w:r>
    </w:p>
    <w:p>
      <w:pPr>
        <w:spacing w:after="80"/>
      </w:pPr>
      <w:r>
        <w:rPr>
          <w:rFonts w:ascii="맑은 고딕" w:hAnsi="맑은 고딕" w:eastAsia="맑은 고딕"/>
          <w:b w:val="0"/>
          <w:sz w:val="21"/>
        </w:rPr>
        <w:t>· 4화 「내 옥새. 윌리엄 왕이 내 오빠야」와 5화 호위 기사 백 명 비웃음이 이어져, 다 말했는데도 안 믿기는 답답함이 매 화 쌓이고, 바다 위에서 군함을 돌리는 윌리엄 왕이 언제 닿을지가 다음 화를 누르게 한다.</w:t>
      </w:r>
    </w:p>
    <w:p>
      <w:pPr>
        <w:spacing w:after="80"/>
      </w:pPr>
      <w:r>
        <w:rPr>
          <w:rFonts w:ascii="맑은 고딕" w:hAnsi="맑은 고딕" w:eastAsia="맑은 고딕"/>
          <w:b w:val="0"/>
          <w:sz w:val="21"/>
        </w:rPr>
        <w:t>· 6화 마차 바퀴 아래로 뛰어든 늑대, 8화 오늘 밤 가죽부터 벗긴다는 모니카, 9화 자정도 안 됐는데 일어서는 로건까지 늑대가 살지 죽을지가 한 줄로 이어진다.</w:t>
      </w:r>
    </w:p>
    <w:p>
      <w:pPr>
        <w:spacing w:after="80"/>
      </w:pPr>
      <w:r>
        <w:rPr>
          <w:rFonts w:ascii="맑은 고딕" w:hAnsi="맑은 고딕" w:eastAsia="맑은 고딕"/>
          <w:b w:val="0"/>
          <w:sz w:val="21"/>
        </w:rPr>
        <w:t>· 9화 끝에 로건이 모니카의 손목을 잡은 채 끊겨서, 아멜리아가 언제 그가 누군지 알게 될지, 사이먼과 늑대 왕이 언제 마주 설지를 보려고 다음 화를 연다.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「The Wolf I Saved Became My Alpha King」 — 구해 준 늑대가 알파 왕 https://www.lafeltrinelli.it/wolf-i-saved-became-my-ebook-inglese-jade-wolf/e/9798235865631</w:t>
      </w:r>
    </w:p>
    <w:p>
      <w:pPr>
        <w:spacing w:after="60"/>
      </w:pPr>
      <w:r>
        <w:rPr>
          <w:rFonts w:ascii="맑은 고딕" w:hAnsi="맑은 고딕" w:eastAsia="맑은 고딕"/>
          <w:b w:val="0"/>
          <w:color w:val="6B6B6B"/>
          <w:sz w:val="19"/>
        </w:rPr>
        <w:t>· 우리 히트작 목록 「The Substitute Bride of the Cursed Alpha」 · 「The Lost Wolfless Mate」 — 저주받은 알파·늑대 로맨스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