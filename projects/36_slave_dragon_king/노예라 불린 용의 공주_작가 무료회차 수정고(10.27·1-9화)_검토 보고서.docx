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노예라 불린 용의 공주 — 작가 무료회차 수정고(10.27) 검토 보고서</w:t>
      </w:r>
    </w:p>
    <w:p>
      <w:pPr>
        <w:spacing w:before="0" w:after="100" w:line="312" w:lineRule="auto"/>
      </w:pPr>
      <w:r>
        <w:rPr>
          <w:rFonts w:ascii="맑은 고딕" w:hAnsi="맑은 고딕" w:eastAsia="맑은 고딕"/>
          <w:b w:val="0"/>
          <w:color w:val="1A1A1A"/>
          <w:sz w:val="21"/>
        </w:rPr>
        <w:t>인물 설정 + 1~9화 · 중국어 원고 기준 · 원본 = THE DRAGON PRINCESS THEY CALLED A SLAVE（10.27）.docx</w:t>
      </w:r>
    </w:p>
    <w:p>
      <w:pPr>
        <w:spacing w:before="0" w:after="100" w:line="312" w:lineRule="auto"/>
      </w:pPr>
      <w:r>
        <w:rPr>
          <w:rFonts w:ascii="맑은 고딕" w:hAnsi="맑은 고딕" w:eastAsia="맑은 고딕"/>
          <w:b/>
          <w:color w:val="1A1A1A"/>
          <w:sz w:val="21"/>
        </w:rPr>
        <w:t>화 목록: 1~9화 결번 0 · 중복 0 · 순서 0 · 씬 번호 앞자리 불일치 0 (씬 13개).</w:t>
      </w:r>
      <w:r>
        <w:rPr>
          <w:rFonts w:ascii="맑은 고딕" w:hAnsi="맑은 고딕" w:eastAsia="맑은 고딕"/>
          <w:b w:val="0"/>
          <w:color w:val="1A1A1A"/>
          <w:sz w:val="21"/>
        </w:rPr>
        <w:t xml:space="preserve"> 맞춰 본 범위 = 씬 13/13 · 화 경계 8/8 · 인물 설정 7칸 ↔ 본문 1~9화.</w:t>
      </w:r>
    </w:p>
    <w:p>
      <w:pPr>
        <w:spacing w:before="0" w:after="100" w:line="312" w:lineRule="auto"/>
      </w:pPr>
      <w:r>
        <w:rPr>
          <w:rFonts w:ascii="맑은 고딕" w:hAnsi="맑은 고딕" w:eastAsia="맑은 고딕"/>
          <w:b w:val="0"/>
          <w:color w:val="1A1A1A"/>
          <w:sz w:val="21"/>
        </w:rPr>
        <w:t xml:space="preserve">용어: </w:t>
      </w:r>
      <w:r>
        <w:rPr>
          <w:rFonts w:ascii="맑은 고딕" w:hAnsi="맑은 고딕" w:eastAsia="맑은 고딕"/>
          <w:b/>
          <w:color w:val="1A1A1A"/>
          <w:sz w:val="21"/>
        </w:rPr>
        <w:t>10.22 원고</w:t>
      </w:r>
      <w:r>
        <w:rPr>
          <w:rFonts w:ascii="맑은 고딕" w:hAnsi="맑은 고딕" w:eastAsia="맑은 고딕"/>
          <w:b w:val="0"/>
          <w:color w:val="1A1A1A"/>
          <w:sz w:val="21"/>
        </w:rPr>
        <w:t xml:space="preserve"> = 10월 22일에 받은 무료회차 최종고 · </w:t>
      </w:r>
      <w:r>
        <w:rPr>
          <w:rFonts w:ascii="맑은 고딕" w:hAnsi="맑은 고딕" w:eastAsia="맑은 고딕"/>
          <w:b/>
          <w:color w:val="1A1A1A"/>
          <w:sz w:val="21"/>
        </w:rPr>
        <w:t>10.27 원고</w:t>
      </w:r>
      <w:r>
        <w:rPr>
          <w:rFonts w:ascii="맑은 고딕" w:hAnsi="맑은 고딕" w:eastAsia="맑은 고딕"/>
          <w:b w:val="0"/>
          <w:color w:val="1A1A1A"/>
          <w:sz w:val="21"/>
        </w:rPr>
        <w:t xml:space="preserve"> = 이번 수정고 · </w:t>
      </w:r>
      <w:r>
        <w:rPr>
          <w:rFonts w:ascii="맑은 고딕" w:hAnsi="맑은 고딕" w:eastAsia="맑은 고딕"/>
          <w:b/>
          <w:color w:val="1A1A1A"/>
          <w:sz w:val="21"/>
        </w:rPr>
        <w:t>10-23 요청</w:t>
      </w:r>
      <w:r>
        <w:rPr>
          <w:rFonts w:ascii="맑은 고딕" w:hAnsi="맑은 고딕" w:eastAsia="맑은 고딕"/>
          <w:b w:val="0"/>
          <w:color w:val="1A1A1A"/>
          <w:sz w:val="21"/>
        </w:rPr>
        <w:t xml:space="preserve"> = 10월 23일 작가에게 보낸 수정 요청 · </w:t>
      </w:r>
      <w:r>
        <w:rPr>
          <w:rFonts w:ascii="맑은 고딕" w:hAnsi="맑은 고딕" w:eastAsia="맑은 고딕"/>
          <w:b/>
          <w:color w:val="1A1A1A"/>
          <w:sz w:val="21"/>
        </w:rPr>
        <w:t>(확인)</w:t>
      </w:r>
      <w:r>
        <w:rPr>
          <w:rFonts w:ascii="맑은 고딕" w:hAnsi="맑은 고딕" w:eastAsia="맑은 고딕"/>
          <w:b w:val="0"/>
          <w:color w:val="1A1A1A"/>
          <w:sz w:val="21"/>
        </w:rPr>
        <w:t xml:space="preserve"> = 오류로 확정하진 않지만 작가에게 물어볼 곳.</w:t>
      </w:r>
    </w:p>
    <w:p>
      <w:pPr>
        <w:spacing w:before="280" w:after="80" w:line="312" w:lineRule="auto"/>
      </w:pPr>
      <w:r>
        <w:rPr>
          <w:rFonts w:ascii="맑은 고딕" w:hAnsi="맑은 고딕" w:eastAsia="맑은 고딕"/>
          <w:b/>
          <w:color w:val="8A5A10"/>
          <w:sz w:val="25"/>
        </w:rPr>
        <w:t>한눈에 — 고칠 순서</w:t>
      </w:r>
    </w:p>
    <w:p>
      <w:pPr>
        <w:spacing w:before="0" w:after="60" w:line="312" w:lineRule="auto"/>
        <w:ind w:left="240" w:hanging="240"/>
      </w:pPr>
      <w:r>
        <w:rPr>
          <w:rFonts w:ascii="맑은 고딕" w:hAnsi="맑은 고딕" w:eastAsia="맑은 고딕"/>
          <w:b w:val="0"/>
          <w:color w:val="1A1A1A"/>
          <w:sz w:val="21"/>
        </w:rPr>
        <w:t>1. 5화에 칼날을 맞고 쓰러진 흰 용이 6화부터 화면에서 없어진다. 지문 오류이면서, 아이비가 자기를 지키다 쓰러진 유일한 친구를 한 번도 돌아보지 않는 자리다. (1부 1 · 2부 A-1)</w:t>
      </w:r>
    </w:p>
    <w:p>
      <w:pPr>
        <w:spacing w:before="0" w:after="60" w:line="312" w:lineRule="auto"/>
        <w:ind w:left="240" w:hanging="240"/>
      </w:pPr>
      <w:r>
        <w:rPr>
          <w:rFonts w:ascii="맑은 고딕" w:hAnsi="맑은 고딕" w:eastAsia="맑은 고딕"/>
          <w:b w:val="0"/>
          <w:color w:val="1A1A1A"/>
          <w:sz w:val="21"/>
        </w:rPr>
        <w:t>2. 9화 에드워드가 바네사 일을 막을 때 겉으로 대는 이유가 아직 "왕실 체면" 하나다. 10-23 요청에서 짚은 "18년 키운 동생 편에서 손바닥 뒤집듯 넘어간다"가 9화 장면에는 그대로 남았다. (1부 2)</w:t>
      </w:r>
    </w:p>
    <w:p>
      <w:pPr>
        <w:spacing w:before="0" w:after="60" w:line="312" w:lineRule="auto"/>
        <w:ind w:left="240" w:hanging="240"/>
      </w:pPr>
      <w:r>
        <w:rPr>
          <w:rFonts w:ascii="맑은 고딕" w:hAnsi="맑은 고딕" w:eastAsia="맑은 고딕"/>
          <w:b w:val="0"/>
          <w:color w:val="1A1A1A"/>
          <w:sz w:val="21"/>
        </w:rPr>
        <w:t>3. 6화와 7화가 연달아 다음 행동 없이 끝나고, 7화 끝은 4화 끝과 같은 "바네사 속마음 살해 다짐"이다. (1부 3)</w:t>
      </w:r>
    </w:p>
    <w:p>
      <w:pPr>
        <w:spacing w:before="0" w:after="60" w:line="312" w:lineRule="auto"/>
        <w:ind w:left="240" w:hanging="240"/>
      </w:pPr>
      <w:r>
        <w:rPr>
          <w:rFonts w:ascii="맑은 고딕" w:hAnsi="맑은 고딕" w:eastAsia="맑은 고딕"/>
          <w:b w:val="0"/>
          <w:color w:val="1A1A1A"/>
          <w:sz w:val="21"/>
        </w:rPr>
        <w:t>4. 10.27 원고에서 6화 장면(도미닉이 뺨을 때리던 장면 → 칼을 피하는 장면)을 바꾸면서, 바뀌기 전 장면을 가리키는 말이 세 군데 남았다 — 6화 에드워드 속마음 "피 흘리는 걸 보니"(피가 없다), 인물 설정 도미닉 "큰길에서 뺨", 세바스찬 "큰길에서도 막아섬". (2부 A-2 · A-3)</w:t>
      </w:r>
    </w:p>
    <w:p>
      <w:pPr>
        <w:spacing w:before="0" w:after="60" w:line="312" w:lineRule="auto"/>
        <w:ind w:left="240" w:hanging="240"/>
      </w:pPr>
      <w:r>
        <w:rPr>
          <w:rFonts w:ascii="맑은 고딕" w:hAnsi="맑은 고딕" w:eastAsia="맑은 고딕"/>
          <w:b w:val="0"/>
          <w:color w:val="1A1A1A"/>
          <w:sz w:val="21"/>
        </w:rPr>
        <w:t>5. 인물 설정의 여왕 영문 이름이 아직 Aurelia다. (2부 A-4)</w:t>
      </w:r>
    </w:p>
    <w:p>
      <w:pPr>
        <w:spacing w:before="0" w:after="60" w:line="312" w:lineRule="auto"/>
        <w:ind w:left="240" w:hanging="240"/>
      </w:pPr>
      <w:r>
        <w:rPr>
          <w:rFonts w:ascii="맑은 고딕" w:hAnsi="맑은 고딕" w:eastAsia="맑은 고딕"/>
          <w:b w:val="0"/>
          <w:color w:val="1A1A1A"/>
          <w:sz w:val="21"/>
        </w:rPr>
        <w:t>6. 10-23 요청의 오타 7곳 중 2곳(1화 "朝着喷出" · 9화 "这么了")이 그대로이고, 새 오타와 인물 줄 오류가 있다. (2부 B · C)</w:t>
      </w:r>
    </w:p>
    <w:p>
      <w:pPr>
        <w:spacing w:before="280" w:after="80" w:line="312" w:lineRule="auto"/>
      </w:pPr>
      <w:r>
        <w:rPr>
          <w:rFonts w:ascii="맑은 고딕" w:hAnsi="맑은 고딕" w:eastAsia="맑은 고딕"/>
          <w:b/>
          <w:color w:val="8A5A10"/>
          <w:sz w:val="25"/>
        </w:rPr>
        <w:t>10-23 요청이 10.27 원고에 들어간 상태</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6D2"/>
          </w:tcPr>
          <w:p>
            <w:pPr>
              <w:spacing w:after="20"/>
            </w:pPr>
            <w:r>
              <w:rPr>
                <w:rFonts w:ascii="맑은 고딕" w:hAnsi="맑은 고딕" w:eastAsia="맑은 고딕"/>
                <w:b/>
                <w:color w:val="1A1A1A"/>
                <w:sz w:val="19"/>
              </w:rPr>
              <w:t>요청</w:t>
            </w:r>
          </w:p>
        </w:tc>
        <w:tc>
          <w:tcPr>
            <w:tcW w:type="dxa" w:w="4873"/>
            <w:shd w:val="clear" w:color="auto" w:fill="EFE6D2"/>
          </w:tcPr>
          <w:p>
            <w:pPr>
              <w:spacing w:after="20"/>
            </w:pPr>
            <w:r>
              <w:rPr>
                <w:rFonts w:ascii="맑은 고딕" w:hAnsi="맑은 고딕" w:eastAsia="맑은 고딕"/>
                <w:b/>
                <w:color w:val="1A1A1A"/>
                <w:sz w:val="19"/>
              </w:rPr>
              <w:t>10.27 원고</w:t>
            </w:r>
          </w:p>
        </w:tc>
      </w:tr>
      <w:tr>
        <w:tc>
          <w:tcPr>
            <w:tcW w:type="dxa" w:w="4873"/>
          </w:tcPr>
          <w:p>
            <w:pPr>
              <w:spacing w:after="20"/>
            </w:pPr>
            <w:r>
              <w:rPr>
                <w:rFonts w:ascii="맑은 고딕" w:hAnsi="맑은 고딕" w:eastAsia="맑은 고딕"/>
                <w:b w:val="0"/>
                <w:color w:val="1A1A1A"/>
                <w:sz w:val="19"/>
              </w:rPr>
              <w:t>바네사는 처음엔 자기가 가짜인 줄 모른다</w:t>
            </w:r>
          </w:p>
        </w:tc>
        <w:tc>
          <w:tcPr>
            <w:tcW w:type="dxa" w:w="4873"/>
          </w:tcPr>
          <w:p>
            <w:pPr>
              <w:spacing w:after="20"/>
            </w:pPr>
            <w:r>
              <w:rPr>
                <w:rFonts w:ascii="맑은 고딕" w:hAnsi="맑은 고딕" w:eastAsia="맑은 고딕"/>
                <w:b w:val="0"/>
                <w:color w:val="1A1A1A"/>
                <w:sz w:val="19"/>
              </w:rPr>
              <w:t>3화 회상 다섯 줄 삭제 · 3화 속마음 "我明明是你的血脉" · 4화 속마음 "它居然和一个奴隶共鸣了？！" · 인물 설정 "她对自己是假千金一事毫不知情"</w:t>
            </w:r>
          </w:p>
        </w:tc>
      </w:tr>
      <w:tr>
        <w:tc>
          <w:tcPr>
            <w:tcW w:type="dxa" w:w="4873"/>
          </w:tcPr>
          <w:p>
            <w:pPr>
              <w:spacing w:after="20"/>
            </w:pPr>
            <w:r>
              <w:rPr>
                <w:rFonts w:ascii="맑은 고딕" w:hAnsi="맑은 고딕" w:eastAsia="맑은 고딕"/>
                <w:b w:val="0"/>
                <w:color w:val="1A1A1A"/>
                <w:sz w:val="19"/>
              </w:rPr>
              <w:t>바네사의 욕망 = 에드워드 한 명이 아니라 오빠들 전부에 대한 독점</w:t>
            </w:r>
          </w:p>
        </w:tc>
        <w:tc>
          <w:tcPr>
            <w:tcW w:type="dxa" w:w="4873"/>
          </w:tcPr>
          <w:p>
            <w:pPr>
              <w:spacing w:after="20"/>
            </w:pPr>
            <w:r>
              <w:rPr>
                <w:rFonts w:ascii="맑은 고딕" w:hAnsi="맑은 고딕" w:eastAsia="맑은 고딕"/>
                <w:b w:val="0"/>
                <w:color w:val="1A1A1A"/>
                <w:sz w:val="19"/>
              </w:rPr>
              <w:t>7화 "娇羞" 삭제 · 속마음 "爱德华是我的哥哥！他们三个人的所有宠爱只能属于我！"</w:t>
            </w:r>
          </w:p>
        </w:tc>
      </w:tr>
      <w:tr>
        <w:tc>
          <w:tcPr>
            <w:tcW w:type="dxa" w:w="4873"/>
          </w:tcPr>
          <w:p>
            <w:pPr>
              <w:spacing w:after="20"/>
            </w:pPr>
            <w:r>
              <w:rPr>
                <w:rFonts w:ascii="맑은 고딕" w:hAnsi="맑은 고딕" w:eastAsia="맑은 고딕"/>
                <w:b w:val="0"/>
                <w:color w:val="1A1A1A"/>
                <w:sz w:val="19"/>
              </w:rPr>
              <w:t>나이 18</w:t>
            </w:r>
          </w:p>
        </w:tc>
        <w:tc>
          <w:tcPr>
            <w:tcW w:type="dxa" w:w="4873"/>
          </w:tcPr>
          <w:p>
            <w:pPr>
              <w:spacing w:after="20"/>
            </w:pPr>
            <w:r>
              <w:rPr>
                <w:rFonts w:ascii="맑은 고딕" w:hAnsi="맑은 고딕" w:eastAsia="맑은 고딕"/>
                <w:b w:val="0"/>
                <w:color w:val="1A1A1A"/>
                <w:sz w:val="19"/>
              </w:rPr>
              <w:t>아이비 칸 "十八年" · 사라 칸은 "多年年"(오타 → 2부 C)</w:t>
            </w:r>
          </w:p>
        </w:tc>
      </w:tr>
      <w:tr>
        <w:tc>
          <w:tcPr>
            <w:tcW w:type="dxa" w:w="4873"/>
          </w:tcPr>
          <w:p>
            <w:pPr>
              <w:spacing w:after="20"/>
            </w:pPr>
            <w:r>
              <w:rPr>
                <w:rFonts w:ascii="맑은 고딕" w:hAnsi="맑은 고딕" w:eastAsia="맑은 고딕"/>
                <w:b w:val="0"/>
                <w:color w:val="1A1A1A"/>
                <w:sz w:val="19"/>
              </w:rPr>
              <w:t>에드워드가 동생 편에서 너무 쉽게 넘어간다</w:t>
            </w:r>
          </w:p>
        </w:tc>
        <w:tc>
          <w:tcPr>
            <w:tcW w:type="dxa" w:w="4873"/>
          </w:tcPr>
          <w:p>
            <w:pPr>
              <w:spacing w:after="20"/>
            </w:pPr>
            <w:r>
              <w:rPr>
                <w:rFonts w:ascii="맑은 고딕" w:hAnsi="맑은 고딕" w:eastAsia="맑은 고딕"/>
                <w:b w:val="0"/>
                <w:color w:val="1A1A1A"/>
                <w:sz w:val="19"/>
              </w:rPr>
              <w:t>인물 설정에 "왕실 체면과 바네사의 자비를 핑계로 댄다" 추가 · 6화는 속마음 + 바네사 명분 · 9화 장면은 그대로 "왕실 체면" (→ 1부 2)</w:t>
            </w:r>
          </w:p>
        </w:tc>
      </w:tr>
      <w:tr>
        <w:tc>
          <w:tcPr>
            <w:tcW w:type="dxa" w:w="4873"/>
          </w:tcPr>
          <w:p>
            <w:pPr>
              <w:spacing w:after="20"/>
            </w:pPr>
            <w:r>
              <w:rPr>
                <w:rFonts w:ascii="맑은 고딕" w:hAnsi="맑은 고딕" w:eastAsia="맑은 고딕"/>
                <w:b w:val="0"/>
                <w:color w:val="1A1A1A"/>
                <w:sz w:val="19"/>
              </w:rPr>
              <w:t>여왕 이름 엘레노어(Eleanor)</w:t>
            </w:r>
          </w:p>
        </w:tc>
        <w:tc>
          <w:tcPr>
            <w:tcW w:type="dxa" w:w="4873"/>
          </w:tcPr>
          <w:p>
            <w:pPr>
              <w:spacing w:after="20"/>
            </w:pPr>
            <w:r>
              <w:rPr>
                <w:rFonts w:ascii="맑은 고딕" w:hAnsi="맑은 고딕" w:eastAsia="맑은 고딕"/>
                <w:b w:val="0"/>
                <w:color w:val="1A1A1A"/>
                <w:sz w:val="19"/>
              </w:rPr>
              <w:t>중문은 埃莉诺로 전부 바뀜 · 인물 설정 영문 표기는 Aurelia 그대로 (→ 2부 A-4)</w:t>
            </w:r>
          </w:p>
        </w:tc>
      </w:tr>
      <w:tr>
        <w:tc>
          <w:tcPr>
            <w:tcW w:type="dxa" w:w="4873"/>
          </w:tcPr>
          <w:p>
            <w:pPr>
              <w:spacing w:after="20"/>
            </w:pPr>
            <w:r>
              <w:rPr>
                <w:rFonts w:ascii="맑은 고딕" w:hAnsi="맑은 고딕" w:eastAsia="맑은 고딕"/>
                <w:b w:val="0"/>
                <w:color w:val="1A1A1A"/>
                <w:sz w:val="19"/>
              </w:rPr>
              <w:t>오타 7곳</w:t>
            </w:r>
          </w:p>
        </w:tc>
        <w:tc>
          <w:tcPr>
            <w:tcW w:type="dxa" w:w="4873"/>
          </w:tcPr>
          <w:p>
            <w:pPr>
              <w:spacing w:after="20"/>
            </w:pPr>
            <w:r>
              <w:rPr>
                <w:rFonts w:ascii="맑은 고딕" w:hAnsi="맑은 고딕" w:eastAsia="맑은 고딕"/>
                <w:b w:val="0"/>
                <w:color w:val="1A1A1A"/>
                <w:sz w:val="19"/>
              </w:rPr>
              <w:t>5곳 고쳐짐 · 1화 "朝着喷出" · 9화 "这么了" 그대로 (→ 2부 C)</w:t>
            </w:r>
          </w:p>
        </w:tc>
      </w:tr>
      <w:tr>
        <w:tc>
          <w:tcPr>
            <w:tcW w:type="dxa" w:w="4873"/>
          </w:tcPr>
          <w:p>
            <w:pPr>
              <w:spacing w:after="20"/>
            </w:pPr>
            <w:r>
              <w:rPr>
                <w:rFonts w:ascii="맑은 고딕" w:hAnsi="맑은 고딕" w:eastAsia="맑은 고딕"/>
                <w:b w:val="0"/>
                <w:color w:val="1A1A1A"/>
                <w:sz w:val="19"/>
              </w:rPr>
              <w:t>(10.22 검토) 7화 바네사 속마음에 에드워드가 대답함</w:t>
            </w:r>
          </w:p>
        </w:tc>
        <w:tc>
          <w:tcPr>
            <w:tcW w:type="dxa" w:w="4873"/>
          </w:tcPr>
          <w:p>
            <w:pPr>
              <w:spacing w:after="20"/>
            </w:pPr>
            <w:r>
              <w:rPr>
                <w:rFonts w:ascii="맑은 고딕" w:hAnsi="맑은 고딕" w:eastAsia="맑은 고딕"/>
                <w:b w:val="0"/>
                <w:color w:val="1A1A1A"/>
                <w:sz w:val="19"/>
              </w:rPr>
              <w:t>"凡妮莎（尖锐出声）"으로 소리 내 부르는 줄로 바뀜</w:t>
            </w:r>
          </w:p>
        </w:tc>
      </w:tr>
      <w:tr>
        <w:tc>
          <w:tcPr>
            <w:tcW w:type="dxa" w:w="4873"/>
          </w:tcPr>
          <w:p>
            <w:pPr>
              <w:spacing w:after="20"/>
            </w:pPr>
            <w:r>
              <w:rPr>
                <w:rFonts w:ascii="맑은 고딕" w:hAnsi="맑은 고딕" w:eastAsia="맑은 고딕"/>
                <w:b w:val="0"/>
                <w:color w:val="1A1A1A"/>
                <w:sz w:val="19"/>
              </w:rPr>
              <w:t>(10.22 검토) 9화 에드워드가 등장 줄 없이 현장에 있음</w:t>
            </w:r>
          </w:p>
        </w:tc>
        <w:tc>
          <w:tcPr>
            <w:tcW w:type="dxa" w:w="4873"/>
          </w:tcPr>
          <w:p>
            <w:pPr>
              <w:spacing w:after="20"/>
            </w:pPr>
            <w:r>
              <w:rPr>
                <w:rFonts w:ascii="맑은 고딕" w:hAnsi="맑은 고딕" w:eastAsia="맑은 고딕"/>
                <w:b w:val="0"/>
                <w:color w:val="1A1A1A"/>
                <w:sz w:val="19"/>
              </w:rPr>
              <w:t>8화에 "不远处的爱德华正皱着眉头看向这边"이 생겨 현장에 있게 됨 · 8화 인물 줄엔 없음 (→ 2부 B-2)</w:t>
            </w:r>
          </w:p>
        </w:tc>
      </w:tr>
      <w:tr>
        <w:tc>
          <w:tcPr>
            <w:tcW w:type="dxa" w:w="4873"/>
          </w:tcPr>
          <w:p>
            <w:pPr>
              <w:spacing w:after="20"/>
            </w:pPr>
            <w:r>
              <w:rPr>
                <w:rFonts w:ascii="맑은 고딕" w:hAnsi="맑은 고딕" w:eastAsia="맑은 고딕"/>
                <w:b w:val="0"/>
                <w:color w:val="1A1A1A"/>
                <w:sz w:val="19"/>
              </w:rPr>
              <w:t>(10.22 검토) 6화 흰 용이 사라짐</w:t>
            </w:r>
          </w:p>
        </w:tc>
        <w:tc>
          <w:tcPr>
            <w:tcW w:type="dxa" w:w="4873"/>
          </w:tcPr>
          <w:p>
            <w:pPr>
              <w:spacing w:after="20"/>
            </w:pPr>
            <w:r>
              <w:rPr>
                <w:rFonts w:ascii="맑은 고딕" w:hAnsi="맑은 고딕" w:eastAsia="맑은 고딕"/>
                <w:b w:val="0"/>
                <w:color w:val="1A1A1A"/>
                <w:sz w:val="19"/>
              </w:rPr>
              <w:t>그대로 (→ 1부 1 · 2부 A-1)</w:t>
            </w:r>
          </w:p>
        </w:tc>
      </w:tr>
    </w:tbl>
    <w:p>
      <w:pPr>
        <w:spacing w:before="0" w:after="80" w:line="312" w:lineRule="auto"/>
      </w:pPr>
    </w:p>
    <w:p>
      <w:pPr>
        <w:spacing w:before="320" w:after="120" w:line="312" w:lineRule="auto"/>
      </w:pPr>
      <w:r>
        <w:rPr>
          <w:rFonts w:ascii="맑은 고딕" w:hAnsi="맑은 고딕" w:eastAsia="맑은 고딕"/>
          <w:b/>
          <w:color w:val="1A1A1A"/>
          <w:sz w:val="29"/>
        </w:rPr>
        <w:t>1부. 대본 검토 — 재미 · 흐름 · 의도</w:t>
      </w:r>
    </w:p>
    <w:p>
      <w:pPr>
        <w:spacing w:before="280" w:after="80" w:line="312" w:lineRule="auto"/>
      </w:pPr>
      <w:r>
        <w:rPr>
          <w:rFonts w:ascii="맑은 고딕" w:hAnsi="맑은 고딕" w:eastAsia="맑은 고딕"/>
          <w:b/>
          <w:color w:val="8A5A10"/>
          <w:sz w:val="25"/>
        </w:rPr>
        <w:t>1. 쓰러진 흰 용이 6화부터 없다 — 아이비가 제 편을 돌아보지 않는다 (5~7화)</w:t>
      </w:r>
    </w:p>
    <w:p>
      <w:pPr>
        <w:spacing w:before="0" w:after="100" w:line="312" w:lineRule="auto"/>
      </w:pPr>
      <w:r>
        <w:rPr>
          <w:rFonts w:ascii="맑은 고딕" w:hAnsi="맑은 고딕" w:eastAsia="맑은 고딕"/>
          <w:b/>
          <w:color w:val="1A1A1A"/>
          <w:sz w:val="21"/>
        </w:rPr>
        <w:t>장면.</w:t>
      </w:r>
      <w:r>
        <w:rPr>
          <w:rFonts w:ascii="맑은 고딕" w:hAnsi="맑은 고딕" w:eastAsia="맑은 고딕"/>
          <w:b w:val="0"/>
          <w:color w:val="1A1A1A"/>
          <w:sz w:val="21"/>
        </w:rPr>
        <w:t xml:space="preserve"> 3화 사육장에서 아무도 돌봐 주지 않던 아이비의 팔 상처를 잿빛 아룡이 핥는다. 아이비는 "谢谢！至少，还有你愿意陪着我。"(고마워. 그래도 너만은 내 곁에 있어 주는구나.)라고 하고, 아룡은 흰 용이 되어 아이비를 갇힌 사육장 밖으로 데리고 나간다. 4화엔 둘이 같이 평민 소녀를 구하고, 5화엔 호위병 칼 앞에서 흰 용이 날개로 아이비를 감싸다 푸른 칼날을 맞고 "白龙发出凄厉哀鸣，身躯轰然倒地"(비명을 지르며 쓰러진다). 아이비는 "不！别伤害它！"(안 돼! 그 애를 해치지 마!) 하고 용에게 달려든다.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xml:space="preserve"> 6화는 같은 큰길, 같은 시간인데 흰 용이 한 줄도 안 나온다. 아이비는 도미닉의 칼을 피하고 바네사에게 해명하고, 행렬이 떠난 뒤 "艾薇独自站在道路中央"(혼자 길 한가운데 서 있다). 7화엔 연회장 식탁 앞에서 음식을 "新奇与拘谨"(신기하고 쭈뼛한) 눈으로 본다. 자기를 지키다 쓰러진 유일한 친구를 돌아보지도, 입에 올리지도 않는다. 3화에서 세운 아이비의 다정함이 5화 이후 행동으로 이어지지 않고, 시청자는 "용은 어떻게 됐어?"에서 멈춘다. 9화 끝 흰 용 환영도, 앞에서 이 용이 어떻게 됐는지 보여 줘야 시청자가 같은 흰 용으로 알아본다.</w:t>
      </w:r>
    </w:p>
    <w:p>
      <w:pPr>
        <w:spacing w:before="0" w:after="100" w:line="312" w:lineRule="auto"/>
      </w:pPr>
      <w:r>
        <w:rPr>
          <w:rFonts w:ascii="맑은 고딕" w:hAnsi="맑은 고딕" w:eastAsia="맑은 고딕"/>
          <w:b/>
          <w:color w:val="1A1A1A"/>
          <w:sz w:val="21"/>
        </w:rPr>
        <w:t>고칠 곳 — 6화 끝 지문 한 줄 교체(장면 추가 없음).</w:t>
      </w:r>
    </w:p>
    <w:p>
      <w:pPr>
        <w:spacing w:before="0" w:after="60" w:line="312" w:lineRule="auto"/>
        <w:ind w:left="240" w:hanging="180"/>
      </w:pPr>
      <w:r>
        <w:rPr>
          <w:rFonts w:ascii="맑은 고딕" w:hAnsi="맑은 고딕" w:eastAsia="맑은 고딕"/>
          <w:b w:val="0"/>
          <w:color w:val="1A1A1A"/>
          <w:sz w:val="21"/>
        </w:rPr>
        <w:t>· 지금: △车夫挥动缰绳，车队重新出发。艾薇独自站在道路中央，看着远去的车队。</w:t>
      </w:r>
    </w:p>
    <w:p>
      <w:pPr>
        <w:spacing w:before="0" w:after="60" w:line="312" w:lineRule="auto"/>
        <w:ind w:left="240" w:hanging="180"/>
      </w:pPr>
      <w:r>
        <w:rPr>
          <w:rFonts w:ascii="맑은 고딕" w:hAnsi="맑은 고딕" w:eastAsia="맑은 고딕"/>
          <w:b w:val="0"/>
          <w:color w:val="1A1A1A"/>
          <w:sz w:val="21"/>
        </w:rPr>
        <w:t>· 고칠 줄: △车夫挥动缰绳，车队重新出发。艾薇扑到倒地的白龙身旁。白龙挣扎着撑起身子，用头轻轻蹭了蹭她的手心，振翅朝养龙场的方向飞去。</w:t>
      </w:r>
    </w:p>
    <w:p>
      <w:pPr>
        <w:spacing w:before="0" w:after="100" w:line="312" w:lineRule="auto"/>
      </w:pPr>
      <w:r>
        <w:rPr>
          <w:rFonts w:ascii="맑은 고딕" w:hAnsi="맑은 고딕" w:eastAsia="맑은 고딕"/>
          <w:b w:val="0"/>
          <w:color w:val="1A1A1A"/>
          <w:sz w:val="21"/>
        </w:rPr>
        <w:t>용이 살아서 사육장으로 돌아가니, 7화에 아이비가 혼자 축제에 와 있는 것도 이어진다. 바로 뒤 아이비 속마음(공주의 자비 핑계)과 뒷모습 정지는 그대로 둔다.</w:t>
      </w:r>
    </w:p>
    <w:p>
      <w:pPr>
        <w:spacing w:before="280" w:after="80" w:line="312" w:lineRule="auto"/>
      </w:pPr>
      <w:r>
        <w:rPr>
          <w:rFonts w:ascii="맑은 고딕" w:hAnsi="맑은 고딕" w:eastAsia="맑은 고딕"/>
          <w:b/>
          <w:color w:val="8A5A10"/>
          <w:sz w:val="25"/>
        </w:rPr>
        <w:t>2. 9화 에드워드가 바네사를 막으며 겉으로 대는 이유가 아직 "왕실 체면" 하나다 (9화)</w:t>
      </w:r>
    </w:p>
    <w:p>
      <w:pPr>
        <w:spacing w:before="0" w:after="100" w:line="312" w:lineRule="auto"/>
      </w:pPr>
      <w:r>
        <w:rPr>
          <w:rFonts w:ascii="맑은 고딕" w:hAnsi="맑은 고딕" w:eastAsia="맑은 고딕"/>
          <w:b/>
          <w:color w:val="1A1A1A"/>
          <w:sz w:val="21"/>
        </w:rPr>
        <w:t>장면.</w:t>
      </w:r>
      <w:r>
        <w:rPr>
          <w:rFonts w:ascii="맑은 고딕" w:hAnsi="맑은 고딕" w:eastAsia="맑은 고딕"/>
          <w:b w:val="0"/>
          <w:color w:val="1A1A1A"/>
          <w:sz w:val="21"/>
        </w:rPr>
        <w:t xml:space="preserve"> 9화 연회장. 도미닉이 아이비를 걷어차 무릎 꿇리고 짓이긴 과일 쪽으로 얼굴을 누르자, 에드워드가 "够了，多米尼克！"로 멈춰 세운다. 이어 "今天是王室的盛典，当众欺辱一个平民，这有失王室的体面！"(오늘은 왕실의 큰 잔칫날이야. 사람들 앞에서 평민 하나를 괴롭히다니, 왕실 체면이 말이 아니잖아!) 하며 성큼 다가오고, 세바스찬이 막아서며 "你今天到底是这么了？"(형, 오늘 대체 왜 이래? — "这么"는 "怎么"의 오타)라고 한다. 바네사 속마음은 "爱德华又一次为了这个泥种求情！"(에드워드가 또 이 천것 편을 들어!)이다.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xml:space="preserve"> 인물 설정은 에드워드가 핏줄의 끌림을 감추려고 "用王室的体面和凡妮莎的仁慈作为借口"(왕실 체면과 바네사의 자비를 핑계로 댄다)고 적었다. 6화는 그대로 됐다. 겉으로 하는 말은 바네사 편("你继承了母亲最纯洁善良的心，也不愿意在这个充满祝福的日子里见血，对吗？" — 넌 어머니의 착한 마음을 물려받았잖아, 이런 날 피를 보고 싶진 않지?)이고, 속마음 "看到她流血，我的心就像被撕裂一样"이 진짜 이유를 시청자에게만 보여 준다. 9화는 겉으로 하는 말이 바네사가 시킨 일을 사람들 앞에서 "왕실 망신"이라고 깎아내리는 말이고, 속마음 줄도 없다. 그래서 9화만 놓고 보면 에드워드가 18년 키운 동생보다 처음 본 노예 편을 대놓고 드는 그림이 된다.</w:t>
      </w:r>
    </w:p>
    <w:p>
      <w:pPr>
        <w:spacing w:before="0" w:after="100" w:line="312" w:lineRule="auto"/>
      </w:pPr>
      <w:r>
        <w:rPr>
          <w:rFonts w:ascii="맑은 고딕" w:hAnsi="맑은 고딕" w:eastAsia="맑은 고딕"/>
          <w:b/>
          <w:color w:val="1A1A1A"/>
          <w:sz w:val="21"/>
        </w:rPr>
        <w:t>고칠 곳 — 대사 한 줄 교체 + 속마음 한 줄.</w:t>
      </w:r>
    </w:p>
    <w:p>
      <w:pPr>
        <w:spacing w:before="0" w:after="60" w:line="312" w:lineRule="auto"/>
        <w:ind w:left="240" w:hanging="180"/>
      </w:pPr>
      <w:r>
        <w:rPr>
          <w:rFonts w:ascii="맑은 고딕" w:hAnsi="맑은 고딕" w:eastAsia="맑은 고딕"/>
          <w:b w:val="0"/>
          <w:color w:val="1A1A1A"/>
          <w:sz w:val="21"/>
        </w:rPr>
        <w:t>· 爱德华（大步走来）：够了！今天是凡妮莎的成年礼，满场贵族都看着——你想让全王国说，新女王在自己的庆典上逼人吃垃圾吗？</w:t>
      </w:r>
    </w:p>
    <w:p>
      <w:pPr>
        <w:spacing w:before="0" w:after="60" w:line="312" w:lineRule="auto"/>
        <w:ind w:left="240" w:hanging="180"/>
      </w:pPr>
      <w:r>
        <w:rPr>
          <w:rFonts w:ascii="맑은 고딕" w:hAnsi="맑은 고딕" w:eastAsia="맑은 고딕"/>
          <w:b w:val="0"/>
          <w:color w:val="1A1A1A"/>
          <w:sz w:val="21"/>
        </w:rPr>
        <w:t>· 爱德华VO：……可我为什么，就是看不得她跪在那里？</w:t>
      </w:r>
    </w:p>
    <w:p>
      <w:pPr>
        <w:spacing w:before="0" w:after="100" w:line="312" w:lineRule="auto"/>
      </w:pPr>
      <w:r>
        <w:rPr>
          <w:rFonts w:ascii="맑은 고딕" w:hAnsi="맑은 고딕" w:eastAsia="맑은 고딕"/>
          <w:b w:val="0"/>
          <w:color w:val="1A1A1A"/>
          <w:sz w:val="21"/>
        </w:rPr>
        <w:t>겉으로는 끝까지 바네사의 이름값을 지키는 말이라 세바스찬의 "형 왜 이래?"와 바네사의 "또 저 천것 편을 들어!"는 그대로 살고, 진짜 이유는 시청자만 안다.</w:t>
      </w:r>
    </w:p>
    <w:p>
      <w:pPr>
        <w:spacing w:before="280" w:after="80" w:line="312" w:lineRule="auto"/>
      </w:pPr>
      <w:r>
        <w:rPr>
          <w:rFonts w:ascii="맑은 고딕" w:hAnsi="맑은 고딕" w:eastAsia="맑은 고딕"/>
          <w:b/>
          <w:color w:val="8A5A10"/>
          <w:sz w:val="25"/>
        </w:rPr>
        <w:t>3. 6·7화 끝이 연달아 다음 행동 없이 멈추고, 7화 끝은 4화 끝과 같은 모양이다 (4·6·7·8화)</w:t>
      </w:r>
    </w:p>
    <w:p>
      <w:pPr>
        <w:spacing w:before="0" w:after="100" w:line="312" w:lineRule="auto"/>
      </w:pPr>
      <w:r>
        <w:rPr>
          <w:rFonts w:ascii="맑은 고딕" w:hAnsi="맑은 고딕" w:eastAsia="맑은 고딕"/>
          <w:b/>
          <w:color w:val="1A1A1A"/>
          <w:sz w:val="21"/>
        </w:rPr>
        <w:t>장면.</w:t>
      </w:r>
      <w:r>
        <w:rPr>
          <w:rFonts w:ascii="맑은 고딕" w:hAnsi="맑은 고딕" w:eastAsia="맑은 고딕"/>
          <w:b w:val="0"/>
          <w:color w:val="1A1A1A"/>
          <w:sz w:val="21"/>
        </w:rPr>
        <w:t xml:space="preserve"> 4화 끝 = 바네사 속마음 "她想窃取我的荣光，我要杀了她！"(죽여 버릴 거야). 6화 끝 = 아이비 속마음 "原来……只是一句为了成全公主仁慈名声的借口，才勉强放过我……" + 뒷모습 정지. 7화 끝 = 바네사 속마음 "泥种……你死定了！"(천것, 넌 이제 끝이야).</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xml:space="preserve"> 6화는 감상으로 끝나고, 7화는 4화와 똑같이 "바네사가 속으로 죽이겠다고 다짐"하고 끝난다. 7화의 다짐은 8화 첫 장면에서 바로 실행되기 때문에, 끝 대사가 다음 화에 일어날 일을 미리 말해 버린다.</w:t>
      </w:r>
    </w:p>
    <w:p>
      <w:pPr>
        <w:spacing w:before="0" w:after="100" w:line="312" w:lineRule="auto"/>
      </w:pPr>
      <w:r>
        <w:rPr>
          <w:rFonts w:ascii="맑은 고딕" w:hAnsi="맑은 고딕" w:eastAsia="맑은 고딕"/>
          <w:b/>
          <w:color w:val="1A1A1A"/>
          <w:sz w:val="21"/>
        </w:rPr>
        <w:t>고칠 곳 — 8화 첫 장면 앞부분을 7화 끝으로 당긴다(7화 마지막 속마음 "泥种……你死定了！" 삭제).</w:t>
      </w:r>
      <w:r>
        <w:rPr>
          <w:rFonts w:ascii="맑은 고딕" w:hAnsi="맑은 고딕" w:eastAsia="맑은 고딕"/>
          <w:b w:val="0"/>
          <w:color w:val="1A1A1A"/>
          <w:sz w:val="21"/>
        </w:rPr>
        <w:t xml:space="preserve"> 7화 007-1 장면이 이미 같은 광장 연회 식탁 옆에서 벌어지므로 장소도 이어진다. 7화로 옮길 줄:</w:t>
      </w:r>
    </w:p>
    <w:p>
      <w:pPr>
        <w:spacing w:before="0" w:after="60" w:line="312" w:lineRule="auto"/>
        <w:ind w:left="240" w:hanging="180"/>
      </w:pPr>
      <w:r>
        <w:rPr>
          <w:rFonts w:ascii="맑은 고딕" w:hAnsi="맑은 고딕" w:eastAsia="맑은 고딕"/>
          <w:b w:val="0"/>
          <w:color w:val="1A1A1A"/>
          <w:sz w:val="21"/>
        </w:rPr>
        <w:t>· △艾薇站在餐桌旁，目光小心扫过四周。她拿出一块干净的布，将一些水果包好。</w:t>
      </w:r>
    </w:p>
    <w:p>
      <w:pPr>
        <w:spacing w:before="0" w:after="60" w:line="312" w:lineRule="auto"/>
        <w:ind w:left="240" w:hanging="180"/>
      </w:pPr>
      <w:r>
        <w:rPr>
          <w:rFonts w:ascii="맑은 고딕" w:hAnsi="맑은 고딕" w:eastAsia="맑은 고딕"/>
          <w:b w:val="0"/>
          <w:color w:val="1A1A1A"/>
          <w:sz w:val="21"/>
        </w:rPr>
        <w:t>· 艾薇VO：我只是来看看……如果把这些食物带回去，母亲应该就不会怪我了吧。</w:t>
      </w:r>
    </w:p>
    <w:p>
      <w:pPr>
        <w:spacing w:before="0" w:after="60" w:line="312" w:lineRule="auto"/>
        <w:ind w:left="240" w:hanging="180"/>
      </w:pPr>
      <w:r>
        <w:rPr>
          <w:rFonts w:ascii="맑은 고딕" w:hAnsi="맑은 고딕" w:eastAsia="맑은 고딕"/>
          <w:b w:val="0"/>
          <w:color w:val="1A1A1A"/>
          <w:sz w:val="21"/>
        </w:rPr>
        <w:t>· △艾薇正准备将粗布包裹收起。突然，一只手猛地入画，抓住了艾薇的手腕。</w:t>
      </w:r>
    </w:p>
    <w:p>
      <w:pPr>
        <w:spacing w:before="0" w:after="60" w:line="312" w:lineRule="auto"/>
        <w:ind w:left="240" w:hanging="180"/>
      </w:pPr>
      <w:r>
        <w:rPr>
          <w:rFonts w:ascii="맑은 고딕" w:hAnsi="맑은 고딕" w:eastAsia="맑은 고딕"/>
          <w:b w:val="0"/>
          <w:color w:val="1A1A1A"/>
          <w:sz w:val="21"/>
        </w:rPr>
        <w:t>· 凡妮莎（冷声）：你是在偷窃我庆典的食物吗，泥种！</w:t>
      </w:r>
    </w:p>
    <w:p>
      <w:pPr>
        <w:spacing w:before="0" w:after="100" w:line="312" w:lineRule="auto"/>
      </w:pPr>
      <w:r>
        <w:rPr>
          <w:rFonts w:ascii="맑은 고딕" w:hAnsi="맑은 고딕" w:eastAsia="맑은 고딕"/>
          <w:b w:val="0"/>
          <w:color w:val="1A1A1A"/>
          <w:sz w:val="21"/>
        </w:rPr>
        <w:t>8화는 "△艾薇身体一僵。周围宾客齐刷刷看来。"부터 시작한다. 7화가 손목을 잡히는 순간에서 끊기면, 6화의 쓸쓸한 끝은 한 화 숨을 고르는 자리로 남는다.</w:t>
      </w:r>
    </w:p>
    <w:p>
      <w:pPr>
        <w:spacing w:before="280" w:after="80" w:line="312" w:lineRule="auto"/>
      </w:pPr>
      <w:r>
        <w:rPr>
          <w:rFonts w:ascii="맑은 고딕" w:hAnsi="맑은 고딕" w:eastAsia="맑은 고딕"/>
          <w:b/>
          <w:color w:val="8A5A10"/>
          <w:sz w:val="25"/>
        </w:rPr>
        <w:t>4. (확인) 9화 각성 순간의 여왕 목소리</w:t>
      </w:r>
    </w:p>
    <w:p>
      <w:pPr>
        <w:spacing w:before="0" w:after="100" w:line="312" w:lineRule="auto"/>
      </w:pPr>
      <w:r>
        <w:rPr>
          <w:rFonts w:ascii="맑은 고딕" w:hAnsi="맑은 고딕" w:eastAsia="맑은 고딕"/>
          <w:b w:val="0"/>
          <w:color w:val="1A1A1A"/>
          <w:sz w:val="21"/>
        </w:rPr>
        <w:t>인물 설정 엘레노어 칸은 "她空灵的宣告在艾薇觉醒时回荡"(아이비가 각성할 때 그녀의 목소리가 울린다)이다. 9화 끝은 반지 빛과 흰 용 환영의 포효로 끝나고 목소리는 없다(10.22 원고엔 9화 끝에 "王者的血脉，从不低头！"가 있었다). 10화 첫머리로 옮긴 것인지 작가에게 확인.</w:t>
      </w:r>
    </w:p>
    <w:p>
      <w:pPr>
        <w:spacing w:before="320" w:after="120" w:line="312" w:lineRule="auto"/>
      </w:pPr>
      <w:r>
        <w:rPr>
          <w:rFonts w:ascii="맑은 고딕" w:hAnsi="맑은 고딕" w:eastAsia="맑은 고딕"/>
          <w:b/>
          <w:color w:val="1A1A1A"/>
          <w:sz w:val="29"/>
        </w:rPr>
        <w:t>2부. 오류 검토 — 정합성 · 논리 · 오타 · 오기입</w:t>
      </w:r>
    </w:p>
    <w:p>
      <w:pPr>
        <w:spacing w:before="280" w:after="80" w:line="312" w:lineRule="auto"/>
      </w:pPr>
      <w:r>
        <w:rPr>
          <w:rFonts w:ascii="맑은 고딕" w:hAnsi="맑은 고딕" w:eastAsia="맑은 고딕"/>
          <w:b/>
          <w:color w:val="8A5A10"/>
          <w:sz w:val="25"/>
        </w:rPr>
        <w:t>A. 연결 · 정합 오류</w:t>
      </w:r>
    </w:p>
    <w:p>
      <w:pPr>
        <w:spacing w:before="200" w:after="60" w:line="312" w:lineRule="auto"/>
      </w:pPr>
      <w:r>
        <w:rPr>
          <w:rFonts w:ascii="맑은 고딕" w:hAnsi="맑은 고딕" w:eastAsia="맑은 고딕"/>
          <w:b/>
          <w:color w:val="1A1A1A"/>
          <w:sz w:val="22"/>
        </w:rPr>
        <w:t>A-1. 6화 — 쓰러진 흰 용이 화면에서 없어진다</w:t>
      </w:r>
    </w:p>
    <w:p>
      <w:pPr>
        <w:spacing w:before="0" w:after="60" w:line="312" w:lineRule="auto"/>
        <w:ind w:left="240" w:hanging="180"/>
      </w:pPr>
      <w:r>
        <w:rPr>
          <w:rFonts w:ascii="맑은 고딕" w:hAnsi="맑은 고딕" w:eastAsia="맑은 고딕"/>
          <w:b w:val="0"/>
          <w:color w:val="1A1A1A"/>
          <w:sz w:val="21"/>
        </w:rPr>
        <w:t>· 위치: 5화 005-1 → 6화 006-1 끝.</w:t>
      </w:r>
    </w:p>
    <w:p>
      <w:pPr>
        <w:spacing w:before="0" w:after="60" w:line="312" w:lineRule="auto"/>
        <w:ind w:left="240" w:hanging="180"/>
      </w:pPr>
      <w:r>
        <w:rPr>
          <w:rFonts w:ascii="맑은 고딕" w:hAnsi="맑은 고딕" w:eastAsia="맑은 고딕"/>
          <w:b w:val="0"/>
          <w:color w:val="1A1A1A"/>
          <w:sz w:val="21"/>
        </w:rPr>
        <w:t>· 근거 1(5화): "△白龙发出凄厉哀鸣，身躯轰然倒地。" / "艾薇（惊呼，扑向白龙）：不！别伤害它！" — 흰 용이 길 위에 쓰러지고 아이비가 달려든다.</w:t>
      </w:r>
    </w:p>
    <w:p>
      <w:pPr>
        <w:spacing w:before="0" w:after="60" w:line="312" w:lineRule="auto"/>
        <w:ind w:left="240" w:hanging="180"/>
      </w:pPr>
      <w:r>
        <w:rPr>
          <w:rFonts w:ascii="맑은 고딕" w:hAnsi="맑은 고딕" w:eastAsia="맑은 고딕"/>
          <w:b w:val="0"/>
          <w:color w:val="1A1A1A"/>
          <w:sz w:val="21"/>
        </w:rPr>
        <w:t>· 근거 2(6화 끝): "△车夫挥动缰绳，车队重新出发。艾薇独自站在道路中央，看着远去的车队。" — 아이비가 혼자 서 있다.</w:t>
      </w:r>
    </w:p>
    <w:p>
      <w:pPr>
        <w:spacing w:before="0" w:after="60" w:line="312" w:lineRule="auto"/>
        <w:ind w:left="240" w:hanging="180"/>
      </w:pPr>
      <w:r>
        <w:rPr>
          <w:rFonts w:ascii="맑은 고딕" w:hAnsi="맑은 고딕" w:eastAsia="맑은 고딕"/>
          <w:b w:val="0"/>
          <w:color w:val="1A1A1A"/>
          <w:sz w:val="21"/>
        </w:rPr>
        <w:t>· 왜 오류인가: 6화는 5화 마지막 순간에서 바로 이어지는 같은 장소인데, 6화 내내 흰 용 지문이 한 줄도 없고 마지막 컷이 "혼자"다. 지문대로 찍으면 방금 쓰러진 용이 길에서 사라진다.</w:t>
      </w:r>
    </w:p>
    <w:p>
      <w:pPr>
        <w:spacing w:before="0" w:after="60" w:line="312" w:lineRule="auto"/>
        <w:ind w:left="240" w:hanging="180"/>
      </w:pPr>
      <w:r>
        <w:rPr>
          <w:rFonts w:ascii="맑은 고딕" w:hAnsi="맑은 고딕" w:eastAsia="맑은 고딕"/>
          <w:b w:val="0"/>
          <w:color w:val="1A1A1A"/>
          <w:sz w:val="21"/>
        </w:rPr>
        <w:t>· 고칠 줄: 1부 1번.</w:t>
      </w:r>
    </w:p>
    <w:p>
      <w:pPr>
        <w:spacing w:before="200" w:after="60" w:line="312" w:lineRule="auto"/>
      </w:pPr>
      <w:r>
        <w:rPr>
          <w:rFonts w:ascii="맑은 고딕" w:hAnsi="맑은 고딕" w:eastAsia="맑은 고딕"/>
          <w:b/>
          <w:color w:val="1A1A1A"/>
          <w:sz w:val="22"/>
        </w:rPr>
        <w:t>A-2. 6화 — 에드워드 속마음 "피 흘리는 걸 보니"인데 아이비에게 피가 없다</w:t>
      </w:r>
    </w:p>
    <w:p>
      <w:pPr>
        <w:spacing w:before="0" w:after="60" w:line="312" w:lineRule="auto"/>
        <w:ind w:left="240" w:hanging="180"/>
      </w:pPr>
      <w:r>
        <w:rPr>
          <w:rFonts w:ascii="맑은 고딕" w:hAnsi="맑은 고딕" w:eastAsia="맑은 고딕"/>
          <w:b w:val="0"/>
          <w:color w:val="1A1A1A"/>
          <w:sz w:val="21"/>
        </w:rPr>
        <w:t>· 위치: 6화 006-1 에드워드 속마음.</w:t>
      </w:r>
    </w:p>
    <w:p>
      <w:pPr>
        <w:spacing w:before="0" w:after="60" w:line="312" w:lineRule="auto"/>
        <w:ind w:left="240" w:hanging="180"/>
      </w:pPr>
      <w:r>
        <w:rPr>
          <w:rFonts w:ascii="맑은 고딕" w:hAnsi="맑은 고딕" w:eastAsia="맑은 고딕"/>
          <w:b w:val="0"/>
          <w:color w:val="1A1A1A"/>
          <w:sz w:val="21"/>
        </w:rPr>
        <w:t>· 근거 1: "爱德华VO：我这是怎么了？……可是看到她流血，我的心就像被撕裂一样！" — 저 애가 피 흘리는 걸 보니 가슴이 찢어진다.</w:t>
      </w:r>
    </w:p>
    <w:p>
      <w:pPr>
        <w:spacing w:before="0" w:after="60" w:line="312" w:lineRule="auto"/>
        <w:ind w:left="240" w:hanging="180"/>
      </w:pPr>
      <w:r>
        <w:rPr>
          <w:rFonts w:ascii="맑은 고딕" w:hAnsi="맑은 고딕" w:eastAsia="맑은 고딕"/>
          <w:b w:val="0"/>
          <w:color w:val="1A1A1A"/>
          <w:sz w:val="21"/>
        </w:rPr>
        <w:t>· 근거 2: 6화 아이비 지문은 "重剑劈在地上，艾薇闷哼一声被剑气震飞，重重地摔在地上。"(칼바람에 튕겨 나가 바닥에 떨어진다)와 "跌坐在地"(주저앉음)뿐이고 피가 없다.</w:t>
      </w:r>
    </w:p>
    <w:p>
      <w:pPr>
        <w:spacing w:before="0" w:after="60" w:line="312" w:lineRule="auto"/>
        <w:ind w:left="240" w:hanging="180"/>
      </w:pPr>
      <w:r>
        <w:rPr>
          <w:rFonts w:ascii="맑은 고딕" w:hAnsi="맑은 고딕" w:eastAsia="맑은 고딕"/>
          <w:b w:val="0"/>
          <w:color w:val="1A1A1A"/>
          <w:sz w:val="21"/>
        </w:rPr>
        <w:t>· 왜 오류인가: 10.22 원고엔 이 앞에서 도미닉이 뺨을 때려 "嘴角瞬间溢出鲜血"(입가에 피)였다. 10.27에서 뺨 때리기를 칼 피하기로 바꾸면서 피가 빠지고 속마음만 남았다. 지문대로 찍으면 피 없는 아이비를 보며 "피 흘리는 걸 보니"가 나온다.</w:t>
      </w:r>
    </w:p>
    <w:p>
      <w:pPr>
        <w:spacing w:before="0" w:after="60" w:line="312" w:lineRule="auto"/>
        <w:ind w:left="240" w:hanging="180"/>
      </w:pPr>
      <w:r>
        <w:rPr>
          <w:rFonts w:ascii="맑은 고딕" w:hAnsi="맑은 고딕" w:eastAsia="맑은 고딕"/>
          <w:b w:val="0"/>
          <w:color w:val="1A1A1A"/>
          <w:sz w:val="21"/>
        </w:rPr>
        <w:t>· 고칠 줄: △重剑劈在地上，艾薇闷哼一声被剑气震飞，重重地摔在地上，嘴角渗出血丝。</w:t>
      </w:r>
    </w:p>
    <w:p>
      <w:pPr>
        <w:spacing w:before="200" w:after="60" w:line="312" w:lineRule="auto"/>
      </w:pPr>
      <w:r>
        <w:rPr>
          <w:rFonts w:ascii="맑은 고딕" w:hAnsi="맑은 고딕" w:eastAsia="맑은 고딕"/>
          <w:b/>
          <w:color w:val="1A1A1A"/>
          <w:sz w:val="22"/>
        </w:rPr>
        <w:t>A-3. 인물 설정 — 10.27에서 빠진 장면이 설정에 남았다 (도미닉 · 세바스찬)</w:t>
      </w:r>
    </w:p>
    <w:p>
      <w:pPr>
        <w:spacing w:before="0" w:after="60" w:line="312" w:lineRule="auto"/>
        <w:ind w:left="240" w:hanging="180"/>
      </w:pPr>
      <w:r>
        <w:rPr>
          <w:rFonts w:ascii="맑은 고딕" w:hAnsi="맑은 고딕" w:eastAsia="맑은 고딕"/>
          <w:b w:val="0"/>
          <w:color w:val="1A1A1A"/>
          <w:sz w:val="21"/>
        </w:rPr>
        <w:t>· 도미닉 칸: "他可以毫无王室风度地在大街上掌掴艾薇"(큰길에서 아이비 뺨을 때린다). 10.27 본문 큰길(4~6화)에서 도미닉은 칼만 휘두르고, 뺨은 8화 연회장에서 바네사가 때린다. 고칠 줄: 他可以毫无王室风度地当街对艾薇拔剑相向</w:t>
      </w:r>
    </w:p>
    <w:p>
      <w:pPr>
        <w:spacing w:before="0" w:after="60" w:line="312" w:lineRule="auto"/>
        <w:ind w:left="240" w:hanging="180"/>
      </w:pPr>
      <w:r>
        <w:rPr>
          <w:rFonts w:ascii="맑은 고딕" w:hAnsi="맑은 고딕" w:eastAsia="맑은 고딕"/>
          <w:b w:val="0"/>
          <w:color w:val="1A1A1A"/>
          <w:sz w:val="21"/>
        </w:rPr>
        <w:t>· 세바스찬 칸: "在街头和宴会上，当爱德华……想要干预对艾薇的惩罚时，塞巴斯蒂安总是作为最坚硬的阻碍站出来"(큰길과 연회에서 에드워드가 끼어들 때마다 막아선다). 6화 큰길에서 에드워드가 도미닉을 막을 때 세바스찬은 대사도 동작도 없다. 막아서는 건 9화 연회뿐이다(10.22 6화의 "护卫！把这贱人给我按住！"가 빠지면서 생긴 어긋남). 고칠 줄: 在宴会上，当爱德华因为潜意识的血脉感应想要干预对艾薇的惩罚时……</w:t>
      </w:r>
    </w:p>
    <w:p>
      <w:pPr>
        <w:spacing w:before="0" w:after="60" w:line="312" w:lineRule="auto"/>
        <w:ind w:left="240" w:hanging="180"/>
      </w:pPr>
      <w:r>
        <w:rPr>
          <w:rFonts w:ascii="맑은 고딕" w:hAnsi="맑은 고딕" w:eastAsia="맑은 고딕"/>
          <w:b w:val="0"/>
          <w:color w:val="1A1A1A"/>
          <w:sz w:val="21"/>
        </w:rPr>
        <w:t>· 왜 고쳐야 하나: 인물 설정은 연기·연출 방향을 잡는 칸이다. 본문에 없는 장면을 그 인물의 대표 행동으로 적어 두면, 큰길 장면을 찍을 때 도미닉이 뺨을 때리거나 세바스찬이 에드워드를 막는 그림으로 잡힌다.</w:t>
      </w:r>
    </w:p>
    <w:p>
      <w:pPr>
        <w:spacing w:before="200" w:after="60" w:line="312" w:lineRule="auto"/>
      </w:pPr>
      <w:r>
        <w:rPr>
          <w:rFonts w:ascii="맑은 고딕" w:hAnsi="맑은 고딕" w:eastAsia="맑은 고딕"/>
          <w:b/>
          <w:color w:val="1A1A1A"/>
          <w:sz w:val="22"/>
        </w:rPr>
        <w:t>A-4. 인물 설정 — 여왕 영문 이름이 Aurelia 그대로</w:t>
      </w:r>
    </w:p>
    <w:p>
      <w:pPr>
        <w:spacing w:before="0" w:after="60" w:line="312" w:lineRule="auto"/>
        <w:ind w:left="240" w:hanging="180"/>
      </w:pPr>
      <w:r>
        <w:rPr>
          <w:rFonts w:ascii="맑은 고딕" w:hAnsi="맑은 고딕" w:eastAsia="맑은 고딕"/>
          <w:b w:val="0"/>
          <w:color w:val="1A1A1A"/>
          <w:sz w:val="21"/>
        </w:rPr>
        <w:t>· 위치: 인물 설정 【灵魂线索人物】 "埃莉诺（Aurelia）——伟大的白龙女王".</w:t>
      </w:r>
    </w:p>
    <w:p>
      <w:pPr>
        <w:spacing w:before="0" w:after="60" w:line="312" w:lineRule="auto"/>
        <w:ind w:left="240" w:hanging="180"/>
      </w:pPr>
      <w:r>
        <w:rPr>
          <w:rFonts w:ascii="맑은 고딕" w:hAnsi="맑은 고딕" w:eastAsia="맑은 고딕"/>
          <w:b w:val="0"/>
          <w:color w:val="1A1A1A"/>
          <w:sz w:val="21"/>
        </w:rPr>
        <w:t>· 왜 오류인가: 중문 이름은 10-23 요청대로 埃莉诺(엘레노어)로 바뀌었는데, 괄호 영문은 원작 여왕 이름 Aurelia 그대로다. 영어 대본·자막이 이 칸을 보고 이름을 잡으면 원작 이름이 다시 들어간다.</w:t>
      </w:r>
    </w:p>
    <w:p>
      <w:pPr>
        <w:spacing w:before="0" w:after="60" w:line="312" w:lineRule="auto"/>
        <w:ind w:left="240" w:hanging="180"/>
      </w:pPr>
      <w:r>
        <w:rPr>
          <w:rFonts w:ascii="맑은 고딕" w:hAnsi="맑은 고딕" w:eastAsia="맑은 고딕"/>
          <w:b w:val="0"/>
          <w:color w:val="1A1A1A"/>
          <w:sz w:val="21"/>
        </w:rPr>
        <w:t>· 고칠 줄: 埃莉诺（Eleanor）——伟大的白龙女王</w:t>
      </w:r>
    </w:p>
    <w:p>
      <w:pPr>
        <w:spacing w:before="280" w:after="80" w:line="312" w:lineRule="auto"/>
      </w:pPr>
      <w:r>
        <w:rPr>
          <w:rFonts w:ascii="맑은 고딕" w:hAnsi="맑은 고딕" w:eastAsia="맑은 고딕"/>
          <w:b/>
          <w:color w:val="8A5A10"/>
          <w:sz w:val="25"/>
        </w:rPr>
        <w:t>B. 표기 오류</w:t>
      </w:r>
    </w:p>
    <w:p>
      <w:pPr>
        <w:spacing w:before="200" w:after="60" w:line="312" w:lineRule="auto"/>
      </w:pPr>
      <w:r>
        <w:rPr>
          <w:rFonts w:ascii="맑은 고딕" w:hAnsi="맑은 고딕" w:eastAsia="맑은 고딕"/>
          <w:b/>
          <w:color w:val="1A1A1A"/>
          <w:sz w:val="22"/>
        </w:rPr>
        <w:t>B-1. 6화 — 바네사 대사가 화자 없이 지문 기호 아래에 있다</w:t>
      </w:r>
    </w:p>
    <w:p>
      <w:pPr>
        <w:spacing w:before="0" w:after="60" w:line="312" w:lineRule="auto"/>
        <w:ind w:left="240" w:hanging="180"/>
      </w:pPr>
      <w:r>
        <w:rPr>
          <w:rFonts w:ascii="맑은 고딕" w:hAnsi="맑은 고딕" w:eastAsia="맑은 고딕"/>
          <w:b w:val="0"/>
          <w:color w:val="1A1A1A"/>
          <w:sz w:val="21"/>
        </w:rPr>
        <w:t>· 원문: "凡妮莎发出冷笑"(지문인데 △ 없음) / "△：祈福？就凭你？一个满身龙粪味的泥种也配！你的出现，只能是对我宴会的亵渎！"(대사인데 화자 없이 △)</w:t>
      </w:r>
    </w:p>
    <w:p>
      <w:pPr>
        <w:spacing w:before="0" w:after="60" w:line="312" w:lineRule="auto"/>
        <w:ind w:left="240" w:hanging="180"/>
      </w:pPr>
      <w:r>
        <w:rPr>
          <w:rFonts w:ascii="맑은 고딕" w:hAnsi="맑은 고딕" w:eastAsia="맑은 고딕"/>
          <w:b w:val="0"/>
          <w:color w:val="1A1A1A"/>
          <w:sz w:val="21"/>
        </w:rPr>
        <w:t>· 왜 오류인가: 대사만 뽑아 더빙·자막을 만들면 이 대사가 지문으로 빠진다.</w:t>
      </w:r>
    </w:p>
    <w:p>
      <w:pPr>
        <w:spacing w:before="0" w:after="60" w:line="312" w:lineRule="auto"/>
        <w:ind w:left="240" w:hanging="180"/>
      </w:pPr>
      <w:r>
        <w:rPr>
          <w:rFonts w:ascii="맑은 고딕" w:hAnsi="맑은 고딕" w:eastAsia="맑은 고딕"/>
          <w:b w:val="0"/>
          <w:color w:val="1A1A1A"/>
          <w:sz w:val="21"/>
        </w:rPr>
        <w:t>· 고칠 줄(두 줄을 하나로): 凡妮莎（冷笑）：祈福？就凭你？一个满身龙粪味的泥种也配！你的出现，只能是对我宴会的亵渎！</w:t>
      </w:r>
    </w:p>
    <w:p>
      <w:pPr>
        <w:spacing w:before="200" w:after="60" w:line="312" w:lineRule="auto"/>
      </w:pPr>
      <w:r>
        <w:rPr>
          <w:rFonts w:ascii="맑은 고딕" w:hAnsi="맑은 고딕" w:eastAsia="맑은 고딕"/>
          <w:b/>
          <w:color w:val="1A1A1A"/>
          <w:sz w:val="22"/>
        </w:rPr>
        <w:t>B-2. 인물(人物) 줄이 실제 등장과 다르다</w:t>
      </w:r>
    </w:p>
    <w:p>
      <w:pPr>
        <w:spacing w:before="0" w:after="100" w:line="312" w:lineRule="auto"/>
      </w:pPr>
      <w:r>
        <w:rPr>
          <w:rFonts w:ascii="맑은 고딕" w:hAnsi="맑은 고딕" w:eastAsia="맑은 고딕"/>
          <w:b w:val="0"/>
          <w:color w:val="1A1A1A"/>
          <w:sz w:val="21"/>
        </w:rPr>
        <w:t>AI 제작은 인물 줄대로 컷에 사람을 넣는다. 없는 사람이 적히면 화면에 들어가고, 있는 사람이 빠지면 화면에서 빠진다.</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6D2"/>
          </w:tcPr>
          <w:p>
            <w:pPr>
              <w:spacing w:after="20"/>
            </w:pPr>
            <w:r>
              <w:rPr>
                <w:rFonts w:ascii="맑은 고딕" w:hAnsi="맑은 고딕" w:eastAsia="맑은 고딕"/>
                <w:b/>
                <w:color w:val="1A1A1A"/>
                <w:sz w:val="19"/>
              </w:rPr>
              <w:t>씬</w:t>
            </w:r>
          </w:p>
        </w:tc>
        <w:tc>
          <w:tcPr>
            <w:tcW w:type="dxa" w:w="2436"/>
            <w:shd w:val="clear" w:color="auto" w:fill="EFE6D2"/>
          </w:tcPr>
          <w:p>
            <w:pPr>
              <w:spacing w:after="20"/>
            </w:pPr>
            <w:r>
              <w:rPr>
                <w:rFonts w:ascii="맑은 고딕" w:hAnsi="맑은 고딕" w:eastAsia="맑은 고딕"/>
                <w:b/>
                <w:color w:val="1A1A1A"/>
                <w:sz w:val="19"/>
              </w:rPr>
              <w:t>지금 인물 줄</w:t>
            </w:r>
          </w:p>
        </w:tc>
        <w:tc>
          <w:tcPr>
            <w:tcW w:type="dxa" w:w="2436"/>
            <w:shd w:val="clear" w:color="auto" w:fill="EFE6D2"/>
          </w:tcPr>
          <w:p>
            <w:pPr>
              <w:spacing w:after="20"/>
            </w:pPr>
            <w:r>
              <w:rPr>
                <w:rFonts w:ascii="맑은 고딕" w:hAnsi="맑은 고딕" w:eastAsia="맑은 고딕"/>
                <w:b/>
                <w:color w:val="1A1A1A"/>
                <w:sz w:val="19"/>
              </w:rPr>
              <w:t>본문</w:t>
            </w:r>
          </w:p>
        </w:tc>
        <w:tc>
          <w:tcPr>
            <w:tcW w:type="dxa" w:w="2436"/>
            <w:shd w:val="clear" w:color="auto" w:fill="EFE6D2"/>
          </w:tcPr>
          <w:p>
            <w:pPr>
              <w:spacing w:after="20"/>
            </w:pPr>
            <w:r>
              <w:rPr>
                <w:rFonts w:ascii="맑은 고딕" w:hAnsi="맑은 고딕" w:eastAsia="맑은 고딕"/>
                <w:b/>
                <w:color w:val="1A1A1A"/>
                <w:sz w:val="19"/>
              </w:rPr>
              <w:t>고칠 것</w:t>
            </w:r>
          </w:p>
        </w:tc>
      </w:tr>
      <w:tr>
        <w:tc>
          <w:tcPr>
            <w:tcW w:type="dxa" w:w="2436"/>
          </w:tcPr>
          <w:p>
            <w:pPr>
              <w:spacing w:after="20"/>
            </w:pPr>
            <w:r>
              <w:rPr>
                <w:rFonts w:ascii="맑은 고딕" w:hAnsi="맑은 고딕" w:eastAsia="맑은 고딕"/>
                <w:b w:val="0"/>
                <w:color w:val="1A1A1A"/>
                <w:sz w:val="19"/>
              </w:rPr>
              <w:t>001-3</w:t>
            </w:r>
          </w:p>
        </w:tc>
        <w:tc>
          <w:tcPr>
            <w:tcW w:type="dxa" w:w="2436"/>
          </w:tcPr>
          <w:p>
            <w:pPr>
              <w:spacing w:after="20"/>
            </w:pPr>
            <w:r>
              <w:rPr>
                <w:rFonts w:ascii="맑은 고딕" w:hAnsi="맑은 고딕" w:eastAsia="맑은 고딕"/>
                <w:b w:val="0"/>
                <w:color w:val="1A1A1A"/>
                <w:sz w:val="19"/>
              </w:rPr>
              <w:t>莎拉、婴儿艾薇、婴儿凡妮莎</w:t>
            </w:r>
          </w:p>
        </w:tc>
        <w:tc>
          <w:tcPr>
            <w:tcW w:type="dxa" w:w="2436"/>
          </w:tcPr>
          <w:p>
            <w:pPr>
              <w:spacing w:after="20"/>
            </w:pPr>
            <w:r>
              <w:rPr>
                <w:rFonts w:ascii="맑은 고딕" w:hAnsi="맑은 고딕" w:eastAsia="맑은 고딕"/>
                <w:b w:val="0"/>
                <w:color w:val="1A1A1A"/>
                <w:sz w:val="19"/>
              </w:rPr>
              <w:t>세 왕자가 이 씬에서 용으로 내려와 사람이 되고 맹세한다</w:t>
            </w:r>
          </w:p>
        </w:tc>
        <w:tc>
          <w:tcPr>
            <w:tcW w:type="dxa" w:w="2436"/>
          </w:tcPr>
          <w:p>
            <w:pPr>
              <w:spacing w:after="20"/>
            </w:pPr>
            <w:r>
              <w:rPr>
                <w:rFonts w:ascii="맑은 고딕" w:hAnsi="맑은 고딕" w:eastAsia="맑은 고딕"/>
                <w:b w:val="0"/>
                <w:color w:val="1A1A1A"/>
                <w:sz w:val="19"/>
              </w:rPr>
              <w:t>爱德华、塞巴斯蒂安、多米尼克 추가</w:t>
            </w:r>
          </w:p>
        </w:tc>
      </w:tr>
      <w:tr>
        <w:tc>
          <w:tcPr>
            <w:tcW w:type="dxa" w:w="2436"/>
          </w:tcPr>
          <w:p>
            <w:pPr>
              <w:spacing w:after="20"/>
            </w:pPr>
            <w:r>
              <w:rPr>
                <w:rFonts w:ascii="맑은 고딕" w:hAnsi="맑은 고딕" w:eastAsia="맑은 고딕"/>
                <w:b w:val="0"/>
                <w:color w:val="1A1A1A"/>
                <w:sz w:val="19"/>
              </w:rPr>
              <w:t>003-1</w:t>
            </w:r>
          </w:p>
        </w:tc>
        <w:tc>
          <w:tcPr>
            <w:tcW w:type="dxa" w:w="2436"/>
          </w:tcPr>
          <w:p>
            <w:pPr>
              <w:spacing w:after="20"/>
            </w:pPr>
            <w:r>
              <w:rPr>
                <w:rFonts w:ascii="맑은 고딕" w:hAnsi="맑은 고딕" w:eastAsia="맑은 고딕"/>
                <w:b w:val="0"/>
                <w:color w:val="1A1A1A"/>
                <w:sz w:val="19"/>
              </w:rPr>
              <w:t>…多米尼克、侍女</w:t>
            </w:r>
          </w:p>
        </w:tc>
        <w:tc>
          <w:tcPr>
            <w:tcW w:type="dxa" w:w="2436"/>
          </w:tcPr>
          <w:p>
            <w:pPr>
              <w:spacing w:after="20"/>
            </w:pPr>
            <w:r>
              <w:rPr>
                <w:rFonts w:ascii="맑은 고딕" w:hAnsi="맑은 고딕" w:eastAsia="맑은 고딕"/>
                <w:b w:val="0"/>
                <w:color w:val="1A1A1A"/>
                <w:sz w:val="19"/>
              </w:rPr>
              <w:t>시녀는 한 번도 안 나온다</w:t>
            </w:r>
          </w:p>
        </w:tc>
        <w:tc>
          <w:tcPr>
            <w:tcW w:type="dxa" w:w="2436"/>
          </w:tcPr>
          <w:p>
            <w:pPr>
              <w:spacing w:after="20"/>
            </w:pPr>
            <w:r>
              <w:rPr>
                <w:rFonts w:ascii="맑은 고딕" w:hAnsi="맑은 고딕" w:eastAsia="맑은 고딕"/>
                <w:b w:val="0"/>
                <w:color w:val="1A1A1A"/>
                <w:sz w:val="19"/>
              </w:rPr>
              <w:t>侍女 삭제</w:t>
            </w:r>
          </w:p>
        </w:tc>
      </w:tr>
      <w:tr>
        <w:tc>
          <w:tcPr>
            <w:tcW w:type="dxa" w:w="2436"/>
          </w:tcPr>
          <w:p>
            <w:pPr>
              <w:spacing w:after="20"/>
            </w:pPr>
            <w:r>
              <w:rPr>
                <w:rFonts w:ascii="맑은 고딕" w:hAnsi="맑은 고딕" w:eastAsia="맑은 고딕"/>
                <w:b w:val="0"/>
                <w:color w:val="1A1A1A"/>
                <w:sz w:val="19"/>
              </w:rPr>
              <w:t>004-1</w:t>
            </w:r>
          </w:p>
        </w:tc>
        <w:tc>
          <w:tcPr>
            <w:tcW w:type="dxa" w:w="2436"/>
          </w:tcPr>
          <w:p>
            <w:pPr>
              <w:spacing w:after="20"/>
            </w:pPr>
            <w:r>
              <w:rPr>
                <w:rFonts w:ascii="맑은 고딕" w:hAnsi="맑은 고딕" w:eastAsia="맑은 고딕"/>
                <w:b w:val="0"/>
                <w:color w:val="1A1A1A"/>
                <w:sz w:val="19"/>
              </w:rPr>
              <w:t>艾薇、凡妮莎、爱德华、车夫…</w:t>
            </w:r>
          </w:p>
        </w:tc>
        <w:tc>
          <w:tcPr>
            <w:tcW w:type="dxa" w:w="2436"/>
          </w:tcPr>
          <w:p>
            <w:pPr>
              <w:spacing w:after="20"/>
            </w:pPr>
            <w:r>
              <w:rPr>
                <w:rFonts w:ascii="맑은 고딕" w:hAnsi="맑은 고딕" w:eastAsia="맑은 고딕"/>
                <w:b w:val="0"/>
                <w:color w:val="1A1A1A"/>
                <w:sz w:val="19"/>
              </w:rPr>
              <w:t>에드워드는 4화에 없다. 세 왕자는 5화 "人群分开。爱德华、塞巴斯蒂安和多米尼克大步走来。"에 처음 온다</w:t>
            </w:r>
          </w:p>
        </w:tc>
        <w:tc>
          <w:tcPr>
            <w:tcW w:type="dxa" w:w="2436"/>
          </w:tcPr>
          <w:p>
            <w:pPr>
              <w:spacing w:after="20"/>
            </w:pPr>
            <w:r>
              <w:rPr>
                <w:rFonts w:ascii="맑은 고딕" w:hAnsi="맑은 고딕" w:eastAsia="맑은 고딕"/>
                <w:b w:val="0"/>
                <w:color w:val="1A1A1A"/>
                <w:sz w:val="19"/>
              </w:rPr>
              <w:t>爱德华 삭제</w:t>
            </w:r>
          </w:p>
        </w:tc>
      </w:tr>
      <w:tr>
        <w:tc>
          <w:tcPr>
            <w:tcW w:type="dxa" w:w="2436"/>
          </w:tcPr>
          <w:p>
            <w:pPr>
              <w:spacing w:after="20"/>
            </w:pPr>
            <w:r>
              <w:rPr>
                <w:rFonts w:ascii="맑은 고딕" w:hAnsi="맑은 고딕" w:eastAsia="맑은 고딕"/>
                <w:b w:val="0"/>
                <w:color w:val="1A1A1A"/>
                <w:sz w:val="19"/>
              </w:rPr>
              <w:t>006-1</w:t>
            </w:r>
          </w:p>
        </w:tc>
        <w:tc>
          <w:tcPr>
            <w:tcW w:type="dxa" w:w="2436"/>
          </w:tcPr>
          <w:p>
            <w:pPr>
              <w:spacing w:after="20"/>
            </w:pPr>
            <w:r>
              <w:rPr>
                <w:rFonts w:ascii="맑은 고딕" w:hAnsi="맑은 고딕" w:eastAsia="맑은 고딕"/>
                <w:b w:val="0"/>
                <w:color w:val="1A1A1A"/>
                <w:sz w:val="19"/>
              </w:rPr>
              <w:t>…护卫、平民若干</w:t>
            </w:r>
          </w:p>
        </w:tc>
        <w:tc>
          <w:tcPr>
            <w:tcW w:type="dxa" w:w="2436"/>
          </w:tcPr>
          <w:p>
            <w:pPr>
              <w:spacing w:after="20"/>
            </w:pPr>
            <w:r>
              <w:rPr>
                <w:rFonts w:ascii="맑은 고딕" w:hAnsi="맑은 고딕" w:eastAsia="맑은 고딕"/>
                <w:b w:val="0"/>
                <w:color w:val="1A1A1A"/>
                <w:sz w:val="19"/>
              </w:rPr>
              <w:t>끝에 "车夫挥动缰绳"으로 마부가 행렬을 출발시킨다</w:t>
            </w:r>
          </w:p>
        </w:tc>
        <w:tc>
          <w:tcPr>
            <w:tcW w:type="dxa" w:w="2436"/>
          </w:tcPr>
          <w:p>
            <w:pPr>
              <w:spacing w:after="20"/>
            </w:pPr>
            <w:r>
              <w:rPr>
                <w:rFonts w:ascii="맑은 고딕" w:hAnsi="맑은 고딕" w:eastAsia="맑은 고딕"/>
                <w:b w:val="0"/>
                <w:color w:val="1A1A1A"/>
                <w:sz w:val="19"/>
              </w:rPr>
              <w:t>车夫 추가</w:t>
            </w:r>
          </w:p>
        </w:tc>
      </w:tr>
      <w:tr>
        <w:tc>
          <w:tcPr>
            <w:tcW w:type="dxa" w:w="2436"/>
          </w:tcPr>
          <w:p>
            <w:pPr>
              <w:spacing w:after="20"/>
            </w:pPr>
            <w:r>
              <w:rPr>
                <w:rFonts w:ascii="맑은 고딕" w:hAnsi="맑은 고딕" w:eastAsia="맑은 고딕"/>
                <w:b w:val="0"/>
                <w:color w:val="1A1A1A"/>
                <w:sz w:val="19"/>
              </w:rPr>
              <w:t>007-1</w:t>
            </w:r>
          </w:p>
        </w:tc>
        <w:tc>
          <w:tcPr>
            <w:tcW w:type="dxa" w:w="2436"/>
          </w:tcPr>
          <w:p>
            <w:pPr>
              <w:spacing w:after="20"/>
            </w:pPr>
            <w:r>
              <w:rPr>
                <w:rFonts w:ascii="맑은 고딕" w:hAnsi="맑은 고딕" w:eastAsia="맑은 고딕"/>
                <w:b w:val="0"/>
                <w:color w:val="1A1A1A"/>
                <w:sz w:val="19"/>
              </w:rPr>
              <w:t>…艾薇、贵族少女、平民</w:t>
            </w:r>
          </w:p>
        </w:tc>
        <w:tc>
          <w:tcPr>
            <w:tcW w:type="dxa" w:w="2436"/>
          </w:tcPr>
          <w:p>
            <w:pPr>
              <w:spacing w:after="20"/>
            </w:pPr>
            <w:r>
              <w:rPr>
                <w:rFonts w:ascii="맑은 고딕" w:hAnsi="맑은 고딕" w:eastAsia="맑은 고딕"/>
                <w:b w:val="0"/>
                <w:color w:val="1A1A1A"/>
                <w:sz w:val="19"/>
              </w:rPr>
              <w:t>귀족 아가씨는 안 나온다</w:t>
            </w:r>
          </w:p>
        </w:tc>
        <w:tc>
          <w:tcPr>
            <w:tcW w:type="dxa" w:w="2436"/>
          </w:tcPr>
          <w:p>
            <w:pPr>
              <w:spacing w:after="20"/>
            </w:pPr>
            <w:r>
              <w:rPr>
                <w:rFonts w:ascii="맑은 고딕" w:hAnsi="맑은 고딕" w:eastAsia="맑은 고딕"/>
                <w:b w:val="0"/>
                <w:color w:val="1A1A1A"/>
                <w:sz w:val="19"/>
              </w:rPr>
              <w:t>贵族少女 삭제</w:t>
            </w:r>
          </w:p>
        </w:tc>
      </w:tr>
      <w:tr>
        <w:tc>
          <w:tcPr>
            <w:tcW w:type="dxa" w:w="2436"/>
          </w:tcPr>
          <w:p>
            <w:pPr>
              <w:spacing w:after="20"/>
            </w:pPr>
            <w:r>
              <w:rPr>
                <w:rFonts w:ascii="맑은 고딕" w:hAnsi="맑은 고딕" w:eastAsia="맑은 고딕"/>
                <w:b w:val="0"/>
                <w:color w:val="1A1A1A"/>
                <w:sz w:val="19"/>
              </w:rPr>
              <w:t>008-1</w:t>
            </w:r>
          </w:p>
        </w:tc>
        <w:tc>
          <w:tcPr>
            <w:tcW w:type="dxa" w:w="2436"/>
          </w:tcPr>
          <w:p>
            <w:pPr>
              <w:spacing w:after="20"/>
            </w:pPr>
            <w:r>
              <w:rPr>
                <w:rFonts w:ascii="맑은 고딕" w:hAnsi="맑은 고딕" w:eastAsia="맑은 고딕"/>
                <w:b w:val="0"/>
                <w:color w:val="1A1A1A"/>
                <w:sz w:val="19"/>
              </w:rPr>
              <w:t>艾薇、凡妮莎、塞巴斯蒂安、多米尼克、宾客若干</w:t>
            </w:r>
          </w:p>
        </w:tc>
        <w:tc>
          <w:tcPr>
            <w:tcW w:type="dxa" w:w="2436"/>
          </w:tcPr>
          <w:p>
            <w:pPr>
              <w:spacing w:after="20"/>
            </w:pPr>
            <w:r>
              <w:rPr>
                <w:rFonts w:ascii="맑은 고딕" w:hAnsi="맑은 고딕" w:eastAsia="맑은 고딕"/>
                <w:b w:val="0"/>
                <w:color w:val="1A1A1A"/>
                <w:sz w:val="19"/>
              </w:rPr>
              <w:t>"凡妮莎余光瞥见不远处的爱德华正皱着眉头看向这边" — 에드워드가 화면에 잡힌다</w:t>
            </w:r>
          </w:p>
        </w:tc>
        <w:tc>
          <w:tcPr>
            <w:tcW w:type="dxa" w:w="2436"/>
          </w:tcPr>
          <w:p>
            <w:pPr>
              <w:spacing w:after="20"/>
            </w:pPr>
            <w:r>
              <w:rPr>
                <w:rFonts w:ascii="맑은 고딕" w:hAnsi="맑은 고딕" w:eastAsia="맑은 고딕"/>
                <w:b w:val="0"/>
                <w:color w:val="1A1A1A"/>
                <w:sz w:val="19"/>
              </w:rPr>
              <w:t>爱德华 추가</w:t>
            </w:r>
          </w:p>
        </w:tc>
      </w:tr>
    </w:tbl>
    <w:p>
      <w:pPr>
        <w:spacing w:before="0" w:after="80" w:line="312" w:lineRule="auto"/>
      </w:pPr>
    </w:p>
    <w:p>
      <w:pPr>
        <w:spacing w:before="200" w:after="60" w:line="312" w:lineRule="auto"/>
      </w:pPr>
      <w:r>
        <w:rPr>
          <w:rFonts w:ascii="맑은 고딕" w:hAnsi="맑은 고딕" w:eastAsia="맑은 고딕"/>
          <w:b/>
          <w:color w:val="1A1A1A"/>
          <w:sz w:val="22"/>
        </w:rPr>
        <w:t>B-3. (확인) 3화 — 헤더는 실외인데 용이 사육장 지붕을 뚫는다</w:t>
      </w:r>
    </w:p>
    <w:p>
      <w:pPr>
        <w:spacing w:before="0" w:after="60" w:line="312" w:lineRule="auto"/>
        <w:ind w:left="240" w:hanging="180"/>
      </w:pPr>
      <w:r>
        <w:rPr>
          <w:rFonts w:ascii="맑은 고딕" w:hAnsi="맑은 고딕" w:eastAsia="맑은 고딕"/>
          <w:b w:val="0"/>
          <w:color w:val="1A1A1A"/>
          <w:sz w:val="21"/>
        </w:rPr>
        <w:t>· 헤더 "003-2王室养龙场/日/外"(실외) ↔ 지문 "白色飞龙撞破养龙场顶棚"(지붕을 뚫고). 2화에서 사육장은 쇠사슬 묶인 짐승 용들이 있는 울타리 우리에 대문을 잠그는 곳으로 나온다.</w:t>
      </w:r>
    </w:p>
    <w:p>
      <w:pPr>
        <w:spacing w:before="0" w:after="60" w:line="312" w:lineRule="auto"/>
        <w:ind w:left="240" w:hanging="180"/>
      </w:pPr>
      <w:r>
        <w:rPr>
          <w:rFonts w:ascii="맑은 고딕" w:hAnsi="맑은 고딕" w:eastAsia="맑은 고딕"/>
          <w:b w:val="0"/>
          <w:color w:val="1A1A1A"/>
          <w:sz w:val="21"/>
        </w:rPr>
        <w:t>· 고칠 것: 지붕 있는 건물이면 헤더를 内로, 울타리 우리면 "撞破养龙场围栏"으로.</w:t>
      </w:r>
    </w:p>
    <w:p>
      <w:pPr>
        <w:spacing w:before="200" w:after="60" w:line="312" w:lineRule="auto"/>
      </w:pPr>
      <w:r>
        <w:rPr>
          <w:rFonts w:ascii="맑은 고딕" w:hAnsi="맑은 고딕" w:eastAsia="맑은 고딕"/>
          <w:b/>
          <w:color w:val="1A1A1A"/>
          <w:sz w:val="22"/>
        </w:rPr>
        <w:t>B-4. (확인) 1화 — 이마의 흰 용 문양이 생기는 컷 없이 사라진다</w:t>
      </w:r>
    </w:p>
    <w:p>
      <w:pPr>
        <w:spacing w:before="0" w:after="60" w:line="312" w:lineRule="auto"/>
        <w:ind w:left="240" w:hanging="180"/>
      </w:pPr>
      <w:r>
        <w:rPr>
          <w:rFonts w:ascii="맑은 고딕" w:hAnsi="맑은 고딕" w:eastAsia="맑은 고딕"/>
          <w:b w:val="0"/>
          <w:color w:val="1A1A1A"/>
          <w:sz w:val="21"/>
        </w:rPr>
        <w:t>· "△特，艾薇眼角滑落一滴泪水。额头上的白龙印记渐渐消失。" — 앞 컷 어디에도 아기 아이비 이마에 문양이 보인 적이 없다(엘레노어가 이마에 입 맞추는 컷 "在艾薇额头印下一吻"에도 문양 묘사가 없다).</w:t>
      </w:r>
    </w:p>
    <w:p>
      <w:pPr>
        <w:spacing w:before="0" w:after="60" w:line="312" w:lineRule="auto"/>
        <w:ind w:left="240" w:hanging="180"/>
      </w:pPr>
      <w:r>
        <w:rPr>
          <w:rFonts w:ascii="맑은 고딕" w:hAnsi="맑은 고딕" w:eastAsia="맑은 고딕"/>
          <w:b w:val="0"/>
          <w:color w:val="1A1A1A"/>
          <w:sz w:val="21"/>
        </w:rPr>
        <w:t>· 고칠 것: 엘레노어 입맞춤 지문 끝에 "特，艾薇额头浮现出白龙印记。" 한 줄.</w:t>
      </w:r>
    </w:p>
    <w:p>
      <w:pPr>
        <w:spacing w:before="280" w:after="80" w:line="312" w:lineRule="auto"/>
      </w:pPr>
      <w:r>
        <w:rPr>
          <w:rFonts w:ascii="맑은 고딕" w:hAnsi="맑은 고딕" w:eastAsia="맑은 고딕"/>
          <w:b/>
          <w:color w:val="8A5A10"/>
          <w:sz w:val="25"/>
        </w:rPr>
        <w:t>C. 오타</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6D2"/>
          </w:tcPr>
          <w:p>
            <w:pPr>
              <w:spacing w:after="20"/>
            </w:pPr>
            <w:r>
              <w:rPr>
                <w:rFonts w:ascii="맑은 고딕" w:hAnsi="맑은 고딕" w:eastAsia="맑은 고딕"/>
                <w:b/>
                <w:color w:val="1A1A1A"/>
                <w:sz w:val="19"/>
              </w:rPr>
              <w:t>위치</w:t>
            </w:r>
          </w:p>
        </w:tc>
        <w:tc>
          <w:tcPr>
            <w:tcW w:type="dxa" w:w="3249"/>
            <w:shd w:val="clear" w:color="auto" w:fill="EFE6D2"/>
          </w:tcPr>
          <w:p>
            <w:pPr>
              <w:spacing w:after="20"/>
            </w:pPr>
            <w:r>
              <w:rPr>
                <w:rFonts w:ascii="맑은 고딕" w:hAnsi="맑은 고딕" w:eastAsia="맑은 고딕"/>
                <w:b/>
                <w:color w:val="1A1A1A"/>
                <w:sz w:val="19"/>
              </w:rPr>
              <w:t>원문</w:t>
            </w:r>
          </w:p>
        </w:tc>
        <w:tc>
          <w:tcPr>
            <w:tcW w:type="dxa" w:w="3249"/>
            <w:shd w:val="clear" w:color="auto" w:fill="EFE6D2"/>
          </w:tcPr>
          <w:p>
            <w:pPr>
              <w:spacing w:after="20"/>
            </w:pPr>
            <w:r>
              <w:rPr>
                <w:rFonts w:ascii="맑은 고딕" w:hAnsi="맑은 고딕" w:eastAsia="맑은 고딕"/>
                <w:b/>
                <w:color w:val="1A1A1A"/>
                <w:sz w:val="19"/>
              </w:rPr>
              <w:t>고칠 것</w:t>
            </w:r>
          </w:p>
        </w:tc>
      </w:tr>
      <w:tr>
        <w:tc>
          <w:tcPr>
            <w:tcW w:type="dxa" w:w="3249"/>
          </w:tcPr>
          <w:p>
            <w:pPr>
              <w:spacing w:after="20"/>
            </w:pPr>
            <w:r>
              <w:rPr>
                <w:rFonts w:ascii="맑은 고딕" w:hAnsi="맑은 고딕" w:eastAsia="맑은 고딕"/>
                <w:b w:val="0"/>
                <w:color w:val="1A1A1A"/>
                <w:sz w:val="19"/>
              </w:rPr>
              <w:t>인물 설정 · 사라 칸</w:t>
            </w:r>
          </w:p>
        </w:tc>
        <w:tc>
          <w:tcPr>
            <w:tcW w:type="dxa" w:w="3249"/>
          </w:tcPr>
          <w:p>
            <w:pPr>
              <w:spacing w:after="20"/>
            </w:pPr>
            <w:r>
              <w:rPr>
                <w:rFonts w:ascii="맑은 고딕" w:hAnsi="맑은 고딕" w:eastAsia="맑은 고딕"/>
                <w:b w:val="0"/>
                <w:color w:val="1A1A1A"/>
                <w:sz w:val="19"/>
              </w:rPr>
              <w:t>通过长达多年年的虐待和洗脑</w:t>
            </w:r>
          </w:p>
        </w:tc>
        <w:tc>
          <w:tcPr>
            <w:tcW w:type="dxa" w:w="3249"/>
          </w:tcPr>
          <w:p>
            <w:pPr>
              <w:spacing w:after="20"/>
            </w:pPr>
            <w:r>
              <w:rPr>
                <w:rFonts w:ascii="맑은 고딕" w:hAnsi="맑은 고딕" w:eastAsia="맑은 고딕"/>
                <w:b w:val="0"/>
                <w:color w:val="1A1A1A"/>
                <w:sz w:val="19"/>
              </w:rPr>
              <w:t>长达多年的</w:t>
            </w:r>
          </w:p>
        </w:tc>
      </w:tr>
      <w:tr>
        <w:tc>
          <w:tcPr>
            <w:tcW w:type="dxa" w:w="3249"/>
          </w:tcPr>
          <w:p>
            <w:pPr>
              <w:spacing w:after="20"/>
            </w:pPr>
            <w:r>
              <w:rPr>
                <w:rFonts w:ascii="맑은 고딕" w:hAnsi="맑은 고딕" w:eastAsia="맑은 고딕"/>
                <w:b w:val="0"/>
                <w:color w:val="1A1A1A"/>
                <w:sz w:val="19"/>
              </w:rPr>
              <w:t>인물 설정 · 엘레노어 칸</w:t>
            </w:r>
          </w:p>
        </w:tc>
        <w:tc>
          <w:tcPr>
            <w:tcW w:type="dxa" w:w="3249"/>
          </w:tcPr>
          <w:p>
            <w:pPr>
              <w:spacing w:after="20"/>
            </w:pPr>
            <w:r>
              <w:rPr>
                <w:rFonts w:ascii="맑은 고딕" w:hAnsi="맑은 고딕" w:eastAsia="맑은 고딕"/>
                <w:b w:val="0"/>
                <w:color w:val="1A1A1A"/>
                <w:sz w:val="19"/>
              </w:rPr>
              <w:t>“龙母戒指以及王者的血脉从不低头的意志 (여는 따옴표만 있음)</w:t>
            </w:r>
          </w:p>
        </w:tc>
        <w:tc>
          <w:tcPr>
            <w:tcW w:type="dxa" w:w="3249"/>
          </w:tcPr>
          <w:p>
            <w:pPr>
              <w:spacing w:after="20"/>
            </w:pPr>
            <w:r>
              <w:rPr>
                <w:rFonts w:ascii="맑은 고딕" w:hAnsi="맑은 고딕" w:eastAsia="맑은 고딕"/>
                <w:b w:val="0"/>
                <w:color w:val="1A1A1A"/>
                <w:sz w:val="19"/>
              </w:rPr>
              <w:t>따옴표 삭제, 또는 “王者的血脉从不低头”로 감싸기</w:t>
            </w:r>
          </w:p>
        </w:tc>
      </w:tr>
      <w:tr>
        <w:tc>
          <w:tcPr>
            <w:tcW w:type="dxa" w:w="3249"/>
          </w:tcPr>
          <w:p>
            <w:pPr>
              <w:spacing w:after="20"/>
            </w:pPr>
            <w:r>
              <w:rPr>
                <w:rFonts w:ascii="맑은 고딕" w:hAnsi="맑은 고딕" w:eastAsia="맑은 고딕"/>
                <w:b w:val="0"/>
                <w:color w:val="1A1A1A"/>
                <w:sz w:val="19"/>
              </w:rPr>
              <w:t>1화 001-1 (10-23 요청 · 그대로)</w:t>
            </w:r>
          </w:p>
        </w:tc>
        <w:tc>
          <w:tcPr>
            <w:tcW w:type="dxa" w:w="3249"/>
          </w:tcPr>
          <w:p>
            <w:pPr>
              <w:spacing w:after="20"/>
            </w:pPr>
            <w:r>
              <w:rPr>
                <w:rFonts w:ascii="맑은 고딕" w:hAnsi="맑은 고딕" w:eastAsia="맑은 고딕"/>
                <w:b w:val="0"/>
                <w:color w:val="1A1A1A"/>
                <w:sz w:val="19"/>
              </w:rPr>
              <w:t>黑色龙息即将朝着喷出</w:t>
            </w:r>
          </w:p>
        </w:tc>
        <w:tc>
          <w:tcPr>
            <w:tcW w:type="dxa" w:w="3249"/>
          </w:tcPr>
          <w:p>
            <w:pPr>
              <w:spacing w:after="20"/>
            </w:pPr>
            <w:r>
              <w:rPr>
                <w:rFonts w:ascii="맑은 고딕" w:hAnsi="맑은 고딕" w:eastAsia="맑은 고딕"/>
                <w:b w:val="0"/>
                <w:color w:val="1A1A1A"/>
                <w:sz w:val="19"/>
              </w:rPr>
              <w:t>朝着莎拉喷出</w:t>
            </w:r>
          </w:p>
        </w:tc>
      </w:tr>
      <w:tr>
        <w:tc>
          <w:tcPr>
            <w:tcW w:type="dxa" w:w="3249"/>
          </w:tcPr>
          <w:p>
            <w:pPr>
              <w:spacing w:after="20"/>
            </w:pPr>
            <w:r>
              <w:rPr>
                <w:rFonts w:ascii="맑은 고딕" w:hAnsi="맑은 고딕" w:eastAsia="맑은 고딕"/>
                <w:b w:val="0"/>
                <w:color w:val="1A1A1A"/>
                <w:sz w:val="19"/>
              </w:rPr>
              <w:t>4화 004-1</w:t>
            </w:r>
          </w:p>
        </w:tc>
        <w:tc>
          <w:tcPr>
            <w:tcW w:type="dxa" w:w="3249"/>
          </w:tcPr>
          <w:p>
            <w:pPr>
              <w:spacing w:after="20"/>
            </w:pPr>
            <w:r>
              <w:rPr>
                <w:rFonts w:ascii="맑은 고딕" w:hAnsi="맑은 고딕" w:eastAsia="맑은 고딕"/>
                <w:b w:val="0"/>
                <w:color w:val="1A1A1A"/>
                <w:sz w:val="19"/>
              </w:rPr>
              <w:t>将议论听的清清楚楚</w:t>
            </w:r>
          </w:p>
        </w:tc>
        <w:tc>
          <w:tcPr>
            <w:tcW w:type="dxa" w:w="3249"/>
          </w:tcPr>
          <w:p>
            <w:pPr>
              <w:spacing w:after="20"/>
            </w:pPr>
            <w:r>
              <w:rPr>
                <w:rFonts w:ascii="맑은 고딕" w:hAnsi="맑은 고딕" w:eastAsia="맑은 고딕"/>
                <w:b w:val="0"/>
                <w:color w:val="1A1A1A"/>
                <w:sz w:val="19"/>
              </w:rPr>
              <w:t>听得</w:t>
            </w:r>
          </w:p>
        </w:tc>
      </w:tr>
      <w:tr>
        <w:tc>
          <w:tcPr>
            <w:tcW w:type="dxa" w:w="3249"/>
          </w:tcPr>
          <w:p>
            <w:pPr>
              <w:spacing w:after="20"/>
            </w:pPr>
            <w:r>
              <w:rPr>
                <w:rFonts w:ascii="맑은 고딕" w:hAnsi="맑은 고딕" w:eastAsia="맑은 고딕"/>
                <w:b w:val="0"/>
                <w:color w:val="1A1A1A"/>
                <w:sz w:val="19"/>
              </w:rPr>
              <w:t>5화 005-1</w:t>
            </w:r>
          </w:p>
        </w:tc>
        <w:tc>
          <w:tcPr>
            <w:tcW w:type="dxa" w:w="3249"/>
          </w:tcPr>
          <w:p>
            <w:pPr>
              <w:spacing w:after="20"/>
            </w:pPr>
            <w:r>
              <w:rPr>
                <w:rFonts w:ascii="맑은 고딕" w:hAnsi="맑은 고딕" w:eastAsia="맑은 고딕"/>
                <w:b w:val="0"/>
                <w:color w:val="1A1A1A"/>
                <w:sz w:val="19"/>
              </w:rPr>
              <w:t>你是在怪我嘛，泥种</w:t>
            </w:r>
          </w:p>
        </w:tc>
        <w:tc>
          <w:tcPr>
            <w:tcW w:type="dxa" w:w="3249"/>
          </w:tcPr>
          <w:p>
            <w:pPr>
              <w:spacing w:after="20"/>
            </w:pPr>
            <w:r>
              <w:rPr>
                <w:rFonts w:ascii="맑은 고딕" w:hAnsi="맑은 고딕" w:eastAsia="맑은 고딕"/>
                <w:b w:val="0"/>
                <w:color w:val="1A1A1A"/>
                <w:sz w:val="19"/>
              </w:rPr>
              <w:t>吗</w:t>
            </w:r>
          </w:p>
        </w:tc>
      </w:tr>
      <w:tr>
        <w:tc>
          <w:tcPr>
            <w:tcW w:type="dxa" w:w="3249"/>
          </w:tcPr>
          <w:p>
            <w:pPr>
              <w:spacing w:after="20"/>
            </w:pPr>
            <w:r>
              <w:rPr>
                <w:rFonts w:ascii="맑은 고딕" w:hAnsi="맑은 고딕" w:eastAsia="맑은 고딕"/>
                <w:b w:val="0"/>
                <w:color w:val="1A1A1A"/>
                <w:sz w:val="19"/>
              </w:rPr>
              <w:t>5화 005-1 (두 곳)</w:t>
            </w:r>
          </w:p>
        </w:tc>
        <w:tc>
          <w:tcPr>
            <w:tcW w:type="dxa" w:w="3249"/>
          </w:tcPr>
          <w:p>
            <w:pPr>
              <w:spacing w:after="20"/>
            </w:pPr>
            <w:r>
              <w:rPr>
                <w:rFonts w:ascii="맑은 고딕" w:hAnsi="맑은 고딕" w:eastAsia="맑은 고딕"/>
                <w:b w:val="0"/>
                <w:color w:val="1A1A1A"/>
                <w:sz w:val="19"/>
              </w:rPr>
              <w:t>拔出配剑 / 举起配剑</w:t>
            </w:r>
          </w:p>
        </w:tc>
        <w:tc>
          <w:tcPr>
            <w:tcW w:type="dxa" w:w="3249"/>
          </w:tcPr>
          <w:p>
            <w:pPr>
              <w:spacing w:after="20"/>
            </w:pPr>
            <w:r>
              <w:rPr>
                <w:rFonts w:ascii="맑은 고딕" w:hAnsi="맑은 고딕" w:eastAsia="맑은 고딕"/>
                <w:b w:val="0"/>
                <w:color w:val="1A1A1A"/>
                <w:sz w:val="19"/>
              </w:rPr>
              <w:t>佩剑 (6화는 佩剑)</w:t>
            </w:r>
          </w:p>
        </w:tc>
      </w:tr>
      <w:tr>
        <w:tc>
          <w:tcPr>
            <w:tcW w:type="dxa" w:w="3249"/>
          </w:tcPr>
          <w:p>
            <w:pPr>
              <w:spacing w:after="20"/>
            </w:pPr>
            <w:r>
              <w:rPr>
                <w:rFonts w:ascii="맑은 고딕" w:hAnsi="맑은 고딕" w:eastAsia="맑은 고딕"/>
                <w:b w:val="0"/>
                <w:color w:val="1A1A1A"/>
                <w:sz w:val="19"/>
              </w:rPr>
              <w:t>8화 008-1</w:t>
            </w:r>
          </w:p>
        </w:tc>
        <w:tc>
          <w:tcPr>
            <w:tcW w:type="dxa" w:w="3249"/>
          </w:tcPr>
          <w:p>
            <w:pPr>
              <w:spacing w:after="20"/>
            </w:pPr>
            <w:r>
              <w:rPr>
                <w:rFonts w:ascii="맑은 고딕" w:hAnsi="맑은 고딕" w:eastAsia="맑은 고딕"/>
                <w:b w:val="0"/>
                <w:color w:val="1A1A1A"/>
                <w:sz w:val="19"/>
              </w:rPr>
              <w:t>宴会区长桌上，长桌上摆满</w:t>
            </w:r>
          </w:p>
        </w:tc>
        <w:tc>
          <w:tcPr>
            <w:tcW w:type="dxa" w:w="3249"/>
          </w:tcPr>
          <w:p>
            <w:pPr>
              <w:spacing w:after="20"/>
            </w:pPr>
            <w:r>
              <w:rPr>
                <w:rFonts w:ascii="맑은 고딕" w:hAnsi="맑은 고딕" w:eastAsia="맑은 고딕"/>
                <w:b w:val="0"/>
                <w:color w:val="1A1A1A"/>
                <w:sz w:val="19"/>
              </w:rPr>
              <w:t>宴会区长桌上摆满</w:t>
            </w:r>
          </w:p>
        </w:tc>
      </w:tr>
      <w:tr>
        <w:tc>
          <w:tcPr>
            <w:tcW w:type="dxa" w:w="3249"/>
          </w:tcPr>
          <w:p>
            <w:pPr>
              <w:spacing w:after="20"/>
            </w:pPr>
            <w:r>
              <w:rPr>
                <w:rFonts w:ascii="맑은 고딕" w:hAnsi="맑은 고딕" w:eastAsia="맑은 고딕"/>
                <w:b w:val="0"/>
                <w:color w:val="1A1A1A"/>
                <w:sz w:val="19"/>
              </w:rPr>
              <w:t>9화 009-1 (10-23 요청 · 그대로)</w:t>
            </w:r>
          </w:p>
        </w:tc>
        <w:tc>
          <w:tcPr>
            <w:tcW w:type="dxa" w:w="3249"/>
          </w:tcPr>
          <w:p>
            <w:pPr>
              <w:spacing w:after="20"/>
            </w:pPr>
            <w:r>
              <w:rPr>
                <w:rFonts w:ascii="맑은 고딕" w:hAnsi="맑은 고딕" w:eastAsia="맑은 고딕"/>
                <w:b w:val="0"/>
                <w:color w:val="1A1A1A"/>
                <w:sz w:val="19"/>
              </w:rPr>
              <w:t>你今天到底是这么了</w:t>
            </w:r>
          </w:p>
        </w:tc>
        <w:tc>
          <w:tcPr>
            <w:tcW w:type="dxa" w:w="3249"/>
          </w:tcPr>
          <w:p>
            <w:pPr>
              <w:spacing w:after="20"/>
            </w:pPr>
            <w:r>
              <w:rPr>
                <w:rFonts w:ascii="맑은 고딕" w:hAnsi="맑은 고딕" w:eastAsia="맑은 고딕"/>
                <w:b w:val="0"/>
                <w:color w:val="1A1A1A"/>
                <w:sz w:val="19"/>
              </w:rPr>
              <w:t>怎么了</w:t>
            </w:r>
          </w:p>
        </w:tc>
      </w:tr>
      <w:tr>
        <w:tc>
          <w:tcPr>
            <w:tcW w:type="dxa" w:w="3249"/>
          </w:tcPr>
          <w:p>
            <w:pPr>
              <w:spacing w:after="20"/>
            </w:pPr>
            <w:r>
              <w:rPr>
                <w:rFonts w:ascii="맑은 고딕" w:hAnsi="맑은 고딕" w:eastAsia="맑은 고딕"/>
                <w:b w:val="0"/>
                <w:color w:val="1A1A1A"/>
                <w:sz w:val="19"/>
              </w:rPr>
              <w:t>1화 · 5화</w:t>
            </w:r>
          </w:p>
        </w:tc>
        <w:tc>
          <w:tcPr>
            <w:tcW w:type="dxa" w:w="3249"/>
          </w:tcPr>
          <w:p>
            <w:pPr>
              <w:spacing w:after="20"/>
            </w:pPr>
            <w:r>
              <w:rPr>
                <w:rFonts w:ascii="맑은 고딕" w:hAnsi="맑은 고딕" w:eastAsia="맑은 고딕"/>
                <w:b w:val="0"/>
                <w:color w:val="1A1A1A"/>
                <w:sz w:val="19"/>
              </w:rPr>
              <w:t>紧紧的捂着 / 冷厉的看向</w:t>
            </w:r>
          </w:p>
        </w:tc>
        <w:tc>
          <w:tcPr>
            <w:tcW w:type="dxa" w:w="3249"/>
          </w:tcPr>
          <w:p>
            <w:pPr>
              <w:spacing w:after="20"/>
            </w:pPr>
            <w:r>
              <w:rPr>
                <w:rFonts w:ascii="맑은 고딕" w:hAnsi="맑은 고딕" w:eastAsia="맑은 고딕"/>
                <w:b w:val="0"/>
                <w:color w:val="1A1A1A"/>
                <w:sz w:val="19"/>
              </w:rPr>
              <w:t>紧紧地 / 冷厉地</w:t>
            </w:r>
          </w:p>
        </w:tc>
      </w:tr>
    </w:tbl>
    <w:p>
      <w:pPr>
        <w:spacing w:before="0" w:after="80" w:line="312" w:lineRule="auto"/>
      </w:pP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