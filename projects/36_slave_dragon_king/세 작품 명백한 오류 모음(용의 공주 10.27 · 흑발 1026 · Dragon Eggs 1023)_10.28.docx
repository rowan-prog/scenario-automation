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12" w:lineRule="auto"/>
      </w:pPr>
      <w:r>
        <w:rPr>
          <w:rFonts w:ascii="맑은 고딕" w:hAnsi="맑은 고딕" w:eastAsia="맑은 고딕"/>
          <w:b/>
          <w:color w:val="1A1A1A"/>
          <w:sz w:val="32"/>
        </w:rPr>
        <w:t>세 작품 명백한 오류 모음 (10.28)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취향·흐름 판단은 빼고, 오탈자 · 앞뒤가 물리적으로 안 맞는 것 · 잘못 적은 것(인물 줄·씬 머리·이름·표기)만 모았어요. 블록 하나씩 그대로 복사해 작가에게 보내면 돼요.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1. 노예라 불린 용의 공주 (10.27 수정고 · 1~9화)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1~9화 결번 0 · 중복 0 · 순서 0 · 씬 번호 앞자리 불일치 0 (씬 13개 · 원본 docx와 추출본 둘 다 확인)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[5화 · 6화] 쓰러진 흰 용이 6화에서 사라져요 (10월 23일에 말씀드린 곳 · 그대로)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△白龙发出凄厉哀鸣，身躯轰然倒地。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(5화 005-1) 흰 용이 처절하게 울부짖으며 쿵 쓰러진다.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△车夫挥动缰绳，车队重新出发。艾薇独自站在道路中央，看着远去的车队。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(6화 006-1 끝) 마부가 고삐를 휘두르고, 행렬이 다시 출발한다. 아이비는 홀로 길 한가운데 서서 멀어지는 행렬을 바라본다.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6화는 5화 마지막 순간에서 바로 이어지는 같은 길인데, 6화 내내 흰 용이 한 줄도 없고 마지막 컷이 "홀로"예요. 지문대로 찍으면 방금 쓰러진 용이 길에서 사라져요.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「△车夫挥动缰绳，车队重新出发。艾薇扑到倒地的白龙身旁。白龙挣扎着撑起身子，用头轻轻蹭了蹭她的手心，振翅朝养龙场的方向飞去。」(마부가 고삐를 휘두르고 행렬이 다시 출발한다. 아이비가 쓰러진 흰 용에게 달려간다. 흰 용이 몸을 일으켜 아이비 손바닥에 머리를 비비고, 사육장 쪽으로 날아간다.) 뒤 아이비 속마음과 쓸쓸한 뒷모습 컷은 그대로 이어지고, 7화에 아이비가 혼자 축제에 와 있는 것도 맞아요.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[6화 · 006-1] 에드워드 속마음은 "피 흘리는 걸 보니"인데, 6화 지문에 피가 없어요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爱德华VO：我这是怎么了？我明明该杀了她为妹妹出气……可是看到她流血，我的心就像被撕裂一样！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에드워드(속마음): 내가 왜 이러지? 분명 저 애를 죽여서 동생 분을 풀어 줘야 하는데…… 저 애가 피 흘리는 걸 보니, 가슴이 찢어지는 것 같아!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△重剑劈在地上，艾薇闷哼一声被剑气震飞，重重地摔在地上。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묵직한 칼이 바닥을 내리찍고, 칼바람에 튕겨 나간 아이비가 신음을 삼키며 바닥에 세게 떨어진다.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6화 아이비 지문은 칼바람에 튕겨 바닥에 떨어지는 것(위 줄)과 「跌坐在地」(주저앉음)뿐이고 피가 없어요(2화에 팔이 쓸린 상처는 있지만 4~6화 지문에는 다시 안 나와요). 10월 22일에 보내 주신 원고에는 이 앞에서 도미닉이 뺨을 때려 「嘴角瞬间溢出鲜血」(입가에 피)였는데, 칼을 피하는 장면으로 바뀌면서 피만 빠졌어요.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이 속마음을 에드워드가 아이비 얼굴에서 어머니를 보는 줄로 바꾸시면 이 문제는 없어져요. 속마음을 그대로 두시면 지문 끝에 피를 넣어 주세요: 「△重剑劈在地上，艾薇闷哼一声被剑气震飞，重重地摔在地上，嘴角渗出血丝。」(…바닥에 세게 떨어지고, 입가에 피가 배어 나온다.)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[6화 · 1화] 대사 줄 표기가 어긋난 곳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凡妮莎发出冷笑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△：祈福？就凭你？一个满身龙粪味的泥种也配！你的出现，只能是对我宴会的亵渎！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(6화 006-1) 바네사가 코웃음을 친다 / △: 축복? 네가? 온몸에서 용 똥 냄새 나는 천것 주제에! 네가 나타난 것만으로도 내 연회를 더럽히는 거야!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埃莉诺：（轻声呢喃）原谅我，宝贝。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(1화 001-1) 엘레노어: (나직이 속삭이며) 용서하렴, 아가.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6화는 지문 줄에 △가 없고, 대사 줄엔 화자 대신 △가 있어요. 대사만 뽑아 더빙·자막을 만들면 이 대사가 빠져요. 1화는 괄호 속 말투 지시 「（轻声呢喃）」가 쌍점(：) 뒤에 들어가 있어서, 대사만 뽑으면 이 지시가 대사로 읽혀요.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 두 줄을 하나로: 「凡妮莎（冷笑）：祈福？就凭你？一个满身龙粪味的泥种也配！你一来，就脏了我的宴会！」(축복? 네가? 용 똥 냄새 나는 천것 주제에! 네가 온 것만으로 내 연회가 더러워져!) 뒤 문장 「亵渎」을 쉬운 말로 바꿨는데, 원래 문장을 그대로 두셔도 돼요.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1화: 「埃莉诺（轻声呢喃）：原谅我，宝贝。」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[인물 설정 · 도미닉 · 세바스찬] 10.27에서 바뀐 장면이 인물 설정에 그대로 남아 있어요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毫无王室风度地在大街上掌掴艾薇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(도미닉 칸) 왕족의 품위 따위 버리고 큰길에서 아이비의 뺨을 때리고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在街头和宴会上，当爱德华因为潜意识的血脉感应想要干预对艾薇的惩罚时，塞巴斯蒂安总是作为最坚硬的阻碍站出来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(세바스찬 칸) 큰길과 연회에서 에드워드가 무의식적인 핏줄의 끌림 때문에 아이비의 벌을 막으려 할 때마다, 세바스찬이 가장 단단한 벽으로 나선다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이번 본문 큰길(4~6화)에서 도미닉은 칼만 휘두르고, 뺨은 8화 연회장에서 바네사가 때려요. 6화 큰길에서 에드워드가 도미닉을 막을 때 세바스찬은 대사도 동작도 없고, 에드워드를 막아서는 건 9화 연회뿐이에요. 인물 설정을 보고 연출하면 큰길에서 도미닉이 뺨을 때리거나 세바스찬이 에드워드를 막는 그림이 잡혀요.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도미닉 칸: 「毫无王室风度地当街对艾薇拔剑相向」(왕족의 품위 따위 버리고 큰길에서 아이비에게 칼을 뽑아 든다)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세바스찬 칸: 「在宴会上，当爱德华因为潜意识的血脉感应想要干预对艾薇的惩罚时」(연회에서 …)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[인물 설정 · 엘레노어] 영어 이름이 아직 Aurelia예요 (10월 23일에 말씀드린 곳)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埃莉诺（Aurelia）——伟大的白龙女王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엘레노어(Aurelia) — 위대한 흰 용의 여왕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중문 이름은 埃莉诺(엘레노어)로 바뀌었는데, 괄호 속 영어 이름은 원작 여왕 이름 그대로예요. 영어 대본·자막을 만들 때 이 칸을 보고 이름을 잡아요.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「埃莉诺（Eleanor）——伟大的白龙女王」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[인물 줄] 실제로 나오는 사람과 다른 곳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人物：埃莉诺、莎拉、黑龙若干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(001-2) 인물: 엘레노어, 사라, 흑룡 여럿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人物：莎拉、婴儿艾薇、婴儿凡妮莎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(001-3) 인물: 사라, 아기 아이비, 아기 바네사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人物：艾薇、凡妮莎、爱德华、车夫、护卫、平民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(004-1) 인물: 아이비, 바네사, 에드워드, 마부, 호위병, 평민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人物：艾薇、凡妮莎、爱德华、多米尼克、塞巴斯蒂安、护卫、平民若干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(006-1) 인물: 아이비, 바네사, 에드워드, 도미닉, 세바스찬, 호위병, 평민 여럿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人物：艾薇、凡妮莎、塞巴斯蒂安、多米尼克、宾客若干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(008-1) 인물: 아이비, 바네사, 세바스찬, 도미닉, 손님 여럿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장면에 나오는 사람이 인물 줄에 빠져 있거나, 그 장면에 있을 수 없는 사람이 적혀 있어요. 인물 줄대로 만들면 나오는 사람이 화면에서 빠져요.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001-2: 지문에 「抱着两个婴儿的莎拉」가 나와요. 婴儿艾薇、婴儿凡妮莎를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001-3: 세 왕자가 이 씬에서 용으로 내려와 맹세해요. 爱德华、塞巴斯蒂安、多米尼克을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004-1: 에드워드는 4화에 안 나와요(5화 「人群分开。爱德华、塞巴斯蒂安和多米尼克大步走来。」에 처음 와요). 爱德华를 빼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006-1: 끝에 마부가 행렬을 출발시켜요. 车夫를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008-1: 「凡妮莎余光瞥见不远处的爱德华正皱着眉头看向这边」로 에드워드가 화면에 잡혀요. 爱德华를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흰 용: 1화에 黑龙若干을 인물 줄에 넣으신 것처럼, 흰 용이 나오는 003-2(灰色亚龙)·004-1·005-1·006-1에도 白龙을 넣어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[오타] 10곳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인물 설정 · 사라 칸: 通过长达多年年的虐待和洗脑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인물 설정 · 엘레노어 칸: “龙母戒指以及王者的血脉 (여는 따옴표만 있고 닫는 따옴표가 없어요)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 001-1: 朝着喷出 (「黑色龙息即将朝着喷出」 · 10월 23일에 말씀드린 곳 · 그대로)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 001-3: 莎拉紧紧的捂着艾薇的嘴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4화 004-1: 将议论听的清清楚楚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 005-1: 你是在怪我嘛，泥种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 005-1 두 곳: 多米尼克（拔出配剑） · △多米尼克举起配剑 (6화는 佩剑)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 005-1: 爱德华和塞巴斯蒂安也脸色冷厉的看向艾薇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008-1: △宴会区长桌上，长桌上摆满精致甜点和水果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009-1: 今天到底是这么了 (10월 23일에 말씀드린 곳 · 그대로)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글자가 겹치거나(多年年 · 长桌上 두 번) 빠지거나(朝着 뒤에 향하는 대상 · 닫는 따옴표) 틀린 곳(的/地 · 的/得 · 嘛/吗 · 配/佩 · 这么/怎么)이에요.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(위와 같은 순서)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사라 칸: 「通过长达多年的虐待和洗脑」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엘레노어 칸: 따옴표를 빼거나 「龙母戒指以及“王者的血脉从不低头”的意志」로 감싸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1화: 「朝着莎拉喷出」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1화: 「莎拉紧紧地捂着艾薇的嘴」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4화: 「将议论听得清清楚楚」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5화: 「你是在怪我吗，泥种」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5화: 「拔出佩剑」 · 「举起佩剑」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5화: 「脸色冷厉地看向艾薇」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8화: 「△宴会区长桌上摆满精致甜点和水果」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9화: 「今天到底是怎么了」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2. 그가 버린 흑발의 연인 (1026 · 1~20화)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1~20화 결번 0 · 중복 0 · 순서 0 · 씬 번호 앞자리 불일치 0 · 화 안 씬 번호 건너뜀 0 (씬 36개) · 원고 docx 표·텍스트박스 0 · 맞춰 본 범위 = 씬 36/36 · 화 경계 19/19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[8화 · 08-1] "고통이 전부 넘어온다"는 규칙이 결속이 살아 있는 2·5·6·9화에서 맞지 않아요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达米安（VO）：是誓约！奥利维亚的伤口还未痊愈，我们的誓约没有彻底解除，她的痛苦全传导过来了！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09-1 · △巨手逐渐合拢，令奥利维亚痛苦闷哼。达米安冷冷瞪着奥利维亚。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데미안(VO): 서약 때문이야! 올리비아의 상처가 아직 아물지 않아서 서약이 완전히 끊어지지 않았어. 그 고통이 전부 내게 전해지고 있어!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09-1 · △ 바위 손이 점점 오므라들자 올리비아가 고통스러운 신음을 흘린다. 데미안이 차갑게 그녀를 노려본다.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8화 속마음은 결속이 남아 있으면 올리비아의 고통이 "전부" 데미안에게 넘어온다고 해요. 결속은 14화까지 살아 있는데, 2화(데미안 앞에서 "刀锋割开自己掌心") · 5화(들보가 "死死压住奥利维亚的脚") · 6화(여러 군데 베이고 칼날을 맨손으로 쥠) · 9화(유리 조각이 손에 박히고, 데미안이 직접 바위 손으로 조름)에서 데미안은 한 번도 아파하지 않아요. 9화는 8화 바로 다음 순간이에요.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8화 속마음 한 줄만 심판의 불에 한정해 주시면 다른 장면은 그대로 둬도 맞아요. 「达米安（VO）：是誓约！奥利维亚的伤口还未痊愈，审判之火烧的是灵魂——连着誓约，一起烧到了我身上！」(서약 때문이야! 올리비아 상처가 아직 안 아물었어. 심판의 불은 영혼을 태워. 서약을 타고 나한테까지 번졌어!)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[4화 · 04-1] 같은 고삐를 제나에게 두 번 건네요 (지난 검토에서도 짚은 곳)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△达米安态度冷硬，强行掰开奥利维亚的手指，将缰绳硬生生夺过，转头递给珍娜。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△达米安将缰绳递给珍娜，珍娜挑衅地瞥了眼奥利维亚，随即将缰绳扔到奥利维亚脚下。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데미안이 냉정하게 올리비아의 손가락을 억지로 펴서 고삐를 빼앗는다. 고개를 돌려 제나에게 건넨다.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데미안이 제나에게 고삐를 건넨다. 제나가 올리비아를 도발하듯 흘겨보고, 고삐를 올리비아의 발밑에 던진다.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첫 줄에서 이미 제나에게 건넸는데 대사 한 줄 뒤에 또 건네요. 지문 한 줄이 한 컷으로 찍혀서, 고삐를 이미 받은 제나에게 데미안이 다시 건네는 그림이 나와요.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첫 줄 끝 "转头递给珍娜"를 지워 주세요. 「△达米安态度冷硬，强行掰开奥利维亚的手指，将缰绳硬生生夺过。」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[16화 · 16-1] "은발 천사" — 이 대본에서 그 아이 머리색은 계속 백금이에요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达米安（VO）：这抹纯粹的铂金色，曾给过我第二次生命。无论如何，我都要守护我的银发天使。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데미안(VO): 이 순수한 백금빛이 내게 두 번째 목숨을 줬어. 무슨 일이 있어도 내 은발 천사를 지킬 거야.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그 소녀의 머리색은 3화와 16화 내내 "铂金"(백금)이고, 같은 줄 앞 문장도 "这抹纯粹的铂金色"예요. 소리로 들으면 다른 색이 돼요. "은발 천사(Silver Angel)"는 원작 제목에 쓰인 말이라 원작 흔적으로도 남아요.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「达米安（VO）：这抹铂金色，救过我一命。无论如何，我都要守护我的铂金发女孩。」(이 백금빛이 내 목숨을 구했어. 무슨 일이 있어도 내 백금발 소녀를 지킬 거야.) 앞 문장 "曾给过我第二次生命"도 같이 쉬운 말로 바꿨어요.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[11화 · 11-1] "그녀가 다친 그 자리"라면서 반대 손이에요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09-1 · △特，珍娜一脚踩在奥利维亚捡拾碎片的左手上。碎片扎破手掌，鲜血涌出。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△加布里埃尔拿起一只水晶杯，拽过珍娜挣扎的右手，把水晶杯硬塞进她的掌心。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加布里埃尔：她伤在哪里，你便疼在哪里。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09-1 · △ 클로즈업. 제나가 조각을 줍는 올리비아의 왼손을 발로 짓밟는다. 조각이 손바닥을 파고들어 피가 솟는다.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△ 가브리엘이 수정 잔을 집어 든다. 저항하는 제나의 오른손을 잡아당겨 손바닥에 잔을 억지로 쥐여 준다.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가브리엘: 왕비가 다친 곳, 너도 똑같이 아파야지.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올리비아가 다친 건 왼손이에요(12화에도 "抬起鲜血直流的左手"). 대사는 "다친 바로 그 자리"를 갚는다고 하는데 화면엔 제나의 오른손이 나와요.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"拽过珍娜挣扎的右手"를 「拽过珍娜挣扎的左手」로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[6화 · 06-1] 떨어뜨린 칼이 마지막 일격에 다시 나와요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△奥利维亚抓起地上的马鞭狠狠抽去，精准打落刺客的武器。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△刺客见状从腰后拔出匕首扑来。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△刺客最后一剑刺下，奥利维亚徒手抓住剑刃，鲜血从指缝间淌落。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△特，奥利维亚的手指逐渐脱力，锋利的剑尖一点点压下，离她的喉咙越来越近。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올리비아가 바닥의 말채찍을 집어 세게 휘두른다. 정확히 암살자의 무기를 쳐서 떨어뜨린다.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암살자가 허리 뒤에서 단검을 뽑아 덤벼든다.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암살자가 마지막으로 검을 내리찌른다. 올리비아가 맨손으로 검날을 붙잡는다. 손가락 사이로 피가 흘러내린다.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클로즈업. 올리비아의 손가락에서 점점 힘이 빠진다. 날카로운 검 끝이 조금씩 내려와 목에 가까워진다.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5화부터 든 짧은 검(短剑)은 채찍에 맞아 떨어졌고, 암살자는 비수(匕首)를 새로 뽑았어요. 그런데 마지막 일격은 "一剑" · "剑刃" · "剑尖"(검)이에요. 손으로 칼날을 쥐는 클로즈업이라 무기 모양이 그대로 보여요.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「刺客最后一刀刺下，奥利维亚徒手抓住刀刃」 · 「锋利的刀尖」으로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[16화 · 16-3] 방금 다 연 상자를 "왕비만 연다"고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△盒盖齐开，宝石王冠、极品魔晶、秘银纱裙，光华夺目。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加布里埃尔（如冰）：这些圣物，唯有结契当日由王后殿下亲自开启。旁人，没资格碰。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뚜껑이 일제히 열린다. 보석 왕관과 최고급 마정석, 미스릴 천으로 짠 얇은 드레스가 눈부시게 빛난다.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가브리엘(얼음처럼 차갑게): 이 성물은 결속 의식 당일, 오직 왕비 전하께서만 직접 여실 수 있다. 다른 자는 손댈 자격이 없다.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부하들이 상자를 전부 열어 보인 바로 뒤에 "결속 의식 날 왕비만 직접 연다"고 해서 두 말이 부딪혀요.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「加布里埃尔（如冰）：这些圣物，只有王后殿下能在结契当日穿戴。旁人，没资格碰。」(이 성물은 결속 의식 날 왕비 전하만 몸에 걸칠 수 있다. 다른 자는 손댈 자격이 없다.)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[3 · 5 · 7 · 9 · 10 · 14 · 15화] 장면에 나오는 사람이 인물(角色) 줄에 없거나 다르게 적혀 있어요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 · 角色：幼年奥利维亚、黛安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 · △黛安拽着奥利维亚的头发，冷冷开口。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05-1 · 角色：奥利维亚、达米安、珍娜、刺客、女仆若干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07-1 · 角色：珍娜、达米安、奥利维亚、公爵、贵族若干、仆人若干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09-2 · 角色：奥利维亚、母亲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14-1 · 角色：奥利维亚、加布里埃尔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14-2 · 15-1 · 角色：达米安、随从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 · 등장인물: 어린 올리비아, 다이앤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 · △ 다이앤이 올리비아의 머리채를 잡아당기며 차갑게 말한다.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05-1 · 등장인물: 올리비아, 데미안, 제나, 암살자, 하녀 여러 명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07-1 · 등장인물: 제나, 데미안, 올리비아, 공작, 귀족 여러 명, 하인 여러 명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09-2 · 등장인물: 올리비아, 어머니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14-1 · 등장인물: 올리비아, 가브리엘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14-2 · 15-1 · 등장인물: 데미안, 시종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03-3: 어린 시절 회상인데 지문이 어른 이름 "奥利维亚"예요.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05-1: 仆人A가 대사를 하는데 인물 줄에 없고, 같은 무리를 "女仆"와 "侍女"로 섞어 불러요.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07-1 · 10-1: 卫兵이 나오는데 인물 줄에 없어요.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09-2: 인물 줄은 "奥利维亚"인데 지문은 "小奥利维亚"(아역)예요. 이대로면 어른 배우로 잡혀요.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14-1: 회상에 나오는 小加布里埃尔과 小奥利维亚(대사 있음)가 인물 줄에 없어요.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14-2 · 15-1: 테라스 위 올리비아와 가브리엘이 화면에 잡히는데 인물 줄에 없어요.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03-3: 「△黛安拽着小奥利维亚的头发，冷冷开口。」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05-1: 仆人A를 넣어 주세요(위 2장 5화 블록대로 하인 A 줄을 빼면 안 넣어도 돼요). 女仆와 侍女는 하나로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07-1 · 10-1: 卫兵을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09-2: 「角色：幼年奥利维亚、母亲」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14-1: 小加布里埃尔、小奥利维亚를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14-2 · 15-1: 奥利维亚、加布里埃尔를 넣어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[6화 · 06-1] 헤더는 마구간 안인데 중간에 마구간 밖이 나와요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06-1/马厩/日/内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△马厩外。达米安听到了呼救声，面色一变刚想回头。珍娜死死拉住他的手臂，哭得梨花带雨。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△镜头一转。马厩内，刺客冲向奥利维亚，几刀将她击退。奥利维亚身上多处挂彩。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06-1 / 마구간 / 낮 / 실내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마구간 밖. 데미안이 구조 요청을 듣고 얼굴빛을 바꾸며 돌아서려 한다. 제나가 그의 팔을 꽉 붙잡고 처량하게 운다.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카메라가 돌아간다. 마구간 안. 암살자가 올리비아에게 달려들어 몇 차례 칼을 휘둘러 밀어붙인다. 올리비아의 몸 여기저기에 상처가 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실내 헤더 안에 바깥 장면 다섯 줄이 씬 헤더 없이 들어 있어요.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"△马厩外。" 앞에 마구간 밖 씬 헤더를 따로 세우거나, 06-1 헤더를 「06-1/马厩内外/日/内外」로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[17화 · 17-1] 대사 줄 끝에 지문이 붙어 있어요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奥利维亚（逼视）：母亲去世后，我是她唯一的血脉。于情于理于法，那片地都只属于我。△公爵迎着那道目光，张口结舌，默认了。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올리비아(공작을 똑바로 보며): 어머니가 돌아가신 뒤 남은 핏줄은 저 하나예요. 정으로도, 이치로도, 법으로도 그 땅은 제 것입니다. △ 공작이 그 눈빛을 마주하고 말문이 막힌다. 말없이 인정한다.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대사만 뽑으면 "△公爵迎着那道目光，张口结舌，默认了。"가 대사로 더빙·자막에 들어가요.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"△" 앞에서 줄을 나눠 주세요. 위 2장 17화 블록대로 대사를 바꾸셔도 이 지문은 따로 떼어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[19화 19-1 · 20화 20-3] 오타 두 곳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加布里埃尔（淡漠）：我没看见她狼狈逃蹿，我只看见我的王后，在风暴里起舞。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20-3 · △看台暗处，加布里埃尔原本从容观战的神色一变，眉头紧缩，目光锐利。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가브리엘(무심하게): 내 눈에는 볼품없이 도망치는 모습이 보이지 않는다. 내 왕비가 폭풍 속에서 춤추는 모습만 보일 뿐이지.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20-3 · △ 관중석의 어두운 곳에서 여유롭게 지켜보던 가브리엘의 표정이 변한다. 미간을 찌푸리고 날카로운 시선을 보낸다.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"逃蹿"는 "逃窜", "眉头紧缩"는 "眉头紧锁"의 오타예요.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「狼狈逃窜」 · 「眉头紧锁」로 고쳐 주세요.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3. One Night with the Dragon Lord: The Dragon Eggs (1023 · 1~8화)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1~8화 결번 0 · 중복 0 · 순서 0 · 씬 번호 앞자리 불일치 0 · 씬 번호 빠짐 0 (21씬 · 화별 3/4/3/1/4/1/4/1 · 원고 docx 본문 328줄 · 표·텍스트박스 0) · 맞춰 본 범위 = 화 경계 7/7 · 씬 21/21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[4·5화 · 4-1 / 5-1] 에드릭이 이미 계단을 다 내려왔는데, 5화 첫 줄은 다시 내려오는 중이에요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△埃德里克站起身，一步步走下台阶，停在伊索尔德面前。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△伊索尔德完全无视赫尔加挡在身前的身体，猛地撑地起身，眼神决绝，径直朝着刚刚走下王座台阶的埃德里克猛冲过去。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△大殿，埃德里克正在下阶梯，伊索尔德大步冲上台阶，扬起手“啪”地一记重耳光狠狠甩在埃德里克脸上。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에드릭이 일어나 계단을 한 단씩 내려와 이졸데 앞에 멈춘다.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앞을 막아선 헬가를 무시하고 바닥을 짚고 벌떡 일어나, 막 왕좌 계단을 내려온 에드릭에게 곧장 달려든다.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대전. 에드릭이 계단을 내려오고 있다. 이졸데가 계단을 성큼 뛰어 올라가 손을 들어 "짝" 소리 나게 에드릭의 뺨을 후려친다.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4-1에서 에드릭은 계단을 다 내려와 이졸데 앞에 서 있어요(두 번 나와요). 바로 이어지는 5-1 첫 줄은 에드릭이 아직 계단을 내려오는 중이고, 이졸데가 계단을 뛰어 올라가요.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「△大殿，伊索尔德冲到刚走下台阶的埃德里克面前，扬起手“啪”地一记重耳光狠狠甩在埃德里克脸上。」(이졸데가 막 계단을 내려온 에드릭 앞으로 달려들어 "짝" 소리 나게 뺨을 후려친다.)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[2화 · 2-2] 2-2 병사 이름표가 1-2 병사와 같고, 한 장면 안에서도 세 가지로 불려요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(1-2 인물 줄) 出场人物：伊索尔德、恶霸士兵、边境士兵1、边境士兵2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 인물 줄) 出场人物：伊索尔德、小镇居民数名、边境巡逻士兵1、巡逻士兵2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边境士兵1（厉声）：站住！怀里藏的什么东西，交出来！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△士兵2粗暴地伸手，硬生生从伊索尔德怀里将两颗龙蛋夺走！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△士兵1一把将伊索尔德推倒在地，不理会她的哭喊，带着龙蛋朝着兵营方向离去。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1-2 등장인물: 이졸데, 악질 병사, 국경 병사 1, 국경 병사 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2-2 등장인물: 이졸데, 마을 주민 여럿, 국경 순찰 병사 1, 순찰 병사 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국경 병사 1(호통치며): 멈춰! 품에 숨긴 게 뭐야? 내놔!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병사 2가 거칠게 손을 뻗어 이졸데 품에서 알 두 개를 억지로 빼앗는다!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병사 1이 이졸데를 밀쳐 넘어뜨리고, 울부짖는 소리를 무시한 채 알을 가지고 병영 쪽으로 떠난다.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2-2 대사 줄의 「边境士兵1/2」는 1-2에서 이졸데가 당하는 걸 구경하다 눈에 진흙을 맞은 병사들과 이름표가 같아요. 같은 사람이면 이졸데를 바로 알아봐야 해요. 다른 사람이면, 이름표가 같아서 영상을 만들 때 1-2 병사와 같은 얼굴로 나올 수 있어요. 2-2 안에서도 인물 줄은 「巡逻士兵」, 대사·지문은 「边境士兵」「士兵」으로 섞여 있어요. 그리고 알을 빼앗은 건 병사 2인데 알을 들고 떠나는 건 병사 1이에요.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다른 병사라면 2-2의 대사·지문을 모두 「巡逻士兵1」「巡逻士兵2」로 맞춰 주세요. 떠나는 줄은 「△巡逻士兵1一把将伊索尔德推倒在地，巡逻士兵2抱着龙蛋，两人朝兵营方向离去。」처럼 알을 든 사람을 맞춰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[8화 · 8-1] 1·3화의 "부러진 비녀 반쪽"이 8화에서 "금비녀"로 바뀌어요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(1-2) △挣扎间，伊索尔德摸出藏在发间的半截碎簪，手腕一翻，狠狠扎进按着她的那只手掌。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(3-1) △伊索尔德借着火光与浓烟的掩护，猛地从侧面扑出，带血的碎簪狠狠扎进抱蛋士兵的肩膀。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△伊索尔德原本哀求的眼神骤然变得狠戾，右手猛地从头发上取下一支金簪。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몸부림치던 이졸데가 머리카락 사이에 숨긴 부러진 비녀 반쪽을 꺼내, 손목을 틀어 자기를 누르는 손바닥에 꽂는다.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불빛과 연기를 틈타 옆에서 뛰쳐나와, 피 묻은 부러진 비녀를 알을 든 병사의 어깨에 꽂는다.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애원하던 이졸데의 눈빛이 돌변한다. 오른손으로 머리에서 금비녀 하나를 홱 뽑는다.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1·3화의 무기는 머리에 숨긴 부러진 비녀 반쪽인데, 8화에는 멀쩡한 금비녀가 머리에서 나와요. 영상에서 다른 물건으로 나오고, 감옥에 갇혀 머리채까지 잡혀 끌려다닌 이졸데가 금비녀를 꽂고 있는 것도 어색해요.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8-1의 「金簪」 세 곳을 「碎簪」으로 바꾸고, 이 줄을 「△伊索尔德原本哀求的眼神骤然变得狠戾，右手猛地从散乱的头发里抽出那半截碎簪。」로 하면 1화에 숨긴 비녀가 8화에 다시 나와요.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[4·5화 · 4-1 / 5-1] 반지 생김새와 끼고 있는 위치가 바뀌어요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(4-1) △伊索尔德从贴身衣襟里摸出一枚黑底金纹，龙形环绕的戒指。她将戒指高高举起。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△伊索尔德将手举到埃德里克面前，无名指上的黑宝石的戒指闪烁着幽光。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옷섶 안에서 검은 바탕에 금 무늬, 용이 감긴 반지를 꺼내 높이 든다.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에드릭 눈앞에 손을 치켜든다. 약지의 검은 보석 반지가 은은하게 빛난다.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4-1에선 손에 들고 있는 "검은 바탕에 금 무늬, 용이 감긴 반지"인데, 바로 이어지는 5-1에선 "약지에 낀 검은 보석 반지"예요. 생김새가 달라 영상에서 다른 반지로 나오고, 언제 손가락에 꼈는지도 없어요.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4-1을 「她将戒指戴上无名指，把手高高举起。」로, 5-1을 「无名指上那枚黑底金纹的龙戒闪烁着幽光。」로 맞춰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[5화 · 5-1 / 5-2] 5-1 「重枷」와 5-2 쇠고랑이 달라요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埃德里克（抬头看向卫兵）：给这个撒谎的荡妇套上重枷。让她去洗大殿的地板，直到骨头烂掉！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(5-2) △深夜，昏暗的走廊。伊索尔德手上戴着铁镣，趴在地上用抹布擦拭地砖。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(5-2) △伊索尔德拖着铁链，猫着身子顺着墙壁一路走到一个铁栅栏前。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에드릭(근위병을 올려다보며): 이 거짓말쟁이 창녀한테 무거운 칼을 씌워라. 뼈가 썩을 때까지 대전 바닥을 닦게 해!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깊은 밤, 어두운 복도. 손에 쇠고랑을 찬 이졸데가 바닥에 엎드려 걸레로 바닥을 닦는다.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쇠사슬을 끌며 몸을 낮추고 벽을 따라 철창 앞까지 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5-1에서 에드릭은 목에 씌우는 무거운 칼(重枷)을 채우라는데 5-2는 손 쇠고랑이에요. 영상에서 다른 물건으로 나와요.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5-1을 「套上铁镣」로 맞춰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[5화 · 5-2] 손바닥을 그었는데 철창에 대는 건 손목이에요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(5-2) △伊索尔德捡起地上的一个破陶碗，砸碎后捡起一块瓷片，在自己手心划了一下。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(5-2) △鲜血瞬间涌出。伊索尔德将流血的手腕死死贴在冰冷的铁栅栏上，让鲜血顺着石缝一滴滴流进宝库。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(5-4) △突然，一只皮靴猛地狠狠地踩在了伊索尔德还在滴血的左手伤口上，并用力往下碾压。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이졸데가 바닥의 깨진 사발을 주워 더 깨뜨리고, 파편 하나로 자기 손바닥을 긋는다.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피가 쏟아진다. 이졸데가 피 흐르는 손목을 차가운 철창에 바짝 대고, 피가 돌 틈을 따라 한 방울씩 보물고 안으로 흘러들게 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갑자기 가죽 장화가 아직 피가 흐르는 이졸데의 왼손 상처를 세게 밟고 짓이긴다.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그은 곳은 손바닥인데 철창에 대는 건 손목이라, 영상에서 상처가 두 군데로 나와요. 어느 손인지도 5-4에서야 나와요.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「伊索尔德将流血的左手掌心死死贴在冰冷的铁栅栏上」로 맞춰 주세요(5-4 「左手伤口」와도 맞아요).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[7화 · 7-2] 에드릭 대사가 지문 줄 안에 붙어 있어요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(7-2) △埃德里克扯开自己的领口，沉重的身躯直接压上去，死死将伊索尔德按在身下。埃德里克（声音嘶哑）：王后？你现在只是我的情妇。叫出声来，让我听听龙族听过的声音！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에드릭이 옷깃을 풀어헤치고 육중한 몸으로 덮쳐 이졸데를 짓누른다. 에드릭(쉰 목소리로): 왕후? 이젠 내 정부일 뿐이야. 소리 내 봐. 용족이 들었던 소리를 나도 들어 보자!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대사가 지문 줄 안에 있어서 대사로 안 읽히고 빠질 수 있어요.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「埃德里克（声音嘶哑）：」부터 다음 줄로 내려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[2·7화] 장면에 나오는데 인물 줄에 없는 사람이 두 군데예요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(2-3) △老长老托伦浑身是血跑上前。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(7-3 인물 줄) 出场人物：维尔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(7-3) △维尔没有理会眼前的敌军，直起身子挥动覆满黑色龙鳞的右臂，一拳狠狠砸向面前的浓烟滚滚的天空。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피투성이가 된 노장로 토렌이 달려온다.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7-3 등장인물: 바엘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바엘이 눈앞의 적군은 아랑곳하지 않고 일어나, 검은 용 비늘로 덮인 오른팔로 연기 자욱한 하늘을 향해 주먹을 내지른다.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2-3 토렌은 대사가 있는데 인물 줄(「维尔、龙族战士、叛军残部」)에 없어요. 7-3 「敌军」은 지문에 나오는데 인물 줄(「维尔」)에 없고, 그 장면에 적군이 보인 적도 없어요.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2-3 인물 줄에 「托伦」을 넣어 주세요. 7-3은 첫 지문에 바엘 앞을 막은 적군을 넣고 인물 줄에 「敌军」을 넣거나, 「没有理会眼前的敌军，」를 빼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[3~7화] 같은 장소가 장면 머리마다 다른 이름이에요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(3-3 머리) 3-3 王宫 日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(4-1 머리) 4-1 王宫殿内 日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 머리) 5-1人类王国王宫大殿 日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(5-2 머리) 5-2 人类王国宝库密道 夜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(5-4 머리) 5-4 王家宝库后巷 夜 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(5-3 머리) 5-3 峡谷断桥 夜 外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(7-3 머리) 7-3 峡谷断桥·边界 夜 外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3-3 왕궁 / 4-1 왕궁 전각 안 / 5-1 인간 왕국 왕궁 대전 / 5-2 인간 왕국 보물고 비밀 통로 / 5-4 왕실 보물고 뒷골목 / 5-3 협곡의 끊어진 다리 / 7-3 협곡의 끊어진 다리·국경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3-3·4-1·5-1은 같은 대전, 5-2와 5-4는 이졸데가 철창에 피를 흘리던 같은 자리(사이에 5-3 바엘 장면만 끼어 있어요), 5-3과 7-3은 같은 절벽인데 장면 머리 이름이 다 달라서 영상에서 다른 장소로 나올 수 있어요. 5-2는 머리가 「密道」인데 장면은 복도에서 바닥을 닦다가 철창까지 걸어가요.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대전은 「王宫大殿」, 보물고 철창 앞은 「王宫宝库密道」, 절벽은 「峡谷断桥」 하나로 맞춰 주세요. 5-2는 복도에서 시작하니 머리를 「王宫走廊／宝库密道」처럼 두 곳을 다 써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[여러 화] 오타·표기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(1-3) 伊索尔德（闷哼）呃……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伊索尔德：（哀求）：求求你们……它们离开我会死的！求你们还给我！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(3-2 인물 줄) 出场人物：伊索尔德、城门守卫1、城门守卫2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(3-2) 守卫甲1冷笑着猛地拔出佩剑指向伊索尔德。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(3-2) △士兵粗暴拧住伊索尔德双臂，狠狠将她按跪在冰冷城门石板地上。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一名卫兵端着一个铁托盘走上来，上面放着两暗淡无光的灰色龙蛋。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(8-1) 蛋壳上的龙纹闪过一道的红金光芒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(5-3) △维尔发出一声低沉吼，猛地挥出右拳，狠狠砸在身旁的巨石上。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(5-1) 闭上眼深吸了一口她的耳尖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伊索尔德惨叫着趴倒在雪地里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(2-2) △伊索尔德趴在尘土之中，望着士兵远去的背影。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△埃德里克端着高脚杯，穿着宽大的金丝礼服走下台阶。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(6-1) 站起身整理了一下身上宽大的王袍。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오타·표기라 번역은 줄여요. 아래 제안에 고칠 글자만 적었어요.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쌍점 빠짐·겹침, 이름표 섞임, 글자 빠짐·남음, 같은 장면 안에서 바닥·옷 이름이 두 가지인 곳이에요.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1-3 「伊索尔德（闷哼）：呃……」 (쌍점이 빠졌어요)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2-2 「伊索尔德（哀求）：求求你们……」 (쌍점이 두 번 들어갔어요)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3-2 성문 경비병이 인물 줄 「城门守卫1」, 대사 「守卫1」, 지문 「守卫甲1」「士兵」 네 가지로 불려요. 「守卫1」「守卫2」 하나로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6-1 「两颗暗淡无光的灰色龙蛋」 (「颗」가 빠졌어요)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8-1 「闪过一道红金光芒」 (「的」가 남았어요)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5-3 「发出一声低沉吼」을 「发出一声低沉的怒吼」로 (「低沉」 뒤에 글자가 빠졌어요)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5-1 「凑到她耳边，闭上眼深吸了一口气」 (귀 끝을 들이마신다로 읽혀요)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2-2 같은 거리 장면에서 바닥이 「雪地」와 「尘土」 두 가지예요. 하나로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6-1 에드릭 옷이 「金丝礼服」과 「王袍」 두 가지예요. 이졸데가 「偷来的王袍」라고 하니 「宽大的金丝王袍」로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화 머리 「第 2 集」「第 3 集」의 띄어쓰기와 「5-1人类王国王宫大殿」의 띄어쓰기를 다른 화와 맞춰 주세요.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