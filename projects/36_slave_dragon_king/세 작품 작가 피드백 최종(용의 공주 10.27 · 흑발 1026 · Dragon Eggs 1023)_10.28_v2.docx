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pPr>
      <w:r>
        <w:rPr>
          <w:rFonts w:ascii="맑은 고딕" w:hAnsi="맑은 고딕" w:eastAsia="맑은 고딕"/>
          <w:b/>
          <w:color w:val="1A1A1A"/>
          <w:sz w:val="32"/>
        </w:rPr>
        <w:t>1. 노예라 불린 용의 공주 — 피드백 (10.27 수정고 · 1~9화)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이건 약간 우려가 됩니다. 어떤 점이 문제일까요. 여주가 과하게 관념화된 느낌도 들고, 2.0 버전(10월 13일 원고)에 비해 직관적으로 재미가 없어졌어요. 대사들도 턴이 너무 왔다갔다하고 유난히 깁니다(2화 사라·아이비, 4~5화·7화 바네사 속마음 등). 클리프행어도 더 좋아졌는지 의아합니다(특히 4·6·7화 끝).</w:t>
      </w:r>
    </w:p>
    <w:p>
      <w:pPr>
        <w:spacing w:before="0" w:after="100" w:line="312" w:lineRule="auto"/>
      </w:pPr>
      <w:r>
        <w:rPr>
          <w:rFonts w:ascii="맑은 고딕" w:hAnsi="맑은 고딕" w:eastAsia="맑은 고딕"/>
          <w:b w:val="0"/>
          <w:color w:val="1A1A1A"/>
          <w:sz w:val="21"/>
        </w:rPr>
        <w:t>2.0에선 큰길 장면에서 아이비가 자기 일에 대해 대꾸하면서 주장하는 면이 당차면서도, 또 억울하고 고구마가 있었는데 지금은 다른 엑스트라를 내세워서 하는 장면이, 억지로 아이비에게 매력을 붙이려다가 아무런 매력도, 몰입감도, 고구마도 주지 못하는 느낌입니다. 그리고 그런 아이비의 모습을 통해 에드워드가 어머니를 떠올리는 비트도 없어져서 아쉽습니다.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물리적·설정 모순 — 2곳</w:t>
      </w:r>
    </w:p>
    <w:p>
      <w:pPr>
        <w:spacing w:before="0" w:after="60" w:line="312" w:lineRule="auto"/>
        <w:ind w:left="240" w:hanging="180"/>
      </w:pPr>
      <w:r>
        <w:rPr>
          <w:rFonts w:ascii="맑은 고딕" w:hAnsi="맑은 고딕" w:eastAsia="맑은 고딕"/>
          <w:b w:val="0"/>
          <w:color w:val="1A1A1A"/>
          <w:sz w:val="21"/>
        </w:rPr>
        <w:t>· 5·6화: 5화에 쓰러진 흰 용(「身躯轰然倒地」)이 6화에 없음. 6화 끝 「艾薇独自站在道路中央」 앞에 흰 용이 일어나 날아가는 지문 추가. (10.23 요청)</w:t>
      </w:r>
    </w:p>
    <w:p>
      <w:pPr>
        <w:spacing w:before="0" w:after="60" w:line="312" w:lineRule="auto"/>
        <w:ind w:left="240" w:hanging="180"/>
      </w:pPr>
      <w:r>
        <w:rPr>
          <w:rFonts w:ascii="맑은 고딕" w:hAnsi="맑은 고딕" w:eastAsia="맑은 고딕"/>
          <w:b w:val="0"/>
          <w:color w:val="1A1A1A"/>
          <w:sz w:val="21"/>
        </w:rPr>
        <w:t>· 6화: 에드워드 속마음 「看到她流血」인데 6화 아이비는 피가 안 남. 「重重地摔在地上」 뒤에 「嘴角渗出血丝」 추가.</w:t>
      </w:r>
    </w:p>
    <w:p>
      <w:pPr>
        <w:spacing w:before="200" w:after="60" w:line="312" w:lineRule="auto"/>
      </w:pPr>
      <w:r>
        <w:rPr>
          <w:rFonts w:ascii="맑은 고딕" w:hAnsi="맑은 고딕" w:eastAsia="맑은 고딕"/>
          <w:b/>
          <w:color w:val="1A1A1A"/>
          <w:sz w:val="22"/>
        </w:rPr>
        <w:t>2. 오기입 — 11곳</w:t>
      </w:r>
    </w:p>
    <w:p>
      <w:pPr>
        <w:spacing w:before="0" w:after="60" w:line="312" w:lineRule="auto"/>
        <w:ind w:left="240" w:hanging="180"/>
      </w:pPr>
      <w:r>
        <w:rPr>
          <w:rFonts w:ascii="맑은 고딕" w:hAnsi="맑은 고딕" w:eastAsia="맑은 고딕"/>
          <w:b w:val="0"/>
          <w:color w:val="1A1A1A"/>
          <w:sz w:val="21"/>
        </w:rPr>
        <w:t>· 6화: 바네사 대사 화자 자리에 △(「△：祈福？就凭你？」). 「凡妮莎（冷笑）：」로.</w:t>
      </w:r>
    </w:p>
    <w:p>
      <w:pPr>
        <w:spacing w:before="0" w:after="60" w:line="312" w:lineRule="auto"/>
        <w:ind w:left="240" w:hanging="180"/>
      </w:pPr>
      <w:r>
        <w:rPr>
          <w:rFonts w:ascii="맑은 고딕" w:hAnsi="맑은 고딕" w:eastAsia="맑은 고딕"/>
          <w:b w:val="0"/>
          <w:color w:val="1A1A1A"/>
          <w:sz w:val="21"/>
        </w:rPr>
        <w:t>· 1화: 「埃莉诺：（轻声呢喃）」 지시가 쌍점 뒤. 「埃莉诺（轻声呢喃）：」로.</w:t>
      </w:r>
    </w:p>
    <w:p>
      <w:pPr>
        <w:spacing w:before="0" w:after="60" w:line="312" w:lineRule="auto"/>
        <w:ind w:left="240" w:hanging="180"/>
      </w:pPr>
      <w:r>
        <w:rPr>
          <w:rFonts w:ascii="맑은 고딕" w:hAnsi="맑은 고딕" w:eastAsia="맑은 고딕"/>
          <w:b w:val="0"/>
          <w:color w:val="1A1A1A"/>
          <w:sz w:val="21"/>
        </w:rPr>
        <w:t>· 인물 설정 도미닉 칸: 「在大街上掌掴艾薇」 — 본문은 칼만 휘두름. 「当街对艾薇拔剑相向」으로.</w:t>
      </w:r>
    </w:p>
    <w:p>
      <w:pPr>
        <w:spacing w:before="0" w:after="60" w:line="312" w:lineRule="auto"/>
        <w:ind w:left="240" w:hanging="180"/>
      </w:pPr>
      <w:r>
        <w:rPr>
          <w:rFonts w:ascii="맑은 고딕" w:hAnsi="맑은 고딕" w:eastAsia="맑은 고딕"/>
          <w:b w:val="0"/>
          <w:color w:val="1A1A1A"/>
          <w:sz w:val="21"/>
        </w:rPr>
        <w:t>· 인물 설정 세바스찬 칸: 「在街头和宴会上」 — 큰길에선 안 막음. 「在宴会上」으로.</w:t>
      </w:r>
    </w:p>
    <w:p>
      <w:pPr>
        <w:spacing w:before="0" w:after="60" w:line="312" w:lineRule="auto"/>
        <w:ind w:left="240" w:hanging="180"/>
      </w:pPr>
      <w:r>
        <w:rPr>
          <w:rFonts w:ascii="맑은 고딕" w:hAnsi="맑은 고딕" w:eastAsia="맑은 고딕"/>
          <w:b w:val="0"/>
          <w:color w:val="1A1A1A"/>
          <w:sz w:val="21"/>
        </w:rPr>
        <w:t>· 인물 설정 엘레노어 칸: 「埃莉诺（Aurelia）」를 「埃莉诺（Eleanor）」로. (10.23 요청)</w:t>
      </w:r>
    </w:p>
    <w:p>
      <w:pPr>
        <w:spacing w:before="0" w:after="60" w:line="312" w:lineRule="auto"/>
        <w:ind w:left="240" w:hanging="180"/>
      </w:pPr>
      <w:r>
        <w:rPr>
          <w:rFonts w:ascii="맑은 고딕" w:hAnsi="맑은 고딕" w:eastAsia="맑은 고딕"/>
          <w:b w:val="0"/>
          <w:color w:val="1A1A1A"/>
          <w:sz w:val="21"/>
        </w:rPr>
        <w:t>· 001-2 인물 줄: 아기 둘 빠짐. 「婴儿艾薇、婴儿凡妮莎」 추가.</w:t>
      </w:r>
    </w:p>
    <w:p>
      <w:pPr>
        <w:spacing w:before="0" w:after="60" w:line="312" w:lineRule="auto"/>
        <w:ind w:left="240" w:hanging="180"/>
      </w:pPr>
      <w:r>
        <w:rPr>
          <w:rFonts w:ascii="맑은 고딕" w:hAnsi="맑은 고딕" w:eastAsia="맑은 고딕"/>
          <w:b w:val="0"/>
          <w:color w:val="1A1A1A"/>
          <w:sz w:val="21"/>
        </w:rPr>
        <w:t>· 001-3 인물 줄: 세 왕자 빠짐. 「爱德华、塞巴斯蒂安、多米尼克」 추가.</w:t>
      </w:r>
    </w:p>
    <w:p>
      <w:pPr>
        <w:spacing w:before="0" w:after="60" w:line="312" w:lineRule="auto"/>
        <w:ind w:left="240" w:hanging="180"/>
      </w:pPr>
      <w:r>
        <w:rPr>
          <w:rFonts w:ascii="맑은 고딕" w:hAnsi="맑은 고딕" w:eastAsia="맑은 고딕"/>
          <w:b w:val="0"/>
          <w:color w:val="1A1A1A"/>
          <w:sz w:val="21"/>
        </w:rPr>
        <w:t>· 004-1 인물 줄: 에드워드는 5화에 처음 옴. 「爱德华」 삭제.</w:t>
      </w:r>
    </w:p>
    <w:p>
      <w:pPr>
        <w:spacing w:before="0" w:after="60" w:line="312" w:lineRule="auto"/>
        <w:ind w:left="240" w:hanging="180"/>
      </w:pPr>
      <w:r>
        <w:rPr>
          <w:rFonts w:ascii="맑은 고딕" w:hAnsi="맑은 고딕" w:eastAsia="맑은 고딕"/>
          <w:b w:val="0"/>
          <w:color w:val="1A1A1A"/>
          <w:sz w:val="21"/>
        </w:rPr>
        <w:t>· 006-1 인물 줄: 「车夫」 빠짐.</w:t>
      </w:r>
    </w:p>
    <w:p>
      <w:pPr>
        <w:spacing w:before="0" w:after="60" w:line="312" w:lineRule="auto"/>
        <w:ind w:left="240" w:hanging="180"/>
      </w:pPr>
      <w:r>
        <w:rPr>
          <w:rFonts w:ascii="맑은 고딕" w:hAnsi="맑은 고딕" w:eastAsia="맑은 고딕"/>
          <w:b w:val="0"/>
          <w:color w:val="1A1A1A"/>
          <w:sz w:val="21"/>
        </w:rPr>
        <w:t>· 008-1 인물 줄: 「爱德华」 빠짐(「瞥见不远处的爱德华」).</w:t>
      </w:r>
    </w:p>
    <w:p>
      <w:pPr>
        <w:spacing w:before="0" w:after="60" w:line="312" w:lineRule="auto"/>
        <w:ind w:left="240" w:hanging="180"/>
      </w:pPr>
      <w:r>
        <w:rPr>
          <w:rFonts w:ascii="맑은 고딕" w:hAnsi="맑은 고딕" w:eastAsia="맑은 고딕"/>
          <w:b w:val="0"/>
          <w:color w:val="1A1A1A"/>
          <w:sz w:val="21"/>
        </w:rPr>
        <w:t>· 003-2·004-1·005-1·006-1 인물 줄: 「白龙」 빠짐.</w:t>
      </w:r>
    </w:p>
    <w:p>
      <w:pPr>
        <w:spacing w:before="200" w:after="60" w:line="312" w:lineRule="auto"/>
      </w:pPr>
      <w:r>
        <w:rPr>
          <w:rFonts w:ascii="맑은 고딕" w:hAnsi="맑은 고딕" w:eastAsia="맑은 고딕"/>
          <w:b/>
          <w:color w:val="1A1A1A"/>
          <w:sz w:val="22"/>
        </w:rPr>
        <w:t>3. 오탈자 — 10곳</w:t>
      </w:r>
    </w:p>
    <w:p>
      <w:pPr>
        <w:spacing w:before="0" w:after="60" w:line="312" w:lineRule="auto"/>
        <w:ind w:left="240" w:hanging="180"/>
      </w:pPr>
      <w:r>
        <w:rPr>
          <w:rFonts w:ascii="맑은 고딕" w:hAnsi="맑은 고딕" w:eastAsia="맑은 고딕"/>
          <w:b w:val="0"/>
          <w:color w:val="1A1A1A"/>
          <w:sz w:val="21"/>
        </w:rPr>
        <w:t>· 인물 설정 사라 칸: 「多年年」를 「多年」으로.</w:t>
      </w:r>
    </w:p>
    <w:p>
      <w:pPr>
        <w:spacing w:before="0" w:after="60" w:line="312" w:lineRule="auto"/>
        <w:ind w:left="240" w:hanging="180"/>
      </w:pPr>
      <w:r>
        <w:rPr>
          <w:rFonts w:ascii="맑은 고딕" w:hAnsi="맑은 고딕" w:eastAsia="맑은 고딕"/>
          <w:b w:val="0"/>
          <w:color w:val="1A1A1A"/>
          <w:sz w:val="21"/>
        </w:rPr>
        <w:t>· 인물 설정 엘레노어 칸: 「“龙母戒指以及王者的血脉」 닫는 따옴표 없음.</w:t>
      </w:r>
    </w:p>
    <w:p>
      <w:pPr>
        <w:spacing w:before="0" w:after="60" w:line="312" w:lineRule="auto"/>
        <w:ind w:left="240" w:hanging="180"/>
      </w:pPr>
      <w:r>
        <w:rPr>
          <w:rFonts w:ascii="맑은 고딕" w:hAnsi="맑은 고딕" w:eastAsia="맑은 고딕"/>
          <w:b w:val="0"/>
          <w:color w:val="1A1A1A"/>
          <w:sz w:val="21"/>
        </w:rPr>
        <w:t>· 001-1: 「朝着喷出」 대상 빠짐. 「朝着莎拉喷出」으로. (10.23 요청)</w:t>
      </w:r>
    </w:p>
    <w:p>
      <w:pPr>
        <w:spacing w:before="0" w:after="60" w:line="312" w:lineRule="auto"/>
        <w:ind w:left="240" w:hanging="180"/>
      </w:pPr>
      <w:r>
        <w:rPr>
          <w:rFonts w:ascii="맑은 고딕" w:hAnsi="맑은 고딕" w:eastAsia="맑은 고딕"/>
          <w:b w:val="0"/>
          <w:color w:val="1A1A1A"/>
          <w:sz w:val="21"/>
        </w:rPr>
        <w:t>· 001-3: 「紧紧的捂着」를 「紧紧地捂着」로.</w:t>
      </w:r>
    </w:p>
    <w:p>
      <w:pPr>
        <w:spacing w:before="0" w:after="60" w:line="312" w:lineRule="auto"/>
        <w:ind w:left="240" w:hanging="180"/>
      </w:pPr>
      <w:r>
        <w:rPr>
          <w:rFonts w:ascii="맑은 고딕" w:hAnsi="맑은 고딕" w:eastAsia="맑은 고딕"/>
          <w:b w:val="0"/>
          <w:color w:val="1A1A1A"/>
          <w:sz w:val="21"/>
        </w:rPr>
        <w:t>· 004-1: 「听的清清楚楚」를 「听得清清楚楚」로.</w:t>
      </w:r>
    </w:p>
    <w:p>
      <w:pPr>
        <w:spacing w:before="0" w:after="60" w:line="312" w:lineRule="auto"/>
        <w:ind w:left="240" w:hanging="180"/>
      </w:pPr>
      <w:r>
        <w:rPr>
          <w:rFonts w:ascii="맑은 고딕" w:hAnsi="맑은 고딕" w:eastAsia="맑은 고딕"/>
          <w:b w:val="0"/>
          <w:color w:val="1A1A1A"/>
          <w:sz w:val="21"/>
        </w:rPr>
        <w:t>· 005-1: 「怪我嘛」를 「怪我吗」로.</w:t>
      </w:r>
    </w:p>
    <w:p>
      <w:pPr>
        <w:spacing w:before="0" w:after="60" w:line="312" w:lineRule="auto"/>
        <w:ind w:left="240" w:hanging="180"/>
      </w:pPr>
      <w:r>
        <w:rPr>
          <w:rFonts w:ascii="맑은 고딕" w:hAnsi="맑은 고딕" w:eastAsia="맑은 고딕"/>
          <w:b w:val="0"/>
          <w:color w:val="1A1A1A"/>
          <w:sz w:val="21"/>
        </w:rPr>
        <w:t>· 005-1: 「配剑」(2곳)을 「佩剑」으로.</w:t>
      </w:r>
    </w:p>
    <w:p>
      <w:pPr>
        <w:spacing w:before="0" w:after="60" w:line="312" w:lineRule="auto"/>
        <w:ind w:left="240" w:hanging="180"/>
      </w:pPr>
      <w:r>
        <w:rPr>
          <w:rFonts w:ascii="맑은 고딕" w:hAnsi="맑은 고딕" w:eastAsia="맑은 고딕"/>
          <w:b w:val="0"/>
          <w:color w:val="1A1A1A"/>
          <w:sz w:val="21"/>
        </w:rPr>
        <w:t>· 005-1: 「冷厉的看向」을 「冷厉地看向」으로.</w:t>
      </w:r>
    </w:p>
    <w:p>
      <w:pPr>
        <w:spacing w:before="0" w:after="60" w:line="312" w:lineRule="auto"/>
        <w:ind w:left="240" w:hanging="180"/>
      </w:pPr>
      <w:r>
        <w:rPr>
          <w:rFonts w:ascii="맑은 고딕" w:hAnsi="맑은 고딕" w:eastAsia="맑은 고딕"/>
          <w:b w:val="0"/>
          <w:color w:val="1A1A1A"/>
          <w:sz w:val="21"/>
        </w:rPr>
        <w:t>· 008-1: 「长桌上，长桌上」 중복.</w:t>
      </w:r>
    </w:p>
    <w:p>
      <w:pPr>
        <w:spacing w:before="0" w:after="60" w:line="312" w:lineRule="auto"/>
        <w:ind w:left="240" w:hanging="180"/>
      </w:pPr>
      <w:r>
        <w:rPr>
          <w:rFonts w:ascii="맑은 고딕" w:hAnsi="맑은 고딕" w:eastAsia="맑은 고딕"/>
          <w:b w:val="0"/>
          <w:color w:val="1A1A1A"/>
          <w:sz w:val="21"/>
        </w:rPr>
        <w:t>· 009-1: 「这么了」를 「怎么了」로. (10.23 요청)</w:t>
      </w:r>
    </w:p>
    <w:p>
      <w:pPr>
        <w:spacing w:before="320" w:after="120" w:line="312" w:lineRule="auto"/>
      </w:pPr>
      <w:r>
        <w:rPr>
          <w:rFonts w:ascii="맑은 고딕" w:hAnsi="맑은 고딕" w:eastAsia="맑은 고딕"/>
          <w:b/>
          <w:color w:val="1A1A1A"/>
          <w:sz w:val="29"/>
        </w:rPr>
        <w:t>2. 그가 버린 흑발의 연인 — 피드백 (1026 · 1~20화)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큰 이슈는 없으나, 무료회차 대비 유료회차 쪽이 오히려 대사가 좀 긴 것 같아요(특히 13·15~17화). 혹시 모르니 조정 부탁 드립니다.</w:t>
      </w:r>
    </w:p>
    <w:p>
      <w:pPr>
        <w:spacing w:before="0" w:after="100" w:line="312" w:lineRule="auto"/>
      </w:pPr>
      <w:r>
        <w:rPr>
          <w:rFonts w:ascii="맑은 고딕" w:hAnsi="맑은 고딕" w:eastAsia="맑은 고딕"/>
          <w:b w:val="0"/>
          <w:color w:val="1A1A1A"/>
          <w:sz w:val="21"/>
        </w:rPr>
        <w:t>그외 오탈자, 오기입, 인물표기 오류 등 워싱 필요합니다(아래 목록). 어려운 단어도 조금 줄여주세요. 통상 숏폼 드라마에선 안 쓸 법한 단어도요! 이야기 흐름 자체엔 이견 없습니다.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물리적·설정 모순 — 6곳</w:t>
      </w:r>
    </w:p>
    <w:p>
      <w:pPr>
        <w:spacing w:before="0" w:after="60" w:line="312" w:lineRule="auto"/>
        <w:ind w:left="240" w:hanging="180"/>
      </w:pPr>
      <w:r>
        <w:rPr>
          <w:rFonts w:ascii="맑은 고딕" w:hAnsi="맑은 고딕" w:eastAsia="맑은 고딕"/>
          <w:b w:val="0"/>
          <w:color w:val="1A1A1A"/>
          <w:sz w:val="21"/>
        </w:rPr>
        <w:t>· 4화 04-1: 고삐를 제나에게 두 번 건넴. 첫 줄 끝 「转头递给珍娜」 삭제. (지난번 요청)</w:t>
      </w:r>
    </w:p>
    <w:p>
      <w:pPr>
        <w:spacing w:before="0" w:after="60" w:line="312" w:lineRule="auto"/>
        <w:ind w:left="240" w:hanging="180"/>
      </w:pPr>
      <w:r>
        <w:rPr>
          <w:rFonts w:ascii="맑은 고딕" w:hAnsi="맑은 고딕" w:eastAsia="맑은 고딕"/>
          <w:b w:val="0"/>
          <w:color w:val="1A1A1A"/>
          <w:sz w:val="21"/>
        </w:rPr>
        <w:t>· 6화 06-1: 암살자 무기는 「匕首」인데 마지막 일격은 「一剑」「剑刃」「剑尖」. 「刀」로.</w:t>
      </w:r>
    </w:p>
    <w:p>
      <w:pPr>
        <w:spacing w:before="0" w:after="60" w:line="312" w:lineRule="auto"/>
        <w:ind w:left="240" w:hanging="180"/>
      </w:pPr>
      <w:r>
        <w:rPr>
          <w:rFonts w:ascii="맑은 고딕" w:hAnsi="맑은 고딕" w:eastAsia="맑은 고딕"/>
          <w:b w:val="0"/>
          <w:color w:val="1A1A1A"/>
          <w:sz w:val="21"/>
        </w:rPr>
        <w:t>· 8화 08-1: 「她的痛苦全传导过来了」 — 결속이 살아 있는 2·5·6·9화에 데미안은 안 아픔. 「审判法球的火焰烧的是灵魂——连着誓约，一起烧到了我身上！」로.</w:t>
      </w:r>
    </w:p>
    <w:p>
      <w:pPr>
        <w:spacing w:before="0" w:after="60" w:line="312" w:lineRule="auto"/>
        <w:ind w:left="240" w:hanging="180"/>
      </w:pPr>
      <w:r>
        <w:rPr>
          <w:rFonts w:ascii="맑은 고딕" w:hAnsi="맑은 고딕" w:eastAsia="맑은 고딕"/>
          <w:b w:val="0"/>
          <w:color w:val="1A1A1A"/>
          <w:sz w:val="21"/>
        </w:rPr>
        <w:t>· 11화 11-1: 올리비아가 다친 건 왼손인데 「拽过珍娜挣扎的右手」. 「左手」로.</w:t>
      </w:r>
    </w:p>
    <w:p>
      <w:pPr>
        <w:spacing w:before="0" w:after="60" w:line="312" w:lineRule="auto"/>
        <w:ind w:left="240" w:hanging="180"/>
      </w:pPr>
      <w:r>
        <w:rPr>
          <w:rFonts w:ascii="맑은 고딕" w:hAnsi="맑은 고딕" w:eastAsia="맑은 고딕"/>
          <w:b w:val="0"/>
          <w:color w:val="1A1A1A"/>
          <w:sz w:val="21"/>
        </w:rPr>
        <w:t>· 16화 16-1: 머리색은 계속 「铂金」인데 「银发天使」. 「我的铂金发女孩」로.</w:t>
      </w:r>
    </w:p>
    <w:p>
      <w:pPr>
        <w:spacing w:before="0" w:after="60" w:line="312" w:lineRule="auto"/>
        <w:ind w:left="240" w:hanging="180"/>
      </w:pPr>
      <w:r>
        <w:rPr>
          <w:rFonts w:ascii="맑은 고딕" w:hAnsi="맑은 고딕" w:eastAsia="맑은 고딕"/>
          <w:b w:val="0"/>
          <w:color w:val="1A1A1A"/>
          <w:sz w:val="21"/>
        </w:rPr>
        <w:t>· 16화 16-3: 상자를 다 열었는데(「盒盖齐开」) 「唯有结契当日由王后殿下亲自开启」. 「只有王后殿下能在结契当日穿戴」로.</w:t>
      </w:r>
    </w:p>
    <w:p>
      <w:pPr>
        <w:spacing w:before="200" w:after="60" w:line="312" w:lineRule="auto"/>
      </w:pPr>
      <w:r>
        <w:rPr>
          <w:rFonts w:ascii="맑은 고딕" w:hAnsi="맑은 고딕" w:eastAsia="맑은 고딕"/>
          <w:b/>
          <w:color w:val="1A1A1A"/>
          <w:sz w:val="22"/>
        </w:rPr>
        <w:t>2. 오기입 — 10곳</w:t>
      </w:r>
    </w:p>
    <w:p>
      <w:pPr>
        <w:spacing w:before="0" w:after="60" w:line="312" w:lineRule="auto"/>
        <w:ind w:left="240" w:hanging="180"/>
      </w:pPr>
      <w:r>
        <w:rPr>
          <w:rFonts w:ascii="맑은 고딕" w:hAnsi="맑은 고딕" w:eastAsia="맑은 고딕"/>
          <w:b w:val="0"/>
          <w:color w:val="1A1A1A"/>
          <w:sz w:val="21"/>
        </w:rPr>
        <w:t>· 3화 03-3: 회상인데 「黛安拽着奥利维亚的头发」. 「小奥利维亚」로.</w:t>
      </w:r>
    </w:p>
    <w:p>
      <w:pPr>
        <w:spacing w:before="0" w:after="60" w:line="312" w:lineRule="auto"/>
        <w:ind w:left="240" w:hanging="180"/>
      </w:pPr>
      <w:r>
        <w:rPr>
          <w:rFonts w:ascii="맑은 고딕" w:hAnsi="맑은 고딕" w:eastAsia="맑은 고딕"/>
          <w:b w:val="0"/>
          <w:color w:val="1A1A1A"/>
          <w:sz w:val="21"/>
        </w:rPr>
        <w:t>· 5화 05-1: 「仆人A」 대사 있는데 인물 줄에 없음.</w:t>
      </w:r>
    </w:p>
    <w:p>
      <w:pPr>
        <w:spacing w:before="0" w:after="60" w:line="312" w:lineRule="auto"/>
        <w:ind w:left="240" w:hanging="180"/>
      </w:pPr>
      <w:r>
        <w:rPr>
          <w:rFonts w:ascii="맑은 고딕" w:hAnsi="맑은 고딕" w:eastAsia="맑은 고딕"/>
          <w:b w:val="0"/>
          <w:color w:val="1A1A1A"/>
          <w:sz w:val="21"/>
        </w:rPr>
        <w:t>· 5화 05-1: 「女仆」·「侍女」 섞임. 하나로.</w:t>
      </w:r>
    </w:p>
    <w:p>
      <w:pPr>
        <w:spacing w:before="0" w:after="60" w:line="312" w:lineRule="auto"/>
        <w:ind w:left="240" w:hanging="180"/>
      </w:pPr>
      <w:r>
        <w:rPr>
          <w:rFonts w:ascii="맑은 고딕" w:hAnsi="맑은 고딕" w:eastAsia="맑은 고딕"/>
          <w:b w:val="0"/>
          <w:color w:val="1A1A1A"/>
          <w:sz w:val="21"/>
        </w:rPr>
        <w:t>· 6화 06-1: 씬 머리 「马厩/日/内」인데 「△马厩外。」부터 밖. 씬 머리 분리.</w:t>
      </w:r>
    </w:p>
    <w:p>
      <w:pPr>
        <w:spacing w:before="0" w:after="60" w:line="312" w:lineRule="auto"/>
        <w:ind w:left="240" w:hanging="180"/>
      </w:pPr>
      <w:r>
        <w:rPr>
          <w:rFonts w:ascii="맑은 고딕" w:hAnsi="맑은 고딕" w:eastAsia="맑은 고딕"/>
          <w:b w:val="0"/>
          <w:color w:val="1A1A1A"/>
          <w:sz w:val="21"/>
        </w:rPr>
        <w:t>· 7화 07-1: 「卫兵」 인물 줄에 없음.</w:t>
      </w:r>
    </w:p>
    <w:p>
      <w:pPr>
        <w:spacing w:before="0" w:after="60" w:line="312" w:lineRule="auto"/>
        <w:ind w:left="240" w:hanging="180"/>
      </w:pPr>
      <w:r>
        <w:rPr>
          <w:rFonts w:ascii="맑은 고딕" w:hAnsi="맑은 고딕" w:eastAsia="맑은 고딕"/>
          <w:b w:val="0"/>
          <w:color w:val="1A1A1A"/>
          <w:sz w:val="21"/>
        </w:rPr>
        <w:t>· 9화 09-2: 인물 줄 「奥利维亚」, 지문 「小奥利维亚」. 「幼年奥利维亚」로.</w:t>
      </w:r>
    </w:p>
    <w:p>
      <w:pPr>
        <w:spacing w:before="0" w:after="60" w:line="312" w:lineRule="auto"/>
        <w:ind w:left="240" w:hanging="180"/>
      </w:pPr>
      <w:r>
        <w:rPr>
          <w:rFonts w:ascii="맑은 고딕" w:hAnsi="맑은 고딕" w:eastAsia="맑은 고딕"/>
          <w:b w:val="0"/>
          <w:color w:val="1A1A1A"/>
          <w:sz w:val="21"/>
        </w:rPr>
        <w:t>· 10화 10-1: 「卫兵」 인물 줄에 없음.</w:t>
      </w:r>
    </w:p>
    <w:p>
      <w:pPr>
        <w:spacing w:before="0" w:after="60" w:line="312" w:lineRule="auto"/>
        <w:ind w:left="240" w:hanging="180"/>
      </w:pPr>
      <w:r>
        <w:rPr>
          <w:rFonts w:ascii="맑은 고딕" w:hAnsi="맑은 고딕" w:eastAsia="맑은 고딕"/>
          <w:b w:val="0"/>
          <w:color w:val="1A1A1A"/>
          <w:sz w:val="21"/>
        </w:rPr>
        <w:t>· 14화 14-1: 「小加布里埃尔」「小奥利维亚」 인물 줄에 없음.</w:t>
      </w:r>
    </w:p>
    <w:p>
      <w:pPr>
        <w:spacing w:before="0" w:after="60" w:line="312" w:lineRule="auto"/>
        <w:ind w:left="240" w:hanging="180"/>
      </w:pPr>
      <w:r>
        <w:rPr>
          <w:rFonts w:ascii="맑은 고딕" w:hAnsi="맑은 고딕" w:eastAsia="맑은 고딕"/>
          <w:b w:val="0"/>
          <w:color w:val="1A1A1A"/>
          <w:sz w:val="21"/>
        </w:rPr>
        <w:t>· 14화 14-2·15화 15-1: 「奥利维亚」「加布里埃尔」 화면에 나오는데 인물 줄에 없음.</w:t>
      </w:r>
    </w:p>
    <w:p>
      <w:pPr>
        <w:spacing w:before="0" w:after="60" w:line="312" w:lineRule="auto"/>
        <w:ind w:left="240" w:hanging="180"/>
      </w:pPr>
      <w:r>
        <w:rPr>
          <w:rFonts w:ascii="맑은 고딕" w:hAnsi="맑은 고딕" w:eastAsia="맑은 고딕"/>
          <w:b w:val="0"/>
          <w:color w:val="1A1A1A"/>
          <w:sz w:val="21"/>
        </w:rPr>
        <w:t>· 17화 17-1: 대사 줄 끝에 지문(「△公爵迎着那道目光」) 붙음. 줄 분리.</w:t>
      </w:r>
    </w:p>
    <w:p>
      <w:pPr>
        <w:spacing w:before="200" w:after="60" w:line="312" w:lineRule="auto"/>
      </w:pPr>
      <w:r>
        <w:rPr>
          <w:rFonts w:ascii="맑은 고딕" w:hAnsi="맑은 고딕" w:eastAsia="맑은 고딕"/>
          <w:b/>
          <w:color w:val="1A1A1A"/>
          <w:sz w:val="22"/>
        </w:rPr>
        <w:t>3. 오탈자 — 2곳</w:t>
      </w:r>
    </w:p>
    <w:p>
      <w:pPr>
        <w:spacing w:before="0" w:after="60" w:line="312" w:lineRule="auto"/>
        <w:ind w:left="240" w:hanging="180"/>
      </w:pPr>
      <w:r>
        <w:rPr>
          <w:rFonts w:ascii="맑은 고딕" w:hAnsi="맑은 고딕" w:eastAsia="맑은 고딕"/>
          <w:b w:val="0"/>
          <w:color w:val="1A1A1A"/>
          <w:sz w:val="21"/>
        </w:rPr>
        <w:t>· 19화: 「逃蹿」를 「逃窜」으로.</w:t>
      </w:r>
    </w:p>
    <w:p>
      <w:pPr>
        <w:spacing w:before="0" w:after="60" w:line="312" w:lineRule="auto"/>
        <w:ind w:left="240" w:hanging="180"/>
      </w:pPr>
      <w:r>
        <w:rPr>
          <w:rFonts w:ascii="맑은 고딕" w:hAnsi="맑은 고딕" w:eastAsia="맑은 고딕"/>
          <w:b w:val="0"/>
          <w:color w:val="1A1A1A"/>
          <w:sz w:val="21"/>
        </w:rPr>
        <w:t>· 20화: 「眉头紧缩」를 「眉头紧锁」로.</w:t>
      </w:r>
    </w:p>
    <w:p>
      <w:pPr>
        <w:spacing w:before="320" w:after="120" w:line="312" w:lineRule="auto"/>
      </w:pPr>
      <w:r>
        <w:rPr>
          <w:rFonts w:ascii="맑은 고딕" w:hAnsi="맑은 고딕" w:eastAsia="맑은 고딕"/>
          <w:b/>
          <w:color w:val="1A1A1A"/>
          <w:sz w:val="29"/>
        </w:rPr>
        <w:t>3. One Night with the Dragon Lord: The Dragon Eggs — 피드백 (1023 · 1~8화)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이야기 흐름은 이견 없습니다. 다만 바엘이 2화에 출발했는데 5·7화에 같은 절벽에서 같은 동작만 해서, 날 수 있는 용이 다리 하나에 막혀 있는 느낌이에요. 시즌1(37화)에선 반지로 바엘을 바로 부를 수 있었는데 이번엔 안 부르는 이유가 없고, 에드릭은 4화엔 반지가 탐난다더니 5화에 바로 짓밟아요.</w:t>
      </w:r>
    </w:p>
    <w:p>
      <w:pPr>
        <w:spacing w:before="0" w:after="100" w:line="312" w:lineRule="auto"/>
      </w:pPr>
      <w:r>
        <w:rPr>
          <w:rFonts w:ascii="맑은 고딕" w:hAnsi="맑은 고딕" w:eastAsia="맑은 고딕"/>
          <w:b w:val="0"/>
          <w:color w:val="1A1A1A"/>
          <w:sz w:val="21"/>
        </w:rPr>
        <w:t>8화 흑룡 두 마리가 누구인지도 적어 주세요. 그 외 오탈자, 오기입, 인물표기 오류는 아래 목록대로 워싱 부탁 드립니다.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물리적·설정 모순 — 6곳</w:t>
      </w:r>
    </w:p>
    <w:p>
      <w:pPr>
        <w:spacing w:before="0" w:after="60" w:line="312" w:lineRule="auto"/>
        <w:ind w:left="240" w:hanging="180"/>
      </w:pPr>
      <w:r>
        <w:rPr>
          <w:rFonts w:ascii="맑은 고딕" w:hAnsi="맑은 고딕" w:eastAsia="맑은 고딕"/>
          <w:b w:val="0"/>
          <w:color w:val="1A1A1A"/>
          <w:sz w:val="21"/>
        </w:rPr>
        <w:t>· 2-2: 눈밭(「趴倒在雪地里」)에 쓰러졌는데 몇 줄 뒤 「趴在尘土之中」. 「趴在雪地里」로.</w:t>
      </w:r>
    </w:p>
    <w:p>
      <w:pPr>
        <w:spacing w:before="0" w:after="60" w:line="312" w:lineRule="auto"/>
        <w:ind w:left="240" w:hanging="180"/>
      </w:pPr>
      <w:r>
        <w:rPr>
          <w:rFonts w:ascii="맑은 고딕" w:hAnsi="맑은 고딕" w:eastAsia="맑은 고딕"/>
          <w:b w:val="0"/>
          <w:color w:val="1A1A1A"/>
          <w:sz w:val="21"/>
        </w:rPr>
        <w:t>· 4-1·5-1: 4-1에서 계단을 다 내려왔는데 5-1 「埃德里克正在下阶梯」. 「伊索尔德冲到刚走下台阶的埃德里克面前」으로.</w:t>
      </w:r>
    </w:p>
    <w:p>
      <w:pPr>
        <w:spacing w:before="0" w:after="60" w:line="312" w:lineRule="auto"/>
        <w:ind w:left="240" w:hanging="180"/>
      </w:pPr>
      <w:r>
        <w:rPr>
          <w:rFonts w:ascii="맑은 고딕" w:hAnsi="맑은 고딕" w:eastAsia="맑은 고딕"/>
          <w:b w:val="0"/>
          <w:color w:val="1A1A1A"/>
          <w:sz w:val="21"/>
        </w:rPr>
        <w:t>· 4-1·5-1: 반지가 「黑底金纹，龙形环绕」에서 「黑宝石的戒指」로 바뀜. 5-1을 「黑底金纹的龙戒」로.</w:t>
      </w:r>
    </w:p>
    <w:p>
      <w:pPr>
        <w:spacing w:before="0" w:after="60" w:line="312" w:lineRule="auto"/>
        <w:ind w:left="240" w:hanging="180"/>
      </w:pPr>
      <w:r>
        <w:rPr>
          <w:rFonts w:ascii="맑은 고딕" w:hAnsi="맑은 고딕" w:eastAsia="맑은 고딕"/>
          <w:b w:val="0"/>
          <w:color w:val="1A1A1A"/>
          <w:sz w:val="21"/>
        </w:rPr>
        <w:t>· 5-1·5-2: 「套上重枷」(목 칼)인데 5-2는 「铁镣」(쇠고랑). 「套上铁镣」로.</w:t>
      </w:r>
    </w:p>
    <w:p>
      <w:pPr>
        <w:spacing w:before="0" w:after="60" w:line="312" w:lineRule="auto"/>
        <w:ind w:left="240" w:hanging="180"/>
      </w:pPr>
      <w:r>
        <w:rPr>
          <w:rFonts w:ascii="맑은 고딕" w:hAnsi="맑은 고딕" w:eastAsia="맑은 고딕"/>
          <w:b w:val="0"/>
          <w:color w:val="1A1A1A"/>
          <w:sz w:val="21"/>
        </w:rPr>
        <w:t>· 5-2: 그은 곳은 「手心」, 철창에 대는 곳은 「手腕」. 「左手掌心」으로.</w:t>
      </w:r>
    </w:p>
    <w:p>
      <w:pPr>
        <w:spacing w:before="0" w:after="60" w:line="312" w:lineRule="auto"/>
        <w:ind w:left="240" w:hanging="180"/>
      </w:pPr>
      <w:r>
        <w:rPr>
          <w:rFonts w:ascii="맑은 고딕" w:hAnsi="맑은 고딕" w:eastAsia="맑은 고딕"/>
          <w:b w:val="0"/>
          <w:color w:val="1A1A1A"/>
          <w:sz w:val="21"/>
        </w:rPr>
        <w:t>· 8-1: 1·3화 「半截碎簪」이 8화에 「金簪」. 「碎簪」으로(3곳).</w:t>
      </w:r>
    </w:p>
    <w:p>
      <w:pPr>
        <w:spacing w:before="200" w:after="60" w:line="312" w:lineRule="auto"/>
      </w:pPr>
      <w:r>
        <w:rPr>
          <w:rFonts w:ascii="맑은 고딕" w:hAnsi="맑은 고딕" w:eastAsia="맑은 고딕"/>
          <w:b/>
          <w:color w:val="1A1A1A"/>
          <w:sz w:val="22"/>
        </w:rPr>
        <w:t>2. 오기입 — 10곳</w:t>
      </w:r>
    </w:p>
    <w:p>
      <w:pPr>
        <w:spacing w:before="0" w:after="60" w:line="312" w:lineRule="auto"/>
        <w:ind w:left="240" w:hanging="180"/>
      </w:pPr>
      <w:r>
        <w:rPr>
          <w:rFonts w:ascii="맑은 고딕" w:hAnsi="맑은 고딕" w:eastAsia="맑은 고딕"/>
          <w:b w:val="0"/>
          <w:color w:val="1A1A1A"/>
          <w:sz w:val="21"/>
        </w:rPr>
        <w:t>· 2-2: 병사 이름표 섞임(인물 줄 「巡逻士兵」 · 대사 「边境士兵」 · 지문 「士兵」). 「巡逻士兵1/2」로 통일.</w:t>
      </w:r>
    </w:p>
    <w:p>
      <w:pPr>
        <w:spacing w:before="0" w:after="60" w:line="312" w:lineRule="auto"/>
        <w:ind w:left="240" w:hanging="180"/>
      </w:pPr>
      <w:r>
        <w:rPr>
          <w:rFonts w:ascii="맑은 고딕" w:hAnsi="맑은 고딕" w:eastAsia="맑은 고딕"/>
          <w:b w:val="0"/>
          <w:color w:val="1A1A1A"/>
          <w:sz w:val="21"/>
        </w:rPr>
        <w:t>· 2-3: 토렌 대사 있는데 인물 줄에 없음. 「老长老托伦」 추가.</w:t>
      </w:r>
    </w:p>
    <w:p>
      <w:pPr>
        <w:spacing w:before="0" w:after="60" w:line="312" w:lineRule="auto"/>
        <w:ind w:left="240" w:hanging="180"/>
      </w:pPr>
      <w:r>
        <w:rPr>
          <w:rFonts w:ascii="맑은 고딕" w:hAnsi="맑은 고딕" w:eastAsia="맑은 고딕"/>
          <w:b w:val="0"/>
          <w:color w:val="1A1A1A"/>
          <w:sz w:val="21"/>
        </w:rPr>
        <w:t>· 2·3화 제목: 「第 2 集」「第 3 集」 띄어쓰기. 「第2集」「第3集」으로.</w:t>
      </w:r>
    </w:p>
    <w:p>
      <w:pPr>
        <w:spacing w:before="0" w:after="60" w:line="312" w:lineRule="auto"/>
        <w:ind w:left="240" w:hanging="180"/>
      </w:pPr>
      <w:r>
        <w:rPr>
          <w:rFonts w:ascii="맑은 고딕" w:hAnsi="맑은 고딕" w:eastAsia="맑은 고딕"/>
          <w:b w:val="0"/>
          <w:color w:val="1A1A1A"/>
          <w:sz w:val="21"/>
        </w:rPr>
        <w:t>· 3-2: 경비병 이름 섞임(「城门守卫1」「守卫1」「守卫甲1」「士兵」). 「守卫1」「守卫2」로.</w:t>
      </w:r>
    </w:p>
    <w:p>
      <w:pPr>
        <w:spacing w:before="0" w:after="60" w:line="312" w:lineRule="auto"/>
        <w:ind w:left="240" w:hanging="180"/>
      </w:pPr>
      <w:r>
        <w:rPr>
          <w:rFonts w:ascii="맑은 고딕" w:hAnsi="맑은 고딕" w:eastAsia="맑은 고딕"/>
          <w:b w:val="0"/>
          <w:color w:val="1A1A1A"/>
          <w:sz w:val="21"/>
        </w:rPr>
        <w:t>· 4-1·5-1 씬 머리: 같은 대전인데 「王宫殿内」「人类王国王宫大殿」. 「王宫大殿」으로. 5-1 번호 뒤 띄어쓰기 빠짐.</w:t>
      </w:r>
    </w:p>
    <w:p>
      <w:pPr>
        <w:spacing w:before="0" w:after="60" w:line="312" w:lineRule="auto"/>
        <w:ind w:left="240" w:hanging="180"/>
      </w:pPr>
      <w:r>
        <w:rPr>
          <w:rFonts w:ascii="맑은 고딕" w:hAnsi="맑은 고딕" w:eastAsia="맑은 고딕"/>
          <w:b w:val="0"/>
          <w:color w:val="1A1A1A"/>
          <w:sz w:val="21"/>
        </w:rPr>
        <w:t>· 5-2·5-4 씬 머리: 같은 자리인데 「人类王国宝库密道」「王家宝库后巷」. 하나로.</w:t>
      </w:r>
    </w:p>
    <w:p>
      <w:pPr>
        <w:spacing w:before="0" w:after="60" w:line="312" w:lineRule="auto"/>
        <w:ind w:left="240" w:hanging="180"/>
      </w:pPr>
      <w:r>
        <w:rPr>
          <w:rFonts w:ascii="맑은 고딕" w:hAnsi="맑은 고딕" w:eastAsia="맑은 고딕"/>
          <w:b w:val="0"/>
          <w:color w:val="1A1A1A"/>
          <w:sz w:val="21"/>
        </w:rPr>
        <w:t>· 5-3·7-3 씬 머리: 같은 절벽인데 「峡谷断桥」「峡谷断桥·边界」. 하나로.</w:t>
      </w:r>
    </w:p>
    <w:p>
      <w:pPr>
        <w:spacing w:before="0" w:after="60" w:line="312" w:lineRule="auto"/>
        <w:ind w:left="240" w:hanging="180"/>
      </w:pPr>
      <w:r>
        <w:rPr>
          <w:rFonts w:ascii="맑은 고딕" w:hAnsi="맑은 고딕" w:eastAsia="맑은 고딕"/>
          <w:b w:val="0"/>
          <w:color w:val="1A1A1A"/>
          <w:sz w:val="21"/>
        </w:rPr>
        <w:t>· 6-1: 에드릭 옷 「金丝礼服」「王袍」 섞임. 「金丝王袍」로.</w:t>
      </w:r>
    </w:p>
    <w:p>
      <w:pPr>
        <w:spacing w:before="0" w:after="60" w:line="312" w:lineRule="auto"/>
        <w:ind w:left="240" w:hanging="180"/>
      </w:pPr>
      <w:r>
        <w:rPr>
          <w:rFonts w:ascii="맑은 고딕" w:hAnsi="맑은 고딕" w:eastAsia="맑은 고딕"/>
          <w:b w:val="0"/>
          <w:color w:val="1A1A1A"/>
          <w:sz w:val="21"/>
        </w:rPr>
        <w:t>· 7-2: 에드릭 대사(「埃德里克（声音嘶哑）：」)가 지문 줄 안에 붙음. 줄 분리.</w:t>
      </w:r>
    </w:p>
    <w:p>
      <w:pPr>
        <w:spacing w:before="0" w:after="60" w:line="312" w:lineRule="auto"/>
        <w:ind w:left="240" w:hanging="180"/>
      </w:pPr>
      <w:r>
        <w:rPr>
          <w:rFonts w:ascii="맑은 고딕" w:hAnsi="맑은 고딕" w:eastAsia="맑은 고딕"/>
          <w:b w:val="0"/>
          <w:color w:val="1A1A1A"/>
          <w:sz w:val="21"/>
        </w:rPr>
        <w:t>· 7-3: 지문 「眼前的敌军」 — 인물 줄·화면에 적군 없음. 「没有理会眼前的敌军，」 삭제.</w:t>
      </w:r>
    </w:p>
    <w:p>
      <w:pPr>
        <w:spacing w:before="200" w:after="60" w:line="312" w:lineRule="auto"/>
      </w:pPr>
      <w:r>
        <w:rPr>
          <w:rFonts w:ascii="맑은 고딕" w:hAnsi="맑은 고딕" w:eastAsia="맑은 고딕"/>
          <w:b/>
          <w:color w:val="1A1A1A"/>
          <w:sz w:val="22"/>
        </w:rPr>
        <w:t>3. 오탈자 — 6곳</w:t>
      </w:r>
    </w:p>
    <w:p>
      <w:pPr>
        <w:spacing w:before="0" w:after="60" w:line="312" w:lineRule="auto"/>
        <w:ind w:left="240" w:hanging="180"/>
      </w:pPr>
      <w:r>
        <w:rPr>
          <w:rFonts w:ascii="맑은 고딕" w:hAnsi="맑은 고딕" w:eastAsia="맑은 고딕"/>
          <w:b w:val="0"/>
          <w:color w:val="1A1A1A"/>
          <w:sz w:val="21"/>
        </w:rPr>
        <w:t>· 1-3: 「伊索尔德（闷哼）呃」 쌍점 빠짐.</w:t>
      </w:r>
    </w:p>
    <w:p>
      <w:pPr>
        <w:spacing w:before="0" w:after="60" w:line="312" w:lineRule="auto"/>
        <w:ind w:left="240" w:hanging="180"/>
      </w:pPr>
      <w:r>
        <w:rPr>
          <w:rFonts w:ascii="맑은 고딕" w:hAnsi="맑은 고딕" w:eastAsia="맑은 고딕"/>
          <w:b w:val="0"/>
          <w:color w:val="1A1A1A"/>
          <w:sz w:val="21"/>
        </w:rPr>
        <w:t>· 2-2: 「伊索尔德：（哀求）：」 쌍점 두 번.</w:t>
      </w:r>
    </w:p>
    <w:p>
      <w:pPr>
        <w:spacing w:before="0" w:after="60" w:line="312" w:lineRule="auto"/>
        <w:ind w:left="240" w:hanging="180"/>
      </w:pPr>
      <w:r>
        <w:rPr>
          <w:rFonts w:ascii="맑은 고딕" w:hAnsi="맑은 고딕" w:eastAsia="맑은 고딕"/>
          <w:b w:val="0"/>
          <w:color w:val="1A1A1A"/>
          <w:sz w:val="21"/>
        </w:rPr>
        <w:t>· 5-1: 「深吸了一口她的耳尖」를 「凑到她耳边深吸了一口气」로.</w:t>
      </w:r>
    </w:p>
    <w:p>
      <w:pPr>
        <w:spacing w:before="0" w:after="60" w:line="312" w:lineRule="auto"/>
        <w:ind w:left="240" w:hanging="180"/>
      </w:pPr>
      <w:r>
        <w:rPr>
          <w:rFonts w:ascii="맑은 고딕" w:hAnsi="맑은 고딕" w:eastAsia="맑은 고딕"/>
          <w:b w:val="0"/>
          <w:color w:val="1A1A1A"/>
          <w:sz w:val="21"/>
        </w:rPr>
        <w:t>· 5-3: 「低沉吼」를 「低沉的怒吼」로.</w:t>
      </w:r>
    </w:p>
    <w:p>
      <w:pPr>
        <w:spacing w:before="0" w:after="60" w:line="312" w:lineRule="auto"/>
        <w:ind w:left="240" w:hanging="180"/>
      </w:pPr>
      <w:r>
        <w:rPr>
          <w:rFonts w:ascii="맑은 고딕" w:hAnsi="맑은 고딕" w:eastAsia="맑은 고딕"/>
          <w:b w:val="0"/>
          <w:color w:val="1A1A1A"/>
          <w:sz w:val="21"/>
        </w:rPr>
        <w:t>· 6-1: 「两暗淡无光」에 「颗」 빠짐.</w:t>
      </w:r>
    </w:p>
    <w:p>
      <w:pPr>
        <w:spacing w:before="0" w:after="60" w:line="312" w:lineRule="auto"/>
        <w:ind w:left="240" w:hanging="180"/>
      </w:pPr>
      <w:r>
        <w:rPr>
          <w:rFonts w:ascii="맑은 고딕" w:hAnsi="맑은 고딕" w:eastAsia="맑은 고딕"/>
          <w:b w:val="0"/>
          <w:color w:val="1A1A1A"/>
          <w:sz w:val="21"/>
        </w:rPr>
        <w:t>· 8-1: 「一道的红金光芒」에서 「的」 삭제.</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