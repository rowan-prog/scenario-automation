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60" w:before="0" w:line="283" w:lineRule="auto"/>
        <w:jc w:val="center"/>
      </w:pPr>
      <w:r>
        <w:rPr>
          <w:rFonts w:ascii="맑은 고딕" w:hAnsi="맑은 고딕" w:eastAsia="맑은 고딕"/>
          <w:b/>
          <w:color w:val="1A1A1A"/>
          <w:sz w:val="38"/>
        </w:rPr>
        <w:t>노예라 불린 용의 공주</w:t>
      </w:r>
    </w:p>
    <w:p>
      <w:pPr>
        <w:keepNext w:val="0"/>
        <w:spacing w:after="60" w:before="0" w:line="283" w:lineRule="auto"/>
        <w:jc w:val="center"/>
      </w:pPr>
      <w:r>
        <w:rPr>
          <w:rFonts w:ascii="맑은 고딕" w:hAnsi="맑은 고딕" w:eastAsia="맑은 고딕"/>
          <w:b w:val="0"/>
          <w:color w:val="8A5A10"/>
          <w:sz w:val="22"/>
        </w:rPr>
        <w:t>THE DRAGON PRINCESS THEY CALLED A SLAVE</w:t>
      </w:r>
    </w:p>
    <w:p>
      <w:pPr>
        <w:keepNext w:val="0"/>
        <w:spacing w:after="60" w:before="0" w:line="283" w:lineRule="auto"/>
        <w:jc w:val="center"/>
      </w:pPr>
      <w:r>
        <w:rPr>
          <w:rFonts w:ascii="맑은 고딕" w:hAnsi="맑은 고딕" w:eastAsia="맑은 고딕"/>
          <w:b w:val="0"/>
          <w:color w:val="868686"/>
          <w:sz w:val="20"/>
        </w:rPr>
        <w:t>작가 무료회차 최종고 (10.22)  ·  인물 설정 · 1~9화  ·  한중 대조본 (검토용)</w:t>
      </w:r>
    </w:p>
    <w:p>
      <w:pPr>
        <w:keepNext w:val="0"/>
        <w:spacing w:after="280" w:before="0" w:line="283" w:lineRule="auto"/>
        <w:jc w:val="center"/>
      </w:pPr>
      <w:r>
        <w:rPr>
          <w:rFonts w:ascii="맑은 고딕" w:hAnsi="맑은 고딕" w:eastAsia="맑은 고딕"/>
          <w:b w:val="0"/>
          <w:color w:val="868686"/>
          <w:sz w:val="18"/>
        </w:rPr>
        <w:t>윗줄 = 한국어 번역(검토용 러프) · 아랫줄 = 중국어 원문(작가 원고 그대로) · 말풍선 = 고쳐야 할 곳</w:t>
      </w:r>
    </w:p>
    <w:p>
      <w:pPr>
        <w:keepNext w:val="0"/>
        <w:spacing w:after="60" w:before="0" w:line="283" w:lineRule="auto"/>
        <w:ind w:left="160"/>
      </w:pPr>
      <w:r>
        <w:rPr>
          <w:rFonts w:ascii="맑은 고딕" w:hAnsi="맑은 고딕" w:eastAsia="맑은 고딕"/>
          <w:b w:val="0"/>
          <w:color w:val="868686"/>
          <w:sz w:val="19"/>
        </w:rPr>
        <w:t>· 원문의 빨간 글자는 원작 여왕 이름이 그대로 남은 곳이다(32곳). 원문은 손대지 않았고, 번역은 엘레노어로 옮겼다.</w:t>
      </w:r>
    </w:p>
    <w:p>
      <w:pPr>
        <w:keepNext w:val="0"/>
        <w:spacing w:after="60" w:before="0" w:line="283" w:lineRule="auto"/>
        <w:ind w:left="160"/>
      </w:pPr>
      <w:r>
        <w:rPr>
          <w:rFonts w:ascii="맑은 고딕" w:hAnsi="맑은 고딕" w:eastAsia="맑은 고딕"/>
          <w:b w:val="0"/>
          <w:color w:val="868686"/>
          <w:sz w:val="19"/>
        </w:rPr>
        <w:t>· 泥种은 "천것", 贱人은 "천한 년"으로 옮겼다. 2.0과 원문이 같은 줄은 2.0 번역을 그대로 썼다.</w:t>
      </w:r>
    </w:p>
    <w:p>
      <w:pPr>
        <w:keepNext w:val="0"/>
        <w:spacing w:after="60" w:before="0" w:line="283" w:lineRule="auto"/>
        <w:ind w:left="160"/>
      </w:pPr>
      <w:r>
        <w:rPr>
          <w:rFonts w:ascii="맑은 고딕" w:hAnsi="맑은 고딕" w:eastAsia="맑은 고딕"/>
          <w:b w:val="0"/>
          <w:color w:val="868686"/>
          <w:sz w:val="19"/>
        </w:rPr>
        <w:t>· 근거로 든 "작가 전달 문서"는 10-14에 작가에게 보낸 「1~8화 검토와 이후 방향」, "미팅록"은 작가와의 화상 미팅 정리다.</w:t>
      </w:r>
    </w:p>
    <w:p>
      <w:pPr>
        <w:keepNext/>
        <w:spacing w:after="120" w:before="280" w:line="283" w:lineRule="auto"/>
      </w:pPr>
      <w:r>
        <w:rPr>
          <w:rFonts w:ascii="맑은 고딕" w:hAnsi="맑은 고딕" w:eastAsia="맑은 고딕"/>
          <w:b/>
          <w:color w:val="1A1A1A"/>
          <w:sz w:val="28"/>
        </w:rPr>
        <w:t>인물 설정</w:t>
      </w:r>
      <w:r>
        <w:rPr>
          <w:rFonts w:ascii="微软雅黑" w:hAnsi="微软雅黑" w:eastAsia="微软雅黑"/>
          <w:b w:val="0"/>
          <w:color w:val="868686"/>
          <w:sz w:val="20"/>
        </w:rPr>
        <w:t xml:space="preserve">   人物人设</w:t>
      </w:r>
    </w:p>
    <w:p>
      <w:pPr>
        <w:keepNext/>
        <w:spacing w:after="80" w:before="160" w:line="283" w:lineRule="auto"/>
      </w:pPr>
      <w:r>
        <w:rPr>
          <w:rFonts w:ascii="맑은 고딕" w:hAnsi="맑은 고딕" w:eastAsia="맑은 고딕"/>
          <w:b/>
          <w:color w:val="868686"/>
          <w:sz w:val="20"/>
        </w:rPr>
        <w:t>【주인공】</w:t>
      </w:r>
      <w:r>
        <w:rPr>
          <w:rFonts w:ascii="微软雅黑" w:hAnsi="微软雅黑" w:eastAsia="微软雅黑"/>
          <w:b w:val="0"/>
          <w:color w:val="868686"/>
          <w:sz w:val="19"/>
        </w:rPr>
        <w:t xml:space="preserve">   【主角】</w:t>
      </w:r>
    </w:p>
    <w:p>
      <w:pPr>
        <w:keepNext/>
        <w:spacing w:after="20" w:before="200" w:line="283" w:lineRule="auto"/>
      </w:pPr>
      <w:r>
        <w:rPr>
          <w:rFonts w:ascii="맑은 고딕" w:hAnsi="맑은 고딕" w:eastAsia="맑은 고딕"/>
          <w:b/>
          <w:color w:val="8A5A10"/>
          <w:sz w:val="23"/>
        </w:rPr>
        <w:t>아이비(Ivy) — 참고 견디다 깨어나는 진짜 공주 / 남부 용족의 진짜 여왕</w:t>
      </w:r>
    </w:p>
    <w:p>
      <w:pPr>
        <w:keepNext/>
        <w:spacing w:after="120" w:before="0" w:line="283" w:lineRule="auto"/>
      </w:pPr>
      <w:r>
        <w:rPr>
          <w:rFonts w:ascii="微软雅黑" w:hAnsi="微软雅黑" w:eastAsia="微软雅黑"/>
          <w:b w:val="0"/>
          <w:color w:val="868686"/>
          <w:sz w:val="20"/>
        </w:rPr>
        <w:t>艾薇(Ivy)——隐忍觉醒的真千金/南部龙族真女王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진짜 신분: 흰 용의 여왕 엘레노어의 친딸. 남부 용족의 진짜 차기 계승자.</w:t>
      </w:r>
    </w:p>
    <w:p>
      <w:pPr>
        <w:keepNext w:val="0"/>
        <w:spacing w:after="140" w:before="0" w:line="283" w:lineRule="auto"/>
      </w:pPr>
      <w:r>
        <w:rPr>
          <w:rFonts w:ascii="微软雅黑" w:hAnsi="微软雅黑" w:eastAsia="微软雅黑"/>
          <w:b w:val="0"/>
          <w:color w:val="868686"/>
          <w:sz w:val="19"/>
        </w:rPr>
        <w:t>真实身份：白龙女王</w:t>
      </w:r>
      <w:r>
        <w:rPr>
          <w:rFonts w:ascii="微软雅黑" w:hAnsi="微软雅黑" w:eastAsia="微软雅黑"/>
          <w:b/>
          <w:color w:val="C01E1E"/>
          <w:sz w:val="19"/>
        </w:rPr>
        <w:t>奥蕾莉亚</w:t>
      </w:r>
      <w:r>
        <w:rPr>
          <w:rFonts w:ascii="微软雅黑" w:hAnsi="微软雅黑" w:eastAsia="微软雅黑"/>
          <w:b w:val="0"/>
          <w:color w:val="868686"/>
          <w:sz w:val="19"/>
        </w:rPr>
        <w:t>的亲生女儿，南部龙族真正的未来继承人。</w:t>
      </w:r>
    </w:p>
    <w:p>
      <w:pPr>
        <w:keepNext/>
        <w:spacing w:after="20" w:before="0" w:line="283" w:lineRule="auto"/>
      </w:pPr>
      <w:commentRangeStart w:id="1"/>
      <w:r>
        <w:rPr>
          <w:rFonts w:ascii="맑은 고딕" w:hAnsi="맑은 고딕" w:eastAsia="맑은 고딕"/>
          <w:b w:val="0"/>
          <w:color w:val="1A1A1A"/>
          <w:sz w:val="21"/>
        </w:rPr>
        <w:t>현재 처지: 왕실 용 사육장에서 이십 년째 잡일꾼으로 일하며 천한 노예 취급을 받는다.</w:t>
      </w:r>
    </w:p>
    <w:p>
      <w:pPr>
        <w:keepNext w:val="0"/>
        <w:spacing w:after="140" w:before="0" w:line="283" w:lineRule="auto"/>
      </w:pPr>
      <w:r>
        <w:rPr>
          <w:rFonts w:ascii="微软雅黑" w:hAnsi="微软雅黑" w:eastAsia="微软雅黑"/>
          <w:b w:val="0"/>
          <w:color w:val="868686"/>
          <w:sz w:val="19"/>
        </w:rPr>
        <w:t>当前处境：在王室养龙场做了二十年杂役，被当成卑贱的奴隶对待。</w:t>
      </w:r>
      <w:commentRangeEnd w:id="1"/>
      <w:r>
        <w:rPr>
          <w:rStyle w:val="CommentReference"/>
        </w:rPr>
        <w:commentReference w:id="1"/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성격과 특징: 강인하고 부지런하며 착하다. 막다른 처지에서도 좋은 것을 바라는 마음을 놓지 않는다(축제에 가 보길 손꼽아 기다리고, 몰래 음식을 싸 간다). 뼛속까지 생모 엘레노어를 닮아 고집이 세다.</w:t>
      </w:r>
    </w:p>
    <w:p>
      <w:pPr>
        <w:keepNext w:val="0"/>
        <w:spacing w:after="140" w:before="0" w:line="283" w:lineRule="auto"/>
      </w:pPr>
      <w:r>
        <w:rPr>
          <w:rFonts w:ascii="微软雅黑" w:hAnsi="微软雅黑" w:eastAsia="微软雅黑"/>
          <w:b w:val="0"/>
          <w:color w:val="868686"/>
          <w:sz w:val="19"/>
        </w:rPr>
        <w:t>性格与特质：坚韧、勤劳且善良，在绝境中依然保留着对美好事物的向往（如期待参加庆典、偷偷打包食物）。她骨子里有着和生母</w:t>
      </w:r>
      <w:r>
        <w:rPr>
          <w:rFonts w:ascii="微软雅黑" w:hAnsi="微软雅黑" w:eastAsia="微软雅黑"/>
          <w:b/>
          <w:color w:val="C01E1E"/>
          <w:sz w:val="19"/>
        </w:rPr>
        <w:t>奥蕾莉亚</w:t>
      </w:r>
      <w:r>
        <w:rPr>
          <w:rFonts w:ascii="微软雅黑" w:hAnsi="微软雅黑" w:eastAsia="微软雅黑"/>
          <w:b w:val="0"/>
          <w:color w:val="868686"/>
          <w:sz w:val="19"/>
        </w:rPr>
        <w:t>一样的倔强。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이야기 포인트: 몸속 용족의 기운이 흑마법에 봉인돼 있지만, 목숨이 위태로운 순간이면 본능적으로 흰 용의 환영을 터뜨려 짐승 용을 굴복시킨다. 이른바 '가족'에게 화가 미칠까 봐 바네사가 주는 극한의 굴욕을 억지로 견딘다. 신분이 뒤집히는 순간이 작품 전체에서 가장 통쾌한 대목이다.</w:t>
      </w:r>
    </w:p>
    <w:p>
      <w:pPr>
        <w:keepNext w:val="0"/>
        <w:spacing w:after="140" w:before="0" w:line="283" w:lineRule="auto"/>
      </w:pPr>
      <w:r>
        <w:rPr>
          <w:rFonts w:ascii="微软雅黑" w:hAnsi="微软雅黑" w:eastAsia="微软雅黑"/>
          <w:b w:val="0"/>
          <w:color w:val="868686"/>
          <w:sz w:val="19"/>
        </w:rPr>
        <w:t>剧情钩子（悬念与冲突）：身上的龙族气息被黑魔法封印，但在遭遇生命危险时，能本能地爆发出白龙虚影震慑龙兽。她为了不连累所谓的“家人”而被迫忍受凡妮莎的极致屈辱，身份的反转将是全剧最大的爽点所在。</w:t>
      </w:r>
    </w:p>
    <w:p>
      <w:pPr>
        <w:keepNext/>
        <w:spacing w:after="80" w:before="160" w:line="283" w:lineRule="auto"/>
      </w:pPr>
      <w:r>
        <w:rPr>
          <w:rFonts w:ascii="맑은 고딕" w:hAnsi="맑은 고딕" w:eastAsia="맑은 고딕"/>
          <w:b/>
          <w:color w:val="868686"/>
          <w:sz w:val="20"/>
        </w:rPr>
        <w:t>【악역·조연】</w:t>
      </w:r>
      <w:r>
        <w:rPr>
          <w:rFonts w:ascii="微软雅黑" w:hAnsi="微软雅黑" w:eastAsia="微软雅黑"/>
          <w:b w:val="0"/>
          <w:color w:val="868686"/>
          <w:sz w:val="19"/>
        </w:rPr>
        <w:t xml:space="preserve">   【反派/配角】</w:t>
      </w:r>
    </w:p>
    <w:p>
      <w:pPr>
        <w:keepNext/>
        <w:spacing w:after="20" w:before="200" w:line="283" w:lineRule="auto"/>
      </w:pPr>
      <w:r>
        <w:rPr>
          <w:rFonts w:ascii="맑은 고딕" w:hAnsi="맑은 고딕" w:eastAsia="맑은 고딕"/>
          <w:b/>
          <w:color w:val="8A5A10"/>
          <w:sz w:val="23"/>
        </w:rPr>
        <w:t>바네사(Vanessa) — 악독하고 탐욕스러운 가짜 공주</w:t>
      </w:r>
    </w:p>
    <w:p>
      <w:pPr>
        <w:keepNext/>
        <w:spacing w:after="120" w:before="0" w:line="283" w:lineRule="auto"/>
      </w:pPr>
      <w:r>
        <w:rPr>
          <w:rFonts w:ascii="微软雅黑" w:hAnsi="微软雅黑" w:eastAsia="微软雅黑"/>
          <w:b w:val="0"/>
          <w:color w:val="868686"/>
          <w:sz w:val="20"/>
        </w:rPr>
        <w:t>凡妮莎(Vanessa)——恶毒贪婪的假公主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진짜 신분: 시녀 사라의 친딸. 아이비의 인생을 훔친 가짜 공주.</w:t>
      </w:r>
    </w:p>
    <w:p>
      <w:pPr>
        <w:keepNext w:val="0"/>
        <w:spacing w:after="140" w:before="0" w:line="283" w:lineRule="auto"/>
      </w:pPr>
      <w:r>
        <w:rPr>
          <w:rFonts w:ascii="微软雅黑" w:hAnsi="微软雅黑" w:eastAsia="微软雅黑"/>
          <w:b w:val="0"/>
          <w:color w:val="868686"/>
          <w:sz w:val="19"/>
        </w:rPr>
        <w:t>真实身份：侍女莎拉的亲生女儿，窃取了艾薇人生的假公主。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현재 처지: 온갖 사랑을 한 몸에 받는다. 세 왕자 오빠는 그녀를 남북 두 용족에서 가장 빛나는 보석으로 여긴다. 곧 새 용의 여왕 자리를 물려받는다.</w:t>
      </w:r>
    </w:p>
    <w:p>
      <w:pPr>
        <w:keepNext w:val="0"/>
        <w:spacing w:after="140" w:before="0" w:line="283" w:lineRule="auto"/>
      </w:pPr>
      <w:r>
        <w:rPr>
          <w:rFonts w:ascii="微软雅黑" w:hAnsi="微软雅黑" w:eastAsia="微软雅黑"/>
          <w:b w:val="0"/>
          <w:color w:val="868686"/>
          <w:sz w:val="19"/>
        </w:rPr>
        <w:t>当前处境：集万千宠爱于一身，被三位王子哥哥视为南北两龙族最璀璨的明珠，即将继承新一代龙女王的位置。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성격과 특징: 오만하고 잔인하며, 질투가 심하고 허영심이 하늘을 찌른다. 특권을 앞세워 아이비를 미친 듯이 짓밟고 모욕한다(아이비를 무릎 꿇려 바닥의 쓰레기를 먹으라 하고, 일부러 마차로 아이비를 치게 한다).</w:t>
      </w:r>
    </w:p>
    <w:p>
      <w:pPr>
        <w:keepNext w:val="0"/>
        <w:spacing w:after="140" w:before="0" w:line="283" w:lineRule="auto"/>
      </w:pPr>
      <w:r>
        <w:rPr>
          <w:rFonts w:ascii="微软雅黑" w:hAnsi="微软雅黑" w:eastAsia="微软雅黑"/>
          <w:b w:val="0"/>
          <w:color w:val="868686"/>
          <w:sz w:val="19"/>
        </w:rPr>
        <w:t>性格与特质：傲慢、残忍、善妒且极度虚荣。她利用特权疯狂打压、羞辱艾薇（如逼迫艾薇下跪吃地上的垃圾、故意用马车撞击艾薇）。</w:t>
      </w:r>
    </w:p>
    <w:p>
      <w:pPr>
        <w:keepNext/>
        <w:spacing w:after="20" w:before="0" w:line="283" w:lineRule="auto"/>
      </w:pPr>
      <w:commentRangeStart w:id="2"/>
      <w:r>
        <w:rPr>
          <w:rFonts w:ascii="맑은 고딕" w:hAnsi="맑은 고딕" w:eastAsia="맑은 고딕"/>
          <w:b w:val="0"/>
          <w:color w:val="1A1A1A"/>
          <w:sz w:val="21"/>
        </w:rPr>
        <w:t>이야기 포인트: 진짜 왕가의 피가 아니라서 여왕의 반지가 끝내 응답하지 않는다. 이것이 그녀의 가장 큰 두려움이자 약점이다. 약혼자 웨슬리가 아이비에게 남다른 관심을 보이는 걸 눈치챈 뒤로 질투가 폭발하고, 살의를 품기 시작한다.</w:t>
      </w:r>
    </w:p>
    <w:p>
      <w:pPr>
        <w:keepNext w:val="0"/>
        <w:spacing w:after="140" w:before="0" w:line="283" w:lineRule="auto"/>
      </w:pPr>
      <w:r>
        <w:rPr>
          <w:rFonts w:ascii="微软雅黑" w:hAnsi="微软雅黑" w:eastAsia="微软雅黑"/>
          <w:b w:val="0"/>
          <w:color w:val="868686"/>
          <w:sz w:val="19"/>
        </w:rPr>
        <w:t>剧情钩子（悬念与冲突）：由于血脉不纯，她始终无法得到龙母遗物戒指的回应，这成为了她内心最大的恐慌与破绽。在察觉到未婚夫伟斯利对艾薇的异常关注后，她的嫉妒心彻底爆发，杀心渐起。</w:t>
      </w:r>
      <w:commentRangeEnd w:id="2"/>
      <w:r>
        <w:rPr>
          <w:rStyle w:val="CommentReference"/>
        </w:rPr>
        <w:commentReference w:id="2"/>
      </w:r>
    </w:p>
    <w:p>
      <w:pPr>
        <w:keepNext/>
        <w:spacing w:after="20" w:before="200" w:line="283" w:lineRule="auto"/>
      </w:pPr>
      <w:r>
        <w:rPr>
          <w:rFonts w:ascii="맑은 고딕" w:hAnsi="맑은 고딕" w:eastAsia="맑은 고딕"/>
          <w:b/>
          <w:color w:val="8A5A10"/>
          <w:sz w:val="23"/>
        </w:rPr>
        <w:t>사라(Sarah) — 비뚤어진 마음으로 아기를 바꿔치기한 자 / 악독한 양어머니</w:t>
      </w:r>
    </w:p>
    <w:p>
      <w:pPr>
        <w:keepNext/>
        <w:spacing w:after="120" w:before="0" w:line="283" w:lineRule="auto"/>
      </w:pPr>
      <w:r>
        <w:rPr>
          <w:rFonts w:ascii="微软雅黑" w:hAnsi="微软雅黑" w:eastAsia="微软雅黑"/>
          <w:b w:val="0"/>
          <w:color w:val="868686"/>
          <w:sz w:val="20"/>
        </w:rPr>
        <w:t>莎拉(Sarah)——心理扭曲的偷换者/恶毒养母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진짜 신분: 선대 흰 용의 여왕 엘레노어의 전속 시녀. 바네사의 생모.</w:t>
      </w:r>
    </w:p>
    <w:p>
      <w:pPr>
        <w:keepNext w:val="0"/>
        <w:spacing w:after="140" w:before="0" w:line="283" w:lineRule="auto"/>
      </w:pPr>
      <w:r>
        <w:rPr>
          <w:rFonts w:ascii="微软雅黑" w:hAnsi="微软雅黑" w:eastAsia="微软雅黑"/>
          <w:b w:val="0"/>
          <w:color w:val="868686"/>
          <w:sz w:val="19"/>
        </w:rPr>
        <w:t>真实身份：前白龙女王</w:t>
      </w:r>
      <w:r>
        <w:rPr>
          <w:rFonts w:ascii="微软雅黑" w:hAnsi="微软雅黑" w:eastAsia="微软雅黑"/>
          <w:b/>
          <w:color w:val="C01E1E"/>
          <w:sz w:val="19"/>
        </w:rPr>
        <w:t>奥蕾莉亚</w:t>
      </w:r>
      <w:r>
        <w:rPr>
          <w:rFonts w:ascii="微软雅黑" w:hAnsi="微软雅黑" w:eastAsia="微软雅黑"/>
          <w:b w:val="0"/>
          <w:color w:val="868686"/>
          <w:sz w:val="19"/>
        </w:rPr>
        <w:t>的贴身侍女，凡妮莎的生母。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성격과 특징: 음침하고 냉혈하며, 신분에 대한 원한으로 가득하다.</w:t>
      </w:r>
    </w:p>
    <w:p>
      <w:pPr>
        <w:keepNext w:val="0"/>
        <w:spacing w:after="140" w:before="0" w:line="283" w:lineRule="auto"/>
      </w:pPr>
      <w:r>
        <w:rPr>
          <w:rFonts w:ascii="微软雅黑" w:hAnsi="微软雅黑" w:eastAsia="微软雅黑"/>
          <w:b w:val="0"/>
          <w:color w:val="868686"/>
          <w:sz w:val="19"/>
        </w:rPr>
        <w:t>性格与特质：阴暗、冷血、充满阶级仇恨。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이야기 포인트: '똑같은 딸인데, 왜 너는 태어날 때부터 높은 자리에 있느냐'는 질투로 여왕의 부탁을 저버리고, 검은 안개 주문으로 아이비의 용족 기운을 봉인한다. 이십 년 동안 아이비를 모질게 학대하고 세뇌하며, 폭력으로 '천한 노예'라는 신분을 끝없이 새긴다.</w:t>
      </w:r>
    </w:p>
    <w:p>
      <w:pPr>
        <w:keepNext w:val="0"/>
        <w:spacing w:after="140" w:before="0" w:line="283" w:lineRule="auto"/>
      </w:pPr>
      <w:r>
        <w:rPr>
          <w:rFonts w:ascii="微软雅黑" w:hAnsi="微软雅黑" w:eastAsia="微软雅黑"/>
          <w:b w:val="0"/>
          <w:color w:val="868686"/>
          <w:sz w:val="19"/>
        </w:rPr>
        <w:t>剧情钩子（悬念与冲突）：出于“同样都是女儿，凭什么你生下来就高高在上”的嫉妒，她背叛了女王的嘱托，用黑雾咒语封印了艾薇的龙族气息。她对艾薇进行长达二十年的非人虐待和洗脑，不断用暴力向艾薇强调其“卑贱奴隶”的身份。</w:t>
      </w:r>
    </w:p>
    <w:p>
      <w:pPr>
        <w:keepNext/>
        <w:spacing w:after="20" w:before="200" w:line="283" w:lineRule="auto"/>
      </w:pPr>
      <w:r>
        <w:rPr>
          <w:rFonts w:ascii="맑은 고딕" w:hAnsi="맑은 고딕" w:eastAsia="맑은 고딕"/>
          <w:b/>
          <w:color w:val="8A5A10"/>
          <w:sz w:val="23"/>
        </w:rPr>
        <w:t>에드워드(Edward) — 첫째 왕자 / 왕실을 이끄는 눈먼 실권자</w:t>
      </w:r>
    </w:p>
    <w:p>
      <w:pPr>
        <w:keepNext/>
        <w:spacing w:after="120" w:before="0" w:line="283" w:lineRule="auto"/>
      </w:pPr>
      <w:r>
        <w:rPr>
          <w:rFonts w:ascii="微软雅黑" w:hAnsi="微软雅黑" w:eastAsia="微软雅黑"/>
          <w:b w:val="0"/>
          <w:color w:val="868686"/>
          <w:sz w:val="20"/>
        </w:rPr>
        <w:t>爱德华(Edward)——大王子/盲目的王室掌舵者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신분과 지위: 여왕이 세상을 떠난 뒤 앞장서서 왕국을 떠받친 영웅.</w:t>
      </w:r>
    </w:p>
    <w:p>
      <w:pPr>
        <w:keepNext w:val="0"/>
        <w:spacing w:after="140" w:before="0" w:line="283" w:lineRule="auto"/>
      </w:pPr>
      <w:r>
        <w:rPr>
          <w:rFonts w:ascii="微软雅黑" w:hAnsi="微软雅黑" w:eastAsia="微软雅黑"/>
          <w:b w:val="0"/>
          <w:color w:val="868686"/>
          <w:sz w:val="19"/>
        </w:rPr>
        <w:t>身份与地位：女王故去后率先撑起王国的英雄。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특징과 갈등: 가짜 여동생 바네사를 끝도 없이 감싸며 '동생은 절대 날 속이지 않는다'고 믿는다. 하지만 직감이 날카로워, 아이비에게서 돌아가신 어머니와 꼭 닮은 고집을 느낀다. 그런데도 바네사의 기분을 망치지 않으려고 그 익숙한 느낌을 억지로 누른다.</w:t>
      </w:r>
    </w:p>
    <w:p>
      <w:pPr>
        <w:keepNext w:val="0"/>
        <w:spacing w:after="140" w:before="0" w:line="283" w:lineRule="auto"/>
      </w:pPr>
      <w:r>
        <w:rPr>
          <w:rFonts w:ascii="微软雅黑" w:hAnsi="微软雅黑" w:eastAsia="微软雅黑"/>
          <w:b w:val="0"/>
          <w:color w:val="868686"/>
          <w:sz w:val="19"/>
        </w:rPr>
        <w:t>特质与冲突：他对假妹妹凡妮莎有着毫无底线的宠溺，坚持“妹妹绝对不会欺骗我”。但他具有敏锐的直觉，在艾薇身上感受到了与故去母亲极其相似的倔强感，却为了不破坏凡妮莎的心情而强行压抑了这种熟悉感。</w:t>
      </w:r>
    </w:p>
    <w:p>
      <w:pPr>
        <w:keepNext/>
        <w:spacing w:after="20" w:before="200" w:line="283" w:lineRule="auto"/>
      </w:pPr>
      <w:r>
        <w:rPr>
          <w:rFonts w:ascii="맑은 고딕" w:hAnsi="맑은 고딕" w:eastAsia="맑은 고딕"/>
          <w:b/>
          <w:color w:val="8A5A10"/>
          <w:sz w:val="23"/>
        </w:rPr>
        <w:t>세바스찬(Sebastian) — 둘째 왕자</w:t>
      </w:r>
    </w:p>
    <w:p>
      <w:pPr>
        <w:keepNext/>
        <w:spacing w:after="120" w:before="0" w:line="283" w:lineRule="auto"/>
      </w:pPr>
      <w:r>
        <w:rPr>
          <w:rFonts w:ascii="微软雅黑" w:hAnsi="微软雅黑" w:eastAsia="微软雅黑"/>
          <w:b w:val="0"/>
          <w:color w:val="868686"/>
          <w:sz w:val="20"/>
        </w:rPr>
        <w:t>塞巴斯蒂安(Sebastian)——二王子</w:t>
      </w:r>
    </w:p>
    <w:p>
      <w:pPr>
        <w:keepNext/>
        <w:spacing w:after="20" w:before="0" w:line="283" w:lineRule="auto"/>
      </w:pPr>
      <w:commentRangeStart w:id="3"/>
      <w:r>
        <w:rPr>
          <w:rFonts w:ascii="맑은 고딕" w:hAnsi="맑은 고딕" w:eastAsia="맑은 고딕"/>
          <w:b w:val="0"/>
          <w:color w:val="1A1A1A"/>
          <w:sz w:val="21"/>
        </w:rPr>
        <w:t>특징과 갈등: 북부 용족의 체면과 바네사의 자존심을 무엇보다 앞세운다. 웨슬리가 아이비를 감싸려 하자 '북부 용족의 일'이라며 강하게 막아선다.</w:t>
      </w:r>
    </w:p>
    <w:p>
      <w:pPr>
        <w:keepNext w:val="0"/>
        <w:spacing w:after="140" w:before="0" w:line="283" w:lineRule="auto"/>
      </w:pPr>
      <w:r>
        <w:rPr>
          <w:rFonts w:ascii="微软雅黑" w:hAnsi="微软雅黑" w:eastAsia="微软雅黑"/>
          <w:b w:val="0"/>
          <w:color w:val="868686"/>
          <w:sz w:val="19"/>
        </w:rPr>
        <w:t>特质与冲突：极其维护北部龙族的颜面与凡妮莎的尊严，在伟斯利试图替艾薇解围时，他以“北部龙族的私事”为由强硬阻拦。</w:t>
      </w:r>
      <w:commentRangeEnd w:id="3"/>
      <w:r>
        <w:rPr>
          <w:rStyle w:val="CommentReference"/>
        </w:rPr>
        <w:commentReference w:id="3"/>
      </w:r>
    </w:p>
    <w:p>
      <w:pPr>
        <w:keepNext/>
        <w:spacing w:after="20" w:before="200" w:line="283" w:lineRule="auto"/>
      </w:pPr>
      <w:r>
        <w:rPr>
          <w:rFonts w:ascii="맑은 고딕" w:hAnsi="맑은 고딕" w:eastAsia="맑은 고딕"/>
          <w:b/>
          <w:color w:val="8A5A10"/>
          <w:sz w:val="23"/>
        </w:rPr>
        <w:t>도미닉(Dominic) — 셋째 왕자 / 성미 급한 행동대장</w:t>
      </w:r>
    </w:p>
    <w:p>
      <w:pPr>
        <w:keepNext/>
        <w:spacing w:after="120" w:before="0" w:line="283" w:lineRule="auto"/>
      </w:pPr>
      <w:r>
        <w:rPr>
          <w:rFonts w:ascii="微软雅黑" w:hAnsi="微软雅黑" w:eastAsia="微软雅黑"/>
          <w:b w:val="0"/>
          <w:color w:val="868686"/>
          <w:sz w:val="20"/>
        </w:rPr>
        <w:t>多米尼克(Dominic)——三王子/暴躁执行者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특징과 갈등: 성질이 급하고 폭력을 서슴지 않는다. 바네사의 비위를 맞추려고 왕족의 품위도 없이 아이비의 오금을 걷어차, 억지로 바닥에 무릎 꿇린다.</w:t>
      </w:r>
    </w:p>
    <w:p>
      <w:pPr>
        <w:keepNext w:val="0"/>
        <w:spacing w:after="140" w:before="0" w:line="283" w:lineRule="auto"/>
      </w:pPr>
      <w:r>
        <w:rPr>
          <w:rFonts w:ascii="微软雅黑" w:hAnsi="微软雅黑" w:eastAsia="微软雅黑"/>
          <w:b w:val="0"/>
          <w:color w:val="868686"/>
          <w:sz w:val="19"/>
        </w:rPr>
        <w:t>特质与冲突：性格暴躁且崇尚暴力。为了讨好凡妮莎，他毫无王室风度地直接用脚踹向艾薇的腿弯，强行将女主按跪在地上。</w:t>
      </w:r>
    </w:p>
    <w:p>
      <w:pPr>
        <w:keepNext/>
        <w:spacing w:after="120" w:before="280" w:line="283" w:lineRule="auto"/>
      </w:pPr>
      <w:r>
        <w:rPr>
          <w:rFonts w:ascii="맑은 고딕" w:hAnsi="맑은 고딕" w:eastAsia="맑은 고딕"/>
          <w:b/>
          <w:color w:val="1A1A1A"/>
          <w:sz w:val="28"/>
        </w:rPr>
        <w:t>핵심 배경 인물</w:t>
      </w:r>
      <w:r>
        <w:rPr>
          <w:rFonts w:ascii="微软雅黑" w:hAnsi="微软雅黑" w:eastAsia="微软雅黑"/>
          <w:b w:val="0"/>
          <w:color w:val="868686"/>
          <w:sz w:val="20"/>
        </w:rPr>
        <w:t xml:space="preserve">   核心背景人物</w:t>
      </w:r>
    </w:p>
    <w:p>
      <w:pPr>
        <w:keepNext/>
        <w:spacing w:after="20" w:before="200" w:line="283" w:lineRule="auto"/>
      </w:pPr>
      <w:commentRangeStart w:id="0"/>
      <w:r>
        <w:rPr>
          <w:rFonts w:ascii="맑은 고딕" w:hAnsi="맑은 고딕" w:eastAsia="맑은 고딕"/>
          <w:b/>
          <w:color w:val="8A5A10"/>
          <w:sz w:val="23"/>
        </w:rPr>
        <w:t>엘레노어(Eleanor) — 흰 용의 여왕</w:t>
      </w:r>
    </w:p>
    <w:p>
      <w:pPr>
        <w:keepNext/>
        <w:spacing w:after="120" w:before="0" w:line="283" w:lineRule="auto"/>
      </w:pPr>
      <w:r>
        <w:rPr>
          <w:rFonts w:ascii="微软雅黑" w:hAnsi="微软雅黑" w:eastAsia="微软雅黑"/>
          <w:b/>
          <w:color w:val="C01E1E"/>
          <w:sz w:val="20"/>
        </w:rPr>
        <w:t>奥蕾莉亚</w:t>
      </w:r>
      <w:r>
        <w:rPr>
          <w:rFonts w:ascii="微软雅黑" w:hAnsi="微软雅黑" w:eastAsia="微软雅黑"/>
          <w:b w:val="0"/>
          <w:color w:val="868686"/>
          <w:sz w:val="20"/>
        </w:rPr>
        <w:t>(</w:t>
      </w:r>
      <w:r>
        <w:rPr>
          <w:rFonts w:ascii="微软雅黑" w:hAnsi="微软雅黑" w:eastAsia="微软雅黑"/>
          <w:b/>
          <w:color w:val="C01E1E"/>
          <w:sz w:val="20"/>
        </w:rPr>
        <w:t>Aurelia</w:t>
      </w:r>
      <w:r>
        <w:rPr>
          <w:rFonts w:ascii="微软雅黑" w:hAnsi="微软雅黑" w:eastAsia="微软雅黑"/>
          <w:b w:val="0"/>
          <w:color w:val="868686"/>
          <w:sz w:val="20"/>
        </w:rPr>
        <w:t>)——白龙女王</w:t>
      </w:r>
      <w:commentRangeEnd w:id="0"/>
      <w:r>
        <w:rPr>
          <w:rStyle w:val="CommentReference"/>
        </w:rPr>
        <w:commentReference w:id="0"/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신분: 아이비의 생모. 남북 두 용족이 함께 우러러본 위대한 여왕.</w:t>
      </w:r>
    </w:p>
    <w:p>
      <w:pPr>
        <w:keepNext w:val="0"/>
        <w:spacing w:after="140" w:before="0" w:line="283" w:lineRule="auto"/>
      </w:pPr>
      <w:r>
        <w:rPr>
          <w:rFonts w:ascii="微软雅黑" w:hAnsi="微软雅黑" w:eastAsia="微软雅黑"/>
          <w:b w:val="0"/>
          <w:color w:val="868686"/>
          <w:sz w:val="19"/>
        </w:rPr>
        <w:t>身份：艾薇的生母，南北两龙族共同敬仰的伟大女王。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특징: 대의 앞에 물러서지 않는다. 반란을 잠재우고 왕국을 지키려고 목숨을 바쳤다. 그녀가 남긴 유품(여왕의 반지)과 이어진 핏줄이 작품 전체를 꿰는 핵심 단서다.</w:t>
      </w:r>
    </w:p>
    <w:p>
      <w:pPr>
        <w:keepNext w:val="0"/>
        <w:spacing w:after="140" w:before="0" w:line="283" w:lineRule="auto"/>
      </w:pPr>
      <w:r>
        <w:rPr>
          <w:rFonts w:ascii="微软雅黑" w:hAnsi="微软雅黑" w:eastAsia="微软雅黑"/>
          <w:b w:val="0"/>
          <w:color w:val="868686"/>
          <w:sz w:val="19"/>
        </w:rPr>
        <w:t>特质：大义凛然，为了平息叛乱、保护王国而献出了生命。她的遗物（龙戒）和血脉传承是贯穿全剧的核心线索。</w:t>
      </w:r>
    </w:p>
    <w:p>
      <w:r>
        <w:br w:type="page"/>
      </w:r>
    </w:p>
    <w:p>
      <w:pPr>
        <w:keepNext/>
        <w:spacing w:after="60" w:before="120" w:line="283" w:lineRule="auto"/>
      </w:pPr>
      <w:r>
        <w:rPr>
          <w:rFonts w:ascii="맑은 고딕" w:hAnsi="맑은 고딕" w:eastAsia="맑은 고딕"/>
          <w:b/>
          <w:color w:val="1A1A1A"/>
          <w:sz w:val="32"/>
        </w:rPr>
        <w:t>제1화</w:t>
      </w:r>
      <w:r>
        <w:rPr>
          <w:rFonts w:ascii="微软雅黑" w:hAnsi="微软雅黑" w:eastAsia="微软雅黑"/>
          <w:b w:val="0"/>
          <w:color w:val="868686"/>
          <w:sz w:val="22"/>
        </w:rPr>
        <w:t xml:space="preserve">   第1集</w:t>
      </w:r>
    </w:p>
    <w:p>
      <w:pPr>
        <w:keepNext w:val="0"/>
        <w:spacing w:after="200" w:before="0" w:line="283" w:lineRule="auto"/>
      </w:pPr>
      <w:r>
        <w:rPr>
          <w:rFonts w:ascii="맑은 고딕" w:hAnsi="맑은 고딕" w:eastAsia="맑은 고딕"/>
          <w:b w:val="0"/>
          <w:color w:val="D8CBB0"/>
          <w:sz w:val="16"/>
        </w:rPr>
        <w:t>────────────────────────────────────────────</w:t>
      </w:r>
    </w:p>
    <w:p>
      <w:pPr>
        <w:keepNext/>
        <w:spacing w:after="20" w:before="280" w:line="283" w:lineRule="auto"/>
      </w:pPr>
      <w:r>
        <w:rPr>
          <w:rFonts w:ascii="맑은 고딕" w:hAnsi="맑은 고딕" w:eastAsia="맑은 고딕"/>
          <w:b/>
          <w:color w:val="8A5A10"/>
          <w:sz w:val="25"/>
        </w:rPr>
        <w:t>001-1 왕성 밖 황야 / 밤 / 실외</w:t>
      </w:r>
    </w:p>
    <w:p>
      <w:pPr>
        <w:keepNext/>
        <w:spacing w:after="120" w:before="0" w:line="283" w:lineRule="auto"/>
      </w:pPr>
      <w:r>
        <w:rPr>
          <w:rFonts w:ascii="微软雅黑" w:hAnsi="微软雅黑" w:eastAsia="微软雅黑"/>
          <w:b w:val="0"/>
          <w:color w:val="868686"/>
          <w:sz w:val="20"/>
        </w:rPr>
        <w:t>001-1王城外荒野/夜/外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사라, 아기 바네사, 흑룡 여럿, 엘레노어, 아기 아이비</w:t>
      </w:r>
    </w:p>
    <w:p>
      <w:pPr>
        <w:keepNext/>
        <w:spacing w:after="180" w:before="0" w:line="283" w:lineRule="auto"/>
      </w:pPr>
      <w:r>
        <w:rPr>
          <w:rFonts w:ascii="微软雅黑" w:hAnsi="微软雅黑" w:eastAsia="微软雅黑"/>
          <w:b w:val="0"/>
          <w:color w:val="868686"/>
          <w:sz w:val="18"/>
        </w:rPr>
        <w:t>人物：莎拉、婴儿凡妮莎、黑龙若干、</w:t>
      </w:r>
      <w:r>
        <w:rPr>
          <w:rFonts w:ascii="微软雅黑" w:hAnsi="微软雅黑" w:eastAsia="微软雅黑"/>
          <w:b/>
          <w:color w:val="C01E1E"/>
          <w:sz w:val="18"/>
        </w:rPr>
        <w:t>奥蕾莉亚</w:t>
      </w:r>
      <w:r>
        <w:rPr>
          <w:rFonts w:ascii="微软雅黑" w:hAnsi="微软雅黑" w:eastAsia="微软雅黑"/>
          <w:b w:val="0"/>
          <w:color w:val="868686"/>
          <w:sz w:val="18"/>
        </w:rPr>
        <w:t>、婴儿艾薇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01  </w:t>
      </w:r>
      <w:r>
        <w:rPr>
          <w:rFonts w:ascii="맑은 고딕" w:hAnsi="맑은 고딕" w:eastAsia="맑은 고딕"/>
          <w:b w:val="0"/>
          <w:color w:val="444444"/>
          <w:sz w:val="21"/>
        </w:rPr>
        <w:t>△ 멀리 왕성이 불타고 폭발음이 끊이지 않는다. 옷자락이 찢긴 사라가 강보에 싸인 바네사를 안고 황야를 필사적으로 달아난다.【자막: 사라 / 엘레노어의 전속 시녀】【자막: 바네사 / 사라의 딸】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△远处王城燃烧，爆炸声不断。莎拉衣裙破损，怀抱襁褓中的凡妮莎，在荒野中拼命逃亡。【字幕：莎拉/</w:t>
      </w:r>
      <w:r>
        <w:rPr>
          <w:rFonts w:ascii="微软雅黑" w:hAnsi="微软雅黑" w:eastAsia="微软雅黑"/>
          <w:b/>
          <w:color w:val="C01E1E"/>
          <w:sz w:val="19"/>
        </w:rPr>
        <w:t>奥蕾莉亚</w:t>
      </w:r>
      <w:r>
        <w:rPr>
          <w:rFonts w:ascii="微软雅黑" w:hAnsi="微软雅黑" w:eastAsia="微软雅黑"/>
          <w:b w:val="0"/>
          <w:color w:val="868686"/>
          <w:sz w:val="19"/>
        </w:rPr>
        <w:t>贴身侍女】【字幕：凡妮莎/莎拉之女】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02  </w:t>
      </w:r>
      <w:commentRangeStart w:id="4"/>
      <w:r>
        <w:rPr>
          <w:rFonts w:ascii="맑은 고딕" w:hAnsi="맑은 고딕" w:eastAsia="맑은 고딕"/>
          <w:b w:val="0"/>
          <w:color w:val="444444"/>
          <w:sz w:val="21"/>
        </w:rPr>
        <w:t>△ 용의 울부짖음이 들리고, 하늘 높이 흑룡 여러 마리가 사라를 향해 내리꽂힌다. 【클로즈업】 선두의 흑룡이 거대한 입을 벌린다. 검은 브레스가 막 사라를 향해 뿜어져 나오려 한다!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△龙啸传来，高空上数头黑龙朝莎拉俯冲而下。特，为首黑龙张开巨口，黑色龙息即将朝着喷出！</w:t>
      </w:r>
      <w:commentRangeEnd w:id="4"/>
      <w:r>
        <w:rPr>
          <w:rStyle w:val="CommentReference"/>
        </w:rPr>
        <w:commentReference w:id="4"/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03  </w:t>
      </w:r>
      <w:r>
        <w:rPr>
          <w:rFonts w:ascii="맑은 고딕" w:hAnsi="맑은 고딕" w:eastAsia="맑은 고딕"/>
          <w:b w:val="0"/>
          <w:color w:val="444444"/>
          <w:sz w:val="21"/>
        </w:rPr>
        <w:t>△ 거대한 흰 용 한 마리가 옆에서 흑룡을 들이받아 세게 날려 버린다.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△一头巨大白龙侧面撞上黑龙，将其狠狠掀飞。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04  </w:t>
      </w:r>
      <w:r>
        <w:rPr>
          <w:rFonts w:ascii="맑은 고딕" w:hAnsi="맑은 고딕" w:eastAsia="맑은 고딕"/>
          <w:b/>
          <w:color w:val="8A5A10"/>
          <w:sz w:val="22"/>
        </w:rPr>
        <w:t>사라</w:t>
      </w:r>
      <w:r>
        <w:rPr>
          <w:rFonts w:ascii="맑은 고딕" w:hAnsi="맑은 고딕" w:eastAsia="맑은 고딕"/>
          <w:b w:val="0"/>
          <w:color w:val="1A1A1A"/>
          <w:sz w:val="22"/>
        </w:rPr>
        <w:t>(놀라서): 엘레노어 폐하?!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莎拉（震惊）：</w:t>
      </w:r>
      <w:r>
        <w:rPr>
          <w:rFonts w:ascii="微软雅黑" w:hAnsi="微软雅黑" w:eastAsia="微软雅黑"/>
          <w:b/>
          <w:color w:val="C01E1E"/>
          <w:sz w:val="19"/>
        </w:rPr>
        <w:t>奥蕾莉亚</w:t>
      </w:r>
      <w:r>
        <w:rPr>
          <w:rFonts w:ascii="微软雅黑" w:hAnsi="微软雅黑" w:eastAsia="微软雅黑"/>
          <w:b w:val="0"/>
          <w:color w:val="868686"/>
          <w:sz w:val="19"/>
        </w:rPr>
        <w:t>陛下？！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05  </w:t>
      </w:r>
      <w:r>
        <w:rPr>
          <w:rFonts w:ascii="맑은 고딕" w:hAnsi="맑은 고딕" w:eastAsia="맑은 고딕"/>
          <w:b w:val="0"/>
          <w:color w:val="444444"/>
          <w:sz w:val="21"/>
        </w:rPr>
        <w:t>△ 흰 용이 사라 앞을 막아서서 두 날개를 펼치고, 흑룡들을 향해 포효한다.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△白龙挡在莎拉身前，展开双翼，朝数头黑龙发出咆哮。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06  </w:t>
      </w:r>
      <w:r>
        <w:rPr>
          <w:rFonts w:ascii="맑은 고딕" w:hAnsi="맑은 고딕" w:eastAsia="맑은 고딕"/>
          <w:b w:val="0"/>
          <w:color w:val="444444"/>
          <w:sz w:val="21"/>
        </w:rPr>
        <w:t>△ 흑룡들이 잠시 물러나 공중을 맴돈다.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△黑龙暂时后退，在空中盘旋。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07  </w:t>
      </w:r>
      <w:r>
        <w:rPr>
          <w:rFonts w:ascii="맑은 고딕" w:hAnsi="맑은 고딕" w:eastAsia="맑은 고딕"/>
          <w:b w:val="0"/>
          <w:color w:val="444444"/>
          <w:sz w:val="21"/>
        </w:rPr>
        <w:t>△ 땅에 내려선 흰 용이 아름다운 여인 엘레노어로 변한다. 온몸이 피투성이인 그녀의 품에는 비단에 싸인 아기가 안겨 있다.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△白龙落地化为美丽女子</w:t>
      </w:r>
      <w:r>
        <w:rPr>
          <w:rFonts w:ascii="微软雅黑" w:hAnsi="微软雅黑" w:eastAsia="微软雅黑"/>
          <w:b/>
          <w:color w:val="C01E1E"/>
          <w:sz w:val="19"/>
        </w:rPr>
        <w:t>奥蕾莉亚</w:t>
      </w:r>
      <w:r>
        <w:rPr>
          <w:rFonts w:ascii="微软雅黑" w:hAnsi="微软雅黑" w:eastAsia="微软雅黑"/>
          <w:b w:val="0"/>
          <w:color w:val="868686"/>
          <w:sz w:val="19"/>
        </w:rPr>
        <w:t>，她浑身染血，怀中还抱着一个用丝缎包裹的婴儿。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08  </w:t>
      </w:r>
      <w:r>
        <w:rPr>
          <w:rFonts w:ascii="맑은 고딕" w:hAnsi="맑은 고딕" w:eastAsia="맑은 고딕"/>
          <w:b w:val="0"/>
          <w:color w:val="1A1A1A"/>
          <w:sz w:val="22"/>
        </w:rPr>
        <w:t>【자막: 엘레노어 / 흰 용의 여왕】【자막: 아이비 / 엘레노어의 딸】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【字幕：</w:t>
      </w:r>
      <w:r>
        <w:rPr>
          <w:rFonts w:ascii="微软雅黑" w:hAnsi="微软雅黑" w:eastAsia="微软雅黑"/>
          <w:b/>
          <w:color w:val="C01E1E"/>
          <w:sz w:val="19"/>
        </w:rPr>
        <w:t>奥蕾莉亚</w:t>
      </w:r>
      <w:r>
        <w:rPr>
          <w:rFonts w:ascii="微软雅黑" w:hAnsi="微软雅黑" w:eastAsia="微软雅黑"/>
          <w:b w:val="0"/>
          <w:color w:val="868686"/>
          <w:sz w:val="19"/>
        </w:rPr>
        <w:t>/白龙女王】【字幕：艾薇/</w:t>
      </w:r>
      <w:r>
        <w:rPr>
          <w:rFonts w:ascii="微软雅黑" w:hAnsi="微软雅黑" w:eastAsia="微软雅黑"/>
          <w:b/>
          <w:color w:val="C01E1E"/>
          <w:sz w:val="19"/>
        </w:rPr>
        <w:t>奥蕾莉亚</w:t>
      </w:r>
      <w:r>
        <w:rPr>
          <w:rFonts w:ascii="微软雅黑" w:hAnsi="微软雅黑" w:eastAsia="微软雅黑"/>
          <w:b w:val="0"/>
          <w:color w:val="868686"/>
          <w:sz w:val="19"/>
        </w:rPr>
        <w:t>之女】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09  </w:t>
      </w:r>
      <w:r>
        <w:rPr>
          <w:rFonts w:ascii="맑은 고딕" w:hAnsi="맑은 고딕" w:eastAsia="맑은 고딕"/>
          <w:b w:val="0"/>
          <w:color w:val="444444"/>
          <w:sz w:val="21"/>
        </w:rPr>
        <w:t>△ 엘레노어가 빠르게 다가가 아이비를 사라의 품에 떠안긴다.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</w:t>
      </w:r>
      <w:r>
        <w:rPr>
          <w:rFonts w:ascii="微软雅黑" w:hAnsi="微软雅黑" w:eastAsia="微软雅黑"/>
          <w:b/>
          <w:color w:val="C01E1E"/>
          <w:sz w:val="19"/>
        </w:rPr>
        <w:t>奥蕾莉亚</w:t>
      </w:r>
      <w:r>
        <w:rPr>
          <w:rFonts w:ascii="微软雅黑" w:hAnsi="微软雅黑" w:eastAsia="微软雅黑"/>
          <w:b w:val="0"/>
          <w:color w:val="868686"/>
          <w:sz w:val="19"/>
        </w:rPr>
        <w:t>快步上前，将艾薇塞进莎拉怀里。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10  </w:t>
      </w:r>
      <w:r>
        <w:rPr>
          <w:rFonts w:ascii="맑은 고딕" w:hAnsi="맑은 고딕" w:eastAsia="맑은 고딕"/>
          <w:b/>
          <w:color w:val="8A5A10"/>
          <w:sz w:val="22"/>
        </w:rPr>
        <w:t>엘레노어</w:t>
      </w:r>
      <w:r>
        <w:rPr>
          <w:rFonts w:ascii="맑은 고딕" w:hAnsi="맑은 고딕" w:eastAsia="맑은 고딕"/>
          <w:b w:val="0"/>
          <w:color w:val="1A1A1A"/>
          <w:sz w:val="22"/>
        </w:rPr>
        <w:t>: 내 딸을 데리고 피해라, 사라! 이 아이는 왕국 전체의 희망이다!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/>
          <w:color w:val="C01E1E"/>
          <w:sz w:val="19"/>
        </w:rPr>
        <w:t>奥蕾莉亚</w:t>
      </w:r>
      <w:r>
        <w:rPr>
          <w:rFonts w:ascii="微软雅黑" w:hAnsi="微软雅黑" w:eastAsia="微软雅黑"/>
          <w:b w:val="0"/>
          <w:color w:val="868686"/>
          <w:sz w:val="19"/>
        </w:rPr>
        <w:t>：保护我的女儿离开，莎拉！她是整个王国的希望！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11  </w:t>
      </w:r>
      <w:r>
        <w:rPr>
          <w:rFonts w:ascii="맑은 고딕" w:hAnsi="맑은 고딕" w:eastAsia="맑은 고딕"/>
          <w:b/>
          <w:color w:val="8A5A10"/>
          <w:sz w:val="22"/>
        </w:rPr>
        <w:t>사라</w:t>
      </w:r>
      <w:r>
        <w:rPr>
          <w:rFonts w:ascii="맑은 고딕" w:hAnsi="맑은 고딕" w:eastAsia="맑은 고딕"/>
          <w:b w:val="0"/>
          <w:color w:val="1A1A1A"/>
          <w:sz w:val="22"/>
        </w:rPr>
        <w:t>(두 아기를 안고 온몸을 떨며): 그럼 폐하께서는요!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莎拉（抱着两个婴儿，浑身颤抖）：那您呢，陛下！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12  </w:t>
      </w:r>
      <w:r>
        <w:rPr>
          <w:rFonts w:ascii="맑은 고딕" w:hAnsi="맑은 고딕" w:eastAsia="맑은 고딕"/>
          <w:b w:val="0"/>
          <w:color w:val="444444"/>
          <w:sz w:val="21"/>
        </w:rPr>
        <w:t>△ 공중의 흑룡들이 다시 포효하며 아래로 덮쳐 온다.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△空中，数头黑龙再次发出咆哮，朝下冲来。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13  </w:t>
      </w:r>
      <w:r>
        <w:rPr>
          <w:rFonts w:ascii="맑은 고딕" w:hAnsi="맑은 고딕" w:eastAsia="맑은 고딕"/>
          <w:b w:val="0"/>
          <w:color w:val="444444"/>
          <w:sz w:val="21"/>
        </w:rPr>
        <w:t>△ 엘레노어가 고개를 들어 흑룡들을 본다. 눈빛이 단호하다.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</w:t>
      </w:r>
      <w:r>
        <w:rPr>
          <w:rFonts w:ascii="微软雅黑" w:hAnsi="微软雅黑" w:eastAsia="微软雅黑"/>
          <w:b/>
          <w:color w:val="C01E1E"/>
          <w:sz w:val="19"/>
        </w:rPr>
        <w:t>奥蕾莉亚</w:t>
      </w:r>
      <w:r>
        <w:rPr>
          <w:rFonts w:ascii="微软雅黑" w:hAnsi="微软雅黑" w:eastAsia="微软雅黑"/>
          <w:b w:val="0"/>
          <w:color w:val="868686"/>
          <w:sz w:val="19"/>
        </w:rPr>
        <w:t>抬头看向黑龙，眼神决绝。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14  </w:t>
      </w:r>
      <w:r>
        <w:rPr>
          <w:rFonts w:ascii="맑은 고딕" w:hAnsi="맑은 고딕" w:eastAsia="맑은 고딕"/>
          <w:b/>
          <w:color w:val="8A5A10"/>
          <w:sz w:val="22"/>
        </w:rPr>
        <w:t>엘레노어</w:t>
      </w:r>
      <w:r>
        <w:rPr>
          <w:rFonts w:ascii="맑은 고딕" w:hAnsi="맑은 고딕" w:eastAsia="맑은 고딕"/>
          <w:b w:val="0"/>
          <w:color w:val="1A1A1A"/>
          <w:sz w:val="22"/>
        </w:rPr>
        <w:t>: 반란군은 내가 막겠다. 그것이 왕의 책무다.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/>
          <w:color w:val="C01E1E"/>
          <w:sz w:val="19"/>
        </w:rPr>
        <w:t>奥蕾莉亚</w:t>
      </w:r>
      <w:r>
        <w:rPr>
          <w:rFonts w:ascii="微软雅黑" w:hAnsi="微软雅黑" w:eastAsia="微软雅黑"/>
          <w:b w:val="0"/>
          <w:color w:val="868686"/>
          <w:sz w:val="19"/>
        </w:rPr>
        <w:t>：我会为你挡住叛军。这是身为王的职责。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15  </w:t>
      </w:r>
      <w:r>
        <w:rPr>
          <w:rFonts w:ascii="맑은 고딕" w:hAnsi="맑은 고딕" w:eastAsia="맑은 고딕"/>
          <w:b w:val="0"/>
          <w:color w:val="444444"/>
          <w:sz w:val="21"/>
        </w:rPr>
        <w:t>△ 엘레노어가 고개를 숙여 아이비의 이마에 부드럽게 입을 맞춘다.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</w:t>
      </w:r>
      <w:r>
        <w:rPr>
          <w:rFonts w:ascii="微软雅黑" w:hAnsi="微软雅黑" w:eastAsia="微软雅黑"/>
          <w:b/>
          <w:color w:val="C01E1E"/>
          <w:sz w:val="19"/>
        </w:rPr>
        <w:t>奥蕾莉亚</w:t>
      </w:r>
      <w:r>
        <w:rPr>
          <w:rFonts w:ascii="微软雅黑" w:hAnsi="微软雅黑" w:eastAsia="微软雅黑"/>
          <w:b w:val="0"/>
          <w:color w:val="868686"/>
          <w:sz w:val="19"/>
        </w:rPr>
        <w:t>低头，轻柔地在艾薇额头印下一吻。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16  </w:t>
      </w:r>
      <w:r>
        <w:rPr>
          <w:rFonts w:ascii="맑은 고딕" w:hAnsi="맑은 고딕" w:eastAsia="맑은 고딕"/>
          <w:b/>
          <w:color w:val="8A5A10"/>
          <w:sz w:val="22"/>
        </w:rPr>
        <w:t>엘레노어</w:t>
      </w:r>
      <w:r>
        <w:rPr>
          <w:rFonts w:ascii="맑은 고딕" w:hAnsi="맑은 고딕" w:eastAsia="맑은 고딕"/>
          <w:b w:val="0"/>
          <w:color w:val="1A1A1A"/>
          <w:sz w:val="22"/>
        </w:rPr>
        <w:t>(나직이 속삭이며): 용서하렴, 아가.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/>
          <w:color w:val="C01E1E"/>
          <w:sz w:val="19"/>
        </w:rPr>
        <w:t>奥蕾莉亚</w:t>
      </w:r>
      <w:r>
        <w:rPr>
          <w:rFonts w:ascii="微软雅黑" w:hAnsi="微软雅黑" w:eastAsia="微软雅黑"/>
          <w:b w:val="0"/>
          <w:color w:val="868686"/>
          <w:sz w:val="19"/>
        </w:rPr>
        <w:t>：（轻声呢喃）原谅我，宝贝。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17  </w:t>
      </w:r>
      <w:r>
        <w:rPr>
          <w:rFonts w:ascii="맑은 고딕" w:hAnsi="맑은 고딕" w:eastAsia="맑은 고딕"/>
          <w:b w:val="0"/>
          <w:color w:val="444444"/>
          <w:sz w:val="21"/>
        </w:rPr>
        <w:t>△ 엘레노어가 결연히 돌아선다. 다시 흰 용으로 변한 그녀가 내리꽂히는 흑룡 떼를 향해 거슬러 날아오른다.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</w:t>
      </w:r>
      <w:r>
        <w:rPr>
          <w:rFonts w:ascii="微软雅黑" w:hAnsi="微软雅黑" w:eastAsia="微软雅黑"/>
          <w:b/>
          <w:color w:val="C01E1E"/>
          <w:sz w:val="19"/>
        </w:rPr>
        <w:t>奥蕾莉亚</w:t>
      </w:r>
      <w:r>
        <w:rPr>
          <w:rFonts w:ascii="微软雅黑" w:hAnsi="微软雅黑" w:eastAsia="微软雅黑"/>
          <w:b w:val="0"/>
          <w:color w:val="868686"/>
          <w:sz w:val="19"/>
        </w:rPr>
        <w:t>决然转身。她重塑为白龙，迎着俯冲而下的黑龙群逆冲而上。</w:t>
      </w:r>
    </w:p>
    <w:p>
      <w:pPr>
        <w:keepNext/>
        <w:spacing w:after="20" w:before="280" w:line="283" w:lineRule="auto"/>
      </w:pPr>
      <w:r>
        <w:rPr>
          <w:rFonts w:ascii="맑은 고딕" w:hAnsi="맑은 고딕" w:eastAsia="맑은 고딕"/>
          <w:b/>
          <w:color w:val="8A5A10"/>
          <w:sz w:val="25"/>
        </w:rPr>
        <w:t>001-2 왕성 밖 황야 / 밤 / 실외</w:t>
      </w:r>
    </w:p>
    <w:p>
      <w:pPr>
        <w:keepNext/>
        <w:spacing w:after="120" w:before="0" w:line="283" w:lineRule="auto"/>
      </w:pPr>
      <w:r>
        <w:rPr>
          <w:rFonts w:ascii="微软雅黑" w:hAnsi="微软雅黑" w:eastAsia="微软雅黑"/>
          <w:b w:val="0"/>
          <w:color w:val="868686"/>
          <w:sz w:val="20"/>
        </w:rPr>
        <w:t>001-2王城外荒野/夜/外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엘레노어, 사라, 흑룡 여럿</w:t>
      </w:r>
    </w:p>
    <w:p>
      <w:pPr>
        <w:keepNext/>
        <w:spacing w:after="180" w:before="0" w:line="283" w:lineRule="auto"/>
      </w:pPr>
      <w:r>
        <w:rPr>
          <w:rFonts w:ascii="微软雅黑" w:hAnsi="微软雅黑" w:eastAsia="微软雅黑"/>
          <w:b w:val="0"/>
          <w:color w:val="868686"/>
          <w:sz w:val="18"/>
        </w:rPr>
        <w:t>人物：</w:t>
      </w:r>
      <w:r>
        <w:rPr>
          <w:rFonts w:ascii="微软雅黑" w:hAnsi="微软雅黑" w:eastAsia="微软雅黑"/>
          <w:b/>
          <w:color w:val="C01E1E"/>
          <w:sz w:val="18"/>
        </w:rPr>
        <w:t>奥蕾莉亚</w:t>
      </w:r>
      <w:r>
        <w:rPr>
          <w:rFonts w:ascii="微软雅黑" w:hAnsi="微软雅黑" w:eastAsia="微软雅黑"/>
          <w:b w:val="0"/>
          <w:color w:val="868686"/>
          <w:sz w:val="18"/>
        </w:rPr>
        <w:t>、莎拉、黑龙若干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01  </w:t>
      </w:r>
      <w:r>
        <w:rPr>
          <w:rFonts w:ascii="맑은 고딕" w:hAnsi="맑은 고딕" w:eastAsia="맑은 고딕"/>
          <w:b w:val="0"/>
          <w:color w:val="444444"/>
          <w:sz w:val="21"/>
        </w:rPr>
        <w:t>△ 하늘 높이. 흑룡 한 마리【자막: 반란군 수장】가 흰 용 엘레노어의 왼쪽 날개를 물어뜯는다.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△高空上。一头黑龙【字幕：叛军首领】咬住白龙</w:t>
      </w:r>
      <w:r>
        <w:rPr>
          <w:rFonts w:ascii="微软雅黑" w:hAnsi="微软雅黑" w:eastAsia="微软雅黑"/>
          <w:b/>
          <w:color w:val="C01E1E"/>
          <w:sz w:val="19"/>
        </w:rPr>
        <w:t>奥蕾莉亚</w:t>
      </w:r>
      <w:r>
        <w:rPr>
          <w:rFonts w:ascii="微软雅黑" w:hAnsi="微软雅黑" w:eastAsia="微软雅黑"/>
          <w:b w:val="0"/>
          <w:color w:val="868686"/>
          <w:sz w:val="19"/>
        </w:rPr>
        <w:t>左翼。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02  </w:t>
      </w:r>
      <w:r>
        <w:rPr>
          <w:rFonts w:ascii="맑은 고딕" w:hAnsi="맑은 고딕" w:eastAsia="맑은 고딕"/>
          <w:b/>
          <w:color w:val="8A5A10"/>
          <w:sz w:val="22"/>
        </w:rPr>
        <w:t>반란군 수장</w:t>
      </w:r>
      <w:r>
        <w:rPr>
          <w:rFonts w:ascii="맑은 고딕" w:hAnsi="맑은 고딕" w:eastAsia="맑은 고딕"/>
          <w:b w:val="0"/>
          <w:color w:val="1A1A1A"/>
          <w:sz w:val="22"/>
        </w:rPr>
        <w:t>(OS): 엘레노어 여왕, 네 시대는 끝났다!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叛军首领OS：</w:t>
      </w:r>
      <w:r>
        <w:rPr>
          <w:rFonts w:ascii="微软雅黑" w:hAnsi="微软雅黑" w:eastAsia="微软雅黑"/>
          <w:b/>
          <w:color w:val="C01E1E"/>
          <w:sz w:val="19"/>
        </w:rPr>
        <w:t>奥蕾莉亚</w:t>
      </w:r>
      <w:r>
        <w:rPr>
          <w:rFonts w:ascii="微软雅黑" w:hAnsi="微软雅黑" w:eastAsia="微软雅黑"/>
          <w:b w:val="0"/>
          <w:color w:val="868686"/>
          <w:sz w:val="19"/>
        </w:rPr>
        <w:t>女王，你的时代结束了！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03  </w:t>
      </w:r>
      <w:r>
        <w:rPr>
          <w:rFonts w:ascii="맑은 고딕" w:hAnsi="맑은 고딕" w:eastAsia="맑은 고딕"/>
          <w:b w:val="0"/>
          <w:color w:val="444444"/>
          <w:sz w:val="21"/>
        </w:rPr>
        <w:t>△ 엘레노어가 입을 벌린다. 모여든 흰 브레스가 곧장 흑룡의 머리를 향해 뿜어져 나간다.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</w:t>
      </w:r>
      <w:r>
        <w:rPr>
          <w:rFonts w:ascii="微软雅黑" w:hAnsi="微软雅黑" w:eastAsia="微软雅黑"/>
          <w:b/>
          <w:color w:val="C01E1E"/>
          <w:sz w:val="19"/>
        </w:rPr>
        <w:t>奥蕾莉亚</w:t>
      </w:r>
      <w:r>
        <w:rPr>
          <w:rFonts w:ascii="微软雅黑" w:hAnsi="微软雅黑" w:eastAsia="微软雅黑"/>
          <w:b w:val="0"/>
          <w:color w:val="868686"/>
          <w:sz w:val="19"/>
        </w:rPr>
        <w:t>张口，白色龙息汇集直接朝着黑龙龙首喷吐而出。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04  </w:t>
      </w:r>
      <w:r>
        <w:rPr>
          <w:rFonts w:ascii="맑은 고딕" w:hAnsi="맑은 고딕" w:eastAsia="맑은 고딕"/>
          <w:b/>
          <w:color w:val="8A5A10"/>
          <w:sz w:val="22"/>
        </w:rPr>
        <w:t>엘레노어</w:t>
      </w:r>
      <w:r>
        <w:rPr>
          <w:rFonts w:ascii="맑은 고딕" w:hAnsi="맑은 고딕" w:eastAsia="맑은 고딕"/>
          <w:b w:val="0"/>
          <w:color w:val="1A1A1A"/>
          <w:sz w:val="22"/>
        </w:rPr>
        <w:t>(OS): 역적들! 내 핏줄이 살아 있는 한, 왕국은 결코 무너지지 않는다!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/>
          <w:color w:val="C01E1E"/>
          <w:sz w:val="19"/>
        </w:rPr>
        <w:t>奥蕾莉亚</w:t>
      </w:r>
      <w:r>
        <w:rPr>
          <w:rFonts w:ascii="微软雅黑" w:hAnsi="微软雅黑" w:eastAsia="微软雅黑"/>
          <w:b w:val="0"/>
          <w:color w:val="868686"/>
          <w:sz w:val="19"/>
        </w:rPr>
        <w:t>OS：逆贼！只要我的血脉还在，王国就永不覆灭！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05  </w:t>
      </w:r>
      <w:r>
        <w:rPr>
          <w:rFonts w:ascii="맑은 고딕" w:hAnsi="맑은 고딕" w:eastAsia="맑은 고딕"/>
          <w:b w:val="0"/>
          <w:color w:val="444444"/>
          <w:sz w:val="21"/>
        </w:rPr>
        <w:t>△ 흑룡들이 잇달아 땅으로 떨어진다. 상처투성이가 된 엘레노어도 하늘에서 쾅 떨어져 내린다.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△数头黑龙接连坠地。伤痕累累的</w:t>
      </w:r>
      <w:r>
        <w:rPr>
          <w:rFonts w:ascii="微软雅黑" w:hAnsi="微软雅黑" w:eastAsia="微软雅黑"/>
          <w:b/>
          <w:color w:val="C01E1E"/>
          <w:sz w:val="19"/>
        </w:rPr>
        <w:t>奥蕾莉亚</w:t>
      </w:r>
      <w:r>
        <w:rPr>
          <w:rFonts w:ascii="微软雅黑" w:hAnsi="微软雅黑" w:eastAsia="微软雅黑"/>
          <w:b w:val="0"/>
          <w:color w:val="868686"/>
          <w:sz w:val="19"/>
        </w:rPr>
        <w:t>也从空中轰然落下。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06  </w:t>
      </w:r>
      <w:r>
        <w:rPr>
          <w:rFonts w:ascii="맑은 고딕" w:hAnsi="맑은 고딕" w:eastAsia="맑은 고딕"/>
          <w:b w:val="0"/>
          <w:color w:val="444444"/>
          <w:sz w:val="21"/>
        </w:rPr>
        <w:t>△ 땅에 떨어진 흰 용이 다시 엘레노어로 돌아온다. 【클로즈업】 엘레노어가 피를 한 움큼 토한다. 그녀가 힘겹게 고개를 들어, 멀리서 두 아기를 안고 있는 사라를 바라본다.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△白龙坠地，重新化为</w:t>
      </w:r>
      <w:r>
        <w:rPr>
          <w:rFonts w:ascii="微软雅黑" w:hAnsi="微软雅黑" w:eastAsia="微软雅黑"/>
          <w:b/>
          <w:color w:val="C01E1E"/>
          <w:sz w:val="19"/>
        </w:rPr>
        <w:t>奥蕾莉亚</w:t>
      </w:r>
      <w:r>
        <w:rPr>
          <w:rFonts w:ascii="微软雅黑" w:hAnsi="微软雅黑" w:eastAsia="微软雅黑"/>
          <w:b w:val="0"/>
          <w:color w:val="868686"/>
          <w:sz w:val="19"/>
        </w:rPr>
        <w:t>。特，</w:t>
      </w:r>
      <w:r>
        <w:rPr>
          <w:rFonts w:ascii="微软雅黑" w:hAnsi="微软雅黑" w:eastAsia="微软雅黑"/>
          <w:b/>
          <w:color w:val="C01E1E"/>
          <w:sz w:val="19"/>
        </w:rPr>
        <w:t>奥蕾莉亚</w:t>
      </w:r>
      <w:r>
        <w:rPr>
          <w:rFonts w:ascii="微软雅黑" w:hAnsi="微软雅黑" w:eastAsia="微软雅黑"/>
          <w:b w:val="0"/>
          <w:color w:val="868686"/>
          <w:sz w:val="19"/>
        </w:rPr>
        <w:t>呕出大口鲜血。她艰难抬头，望向远处抱着两个婴儿的莎拉。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07  </w:t>
      </w:r>
      <w:r>
        <w:rPr>
          <w:rFonts w:ascii="맑은 고딕" w:hAnsi="맑은 고딕" w:eastAsia="맑은 고딕"/>
          <w:b/>
          <w:color w:val="8A5A10"/>
          <w:sz w:val="22"/>
        </w:rPr>
        <w:t>엘레노어</w:t>
      </w:r>
      <w:r>
        <w:rPr>
          <w:rFonts w:ascii="맑은 고딕" w:hAnsi="맑은 고딕" w:eastAsia="맑은 고딕"/>
          <w:b w:val="0"/>
          <w:color w:val="1A1A1A"/>
          <w:sz w:val="22"/>
        </w:rPr>
        <w:t>(힘없이): 그 아이를…… 데리고…… 떠나라……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/>
          <w:color w:val="C01E1E"/>
          <w:sz w:val="19"/>
        </w:rPr>
        <w:t>奥蕾莉亚</w:t>
      </w:r>
      <w:r>
        <w:rPr>
          <w:rFonts w:ascii="微软雅黑" w:hAnsi="微软雅黑" w:eastAsia="微软雅黑"/>
          <w:b w:val="0"/>
          <w:color w:val="868686"/>
          <w:sz w:val="19"/>
        </w:rPr>
        <w:t>（虚弱）：带她……离开……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08  </w:t>
      </w:r>
      <w:r>
        <w:rPr>
          <w:rFonts w:ascii="맑은 고딕" w:hAnsi="맑은 고딕" w:eastAsia="맑은 고딕"/>
          <w:b w:val="0"/>
          <w:color w:val="444444"/>
          <w:sz w:val="21"/>
        </w:rPr>
        <w:t>△ 엘레노어의 몸이 흰 빛 알갱이로 변해 점점 흩어진다. 【클로즈업】 하얗게 빛나는 여왕의 반지가 땅에 떨어진다.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</w:t>
      </w:r>
      <w:r>
        <w:rPr>
          <w:rFonts w:ascii="微软雅黑" w:hAnsi="微软雅黑" w:eastAsia="微软雅黑"/>
          <w:b/>
          <w:color w:val="C01E1E"/>
          <w:sz w:val="19"/>
        </w:rPr>
        <w:t>奥蕾莉亚</w:t>
      </w:r>
      <w:r>
        <w:rPr>
          <w:rFonts w:ascii="微软雅黑" w:hAnsi="微软雅黑" w:eastAsia="微软雅黑"/>
          <w:b w:val="0"/>
          <w:color w:val="868686"/>
          <w:sz w:val="19"/>
        </w:rPr>
        <w:t>的身体化作点点白光，逐渐消散。特，一枚散发着光芒的白色龙戒落在地上。</w:t>
      </w:r>
    </w:p>
    <w:p>
      <w:pPr>
        <w:keepNext/>
        <w:spacing w:after="20" w:before="280" w:line="283" w:lineRule="auto"/>
      </w:pPr>
      <w:r>
        <w:rPr>
          <w:rFonts w:ascii="맑은 고딕" w:hAnsi="맑은 고딕" w:eastAsia="맑은 고딕"/>
          <w:b/>
          <w:color w:val="8A5A10"/>
          <w:sz w:val="25"/>
        </w:rPr>
        <w:t>001-3 불탄 공터 / 밤 / 실외</w:t>
      </w:r>
    </w:p>
    <w:p>
      <w:pPr>
        <w:keepNext/>
        <w:spacing w:after="120" w:before="0" w:line="283" w:lineRule="auto"/>
      </w:pPr>
      <w:r>
        <w:rPr>
          <w:rFonts w:ascii="微软雅黑" w:hAnsi="微软雅黑" w:eastAsia="微软雅黑"/>
          <w:b w:val="0"/>
          <w:color w:val="868686"/>
          <w:sz w:val="20"/>
        </w:rPr>
        <w:t>001-3焦土空地/夜/外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사라, 아기 아이비, 아기 바네사</w:t>
      </w:r>
    </w:p>
    <w:p>
      <w:pPr>
        <w:keepNext/>
        <w:spacing w:after="180" w:before="0" w:line="283" w:lineRule="auto"/>
      </w:pPr>
      <w:r>
        <w:rPr>
          <w:rFonts w:ascii="微软雅黑" w:hAnsi="微软雅黑" w:eastAsia="微软雅黑"/>
          <w:b w:val="0"/>
          <w:color w:val="868686"/>
          <w:sz w:val="18"/>
        </w:rPr>
        <w:t>人物：莎拉、婴儿艾薇、婴儿凡妮莎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01  </w:t>
      </w:r>
      <w:r>
        <w:rPr>
          <w:rFonts w:ascii="맑은 고딕" w:hAnsi="맑은 고딕" w:eastAsia="맑은 고딕"/>
          <w:b w:val="0"/>
          <w:color w:val="444444"/>
          <w:sz w:val="21"/>
        </w:rPr>
        <w:t>△ 사라가 커다란 바위 뒤에서 돌아 나온다. 품에 안은 두 아기를 부러진 통나무 위에 조심스레 내려놓는다.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△莎拉从一块巨石后绕出。小心翼翼地将怀中两个婴儿放在一截断木上。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02  </w:t>
      </w:r>
      <w:r>
        <w:rPr>
          <w:rFonts w:ascii="맑은 고딕" w:hAnsi="맑은 고딕" w:eastAsia="맑은 고딕"/>
          <w:b w:val="0"/>
          <w:color w:val="444444"/>
          <w:sz w:val="21"/>
        </w:rPr>
        <w:t>△ 사라가 돌아서서, 진흙 속에서 빛을 내는 여왕의 반지에서 눈을 떼지 못한다.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△莎拉转身，目光死死锁定泥泞中那枚散发光芒的白色龙戒。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03  </w:t>
      </w:r>
      <w:r>
        <w:rPr>
          <w:rFonts w:ascii="맑은 고딕" w:hAnsi="맑은 고딕" w:eastAsia="맑은 고딕"/>
          <w:b w:val="0"/>
          <w:color w:val="444444"/>
          <w:sz w:val="21"/>
        </w:rPr>
        <w:t>△ 사라가 무릎을 꿇고, 떨리는 손으로 여왕의 반지를 받쳐 든다.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△莎拉双膝跪地，颤抖着将白色龙戒捧起。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04  </w:t>
      </w:r>
      <w:commentRangeStart w:id="5"/>
      <w:r>
        <w:rPr>
          <w:rFonts w:ascii="맑은 고딕" w:hAnsi="맑은 고딕" w:eastAsia="맑은 고딕"/>
          <w:b/>
          <w:color w:val="8A5A10"/>
          <w:sz w:val="22"/>
        </w:rPr>
        <w:t>사라</w:t>
      </w:r>
      <w:r>
        <w:rPr>
          <w:rFonts w:ascii="맑은 고딕" w:hAnsi="맑은 고딕" w:eastAsia="맑은 고딕"/>
          <w:b w:val="0"/>
          <w:color w:val="1A1A1A"/>
          <w:sz w:val="22"/>
        </w:rPr>
        <w:t>(눈빛이 점점 광기로 물들며): 끝없는 힘이 깃들어 있다는 전설 속의…… 수많은 용을 굴복시키는 용의 반지. 이걸 가진 자가 용의 여왕이 된다고 했어!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莎拉（眼神逐渐狂热）：传说中蕴含无上力量……让万千巨龙为之臣服的龙戒。据说谁能拥有她，谁就能成为龙女王！</w:t>
      </w:r>
      <w:commentRangeEnd w:id="5"/>
      <w:r>
        <w:rPr>
          <w:rStyle w:val="CommentReference"/>
        </w:rPr>
        <w:commentReference w:id="5"/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05  </w:t>
      </w:r>
      <w:r>
        <w:rPr>
          <w:rFonts w:ascii="맑은 고딕" w:hAnsi="맑은 고딕" w:eastAsia="맑은 고딕"/>
          <w:b w:val="0"/>
          <w:color w:val="444444"/>
          <w:sz w:val="21"/>
        </w:rPr>
        <w:t>△ 사라가 홱 돌아보며 통나무 위의 두 아기를 본다. 표정이 점점 일그러진다.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△莎拉猛地回头，看向断木上的两个婴儿。神色渐渐狰狞。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06  </w:t>
      </w:r>
      <w:r>
        <w:rPr>
          <w:rFonts w:ascii="맑은 고딕" w:hAnsi="맑은 고딕" w:eastAsia="맑은 고딕"/>
          <w:b/>
          <w:color w:val="8A5A10"/>
          <w:sz w:val="22"/>
        </w:rPr>
        <w:t>사라</w:t>
      </w:r>
      <w:r>
        <w:rPr>
          <w:rFonts w:ascii="맑은 고딕" w:hAnsi="맑은 고딕" w:eastAsia="맑은 고딕"/>
          <w:b w:val="0"/>
          <w:color w:val="1A1A1A"/>
          <w:sz w:val="22"/>
        </w:rPr>
        <w:t>(이를 악물고): 원망하지 마, 꼬마 공주님. 자기 딸이 더 잘 살길 바라지 않는 어미가…… 어디 있겠어?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莎拉（咬牙）：别怪我，小公主。哪个母亲……不希望自己的女儿过得更好？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07  </w:t>
      </w:r>
      <w:r>
        <w:rPr>
          <w:rFonts w:ascii="맑은 고딕" w:hAnsi="맑은 고딕" w:eastAsia="맑은 고딕"/>
          <w:b w:val="0"/>
          <w:color w:val="444444"/>
          <w:sz w:val="21"/>
        </w:rPr>
        <w:t>△ 사라가 성큼성큼 통나무 앞으로 가서, 용의 반지를 바네사의 강보 속에 넣는다. 【클로즈업】 반지의 흰빛이 순식간에 꺼진다.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△莎拉大步走到断木前。将龙戒放进凡妮莎的襁褓。特，龙戒的白光骤然熄灭。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08  </w:t>
      </w:r>
      <w:r>
        <w:rPr>
          <w:rFonts w:ascii="맑은 고딕" w:hAnsi="맑은 고딕" w:eastAsia="맑은 고딕"/>
          <w:b w:val="0"/>
          <w:color w:val="444444"/>
          <w:sz w:val="21"/>
        </w:rPr>
        <w:t>△ 아이비가 갑자기 울음을 터뜨린다. 그때 하늘에서 다시 용의 울음소리가 들려온다!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△艾薇突然放声啼哭。这时，天空再次传来龙啸！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09  </w:t>
      </w:r>
      <w:r>
        <w:rPr>
          <w:rFonts w:ascii="맑은 고딕" w:hAnsi="맑은 고딕" w:eastAsia="맑은 고딕"/>
          <w:b w:val="0"/>
          <w:color w:val="444444"/>
          <w:sz w:val="21"/>
        </w:rPr>
        <w:t>△ 사라가 고개를 든다. 거대한 용 세 마리가 빠르게 날아온다. 사라가 곧바로 아이비를 안고 옆의 폐허 속으로 숨는다.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△莎拉抬头。三头巨龙正急速飞来。莎拉立刻抱起艾薇躲进了一旁的废墟中。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10  </w:t>
      </w:r>
      <w:r>
        <w:rPr>
          <w:rFonts w:ascii="맑은 고딕" w:hAnsi="맑은 고딕" w:eastAsia="맑은 고딕"/>
          <w:b w:val="0"/>
          <w:color w:val="444444"/>
          <w:sz w:val="21"/>
        </w:rPr>
        <w:t>△ 거대한 용 세 마리가 쿵 내려앉아 잘생긴 청년 셋으로 변한다. 【자막: 에드워드 / 첫째 왕자】【자막: 세바스찬 / 둘째 왕자】【자막: 도미닉 / 셋째 왕자】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△三头巨龙便轰然落地，化为三名英俊青年。【字幕：爱德华/大王子】【字幕：塞巴斯蒂安/二王子】【字幕：多米尼克/三王子】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11  </w:t>
      </w:r>
      <w:r>
        <w:rPr>
          <w:rFonts w:ascii="맑은 고딕" w:hAnsi="맑은 고딕" w:eastAsia="맑은 고딕"/>
          <w:b w:val="0"/>
          <w:color w:val="444444"/>
          <w:sz w:val="21"/>
        </w:rPr>
        <w:t>△ 에드워드 삼 형제가 엉망이 된 전장을 바라본다.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△爱德华三人看着一片狼藉的战场。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12  </w:t>
      </w:r>
      <w:r>
        <w:rPr>
          <w:rFonts w:ascii="맑은 고딕" w:hAnsi="맑은 고딕" w:eastAsia="맑은 고딕"/>
          <w:b/>
          <w:color w:val="8A5A10"/>
          <w:sz w:val="22"/>
        </w:rPr>
        <w:t>에드워드</w:t>
      </w:r>
      <w:r>
        <w:rPr>
          <w:rFonts w:ascii="맑은 고딕" w:hAnsi="맑은 고딕" w:eastAsia="맑은 고딕"/>
          <w:b w:val="0"/>
          <w:color w:val="1A1A1A"/>
          <w:sz w:val="22"/>
        </w:rPr>
        <w:t>(비통한 얼굴로): 어머니의 기운이 완전히 사라졌어…… 결국 늦고 말았어……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爱德华（神色悲痛）：母亲的气息彻底消散了……我们还是来晚了......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13  </w:t>
      </w:r>
      <w:r>
        <w:rPr>
          <w:rFonts w:ascii="맑은 고딕" w:hAnsi="맑은 고딕" w:eastAsia="맑은 고딕"/>
          <w:b w:val="0"/>
          <w:color w:val="444444"/>
          <w:sz w:val="21"/>
        </w:rPr>
        <w:t>△ 바네사가 울음을 터뜨린다. 삼 형제가 동시에 그쪽을 본다.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△凡妮莎发出啼哭。爱德华三人同时看去。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14  </w:t>
      </w:r>
      <w:r>
        <w:rPr>
          <w:rFonts w:ascii="맑은 고딕" w:hAnsi="맑은 고딕" w:eastAsia="맑은 고딕"/>
          <w:b/>
          <w:color w:val="8A5A10"/>
          <w:sz w:val="22"/>
        </w:rPr>
        <w:t>에드워드</w:t>
      </w:r>
      <w:r>
        <w:rPr>
          <w:rFonts w:ascii="맑은 고딕" w:hAnsi="맑은 고딕" w:eastAsia="맑은 고딕"/>
          <w:b w:val="0"/>
          <w:color w:val="1A1A1A"/>
          <w:sz w:val="22"/>
        </w:rPr>
        <w:t>(동공이 확 줄어들며): 어머니의 용의 반지……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爱德华（瞳孔骤缩）：母亲的龙戒……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15  </w:t>
      </w:r>
      <w:r>
        <w:rPr>
          <w:rFonts w:ascii="맑은 고딕" w:hAnsi="맑은 고딕" w:eastAsia="맑은 고딕"/>
          <w:b/>
          <w:color w:val="8A5A10"/>
          <w:sz w:val="22"/>
        </w:rPr>
        <w:t>세바스찬</w:t>
      </w:r>
      <w:r>
        <w:rPr>
          <w:rFonts w:ascii="맑은 고딕" w:hAnsi="맑은 고딕" w:eastAsia="맑은 고딕"/>
          <w:b w:val="0"/>
          <w:color w:val="1A1A1A"/>
          <w:sz w:val="22"/>
        </w:rPr>
        <w:t>(크게 흔들리며): 이 아이는 어머니가 우리에게 남긴 마지막 선물이야! 우리 여동생이라고!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塞巴斯蒂安（震动）：这个孩子是母亲留给我们最后的礼物！是我们的妹妹！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16  </w:t>
      </w:r>
      <w:r>
        <w:rPr>
          <w:rFonts w:ascii="맑은 고딕" w:hAnsi="맑은 고딕" w:eastAsia="맑은 고딕"/>
          <w:b w:val="0"/>
          <w:color w:val="444444"/>
          <w:sz w:val="21"/>
        </w:rPr>
        <w:t>△ 도미닉이 통나무 앞으로 달려가 조심스럽게 바네사를 안아 든다. 눈물이 왈칵 쏟아진다.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△多米尼克快步冲到断木前，小心抱起凡妮莎。泪水夺眶而出。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17  </w:t>
      </w:r>
      <w:r>
        <w:rPr>
          <w:rFonts w:ascii="맑은 고딕" w:hAnsi="맑은 고딕" w:eastAsia="맑은 고딕"/>
          <w:b/>
          <w:color w:val="8A5A10"/>
          <w:sz w:val="22"/>
        </w:rPr>
        <w:t>도미닉</w:t>
      </w:r>
      <w:r>
        <w:rPr>
          <w:rFonts w:ascii="맑은 고딕" w:hAnsi="맑은 고딕" w:eastAsia="맑은 고딕"/>
          <w:b w:val="0"/>
          <w:color w:val="1A1A1A"/>
          <w:sz w:val="22"/>
        </w:rPr>
        <w:t>(목이 메어): 우리 동생…… 무서워하지 마. 오빠들이 왔어.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多米尼克（哽咽）：妹妹……别怕。哥哥们来了。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18  </w:t>
      </w:r>
      <w:r>
        <w:rPr>
          <w:rFonts w:ascii="맑은 고딕" w:hAnsi="맑은 고딕" w:eastAsia="맑은 고딕"/>
          <w:b w:val="0"/>
          <w:color w:val="444444"/>
          <w:sz w:val="21"/>
        </w:rPr>
        <w:t>△ 바네사를 바라보던 에드워드의 눈빛이 결연해진다. 손을 자기 가슴에 가져간다.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△爱德华看着凡妮莎，眼神变得决绝。手抚向自己胸口。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19  </w:t>
      </w:r>
      <w:r>
        <w:rPr>
          <w:rFonts w:ascii="맑은 고딕" w:hAnsi="맑은 고딕" w:eastAsia="맑은 고딕"/>
          <w:b w:val="0"/>
          <w:color w:val="444444"/>
          <w:sz w:val="21"/>
        </w:rPr>
        <w:t>△ 【클로즈업】 피 묻은 용의 비늘 하나가 에드워드의 손에 나타난다.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△特，一枚带血龙鳞出现在爱德华手中。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20  </w:t>
      </w:r>
      <w:r>
        <w:rPr>
          <w:rFonts w:ascii="맑은 고딕" w:hAnsi="맑은 고딕" w:eastAsia="맑은 고딕"/>
          <w:b/>
          <w:color w:val="8A5A10"/>
          <w:sz w:val="22"/>
        </w:rPr>
        <w:t>에드워드</w:t>
      </w:r>
      <w:r>
        <w:rPr>
          <w:rFonts w:ascii="맑은 고딕" w:hAnsi="맑은 고딕" w:eastAsia="맑은 고딕"/>
          <w:b w:val="0"/>
          <w:color w:val="1A1A1A"/>
          <w:sz w:val="22"/>
        </w:rPr>
        <w:t>(엄숙하게): 나, 에드워드는 용의 혼을 걸고 영원한 맹세를 한다. 오늘부터 내 목숨을 바쳐 내 동생을 지키겠다! 동생의 목숨은 내 목숨보다 귀하다!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爱德华（郑重）：我，爱德华，以龙魂立下不朽誓约——从今天起，我会用生命保护我的妹妹！她的生命高于我的生命！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21  </w:t>
      </w:r>
      <w:r>
        <w:rPr>
          <w:rFonts w:ascii="맑은 고딕" w:hAnsi="맑은 고딕" w:eastAsia="맑은 고딕"/>
          <w:b w:val="0"/>
          <w:color w:val="444444"/>
          <w:sz w:val="21"/>
        </w:rPr>
        <w:t>△ 세바스찬과 도미닉도 동시에 가슴의 비늘을 뽑아 든다.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△塞巴斯蒂安和多米尼克同时拔下胸口龙鳞。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22  </w:t>
      </w:r>
      <w:commentRangeStart w:id="6"/>
      <w:r>
        <w:rPr>
          <w:rFonts w:ascii="맑은 고딕" w:hAnsi="맑은 고딕" w:eastAsia="맑은 고딕"/>
          <w:b/>
          <w:color w:val="8A5A10"/>
          <w:sz w:val="22"/>
        </w:rPr>
        <w:t>세바스찬</w:t>
      </w:r>
      <w:r>
        <w:rPr>
          <w:rFonts w:ascii="맑은 고딕" w:hAnsi="맑은 고딕" w:eastAsia="맑은 고딕"/>
          <w:b w:val="0"/>
          <w:color w:val="1A1A1A"/>
          <w:sz w:val="22"/>
        </w:rPr>
        <w:t>(경건하게): 나는 동생을 위해 모든 거짓을 꿰뚫어 보고, 모든 음모와 칼끝을 막아 내겠다!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塞巴斯蒂安（虔诚）：我会替她识破所有谎言，挡下所有阴谋与与暗箭！</w:t>
      </w:r>
      <w:commentRangeEnd w:id="6"/>
      <w:r>
        <w:rPr>
          <w:rStyle w:val="CommentReference"/>
        </w:rPr>
        <w:commentReference w:id="6"/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23  </w:t>
      </w:r>
      <w:r>
        <w:rPr>
          <w:rFonts w:ascii="맑은 고딕" w:hAnsi="맑은 고딕" w:eastAsia="맑은 고딕"/>
          <w:b/>
          <w:color w:val="8A5A10"/>
          <w:sz w:val="22"/>
        </w:rPr>
        <w:t>도미닉</w:t>
      </w:r>
      <w:r>
        <w:rPr>
          <w:rFonts w:ascii="맑은 고딕" w:hAnsi="맑은 고딕" w:eastAsia="맑은 고딕"/>
          <w:b w:val="0"/>
          <w:color w:val="1A1A1A"/>
          <w:sz w:val="22"/>
        </w:rPr>
        <w:t>(포효하며): 누구든 동생 눈에서 눈물 한 방울이라도 흘리게 하면, 용의 불길로 잿더미로 만들어 주겠다!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多米尼克（怒吼）：谁敢让她流下一滴眼泪，我必用滔天龙焰，让其化为灰烬！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24  </w:t>
      </w:r>
      <w:r>
        <w:rPr>
          <w:rFonts w:ascii="맑은 고딕" w:hAnsi="맑은 고딕" w:eastAsia="맑은 고딕"/>
          <w:b w:val="0"/>
          <w:color w:val="444444"/>
          <w:sz w:val="21"/>
        </w:rPr>
        <w:t>△ 비늘 세 개가 동시에 떠올라 빛줄기 세 개가 되더니, 바네사의 몸속으로 스며든다.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△三片龙鳞同时飞起，化作三道光芒，汇入凡妮莎体内。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25  </w:t>
      </w:r>
      <w:r>
        <w:rPr>
          <w:rFonts w:ascii="맑은 고딕" w:hAnsi="맑은 고딕" w:eastAsia="맑은 고딕"/>
          <w:b w:val="0"/>
          <w:color w:val="444444"/>
          <w:sz w:val="21"/>
        </w:rPr>
        <w:t>△ 어둠 속에서 사라가 아이비의 입을 꽉 틀어막은 채, 삼 형제의 보호를 받는 바네사를 보며 입꼬리를 올린다.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△暗处，莎拉紧紧的捂着艾薇的嘴，看着被爱德华三人守护的凡妮莎，嘴角上扬。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26  </w:t>
      </w:r>
      <w:r>
        <w:rPr>
          <w:rFonts w:ascii="맑은 고딕" w:hAnsi="맑은 고딕" w:eastAsia="맑은 고딕"/>
          <w:b/>
          <w:color w:val="8A5A10"/>
          <w:sz w:val="22"/>
        </w:rPr>
        <w:t>사라</w:t>
      </w:r>
      <w:r>
        <w:rPr>
          <w:rFonts w:ascii="맑은 고딕" w:hAnsi="맑은 고딕" w:eastAsia="맑은 고딕"/>
          <w:b w:val="0"/>
          <w:color w:val="1A1A1A"/>
          <w:sz w:val="22"/>
        </w:rPr>
        <w:t>: 봤니, 꼬마 공주님? 이제부터 저들이 목숨 걸고 지킬 아이는, 내 딸이야.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莎拉：看见了吗，小公主？从今往后，他们用性命去守护的人，是我的女儿。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27  </w:t>
      </w:r>
      <w:r>
        <w:rPr>
          <w:rFonts w:ascii="맑은 고딕" w:hAnsi="맑은 고딕" w:eastAsia="맑은 고딕"/>
          <w:b w:val="0"/>
          <w:color w:val="444444"/>
          <w:sz w:val="21"/>
        </w:rPr>
        <w:t>△ 【클로즈업】 아이비의 눈가로 눈물 한 방울이 흘러내린다. 이마의 흰 용 문양이 서서히 사라진다.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△特，艾薇眼角滑落一滴泪水。额头上的白龙印记渐渐消失。</w:t>
      </w:r>
    </w:p>
    <w:p>
      <w:r>
        <w:br w:type="page"/>
      </w:r>
    </w:p>
    <w:p>
      <w:pPr>
        <w:keepNext/>
        <w:spacing w:after="60" w:before="120" w:line="283" w:lineRule="auto"/>
      </w:pPr>
      <w:r>
        <w:rPr>
          <w:rFonts w:ascii="맑은 고딕" w:hAnsi="맑은 고딕" w:eastAsia="맑은 고딕"/>
          <w:b/>
          <w:color w:val="1A1A1A"/>
          <w:sz w:val="32"/>
        </w:rPr>
        <w:t>제2화</w:t>
      </w:r>
      <w:r>
        <w:rPr>
          <w:rFonts w:ascii="微软雅黑" w:hAnsi="微软雅黑" w:eastAsia="微软雅黑"/>
          <w:b w:val="0"/>
          <w:color w:val="868686"/>
          <w:sz w:val="22"/>
        </w:rPr>
        <w:t xml:space="preserve">   第2集</w:t>
      </w:r>
    </w:p>
    <w:p>
      <w:pPr>
        <w:keepNext w:val="0"/>
        <w:spacing w:after="200" w:before="0" w:line="283" w:lineRule="auto"/>
      </w:pPr>
      <w:r>
        <w:rPr>
          <w:rFonts w:ascii="맑은 고딕" w:hAnsi="맑은 고딕" w:eastAsia="맑은 고딕"/>
          <w:b w:val="0"/>
          <w:color w:val="D8CBB0"/>
          <w:sz w:val="16"/>
        </w:rPr>
        <w:t>────────────────────────────────────────────</w:t>
      </w:r>
    </w:p>
    <w:p>
      <w:pPr>
        <w:keepNext/>
        <w:spacing w:after="20" w:before="280" w:line="283" w:lineRule="auto"/>
      </w:pPr>
      <w:r>
        <w:rPr>
          <w:rFonts w:ascii="맑은 고딕" w:hAnsi="맑은 고딕" w:eastAsia="맑은 고딕"/>
          <w:b/>
          <w:color w:val="8A5A10"/>
          <w:sz w:val="25"/>
        </w:rPr>
        <w:t>002-1 왕실 용 사육장 / 낮 / 실외</w:t>
      </w:r>
    </w:p>
    <w:p>
      <w:pPr>
        <w:keepNext/>
        <w:spacing w:after="120" w:before="0" w:line="283" w:lineRule="auto"/>
      </w:pPr>
      <w:r>
        <w:rPr>
          <w:rFonts w:ascii="微软雅黑" w:hAnsi="微软雅黑" w:eastAsia="微软雅黑"/>
          <w:b w:val="0"/>
          <w:color w:val="868686"/>
          <w:sz w:val="20"/>
        </w:rPr>
        <w:t>002-1王室养龙场/日/外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아이비, 사라</w:t>
      </w:r>
    </w:p>
    <w:p>
      <w:pPr>
        <w:keepNext/>
        <w:spacing w:after="180" w:before="0" w:line="283" w:lineRule="auto"/>
      </w:pPr>
      <w:r>
        <w:rPr>
          <w:rFonts w:ascii="微软雅黑" w:hAnsi="微软雅黑" w:eastAsia="微软雅黑"/>
          <w:b w:val="0"/>
          <w:color w:val="868686"/>
          <w:sz w:val="18"/>
        </w:rPr>
        <w:t>人物：艾薇、莎拉</w:t>
      </w:r>
    </w:p>
    <w:p>
      <w:pPr>
        <w:keepNext/>
        <w:spacing w:after="20" w:before="120" w:line="283" w:lineRule="auto"/>
      </w:pPr>
      <w:r>
        <w:rPr>
          <w:rFonts w:ascii="맑은 고딕" w:hAnsi="맑은 고딕" w:eastAsia="맑은 고딕"/>
          <w:b/>
          <w:color w:val="868686"/>
          <w:sz w:val="20"/>
        </w:rPr>
        <w:t>【자막: 18년 후】</w:t>
      </w:r>
    </w:p>
    <w:p>
      <w:pPr>
        <w:keepNext w:val="0"/>
        <w:spacing w:after="120" w:before="0" w:line="283" w:lineRule="auto"/>
      </w:pPr>
      <w:r>
        <w:rPr>
          <w:rFonts w:ascii="微软雅黑" w:hAnsi="微软雅黑" w:eastAsia="微软雅黑"/>
          <w:b/>
          <w:color w:val="868686"/>
          <w:sz w:val="19"/>
        </w:rPr>
        <w:t>【字幕：十八年后】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01  </w:t>
      </w:r>
      <w:r>
        <w:rPr>
          <w:rFonts w:ascii="맑은 고딕" w:hAnsi="맑은 고딕" w:eastAsia="맑은 고딕"/>
          <w:b w:val="0"/>
          <w:color w:val="444444"/>
          <w:sz w:val="21"/>
        </w:rPr>
        <w:t>△ 지저분한 용 사육장. 쇠사슬에 묶인 짐승 용 여러 마리가 우리 안에서 낮게 으르렁댄다.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△脏乱的养龙场内，数头亚龙被铁链锁在围栏中，发出低吼。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02  </w:t>
      </w:r>
      <w:r>
        <w:rPr>
          <w:rFonts w:ascii="맑은 고딕" w:hAnsi="맑은 고딕" w:eastAsia="맑은 고딕"/>
          <w:b w:val="0"/>
          <w:color w:val="444444"/>
          <w:sz w:val="21"/>
        </w:rPr>
        <w:t>△ 어른이 된 아이비가 거친 삼베 잡역복 차림으로 용 똥을 나무통에 퍼 담는다. 이어 먹이통을 하나하나 살핀다.【자막: 아이비 / 왕실 용 사육장 노예】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△成年艾薇穿着粗布杂役服，将龙粪铲进木桶。又逐一检查每个食槽【字幕：艾薇/王室养龙场奴隶】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03  </w:t>
      </w:r>
      <w:r>
        <w:rPr>
          <w:rFonts w:ascii="맑은 고딕" w:hAnsi="맑은 고딕" w:eastAsia="맑은 고딕"/>
          <w:b w:val="0"/>
          <w:color w:val="444444"/>
          <w:sz w:val="21"/>
        </w:rPr>
        <w:t>△ 아이비가 이마의 땀을 닦고, 차가운 눈으로 지켜보던 사라 앞으로 기대에 차서 다가간다.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△艾薇擦了擦额头汗水，期待地走到冷眼监视的莎拉面前。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04  </w:t>
      </w:r>
      <w:r>
        <w:rPr>
          <w:rFonts w:ascii="맑은 고딕" w:hAnsi="맑은 고딕" w:eastAsia="맑은 고딕"/>
          <w:b/>
          <w:color w:val="8A5A10"/>
          <w:sz w:val="22"/>
        </w:rPr>
        <w:t>아이비</w:t>
      </w:r>
      <w:r>
        <w:rPr>
          <w:rFonts w:ascii="맑은 고딕" w:hAnsi="맑은 고딕" w:eastAsia="맑은 고딕"/>
          <w:b w:val="0"/>
          <w:color w:val="1A1A1A"/>
          <w:sz w:val="22"/>
        </w:rPr>
        <w:t>: 어머니, 사육장 청소 다 끝냈어요. 먹이통도 전부 채웠고요.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艾薇：母亲，整个养龙场已经打扫干净了，食槽也全部填满了。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05  </w:t>
      </w:r>
      <w:r>
        <w:rPr>
          <w:rFonts w:ascii="맑은 고딕" w:hAnsi="맑은 고딕" w:eastAsia="맑은 고딕"/>
          <w:b w:val="0"/>
          <w:color w:val="444444"/>
          <w:sz w:val="21"/>
        </w:rPr>
        <w:t>△ 아이비가 조심스레 사라의 눈치를 보며 두 손으로 옷자락을 꼰다.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△艾薇小心翼翼地看着莎拉，双手绞着衣角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06  </w:t>
      </w:r>
      <w:r>
        <w:rPr>
          <w:rFonts w:ascii="맑은 고딕" w:hAnsi="맑은 고딕" w:eastAsia="맑은 고딕"/>
          <w:b/>
          <w:color w:val="8A5A10"/>
          <w:sz w:val="22"/>
        </w:rPr>
        <w:t>아이비</w:t>
      </w:r>
      <w:r>
        <w:rPr>
          <w:rFonts w:ascii="맑은 고딕" w:hAnsi="맑은 고딕" w:eastAsia="맑은 고딕"/>
          <w:b w:val="0"/>
          <w:color w:val="1A1A1A"/>
          <w:sz w:val="22"/>
        </w:rPr>
        <w:t>: 들었는데요…… 세 왕자님이 바네사 공주님을 위해 준비한 생일 축제가 오늘이래요. 왕성의 여자라면 누구나 갈 수 있대요……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艾薇：听说……听说三位王子为凡妮莎殿下准备的生日庆典就在今天。王城里每个女孩都能参加......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07  </w:t>
      </w:r>
      <w:r>
        <w:rPr>
          <w:rFonts w:ascii="맑은 고딕" w:hAnsi="맑은 고딕" w:eastAsia="맑은 고딕"/>
          <w:b w:val="0"/>
          <w:color w:val="444444"/>
          <w:sz w:val="21"/>
        </w:rPr>
        <w:t>△ 사라가 차갑게 아이비를 본다.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△莎拉冷冷看向艾薇。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08  </w:t>
      </w:r>
      <w:r>
        <w:rPr>
          <w:rFonts w:ascii="맑은 고딕" w:hAnsi="맑은 고딕" w:eastAsia="맑은 고딕"/>
          <w:b/>
          <w:color w:val="8A5A10"/>
          <w:sz w:val="22"/>
        </w:rPr>
        <w:t>아이비</w:t>
      </w:r>
      <w:r>
        <w:rPr>
          <w:rFonts w:ascii="맑은 고딕" w:hAnsi="맑은 고딕" w:eastAsia="맑은 고딕"/>
          <w:b w:val="0"/>
          <w:color w:val="1A1A1A"/>
          <w:sz w:val="22"/>
        </w:rPr>
        <w:t>(침을 꿀꺽 삼키며): 광장에 가서 한 번만 보고 와도 될까요? 절대 말썽 안 부릴게요.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艾薇（咽了下口水）：我能去广场看一眼吗？我保证不会惹麻烦。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09  </w:t>
      </w:r>
      <w:r>
        <w:rPr>
          <w:rFonts w:ascii="맑은 고딕" w:hAnsi="맑은 고딕" w:eastAsia="맑은 고딕"/>
          <w:b w:val="0"/>
          <w:color w:val="444444"/>
          <w:sz w:val="21"/>
        </w:rPr>
        <w:t>△ 공기가 얼어붙는다. 다음 순간, 사라가 발을 들어 아이비가 가득 채운 용 똥 통을 세게 걷어차 엎어 버린다!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△空气凝固。下一秒。莎拉抬起脚，狠狠将艾薇装满的龙粪木桶踹翻！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10  </w:t>
      </w:r>
      <w:r>
        <w:rPr>
          <w:rFonts w:ascii="맑은 고딕" w:hAnsi="맑은 고딕" w:eastAsia="맑은 고딕"/>
          <w:b/>
          <w:color w:val="8A5A10"/>
          <w:sz w:val="22"/>
        </w:rPr>
        <w:t>사라</w:t>
      </w:r>
      <w:r>
        <w:rPr>
          <w:rFonts w:ascii="맑은 고딕" w:hAnsi="맑은 고딕" w:eastAsia="맑은 고딕"/>
          <w:b w:val="0"/>
          <w:color w:val="1A1A1A"/>
          <w:sz w:val="22"/>
        </w:rPr>
        <w:t>(날카롭게): 한 번만 봐? 아이비, 누가 너한테 그런 헛꿈을 꾸라고 했어?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莎拉（厉声）：看一眼？艾薇，谁允许你有这种妄想？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11  </w:t>
      </w:r>
      <w:r>
        <w:rPr>
          <w:rFonts w:ascii="맑은 고딕" w:hAnsi="맑은 고딕" w:eastAsia="맑은 고딕"/>
          <w:b w:val="0"/>
          <w:color w:val="444444"/>
          <w:sz w:val="21"/>
        </w:rPr>
        <w:t>△ 놀란 아이비가 한 걸음 물러선다.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△艾薇被吓得后退一步。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12  </w:t>
      </w:r>
      <w:r>
        <w:rPr>
          <w:rFonts w:ascii="맑은 고딕" w:hAnsi="맑은 고딕" w:eastAsia="맑은 고딕"/>
          <w:b/>
          <w:color w:val="8A5A10"/>
          <w:sz w:val="22"/>
        </w:rPr>
        <w:t>아이비</w:t>
      </w:r>
      <w:r>
        <w:rPr>
          <w:rFonts w:ascii="맑은 고딕" w:hAnsi="맑은 고딕" w:eastAsia="맑은 고딕"/>
          <w:b w:val="0"/>
          <w:color w:val="1A1A1A"/>
          <w:sz w:val="22"/>
        </w:rPr>
        <w:t>: 하지만 왕성에서 여자는 누구나 갈 수 있다고 발표했는걸요……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艾薇：可是王城宣布，所有女孩都可以参加……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13  </w:t>
      </w:r>
      <w:r>
        <w:rPr>
          <w:rFonts w:ascii="맑은 고딕" w:hAnsi="맑은 고딕" w:eastAsia="맑은 고딕"/>
          <w:b/>
          <w:color w:val="8A5A10"/>
          <w:sz w:val="22"/>
        </w:rPr>
        <w:t>사라</w:t>
      </w:r>
      <w:r>
        <w:rPr>
          <w:rFonts w:ascii="맑은 고딕" w:hAnsi="맑은 고딕" w:eastAsia="맑은 고딕"/>
          <w:b w:val="0"/>
          <w:color w:val="1A1A1A"/>
          <w:sz w:val="22"/>
        </w:rPr>
        <w:t>: 네가 감히 왕성의 여자 축에 낀다고 생각해?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莎拉：你也配把自己当成王城里的女孩？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14  </w:t>
      </w:r>
      <w:r>
        <w:rPr>
          <w:rFonts w:ascii="맑은 고딕" w:hAnsi="맑은 고딕" w:eastAsia="맑은 고딕"/>
          <w:b w:val="0"/>
          <w:color w:val="444444"/>
          <w:sz w:val="21"/>
        </w:rPr>
        <w:t>△ 사라가 아이비의 어깨를 세게 떠민다.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△莎拉猛地推在艾薇肩膀上。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15  </w:t>
      </w:r>
      <w:r>
        <w:rPr>
          <w:rFonts w:ascii="맑은 고딕" w:hAnsi="맑은 고딕" w:eastAsia="맑은 고딕"/>
          <w:b w:val="0"/>
          <w:color w:val="444444"/>
          <w:sz w:val="21"/>
        </w:rPr>
        <w:t>△ 【클로즈업】 아이비가 바닥에 넘어진다. 팔이 쓸려 피가 배어 나온다.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△特，艾薇摔倒在地，手臂擦破，鲜血渗出。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16  </w:t>
      </w:r>
      <w:r>
        <w:rPr>
          <w:rFonts w:ascii="맑은 고딕" w:hAnsi="맑은 고딕" w:eastAsia="맑은 고딕"/>
          <w:b w:val="0"/>
          <w:color w:val="444444"/>
          <w:sz w:val="21"/>
        </w:rPr>
        <w:t>△ 아이비를 내려다보며 노려보는 사라의 눈에 당황한 빛이 스친다.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△莎拉居高临下地瞪着艾薇，眼底闪过慌乱。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17  </w:t>
      </w:r>
      <w:r>
        <w:rPr>
          <w:rFonts w:ascii="맑은 고딕" w:hAnsi="맑은 고딕" w:eastAsia="맑은 고딕"/>
          <w:b/>
          <w:color w:val="8A5A10"/>
          <w:sz w:val="22"/>
        </w:rPr>
        <w:t>사라</w:t>
      </w:r>
      <w:r>
        <w:rPr>
          <w:rFonts w:ascii="맑은 고딕" w:hAnsi="맑은 고딕" w:eastAsia="맑은 고딕"/>
          <w:b w:val="0"/>
          <w:color w:val="1A1A1A"/>
          <w:sz w:val="22"/>
        </w:rPr>
        <w:t>(VO): 이 애를 내 곁에 꽁꽁 묶어 둬야 해! 연회에 갔다가 왕자들 눈에 뭐라도 띄면, 바네사가 위험해져!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莎拉VO：我必须将她牢牢锁在身边！要是她去了宴会被几位王子发现端倪，凡妮莎可就危险了！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18  </w:t>
      </w:r>
      <w:r>
        <w:rPr>
          <w:rFonts w:ascii="맑은 고딕" w:hAnsi="맑은 고딕" w:eastAsia="맑은 고딕"/>
          <w:b w:val="0"/>
          <w:color w:val="444444"/>
          <w:sz w:val="21"/>
        </w:rPr>
        <w:t>△ 사라가 몸을 숙여 아이비의 턱을 잡아 억지로 고개를 들게 한다.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△莎拉俯身抓住艾薇的下巴，逼迫她抬起头。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19  </w:t>
      </w:r>
      <w:r>
        <w:rPr>
          <w:rFonts w:ascii="맑은 고딕" w:hAnsi="맑은 고딕" w:eastAsia="맑은 고딕"/>
          <w:b/>
          <w:color w:val="8A5A10"/>
          <w:sz w:val="22"/>
        </w:rPr>
        <w:t>사라</w:t>
      </w:r>
      <w:r>
        <w:rPr>
          <w:rFonts w:ascii="맑은 고딕" w:hAnsi="맑은 고딕" w:eastAsia="맑은 고딕"/>
          <w:b w:val="0"/>
          <w:color w:val="1A1A1A"/>
          <w:sz w:val="22"/>
        </w:rPr>
        <w:t>: 잘 들어, 아이비. 넌 태어날 때부터 용 똥이나 치우는 노예야. 네 것도 아닌 세상에 발 들일 생각은 꿈에도 하지 마!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莎拉：听清楚艾薇。你生来就是铲龙粪的奴隶，别妄想踏进不属于你的世界！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20  </w:t>
      </w:r>
      <w:r>
        <w:rPr>
          <w:rFonts w:ascii="맑은 고딕" w:hAnsi="맑은 고딕" w:eastAsia="맑은 고딕"/>
          <w:b w:val="0"/>
          <w:color w:val="444444"/>
          <w:sz w:val="21"/>
        </w:rPr>
        <w:t>△ 사라가 손을 놓고, 더럽다는 듯 손가락을 닦는다.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△莎拉松开手，嫌恶地擦了擦手指。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21  </w:t>
      </w:r>
      <w:r>
        <w:rPr>
          <w:rFonts w:ascii="맑은 고딕" w:hAnsi="맑은 고딕" w:eastAsia="맑은 고딕"/>
          <w:b/>
          <w:color w:val="8A5A10"/>
          <w:sz w:val="22"/>
        </w:rPr>
        <w:t>사라</w:t>
      </w:r>
      <w:r>
        <w:rPr>
          <w:rFonts w:ascii="맑은 고딕" w:hAnsi="맑은 고딕" w:eastAsia="맑은 고딕"/>
          <w:b w:val="0"/>
          <w:color w:val="1A1A1A"/>
          <w:sz w:val="22"/>
        </w:rPr>
        <w:t>: 바닥 다시 깨끗이 치워. 오늘은 아무 데도 못 가!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莎拉：把地上重新打扫干净。今天，你哪儿也不许去！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22  </w:t>
      </w:r>
      <w:r>
        <w:rPr>
          <w:rFonts w:ascii="맑은 고딕" w:hAnsi="맑은 고딕" w:eastAsia="맑은 고딕"/>
          <w:b w:val="0"/>
          <w:color w:val="444444"/>
          <w:sz w:val="21"/>
        </w:rPr>
        <w:t>△ 사라가 돌아서서 사육장을 나간다.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△莎拉转身走出养龙场。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23  </w:t>
      </w:r>
      <w:r>
        <w:rPr>
          <w:rFonts w:ascii="맑은 고딕" w:hAnsi="맑은 고딕" w:eastAsia="맑은 고딕"/>
          <w:b/>
          <w:color w:val="8A5A10"/>
          <w:sz w:val="22"/>
        </w:rPr>
        <w:t>아이비</w:t>
      </w:r>
      <w:r>
        <w:rPr>
          <w:rFonts w:ascii="맑은 고딕" w:hAnsi="맑은 고딕" w:eastAsia="맑은 고딕"/>
          <w:b w:val="0"/>
          <w:color w:val="1A1A1A"/>
          <w:sz w:val="22"/>
        </w:rPr>
        <w:t>: 어머니, 잠깐만요!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艾薇：母亲，等等！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24  </w:t>
      </w:r>
      <w:r>
        <w:rPr>
          <w:rFonts w:ascii="맑은 고딕" w:hAnsi="맑은 고딕" w:eastAsia="맑은 고딕"/>
          <w:b w:val="0"/>
          <w:color w:val="444444"/>
          <w:sz w:val="21"/>
        </w:rPr>
        <w:t>△ 쾅. 사육장 대문이 거칠게 닫히고, 이어서 자물쇠 잠기는 소리가 난다.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△砰——养龙场的大门被猛的关上，接着传来铁锁声。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25  </w:t>
      </w:r>
      <w:r>
        <w:rPr>
          <w:rFonts w:ascii="맑은 고딕" w:hAnsi="맑은 고딕" w:eastAsia="맑은 고딕"/>
          <w:b/>
          <w:color w:val="8A5A10"/>
          <w:sz w:val="22"/>
        </w:rPr>
        <w:t>아이비</w:t>
      </w:r>
      <w:r>
        <w:rPr>
          <w:rFonts w:ascii="맑은 고딕" w:hAnsi="맑은 고딕" w:eastAsia="맑은 고딕"/>
          <w:b w:val="0"/>
          <w:color w:val="1A1A1A"/>
          <w:sz w:val="22"/>
        </w:rPr>
        <w:t>(중얼거리며): 오늘은…… 사실 내 생일이기도 한데……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艾薇（喃喃）：今天......其实也是我的生日......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26  </w:t>
      </w:r>
      <w:r>
        <w:rPr>
          <w:rFonts w:ascii="맑은 고딕" w:hAnsi="맑은 고딕" w:eastAsia="맑은 고딕"/>
          <w:b w:val="0"/>
          <w:color w:val="444444"/>
          <w:sz w:val="21"/>
        </w:rPr>
        <w:t>△ 【화면 암전】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△【画面渐黑】</w:t>
      </w:r>
    </w:p>
    <w:p>
      <w:pPr>
        <w:keepNext/>
        <w:spacing w:after="20" w:before="280" w:line="283" w:lineRule="auto"/>
      </w:pPr>
      <w:r>
        <w:rPr>
          <w:rFonts w:ascii="맑은 고딕" w:hAnsi="맑은 고딕" w:eastAsia="맑은 고딕"/>
          <w:b/>
          <w:color w:val="8A5A10"/>
          <w:sz w:val="25"/>
        </w:rPr>
        <w:t>002-2 바네사의 침궁 / 낮 / 실내</w:t>
      </w:r>
    </w:p>
    <w:p>
      <w:pPr>
        <w:keepNext/>
        <w:spacing w:after="120" w:before="0" w:line="283" w:lineRule="auto"/>
      </w:pPr>
      <w:r>
        <w:rPr>
          <w:rFonts w:ascii="微软雅黑" w:hAnsi="微软雅黑" w:eastAsia="微软雅黑"/>
          <w:b w:val="0"/>
          <w:color w:val="868686"/>
          <w:sz w:val="20"/>
        </w:rPr>
        <w:t>002-2凡妮莎寝宫/日/内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바네사, 에드워드, 세바스찬, 도미닉</w:t>
      </w:r>
    </w:p>
    <w:p>
      <w:pPr>
        <w:keepNext/>
        <w:spacing w:after="180" w:before="0" w:line="283" w:lineRule="auto"/>
      </w:pPr>
      <w:r>
        <w:rPr>
          <w:rFonts w:ascii="微软雅黑" w:hAnsi="微软雅黑" w:eastAsia="微软雅黑"/>
          <w:b w:val="0"/>
          <w:color w:val="868686"/>
          <w:sz w:val="18"/>
        </w:rPr>
        <w:t>人物：凡妮莎、爱德华、塞巴斯蒂安、多米尼克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01  </w:t>
      </w:r>
      <w:r>
        <w:rPr>
          <w:rFonts w:ascii="맑은 고딕" w:hAnsi="맑은 고딕" w:eastAsia="맑은 고딕"/>
          <w:b w:val="0"/>
          <w:color w:val="444444"/>
          <w:sz w:val="21"/>
        </w:rPr>
        <w:t>△ 화면이 바뀐다. 호화로운 침궁 안, 긴 탁자 위에 보석과 값진 선물이 가득하다.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△镜头一转。奢华寝殿内，珠宝与华贵礼物摆满长桌。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02  </w:t>
      </w:r>
      <w:r>
        <w:rPr>
          <w:rFonts w:ascii="맑은 고딕" w:hAnsi="맑은 고딕" w:eastAsia="맑은 고딕"/>
          <w:b w:val="0"/>
          <w:color w:val="444444"/>
          <w:sz w:val="21"/>
        </w:rPr>
        <w:t>△ 백금빛 드레스를 입은 바네사가 거울 앞에 앉아 손가락으로 용의 반지를 쓰다듬는다.【자막: 바네사 / 왕국의 공주】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△凡妮莎身穿白金礼服坐在镜前，手指轻抚龙戒。【字幕：凡妮莎/王国公主】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03  </w:t>
      </w:r>
      <w:r>
        <w:rPr>
          <w:rFonts w:ascii="맑은 고딕" w:hAnsi="맑은 고딕" w:eastAsia="맑은 고딕"/>
          <w:b w:val="0"/>
          <w:color w:val="444444"/>
          <w:sz w:val="21"/>
        </w:rPr>
        <w:t>△ 에드워드, 세바스찬, 도미닉이 그녀를 둘러싸고 있다.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△爱德华、塞巴斯蒂安和多米尼克围在她身边。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04  </w:t>
      </w:r>
      <w:r>
        <w:rPr>
          <w:rFonts w:ascii="맑은 고딕" w:hAnsi="맑은 고딕" w:eastAsia="맑은 고딕"/>
          <w:b/>
          <w:color w:val="8A5A10"/>
          <w:sz w:val="22"/>
        </w:rPr>
        <w:t>에드워드</w:t>
      </w:r>
      <w:r>
        <w:rPr>
          <w:rFonts w:ascii="맑은 고딕" w:hAnsi="맑은 고딕" w:eastAsia="맑은 고딕"/>
          <w:b w:val="0"/>
          <w:color w:val="1A1A1A"/>
          <w:sz w:val="22"/>
        </w:rPr>
        <w:t>: 바네사, 오늘 온 왕국이 네 열여덟 살 성인식을 지켜볼 거야!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爱德华：凡妮莎，今天整个王国都会见证你迎来十八岁的成年礼！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05  </w:t>
      </w:r>
      <w:r>
        <w:rPr>
          <w:rFonts w:ascii="맑은 고딕" w:hAnsi="맑은 고딕" w:eastAsia="맑은 고딕"/>
          <w:b/>
          <w:color w:val="8A5A10"/>
          <w:sz w:val="22"/>
        </w:rPr>
        <w:t>도미닉</w:t>
      </w:r>
      <w:r>
        <w:rPr>
          <w:rFonts w:ascii="맑은 고딕" w:hAnsi="맑은 고딕" w:eastAsia="맑은 고딕"/>
          <w:b w:val="0"/>
          <w:color w:val="1A1A1A"/>
          <w:sz w:val="22"/>
        </w:rPr>
        <w:t>: 오늘 누구든 널 기분 나쁘게 하면, 내가 지하 감옥에 처넣어 버릴게.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多米尼克：谁敢在今天让你不开心，我就把他扔进地牢。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06  </w:t>
      </w:r>
      <w:r>
        <w:rPr>
          <w:rFonts w:ascii="맑은 고딕" w:hAnsi="맑은 고딕" w:eastAsia="맑은 고딕"/>
          <w:b/>
          <w:color w:val="8A5A10"/>
          <w:sz w:val="22"/>
        </w:rPr>
        <w:t>바네사</w:t>
      </w:r>
      <w:r>
        <w:rPr>
          <w:rFonts w:ascii="맑은 고딕" w:hAnsi="맑은 고딕" w:eastAsia="맑은 고딕"/>
          <w:b w:val="0"/>
          <w:color w:val="1A1A1A"/>
          <w:sz w:val="22"/>
        </w:rPr>
        <w:t>(달콤하게 웃으며): 오빠들이 있는데 누가 감히 날 건드리겠어?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凡妮莎（甜笑）：有哥哥们在，谁敢冒犯我？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07  </w:t>
      </w:r>
      <w:r>
        <w:rPr>
          <w:rFonts w:ascii="맑은 고딕" w:hAnsi="맑은 고딕" w:eastAsia="맑은 고딕"/>
          <w:b w:val="0"/>
          <w:color w:val="444444"/>
          <w:sz w:val="21"/>
        </w:rPr>
        <w:t>△ 에드워드가 다정하게 바네사의 머리를 쓰다듬는다.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△爱德华宠溺地摸了摸凡妮莎的头。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08  </w:t>
      </w:r>
      <w:r>
        <w:rPr>
          <w:rFonts w:ascii="맑은 고딕" w:hAnsi="맑은 고딕" w:eastAsia="맑은 고딕"/>
          <w:b/>
          <w:color w:val="8A5A10"/>
          <w:sz w:val="22"/>
        </w:rPr>
        <w:t>에드워드</w:t>
      </w:r>
      <w:r>
        <w:rPr>
          <w:rFonts w:ascii="맑은 고딕" w:hAnsi="맑은 고딕" w:eastAsia="맑은 고딕"/>
          <w:b w:val="0"/>
          <w:color w:val="1A1A1A"/>
          <w:sz w:val="22"/>
        </w:rPr>
        <w:t>: 넌 최고만 누려야 해, 바네사! 어머니가 돌아가신 뒤로 우린 맹세했어. 영원히 널 지키고 아껴 주겠다고. 털끝 하나 다치지 않게 하겠다고!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爱德华：你值得最好的凡妮莎！母亲走后，我们就立下誓约，永远守护，疼爱你。不让你受到一点伤害！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09  </w:t>
      </w:r>
      <w:r>
        <w:rPr>
          <w:rFonts w:ascii="맑은 고딕" w:hAnsi="맑은 고딕" w:eastAsia="맑은 고딕"/>
          <w:b w:val="0"/>
          <w:color w:val="444444"/>
          <w:sz w:val="21"/>
        </w:rPr>
        <w:t>△ 에드워드의 말이 끝나자마자 도미닉이 바짝 다가온다!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△爱德华刚说完，多米尼克就凑了上来！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10  </w:t>
      </w:r>
      <w:r>
        <w:rPr>
          <w:rFonts w:ascii="맑은 고딕" w:hAnsi="맑은 고딕" w:eastAsia="맑은 고딕"/>
          <w:b/>
          <w:color w:val="8A5A10"/>
          <w:sz w:val="22"/>
        </w:rPr>
        <w:t>도미닉</w:t>
      </w:r>
      <w:r>
        <w:rPr>
          <w:rFonts w:ascii="맑은 고딕" w:hAnsi="맑은 고딕" w:eastAsia="맑은 고딕"/>
          <w:b w:val="0"/>
          <w:color w:val="1A1A1A"/>
          <w:sz w:val="22"/>
        </w:rPr>
        <w:t>: 제일 중요한 건, 오늘 우리가 너를 위해 혈통 의식을 연다는 거야. 너만의 용의 혼이 깨어날 거라고!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多米尼克：最重要的是，今天我们会为你举行血脉仪式。你将觉醒属于自己的龙魂！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11  </w:t>
      </w:r>
      <w:r>
        <w:rPr>
          <w:rFonts w:ascii="맑은 고딕" w:hAnsi="맑은 고딕" w:eastAsia="맑은 고딕"/>
          <w:b/>
          <w:color w:val="8A5A10"/>
          <w:sz w:val="22"/>
        </w:rPr>
        <w:t>세바스찬</w:t>
      </w:r>
      <w:r>
        <w:rPr>
          <w:rFonts w:ascii="맑은 고딕" w:hAnsi="맑은 고딕" w:eastAsia="맑은 고딕"/>
          <w:b w:val="0"/>
          <w:color w:val="1A1A1A"/>
          <w:sz w:val="22"/>
        </w:rPr>
        <w:t>: 그때가 되면, 우리 동생, 넌 온 세상에서 가장 빛나는 보석이 될 거야!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塞巴斯蒂安：到那时，我的妹妹，你会是整个世界最耀眼的明珠！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12  </w:t>
      </w:r>
      <w:r>
        <w:rPr>
          <w:rFonts w:ascii="맑은 고딕" w:hAnsi="맑은 고딕" w:eastAsia="맑은 고딕"/>
          <w:b w:val="0"/>
          <w:color w:val="444444"/>
          <w:sz w:val="21"/>
        </w:rPr>
        <w:t>△ 바네사의 웃음이 굳는다. 【클로즈업】 손에 낀 여왕의 반지가 갑자기 손가락에서 빠져 떨어진다!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△凡妮莎脸上笑容一僵。特，她手上的龙母戒指猛地从手指上脱落！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13  </w:t>
      </w:r>
      <w:r>
        <w:rPr>
          <w:rFonts w:ascii="맑은 고딕" w:hAnsi="맑은 고딕" w:eastAsia="맑은 고딕"/>
          <w:b w:val="0"/>
          <w:color w:val="444444"/>
          <w:sz w:val="21"/>
        </w:rPr>
        <w:t>△ 삼 형제가 일제히 멈칫하며, 바닥에 떨어진 반지를 어리둥절하게 본다.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△爱德华三人齐齐愣住，错愕地看着地上的戒指。</w:t>
      </w:r>
    </w:p>
    <w:p>
      <w:r>
        <w:br w:type="page"/>
      </w:r>
    </w:p>
    <w:p>
      <w:pPr>
        <w:keepNext/>
        <w:spacing w:after="60" w:before="120" w:line="283" w:lineRule="auto"/>
      </w:pPr>
      <w:r>
        <w:rPr>
          <w:rFonts w:ascii="맑은 고딕" w:hAnsi="맑은 고딕" w:eastAsia="맑은 고딕"/>
          <w:b/>
          <w:color w:val="1A1A1A"/>
          <w:sz w:val="32"/>
        </w:rPr>
        <w:t>제3화</w:t>
      </w:r>
      <w:r>
        <w:rPr>
          <w:rFonts w:ascii="微软雅黑" w:hAnsi="微软雅黑" w:eastAsia="微软雅黑"/>
          <w:b w:val="0"/>
          <w:color w:val="868686"/>
          <w:sz w:val="22"/>
        </w:rPr>
        <w:t xml:space="preserve">   第3集</w:t>
      </w:r>
    </w:p>
    <w:p>
      <w:pPr>
        <w:keepNext w:val="0"/>
        <w:spacing w:after="200" w:before="0" w:line="283" w:lineRule="auto"/>
      </w:pPr>
      <w:r>
        <w:rPr>
          <w:rFonts w:ascii="맑은 고딕" w:hAnsi="맑은 고딕" w:eastAsia="맑은 고딕"/>
          <w:b w:val="0"/>
          <w:color w:val="D8CBB0"/>
          <w:sz w:val="16"/>
        </w:rPr>
        <w:t>────────────────────────────────────────────</w:t>
      </w:r>
    </w:p>
    <w:p>
      <w:pPr>
        <w:keepNext/>
        <w:spacing w:after="20" w:before="280" w:line="283" w:lineRule="auto"/>
      </w:pPr>
      <w:r>
        <w:rPr>
          <w:rFonts w:ascii="맑은 고딕" w:hAnsi="맑은 고딕" w:eastAsia="맑은 고딕"/>
          <w:b/>
          <w:color w:val="8A5A10"/>
          <w:sz w:val="25"/>
        </w:rPr>
        <w:t>003-1 바네사의 침궁 / 낮 / 실내</w:t>
      </w:r>
    </w:p>
    <w:p>
      <w:pPr>
        <w:keepNext/>
        <w:spacing w:after="120" w:before="0" w:line="283" w:lineRule="auto"/>
      </w:pPr>
      <w:r>
        <w:rPr>
          <w:rFonts w:ascii="微软雅黑" w:hAnsi="微软雅黑" w:eastAsia="微软雅黑"/>
          <w:b w:val="0"/>
          <w:color w:val="868686"/>
          <w:sz w:val="20"/>
        </w:rPr>
        <w:t>003-1凡妮莎寝宫/日/内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바네사, 에드워드, 세바스찬, 도미닉, 시녀</w:t>
      </w:r>
    </w:p>
    <w:p>
      <w:pPr>
        <w:keepNext/>
        <w:spacing w:after="180" w:before="0" w:line="283" w:lineRule="auto"/>
      </w:pPr>
      <w:r>
        <w:rPr>
          <w:rFonts w:ascii="微软雅黑" w:hAnsi="微软雅黑" w:eastAsia="微软雅黑"/>
          <w:b w:val="0"/>
          <w:color w:val="868686"/>
          <w:sz w:val="18"/>
        </w:rPr>
        <w:t>人物：凡妮莎、爱德华、塞巴斯蒂安、多米尼克、侍女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01  </w:t>
      </w:r>
      <w:r>
        <w:rPr>
          <w:rFonts w:ascii="맑은 고딕" w:hAnsi="맑은 고딕" w:eastAsia="맑은 고딕"/>
          <w:b w:val="0"/>
          <w:color w:val="444444"/>
          <w:sz w:val="21"/>
        </w:rPr>
        <w:t>△ 여왕의 반지가 바닥에 떨어져 있다. 바네사의 웃음이 굳고, 눈에 당황한 빛이 스친다.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△龙母戒指掉落在地上，凡妮莎的笑容僵住，眼底闪过慌乱。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02  </w:t>
      </w:r>
      <w:r>
        <w:rPr>
          <w:rFonts w:ascii="맑은 고딕" w:hAnsi="맑은 고딕" w:eastAsia="맑은 고딕"/>
          <w:b/>
          <w:color w:val="8A5A10"/>
          <w:sz w:val="22"/>
        </w:rPr>
        <w:t>바네사</w:t>
      </w:r>
      <w:r>
        <w:rPr>
          <w:rFonts w:ascii="맑은 고딕" w:hAnsi="맑은 고딕" w:eastAsia="맑은 고딕"/>
          <w:b w:val="0"/>
          <w:color w:val="1A1A1A"/>
          <w:sz w:val="22"/>
        </w:rPr>
        <w:t>(VO): 젠장! 몇 년이 지났는데 대체 왜! 이 죽은 물건은 왜 아직도 날 인정 안 하는 거야?!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凡妮莎VO：该死！这么多年了，为什么！你这个死物为什么还是不愿意承认我？！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03  </w:t>
      </w:r>
      <w:r>
        <w:rPr>
          <w:rFonts w:ascii="맑은 고딕" w:hAnsi="맑은 고딕" w:eastAsia="맑은 고딕"/>
          <w:b w:val="0"/>
          <w:color w:val="444444"/>
          <w:sz w:val="21"/>
        </w:rPr>
        <w:t>△ 바네사가 주먹을 꽉 쥔다.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△凡妮莎的拳头狠狠攥紧。</w:t>
      </w:r>
    </w:p>
    <w:p>
      <w:pPr>
        <w:keepNext/>
        <w:spacing w:after="20" w:before="120" w:line="283" w:lineRule="auto"/>
      </w:pPr>
      <w:commentRangeStart w:id="7"/>
      <w:r>
        <w:rPr>
          <w:rFonts w:ascii="맑은 고딕" w:hAnsi="맑은 고딕" w:eastAsia="맑은 고딕"/>
          <w:b/>
          <w:color w:val="868686"/>
          <w:sz w:val="20"/>
        </w:rPr>
        <w:t>【플래시백】</w:t>
      </w:r>
    </w:p>
    <w:p>
      <w:pPr>
        <w:keepNext w:val="0"/>
        <w:spacing w:after="120" w:before="0" w:line="283" w:lineRule="auto"/>
      </w:pPr>
      <w:r>
        <w:rPr>
          <w:rFonts w:ascii="微软雅黑" w:hAnsi="微软雅黑" w:eastAsia="微软雅黑"/>
          <w:b/>
          <w:color w:val="868686"/>
          <w:sz w:val="19"/>
        </w:rPr>
        <w:t>【闪回】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04  </w:t>
      </w:r>
      <w:r>
        <w:rPr>
          <w:rFonts w:ascii="맑은 고딕" w:hAnsi="맑은 고딕" w:eastAsia="맑은 고딕"/>
          <w:b w:val="0"/>
          <w:color w:val="444444"/>
          <w:sz w:val="21"/>
        </w:rPr>
        <w:t>△ 어두운 방 안, 바네사가 긴장한 얼굴로 사라를 본다.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△阴暗的房间中，凡妮莎紧张地看着莎拉。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05  </w:t>
      </w:r>
      <w:r>
        <w:rPr>
          <w:rFonts w:ascii="맑은 고딕" w:hAnsi="맑은 고딕" w:eastAsia="맑은 고딕"/>
          <w:b/>
          <w:color w:val="8A5A10"/>
          <w:sz w:val="22"/>
        </w:rPr>
        <w:t>바네사</w:t>
      </w:r>
      <w:r>
        <w:rPr>
          <w:rFonts w:ascii="맑은 고딕" w:hAnsi="맑은 고딕" w:eastAsia="맑은 고딕"/>
          <w:b w:val="0"/>
          <w:color w:val="1A1A1A"/>
          <w:sz w:val="22"/>
        </w:rPr>
        <w:t>(긴장해서): 반지가 한 번도 나한테 반응한 적이 없어요. 오빠들이 분명 내 정체를 의심할 거예요!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凡妮莎（紧张）：龙戒从没回应过我。哥哥们一定会怀疑我的身份！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06  </w:t>
      </w:r>
      <w:r>
        <w:rPr>
          <w:rFonts w:ascii="맑은 고딕" w:hAnsi="맑은 고딕" w:eastAsia="맑은 고딕"/>
          <w:b/>
          <w:color w:val="8A5A10"/>
          <w:sz w:val="22"/>
        </w:rPr>
        <w:t>사라</w:t>
      </w:r>
      <w:r>
        <w:rPr>
          <w:rFonts w:ascii="맑은 고딕" w:hAnsi="맑은 고딕" w:eastAsia="맑은 고딕"/>
          <w:b w:val="0"/>
          <w:color w:val="1A1A1A"/>
          <w:sz w:val="22"/>
        </w:rPr>
        <w:t>(바네사의 손을 잡으며): 진정해, 바네사! 감정을 잘 숨겨. 세 왕자가 너를 동생이라고 믿는 한, 아무도 네 걸 빼앗지 못해.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莎拉（抓住凡妮莎的手）：冷静，凡妮莎！隐藏好自己的情绪，只要三位王子认定你是他们的妹妹，就没有人能夺走你的一切。</w:t>
      </w:r>
    </w:p>
    <w:p>
      <w:pPr>
        <w:keepNext/>
        <w:spacing w:after="20" w:before="120" w:line="283" w:lineRule="auto"/>
      </w:pPr>
      <w:r>
        <w:rPr>
          <w:rFonts w:ascii="맑은 고딕" w:hAnsi="맑은 고딕" w:eastAsia="맑은 고딕"/>
          <w:b/>
          <w:color w:val="868686"/>
          <w:sz w:val="20"/>
        </w:rPr>
        <w:t>【플래시백 끝】</w:t>
      </w:r>
    </w:p>
    <w:p>
      <w:pPr>
        <w:keepNext w:val="0"/>
        <w:spacing w:after="120" w:before="0" w:line="283" w:lineRule="auto"/>
      </w:pPr>
      <w:r>
        <w:rPr>
          <w:rFonts w:ascii="微软雅黑" w:hAnsi="微软雅黑" w:eastAsia="微软雅黑"/>
          <w:b/>
          <w:color w:val="868686"/>
          <w:sz w:val="19"/>
        </w:rPr>
        <w:t>【闪回结束】</w:t>
      </w:r>
      <w:commentRangeEnd w:id="7"/>
      <w:r>
        <w:rPr>
          <w:rStyle w:val="CommentReference"/>
        </w:rPr>
        <w:commentReference w:id="7"/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07  </w:t>
      </w:r>
      <w:r>
        <w:rPr>
          <w:rFonts w:ascii="맑은 고딕" w:hAnsi="맑은 고딕" w:eastAsia="맑은 고딕"/>
          <w:b w:val="0"/>
          <w:color w:val="444444"/>
          <w:sz w:val="21"/>
        </w:rPr>
        <w:t>△ 퍼뜩 정신을 차린 바네사가 하얗게 질린 얼굴로 삼 형제를 본다.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△凡妮莎猛地回神，脸色苍白地看向爱德华三人。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08  </w:t>
      </w:r>
      <w:r>
        <w:rPr>
          <w:rFonts w:ascii="맑은 고딕" w:hAnsi="맑은 고딕" w:eastAsia="맑은 고딕"/>
          <w:b/>
          <w:color w:val="8A5A10"/>
          <w:sz w:val="22"/>
        </w:rPr>
        <w:t>바네사</w:t>
      </w:r>
      <w:r>
        <w:rPr>
          <w:rFonts w:ascii="맑은 고딕" w:hAnsi="맑은 고딕" w:eastAsia="맑은 고딕"/>
          <w:b w:val="0"/>
          <w:color w:val="1A1A1A"/>
          <w:sz w:val="22"/>
        </w:rPr>
        <w:t>(목소리를 떨며): 오빠…… 반지가 또 날 거부했어. 어머니는…… 날 아예 안 좋아하셨던 걸까?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凡妮莎（声音颤抖）：哥哥……龙戒又拒绝了我。母亲是不是……根本就不喜欢我？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09  </w:t>
      </w:r>
      <w:r>
        <w:rPr>
          <w:rFonts w:ascii="맑은 고딕" w:hAnsi="맑은 고딕" w:eastAsia="맑은 고딕"/>
          <w:b w:val="0"/>
          <w:color w:val="444444"/>
          <w:sz w:val="21"/>
        </w:rPr>
        <w:t>△ 도미닉의 얼굴이 확 굳더니, 화장대를 주먹으로 내리친다.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△多米尼克脸色骤沉，一拳砸在妆台上。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10  </w:t>
      </w:r>
      <w:commentRangeStart w:id="8"/>
      <w:r>
        <w:rPr>
          <w:rFonts w:ascii="맑은 고딕" w:hAnsi="맑은 고딕" w:eastAsia="맑은 고딕"/>
          <w:b/>
          <w:color w:val="8A5A10"/>
          <w:sz w:val="22"/>
        </w:rPr>
        <w:t>도미닉</w:t>
      </w:r>
      <w:r>
        <w:rPr>
          <w:rFonts w:ascii="맑은 고딕" w:hAnsi="맑은 고딕" w:eastAsia="맑은 고딕"/>
          <w:b w:val="0"/>
          <w:color w:val="1A1A1A"/>
          <w:sz w:val="22"/>
        </w:rPr>
        <w:t>(성질을 내며): 전부 그 망할 반란군 때문이야! 그 반란 때 네 용족의 근본이 다치지만 않았어도, 어머니 유품이 널 못 알아볼 리 없어!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多米尼克（暴躁）：都是哪该死的叛军！要不是那场叛乱损伤了你的龙族本源，母亲的遗物怎么可能感应不到你！</w:t>
      </w:r>
      <w:commentRangeEnd w:id="8"/>
      <w:r>
        <w:rPr>
          <w:rStyle w:val="CommentReference"/>
        </w:rPr>
        <w:commentReference w:id="8"/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11  </w:t>
      </w:r>
      <w:r>
        <w:rPr>
          <w:rFonts w:ascii="맑은 고딕" w:hAnsi="맑은 고딕" w:eastAsia="맑은 고딕"/>
          <w:b/>
          <w:color w:val="8A5A10"/>
          <w:sz w:val="22"/>
        </w:rPr>
        <w:t>바네사</w:t>
      </w:r>
      <w:r>
        <w:rPr>
          <w:rFonts w:ascii="맑은 고딕" w:hAnsi="맑은 고딕" w:eastAsia="맑은 고딕"/>
          <w:b w:val="0"/>
          <w:color w:val="1A1A1A"/>
          <w:sz w:val="22"/>
        </w:rPr>
        <w:t>(눈시울을 붉히며): 근데 오늘 내가 용의 혼을 못 깨우면? 온 왕국이 내가 어머니 딸 자격이 없다고 생각할 거야.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凡妮莎（眼眶泛红）：可我今天要是无法觉醒龙魂呢？整个王国都会认为我不配做母亲的女儿。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12  </w:t>
      </w:r>
      <w:r>
        <w:rPr>
          <w:rFonts w:ascii="맑은 고딕" w:hAnsi="맑은 고딕" w:eastAsia="맑은 고딕"/>
          <w:b w:val="0"/>
          <w:color w:val="444444"/>
          <w:sz w:val="21"/>
        </w:rPr>
        <w:t>△ 세바스찬이 반지를 주워 바네사의 손가락에 다시 끼워 준다.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△塞巴斯蒂安捡起龙戒，重新戴进凡妮莎手上。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13  </w:t>
      </w:r>
      <w:r>
        <w:rPr>
          <w:rFonts w:ascii="맑은 고딕" w:hAnsi="맑은 고딕" w:eastAsia="맑은 고딕"/>
          <w:b/>
          <w:color w:val="8A5A10"/>
          <w:sz w:val="22"/>
        </w:rPr>
        <w:t>세바스찬</w:t>
      </w:r>
      <w:r>
        <w:rPr>
          <w:rFonts w:ascii="맑은 고딕" w:hAnsi="맑은 고딕" w:eastAsia="맑은 고딕"/>
          <w:b w:val="0"/>
          <w:color w:val="1A1A1A"/>
          <w:sz w:val="22"/>
        </w:rPr>
        <w:t>: 걱정 마, 바네사! 의식이 실패하면, 내 핏줄을 매개로 써서라도, 목숨을 바쳐서라도 꼭 네 용의 혼을 깨워 줄게!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塞巴斯蒂安：别担心，凡妮莎！如果仪式失败，我就用自身血脉为引，哪怕是付出性命，我也一定会帮你觉醒龙魂的！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14  </w:t>
      </w:r>
      <w:r>
        <w:rPr>
          <w:rFonts w:ascii="맑은 고딕" w:hAnsi="맑은 고딕" w:eastAsia="맑은 고딕"/>
          <w:b w:val="0"/>
          <w:color w:val="444444"/>
          <w:sz w:val="21"/>
        </w:rPr>
        <w:t>△ 분위기가 무거워지자 에드워드가 웃으며 손뼉을 친다.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△见场面变得沉重，爱德华笑着拍了拍手。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15  </w:t>
      </w:r>
      <w:r>
        <w:rPr>
          <w:rFonts w:ascii="맑은 고딕" w:hAnsi="맑은 고딕" w:eastAsia="맑은 고딕"/>
          <w:b/>
          <w:color w:val="8A5A10"/>
          <w:sz w:val="22"/>
        </w:rPr>
        <w:t>에드워드</w:t>
      </w:r>
      <w:r>
        <w:rPr>
          <w:rFonts w:ascii="맑은 고딕" w:hAnsi="맑은 고딕" w:eastAsia="맑은 고딕"/>
          <w:b w:val="0"/>
          <w:color w:val="1A1A1A"/>
          <w:sz w:val="22"/>
        </w:rPr>
        <w:t>: 자, 이 얘긴 그만. 바네사, 축제에서 깜짝 선물도 기다리고 있어.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爱德华：好了，不说这些。凡妮莎，庆典上可是还有惊喜等着你。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16  </w:t>
      </w:r>
      <w:r>
        <w:rPr>
          <w:rFonts w:ascii="맑은 고딕" w:hAnsi="맑은 고딕" w:eastAsia="맑은 고딕"/>
          <w:b w:val="0"/>
          <w:color w:val="444444"/>
          <w:sz w:val="21"/>
        </w:rPr>
        <w:t>△ 바네사가 의아한 얼굴로 에드워드를 본다.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△凡妮莎疑惑地看向爱德华。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17  </w:t>
      </w:r>
      <w:r>
        <w:rPr>
          <w:rFonts w:ascii="맑은 고딕" w:hAnsi="맑은 고딕" w:eastAsia="맑은 고딕"/>
          <w:b/>
          <w:color w:val="8A5A10"/>
          <w:sz w:val="22"/>
        </w:rPr>
        <w:t>에드워드</w:t>
      </w:r>
      <w:r>
        <w:rPr>
          <w:rFonts w:ascii="맑은 고딕" w:hAnsi="맑은 고딕" w:eastAsia="맑은 고딕"/>
          <w:b w:val="0"/>
          <w:color w:val="1A1A1A"/>
          <w:sz w:val="22"/>
        </w:rPr>
        <w:t>(가볍게 웃으며): 우리가 이미 정했어. 축제가 절정에 이르면, 네가 어머니의 왕위를 이어 새 용의 여왕이 된다고 발표할 거야!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爱德华（轻笑）：我们已经决定好了，庆典的最高潮，我们还会宣布由你继承母亲的王位，成为新一代龙女王！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18  </w:t>
      </w:r>
      <w:r>
        <w:rPr>
          <w:rFonts w:ascii="맑은 고딕" w:hAnsi="맑은 고딕" w:eastAsia="맑은 고딕"/>
          <w:b w:val="0"/>
          <w:color w:val="444444"/>
          <w:sz w:val="21"/>
        </w:rPr>
        <w:t>△ 바네사가 고개를 숙여 반지를 쓰다듬는다. 입꼬리가 슬며시 올라간다.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△凡妮莎低头抚摸龙戒，嘴角悄然扬起。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19  </w:t>
      </w:r>
      <w:r>
        <w:rPr>
          <w:rFonts w:ascii="맑은 고딕" w:hAnsi="맑은 고딕" w:eastAsia="맑은 고딕"/>
          <w:b/>
          <w:color w:val="8A5A10"/>
          <w:sz w:val="22"/>
        </w:rPr>
        <w:t>바네사</w:t>
      </w:r>
      <w:r>
        <w:rPr>
          <w:rFonts w:ascii="맑은 고딕" w:hAnsi="맑은 고딕" w:eastAsia="맑은 고딕"/>
          <w:b w:val="0"/>
          <w:color w:val="1A1A1A"/>
          <w:sz w:val="22"/>
        </w:rPr>
        <w:t>(VO): 잘됐어. 온 왕국이…… 전부 내 것이 될 거야!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凡妮莎VO：太好了。整个王国……都将属于我！</w:t>
      </w:r>
    </w:p>
    <w:p>
      <w:pPr>
        <w:keepNext/>
        <w:spacing w:after="20" w:before="280" w:line="283" w:lineRule="auto"/>
      </w:pPr>
      <w:r>
        <w:rPr>
          <w:rFonts w:ascii="맑은 고딕" w:hAnsi="맑은 고딕" w:eastAsia="맑은 고딕"/>
          <w:b/>
          <w:color w:val="8A5A10"/>
          <w:sz w:val="25"/>
        </w:rPr>
        <w:t>003-2 왕실 용 사육장 / 낮 / 실외</w:t>
      </w:r>
    </w:p>
    <w:p>
      <w:pPr>
        <w:keepNext/>
        <w:spacing w:after="120" w:before="0" w:line="283" w:lineRule="auto"/>
      </w:pPr>
      <w:r>
        <w:rPr>
          <w:rFonts w:ascii="微软雅黑" w:hAnsi="微软雅黑" w:eastAsia="微软雅黑"/>
          <w:b w:val="0"/>
          <w:color w:val="868686"/>
          <w:sz w:val="20"/>
        </w:rPr>
        <w:t>003-2王室养龙场/日/外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아이비</w:t>
      </w:r>
    </w:p>
    <w:p>
      <w:pPr>
        <w:keepNext/>
        <w:spacing w:after="180" w:before="0" w:line="283" w:lineRule="auto"/>
      </w:pPr>
      <w:r>
        <w:rPr>
          <w:rFonts w:ascii="微软雅黑" w:hAnsi="微软雅黑" w:eastAsia="微软雅黑"/>
          <w:b w:val="0"/>
          <w:color w:val="868686"/>
          <w:sz w:val="18"/>
        </w:rPr>
        <w:t>人物：艾薇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01  </w:t>
      </w:r>
      <w:r>
        <w:rPr>
          <w:rFonts w:ascii="맑은 고딕" w:hAnsi="맑은 고딕" w:eastAsia="맑은 고딕"/>
          <w:b w:val="0"/>
          <w:color w:val="444444"/>
          <w:sz w:val="21"/>
        </w:rPr>
        <w:t>△ 왕실 용 사육장. 아이비가 천천히 일어나 풀 죽은 채 울타리에 기댄다. 【클로즈업】 팔의 쓸린 상처에서 피가 배어 나온다.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△王室养龙场内，艾薇缓缓起身失落地靠在围栏上。特，手臂上的擦痕渗出鲜血。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02  </w:t>
      </w:r>
      <w:r>
        <w:rPr>
          <w:rFonts w:ascii="맑은 고딕" w:hAnsi="맑은 고딕" w:eastAsia="맑은 고딕"/>
          <w:b w:val="0"/>
          <w:color w:val="444444"/>
          <w:sz w:val="21"/>
        </w:rPr>
        <w:t>△ 울타리 안에서 비쩍 마른 잿빛 짐승 용 한 마리가 천천히 다가온다. 아이비 팔의 상처를 부드럽게 핥는다.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△围栏内，一头瘦弱的灰色亚龙缓缓靠近。温和地舔舐艾薇手臂上的伤口。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03  </w:t>
      </w:r>
      <w:r>
        <w:rPr>
          <w:rFonts w:ascii="맑은 고딕" w:hAnsi="맑은 고딕" w:eastAsia="맑은 고딕"/>
          <w:b w:val="0"/>
          <w:color w:val="444444"/>
          <w:sz w:val="21"/>
        </w:rPr>
        <w:t>△ 아이비가 살짝 멈칫하더니, 손을 뻗어 잿빛 용의 머리를 쓰다듬는다.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△艾薇微微一怔，伸手抚摸灰色亚龙的头颅。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04  </w:t>
      </w:r>
      <w:r>
        <w:rPr>
          <w:rFonts w:ascii="맑은 고딕" w:hAnsi="맑은 고딕" w:eastAsia="맑은 고딕"/>
          <w:b/>
          <w:color w:val="8A5A10"/>
          <w:sz w:val="22"/>
        </w:rPr>
        <w:t>아이비</w:t>
      </w:r>
      <w:r>
        <w:rPr>
          <w:rFonts w:ascii="맑은 고딕" w:hAnsi="맑은 고딕" w:eastAsia="맑은 고딕"/>
          <w:b w:val="0"/>
          <w:color w:val="1A1A1A"/>
          <w:sz w:val="22"/>
        </w:rPr>
        <w:t>(씁쓸하게 웃으며): 고마워! 그래도 너는 내 곁에 있어 주는구나.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艾薇（苦涩微笑）：谢谢！至少，还有你愿意陪着我。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05  </w:t>
      </w:r>
      <w:r>
        <w:rPr>
          <w:rFonts w:ascii="맑은 고딕" w:hAnsi="맑은 고딕" w:eastAsia="맑은 고딕"/>
          <w:b w:val="0"/>
          <w:color w:val="444444"/>
          <w:sz w:val="21"/>
        </w:rPr>
        <w:t>△ 바로 그때, 잿빛 짐승 용의 몸에서 흰빛이 솟구친다. 용이 낮게 으르렁댄다.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△就在这时，灰色亚龙身上涌现白光。它发出一声低吼。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06  </w:t>
      </w:r>
      <w:r>
        <w:rPr>
          <w:rFonts w:ascii="맑은 고딕" w:hAnsi="맑은 고딕" w:eastAsia="맑은 고딕"/>
          <w:b w:val="0"/>
          <w:color w:val="444444"/>
          <w:sz w:val="21"/>
        </w:rPr>
        <w:t>△ 【클로즈업】 잿빛 비늘이 한 장 한 장 은백색으로 바뀌고, 등에서 두 날개가 확 펼쳐진다!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△特，灰色亚龙的鳞片一片片蜕变为银白色，背后两只龙翼猛然展开！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07  </w:t>
      </w:r>
      <w:r>
        <w:rPr>
          <w:rFonts w:ascii="맑은 고딕" w:hAnsi="맑은 고딕" w:eastAsia="맑은 고딕"/>
          <w:b w:val="0"/>
          <w:color w:val="444444"/>
          <w:sz w:val="21"/>
        </w:rPr>
        <w:t>△ 흰 비룡이 몸을 낮추더니, 머리로 아이비를 살며시 들어 올려 자기 등에 태운다.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△白色飞龙俯下身体，用头轻轻托起艾薇，将她送到自己背上。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08  </w:t>
      </w:r>
      <w:r>
        <w:rPr>
          <w:rFonts w:ascii="맑은 고딕" w:hAnsi="맑은 고딕" w:eastAsia="맑은 고딕"/>
          <w:b/>
          <w:color w:val="8A5A10"/>
          <w:sz w:val="22"/>
        </w:rPr>
        <w:t>아이비</w:t>
      </w:r>
      <w:r>
        <w:rPr>
          <w:rFonts w:ascii="맑은 고딕" w:hAnsi="맑은 고딕" w:eastAsia="맑은 고딕"/>
          <w:b w:val="0"/>
          <w:color w:val="1A1A1A"/>
          <w:sz w:val="22"/>
        </w:rPr>
        <w:t>(놀라서): 날 어디로 데려가려고?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艾薇（震惊）：你要带我去哪儿？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09  </w:t>
      </w:r>
      <w:commentRangeStart w:id="9"/>
      <w:r>
        <w:rPr>
          <w:rFonts w:ascii="맑은 고딕" w:hAnsi="맑은 고딕" w:eastAsia="맑은 고딕"/>
          <w:b w:val="0"/>
          <w:color w:val="444444"/>
          <w:sz w:val="21"/>
        </w:rPr>
        <w:t>△ 쾅. 흰 비룡이 사육장 지붕을 뚫고, 아이비를 태운 채 하늘로 치솟는다!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△砰——白色飞龙撞破养龙场顶棚，托着艾薇冲天而起！</w:t>
      </w:r>
      <w:commentRangeEnd w:id="9"/>
      <w:r>
        <w:rPr>
          <w:rStyle w:val="CommentReference"/>
        </w:rPr>
        <w:commentReference w:id="9"/>
      </w:r>
    </w:p>
    <w:p>
      <w:r>
        <w:br w:type="page"/>
      </w:r>
    </w:p>
    <w:p>
      <w:pPr>
        <w:keepNext/>
        <w:spacing w:after="60" w:before="120" w:line="283" w:lineRule="auto"/>
      </w:pPr>
      <w:r>
        <w:rPr>
          <w:rFonts w:ascii="맑은 고딕" w:hAnsi="맑은 고딕" w:eastAsia="맑은 고딕"/>
          <w:b/>
          <w:color w:val="1A1A1A"/>
          <w:sz w:val="32"/>
        </w:rPr>
        <w:t>제4화</w:t>
      </w:r>
      <w:r>
        <w:rPr>
          <w:rFonts w:ascii="微软雅黑" w:hAnsi="微软雅黑" w:eastAsia="微软雅黑"/>
          <w:b w:val="0"/>
          <w:color w:val="868686"/>
          <w:sz w:val="22"/>
        </w:rPr>
        <w:t xml:space="preserve">   第4集</w:t>
      </w:r>
    </w:p>
    <w:p>
      <w:pPr>
        <w:keepNext w:val="0"/>
        <w:spacing w:after="200" w:before="0" w:line="283" w:lineRule="auto"/>
      </w:pPr>
      <w:r>
        <w:rPr>
          <w:rFonts w:ascii="맑은 고딕" w:hAnsi="맑은 고딕" w:eastAsia="맑은 고딕"/>
          <w:b w:val="0"/>
          <w:color w:val="D8CBB0"/>
          <w:sz w:val="16"/>
        </w:rPr>
        <w:t>────────────────────────────────────────────</w:t>
      </w:r>
    </w:p>
    <w:p>
      <w:pPr>
        <w:keepNext/>
        <w:spacing w:after="20" w:before="280" w:line="283" w:lineRule="auto"/>
      </w:pPr>
      <w:r>
        <w:rPr>
          <w:rFonts w:ascii="맑은 고딕" w:hAnsi="맑은 고딕" w:eastAsia="맑은 고딕"/>
          <w:b/>
          <w:color w:val="8A5A10"/>
          <w:sz w:val="25"/>
        </w:rPr>
        <w:t>004-1 왕성 큰길 / 낮 / 실외</w:t>
      </w:r>
    </w:p>
    <w:p>
      <w:pPr>
        <w:keepNext/>
        <w:spacing w:after="120" w:before="0" w:line="283" w:lineRule="auto"/>
      </w:pPr>
      <w:r>
        <w:rPr>
          <w:rFonts w:ascii="微软雅黑" w:hAnsi="微软雅黑" w:eastAsia="微软雅黑"/>
          <w:b w:val="0"/>
          <w:color w:val="868686"/>
          <w:sz w:val="20"/>
        </w:rPr>
        <w:t>004-1王城主街道/日/外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아이비, 바네사, 에드워드, 마부, 호위병, 평민</w:t>
      </w:r>
    </w:p>
    <w:p>
      <w:pPr>
        <w:keepNext/>
        <w:spacing w:after="180" w:before="0" w:line="283" w:lineRule="auto"/>
      </w:pPr>
      <w:r>
        <w:rPr>
          <w:rFonts w:ascii="微软雅黑" w:hAnsi="微软雅黑" w:eastAsia="微软雅黑"/>
          <w:b w:val="0"/>
          <w:color w:val="868686"/>
          <w:sz w:val="18"/>
        </w:rPr>
        <w:t>人物：艾薇、凡妮莎、爱德华、车夫、护卫、平民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01  </w:t>
      </w:r>
      <w:r>
        <w:rPr>
          <w:rFonts w:ascii="맑은 고딕" w:hAnsi="맑은 고딕" w:eastAsia="맑은 고딕"/>
          <w:b w:val="0"/>
          <w:color w:val="444444"/>
          <w:sz w:val="21"/>
        </w:rPr>
        <w:t>△ 왕성 큰길. 양옆으로 목을 빼고 기다리는 평민들이 빽빽하다. 길 끝에서 짐승의 포효가 들려온다.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△王城主街道，两侧挤满翘首以盼的平民。街道尽头传来兽吼声。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02  </w:t>
      </w:r>
      <w:r>
        <w:rPr>
          <w:rFonts w:ascii="맑은 고딕" w:hAnsi="맑은 고딕" w:eastAsia="맑은 고딕"/>
          <w:b/>
          <w:color w:val="8A5A10"/>
          <w:sz w:val="22"/>
        </w:rPr>
        <w:t>평민 A</w:t>
      </w:r>
      <w:r>
        <w:rPr>
          <w:rFonts w:ascii="맑은 고딕" w:hAnsi="맑은 고딕" w:eastAsia="맑은 고딕"/>
          <w:b w:val="0"/>
          <w:color w:val="1A1A1A"/>
          <w:sz w:val="22"/>
        </w:rPr>
        <w:t>(흥분해서): 행렬이다! 바네사 공주님 행렬이 온다!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平民A（激动）：是车队！凡妮莎公主的车队来了！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03  </w:t>
      </w:r>
      <w:r>
        <w:rPr>
          <w:rFonts w:ascii="맑은 고딕" w:hAnsi="맑은 고딕" w:eastAsia="맑은 고딕"/>
          <w:b/>
          <w:color w:val="8A5A10"/>
          <w:sz w:val="22"/>
        </w:rPr>
        <w:t>평민 B</w:t>
      </w:r>
      <w:r>
        <w:rPr>
          <w:rFonts w:ascii="맑은 고딕" w:hAnsi="맑은 고딕" w:eastAsia="맑은 고딕"/>
          <w:b w:val="0"/>
          <w:color w:val="1A1A1A"/>
          <w:sz w:val="22"/>
        </w:rPr>
        <w:t>: 오늘은 공주님 성인식이잖아. 분명 엘레노어 여왕님의 영광을 되살리실 거야!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平民B：今天可是公主的成年礼，她一定会重现</w:t>
      </w:r>
      <w:r>
        <w:rPr>
          <w:rFonts w:ascii="微软雅黑" w:hAnsi="微软雅黑" w:eastAsia="微软雅黑"/>
          <w:b/>
          <w:color w:val="C01E1E"/>
          <w:sz w:val="19"/>
        </w:rPr>
        <w:t>奥蕾莉亚</w:t>
      </w:r>
      <w:r>
        <w:rPr>
          <w:rFonts w:ascii="微软雅黑" w:hAnsi="微软雅黑" w:eastAsia="微软雅黑"/>
          <w:b w:val="0"/>
          <w:color w:val="868686"/>
          <w:sz w:val="19"/>
        </w:rPr>
        <w:t>女王的荣光！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04  </w:t>
      </w:r>
      <w:r>
        <w:rPr>
          <w:rFonts w:ascii="맑은 고딕" w:hAnsi="맑은 고딕" w:eastAsia="맑은 고딕"/>
          <w:b w:val="0"/>
          <w:color w:val="444444"/>
          <w:sz w:val="21"/>
        </w:rPr>
        <w:t>△ 평민들이 양옆으로 비켜선다. 【클로즈업】 거대한 짐승 용 두 마리가 바네사의 호화로운 마차를 끌고 질주해 온다.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△平民们向两侧让开。特，两头巨大亚龙兽拉着凡妮莎奢华的座驾狂奔而来。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05  </w:t>
      </w:r>
      <w:r>
        <w:rPr>
          <w:rFonts w:ascii="맑은 고딕" w:hAnsi="맑은 고딕" w:eastAsia="맑은 고딕"/>
          <w:b w:val="0"/>
          <w:color w:val="444444"/>
          <w:sz w:val="21"/>
        </w:rPr>
        <w:t>△ 사람들이 서로 밀치다가, 한 소녀가 인파 밖으로 밀려나 길 한가운데 넘어진다!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△人潮发生推搡，一个女孩被挤出了人群，摔在了街道中央！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06  </w:t>
      </w:r>
      <w:r>
        <w:rPr>
          <w:rFonts w:ascii="맑은 고딕" w:hAnsi="맑은 고딕" w:eastAsia="맑은 고딕"/>
          <w:b/>
          <w:color w:val="8A5A10"/>
          <w:sz w:val="22"/>
        </w:rPr>
        <w:t>마부</w:t>
      </w:r>
      <w:r>
        <w:rPr>
          <w:rFonts w:ascii="맑은 고딕" w:hAnsi="맑은 고딕" w:eastAsia="맑은 고딕"/>
          <w:b w:val="0"/>
          <w:color w:val="1A1A1A"/>
          <w:sz w:val="22"/>
        </w:rPr>
        <w:t>(채찍을 높이 들고 호통치며): 천한 것! 당장 비켜!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车夫（高举皮鞭，怒吼）：低贱的平民！快滚开！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07  </w:t>
      </w:r>
      <w:r>
        <w:rPr>
          <w:rFonts w:ascii="맑은 고딕" w:hAnsi="맑은 고딕" w:eastAsia="맑은 고딕"/>
          <w:b w:val="0"/>
          <w:color w:val="444444"/>
          <w:sz w:val="21"/>
        </w:rPr>
        <w:t>△ 바닥의 평민 소녀를 내려다보는 바네사의 눈빛이 싸늘하다.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△凡妮莎看着地上的平民女孩，眼神阴冷。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08  </w:t>
      </w:r>
      <w:r>
        <w:rPr>
          <w:rFonts w:ascii="맑은 고딕" w:hAnsi="맑은 고딕" w:eastAsia="맑은 고딕"/>
          <w:b/>
          <w:color w:val="8A5A10"/>
          <w:sz w:val="22"/>
        </w:rPr>
        <w:t>바네사</w:t>
      </w:r>
      <w:r>
        <w:rPr>
          <w:rFonts w:ascii="맑은 고딕" w:hAnsi="맑은 고딕" w:eastAsia="맑은 고딕"/>
          <w:b w:val="0"/>
          <w:color w:val="1A1A1A"/>
          <w:sz w:val="22"/>
        </w:rPr>
        <w:t>(차갑게): 밟고 지나가. 내 시간 잡아먹지 말고.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凡妮莎（冷声）：碾过去。不要耽误我的时间。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09  </w:t>
      </w:r>
      <w:r>
        <w:rPr>
          <w:rFonts w:ascii="맑은 고딕" w:hAnsi="맑은 고딕" w:eastAsia="맑은 고딕"/>
          <w:b w:val="0"/>
          <w:color w:val="444444"/>
          <w:sz w:val="21"/>
        </w:rPr>
        <w:t>△ 마부가 채찍을 세게 휘두르고, 짐승 용들이 포효하며 속도를 높인다. 쇠발굽이 평민 소녀를 향해 내리찍힌다!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△车夫猛抽皮鞭，亚龙兽咆哮加速，铁蹄朝平民女孩狠狠踩去！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10  </w:t>
      </w:r>
      <w:r>
        <w:rPr>
          <w:rFonts w:ascii="맑은 고딕" w:hAnsi="맑은 고딕" w:eastAsia="맑은 고딕"/>
          <w:b w:val="0"/>
          <w:color w:val="444444"/>
          <w:sz w:val="21"/>
        </w:rPr>
        <w:t>△ 겁에 질린 소녀가 눈을 질끈 감고 두 팔로 몸을 가린다. 위기의 순간, 크앙! 용의 포효가 터진다! 흰 비룡 한 마리가 내리꽂히듯 날아와 소녀 앞에 쾅 내려앉는다!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△平民女孩惊恐闭眼，举起双臂挡在身前。危急时刻——吼！一声龙啸炸响！一头白色飞龙俯冲而下，轰然降落在平民女孩身前！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11  </w:t>
      </w:r>
      <w:r>
        <w:rPr>
          <w:rFonts w:ascii="맑은 고딕" w:hAnsi="맑은 고딕" w:eastAsia="맑은 고딕"/>
          <w:b w:val="0"/>
          <w:color w:val="444444"/>
          <w:sz w:val="21"/>
        </w:rPr>
        <w:t>△ 잡역복 차림의 아이비가 흰 용 등에 앉아 있다. 【클로즈업】 햇빛이 그녀 위로 쏟아진다.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△艾薇穿着杂役服，坐在白龙背上。特，阳光倾洒在她的身上。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12  </w:t>
      </w:r>
      <w:r>
        <w:rPr>
          <w:rFonts w:ascii="맑은 고딕" w:hAnsi="맑은 고딕" w:eastAsia="맑은 고딕"/>
          <w:b w:val="0"/>
          <w:color w:val="444444"/>
          <w:sz w:val="21"/>
        </w:rPr>
        <w:t>△ 바네사의 마차를 끌던 짐승 용 두 마리가 급히 멈춰 서더니, 바닥에 털썩 엎드린다.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△拉着凡妮莎座驾的两头亚龙兽，猛地急刹，重重地跪伏在地。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13  </w:t>
      </w:r>
      <w:r>
        <w:rPr>
          <w:rFonts w:ascii="맑은 고딕" w:hAnsi="맑은 고딕" w:eastAsia="맑은 고딕"/>
          <w:b w:val="0"/>
          <w:color w:val="444444"/>
          <w:sz w:val="21"/>
        </w:rPr>
        <w:t>△ 행렬 전체가 멈춘다. 바네사가 꼴사납게 좌석에서 굴러떨어져 마차 바닥에 처박힌다.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△整支车队全部停住。凡妮莎狼狈地从座椅上滚落，摔在车厢底板上。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14  </w:t>
      </w:r>
      <w:r>
        <w:rPr>
          <w:rFonts w:ascii="맑은 고딕" w:hAnsi="맑은 고딕" w:eastAsia="맑은 고딕"/>
          <w:b/>
          <w:color w:val="8A5A10"/>
          <w:sz w:val="22"/>
        </w:rPr>
        <w:t>바네사</w:t>
      </w:r>
      <w:r>
        <w:rPr>
          <w:rFonts w:ascii="맑은 고딕" w:hAnsi="맑은 고딕" w:eastAsia="맑은 고딕"/>
          <w:b w:val="0"/>
          <w:color w:val="1A1A1A"/>
          <w:sz w:val="22"/>
        </w:rPr>
        <w:t>(이를 갈며): 젠장! 무슨 일이야?! 누가 감히 내 행렬을 막아!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凡妮莎（咬牙切齿）：该死的！发生了什么？！谁敢惊扰我的车队！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15  </w:t>
      </w:r>
      <w:r>
        <w:rPr>
          <w:rFonts w:ascii="맑은 고딕" w:hAnsi="맑은 고딕" w:eastAsia="맑은 고딕"/>
          <w:b w:val="0"/>
          <w:color w:val="444444"/>
          <w:sz w:val="21"/>
        </w:rPr>
        <w:t>△ 주위가 쥐 죽은 듯 조용하다. 곧이어 평민들 사이에서 웅성거림이 터진다.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△周围一片寂静。紧接着平民爆发议论声。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16  </w:t>
      </w:r>
      <w:r>
        <w:rPr>
          <w:rFonts w:ascii="맑은 고딕" w:hAnsi="맑은 고딕" w:eastAsia="맑은 고딕"/>
          <w:b/>
          <w:color w:val="8A5A10"/>
          <w:sz w:val="22"/>
        </w:rPr>
        <w:t>평민 A</w:t>
      </w:r>
      <w:r>
        <w:rPr>
          <w:rFonts w:ascii="맑은 고딕" w:hAnsi="맑은 고딕" w:eastAsia="맑은 고딕"/>
          <w:b w:val="0"/>
          <w:color w:val="1A1A1A"/>
          <w:sz w:val="22"/>
        </w:rPr>
        <w:t>(눈을 휘둥그레 뜨고, 믿기지 않는 듯): 세상에, 흰 용이야. 최고 등급 용이라고!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平民A（瞪大眼睛，难以置信）：天呐，一头白龙，这可是最高级的龙兽！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17  </w:t>
      </w:r>
      <w:r>
        <w:rPr>
          <w:rFonts w:ascii="맑은 고딕" w:hAnsi="맑은 고딕" w:eastAsia="맑은 고딕"/>
          <w:b/>
          <w:color w:val="8A5A10"/>
          <w:sz w:val="22"/>
        </w:rPr>
        <w:t>평민 B</w:t>
      </w:r>
      <w:r>
        <w:rPr>
          <w:rFonts w:ascii="맑은 고딕" w:hAnsi="맑은 고딕" w:eastAsia="맑은 고딕"/>
          <w:b w:val="0"/>
          <w:color w:val="1A1A1A"/>
          <w:sz w:val="22"/>
        </w:rPr>
        <w:t>: 진짜 왕실 순혈만이 고위 용을 굴복시킬 수 있잖아! 흰 용 등에 탄 저 여자는 누구야?!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平民B：只有真正的王室纯血，才能让高等龙兽臣服！那个骑在白龙背上的女孩是谁？！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18  </w:t>
      </w:r>
      <w:r>
        <w:rPr>
          <w:rFonts w:ascii="맑은 고딕" w:hAnsi="맑은 고딕" w:eastAsia="맑은 고딕"/>
          <w:b w:val="0"/>
          <w:color w:val="444444"/>
          <w:sz w:val="21"/>
        </w:rPr>
        <w:t>△ 아이비는 주위 웅성거림엔 아랑곳없이 흰 용 등에서 뛰어내려, 바닥의 소녀에게 다급히 손을 내민다.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△艾薇没有理会周围的议论，她从白龙背上跳下，急切地向地上的平民女孩伸手。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19  </w:t>
      </w:r>
      <w:r>
        <w:rPr>
          <w:rFonts w:ascii="맑은 고딕" w:hAnsi="맑은 고딕" w:eastAsia="맑은 고딕"/>
          <w:b/>
          <w:color w:val="8A5A10"/>
          <w:sz w:val="22"/>
        </w:rPr>
        <w:t>아이비</w:t>
      </w:r>
      <w:r>
        <w:rPr>
          <w:rFonts w:ascii="맑은 고딕" w:hAnsi="맑은 고딕" w:eastAsia="맑은 고딕"/>
          <w:b w:val="0"/>
          <w:color w:val="1A1A1A"/>
          <w:sz w:val="22"/>
        </w:rPr>
        <w:t>(다정한 눈빛으로): 괜찮아? 얼른 일어나!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艾薇（眼神善良）：你没事吧？快起来！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20  </w:t>
      </w:r>
      <w:r>
        <w:rPr>
          <w:rFonts w:ascii="맑은 고딕" w:hAnsi="맑은 고딕" w:eastAsia="맑은 고딕"/>
          <w:b w:val="0"/>
          <w:color w:val="444444"/>
          <w:sz w:val="21"/>
        </w:rPr>
        <w:t>△ 마차 안, 꼴사납게 일어난 바네사가 창 너머로 아이비를 노려본다.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△座驾内，凡妮莎狼狈地爬起，视线穿过车窗盯住了艾薇。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21  </w:t>
      </w:r>
      <w:r>
        <w:rPr>
          <w:rFonts w:ascii="맑은 고딕" w:hAnsi="맑은 고딕" w:eastAsia="맑은 고딕"/>
          <w:b w:val="0"/>
          <w:color w:val="444444"/>
          <w:sz w:val="21"/>
        </w:rPr>
        <w:t>△ 웅! 【클로즈업】 바네사 손가락의 여왕의 반지가 갑자기 새하얀 성스러운 빛을 터뜨린다!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△嗡！特，凡妮莎手指上的龙母戒指，猛然爆发出一阵纯白色圣光！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22  </w:t>
      </w:r>
      <w:commentRangeStart w:id="10"/>
      <w:r>
        <w:rPr>
          <w:rFonts w:ascii="맑은 고딕" w:hAnsi="맑은 고딕" w:eastAsia="맑은 고딕"/>
          <w:b/>
          <w:color w:val="8A5A10"/>
          <w:sz w:val="22"/>
        </w:rPr>
        <w:t>바네사</w:t>
      </w:r>
      <w:r>
        <w:rPr>
          <w:rFonts w:ascii="맑은 고딕" w:hAnsi="맑은 고딕" w:eastAsia="맑은 고딕"/>
          <w:b w:val="0"/>
          <w:color w:val="1A1A1A"/>
          <w:sz w:val="22"/>
        </w:rPr>
        <w:t>(VO, 동공이 움츠러들며 당황해서): 젠장! 반지가 반응했어! 저 애야…… 사육장의 그 천한 노예!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凡妮莎VO（瞳孔一缩，惊慌）：该死！龙戒共鸣了！是她......是那个养龙场的低贱奴隶！</w:t>
      </w:r>
      <w:commentRangeEnd w:id="10"/>
      <w:r>
        <w:rPr>
          <w:rStyle w:val="CommentReference"/>
        </w:rPr>
        <w:commentReference w:id="10"/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23  </w:t>
      </w:r>
      <w:r>
        <w:rPr>
          <w:rFonts w:ascii="맑은 고딕" w:hAnsi="맑은 고딕" w:eastAsia="맑은 고딕"/>
          <w:b w:val="0"/>
          <w:color w:val="444444"/>
          <w:sz w:val="21"/>
        </w:rPr>
        <w:t>△ 바네사가 아이비의 얼굴을 뚫어지게 노려보고, 두 사람의 시선이 마주친다. 흰 용이 크게 포효한다!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△凡妮莎死死盯着艾薇的脸，两人视线交汇。白龙猛地咆哮！</w:t>
      </w:r>
    </w:p>
    <w:p>
      <w:r>
        <w:br w:type="page"/>
      </w:r>
    </w:p>
    <w:p>
      <w:pPr>
        <w:keepNext/>
        <w:spacing w:after="60" w:before="120" w:line="283" w:lineRule="auto"/>
      </w:pPr>
      <w:r>
        <w:rPr>
          <w:rFonts w:ascii="맑은 고딕" w:hAnsi="맑은 고딕" w:eastAsia="맑은 고딕"/>
          <w:b/>
          <w:color w:val="1A1A1A"/>
          <w:sz w:val="32"/>
        </w:rPr>
        <w:t>제5화</w:t>
      </w:r>
      <w:r>
        <w:rPr>
          <w:rFonts w:ascii="微软雅黑" w:hAnsi="微软雅黑" w:eastAsia="微软雅黑"/>
          <w:b w:val="0"/>
          <w:color w:val="868686"/>
          <w:sz w:val="22"/>
        </w:rPr>
        <w:t xml:space="preserve">   第5集</w:t>
      </w:r>
    </w:p>
    <w:p>
      <w:pPr>
        <w:keepNext w:val="0"/>
        <w:spacing w:after="200" w:before="0" w:line="283" w:lineRule="auto"/>
      </w:pPr>
      <w:r>
        <w:rPr>
          <w:rFonts w:ascii="맑은 고딕" w:hAnsi="맑은 고딕" w:eastAsia="맑은 고딕"/>
          <w:b w:val="0"/>
          <w:color w:val="D8CBB0"/>
          <w:sz w:val="16"/>
        </w:rPr>
        <w:t>────────────────────────────────────────────</w:t>
      </w:r>
    </w:p>
    <w:p>
      <w:pPr>
        <w:keepNext/>
        <w:spacing w:after="20" w:before="280" w:line="283" w:lineRule="auto"/>
      </w:pPr>
      <w:r>
        <w:rPr>
          <w:rFonts w:ascii="맑은 고딕" w:hAnsi="맑은 고딕" w:eastAsia="맑은 고딕"/>
          <w:b/>
          <w:color w:val="8A5A10"/>
          <w:sz w:val="25"/>
        </w:rPr>
        <w:t>005-1 왕성 큰길 / 낮 / 실외</w:t>
      </w:r>
    </w:p>
    <w:p>
      <w:pPr>
        <w:keepNext/>
        <w:spacing w:after="120" w:before="0" w:line="283" w:lineRule="auto"/>
      </w:pPr>
      <w:r>
        <w:rPr>
          <w:rFonts w:ascii="微软雅黑" w:hAnsi="微软雅黑" w:eastAsia="微软雅黑"/>
          <w:b w:val="0"/>
          <w:color w:val="868686"/>
          <w:sz w:val="20"/>
        </w:rPr>
        <w:t>005-1 王城主街道/日/外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아이비, 바네사, 에드워드, 세바스찬, 도미닉, 마부, 호위병, 평민</w:t>
      </w:r>
    </w:p>
    <w:p>
      <w:pPr>
        <w:keepNext/>
        <w:spacing w:after="180" w:before="0" w:line="283" w:lineRule="auto"/>
      </w:pPr>
      <w:r>
        <w:rPr>
          <w:rFonts w:ascii="微软雅黑" w:hAnsi="微软雅黑" w:eastAsia="微软雅黑"/>
          <w:b w:val="0"/>
          <w:color w:val="868686"/>
          <w:sz w:val="18"/>
        </w:rPr>
        <w:t>人物：艾薇、凡妮莎、爱德华、塞巴斯蒂安、多米尼克、车夫、护卫、平民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01  </w:t>
      </w:r>
      <w:r>
        <w:rPr>
          <w:rFonts w:ascii="맑은 고딕" w:hAnsi="맑은 고딕" w:eastAsia="맑은 고딕"/>
          <w:b w:val="0"/>
          <w:color w:val="444444"/>
          <w:sz w:val="21"/>
        </w:rPr>
        <w:t>△ 마부가 씩씩대며 마차에서 뛰어내려 아이비 앞으로 달려와 욕을 퍼붓는다.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△车夫气急败坏地跳下马车，冲到艾薇面前破口大骂。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02  </w:t>
      </w:r>
      <w:r>
        <w:rPr>
          <w:rFonts w:ascii="맑은 고딕" w:hAnsi="맑은 고딕" w:eastAsia="맑은 고딕"/>
          <w:b/>
          <w:color w:val="8A5A10"/>
          <w:sz w:val="22"/>
        </w:rPr>
        <w:t>마부</w:t>
      </w:r>
      <w:r>
        <w:rPr>
          <w:rFonts w:ascii="맑은 고딕" w:hAnsi="맑은 고딕" w:eastAsia="맑은 고딕"/>
          <w:b w:val="0"/>
          <w:color w:val="1A1A1A"/>
          <w:sz w:val="22"/>
        </w:rPr>
        <w:t>(날카롭게): 망할 벌레 같은 것! 감히 공주님 마차를 막아! 교수대에 오르고 싶어?!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车夫（厉声）：该死的臭虫！竟敢阻挡公主的座驾！你想上绞刑架吗？！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03  </w:t>
      </w:r>
      <w:r>
        <w:rPr>
          <w:rFonts w:ascii="맑은 고딕" w:hAnsi="맑은 고딕" w:eastAsia="맑은 고딕"/>
          <w:b/>
          <w:color w:val="8A5A10"/>
          <w:sz w:val="22"/>
        </w:rPr>
        <w:t>아이비</w:t>
      </w:r>
      <w:r>
        <w:rPr>
          <w:rFonts w:ascii="맑은 고딕" w:hAnsi="맑은 고딕" w:eastAsia="맑은 고딕"/>
          <w:b w:val="0"/>
          <w:color w:val="1A1A1A"/>
          <w:sz w:val="22"/>
        </w:rPr>
        <w:t>(화가 나서): 당신들 행렬이 속도를 전혀 안 줄였잖아요! 내가 안 막았으면 저 애는 깔려 죽었을 거예요! 왕실이라고 해서 죄 없는 사람을 마구 죽여도 되는 건 아니에요!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艾薇（愤怒）：是你们的车队根本没有减速！如果我不拦住你们，她会被活活碾死！王室的身份，不是你们滥杀无辜的理由！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04  </w:t>
      </w:r>
      <w:r>
        <w:rPr>
          <w:rFonts w:ascii="맑은 고딕" w:hAnsi="맑은 고딕" w:eastAsia="맑은 고딕"/>
          <w:b w:val="0"/>
          <w:color w:val="444444"/>
          <w:sz w:val="21"/>
        </w:rPr>
        <w:t>△ 마차 안, 바네사가 여왕의 반지를 꽉 움켜쥐어 가린다. 얼굴이 새파랗게 질려 있다.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△座驾内，凡妮莎死死捂住龙母戒指，脸色铁青。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05  </w:t>
      </w:r>
      <w:r>
        <w:rPr>
          <w:rFonts w:ascii="맑은 고딕" w:hAnsi="맑은 고딕" w:eastAsia="맑은 고딕"/>
          <w:b/>
          <w:color w:val="8A5A10"/>
          <w:sz w:val="22"/>
        </w:rPr>
        <w:t>바네사</w:t>
      </w:r>
      <w:r>
        <w:rPr>
          <w:rFonts w:ascii="맑은 고딕" w:hAnsi="맑은 고딕" w:eastAsia="맑은 고딕"/>
          <w:b w:val="0"/>
          <w:color w:val="1A1A1A"/>
          <w:sz w:val="22"/>
        </w:rPr>
        <w:t>(VO, 이를 갈며): 반지가 이상하다는 걸 절대 들켜선 안 돼. 저 애는 오늘 여기서 죽어야 해!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凡妮莎VO（咬牙切齿）：我绝不能让人发现龙戒的异样，她今天必须死在这里！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06  </w:t>
      </w:r>
      <w:r>
        <w:rPr>
          <w:rFonts w:ascii="맑은 고딕" w:hAnsi="맑은 고딕" w:eastAsia="맑은 고딕"/>
          <w:b w:val="0"/>
          <w:color w:val="444444"/>
          <w:sz w:val="21"/>
        </w:rPr>
        <w:t>△ 바네사가 숨을 깊이 들이쉬고 당황한 기색을 거둔다. 치맛자락을 쥐고 마차에서 내린다.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△凡妮莎深吸一口气，收敛起慌乱。提起裙摆走下座驾。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07  </w:t>
      </w:r>
      <w:r>
        <w:rPr>
          <w:rFonts w:ascii="맑은 고딕" w:hAnsi="맑은 고딕" w:eastAsia="맑은 고딕"/>
          <w:b/>
          <w:color w:val="8A5A10"/>
          <w:sz w:val="22"/>
        </w:rPr>
        <w:t>바네사</w:t>
      </w:r>
      <w:r>
        <w:rPr>
          <w:rFonts w:ascii="맑은 고딕" w:hAnsi="맑은 고딕" w:eastAsia="맑은 고딕"/>
          <w:b w:val="0"/>
          <w:color w:val="1A1A1A"/>
          <w:sz w:val="22"/>
        </w:rPr>
        <w:t>(차갑게): 그러니까, 지금 날 탓하는 거야, 노예? 왕실 행렬을 막고, 저 짐승한테 날 공격하라고 시키기까지 하고! 지금 당장 무릎 꿇어!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凡妮莎（冷声）：所以，你是在怪我嘛，奴隶！挡住王室车队，还指使这头野兽袭击我！现在，立刻给我跪下！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08  </w:t>
      </w:r>
      <w:r>
        <w:rPr>
          <w:rFonts w:ascii="맑은 고딕" w:hAnsi="맑은 고딕" w:eastAsia="맑은 고딕"/>
          <w:b/>
          <w:color w:val="8A5A10"/>
          <w:sz w:val="22"/>
        </w:rPr>
        <w:t>아이비</w:t>
      </w:r>
      <w:r>
        <w:rPr>
          <w:rFonts w:ascii="맑은 고딕" w:hAnsi="맑은 고딕" w:eastAsia="맑은 고딕"/>
          <w:b w:val="0"/>
          <w:color w:val="1A1A1A"/>
          <w:sz w:val="22"/>
        </w:rPr>
        <w:t>: 아니에요! 공주님, 전 사람을 구하려던 것뿐이에요. 그리고 이 비룡은 제가 부릴 수 있는 것도 아니고요……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艾薇：我没有！殿下，我只是为了救人，而且这头飞龙也不是我能操控的……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09  </w:t>
      </w:r>
      <w:r>
        <w:rPr>
          <w:rFonts w:ascii="맑은 고딕" w:hAnsi="맑은 고딕" w:eastAsia="맑은 고딕"/>
          <w:b/>
          <w:color w:val="8A5A10"/>
          <w:sz w:val="22"/>
        </w:rPr>
        <w:t>바네사</w:t>
      </w:r>
      <w:r>
        <w:rPr>
          <w:rFonts w:ascii="맑은 고딕" w:hAnsi="맑은 고딕" w:eastAsia="맑은 고딕"/>
          <w:b w:val="0"/>
          <w:color w:val="1A1A1A"/>
          <w:sz w:val="22"/>
        </w:rPr>
        <w:t>(말을 끊으며): 됐어! 그 거짓말은 저승사자한테나 해!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凡妮莎（打断）：够了！留着你的谎言去跟死神解释吧！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10  </w:t>
      </w:r>
      <w:r>
        <w:rPr>
          <w:rFonts w:ascii="맑은 고딕" w:hAnsi="맑은 고딕" w:eastAsia="맑은 고딕"/>
          <w:b w:val="0"/>
          <w:color w:val="444444"/>
          <w:sz w:val="21"/>
        </w:rPr>
        <w:t>△ 바네사가 손을 휘저어 아이비를 가리킨다.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△凡妮莎手一挥，指向艾薇。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11  </w:t>
      </w:r>
      <w:r>
        <w:rPr>
          <w:rFonts w:ascii="맑은 고딕" w:hAnsi="맑은 고딕" w:eastAsia="맑은 고딕"/>
          <w:b/>
          <w:color w:val="8A5A10"/>
          <w:sz w:val="22"/>
        </w:rPr>
        <w:t>바네사</w:t>
      </w:r>
      <w:r>
        <w:rPr>
          <w:rFonts w:ascii="맑은 고딕" w:hAnsi="맑은 고딕" w:eastAsia="맑은 고딕"/>
          <w:b w:val="0"/>
          <w:color w:val="1A1A1A"/>
          <w:sz w:val="22"/>
        </w:rPr>
        <w:t>: 호위병! 날 죽이려 한 이 자객을 잡아서, 그 자리에서 처형해!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凡妮莎：护卫！把这个谋杀我的刺客抓起来，就地处决！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12  </w:t>
      </w:r>
      <w:r>
        <w:rPr>
          <w:rFonts w:ascii="맑은 고딕" w:hAnsi="맑은 고딕" w:eastAsia="맑은 고딕"/>
          <w:b w:val="0"/>
          <w:color w:val="444444"/>
          <w:sz w:val="21"/>
        </w:rPr>
        <w:t>△ 호위병 둘이 곧바로 장검을 뽑아 들고 아이비에게 다가간다.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△两名护卫立刻拔出长剑逼近艾薇。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13  </w:t>
      </w:r>
      <w:r>
        <w:rPr>
          <w:rFonts w:ascii="맑은 고딕" w:hAnsi="맑은 고딕" w:eastAsia="맑은 고딕"/>
          <w:b w:val="0"/>
          <w:color w:val="444444"/>
          <w:sz w:val="21"/>
        </w:rPr>
        <w:t>△ 크앙. 아이비 곁의 흰 용이 두 날개를 확 펼쳐 아이비를 감싸고, 호위병들을 향해 포효한다.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△吼——艾薇身旁的白龙猛地张开双翼，将艾薇护住，朝着护卫发出咆哮。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14  </w:t>
      </w:r>
      <w:r>
        <w:rPr>
          <w:rFonts w:ascii="맑은 고딕" w:hAnsi="맑은 고딕" w:eastAsia="맑은 고딕"/>
          <w:b w:val="0"/>
          <w:color w:val="444444"/>
          <w:sz w:val="21"/>
        </w:rPr>
        <w:t>△ 겁먹은 호위병 둘이 연신 뒷걸음질 치며 다가서지 못한다. 잠시 대치가 이어진다.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△两名护卫吓得连连后退，不敢上前，场面一时陷入僵持。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15  </w:t>
      </w:r>
      <w:r>
        <w:rPr>
          <w:rFonts w:ascii="맑은 고딕" w:hAnsi="맑은 고딕" w:eastAsia="맑은 고딕"/>
          <w:b/>
          <w:color w:val="8A5A10"/>
          <w:sz w:val="22"/>
        </w:rPr>
        <w:t>바네사</w:t>
      </w:r>
      <w:r>
        <w:rPr>
          <w:rFonts w:ascii="맑은 고딕" w:hAnsi="맑은 고딕" w:eastAsia="맑은 고딕"/>
          <w:b w:val="0"/>
          <w:color w:val="1A1A1A"/>
          <w:sz w:val="22"/>
        </w:rPr>
        <w:t>(화가 나서): 이 쓸모없는 것들! 머리도 안 깬 짐승일 뿐이잖아! 뭘 겁내? 당장 저 애 목을 베!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凡妮莎（愤怒）：一群废物！不过是头没开智的野兽！你们怕什么？立刻砍下她的头！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16  </w:t>
      </w:r>
      <w:commentRangeStart w:id="11"/>
      <w:r>
        <w:rPr>
          <w:rFonts w:ascii="맑은 고딕" w:hAnsi="맑은 고딕" w:eastAsia="맑은 고딕"/>
          <w:b w:val="0"/>
          <w:color w:val="444444"/>
          <w:sz w:val="21"/>
        </w:rPr>
        <w:t>△ 그때, 푸른 마법의 빛 칼날 하나가 흰 용을 그대로 내리친다.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△这时，一道蓝色魔法光刃直接劈在白龙身上。</w:t>
      </w:r>
      <w:commentRangeEnd w:id="11"/>
      <w:r>
        <w:rPr>
          <w:rStyle w:val="CommentReference"/>
        </w:rPr>
        <w:commentReference w:id="11"/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17  </w:t>
      </w:r>
      <w:r>
        <w:rPr>
          <w:rFonts w:ascii="맑은 고딕" w:hAnsi="맑은 고딕" w:eastAsia="맑은 고딕"/>
          <w:b w:val="0"/>
          <w:color w:val="444444"/>
          <w:sz w:val="21"/>
        </w:rPr>
        <w:t>△ 흰 용이 처절하게 울부짖으며 쿵 쓰러진다.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△白龙发出凄厉哀鸣，身躯轰然倒地。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18  </w:t>
      </w:r>
      <w:r>
        <w:rPr>
          <w:rFonts w:ascii="맑은 고딕" w:hAnsi="맑은 고딕" w:eastAsia="맑은 고딕"/>
          <w:b/>
          <w:color w:val="8A5A10"/>
          <w:sz w:val="22"/>
        </w:rPr>
        <w:t>아이비</w:t>
      </w:r>
      <w:r>
        <w:rPr>
          <w:rFonts w:ascii="맑은 고딕" w:hAnsi="맑은 고딕" w:eastAsia="맑은 고딕"/>
          <w:b w:val="0"/>
          <w:color w:val="1A1A1A"/>
          <w:sz w:val="22"/>
        </w:rPr>
        <w:t>(비명을 지르며 흰 용에게 달려들어): 안 돼! 얘를 다치게 하지 마!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艾薇（惊呼，扑向白龙）：不！别伤害它！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19  </w:t>
      </w:r>
      <w:r>
        <w:rPr>
          <w:rFonts w:ascii="맑은 고딕" w:hAnsi="맑은 고딕" w:eastAsia="맑은 고딕"/>
          <w:b w:val="0"/>
          <w:color w:val="444444"/>
          <w:sz w:val="21"/>
        </w:rPr>
        <w:t>△ 인파가 억지로 갈라진다. 에드워드, 세바스찬, 도미닉이 성큼성큼 걸어온다.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△人群被强行分开。爱德华、塞巴斯蒂安和多米尼克大步走来。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20  </w:t>
      </w:r>
      <w:r>
        <w:rPr>
          <w:rFonts w:ascii="맑은 고딕" w:hAnsi="맑은 고딕" w:eastAsia="맑은 고딕"/>
          <w:b/>
          <w:color w:val="8A5A10"/>
          <w:sz w:val="22"/>
        </w:rPr>
        <w:t>도미닉</w:t>
      </w:r>
      <w:r>
        <w:rPr>
          <w:rFonts w:ascii="맑은 고딕" w:hAnsi="맑은 고딕" w:eastAsia="맑은 고딕"/>
          <w:b w:val="0"/>
          <w:color w:val="1A1A1A"/>
          <w:sz w:val="22"/>
        </w:rPr>
        <w:t>(사나운 눈빛으로): 내 동생 생일 축제 날에 소란을 피워? 누가 너한테 그런 배짱을 줬어!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多米尼克（眼神狠厉）：在我妹妹生日宴会的日子闹事，谁给你的胆子！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21  </w:t>
      </w:r>
      <w:r>
        <w:rPr>
          <w:rFonts w:ascii="맑은 고딕" w:hAnsi="맑은 고딕" w:eastAsia="맑은 고딕"/>
          <w:b w:val="0"/>
          <w:color w:val="444444"/>
          <w:sz w:val="21"/>
        </w:rPr>
        <w:t>△ 삼 형제를 본 바네사의 얼굴에 당황한 빛이 스치더니, 순식간에 겁먹고 억울한 얼굴로 바뀐다. 바로 도미닉의 품으로 뛰어든다.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△凡妮莎看到爱德华三人，脸上闪过慌乱，随即瞬间变为受惊、委屈的模样。她直接扑进多米尼克的怀里。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22  </w:t>
      </w:r>
      <w:r>
        <w:rPr>
          <w:rFonts w:ascii="맑은 고딕" w:hAnsi="맑은 고딕" w:eastAsia="맑은 고딕"/>
          <w:b/>
          <w:color w:val="8A5A10"/>
          <w:sz w:val="22"/>
        </w:rPr>
        <w:t>바네사</w:t>
      </w:r>
      <w:r>
        <w:rPr>
          <w:rFonts w:ascii="맑은 고딕" w:hAnsi="맑은 고딕" w:eastAsia="맑은 고딕"/>
          <w:b w:val="0"/>
          <w:color w:val="1A1A1A"/>
          <w:sz w:val="22"/>
        </w:rPr>
        <w:t>(울먹이며): 오빠, 이제야 왔구나! 이 노예가 내 행렬을 습격했어. 저 짐승한테 날 공격하라고 시키기까지 했다고! 무서워 죽는 줄 알았어!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凡妮莎（哭腔）：哥哥，你们终于来了！这个奴隶袭击了我的车队，她甚至命令那头畜生攻击我！我快吓死了！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23  </w:t>
      </w:r>
      <w:r>
        <w:rPr>
          <w:rFonts w:ascii="맑은 고딕" w:hAnsi="맑은 고딕" w:eastAsia="맑은 고딕"/>
          <w:b w:val="0"/>
          <w:color w:val="444444"/>
          <w:sz w:val="21"/>
        </w:rPr>
        <w:t>△ 도미닉이 순식간에 폭발하고, 에드워드와 세바스찬도 싸늘한 얼굴로 아이비를 본다.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△多米尼克瞬间暴怒，爱德华和塞巴斯蒂安也脸色冷厉的看向艾薇。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24  </w:t>
      </w:r>
      <w:r>
        <w:rPr>
          <w:rFonts w:ascii="맑은 고딕" w:hAnsi="맑은 고딕" w:eastAsia="맑은 고딕"/>
          <w:b w:val="0"/>
          <w:color w:val="444444"/>
          <w:sz w:val="21"/>
        </w:rPr>
        <w:t>△ 다친 흰 용을 안타깝게 쓰다듬던 아이비가, 바네사의 모함을 듣고 굽히지 않는 눈으로 고개를 든다.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△艾薇正心疼地抚摸着受伤的白龙。听到凡妮莎的诬陷，她不屈地抬起头。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25  </w:t>
      </w:r>
      <w:r>
        <w:rPr>
          <w:rFonts w:ascii="맑은 고딕" w:hAnsi="맑은 고딕" w:eastAsia="맑은 고딕"/>
          <w:b w:val="0"/>
          <w:color w:val="444444"/>
          <w:sz w:val="21"/>
        </w:rPr>
        <w:t>△ 에드워드의 몸이 크게 흔들리고, 동공이 확 줄어든다.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△爱德华身躯猛地一震，瞳孔骤然收缩。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26  </w:t>
      </w:r>
      <w:r>
        <w:rPr>
          <w:rFonts w:ascii="맑은 고딕" w:hAnsi="맑은 고딕" w:eastAsia="맑은 고딕"/>
          <w:b/>
          <w:color w:val="8A5A10"/>
          <w:sz w:val="22"/>
        </w:rPr>
        <w:t>에드워드</w:t>
      </w:r>
      <w:r>
        <w:rPr>
          <w:rFonts w:ascii="맑은 고딕" w:hAnsi="맑은 고딕" w:eastAsia="맑은 고딕"/>
          <w:b w:val="0"/>
          <w:color w:val="1A1A1A"/>
          <w:sz w:val="22"/>
        </w:rPr>
        <w:t>(VO, 놀라서): 저 굽히지 않는 눈빛…… 왜 저 애를 보면, 젊은 시절의 어머니와 똑같다는 느낌이 들지?!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爱德华VO（震惊）：这种不屈的眼神……为什么她给我的感觉，和母亲年轻时一模一样？！</w:t>
      </w:r>
    </w:p>
    <w:p>
      <w:r>
        <w:br w:type="page"/>
      </w:r>
    </w:p>
    <w:p>
      <w:pPr>
        <w:keepNext/>
        <w:spacing w:after="60" w:before="120" w:line="283" w:lineRule="auto"/>
      </w:pPr>
      <w:r>
        <w:rPr>
          <w:rFonts w:ascii="맑은 고딕" w:hAnsi="맑은 고딕" w:eastAsia="맑은 고딕"/>
          <w:b/>
          <w:color w:val="1A1A1A"/>
          <w:sz w:val="32"/>
        </w:rPr>
        <w:t>제6화</w:t>
      </w:r>
      <w:r>
        <w:rPr>
          <w:rFonts w:ascii="微软雅黑" w:hAnsi="微软雅黑" w:eastAsia="微软雅黑"/>
          <w:b w:val="0"/>
          <w:color w:val="868686"/>
          <w:sz w:val="22"/>
        </w:rPr>
        <w:t xml:space="preserve">   第6集</w:t>
      </w:r>
    </w:p>
    <w:p>
      <w:pPr>
        <w:keepNext w:val="0"/>
        <w:spacing w:after="200" w:before="0" w:line="283" w:lineRule="auto"/>
      </w:pPr>
      <w:r>
        <w:rPr>
          <w:rFonts w:ascii="맑은 고딕" w:hAnsi="맑은 고딕" w:eastAsia="맑은 고딕"/>
          <w:b w:val="0"/>
          <w:color w:val="D8CBB0"/>
          <w:sz w:val="16"/>
        </w:rPr>
        <w:t>────────────────────────────────────────────</w:t>
      </w:r>
    </w:p>
    <w:p>
      <w:pPr>
        <w:keepNext/>
        <w:spacing w:after="20" w:before="280" w:line="283" w:lineRule="auto"/>
      </w:pPr>
      <w:r>
        <w:rPr>
          <w:rFonts w:ascii="맑은 고딕" w:hAnsi="맑은 고딕" w:eastAsia="맑은 고딕"/>
          <w:b/>
          <w:color w:val="8A5A10"/>
          <w:sz w:val="25"/>
        </w:rPr>
        <w:t>006-1 왕성 큰길 / 낮 / 실외</w:t>
      </w:r>
    </w:p>
    <w:p>
      <w:pPr>
        <w:keepNext/>
        <w:spacing w:after="120" w:before="0" w:line="283" w:lineRule="auto"/>
      </w:pPr>
      <w:r>
        <w:rPr>
          <w:rFonts w:ascii="微软雅黑" w:hAnsi="微软雅黑" w:eastAsia="微软雅黑"/>
          <w:b w:val="0"/>
          <w:color w:val="868686"/>
          <w:sz w:val="20"/>
        </w:rPr>
        <w:t>006-1王城主街道/日/外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아이비, 바네사, 에드워드, 도미닉, 세바스찬, 호위병, 평민 여럿</w:t>
      </w:r>
    </w:p>
    <w:p>
      <w:pPr>
        <w:keepNext/>
        <w:spacing w:after="180" w:before="0" w:line="283" w:lineRule="auto"/>
      </w:pPr>
      <w:r>
        <w:rPr>
          <w:rFonts w:ascii="微软雅黑" w:hAnsi="微软雅黑" w:eastAsia="微软雅黑"/>
          <w:b w:val="0"/>
          <w:color w:val="868686"/>
          <w:sz w:val="18"/>
        </w:rPr>
        <w:t>人物：艾薇、凡妮莎、爱德华、多米尼克、塞巴斯蒂安、护卫、平民若干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01  </w:t>
      </w:r>
      <w:r>
        <w:rPr>
          <w:rFonts w:ascii="맑은 고딕" w:hAnsi="맑은 고딕" w:eastAsia="맑은 고딕"/>
          <w:b w:val="0"/>
          <w:color w:val="444444"/>
          <w:sz w:val="21"/>
        </w:rPr>
        <w:t>△ 에드워드가 고개를 젓더니, 눈빛이 다시 싸늘해진다.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△爱德华摇了摇头，眼神重新变得冷厉。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02  </w:t>
      </w:r>
      <w:commentRangeStart w:id="12"/>
      <w:r>
        <w:rPr>
          <w:rFonts w:ascii="맑은 고딕" w:hAnsi="맑은 고딕" w:eastAsia="맑은 고딕"/>
          <w:b/>
          <w:color w:val="8A5A10"/>
          <w:sz w:val="22"/>
        </w:rPr>
        <w:t>에드워드</w:t>
      </w:r>
      <w:r>
        <w:rPr>
          <w:rFonts w:ascii="맑은 고딕" w:hAnsi="맑은 고딕" w:eastAsia="맑은 고딕"/>
          <w:b w:val="0"/>
          <w:color w:val="1A1A1A"/>
          <w:sz w:val="22"/>
        </w:rPr>
        <w:t>(VO, 자조하며): 내가 정신이 나갔군…… 고작 노예 하나를 어머니와 엮다니. 목숨 걸고 지키겠다고 맹세한 동생은 바로 내 곁에 있는데!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爱德华VO（自嘲）：我真是昏了头……居然把一个浑奴隶和母亲联系在一起。我发誓用生命守护的妹妹，明明就在我的身边！</w:t>
      </w:r>
      <w:commentRangeEnd w:id="12"/>
      <w:r>
        <w:rPr>
          <w:rStyle w:val="CommentReference"/>
        </w:rPr>
        <w:commentReference w:id="12"/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03  </w:t>
      </w:r>
      <w:r>
        <w:rPr>
          <w:rFonts w:ascii="맑은 고딕" w:hAnsi="맑은 고딕" w:eastAsia="맑은 고딕"/>
          <w:b/>
          <w:color w:val="8A5A10"/>
          <w:sz w:val="22"/>
        </w:rPr>
        <w:t>아이비</w:t>
      </w:r>
      <w:r>
        <w:rPr>
          <w:rFonts w:ascii="맑은 고딕" w:hAnsi="맑은 고딕" w:eastAsia="맑은 고딕"/>
          <w:b w:val="0"/>
          <w:color w:val="1A1A1A"/>
          <w:sz w:val="22"/>
        </w:rPr>
        <w:t>(다급히 앞으로 나서며): 전하들, 진실은 그게 아니에요. 전 그런 적이……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艾薇（焦急上前）：几位殿下，真相不是这样的，我没有——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04  </w:t>
      </w:r>
      <w:r>
        <w:rPr>
          <w:rFonts w:ascii="맑은 고딕" w:hAnsi="맑은 고딕" w:eastAsia="맑은 고딕"/>
          <w:b/>
          <w:color w:val="8A5A10"/>
          <w:sz w:val="22"/>
        </w:rPr>
        <w:t>도미닉</w:t>
      </w:r>
      <w:r>
        <w:rPr>
          <w:rFonts w:ascii="맑은 고딕" w:hAnsi="맑은 고딕" w:eastAsia="맑은 고딕"/>
          <w:b w:val="0"/>
          <w:color w:val="1A1A1A"/>
          <w:sz w:val="22"/>
        </w:rPr>
        <w:t>(버럭 말을 끊으며): 네 변명 따윈 아무도 안 듣고 싶어, 천것!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多米尼克（暴怒打断）：没有人愿意听你的辩解，泥种！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05  </w:t>
      </w:r>
      <w:r>
        <w:rPr>
          <w:rFonts w:ascii="맑은 고딕" w:hAnsi="맑은 고딕" w:eastAsia="맑은 고딕"/>
          <w:b w:val="0"/>
          <w:color w:val="444444"/>
          <w:sz w:val="21"/>
        </w:rPr>
        <w:t>△ 도미닉이 성큼 다가가 손을 번쩍 들더니, 아이비의 뺨을 후려친다!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△多米尼克大步上前猛然扬起手，一巴掌抽在艾薇的脸上！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06  </w:t>
      </w:r>
      <w:r>
        <w:rPr>
          <w:rFonts w:ascii="맑은 고딕" w:hAnsi="맑은 고딕" w:eastAsia="맑은 고딕"/>
          <w:b w:val="0"/>
          <w:color w:val="444444"/>
          <w:sz w:val="21"/>
        </w:rPr>
        <w:t>△ 짝! 아이비가 그대로 날아가 바닥에 세게 처박힌다. 입가에 금세 피가 번진다.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△啪！艾薇被直接抽飞，重重地摔倒在地上。嘴角瞬间溢出鲜血。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07  </w:t>
      </w:r>
      <w:r>
        <w:rPr>
          <w:rFonts w:ascii="맑은 고딕" w:hAnsi="맑은 고딕" w:eastAsia="맑은 고딕"/>
          <w:b/>
          <w:color w:val="8A5A10"/>
          <w:sz w:val="22"/>
        </w:rPr>
        <w:t>도미닉</w:t>
      </w:r>
      <w:r>
        <w:rPr>
          <w:rFonts w:ascii="맑은 고딕" w:hAnsi="맑은 고딕" w:eastAsia="맑은 고딕"/>
          <w:b w:val="0"/>
          <w:color w:val="1A1A1A"/>
          <w:sz w:val="22"/>
        </w:rPr>
        <w:t>(잔인한 눈빛으로): 내 동생은 왕국에서 가장 순결한 보석이야. 절대 날 속이지 않아.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多米尼克（眼神残忍）：我的妹妹是王国最纯洁的明珠，她绝不会欺骗我。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08  </w:t>
      </w:r>
      <w:r>
        <w:rPr>
          <w:rFonts w:ascii="맑은 고딕" w:hAnsi="맑은 고딕" w:eastAsia="맑은 고딕"/>
          <w:b/>
          <w:color w:val="8A5A10"/>
          <w:sz w:val="22"/>
        </w:rPr>
        <w:t>세바스찬</w:t>
      </w:r>
      <w:r>
        <w:rPr>
          <w:rFonts w:ascii="맑은 고딕" w:hAnsi="맑은 고딕" w:eastAsia="맑은 고딕"/>
          <w:b w:val="0"/>
          <w:color w:val="1A1A1A"/>
          <w:sz w:val="22"/>
        </w:rPr>
        <w:t>(차갑게): 호위병! 이 천한 것을 붙잡아! 바네사를 습격한 대가가 고작 이 정도로는 안 되지!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塞巴斯蒂安（冷声）：护卫！把这贱人给我按住！袭击凡妮莎，仅仅是付出这点代价可不够！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09  </w:t>
      </w:r>
      <w:r>
        <w:rPr>
          <w:rFonts w:ascii="맑은 고딕" w:hAnsi="맑은 고딕" w:eastAsia="맑은 고딕"/>
          <w:b w:val="0"/>
          <w:color w:val="444444"/>
          <w:sz w:val="21"/>
        </w:rPr>
        <w:t>△ 호위병 둘이 곧바로 달려들어 아이비를 억지로 붙잡아 무릎 꿇린다.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△两名护卫立刻上前，强行将她扣押，压跪在地上。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10  </w:t>
      </w:r>
      <w:r>
        <w:rPr>
          <w:rFonts w:ascii="맑은 고딕" w:hAnsi="맑은 고딕" w:eastAsia="맑은 고딕"/>
          <w:b/>
          <w:color w:val="8A5A10"/>
          <w:sz w:val="22"/>
        </w:rPr>
        <w:t>아이비</w:t>
      </w:r>
      <w:r>
        <w:rPr>
          <w:rFonts w:ascii="맑은 고딕" w:hAnsi="맑은 고딕" w:eastAsia="맑은 고딕"/>
          <w:b w:val="0"/>
          <w:color w:val="1A1A1A"/>
          <w:sz w:val="22"/>
        </w:rPr>
        <w:t>: 놔요! 공주님을 습격하지 않았어요! 전 그냥 공주님 성인식에 가서 축복을 빌고 싶었을 뿐이에요!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艾薇：放开我！我没有袭击公主！我只是想去参加公主的成人礼，为她祈福！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11  </w:t>
      </w:r>
      <w:r>
        <w:rPr>
          <w:rFonts w:ascii="맑은 고딕" w:hAnsi="맑은 고딕" w:eastAsia="맑은 고딕"/>
          <w:b/>
          <w:color w:val="8A5A10"/>
          <w:sz w:val="22"/>
        </w:rPr>
        <w:t>바네사</w:t>
      </w:r>
      <w:r>
        <w:rPr>
          <w:rFonts w:ascii="맑은 고딕" w:hAnsi="맑은 고딕" w:eastAsia="맑은 고딕"/>
          <w:b w:val="0"/>
          <w:color w:val="1A1A1A"/>
          <w:sz w:val="22"/>
        </w:rPr>
        <w:t>(비웃으며): 네가? 온몸에서 똥 냄새 나는 노예 주제에! 네가 나타난 것만으로도 날 더럽히는 거야!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凡妮莎（冷笑）：就凭你？一个满身粪味的奴隶也配！你的出现，只能是对我的亵渎！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12  </w:t>
      </w:r>
      <w:r>
        <w:rPr>
          <w:rFonts w:ascii="맑은 고딕" w:hAnsi="맑은 고딕" w:eastAsia="맑은 고딕"/>
          <w:b w:val="0"/>
          <w:color w:val="444444"/>
          <w:sz w:val="21"/>
        </w:rPr>
        <w:t>△ 아이비가 이를 악물고 버둥거리며, 조금도 물러서지 않는다!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△艾薇咬牙挣扎着，毫不退让！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13  </w:t>
      </w:r>
      <w:r>
        <w:rPr>
          <w:rFonts w:ascii="맑은 고딕" w:hAnsi="맑은 고딕" w:eastAsia="맑은 고딕"/>
          <w:b/>
          <w:color w:val="8A5A10"/>
          <w:sz w:val="22"/>
        </w:rPr>
        <w:t>아이비</w:t>
      </w:r>
      <w:r>
        <w:rPr>
          <w:rFonts w:ascii="맑은 고딕" w:hAnsi="맑은 고딕" w:eastAsia="맑은 고딕"/>
          <w:b w:val="0"/>
          <w:color w:val="1A1A1A"/>
          <w:sz w:val="22"/>
        </w:rPr>
        <w:t>: 축제엔 왕성의 여자라면 누구나 갈 수 있잖아요! 그리고 오늘은…… 제 생일이기도 해요.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艾薇：庆典允许王城所有女孩参加！而且今天……也是我的生日。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14  </w:t>
      </w:r>
      <w:r>
        <w:rPr>
          <w:rFonts w:ascii="맑은 고딕" w:hAnsi="맑은 고딕" w:eastAsia="맑은 고딕"/>
          <w:b w:val="0"/>
          <w:color w:val="444444"/>
          <w:sz w:val="21"/>
        </w:rPr>
        <w:t>△ 바네사의 얼굴이 살짝 변하더니, 곧 역겹다는 듯 한 걸음 물러선다.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△凡妮莎神色微变，随即嫌恶地后退一步。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15  </w:t>
      </w:r>
      <w:r>
        <w:rPr>
          <w:rFonts w:ascii="맑은 고딕" w:hAnsi="맑은 고딕" w:eastAsia="맑은 고딕"/>
          <w:b/>
          <w:color w:val="8A5A10"/>
          <w:sz w:val="22"/>
        </w:rPr>
        <w:t>바네사</w:t>
      </w:r>
      <w:r>
        <w:rPr>
          <w:rFonts w:ascii="맑은 고딕" w:hAnsi="맑은 고딕" w:eastAsia="맑은 고딕"/>
          <w:b w:val="0"/>
          <w:color w:val="1A1A1A"/>
          <w:sz w:val="22"/>
        </w:rPr>
        <w:t>: 그만해. 너 같은 천것이 감히 나랑 같은 날 태어났다고? 네가 뭔데?!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凡妮莎：够了，你这卑贱的泥种你也配和我同一天生日？你以为你是谁？！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16  </w:t>
      </w:r>
      <w:r>
        <w:rPr>
          <w:rFonts w:ascii="맑은 고딕" w:hAnsi="맑은 고딕" w:eastAsia="맑은 고딕"/>
          <w:b/>
          <w:color w:val="8A5A10"/>
          <w:sz w:val="22"/>
        </w:rPr>
        <w:t>아이비</w:t>
      </w:r>
      <w:r>
        <w:rPr>
          <w:rFonts w:ascii="맑은 고딕" w:hAnsi="맑은 고딕" w:eastAsia="맑은 고딕"/>
          <w:b w:val="0"/>
          <w:color w:val="1A1A1A"/>
          <w:sz w:val="22"/>
        </w:rPr>
        <w:t>(바네사를 똑바로 보며, 진심을 담아): 공주님을 모욕할 생각은 없었어요. 전 그저 엘레노어 여왕님을 늘 우러러 왔을 뿐이에요.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艾薇（直视凡妮莎，语气真挚）：我没想过冒犯您。我只是一直崇拜</w:t>
      </w:r>
      <w:r>
        <w:rPr>
          <w:rFonts w:ascii="微软雅黑" w:hAnsi="微软雅黑" w:eastAsia="微软雅黑"/>
          <w:b/>
          <w:color w:val="C01E1E"/>
          <w:sz w:val="19"/>
        </w:rPr>
        <w:t>奥蕾莉亚</w:t>
      </w:r>
      <w:r>
        <w:rPr>
          <w:rFonts w:ascii="微软雅黑" w:hAnsi="微软雅黑" w:eastAsia="微软雅黑"/>
          <w:b w:val="0"/>
          <w:color w:val="868686"/>
          <w:sz w:val="19"/>
        </w:rPr>
        <w:t>女王。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17  </w:t>
      </w:r>
      <w:r>
        <w:rPr>
          <w:rFonts w:ascii="맑은 고딕" w:hAnsi="맑은 고딕" w:eastAsia="맑은 고딕"/>
          <w:b w:val="0"/>
          <w:color w:val="444444"/>
          <w:sz w:val="21"/>
        </w:rPr>
        <w:t>△ 엘레노어의 이름에 에드워드 등 세 왕자의 표정이 살짝 굳는다.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△听到</w:t>
      </w:r>
      <w:r>
        <w:rPr>
          <w:rFonts w:ascii="微软雅黑" w:hAnsi="微软雅黑" w:eastAsia="微软雅黑"/>
          <w:b/>
          <w:color w:val="C01E1E"/>
          <w:sz w:val="19"/>
        </w:rPr>
        <w:t>奥蕾莉亚</w:t>
      </w:r>
      <w:r>
        <w:rPr>
          <w:rFonts w:ascii="微软雅黑" w:hAnsi="微软雅黑" w:eastAsia="微软雅黑"/>
          <w:b w:val="0"/>
          <w:color w:val="868686"/>
          <w:sz w:val="19"/>
        </w:rPr>
        <w:t>的名字，爱德华等三位王子的神色微怔。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18  </w:t>
      </w:r>
      <w:r>
        <w:rPr>
          <w:rFonts w:ascii="맑은 고딕" w:hAnsi="맑은 고딕" w:eastAsia="맑은 고딕"/>
          <w:b/>
          <w:color w:val="8A5A10"/>
          <w:sz w:val="22"/>
        </w:rPr>
        <w:t>아이비</w:t>
      </w:r>
      <w:r>
        <w:rPr>
          <w:rFonts w:ascii="맑은 고딕" w:hAnsi="맑은 고딕" w:eastAsia="맑은 고딕"/>
          <w:b w:val="0"/>
          <w:color w:val="1A1A1A"/>
          <w:sz w:val="22"/>
        </w:rPr>
        <w:t>: 여왕님은 왕국을 지키려고 자신을 희생하셨어요. 비록 천한 몸이지만, 그분의 핏줄에 축복을 보내고 싶었어요.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艾薇：她为了保护王国牺牲自己。即使我身份低下，也想为她的血脉送上祝福。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19  </w:t>
      </w:r>
      <w:r>
        <w:rPr>
          <w:rFonts w:ascii="맑은 고딕" w:hAnsi="맑은 고딕" w:eastAsia="맑은 고딕"/>
          <w:b/>
          <w:color w:val="8A5A10"/>
          <w:sz w:val="22"/>
        </w:rPr>
        <w:t>바네사</w:t>
      </w:r>
      <w:r>
        <w:rPr>
          <w:rFonts w:ascii="맑은 고딕" w:hAnsi="맑은 고딕" w:eastAsia="맑은 고딕"/>
          <w:b w:val="0"/>
          <w:color w:val="1A1A1A"/>
          <w:sz w:val="22"/>
        </w:rPr>
        <w:t>(날카롭게): 닥쳐, 천것! 네 입에서 우리 어머니 이름이 나오는 것만으로도 모욕이야!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凡妮莎（厉声）：闭嘴，泥种！从你嘴里说出我母亲的名字，都是对她的侮辱！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20  </w:t>
      </w:r>
      <w:r>
        <w:rPr>
          <w:rFonts w:ascii="맑은 고딕" w:hAnsi="맑은 고딕" w:eastAsia="맑은 고딕"/>
          <w:b w:val="0"/>
          <w:color w:val="444444"/>
          <w:sz w:val="21"/>
        </w:rPr>
        <w:t>△ 바네사가 아이비 앞으로 와서 내려다보며 노려본다.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△凡妮莎走到艾薇面前，居高临下地瞪着她。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21  </w:t>
      </w:r>
      <w:r>
        <w:rPr>
          <w:rFonts w:ascii="맑은 고딕" w:hAnsi="맑은 고딕" w:eastAsia="맑은 고딕"/>
          <w:b/>
          <w:color w:val="8A5A10"/>
          <w:sz w:val="22"/>
        </w:rPr>
        <w:t>아이비</w:t>
      </w:r>
      <w:r>
        <w:rPr>
          <w:rFonts w:ascii="맑은 고딕" w:hAnsi="맑은 고딕" w:eastAsia="맑은 고딕"/>
          <w:b w:val="0"/>
          <w:color w:val="1A1A1A"/>
          <w:sz w:val="22"/>
        </w:rPr>
        <w:t>(굽히지 않고): 영웅을 우러르는 마음은 신분으로 정해지는 게 아니에요.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艾薇（倔强）：对英雄的敬仰，从来不该由身份决定。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22  </w:t>
      </w:r>
      <w:r>
        <w:rPr>
          <w:rFonts w:ascii="맑은 고딕" w:hAnsi="맑은 고딕" w:eastAsia="맑은 고딕"/>
          <w:b w:val="0"/>
          <w:color w:val="444444"/>
          <w:sz w:val="21"/>
        </w:rPr>
        <w:t>△ 구경하던 평민들이 수군거린다.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△围观平民发出低声议论。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23  </w:t>
      </w:r>
      <w:r>
        <w:rPr>
          <w:rFonts w:ascii="맑은 고딕" w:hAnsi="맑은 고딕" w:eastAsia="맑은 고딕"/>
          <w:b/>
          <w:color w:val="8A5A10"/>
          <w:sz w:val="22"/>
        </w:rPr>
        <w:t>평민 A</w:t>
      </w:r>
      <w:r>
        <w:rPr>
          <w:rFonts w:ascii="맑은 고딕" w:hAnsi="맑은 고딕" w:eastAsia="맑은 고딕"/>
          <w:b w:val="0"/>
          <w:color w:val="1A1A1A"/>
          <w:sz w:val="22"/>
        </w:rPr>
        <w:t>(작은 소리로): 저 여자 말이 맞아. 엘레노어 여왕님은 그때 귀족이고 평민이고 가리지 않고 우릴 지켜 주셨잖아.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平民A（低声）：她说得对啊，</w:t>
      </w:r>
      <w:r>
        <w:rPr>
          <w:rFonts w:ascii="微软雅黑" w:hAnsi="微软雅黑" w:eastAsia="微软雅黑"/>
          <w:b/>
          <w:color w:val="C01E1E"/>
          <w:sz w:val="19"/>
        </w:rPr>
        <w:t>奥蕾莉亚</w:t>
      </w:r>
      <w:r>
        <w:rPr>
          <w:rFonts w:ascii="微软雅黑" w:hAnsi="微软雅黑" w:eastAsia="微软雅黑"/>
          <w:b w:val="0"/>
          <w:color w:val="868686"/>
          <w:sz w:val="19"/>
        </w:rPr>
        <w:t>女王当年庇护了我们，根本不分贵族还是平民。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24  </w:t>
      </w:r>
      <w:r>
        <w:rPr>
          <w:rFonts w:ascii="맑은 고딕" w:hAnsi="맑은 고딕" w:eastAsia="맑은 고딕"/>
          <w:b w:val="0"/>
          <w:color w:val="444444"/>
          <w:sz w:val="21"/>
        </w:rPr>
        <w:t>△ 바네사의 얼굴이 더 일그러진다. 다급히 도미닉과 에드워드 쪽을 본다!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△凡妮莎脸色更加难看，连忙看向多米尼克、爱德华等人！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25  </w:t>
      </w:r>
      <w:r>
        <w:rPr>
          <w:rFonts w:ascii="맑은 고딕" w:hAnsi="맑은 고딕" w:eastAsia="맑은 고딕"/>
          <w:b/>
          <w:color w:val="8A5A10"/>
          <w:sz w:val="22"/>
        </w:rPr>
        <w:t>바네사</w:t>
      </w:r>
      <w:r>
        <w:rPr>
          <w:rFonts w:ascii="맑은 고딕" w:hAnsi="맑은 고딕" w:eastAsia="맑은 고딕"/>
          <w:b w:val="0"/>
          <w:color w:val="1A1A1A"/>
          <w:sz w:val="22"/>
        </w:rPr>
        <w:t>: 오빠, 들었어? 날 공격한 것도 모자라 감히 왕실에 대들어! 지하 감옥에 처넣어!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凡妮莎：哥哥，你听见了吗？她不只袭击我，还敢顶撞王室！把她送进地牢！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26  </w:t>
      </w:r>
      <w:r>
        <w:rPr>
          <w:rFonts w:ascii="맑은 고딕" w:hAnsi="맑은 고딕" w:eastAsia="맑은 고딕"/>
          <w:b w:val="0"/>
          <w:color w:val="444444"/>
          <w:sz w:val="21"/>
        </w:rPr>
        <w:t>△ 도미닉과 세바스찬이 막 움직이려는 순간, 에드워드의 목소리가 울린다.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△多米尼克和塞巴斯蒂安刚有动作，爱德华的声音响起。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27  </w:t>
      </w:r>
      <w:r>
        <w:rPr>
          <w:rFonts w:ascii="맑은 고딕" w:hAnsi="맑은 고딕" w:eastAsia="맑은 고딕"/>
          <w:b/>
          <w:color w:val="8A5A10"/>
          <w:sz w:val="22"/>
        </w:rPr>
        <w:t>에드워드</w:t>
      </w:r>
      <w:r>
        <w:rPr>
          <w:rFonts w:ascii="맑은 고딕" w:hAnsi="맑은 고딕" w:eastAsia="맑은 고딕"/>
          <w:b w:val="0"/>
          <w:color w:val="1A1A1A"/>
          <w:sz w:val="22"/>
        </w:rPr>
        <w:t>: 됐다! 놓아줘.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爱德华：够了！放开她吧。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28  </w:t>
      </w:r>
      <w:r>
        <w:rPr>
          <w:rFonts w:ascii="맑은 고딕" w:hAnsi="맑은 고딕" w:eastAsia="맑은 고딕"/>
          <w:b w:val="0"/>
          <w:color w:val="444444"/>
          <w:sz w:val="21"/>
        </w:rPr>
        <w:t>△ 호위병 둘이 곧바로 아이비를 놓는다. 아이비가 어리둥절한 눈으로 에드워드를 본다.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△两名护卫立刻松开艾薇。艾薇错愕地看向爱德华。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29  </w:t>
      </w:r>
      <w:r>
        <w:rPr>
          <w:rFonts w:ascii="맑은 고딕" w:hAnsi="맑은 고딕" w:eastAsia="맑은 고딕"/>
          <w:b/>
          <w:color w:val="8A5A10"/>
          <w:sz w:val="22"/>
        </w:rPr>
        <w:t>바네사</w:t>
      </w:r>
      <w:r>
        <w:rPr>
          <w:rFonts w:ascii="맑은 고딕" w:hAnsi="맑은 고딕" w:eastAsia="맑은 고딕"/>
          <w:b w:val="0"/>
          <w:color w:val="1A1A1A"/>
          <w:sz w:val="22"/>
        </w:rPr>
        <w:t>(당황해서): 오빠? 이 애가 방금 날 죽일 뻔했는데, 왜 놔줘?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凡妮莎（惊慌）：哥哥？她刚才差点害死我，你为什么放了她？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30  </w:t>
      </w:r>
      <w:r>
        <w:rPr>
          <w:rFonts w:ascii="맑은 고딕" w:hAnsi="맑은 고딕" w:eastAsia="맑은 고딕"/>
          <w:b w:val="0"/>
          <w:color w:val="444444"/>
          <w:sz w:val="21"/>
        </w:rPr>
        <w:t>△ 바네사의 서러운 얼굴을 본 에드워드의 얼굴에 다시 다정함이 돌아온다.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△爱德华看着凡妮莎委屈脸庞，脸上重新出现宠溺。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31  </w:t>
      </w:r>
      <w:r>
        <w:rPr>
          <w:rFonts w:ascii="맑은 고딕" w:hAnsi="맑은 고딕" w:eastAsia="맑은 고딕"/>
          <w:b/>
          <w:color w:val="8A5A10"/>
          <w:sz w:val="22"/>
        </w:rPr>
        <w:t>에드워드</w:t>
      </w:r>
      <w:r>
        <w:rPr>
          <w:rFonts w:ascii="맑은 고딕" w:hAnsi="맑은 고딕" w:eastAsia="맑은 고딕"/>
          <w:b w:val="0"/>
          <w:color w:val="1A1A1A"/>
          <w:sz w:val="22"/>
        </w:rPr>
        <w:t>(부드럽게): 바네사. 오늘은 네 성인식이야. 온 왕국이 네 즉위를 기다리고 있어. 왕이 될 사람의 마음은 모든 백성을 품을 수 있어야 해.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爱德华（温和）：凡妮莎。今天是你的成年礼，整个王国都在等着你加冕。王者的心，要装得下所有子民。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32  </w:t>
      </w:r>
      <w:r>
        <w:rPr>
          <w:rFonts w:ascii="맑은 고딕" w:hAnsi="맑은 고딕" w:eastAsia="맑은 고딕"/>
          <w:b w:val="0"/>
          <w:color w:val="444444"/>
          <w:sz w:val="21"/>
        </w:rPr>
        <w:t>△ 바네사의 얼굴이 차츰 풀리더니, 의기양양하게 아이비를 본다.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△凡妮莎脸色渐渐缓和，得意的看向艾薇。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33  </w:t>
      </w:r>
      <w:commentRangeStart w:id="13"/>
      <w:r>
        <w:rPr>
          <w:rFonts w:ascii="맑은 고딕" w:hAnsi="맑은 고딕" w:eastAsia="맑은 고딕"/>
          <w:b/>
          <w:color w:val="8A5A10"/>
          <w:sz w:val="22"/>
        </w:rPr>
        <w:t>바네사</w:t>
      </w:r>
      <w:r>
        <w:rPr>
          <w:rFonts w:ascii="맑은 고딕" w:hAnsi="맑은 고딕" w:eastAsia="맑은 고딕"/>
          <w:b w:val="0"/>
          <w:color w:val="1A1A1A"/>
          <w:sz w:val="22"/>
        </w:rPr>
        <w:t>: 오빠 말이 맞아. 이런 천것 때문에 손 더럽힐 필요는 없지.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凡妮莎：哥哥说得对。为了这种低贱的泥种脏手，确实不值得。</w:t>
      </w:r>
      <w:commentRangeEnd w:id="13"/>
      <w:r>
        <w:rPr>
          <w:rStyle w:val="CommentReference"/>
        </w:rPr>
        <w:commentReference w:id="13"/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34  </w:t>
      </w:r>
      <w:r>
        <w:rPr>
          <w:rFonts w:ascii="맑은 고딕" w:hAnsi="맑은 고딕" w:eastAsia="맑은 고딕"/>
          <w:b w:val="0"/>
          <w:color w:val="444444"/>
          <w:sz w:val="21"/>
        </w:rPr>
        <w:t>△ 바네사가 반걸음 다가가 아이비를 깔보듯 본다.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△凡妮莎走近半步，不屑的看向艾薇。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35  </w:t>
      </w:r>
      <w:r>
        <w:rPr>
          <w:rFonts w:ascii="맑은 고딕" w:hAnsi="맑은 고딕" w:eastAsia="맑은 고딕"/>
          <w:b/>
          <w:color w:val="8A5A10"/>
          <w:sz w:val="22"/>
        </w:rPr>
        <w:t>바네사</w:t>
      </w:r>
      <w:r>
        <w:rPr>
          <w:rFonts w:ascii="맑은 고딕" w:hAnsi="맑은 고딕" w:eastAsia="맑은 고딕"/>
          <w:b w:val="0"/>
          <w:color w:val="1A1A1A"/>
          <w:sz w:val="22"/>
        </w:rPr>
        <w:t>(작은 소리로): 운 좋은 줄 알아, 천것! 네 시궁창으로 꺼져. 다시는 네 몸에서 나는 냄새 맡게 하지 마.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凡妮莎（低声）：算你走运，泥种！滚回你的阴沟里去，别再让我闻到你身上的臭味。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36  </w:t>
      </w:r>
      <w:r>
        <w:rPr>
          <w:rFonts w:ascii="맑은 고딕" w:hAnsi="맑은 고딕" w:eastAsia="맑은 고딕"/>
          <w:b w:val="0"/>
          <w:color w:val="444444"/>
          <w:sz w:val="21"/>
        </w:rPr>
        <w:t>△ 바네사가 도도하게 돌아서서, 삼 형제의 호위를 받으며 다시 마차에 오른다.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△凡妮莎高傲地转身，在爱德华几人的簇拥下重新登上座驾。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37  </w:t>
      </w:r>
      <w:commentRangeStart w:id="14"/>
      <w:r>
        <w:rPr>
          <w:rFonts w:ascii="맑은 고딕" w:hAnsi="맑은 고딕" w:eastAsia="맑은 고딕"/>
          <w:b w:val="0"/>
          <w:color w:val="444444"/>
          <w:sz w:val="21"/>
        </w:rPr>
        <w:t>△ 마부가 고삐를 휘두르고, 행렬이 다시 출발한다. 아이비는 홀로 길 한가운데 서서 멀어지는 행렬을 바라본다.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△车夫挥动缰绳，车队重新出发。艾薇独自站在道路中央，看着远去的车队。</w:t>
      </w:r>
      <w:commentRangeEnd w:id="14"/>
      <w:r>
        <w:rPr>
          <w:rStyle w:val="CommentReference"/>
        </w:rPr>
        <w:commentReference w:id="14"/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38  </w:t>
      </w:r>
      <w:r>
        <w:rPr>
          <w:rFonts w:ascii="맑은 고딕" w:hAnsi="맑은 고딕" w:eastAsia="맑은 고딕"/>
          <w:b/>
          <w:color w:val="8A5A10"/>
          <w:sz w:val="22"/>
        </w:rPr>
        <w:t>아이비</w:t>
      </w:r>
      <w:r>
        <w:rPr>
          <w:rFonts w:ascii="맑은 고딕" w:hAnsi="맑은 고딕" w:eastAsia="맑은 고딕"/>
          <w:b w:val="0"/>
          <w:color w:val="1A1A1A"/>
          <w:sz w:val="22"/>
        </w:rPr>
        <w:t>(VO, 씁쓸하게): 그렇구나…… 오늘이 공주님 축제라서, 흥이 깨질까 봐 마지못해 놔준 것뿐이구나……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艾薇VO（苦涩）：原来……只是因为今天是公主的庆典，怕扫了兴致才勉强放过我......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39  </w:t>
      </w:r>
      <w:r>
        <w:rPr>
          <w:rFonts w:ascii="맑은 고딕" w:hAnsi="맑은 고딕" w:eastAsia="맑은 고딕"/>
          <w:b w:val="0"/>
          <w:color w:val="444444"/>
          <w:sz w:val="21"/>
        </w:rPr>
        <w:t>△ 아이비의 쓸쓸한 뒷모습에서 화면이 멈춘다.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△画面定格在艾薇孤单背影上。</w:t>
      </w:r>
    </w:p>
    <w:p>
      <w:r>
        <w:br w:type="page"/>
      </w:r>
    </w:p>
    <w:p>
      <w:pPr>
        <w:keepNext/>
        <w:spacing w:after="60" w:before="120" w:line="283" w:lineRule="auto"/>
      </w:pPr>
      <w:r>
        <w:rPr>
          <w:rFonts w:ascii="맑은 고딕" w:hAnsi="맑은 고딕" w:eastAsia="맑은 고딕"/>
          <w:b/>
          <w:color w:val="1A1A1A"/>
          <w:sz w:val="32"/>
        </w:rPr>
        <w:t>제7화</w:t>
      </w:r>
      <w:r>
        <w:rPr>
          <w:rFonts w:ascii="微软雅黑" w:hAnsi="微软雅黑" w:eastAsia="微软雅黑"/>
          <w:b w:val="0"/>
          <w:color w:val="868686"/>
          <w:sz w:val="22"/>
        </w:rPr>
        <w:t xml:space="preserve">   第7集</w:t>
      </w:r>
    </w:p>
    <w:p>
      <w:pPr>
        <w:keepNext w:val="0"/>
        <w:spacing w:after="200" w:before="0" w:line="283" w:lineRule="auto"/>
      </w:pPr>
      <w:r>
        <w:rPr>
          <w:rFonts w:ascii="맑은 고딕" w:hAnsi="맑은 고딕" w:eastAsia="맑은 고딕"/>
          <w:b w:val="0"/>
          <w:color w:val="D8CBB0"/>
          <w:sz w:val="16"/>
        </w:rPr>
        <w:t>────────────────────────────────────────────</w:t>
      </w:r>
    </w:p>
    <w:p>
      <w:pPr>
        <w:keepNext/>
        <w:spacing w:after="20" w:before="280" w:line="283" w:lineRule="auto"/>
      </w:pPr>
      <w:r>
        <w:rPr>
          <w:rFonts w:ascii="맑은 고딕" w:hAnsi="맑은 고딕" w:eastAsia="맑은 고딕"/>
          <w:b/>
          <w:color w:val="8A5A10"/>
          <w:sz w:val="25"/>
        </w:rPr>
        <w:t>007-1 왕성 축제 광장 / 낮 / 실외</w:t>
      </w:r>
    </w:p>
    <w:p>
      <w:pPr>
        <w:keepNext/>
        <w:spacing w:after="120" w:before="0" w:line="283" w:lineRule="auto"/>
      </w:pPr>
      <w:r>
        <w:rPr>
          <w:rFonts w:ascii="微软雅黑" w:hAnsi="微软雅黑" w:eastAsia="微软雅黑"/>
          <w:b w:val="0"/>
          <w:color w:val="868686"/>
          <w:sz w:val="20"/>
        </w:rPr>
        <w:t>007-1王城庆典广场/日/外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바네사, 에드워드, 세바스찬, 도미닉, 아이비, 귀족 아가씨, 평민</w:t>
      </w:r>
    </w:p>
    <w:p>
      <w:pPr>
        <w:keepNext/>
        <w:spacing w:after="180" w:before="0" w:line="283" w:lineRule="auto"/>
      </w:pPr>
      <w:r>
        <w:rPr>
          <w:rFonts w:ascii="微软雅黑" w:hAnsi="微软雅黑" w:eastAsia="微软雅黑"/>
          <w:b w:val="0"/>
          <w:color w:val="868686"/>
          <w:sz w:val="18"/>
        </w:rPr>
        <w:t>人物：凡妮莎、爱德华、塞巴斯蒂安、多米尼克、艾薇、贵族少女、平民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01  </w:t>
      </w:r>
      <w:r>
        <w:rPr>
          <w:rFonts w:ascii="맑은 고딕" w:hAnsi="맑은 고딕" w:eastAsia="맑은 고딕"/>
          <w:b w:val="0"/>
          <w:color w:val="444444"/>
          <w:sz w:val="21"/>
        </w:rPr>
        <w:t>△ 축제 광장이 사람들로 북적인다. 흰 용 깃발이 바람에 펄럭인다. 장엄한 나팔 소리와 함께, 에드워드, 세바스찬, 도미닉 삼 형제가 바네사를 에워싸고 레드 카펫에 오른다.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△庆典广场人声鼎沸。白龙旗帜随风飘扬。伴随着庄严号角声。爱德华、塞巴斯蒂安和多米尼克三人簇拥着凡妮莎，踏上红毯。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02  </w:t>
      </w:r>
      <w:r>
        <w:rPr>
          <w:rFonts w:ascii="맑은 고딕" w:hAnsi="맑은 고딕" w:eastAsia="맑은 고딕"/>
          <w:b/>
          <w:color w:val="8A5A10"/>
          <w:sz w:val="22"/>
        </w:rPr>
        <w:t>평민 A</w:t>
      </w:r>
      <w:r>
        <w:rPr>
          <w:rFonts w:ascii="맑은 고딕" w:hAnsi="맑은 고딕" w:eastAsia="맑은 고딕"/>
          <w:b w:val="0"/>
          <w:color w:val="1A1A1A"/>
          <w:sz w:val="22"/>
        </w:rPr>
        <w:t>(열광해서 외치며): 저기 봐! 우리 고귀하신 공주님이야!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平民A（狂热高呼）：看啊！是我们尊贵的公主殿下！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03  </w:t>
      </w:r>
      <w:r>
        <w:rPr>
          <w:rFonts w:ascii="맑은 고딕" w:hAnsi="맑은 고딕" w:eastAsia="맑은 고딕"/>
          <w:b/>
          <w:color w:val="8A5A10"/>
          <w:sz w:val="22"/>
        </w:rPr>
        <w:t>평민 B</w:t>
      </w:r>
      <w:r>
        <w:rPr>
          <w:rFonts w:ascii="맑은 고딕" w:hAnsi="맑은 고딕" w:eastAsia="맑은 고딕"/>
          <w:b w:val="0"/>
          <w:color w:val="1A1A1A"/>
          <w:sz w:val="22"/>
        </w:rPr>
        <w:t>: 바네사 공주님, 여기 좀 봐 주세요!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平民B：凡妮莎公主，看这边！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04  </w:t>
      </w:r>
      <w:r>
        <w:rPr>
          <w:rFonts w:ascii="맑은 고딕" w:hAnsi="맑은 고딕" w:eastAsia="맑은 고딕"/>
          <w:b w:val="0"/>
          <w:color w:val="444444"/>
          <w:sz w:val="21"/>
        </w:rPr>
        <w:t>△ 백성들의 환호를 들으며 바네사가 턱을 한껏 치켜든다. 세바스찬과 도미닉이 양옆에서 바네사를 호위하며 자랑스러운 얼굴을 한다.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△听着万民欢呼，凡妮莎高高扬起下巴。塞巴斯蒂安和多米尼克一左一右护在凡妮莎身旁，满脸骄傲。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05  </w:t>
      </w:r>
      <w:r>
        <w:rPr>
          <w:rFonts w:ascii="맑은 고딕" w:hAnsi="맑은 고딕" w:eastAsia="맑은 고딕"/>
          <w:b/>
          <w:color w:val="8A5A10"/>
          <w:sz w:val="22"/>
        </w:rPr>
        <w:t>도미닉</w:t>
      </w:r>
      <w:r>
        <w:rPr>
          <w:rFonts w:ascii="맑은 고딕" w:hAnsi="맑은 고딕" w:eastAsia="맑은 고딕"/>
          <w:b w:val="0"/>
          <w:color w:val="1A1A1A"/>
          <w:sz w:val="22"/>
        </w:rPr>
        <w:t>(크게 웃으며): 마음껏 즐겨, 바네사. 오늘은 네가 온 세상의 중심이야!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多米尼克（大笑）：尽情享受吧，凡妮莎。今天，你就是整个世界的中心！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06  </w:t>
      </w:r>
      <w:commentRangeStart w:id="15"/>
      <w:r>
        <w:rPr>
          <w:rFonts w:ascii="맑은 고딕" w:hAnsi="맑은 고딕" w:eastAsia="맑은 고딕"/>
          <w:b w:val="0"/>
          <w:color w:val="444444"/>
          <w:sz w:val="21"/>
        </w:rPr>
        <w:t>△ 바네사가 수줍은 얼굴로 맨 앞을 걷는 에드워드를 본다.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△凡妮莎娇羞地看向走在最前方的爱德华。</w:t>
      </w:r>
      <w:commentRangeEnd w:id="15"/>
      <w:r>
        <w:rPr>
          <w:rStyle w:val="CommentReference"/>
        </w:rPr>
        <w:commentReference w:id="15"/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07  </w:t>
      </w:r>
      <w:r>
        <w:rPr>
          <w:rFonts w:ascii="맑은 고딕" w:hAnsi="맑은 고딕" w:eastAsia="맑은 고딕"/>
          <w:b/>
          <w:color w:val="8A5A10"/>
          <w:sz w:val="22"/>
        </w:rPr>
        <w:t>바네사</w:t>
      </w:r>
      <w:r>
        <w:rPr>
          <w:rFonts w:ascii="맑은 고딕" w:hAnsi="맑은 고딕" w:eastAsia="맑은 고딕"/>
          <w:b w:val="0"/>
          <w:color w:val="1A1A1A"/>
          <w:sz w:val="22"/>
        </w:rPr>
        <w:t>: 오빠……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凡妮莎：哥哥……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08  </w:t>
      </w:r>
      <w:r>
        <w:rPr>
          <w:rFonts w:ascii="맑은 고딕" w:hAnsi="맑은 고딕" w:eastAsia="맑은 고딕"/>
          <w:b w:val="0"/>
          <w:color w:val="444444"/>
          <w:sz w:val="21"/>
        </w:rPr>
        <w:t>△ 바네사의 웃음이 갑자기 굳는다. 에드워드가 미간을 찌푸린 채 연회장 쪽을 똑바로 보고 있다.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△凡妮莎的笑容突然僵住。她发现，爱德华皱着眉，目光直直地看向宴会区。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09  </w:t>
      </w:r>
      <w:r>
        <w:rPr>
          <w:rFonts w:ascii="맑은 고딕" w:hAnsi="맑은 고딕" w:eastAsia="맑은 고딕"/>
          <w:b w:val="0"/>
          <w:color w:val="444444"/>
          <w:sz w:val="21"/>
        </w:rPr>
        <w:t>△ 카메라가 에드워드의 시선을 따라 빠르게 다가간다. 긴 식탁 옆, 잡역복 차림의 아이비가 서 있다. 식탁 위의 화려한 음식을 조심스레 바라보는 눈에 신기함과 쭈뼛거림이 가득하다.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△镜头顺着爱德华视线快速推近。长桌旁，艾薇穿着杂役服，正站在餐桌旁。小心翼翼地看着桌上的精美食物，眼中满是新奇与拘谨。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10  </w:t>
      </w:r>
      <w:r>
        <w:rPr>
          <w:rFonts w:ascii="맑은 고딕" w:hAnsi="맑은 고딕" w:eastAsia="맑은 고딕"/>
          <w:b/>
          <w:color w:val="8A5A10"/>
          <w:sz w:val="22"/>
        </w:rPr>
        <w:t>에드워드</w:t>
      </w:r>
      <w:r>
        <w:rPr>
          <w:rFonts w:ascii="맑은 고딕" w:hAnsi="맑은 고딕" w:eastAsia="맑은 고딕"/>
          <w:b w:val="0"/>
          <w:color w:val="1A1A1A"/>
          <w:sz w:val="22"/>
        </w:rPr>
        <w:t>(VO, 넋이 나간 눈으로): 또 저 애야…… 왜 자꾸 저 애한테 눈이 가지? 이 끌림은…… 대체 뭐지?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爱德华VO（眼神恍惚）：又是她……为什么我的目光会被她死死吸引？那种牵绊感……到底是什么？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11  </w:t>
      </w:r>
      <w:r>
        <w:rPr>
          <w:rFonts w:ascii="맑은 고딕" w:hAnsi="맑은 고딕" w:eastAsia="맑은 고딕"/>
          <w:b w:val="0"/>
          <w:color w:val="444444"/>
          <w:sz w:val="21"/>
        </w:rPr>
        <w:t>△ 에드워드가 자기도 모르게 레드 카펫을 벗어나, 아이비 쪽으로 한 걸음 내딛는다.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△爱德华不由自主地偏离红毯方向，朝着艾薇所在位置迈出了一步。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12  </w:t>
      </w:r>
      <w:commentRangeStart w:id="16"/>
      <w:r>
        <w:rPr>
          <w:rFonts w:ascii="맑은 고딕" w:hAnsi="맑은 고딕" w:eastAsia="맑은 고딕"/>
          <w:b/>
          <w:color w:val="8A5A10"/>
          <w:sz w:val="22"/>
        </w:rPr>
        <w:t>바네사</w:t>
      </w:r>
      <w:r>
        <w:rPr>
          <w:rFonts w:ascii="맑은 고딕" w:hAnsi="맑은 고딕" w:eastAsia="맑은 고딕"/>
          <w:b w:val="0"/>
          <w:color w:val="1A1A1A"/>
          <w:sz w:val="22"/>
        </w:rPr>
        <w:t>(VO): 오빠!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凡妮莎VO：哥哥！</w:t>
      </w:r>
      <w:commentRangeEnd w:id="16"/>
      <w:r>
        <w:rPr>
          <w:rStyle w:val="CommentReference"/>
        </w:rPr>
        <w:commentReference w:id="16"/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13  </w:t>
      </w:r>
      <w:r>
        <w:rPr>
          <w:rFonts w:ascii="맑은 고딕" w:hAnsi="맑은 고딕" w:eastAsia="맑은 고딕"/>
          <w:b/>
          <w:color w:val="8A5A10"/>
          <w:sz w:val="22"/>
        </w:rPr>
        <w:t>에드워드</w:t>
      </w:r>
      <w:r>
        <w:rPr>
          <w:rFonts w:ascii="맑은 고딕" w:hAnsi="맑은 고딕" w:eastAsia="맑은 고딕"/>
          <w:b w:val="0"/>
          <w:color w:val="1A1A1A"/>
          <w:sz w:val="22"/>
        </w:rPr>
        <w:t>(퍼뜩 정신을 차리고 표정을 감추며): 미안, 바네사. 연회 준비가 잘못된 데 없나 보고 있었어!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爱德华（猛地回神，掩饰失态）：抱歉，凡妮莎。我只是在检查宴会有没有错乱！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14  </w:t>
      </w:r>
      <w:r>
        <w:rPr>
          <w:rFonts w:ascii="맑은 고딕" w:hAnsi="맑은 고딕" w:eastAsia="맑은 고딕"/>
          <w:b w:val="0"/>
          <w:color w:val="444444"/>
          <w:sz w:val="21"/>
        </w:rPr>
        <w:t>△ 에드워드가 시선을 거두고 다시 높은 단상으로 오른다.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△爱德华收回目光，重新走上高台。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15  </w:t>
      </w:r>
      <w:r>
        <w:rPr>
          <w:rFonts w:ascii="맑은 고딕" w:hAnsi="맑은 고딕" w:eastAsia="맑은 고딕"/>
          <w:b w:val="0"/>
          <w:color w:val="444444"/>
          <w:sz w:val="21"/>
        </w:rPr>
        <w:t>△ 바네사는 미소를 유지하지만, 눈빛은 순식간에 어두워진다.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△凡妮莎维持着微笑，眼神却瞬间阴沉。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16  </w:t>
      </w:r>
      <w:r>
        <w:rPr>
          <w:rFonts w:ascii="맑은 고딕" w:hAnsi="맑은 고딕" w:eastAsia="맑은 고딕"/>
          <w:b/>
          <w:color w:val="8A5A10"/>
          <w:sz w:val="22"/>
        </w:rPr>
        <w:t>바네사</w:t>
      </w:r>
      <w:r>
        <w:rPr>
          <w:rFonts w:ascii="맑은 고딕" w:hAnsi="맑은 고딕" w:eastAsia="맑은 고딕"/>
          <w:b w:val="0"/>
          <w:color w:val="1A1A1A"/>
          <w:sz w:val="22"/>
        </w:rPr>
        <w:t>(VO): 또 그 천한 노예야!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凡妮莎VO：又是这个低贱的奴隶！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17  </w:t>
      </w:r>
      <w:r>
        <w:rPr>
          <w:rFonts w:ascii="맑은 고딕" w:hAnsi="맑은 고딕" w:eastAsia="맑은 고딕"/>
          <w:b w:val="0"/>
          <w:color w:val="444444"/>
          <w:sz w:val="21"/>
        </w:rPr>
        <w:t>△ 바네사가 두 주먹을 꽉 쥔다.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△凡妮莎双手死死攥紧。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18  </w:t>
      </w:r>
      <w:commentRangeStart w:id="17"/>
      <w:r>
        <w:rPr>
          <w:rFonts w:ascii="맑은 고딕" w:hAnsi="맑은 고딕" w:eastAsia="맑은 고딕"/>
          <w:b/>
          <w:color w:val="8A5A10"/>
          <w:sz w:val="22"/>
        </w:rPr>
        <w:t>바네사</w:t>
      </w:r>
      <w:r>
        <w:rPr>
          <w:rFonts w:ascii="맑은 고딕" w:hAnsi="맑은 고딕" w:eastAsia="맑은 고딕"/>
          <w:b w:val="0"/>
          <w:color w:val="1A1A1A"/>
          <w:sz w:val="22"/>
        </w:rPr>
        <w:t>(VO, 이를 갈며): 나한테 대든 것도 모자라, 큰오빠가 의심하게 만들어?! 에드워드는 내 거야! 세 오빠의 사랑은 전부 나만 받아야 해!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凡妮莎VO（咬牙切齿）：不仅顶撞我，居然还引起了大哥的疑心！爱德华是我的！他们三个人所有的宠爱都只能是我的！</w:t>
      </w:r>
      <w:commentRangeEnd w:id="17"/>
      <w:r>
        <w:rPr>
          <w:rStyle w:val="CommentReference"/>
        </w:rPr>
        <w:commentReference w:id="17"/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19  </w:t>
      </w:r>
      <w:r>
        <w:rPr>
          <w:rFonts w:ascii="맑은 고딕" w:hAnsi="맑은 고딕" w:eastAsia="맑은 고딕"/>
          <w:b w:val="0"/>
          <w:color w:val="444444"/>
          <w:sz w:val="21"/>
        </w:rPr>
        <w:t>△ 바네사가 아이비의 모습을 뚫어지게 노려본다.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△凡妮莎死死盯着艾薇的身影。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20  </w:t>
      </w:r>
      <w:r>
        <w:rPr>
          <w:rFonts w:ascii="맑은 고딕" w:hAnsi="맑은 고딕" w:eastAsia="맑은 고딕"/>
          <w:b/>
          <w:color w:val="8A5A10"/>
          <w:sz w:val="22"/>
        </w:rPr>
        <w:t>바네사</w:t>
      </w:r>
      <w:r>
        <w:rPr>
          <w:rFonts w:ascii="맑은 고딕" w:hAnsi="맑은 고딕" w:eastAsia="맑은 고딕"/>
          <w:b w:val="0"/>
          <w:color w:val="1A1A1A"/>
          <w:sz w:val="22"/>
        </w:rPr>
        <w:t>(VO): 저 천한 것을 절대 살려 둘 수 없어…… 반드시 죽여 버릴 거야!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凡妮莎VO：我绝对不能留着这个贱种……我一定要杀了她！</w:t>
      </w:r>
    </w:p>
    <w:p>
      <w:r>
        <w:br w:type="page"/>
      </w:r>
    </w:p>
    <w:p>
      <w:pPr>
        <w:keepNext/>
        <w:spacing w:after="60" w:before="120" w:line="283" w:lineRule="auto"/>
      </w:pPr>
      <w:r>
        <w:rPr>
          <w:rFonts w:ascii="맑은 고딕" w:hAnsi="맑은 고딕" w:eastAsia="맑은 고딕"/>
          <w:b/>
          <w:color w:val="1A1A1A"/>
          <w:sz w:val="32"/>
        </w:rPr>
        <w:t>제8화</w:t>
      </w:r>
      <w:r>
        <w:rPr>
          <w:rFonts w:ascii="微软雅黑" w:hAnsi="微软雅黑" w:eastAsia="微软雅黑"/>
          <w:b w:val="0"/>
          <w:color w:val="868686"/>
          <w:sz w:val="22"/>
        </w:rPr>
        <w:t xml:space="preserve">   第8集</w:t>
      </w:r>
    </w:p>
    <w:p>
      <w:pPr>
        <w:keepNext w:val="0"/>
        <w:spacing w:after="200" w:before="0" w:line="283" w:lineRule="auto"/>
      </w:pPr>
      <w:r>
        <w:rPr>
          <w:rFonts w:ascii="맑은 고딕" w:hAnsi="맑은 고딕" w:eastAsia="맑은 고딕"/>
          <w:b w:val="0"/>
          <w:color w:val="D8CBB0"/>
          <w:sz w:val="16"/>
        </w:rPr>
        <w:t>────────────────────────────────────────────</w:t>
      </w:r>
    </w:p>
    <w:p>
      <w:pPr>
        <w:keepNext/>
        <w:spacing w:after="20" w:before="280" w:line="283" w:lineRule="auto"/>
      </w:pPr>
      <w:r>
        <w:rPr>
          <w:rFonts w:ascii="맑은 고딕" w:hAnsi="맑은 고딕" w:eastAsia="맑은 고딕"/>
          <w:b/>
          <w:color w:val="8A5A10"/>
          <w:sz w:val="25"/>
        </w:rPr>
        <w:t>008-1 축제 연회장 / 낮 / 실외</w:t>
      </w:r>
    </w:p>
    <w:p>
      <w:pPr>
        <w:keepNext/>
        <w:spacing w:after="120" w:before="0" w:line="283" w:lineRule="auto"/>
      </w:pPr>
      <w:r>
        <w:rPr>
          <w:rFonts w:ascii="微软雅黑" w:hAnsi="微软雅黑" w:eastAsia="微软雅黑"/>
          <w:b w:val="0"/>
          <w:color w:val="868686"/>
          <w:sz w:val="20"/>
        </w:rPr>
        <w:t>008-1庆典宴会区/日/外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아이비, 바네사, 세바스찬, 도미닉, 손님 여럿</w:t>
      </w:r>
    </w:p>
    <w:p>
      <w:pPr>
        <w:keepNext/>
        <w:spacing w:after="180" w:before="0" w:line="283" w:lineRule="auto"/>
      </w:pPr>
      <w:r>
        <w:rPr>
          <w:rFonts w:ascii="微软雅黑" w:hAnsi="微软雅黑" w:eastAsia="微软雅黑"/>
          <w:b w:val="0"/>
          <w:color w:val="868686"/>
          <w:sz w:val="18"/>
        </w:rPr>
        <w:t>人物：艾薇、凡妮莎、塞巴斯蒂安、多米尼克、宾客若干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01  </w:t>
      </w:r>
      <w:r>
        <w:rPr>
          <w:rFonts w:ascii="맑은 고딕" w:hAnsi="맑은 고딕" w:eastAsia="맑은 고딕"/>
          <w:b w:val="0"/>
          <w:color w:val="444444"/>
          <w:sz w:val="21"/>
        </w:rPr>
        <w:t>△ 연회장의 긴 식탁 위에 정갈한 디저트와 과일이 가득하다. 손님들이 잔을 들고 담소를 나누고, 음악이 끊이지 않는다.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△宴会区长桌上，长桌上摆满精致甜点和水果。宾客们举杯交谈，乐声不断。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02  </w:t>
      </w:r>
      <w:r>
        <w:rPr>
          <w:rFonts w:ascii="맑은 고딕" w:hAnsi="맑은 고딕" w:eastAsia="맑은 고딕"/>
          <w:b w:val="0"/>
          <w:color w:val="444444"/>
          <w:sz w:val="21"/>
        </w:rPr>
        <w:t>△ 식탁 옆에 선 아이비가 조심스레 주위를 살핀다. 깨끗한 천을 꺼내 과일 몇 개를 싼다.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△艾薇站在餐桌旁，目光小心扫过四周。她拿出一块干净的布，将一些水果包好。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03  </w:t>
      </w:r>
      <w:r>
        <w:rPr>
          <w:rFonts w:ascii="맑은 고딕" w:hAnsi="맑은 고딕" w:eastAsia="맑은 고딕"/>
          <w:b/>
          <w:color w:val="8A5A10"/>
          <w:sz w:val="22"/>
        </w:rPr>
        <w:t>아이비</w:t>
      </w:r>
      <w:r>
        <w:rPr>
          <w:rFonts w:ascii="맑은 고딕" w:hAnsi="맑은 고딕" w:eastAsia="맑은 고딕"/>
          <w:b w:val="0"/>
          <w:color w:val="1A1A1A"/>
          <w:sz w:val="22"/>
        </w:rPr>
        <w:t>(VO): 구경만 하러 온 거야…… 이걸 가져가면 어머니도 날 혼내지 않으시겠지.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艾薇VO：我只是来看看……如果把这些食物带回去，母亲应该就不会怪我了吧。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04  </w:t>
      </w:r>
      <w:r>
        <w:rPr>
          <w:rFonts w:ascii="맑은 고딕" w:hAnsi="맑은 고딕" w:eastAsia="맑은 고딕"/>
          <w:b w:val="0"/>
          <w:color w:val="444444"/>
          <w:sz w:val="21"/>
        </w:rPr>
        <w:t>△ 아이비가 천 꾸러미를 챙기려는 순간, 불쑥 손 하나가 화면에 들어와 아이비의 손목을 낚아챈다.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△艾薇正准备将粗布包裹收起。突然，一只手猛地入画，抓住了艾薇的手腕。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05  </w:t>
      </w:r>
      <w:r>
        <w:rPr>
          <w:rFonts w:ascii="맑은 고딕" w:hAnsi="맑은 고딕" w:eastAsia="맑은 고딕"/>
          <w:b/>
          <w:color w:val="8A5A10"/>
          <w:sz w:val="22"/>
        </w:rPr>
        <w:t>바네사</w:t>
      </w:r>
      <w:r>
        <w:rPr>
          <w:rFonts w:ascii="맑은 고딕" w:hAnsi="맑은 고딕" w:eastAsia="맑은 고딕"/>
          <w:b w:val="0"/>
          <w:color w:val="1A1A1A"/>
          <w:sz w:val="22"/>
        </w:rPr>
        <w:t>(차갑게): 내 축제 음식을 훔치는 거야, 천것?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凡妮莎（冷声）：你是在偷窃我庆典的食物吗，泥种！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06  </w:t>
      </w:r>
      <w:r>
        <w:rPr>
          <w:rFonts w:ascii="맑은 고딕" w:hAnsi="맑은 고딕" w:eastAsia="맑은 고딕"/>
          <w:b w:val="0"/>
          <w:color w:val="444444"/>
          <w:sz w:val="21"/>
        </w:rPr>
        <w:t>△ 아이비의 몸이 굳는다. 주위 손님들의 시선이 일제히 쏠린다.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△艾薇身体一僵。周围宾客齐刷刷看来。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07  </w:t>
      </w:r>
      <w:r>
        <w:rPr>
          <w:rFonts w:ascii="맑은 고딕" w:hAnsi="맑은 고딕" w:eastAsia="맑은 고딕"/>
          <w:b w:val="0"/>
          <w:color w:val="444444"/>
          <w:sz w:val="21"/>
        </w:rPr>
        <w:t>△ 얼굴이 하얗게 질린 아이비는 긴장해서 말도 못 한다.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△艾薇脸色苍白，紧张得说不出话。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08  </w:t>
      </w:r>
      <w:r>
        <w:rPr>
          <w:rFonts w:ascii="맑은 고딕" w:hAnsi="맑은 고딕" w:eastAsia="맑은 고딕"/>
          <w:b/>
          <w:color w:val="8A5A10"/>
          <w:sz w:val="22"/>
        </w:rPr>
        <w:t>바네사</w:t>
      </w:r>
      <w:r>
        <w:rPr>
          <w:rFonts w:ascii="맑은 고딕" w:hAnsi="맑은 고딕" w:eastAsia="맑은 고딕"/>
          <w:b w:val="0"/>
          <w:color w:val="1A1A1A"/>
          <w:sz w:val="22"/>
        </w:rPr>
        <w:t>(목소리를 확 높이며): 내가 말하잖아! 대답해!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凡妮莎（猛地提高音量）：我在和你说话！回答我！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09  </w:t>
      </w:r>
      <w:r>
        <w:rPr>
          <w:rFonts w:ascii="맑은 고딕" w:hAnsi="맑은 고딕" w:eastAsia="맑은 고딕"/>
          <w:b w:val="0"/>
          <w:color w:val="444444"/>
          <w:sz w:val="21"/>
        </w:rPr>
        <w:t>△ 구경꾼들 사이에서 수군거림이 터진다.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△围观人群爆发出一阵窃窃私语。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10  </w:t>
      </w:r>
      <w:r>
        <w:rPr>
          <w:rFonts w:ascii="맑은 고딕" w:hAnsi="맑은 고딕" w:eastAsia="맑은 고딕"/>
          <w:b/>
          <w:color w:val="8A5A10"/>
          <w:sz w:val="22"/>
        </w:rPr>
        <w:t>귀족 A</w:t>
      </w:r>
      <w:r>
        <w:rPr>
          <w:rFonts w:ascii="맑은 고딕" w:hAnsi="맑은 고딕" w:eastAsia="맑은 고딕"/>
          <w:b w:val="0"/>
          <w:color w:val="1A1A1A"/>
          <w:sz w:val="22"/>
        </w:rPr>
        <w:t>(역겹다는 듯 코를 막으며): 아까 공주님 행렬을 막았던 그 애 아니야?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贵族A（嫌弃地捂住鼻子）：她不是刚才挡住公主车队的那个家伙吗？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11  </w:t>
      </w:r>
      <w:r>
        <w:rPr>
          <w:rFonts w:ascii="맑은 고딕" w:hAnsi="맑은 고딕" w:eastAsia="맑은 고딕"/>
          <w:b/>
          <w:color w:val="8A5A10"/>
          <w:sz w:val="22"/>
        </w:rPr>
        <w:t>귀족 B</w:t>
      </w:r>
      <w:r>
        <w:rPr>
          <w:rFonts w:ascii="맑은 고딕" w:hAnsi="맑은 고딕" w:eastAsia="맑은 고딕"/>
          <w:b w:val="0"/>
          <w:color w:val="1A1A1A"/>
          <w:sz w:val="22"/>
        </w:rPr>
        <w:t>: 감히 공주님 음식까지 훔치다니, 죽고 싶어 환장했나 봐.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贵族B：居然还敢偷公主的食物，真是不知死活。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12  </w:t>
      </w:r>
      <w:r>
        <w:rPr>
          <w:rFonts w:ascii="맑은 고딕" w:hAnsi="맑은 고딕" w:eastAsia="맑은 고딕"/>
          <w:b w:val="0"/>
          <w:color w:val="444444"/>
          <w:sz w:val="21"/>
        </w:rPr>
        <w:t>△ 주위의 말소리에 아이비가 고개를 떨군다.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△听着周围的声音，艾薇低下了头。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13  </w:t>
      </w:r>
      <w:r>
        <w:rPr>
          <w:rFonts w:ascii="맑은 고딕" w:hAnsi="맑은 고딕" w:eastAsia="맑은 고딕"/>
          <w:b/>
          <w:color w:val="8A5A10"/>
          <w:sz w:val="22"/>
        </w:rPr>
        <w:t>아이비</w:t>
      </w:r>
      <w:r>
        <w:rPr>
          <w:rFonts w:ascii="맑은 고딕" w:hAnsi="맑은 고딕" w:eastAsia="맑은 고딕"/>
          <w:b w:val="0"/>
          <w:color w:val="1A1A1A"/>
          <w:sz w:val="22"/>
        </w:rPr>
        <w:t>(연신 사과하며): 공주님…… 어머니께 조금만 가져다 드리고 싶었어요. 바로 돌려놓을게요.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艾薇（连声道歉）：公主殿下……我只是想带一点点回去给母亲。我这就放回去。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14  </w:t>
      </w:r>
      <w:r>
        <w:rPr>
          <w:rFonts w:ascii="맑은 고딕" w:hAnsi="맑은 고딕" w:eastAsia="맑은 고딕"/>
          <w:b w:val="0"/>
          <w:color w:val="444444"/>
          <w:sz w:val="21"/>
        </w:rPr>
        <w:t>△ 아이비가 서둘러 천 꾸러미를 풀어, 과일을 식탁에 도로 내려놓으려 한다.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△艾薇急忙想把手里的水果放回桌上。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15  </w:t>
      </w:r>
      <w:r>
        <w:rPr>
          <w:rFonts w:ascii="맑은 고딕" w:hAnsi="맑은 고딕" w:eastAsia="맑은 고딕"/>
          <w:b w:val="0"/>
          <w:color w:val="444444"/>
          <w:sz w:val="21"/>
        </w:rPr>
        <w:t>△ 바네사가 손바닥을 휘둘러 아이비 손의 과일을 바닥으로 쳐 낸다.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△凡妮莎一巴掌挥出，直接将艾薇手上的水果打翻在地。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16  </w:t>
      </w:r>
      <w:r>
        <w:rPr>
          <w:rFonts w:ascii="맑은 고딕" w:hAnsi="맑은 고딕" w:eastAsia="맑은 고딕"/>
          <w:b/>
          <w:color w:val="8A5A10"/>
          <w:sz w:val="22"/>
        </w:rPr>
        <w:t>바네사</w:t>
      </w:r>
      <w:r>
        <w:rPr>
          <w:rFonts w:ascii="맑은 고딕" w:hAnsi="맑은 고딕" w:eastAsia="맑은 고딕"/>
          <w:b w:val="0"/>
          <w:color w:val="1A1A1A"/>
          <w:sz w:val="22"/>
        </w:rPr>
        <w:t>(차갑게): 네 더러운 손이 닿은 걸 감히 식탁에 다시 올려?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凡妮莎（冷声）：你的脏手碰过的东西，还配放回餐桌？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17  </w:t>
      </w:r>
      <w:r>
        <w:rPr>
          <w:rFonts w:ascii="맑은 고딕" w:hAnsi="맑은 고딕" w:eastAsia="맑은 고딕"/>
          <w:b w:val="0"/>
          <w:color w:val="444444"/>
          <w:sz w:val="21"/>
        </w:rPr>
        <w:t>△ 바네사가 발을 들어 과일을 짓밟는다.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△凡妮莎抬脚踩在水果上。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18  </w:t>
      </w:r>
      <w:r>
        <w:rPr>
          <w:rFonts w:ascii="맑은 고딕" w:hAnsi="맑은 고딕" w:eastAsia="맑은 고딕"/>
          <w:b/>
          <w:color w:val="8A5A10"/>
          <w:sz w:val="22"/>
        </w:rPr>
        <w:t>바네사</w:t>
      </w:r>
      <w:r>
        <w:rPr>
          <w:rFonts w:ascii="맑은 고딕" w:hAnsi="맑은 고딕" w:eastAsia="맑은 고딕"/>
          <w:b w:val="0"/>
          <w:color w:val="1A1A1A"/>
          <w:sz w:val="22"/>
        </w:rPr>
        <w:t>: 이런 쓰레기는 흙바닥에나 있어야지.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凡妮莎：这些垃圾只配待在泥地上。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19  </w:t>
      </w:r>
      <w:r>
        <w:rPr>
          <w:rFonts w:ascii="맑은 고딕" w:hAnsi="맑은 고딕" w:eastAsia="맑은 고딕"/>
          <w:b w:val="0"/>
          <w:color w:val="444444"/>
          <w:sz w:val="21"/>
        </w:rPr>
        <w:t>△ 바로 그때, 사람들이 밀려나며 세바스찬과 도미닉이 나란히 다가온다. 둘 다 얼굴이 몹시 굳어 있다.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△就在这时，人群被推开。塞巴斯蒂安和多米尼克并肩走来，两人的脸色都十分难看。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20  </w:t>
      </w:r>
      <w:r>
        <w:rPr>
          <w:rFonts w:ascii="맑은 고딕" w:hAnsi="맑은 고딕" w:eastAsia="맑은 고딕"/>
          <w:b/>
          <w:color w:val="8A5A10"/>
          <w:sz w:val="22"/>
        </w:rPr>
        <w:t>도미닉</w:t>
      </w:r>
      <w:r>
        <w:rPr>
          <w:rFonts w:ascii="맑은 고딕" w:hAnsi="맑은 고딕" w:eastAsia="맑은 고딕"/>
          <w:b w:val="0"/>
          <w:color w:val="1A1A1A"/>
          <w:sz w:val="22"/>
        </w:rPr>
        <w:t>: 무슨 일이야, 바네사? 누가 감히 널 기분 나쁘게 했어?!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多米尼克：发生了什么事，凡妮莎？是谁敢惹你不高兴？！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21  </w:t>
      </w:r>
      <w:r>
        <w:rPr>
          <w:rFonts w:ascii="맑은 고딕" w:hAnsi="맑은 고딕" w:eastAsia="맑은 고딕"/>
          <w:b w:val="0"/>
          <w:color w:val="444444"/>
          <w:sz w:val="21"/>
        </w:rPr>
        <w:t>△ 도미닉과 세바스찬을 본 바네사의 얼굴이 순식간에 서러워진다.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△凡妮莎看见多米尼克二人，脸色瞬间委屈。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22  </w:t>
      </w:r>
      <w:r>
        <w:rPr>
          <w:rFonts w:ascii="맑은 고딕" w:hAnsi="맑은 고딕" w:eastAsia="맑은 고딕"/>
          <w:b/>
          <w:color w:val="8A5A10"/>
          <w:sz w:val="22"/>
        </w:rPr>
        <w:t>바네사</w:t>
      </w:r>
      <w:r>
        <w:rPr>
          <w:rFonts w:ascii="맑은 고딕" w:hAnsi="맑은 고딕" w:eastAsia="맑은 고딕"/>
          <w:b w:val="0"/>
          <w:color w:val="1A1A1A"/>
          <w:sz w:val="22"/>
        </w:rPr>
        <w:t>: 오빠! 또 이 천것이야! 연회에 몰래 숨어들더니, 이젠 도둑질까지 해!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凡妮莎：哥哥！又是这个泥种！她潜伏进了宴会，现在居然还敢偷窃！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23  </w:t>
      </w:r>
      <w:r>
        <w:rPr>
          <w:rFonts w:ascii="맑은 고딕" w:hAnsi="맑은 고딕" w:eastAsia="맑은 고딕"/>
          <w:b/>
          <w:color w:val="8A5A10"/>
          <w:sz w:val="22"/>
        </w:rPr>
        <w:t>도미닉</w:t>
      </w:r>
      <w:r>
        <w:rPr>
          <w:rFonts w:ascii="맑은 고딕" w:hAnsi="맑은 고딕" w:eastAsia="맑은 고딕"/>
          <w:b w:val="0"/>
          <w:color w:val="1A1A1A"/>
          <w:sz w:val="22"/>
        </w:rPr>
        <w:t>(얼굴이 싸늘해지며): 망할 천한 것, 감히 내 동생을 두 번이나 건드려!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多米尼克（神色变冷厉）：该死的贱种，竟然敢冒犯我妹妹两次！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24  </w:t>
      </w:r>
      <w:r>
        <w:rPr>
          <w:rFonts w:ascii="맑은 고딕" w:hAnsi="맑은 고딕" w:eastAsia="맑은 고딕"/>
          <w:b w:val="0"/>
          <w:color w:val="444444"/>
          <w:sz w:val="21"/>
        </w:rPr>
        <w:t>△ 아이비의 몸이 가늘게 떨린다.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△艾薇身体微微发抖。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25  </w:t>
      </w:r>
      <w:r>
        <w:rPr>
          <w:rFonts w:ascii="맑은 고딕" w:hAnsi="맑은 고딕" w:eastAsia="맑은 고딕"/>
          <w:b/>
          <w:color w:val="8A5A10"/>
          <w:sz w:val="22"/>
        </w:rPr>
        <w:t>아이비</w:t>
      </w:r>
      <w:r>
        <w:rPr>
          <w:rFonts w:ascii="맑은 고딕" w:hAnsi="맑은 고딕" w:eastAsia="맑은 고딕"/>
          <w:b w:val="0"/>
          <w:color w:val="1A1A1A"/>
          <w:sz w:val="22"/>
        </w:rPr>
        <w:t>: 전하, 정말 죄송합니다…… 바닥은 제가 깨끗이 치우고…… 바로 나가겠습니다.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艾薇：殿下，真的很抱歉……我会清理干净地上的东西.....并马上离开。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26  </w:t>
      </w:r>
      <w:r>
        <w:rPr>
          <w:rFonts w:ascii="맑은 고딕" w:hAnsi="맑은 고딕" w:eastAsia="맑은 고딕"/>
          <w:b w:val="0"/>
          <w:color w:val="444444"/>
          <w:sz w:val="21"/>
        </w:rPr>
        <w:t>△ 바네사의 눈에 독기가 스친다.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△凡妮莎眼中闪过一丝恶毒。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27  </w:t>
      </w:r>
      <w:r>
        <w:rPr>
          <w:rFonts w:ascii="맑은 고딕" w:hAnsi="맑은 고딕" w:eastAsia="맑은 고딕"/>
          <w:b/>
          <w:color w:val="8A5A10"/>
          <w:sz w:val="22"/>
        </w:rPr>
        <w:t>바네사</w:t>
      </w:r>
      <w:r>
        <w:rPr>
          <w:rFonts w:ascii="맑은 고딕" w:hAnsi="맑은 고딕" w:eastAsia="맑은 고딕"/>
          <w:b w:val="0"/>
          <w:color w:val="1A1A1A"/>
          <w:sz w:val="22"/>
        </w:rPr>
        <w:t>(날카롭게 말을 끊으며): 노예, 사과한다고 해결되는 게 아니야.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凡妮莎（厉声打断）：奴隶，道歉并不能解决事情。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28  </w:t>
      </w:r>
      <w:r>
        <w:rPr>
          <w:rFonts w:ascii="맑은 고딕" w:hAnsi="맑은 고딕" w:eastAsia="맑은 고딕"/>
          <w:b w:val="0"/>
          <w:color w:val="444444"/>
          <w:sz w:val="21"/>
        </w:rPr>
        <w:t>△ 바네사가 성큼 한 걸음 다가가 아이비를 노려본다.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△凡妮莎猛地一步跨上前，死死盯着艾薇。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29  </w:t>
      </w:r>
      <w:r>
        <w:rPr>
          <w:rFonts w:ascii="맑은 고딕" w:hAnsi="맑은 고딕" w:eastAsia="맑은 고딕"/>
          <w:b/>
          <w:color w:val="8A5A10"/>
          <w:sz w:val="22"/>
        </w:rPr>
        <w:t>바네사</w:t>
      </w:r>
      <w:r>
        <w:rPr>
          <w:rFonts w:ascii="맑은 고딕" w:hAnsi="맑은 고딕" w:eastAsia="맑은 고딕"/>
          <w:b w:val="0"/>
          <w:color w:val="1A1A1A"/>
          <w:sz w:val="22"/>
        </w:rPr>
        <w:t>: 지금 당장 무릎 꿇어! 무릎 꿇고, 개처럼 이 쓰레기를 먹어!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凡妮莎：现在，跪下！我要你跪在地上，像狗一样把这些垃圾吃掉！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30  </w:t>
      </w:r>
      <w:r>
        <w:rPr>
          <w:rFonts w:ascii="맑은 고딕" w:hAnsi="맑은 고딕" w:eastAsia="맑은 고딕"/>
          <w:b w:val="0"/>
          <w:color w:val="444444"/>
          <w:sz w:val="21"/>
        </w:rPr>
        <w:t>△ 아이비가 흠칫 떨며 믿을 수 없다는 듯 바네사를 본다.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△艾薇身体一震，难以置信地看向凡妮莎。</w:t>
      </w:r>
    </w:p>
    <w:p>
      <w:r>
        <w:br w:type="page"/>
      </w:r>
    </w:p>
    <w:p>
      <w:pPr>
        <w:keepNext/>
        <w:spacing w:after="60" w:before="120" w:line="283" w:lineRule="auto"/>
      </w:pPr>
      <w:r>
        <w:rPr>
          <w:rFonts w:ascii="맑은 고딕" w:hAnsi="맑은 고딕" w:eastAsia="맑은 고딕"/>
          <w:b/>
          <w:color w:val="1A1A1A"/>
          <w:sz w:val="32"/>
        </w:rPr>
        <w:t>제9화</w:t>
      </w:r>
      <w:r>
        <w:rPr>
          <w:rFonts w:ascii="微软雅黑" w:hAnsi="微软雅黑" w:eastAsia="微软雅黑"/>
          <w:b w:val="0"/>
          <w:color w:val="868686"/>
          <w:sz w:val="22"/>
        </w:rPr>
        <w:t xml:space="preserve">   第9集</w:t>
      </w:r>
    </w:p>
    <w:p>
      <w:pPr>
        <w:keepNext w:val="0"/>
        <w:spacing w:after="200" w:before="0" w:line="283" w:lineRule="auto"/>
      </w:pPr>
      <w:r>
        <w:rPr>
          <w:rFonts w:ascii="맑은 고딕" w:hAnsi="맑은 고딕" w:eastAsia="맑은 고딕"/>
          <w:b w:val="0"/>
          <w:color w:val="D8CBB0"/>
          <w:sz w:val="16"/>
        </w:rPr>
        <w:t>────────────────────────────────────────────</w:t>
      </w:r>
    </w:p>
    <w:p>
      <w:pPr>
        <w:keepNext/>
        <w:spacing w:after="20" w:before="280" w:line="283" w:lineRule="auto"/>
      </w:pPr>
      <w:r>
        <w:rPr>
          <w:rFonts w:ascii="맑은 고딕" w:hAnsi="맑은 고딕" w:eastAsia="맑은 고딕"/>
          <w:b/>
          <w:color w:val="8A5A10"/>
          <w:sz w:val="25"/>
        </w:rPr>
        <w:t>009-1 축제 연회장 / 낮 / 실외</w:t>
      </w:r>
    </w:p>
    <w:p>
      <w:pPr>
        <w:keepNext/>
        <w:spacing w:after="120" w:before="0" w:line="283" w:lineRule="auto"/>
      </w:pPr>
      <w:r>
        <w:rPr>
          <w:rFonts w:ascii="微软雅黑" w:hAnsi="微软雅黑" w:eastAsia="微软雅黑"/>
          <w:b w:val="0"/>
          <w:color w:val="868686"/>
          <w:sz w:val="20"/>
        </w:rPr>
        <w:t>009-1庆典宴会区/日/外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아이비, 바네사, 도미닉, 세바스찬, 에드워드, 손님</w:t>
      </w:r>
    </w:p>
    <w:p>
      <w:pPr>
        <w:keepNext/>
        <w:spacing w:after="180" w:before="0" w:line="283" w:lineRule="auto"/>
      </w:pPr>
      <w:r>
        <w:rPr>
          <w:rFonts w:ascii="微软雅黑" w:hAnsi="微软雅黑" w:eastAsia="微软雅黑"/>
          <w:b w:val="0"/>
          <w:color w:val="868686"/>
          <w:sz w:val="18"/>
        </w:rPr>
        <w:t>人物：艾薇、凡妮莎、多米尼克、塞巴斯蒂安、爱德华、宾客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01  </w:t>
      </w:r>
      <w:r>
        <w:rPr>
          <w:rFonts w:ascii="맑은 고딕" w:hAnsi="맑은 고딕" w:eastAsia="맑은 고딕"/>
          <w:b w:val="0"/>
          <w:color w:val="444444"/>
          <w:sz w:val="21"/>
        </w:rPr>
        <w:t>△ 아이비는 그 자리에 선 채 몸을 가늘게 떤다. 아이비를 노려보는 바네사의 눈빛이 점점 어두워진다.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△艾薇站在原地，身体微微发抖，凡妮莎盯着她，眼神越发阴沉。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02  </w:t>
      </w:r>
      <w:r>
        <w:rPr>
          <w:rFonts w:ascii="맑은 고딕" w:hAnsi="맑은 고딕" w:eastAsia="맑은 고딕"/>
          <w:b/>
          <w:color w:val="8A5A10"/>
          <w:sz w:val="22"/>
        </w:rPr>
        <w:t>도미닉</w:t>
      </w:r>
      <w:r>
        <w:rPr>
          <w:rFonts w:ascii="맑은 고딕" w:hAnsi="맑은 고딕" w:eastAsia="맑은 고딕"/>
          <w:b w:val="0"/>
          <w:color w:val="1A1A1A"/>
          <w:sz w:val="22"/>
        </w:rPr>
        <w:t>(성질을 내며): 내 동생 말 못 들었어? 무릎 꿇어, 천것!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多米尼克（暴躁）：你没听见我妹妹的话吗？跪下，泥种！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03  </w:t>
      </w:r>
      <w:r>
        <w:rPr>
          <w:rFonts w:ascii="맑은 고딕" w:hAnsi="맑은 고딕" w:eastAsia="맑은 고딕"/>
          <w:b w:val="0"/>
          <w:color w:val="444444"/>
          <w:sz w:val="21"/>
        </w:rPr>
        <w:t>△ 도미닉이 성큼 다가가 아이비의 오금을 세게 걷어찬다!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△多米尼克大步跨上前，一脚狠狠踹在艾薇的腿弯处！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04  </w:t>
      </w:r>
      <w:r>
        <w:rPr>
          <w:rFonts w:ascii="맑은 고딕" w:hAnsi="맑은 고딕" w:eastAsia="맑은 고딕"/>
          <w:b w:val="0"/>
          <w:color w:val="444444"/>
          <w:sz w:val="21"/>
        </w:rPr>
        <w:t>△ 아이비가 신음을 삼키며 두 무릎으로 바닥에 쿵 떨어진다.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△艾薇一声闷哼，双膝重重砸在地上。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05  </w:t>
      </w:r>
      <w:r>
        <w:rPr>
          <w:rFonts w:ascii="맑은 고딕" w:hAnsi="맑은 고딕" w:eastAsia="맑은 고딕"/>
          <w:b/>
          <w:color w:val="8A5A10"/>
          <w:sz w:val="22"/>
        </w:rPr>
        <w:t>아이비</w:t>
      </w:r>
      <w:r>
        <w:rPr>
          <w:rFonts w:ascii="맑은 고딕" w:hAnsi="맑은 고딕" w:eastAsia="맑은 고딕"/>
          <w:b w:val="0"/>
          <w:color w:val="1A1A1A"/>
          <w:sz w:val="22"/>
        </w:rPr>
        <w:t>(비명): 악!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艾薇（痛呼）：啊！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06  </w:t>
      </w:r>
      <w:r>
        <w:rPr>
          <w:rFonts w:ascii="맑은 고딕" w:hAnsi="맑은 고딕" w:eastAsia="맑은 고딕"/>
          <w:b w:val="0"/>
          <w:color w:val="444444"/>
          <w:sz w:val="21"/>
        </w:rPr>
        <w:t>△ 도미닉이 한 손으로 아이비의 어깨를 눌러, 바닥의 짓뭉개진 과일 쪽으로 억지로 내리누른다.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△多米尼克一只手按住艾薇肩膀，强行将她压向地上被踩烂的水果。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07  </w:t>
      </w:r>
      <w:r>
        <w:rPr>
          <w:rFonts w:ascii="맑은 고딕" w:hAnsi="맑은 고딕" w:eastAsia="맑은 고딕"/>
          <w:b/>
          <w:color w:val="8A5A10"/>
          <w:sz w:val="22"/>
        </w:rPr>
        <w:t>도미닉</w:t>
      </w:r>
      <w:r>
        <w:rPr>
          <w:rFonts w:ascii="맑은 고딕" w:hAnsi="맑은 고딕" w:eastAsia="맑은 고딕"/>
          <w:b w:val="0"/>
          <w:color w:val="1A1A1A"/>
          <w:sz w:val="22"/>
        </w:rPr>
        <w:t>: 내 동생이 무릎 꿇고 먹으라면, 무릎 꿇고 먹는 수밖에 없어!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多米尼克：我妹妹让你跪着吃，你就只能跪着吃！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08  </w:t>
      </w:r>
      <w:r>
        <w:rPr>
          <w:rFonts w:ascii="맑은 고딕" w:hAnsi="맑은 고딕" w:eastAsia="맑은 고딕"/>
          <w:b w:val="0"/>
          <w:color w:val="444444"/>
          <w:sz w:val="21"/>
        </w:rPr>
        <w:t>△ 주위 손님들은 차갑게 구경만 하고, 입을 가리고 웃기까지 한다.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△周围宾客冷眼旁观，甚至掩嘴发笑。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09  </w:t>
      </w:r>
      <w:commentRangeStart w:id="18"/>
      <w:r>
        <w:rPr>
          <w:rFonts w:ascii="맑은 고딕" w:hAnsi="맑은 고딕" w:eastAsia="맑은 고딕"/>
          <w:b w:val="0"/>
          <w:color w:val="444444"/>
          <w:sz w:val="21"/>
        </w:rPr>
        <w:t>△ 바닥에 억지로 짓눌린 아이비를 보던 에드워드의 가슴이 덜컥 조여든다.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△爱德华看着被强按在地上的艾薇，心猛地揪紧。</w:t>
      </w:r>
      <w:commentRangeEnd w:id="18"/>
      <w:r>
        <w:rPr>
          <w:rStyle w:val="CommentReference"/>
        </w:rPr>
        <w:commentReference w:id="18"/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10  </w:t>
      </w:r>
      <w:commentRangeStart w:id="19"/>
      <w:r>
        <w:rPr>
          <w:rFonts w:ascii="맑은 고딕" w:hAnsi="맑은 고딕" w:eastAsia="맑은 고딕"/>
          <w:b/>
          <w:color w:val="8A5A10"/>
          <w:sz w:val="22"/>
        </w:rPr>
        <w:t>에드워드</w:t>
      </w:r>
      <w:r>
        <w:rPr>
          <w:rFonts w:ascii="맑은 고딕" w:hAnsi="맑은 고딕" w:eastAsia="맑은 고딕"/>
          <w:b w:val="0"/>
          <w:color w:val="1A1A1A"/>
          <w:sz w:val="22"/>
        </w:rPr>
        <w:t>: 그만해, 도미닉! 평민 하나를 괴롭히다니, 왕실 체면이 말이 아니잖아!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爱德华：够了，多米尼克！欺辱一个平民，这有失王室的体面！</w:t>
      </w:r>
      <w:commentRangeEnd w:id="19"/>
      <w:r>
        <w:rPr>
          <w:rStyle w:val="CommentReference"/>
        </w:rPr>
        <w:commentReference w:id="19"/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11  </w:t>
      </w:r>
      <w:r>
        <w:rPr>
          <w:rFonts w:ascii="맑은 고딕" w:hAnsi="맑은 고딕" w:eastAsia="맑은 고딕"/>
          <w:b w:val="0"/>
          <w:color w:val="444444"/>
          <w:sz w:val="21"/>
        </w:rPr>
        <w:t>△ 에드워드가 막 나서서 말리려는데, 세바스찬이 한 걸음 옆으로 나서 그를 막아선다.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△爱德华刚想上前制止，塞巴斯蒂安横跨一步挡住了他。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12  </w:t>
      </w:r>
      <w:commentRangeStart w:id="20"/>
      <w:r>
        <w:rPr>
          <w:rFonts w:ascii="맑은 고딕" w:hAnsi="맑은 고딕" w:eastAsia="맑은 고딕"/>
          <w:b/>
          <w:color w:val="8A5A10"/>
          <w:sz w:val="22"/>
        </w:rPr>
        <w:t>세바스찬</w:t>
      </w:r>
      <w:r>
        <w:rPr>
          <w:rFonts w:ascii="맑은 고딕" w:hAnsi="맑은 고딕" w:eastAsia="맑은 고딕"/>
          <w:b w:val="0"/>
          <w:color w:val="1A1A1A"/>
          <w:sz w:val="22"/>
        </w:rPr>
        <w:t>(단호하게): 형! 이 노예가 바네사를 연달아 모욕했어. 바네사가 혼내고 싶다면 혼내게 둬. 형 전엔 안 이랬잖아. 대체 왜 이래?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塞巴斯蒂安（语气强硬）：大哥！这个奴隶接连冒犯凡妮莎。既然凡妮莎想教训她，就让她教训。你之前也不这样，到底是这么了？</w:t>
      </w:r>
      <w:commentRangeEnd w:id="20"/>
      <w:r>
        <w:rPr>
          <w:rStyle w:val="CommentReference"/>
        </w:rPr>
        <w:commentReference w:id="20"/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13  </w:t>
      </w:r>
      <w:r>
        <w:rPr>
          <w:rFonts w:ascii="맑은 고딕" w:hAnsi="맑은 고딕" w:eastAsia="맑은 고딕"/>
          <w:b w:val="0"/>
          <w:color w:val="444444"/>
          <w:sz w:val="21"/>
        </w:rPr>
        <w:t>△ 에드워드가 걸음을 멈추고 세바스찬과 맞선다. 분위기가 순식간에 팽팽해진다.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△爱德华停下脚步与塞巴斯蒂安对峙。气氛瞬间紧张。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14  </w:t>
      </w:r>
      <w:r>
        <w:rPr>
          <w:rFonts w:ascii="맑은 고딕" w:hAnsi="맑은 고딕" w:eastAsia="맑은 고딕"/>
          <w:b w:val="0"/>
          <w:color w:val="444444"/>
          <w:sz w:val="21"/>
        </w:rPr>
        <w:t>△ 이 광경을 보던 바네사의 얼굴에 질투와 증오가 차오른다.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△凡妮莎看着这一幕，表情渐渐变妒恨。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15  </w:t>
      </w:r>
      <w:commentRangeStart w:id="21"/>
      <w:r>
        <w:rPr>
          <w:rFonts w:ascii="맑은 고딕" w:hAnsi="맑은 고딕" w:eastAsia="맑은 고딕"/>
          <w:b/>
          <w:color w:val="8A5A10"/>
          <w:sz w:val="22"/>
        </w:rPr>
        <w:t>바네사</w:t>
      </w:r>
      <w:r>
        <w:rPr>
          <w:rFonts w:ascii="맑은 고딕" w:hAnsi="맑은 고딕" w:eastAsia="맑은 고딕"/>
          <w:b w:val="0"/>
          <w:color w:val="1A1A1A"/>
          <w:sz w:val="22"/>
        </w:rPr>
        <w:t>(VO): 에드워드가 이 노예 편을 들려고 해! 그 우스운 익숙함 하나 때문에, 내 서러움은 신경도 안 쓴다고?!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凡妮莎VO：爱德华竟然想为这个奴隶求情！就为了那可笑的熟悉感，他连我的委屈都不顾了？！</w:t>
      </w:r>
      <w:commentRangeEnd w:id="21"/>
      <w:r>
        <w:rPr>
          <w:rStyle w:val="CommentReference"/>
        </w:rPr>
        <w:commentReference w:id="21"/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16  </w:t>
      </w:r>
      <w:r>
        <w:rPr>
          <w:rFonts w:ascii="맑은 고딕" w:hAnsi="맑은 고딕" w:eastAsia="맑은 고딕"/>
          <w:b w:val="0"/>
          <w:color w:val="444444"/>
          <w:sz w:val="21"/>
        </w:rPr>
        <w:t>△ 바네사가 홱 고개를 돌려 아이비의 턱을 움켜쥔다.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△凡妮莎猛地转头，一把抓住艾薇下巴。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17  </w:t>
      </w:r>
      <w:r>
        <w:rPr>
          <w:rFonts w:ascii="맑은 고딕" w:hAnsi="맑은 고딕" w:eastAsia="맑은 고딕"/>
          <w:b/>
          <w:color w:val="8A5A10"/>
          <w:sz w:val="22"/>
        </w:rPr>
        <w:t>바네사</w:t>
      </w:r>
      <w:r>
        <w:rPr>
          <w:rFonts w:ascii="맑은 고딕" w:hAnsi="맑은 고딕" w:eastAsia="맑은 고딕"/>
          <w:b w:val="0"/>
          <w:color w:val="1A1A1A"/>
          <w:sz w:val="22"/>
        </w:rPr>
        <w:t>(꾸짖으며): 누가 도와줄 거란 꿈은 꾸지도 마, 천한 년! 내 말대로 안 하면, 네 가족이고 친구고 전부 네 멍청함 때문에 교수대에 오를 거야!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凡妮莎（呵斥）：别幻想着有人能帮你，贱人！如果你不按照我说的做，你的家人、你的朋友都会因为你的愚蠢被送上绞刑架！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18  </w:t>
      </w:r>
      <w:r>
        <w:rPr>
          <w:rFonts w:ascii="맑은 고딕" w:hAnsi="맑은 고딕" w:eastAsia="맑은 고딕"/>
          <w:b w:val="0"/>
          <w:color w:val="444444"/>
          <w:sz w:val="21"/>
        </w:rPr>
        <w:t>△ 【클로즈업】 아이비의 동공이 크게 흔들린다.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△特，艾薇的瞳孔猛地收缩。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19  </w:t>
      </w:r>
      <w:r>
        <w:rPr>
          <w:rFonts w:ascii="맑은 고딕" w:hAnsi="맑은 고딕" w:eastAsia="맑은 고딕"/>
          <w:b/>
          <w:color w:val="8A5A10"/>
          <w:sz w:val="22"/>
        </w:rPr>
        <w:t>아이비</w:t>
      </w:r>
      <w:r>
        <w:rPr>
          <w:rFonts w:ascii="맑은 고딕" w:hAnsi="맑은 고딕" w:eastAsia="맑은 고딕"/>
          <w:b w:val="0"/>
          <w:color w:val="1A1A1A"/>
          <w:sz w:val="22"/>
        </w:rPr>
        <w:t>(떨리는 목소리로): 깨끗이 치울게요, 공주님…… 제발 제 가족은 건드리지 마세요!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艾薇（声音颤抖）：我会清理干净的，公主殿下……请不要伤害我的家人！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20  </w:t>
      </w:r>
      <w:r>
        <w:rPr>
          <w:rFonts w:ascii="맑은 고딕" w:hAnsi="맑은 고딕" w:eastAsia="맑은 고딕"/>
          <w:b w:val="0"/>
          <w:color w:val="444444"/>
          <w:sz w:val="21"/>
        </w:rPr>
        <w:t>△ 아이비가 떨리는 두 손을 뻗어 앞에 있는 과일을 더듬는다.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△艾薇颤抖着伸出双手，向着面前的水果摸去。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21  </w:t>
      </w:r>
      <w:r>
        <w:rPr>
          <w:rFonts w:ascii="맑은 고딕" w:hAnsi="맑은 고딕" w:eastAsia="맑은 고딕"/>
          <w:b w:val="0"/>
          <w:color w:val="444444"/>
          <w:sz w:val="21"/>
        </w:rPr>
        <w:t>△ 【클로즈업】 바네사의 발이 아이비의 손을 그대로 짓밟는다.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△特，凡妮莎的脚直接重重踩在了艾薇的手上。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22  </w:t>
      </w:r>
      <w:r>
        <w:rPr>
          <w:rFonts w:ascii="맑은 고딕" w:hAnsi="맑은 고딕" w:eastAsia="맑은 고딕"/>
          <w:b/>
          <w:color w:val="8A5A10"/>
          <w:sz w:val="22"/>
        </w:rPr>
        <w:t>아이비</w:t>
      </w:r>
      <w:r>
        <w:rPr>
          <w:rFonts w:ascii="맑은 고딕" w:hAnsi="맑은 고딕" w:eastAsia="맑은 고딕"/>
          <w:b w:val="0"/>
          <w:color w:val="1A1A1A"/>
          <w:sz w:val="22"/>
        </w:rPr>
        <w:t>(비명을 삼키며): 윽……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艾薇（强忍惨叫）：呃......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23  </w:t>
      </w:r>
      <w:r>
        <w:rPr>
          <w:rFonts w:ascii="맑은 고딕" w:hAnsi="맑은 고딕" w:eastAsia="맑은 고딕"/>
          <w:b/>
          <w:color w:val="8A5A10"/>
          <w:sz w:val="22"/>
        </w:rPr>
        <w:t>바네사</w:t>
      </w:r>
      <w:r>
        <w:rPr>
          <w:rFonts w:ascii="맑은 고딕" w:hAnsi="맑은 고딕" w:eastAsia="맑은 고딕"/>
          <w:b w:val="0"/>
          <w:color w:val="1A1A1A"/>
          <w:sz w:val="22"/>
        </w:rPr>
        <w:t>(내려다보며 구두 굽으로 세게 짓이기며): 분명히 말했을 텐데, 천것. 무릎 꿇고, 바닥의 이 쓰레기를, 먹, 어!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凡妮莎（居高临下，用鞋跟用力碾压）：我想我说得很清楚，泥种。我要你跪着，把地上的这些垃圾，吃、掉！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24  </w:t>
      </w:r>
      <w:r>
        <w:rPr>
          <w:rFonts w:ascii="맑은 고딕" w:hAnsi="맑은 고딕" w:eastAsia="맑은 고딕"/>
          <w:b w:val="0"/>
          <w:color w:val="444444"/>
          <w:sz w:val="21"/>
        </w:rPr>
        <w:t>△ 아이비가 눈시울을 붉히며 절망한 채 눈을 감는다.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△艾薇眼眶泛红，绝望的闭上眼。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25  </w:t>
      </w:r>
      <w:r>
        <w:rPr>
          <w:rFonts w:ascii="맑은 고딕" w:hAnsi="맑은 고딕" w:eastAsia="맑은 고딕"/>
          <w:b/>
          <w:color w:val="8A5A10"/>
          <w:sz w:val="22"/>
        </w:rPr>
        <w:t>바네사</w:t>
      </w:r>
      <w:r>
        <w:rPr>
          <w:rFonts w:ascii="맑은 고딕" w:hAnsi="맑은 고딕" w:eastAsia="맑은 고딕"/>
          <w:b w:val="0"/>
          <w:color w:val="1A1A1A"/>
          <w:sz w:val="22"/>
        </w:rPr>
        <w:t>(날카롭게): 먹어!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凡妮莎（厉声）：吃！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26  </w:t>
      </w:r>
      <w:r>
        <w:rPr>
          <w:rFonts w:ascii="맑은 고딕" w:hAnsi="맑은 고딕" w:eastAsia="맑은 고딕"/>
          <w:b w:val="0"/>
          <w:color w:val="444444"/>
          <w:sz w:val="21"/>
        </w:rPr>
        <w:t>△ 몸을 떨던 아이비가 결국 몸을 숙여 바닥의 음식에 얼굴을 가져간다. 아이비의 얼굴이 바닥에 닿기 직전——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△艾薇身体一颤，最终俯低身体，将脸靠近地上的食物。就在艾薇的脸即将贴到地面瞬间——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27  </w:t>
      </w:r>
      <w:r>
        <w:rPr>
          <w:rFonts w:ascii="맑은 고딕" w:hAnsi="맑은 고딕" w:eastAsia="맑은 고딕"/>
          <w:b w:val="0"/>
          <w:color w:val="444444"/>
          <w:sz w:val="21"/>
        </w:rPr>
        <w:t>△ 【클로즈업】 아이비 등 뒤에서 흰 용의 환영이 포효하며 솟구친다.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 w:val="0"/>
          <w:color w:val="868686"/>
          <w:sz w:val="19"/>
        </w:rPr>
        <w:t>△特，艾薇身后一道白龙虚影猛地咆哮而出。</w:t>
      </w:r>
    </w:p>
    <w:p>
      <w:pPr>
        <w:keepNext/>
        <w:spacing w:after="20" w:before="0" w:line="283" w:lineRule="auto"/>
      </w:pPr>
      <w:r>
        <w:rPr>
          <w:rFonts w:ascii="맑은 고딕" w:hAnsi="맑은 고딕" w:eastAsia="맑은 고딕"/>
          <w:b w:val="0"/>
          <w:color w:val="B0B0B0"/>
          <w:sz w:val="16"/>
        </w:rPr>
        <w:t xml:space="preserve">28  </w:t>
      </w:r>
      <w:r>
        <w:rPr>
          <w:rFonts w:ascii="맑은 고딕" w:hAnsi="맑은 고딕" w:eastAsia="맑은 고딕"/>
          <w:b/>
          <w:color w:val="8A5A10"/>
          <w:sz w:val="22"/>
        </w:rPr>
        <w:t>엘레노어</w:t>
      </w:r>
      <w:r>
        <w:rPr>
          <w:rFonts w:ascii="맑은 고딕" w:hAnsi="맑은 고딕" w:eastAsia="맑은 고딕"/>
          <w:b w:val="0"/>
          <w:color w:val="1A1A1A"/>
          <w:sz w:val="22"/>
        </w:rPr>
        <w:t>(VO): 왕의 핏줄은 절대 고개 숙이지 않는다!</w:t>
      </w:r>
    </w:p>
    <w:p>
      <w:pPr>
        <w:keepNext w:val="0"/>
        <w:spacing w:after="180" w:before="0" w:line="283" w:lineRule="auto"/>
        <w:ind w:left="400"/>
      </w:pPr>
      <w:r>
        <w:rPr>
          <w:rFonts w:ascii="微软雅黑" w:hAnsi="微软雅黑" w:eastAsia="微软雅黑"/>
          <w:b/>
          <w:color w:val="C01E1E"/>
          <w:sz w:val="19"/>
        </w:rPr>
        <w:t>奥蕾莉亚</w:t>
      </w:r>
      <w:r>
        <w:rPr>
          <w:rFonts w:ascii="微软雅黑" w:hAnsi="微软雅黑" w:eastAsia="微软雅黑"/>
          <w:b w:val="0"/>
          <w:color w:val="868686"/>
          <w:sz w:val="19"/>
        </w:rPr>
        <w:t>VO：王者的血脉，从不低头！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검토" w:initials="검" w:date="2026-10-22T11:45:19Z">
    <w:p>
      <w:pPr>
        <w:pStyle w:val="CommentText"/>
      </w:pPr>
      <w:r>
        <w:rPr>
          <w:rStyle w:val="CommentReference"/>
        </w:rPr>
        <w:annotationRef/>
      </w:r>
      <w:r>
        <w:t>[문제] 여왕 이름(빨간 글자)이 원작 여왕 이름 그대로다. 원문 32곳 전부 해당한다.</w:t>
      </w:r>
    </w:p>
    <w:p>
      <w:pPr>
        <w:pStyle w:val="CommentText"/>
      </w:pPr>
      <w:r>
        <w:t>[근거] 원작 레퍼런스 역대본의 여왕 이름과 같다(이 줄의 영어 표기까지 같음). 작가 전달 문서 첫 항목 "여왕 이름이 원작 여왕 이름과 같습니다. 엘레노어(Eleanor)로 바꿔 주세요."가 반영되지 않았다.</w:t>
      </w:r>
    </w:p>
    <w:p>
      <w:pPr>
        <w:pStyle w:val="CommentText"/>
      </w:pPr>
      <w:r>
        <w:t>[수정] 원작과 다른 이름으로 32곳 모두 교체(예: 埃莉诺 Eleanor).</w:t>
      </w:r>
    </w:p>
  </w:comment>
  <w:comment w:id="1" w:author="검토" w:initials="검" w:date="2026-10-22T11:45:19Z">
    <w:p>
      <w:pPr>
        <w:pStyle w:val="CommentText"/>
      </w:pPr>
      <w:r>
        <w:rPr>
          <w:rStyle w:val="CommentReference"/>
        </w:rPr>
        <w:annotationRef/>
      </w:r>
      <w:r>
        <w:t>[문제] 인물 설정의 "二十年"이 본문과 다르다(사라 칸 "长达二十年"도 같음).</w:t>
      </w:r>
    </w:p>
    <w:p>
      <w:pPr>
        <w:pStyle w:val="CommentText"/>
      </w:pPr>
      <w:r>
        <w:t>[근거] 본문 2화 첫 자막 "【字幕：十八年后】", 2화 에드워드 "迎来十八岁的成年礼".</w:t>
      </w:r>
    </w:p>
    <w:p>
      <w:pPr>
        <w:pStyle w:val="CommentText"/>
      </w:pPr>
      <w:r>
        <w:t>[수정] 二十年 → 十八年.</w:t>
      </w:r>
    </w:p>
  </w:comment>
  <w:comment w:id="2" w:author="검토" w:initials="검" w:date="2026-10-22T11:45:19Z">
    <w:p>
      <w:pPr>
        <w:pStyle w:val="CommentText"/>
      </w:pPr>
      <w:r>
        <w:rPr>
          <w:rStyle w:val="CommentReference"/>
        </w:rPr>
        <w:annotationRef/>
      </w:r>
      <w:r>
        <w:t>[문제] 바네사 칸에 웨슬리(伟斯利)가 "약혼자"로 남아 있다.</w:t>
      </w:r>
    </w:p>
    <w:p>
      <w:pPr>
        <w:pStyle w:val="CommentText"/>
      </w:pPr>
      <w:r>
        <w:t>[근거] 미팅록 2 "서브 남주(남주 2) 캐릭터 삭제". 본문 1~9화에도 웨슬리는 안 나온다.</w:t>
      </w:r>
    </w:p>
    <w:p>
      <w:pPr>
        <w:pStyle w:val="CommentText"/>
      </w:pPr>
      <w:r>
        <w:t>[수정] 在察觉到未婚夫伟斯利对艾薇的异常关注后 → 在察觉到大哥爱德华对艾薇的异常关注后</w:t>
      </w:r>
    </w:p>
  </w:comment>
  <w:comment w:id="3" w:author="검토" w:initials="검" w:date="2026-10-22T11:45:19Z">
    <w:p>
      <w:pPr>
        <w:pStyle w:val="CommentText"/>
      </w:pPr>
      <w:r>
        <w:rPr>
          <w:rStyle w:val="CommentReference"/>
        </w:rPr>
        <w:annotationRef/>
      </w:r>
      <w:r>
        <w:t>[문제] 세바스찬 칸에 웨슬리(伟斯利)와 "北部龙族"가 남아 있다.</w:t>
      </w:r>
    </w:p>
    <w:p>
      <w:pPr>
        <w:pStyle w:val="CommentText"/>
      </w:pPr>
      <w:r>
        <w:t>[근거] 미팅록 2 웨슬리 삭제. 왕실은 남부 용족이다(아이비 칸 "南部龙族真正的未来继承人"). 본문 9화에서 세바스찬이 막아서는 사람은 에드워드다.</w:t>
      </w:r>
    </w:p>
    <w:p>
      <w:pPr>
        <w:pStyle w:val="CommentText"/>
      </w:pPr>
      <w:r>
        <w:t>[수정] 예: 极其维护王室的颜面与凡妮莎的尊严。在爱德华想替艾薇解围时，他强硬阻拦。</w:t>
      </w:r>
    </w:p>
  </w:comment>
  <w:comment w:id="4" w:author="검토" w:initials="검" w:date="2026-10-22T11:45:19Z">
    <w:p>
      <w:pPr>
        <w:pStyle w:val="CommentText"/>
      </w:pPr>
      <w:r>
        <w:rPr>
          <w:rStyle w:val="CommentReference"/>
        </w:rPr>
        <w:annotationRef/>
      </w:r>
      <w:r>
        <w:t>[문제] "朝着喷出"에 무엇을 향하는지가 빠졌다(오타).</w:t>
      </w:r>
    </w:p>
    <w:p>
      <w:pPr>
        <w:pStyle w:val="CommentText"/>
      </w:pPr>
      <w:r>
        <w:t>[수정] 朝着喷出 → 朝着莎拉喷出</w:t>
      </w:r>
    </w:p>
  </w:comment>
  <w:comment w:id="5" w:author="검토" w:initials="검" w:date="2026-10-22T11:45:19Z">
    <w:p>
      <w:pPr>
        <w:pStyle w:val="CommentText"/>
      </w:pPr>
      <w:r>
        <w:rPr>
          <w:rStyle w:val="CommentReference"/>
        </w:rPr>
        <w:annotationRef/>
      </w:r>
      <w:r>
        <w:t>[문제] 반지를 가리키는데 "她"를 썼다(오타).</w:t>
      </w:r>
    </w:p>
    <w:p>
      <w:pPr>
        <w:pStyle w:val="CommentText"/>
      </w:pPr>
      <w:r>
        <w:t>[수정] 谁能拥有她 → 谁能拥有它</w:t>
      </w:r>
    </w:p>
  </w:comment>
  <w:comment w:id="6" w:author="검토" w:initials="검" w:date="2026-10-22T11:45:19Z">
    <w:p>
      <w:pPr>
        <w:pStyle w:val="CommentText"/>
      </w:pPr>
      <w:r>
        <w:rPr>
          <w:rStyle w:val="CommentReference"/>
        </w:rPr>
        <w:annotationRef/>
      </w:r>
      <w:r>
        <w:t>[문제] "与与" 중복(오타).</w:t>
      </w:r>
    </w:p>
    <w:p>
      <w:pPr>
        <w:pStyle w:val="CommentText"/>
      </w:pPr>
      <w:r>
        <w:t>[수정] 阴谋与与暗箭 → 阴谋与暗箭</w:t>
      </w:r>
    </w:p>
  </w:comment>
  <w:comment w:id="7" w:author="검토" w:initials="검" w:date="2026-10-22T11:45:19Z">
    <w:p>
      <w:pPr>
        <w:pStyle w:val="CommentText"/>
      </w:pPr>
      <w:r>
        <w:rPr>
          <w:rStyle w:val="CommentReference"/>
        </w:rPr>
        <w:annotationRef/>
      </w:r>
      <w:r>
        <w:t>[문제] 이 플래시백에서 바네사는 자기가 가짜인 걸 이미 알고 사라와 짜고 있다("哥哥们一定会怀疑我的身份" / "只要三位王子认定你是他们的妹妹").</w:t>
      </w:r>
    </w:p>
    <w:p>
      <w:pPr>
        <w:pStyle w:val="CommentText"/>
      </w:pPr>
      <w:r>
        <w:t>[근거] 합의 설정은 "바네사는 처음엔 자기가 가짜인 줄 모른다"이다(작가 전달 문서 인물 항목 "바네사: 처음엔 자기가 가짜인 줄 몰랐습니다"). 2.0 원고도 4화에서 반지가 빛나자 "龙戒……有反应了？！" 하고 놀라기만 했다.</w:t>
      </w:r>
    </w:p>
    <w:p>
      <w:pPr>
        <w:pStyle w:val="CommentText"/>
      </w:pPr>
      <w:r>
        <w:t>[수정] 【闪回】부터 【闪回结束】까지 다섯 줄 삭제. 다음 줄 "△凡妮莎猛地回神，脸色苍白地看向爱德华三人。" → "△凡妮莎脸色苍白地看向爱德华三人。"</w:t>
      </w:r>
    </w:p>
  </w:comment>
  <w:comment w:id="8" w:author="검토" w:initials="검" w:date="2026-10-22T11:45:19Z">
    <w:p>
      <w:pPr>
        <w:pStyle w:val="CommentText"/>
      </w:pPr>
      <w:r>
        <w:rPr>
          <w:rStyle w:val="CommentReference"/>
        </w:rPr>
        <w:annotationRef/>
      </w:r>
      <w:r>
        <w:t>[문제] "哪"는 "那"의 오타.</w:t>
      </w:r>
    </w:p>
    <w:p>
      <w:pPr>
        <w:pStyle w:val="CommentText"/>
      </w:pPr>
      <w:r>
        <w:t>[수정] 都是哪该死的叛军 → 都是那该死的叛军</w:t>
      </w:r>
    </w:p>
  </w:comment>
  <w:comment w:id="9" w:author="검토" w:initials="검" w:date="2026-10-22T11:45:19Z">
    <w:p>
      <w:pPr>
        <w:pStyle w:val="CommentText"/>
      </w:pPr>
      <w:r>
        <w:rPr>
          <w:rStyle w:val="CommentReference"/>
        </w:rPr>
        <w:annotationRef/>
      </w:r>
      <w:r>
        <w:t>[확인] 씬 헤더는 "王室养龙场/日/外"(실외)인데 흰 용이 "撞破养龙场顶棚"(지붕을 뚫고) 나간다.</w:t>
      </w:r>
    </w:p>
    <w:p>
      <w:pPr>
        <w:pStyle w:val="CommentText"/>
      </w:pPr>
      <w:r>
        <w:t>[수정] 지붕이 있는 사육장 안이면 헤더를 內로, 실외면 "冲破围栏"처럼 맞춰 주기.</w:t>
      </w:r>
    </w:p>
  </w:comment>
  <w:comment w:id="10" w:author="검토" w:initials="검" w:date="2026-10-22T11:45:19Z">
    <w:p>
      <w:pPr>
        <w:pStyle w:val="CommentText"/>
      </w:pPr>
      <w:r>
        <w:rPr>
          <w:rStyle w:val="CommentReference"/>
        </w:rPr>
        <w:annotationRef/>
      </w:r>
      <w:r>
        <w:t>[문제] 반지가 빛나자 바네사가 "저 애야…… 사육장의 그 노예!"라고 바로 알아본다. 진짜 공주가 사육장에 있다는 걸 미리 안다는 뜻이다.</w:t>
      </w:r>
    </w:p>
    <w:p>
      <w:pPr>
        <w:pStyle w:val="CommentText"/>
      </w:pPr>
      <w:r>
        <w:t>[근거] 합의 설정 "바네사는 처음엔 자기가 가짜인 줄 모른다"(작가 전달 문서 인물 항목).</w:t>
      </w:r>
    </w:p>
    <w:p>
      <w:pPr>
        <w:pStyle w:val="CommentText"/>
      </w:pPr>
      <w:r>
        <w:t>[수정] 该死！龙戒共鸣了！是她......是那个养龙场的低贱奴隶！ → 该死！龙戒怎么会对一个奴隶有反应？！</w:t>
      </w:r>
    </w:p>
    <w:p>
      <w:pPr>
        <w:pStyle w:val="CommentText"/>
      </w:pPr>
      <w:r>
        <w:t>(5화 "我绝不能让人发现龙戒的异样，她今天必须死在这里！"는 의심받을까 봐 죽이려는 걸로 읽혀 그대로 둬도 된다.)</w:t>
      </w:r>
    </w:p>
  </w:comment>
  <w:comment w:id="11" w:author="검토" w:initials="검" w:date="2026-10-22T11:45:19Z">
    <w:p>
      <w:pPr>
        <w:pStyle w:val="CommentText"/>
      </w:pPr>
      <w:r>
        <w:rPr>
          <w:rStyle w:val="CommentReference"/>
        </w:rPr>
        <w:annotationRef/>
      </w:r>
      <w:r>
        <w:t>[확인] 푸른 마법 칼날을 누가 쐈는지 화면에 없다. 바로 뒤에 세 왕자가 등장해 그중 하나로 짐작만 된다.</w:t>
      </w:r>
    </w:p>
    <w:p>
      <w:pPr>
        <w:pStyle w:val="CommentText"/>
      </w:pPr>
      <w:r>
        <w:t>[수정] 예: 쏜 왕자의 손을 한 컷(△塞巴斯蒂安抬手，一道蓝色魔法光刃……). 누가 쏘느냐가 오빠 셋의 성격 차이를 보여 주는 자리이기도 하다.</w:t>
      </w:r>
    </w:p>
  </w:comment>
  <w:comment w:id="12" w:author="검토" w:initials="검" w:date="2026-10-22T11:45:19Z">
    <w:p>
      <w:pPr>
        <w:pStyle w:val="CommentText"/>
      </w:pPr>
      <w:r>
        <w:rPr>
          <w:rStyle w:val="CommentReference"/>
        </w:rPr>
        <w:annotationRef/>
      </w:r>
      <w:r>
        <w:t>[문제] "浑奴隶" 어색(오타로 보임).</w:t>
      </w:r>
    </w:p>
    <w:p>
      <w:pPr>
        <w:pStyle w:val="CommentText"/>
      </w:pPr>
      <w:r>
        <w:t>[수정] 一个浑奴隶 → 一个低贱的奴隶</w:t>
      </w:r>
    </w:p>
  </w:comment>
  <w:comment w:id="13" w:author="검토" w:initials="검" w:date="2026-10-22T11:45:19Z">
    <w:p>
      <w:pPr>
        <w:pStyle w:val="CommentText"/>
      </w:pPr>
      <w:r>
        <w:rPr>
          <w:rStyle w:val="CommentReference"/>
        </w:rPr>
        <w:annotationRef/>
      </w:r>
      <w:r>
        <w:t>[문제] "脏手" 앞 동사가 빠져 문장이 안 된다.</w:t>
      </w:r>
    </w:p>
    <w:p>
      <w:pPr>
        <w:pStyle w:val="CommentText"/>
      </w:pPr>
      <w:r>
        <w:t>[수정] 为了这种低贱的泥种脏手 → 为了这种低贱的泥种弄脏手</w:t>
      </w:r>
    </w:p>
  </w:comment>
  <w:comment w:id="14" w:author="검토" w:initials="검" w:date="2026-10-22T11:45:19Z">
    <w:p>
      <w:pPr>
        <w:pStyle w:val="CommentText"/>
      </w:pPr>
      <w:r>
        <w:rPr>
          <w:rStyle w:val="CommentReference"/>
        </w:rPr>
        <w:annotationRef/>
      </w:r>
      <w:r>
        <w:t>[문제] 흰 용이 사라졌다. 5화에서 칼날을 맞고 쓰러진 흰 용이 같은 큰길·같은 시간으로 이어지는 6화에 다시 나오지 않고, 끝 장면에서 아이비가 "홀로" 길 한가운데 서 있다.</w:t>
      </w:r>
    </w:p>
    <w:p>
      <w:pPr>
        <w:pStyle w:val="CommentText"/>
      </w:pPr>
      <w:r>
        <w:t>[근거] 5화 "白龙发出凄厉哀鸣，身躯轰然倒地" → "艾薇正心疼地抚摸着受伤的白龙". 6화에 흰 용이 떠나는 줄이 없다.</w:t>
      </w:r>
    </w:p>
    <w:p>
      <w:pPr>
        <w:pStyle w:val="CommentText"/>
      </w:pPr>
      <w:r>
        <w:t>[수정] 艾薇独自站在道路中央，看着远去的车队 → 艾薇守在倒地的白龙身旁，看着远去的车队</w:t>
      </w:r>
    </w:p>
  </w:comment>
  <w:comment w:id="15" w:author="검토" w:initials="검" w:date="2026-10-22T11:45:19Z">
    <w:p>
      <w:pPr>
        <w:pStyle w:val="CommentText"/>
      </w:pPr>
      <w:r>
        <w:rPr>
          <w:rStyle w:val="CommentReference"/>
        </w:rPr>
        <w:annotationRef/>
      </w:r>
      <w:r>
        <w:t>[문제] "娇羞"(수줍게) 때문에 바네사가 에드워드를 연인처럼 보는 장면으로 읽힌다.</w:t>
      </w:r>
    </w:p>
    <w:p>
      <w:pPr>
        <w:pStyle w:val="CommentText"/>
      </w:pPr>
      <w:r>
        <w:t>[근거] 여기는 에드워드 시선이 아이비에게 가는 걸 바네사가 알아채는 자리다. 가족애 이상의 감정을 품는 오빠는 따로 있다(미팅록 3). 에드워드에게 이 반응을 주면 나중에 그 오빠가 나올 때 헷갈린다.</w:t>
      </w:r>
    </w:p>
    <w:p>
      <w:pPr>
        <w:pStyle w:val="CommentText"/>
      </w:pPr>
      <w:r>
        <w:t>[수정] 凡妮莎娇羞地看向走在最前方的爱德华 → 凡妮莎甜甜地看向走在最前方的爱德华</w:t>
      </w:r>
    </w:p>
  </w:comment>
  <w:comment w:id="16" w:author="검토" w:initials="검" w:date="2026-10-22T11:45:19Z">
    <w:p>
      <w:pPr>
        <w:pStyle w:val="CommentText"/>
      </w:pPr>
      <w:r>
        <w:rPr>
          <w:rStyle w:val="CommentReference"/>
        </w:rPr>
        <w:annotationRef/>
      </w:r>
      <w:r>
        <w:t>[문제] 바네사의 "오빠!"가 VO(속마음)인데 에드워드가 바로 "미안, 바네사"라고 대답한다. 속마음을 들은 셈이다.</w:t>
      </w:r>
    </w:p>
    <w:p>
      <w:pPr>
        <w:pStyle w:val="CommentText"/>
      </w:pPr>
      <w:r>
        <w:t>[근거] 이 원고에서 VO = 속마음, OS = 화면 밖 목소리다(아이비·바네사·에드워드 VO 모두 속마음).</w:t>
      </w:r>
    </w:p>
    <w:p>
      <w:pPr>
        <w:pStyle w:val="CommentText"/>
      </w:pPr>
      <w:r>
        <w:t>[수정] 凡妮莎VO：哥哥！ → 凡妮莎（轻声）：哥哥！</w:t>
      </w:r>
    </w:p>
  </w:comment>
  <w:comment w:id="17" w:author="검토" w:initials="검" w:date="2026-10-22T11:45:19Z">
    <w:p>
      <w:pPr>
        <w:pStyle w:val="CommentText"/>
      </w:pPr>
      <w:r>
        <w:rPr>
          <w:rStyle w:val="CommentReference"/>
        </w:rPr>
        <w:annotationRef/>
      </w:r>
      <w:r>
        <w:t>[문제] ① "引起了大哥的疑心"(큰오빠가 의심하게 만들어)은 숨길 게 있는 사람의 말이라, 바네사가 자기가 가짜인 걸 아는 걸로 읽힌다. ② "爱德华是我的！"는 289줄 "娇羞"와 같이 연인처럼 읽힌다.</w:t>
      </w:r>
    </w:p>
    <w:p>
      <w:pPr>
        <w:pStyle w:val="CommentText"/>
      </w:pPr>
      <w:r>
        <w:t>[근거] 합의 설정 "바네사는 처음엔 자기가 가짜인 줄 모른다"(작가 전달 문서). 가족애 이상의 감정을 품는 오빠는 따로 있다(미팅록 3).</w:t>
      </w:r>
    </w:p>
    <w:p>
      <w:pPr>
        <w:pStyle w:val="CommentText"/>
      </w:pPr>
      <w:r>
        <w:t>[수정] 居然还引起了大哥的疑心！ → 居然还勾走了大哥的目光！ / 爱德华是我的！ → 삭제 또는 哥哥们是我的！(바로 뒤 "他们三个人所有的宠爱都只能是我的"가 같은 뜻)</w:t>
      </w:r>
    </w:p>
  </w:comment>
  <w:comment w:id="18" w:author="검토" w:initials="검" w:date="2026-10-22T11:45:19Z">
    <w:p>
      <w:pPr>
        <w:pStyle w:val="CommentText"/>
      </w:pPr>
      <w:r>
        <w:rPr>
          <w:rStyle w:val="CommentReference"/>
        </w:rPr>
        <w:annotationRef/>
      </w:r>
      <w:r>
        <w:t>[문제] 에드워드가 등장하는 줄 없이 현장에 있다.</w:t>
      </w:r>
    </w:p>
    <w:p>
      <w:pPr>
        <w:pStyle w:val="CommentText"/>
      </w:pPr>
      <w:r>
        <w:t>[근거] 7화 끝 "爱德华收回目光，重新走上高台"(단상으로 돌아감) → 8화 인물 줄에 에드워드 없음 → 9화에서는 세바스찬이 한 걸음 옆으로 나서 막을 만큼 가까이 있다. 2.0에서 이 장면의 웨슬리 줄("大步走来")을 에드워드로 바꾸면서 등장 줄이 빠졌다.</w:t>
      </w:r>
    </w:p>
    <w:p>
      <w:pPr>
        <w:pStyle w:val="CommentText"/>
      </w:pPr>
      <w:r>
        <w:t>[수정] 이 줄 앞에 △爱德华从高台上快步走来。 추가.</w:t>
      </w:r>
    </w:p>
  </w:comment>
  <w:comment w:id="19" w:author="검토" w:initials="검" w:date="2026-10-22T11:45:19Z">
    <w:p>
      <w:pPr>
        <w:pStyle w:val="CommentText"/>
      </w:pPr>
      <w:r>
        <w:rPr>
          <w:rStyle w:val="CommentReference"/>
        </w:rPr>
        <w:annotationRef/>
      </w:r>
      <w:r>
        <w:t>[문제] 18년을 금이야 옥이야 키운 동생이 시킨 일을, 그날 아침 그 동생 행렬을 습격했다는 노예 때문에 대놓고 막는다. 이유가 "왕실 체면" 하나라 설득력이 약하다. 세바스찬도 "你之前也不这样"이라고 할 만큼 갑작스럽다.</w:t>
      </w:r>
    </w:p>
    <w:p>
      <w:pPr>
        <w:pStyle w:val="CommentText"/>
      </w:pPr>
      <w:r>
        <w:t>[근거] 2.0에서 이 장면은 바네사와 정이 없는 웨슬리가 했다. 에드워드로 옮기면서 이유를 안 붙였다. 5~7화의 에드워드는 끌림을 스스로 누르거나(6화 "我真是昏了头") 바네사를 위한 말로 둘러댄다(6화 "王者的心，要装得下所有子民"). 9화만 그 선을 넘는다.</w:t>
      </w:r>
    </w:p>
    <w:p>
      <w:pPr>
        <w:pStyle w:val="CommentText"/>
      </w:pPr>
      <w:r>
        <w:t>[수정] 겉으로 대는 이유를 바네사를 위한 것으로, 진짜 이유는 속마음으로: 够了，多米尼克！今天是凡妮莎的成年礼，满场贵族都看着。你想让全王国说，新女王在自己的庆典上逼人吃垃圾吗？ + 바로 뒤 爱德华VO：……可我为什么，就是看不得她跪在那里？</w:t>
      </w:r>
    </w:p>
  </w:comment>
  <w:comment w:id="20" w:author="검토" w:initials="검" w:date="2026-10-22T11:45:19Z">
    <w:p>
      <w:pPr>
        <w:pStyle w:val="CommentText"/>
      </w:pPr>
      <w:r>
        <w:rPr>
          <w:rStyle w:val="CommentReference"/>
        </w:rPr>
        <w:annotationRef/>
      </w:r>
      <w:r>
        <w:t>[문제] "这么了"는 "怎么了"의 오타.</w:t>
      </w:r>
    </w:p>
    <w:p>
      <w:pPr>
        <w:pStyle w:val="CommentText"/>
      </w:pPr>
      <w:r>
        <w:t>[수정] 到底是这么了？ → 到底是怎么了？</w:t>
      </w:r>
    </w:p>
  </w:comment>
  <w:comment w:id="21" w:author="검토" w:initials="검" w:date="2026-10-22T11:45:19Z">
    <w:p>
      <w:pPr>
        <w:pStyle w:val="CommentText"/>
      </w:pPr>
      <w:r>
        <w:rPr>
          <w:rStyle w:val="CommentReference"/>
        </w:rPr>
        <w:annotationRef/>
      </w:r>
      <w:r>
        <w:t>[문제] 바네사가 에드워드의 "熟悉感"(익숙함)을 안다. 이 느낌은 에드워드 속마음에만 나왔다(5화 VO "和母亲年轻时一模一样", 7화 VO "那种牵绊感"). 7화에서 에드워드는 "연회 준비 보고 있었다"고 둘러댔다.</w:t>
      </w:r>
    </w:p>
    <w:p>
      <w:pPr>
        <w:pStyle w:val="CommentText"/>
      </w:pPr>
      <w:r>
        <w:t>[수정] 就为了那可笑的熟悉感，他连我的委屈都不顾了？！ → 说什么为了我……他从刚才开始，眼睛就一直在那个奴隶身上！ (7화에서 바네사가 에드워드 시선을 본 것과 이어진다. 350줄 수정과 짝.)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