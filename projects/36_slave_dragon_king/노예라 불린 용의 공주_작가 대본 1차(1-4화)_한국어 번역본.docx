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 w:line="317" w:lineRule="auto"/>
        <w:jc w:val="center"/>
      </w:pPr>
      <w:r>
        <w:rPr>
          <w:rFonts w:ascii="맑은 고딕" w:hAnsi="맑은 고딕" w:eastAsia="맑은 고딕"/>
          <w:b/>
          <w:color w:val="1A1A1A"/>
          <w:sz w:val="38"/>
        </w:rPr>
        <w:t>노예라 불린 용의 공주</w:t>
      </w:r>
    </w:p>
    <w:p>
      <w:pPr>
        <w:keepNext w:val="0"/>
        <w:spacing w:after="60" w:before="0" w:line="317" w:lineRule="auto"/>
        <w:jc w:val="center"/>
      </w:pPr>
      <w:r>
        <w:rPr>
          <w:rFonts w:ascii="맑은 고딕" w:hAnsi="맑은 고딕" w:eastAsia="맑은 고딕"/>
          <w:b w:val="0"/>
          <w:color w:val="8A5A10"/>
          <w:sz w:val="22"/>
        </w:rPr>
        <w:t>THE DRAGON PRINCESS THEY CALLED A SLAVE</w:t>
      </w:r>
    </w:p>
    <w:p>
      <w:pPr>
        <w:keepNext w:val="0"/>
        <w:spacing w:after="280" w:before="0" w:line="317" w:lineRule="auto"/>
        <w:jc w:val="center"/>
      </w:pPr>
      <w:r>
        <w:rPr>
          <w:rFonts w:ascii="맑은 고딕" w:hAnsi="맑은 고딕" w:eastAsia="맑은 고딕"/>
          <w:b w:val="0"/>
          <w:color w:val="868686"/>
          <w:sz w:val="20"/>
        </w:rPr>
        <w:t>작가 대본 1차  ·  1~4화  ·  한국어 번역본</w:t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제1화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1-1 왕궁 높은 탑 / 밤 / 실외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칠흑 같은 거대한 용 여러 마리, 엘레노어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밤하늘. 몸집이 어마어마한 칠흑빛 용 여러 마리가 왕궁 높은 탑 위를 맴돌며 번갈아 내리꽂히고, 검은 불길을 내뿜는다.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높은 탑 위, 새하얀 거대한 용 한 마리【자막: 용족 왕비 / 엘레노어】가 온몸에 피를 뒤집어쓰고 있다. 새하얀 비늘이 넓게 그을려 있다.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흰 용이 내리꽂히는 흑룡 떼를 향해 날아오른다. 허공에서 흑룡들과 처절하게 물어뜯으며 하얀 불길을 쉴 새 없이 뿜어낸다.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흑룡 우두머리</w:t>
      </w:r>
      <w:r>
        <w:rPr>
          <w:rFonts w:ascii="맑은 고딕" w:hAnsi="맑은 고딕" w:eastAsia="맑은 고딕"/>
          <w:b w:val="0"/>
          <w:color w:val="1A1A1A"/>
          <w:sz w:val="23"/>
        </w:rPr>
        <w:t>(비웃는 목소리로): 엘레노어 왕비! 왕국은 오늘 밤 반드시 무너진다. 네가 버텨 봐야 아무 소용없어!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흰 용이 흑룡 한 마리의 목덜미를 덥석 물어 내동댕이친다.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왕비</w:t>
      </w:r>
      <w:r>
        <w:rPr>
          <w:rFonts w:ascii="맑은 고딕" w:hAnsi="맑은 고딕" w:eastAsia="맑은 고딕"/>
          <w:b w:val="0"/>
          <w:color w:val="1A1A1A"/>
          <w:sz w:val="23"/>
        </w:rPr>
        <w:t>: 역적들! 진정한 왕족은 절대 너희에게 고개 숙이지 않는다!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하늘을 뒤덮은 검은 불길이 사방에서 한꺼번에 탑으로 쏟아진다.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흰 용이 포효하며 급강하한다. 두 날개를 활짝 펼쳐 탑을 몸 아래 꼭 감싸 안고, 하늘을 뒤덮은 검은 불길을 막아 낸다.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흰빛이 터진다. 흰 용이 아름다운 여인으로 변해 탑 위에 쓰러지더니, 하늘 가득 별가루가 되어 흩어진다.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1-2 높은 탑 가장자리 폐허 / 밤 / 실외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유모, 거스, 아기 아이비, 아기 바네사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진창이 된 폐허. 화살 여러 대가 박힌 유모가 피 웅덩이 속을 비틀거리며 힘겹게 나아간다. 품에는 강보 하나를 죽을힘을 다해 감싸 안고 있다.【자막: 엘레노어 왕비의 시녀】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거스가 부서진 나무 수레 뒤에 숨어 덜덜 떨고 있다. 품에는 갓 태어난 허약한 딸을 안고 있다.【자막: 거스 / 용 사육장 일꾼】【자막: 바네사 / 거스의 딸】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유모가 마지막 힘을 짜내 거스를 붙잡고, 강보를 그의 품에 밀어 넣는다.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유모</w:t>
      </w:r>
      <w:r>
        <w:rPr>
          <w:rFonts w:ascii="맑은 고딕" w:hAnsi="맑은 고딕" w:eastAsia="맑은 고딕"/>
          <w:b w:val="0"/>
          <w:color w:val="1A1A1A"/>
          <w:sz w:val="23"/>
        </w:rPr>
        <w:t>(숨이 넘어갈 듯, 거스를 뚫어지게 보며): 공주님을…… 데려가요. 대공께 넘겨 드려요. 그럼 산더미 같은 상을 받을 거예요……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말을 마친 유모가 쓰러져 다시 일어나지 못한다.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거스가 겁에 질린 채 강보를 들춘다. 강보 속에서 아기 아이비가 얌전히 누워 있고, 손에는 흰 용 팔찌 하나를 쥐고 있다. 【클로즈업】 흰 용 팔찌가 희미한 흰빛을 내고 있다.【자막: 아이비 / 엘레노어와 캄테시우스의 딸】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거스가 쓰러져 죽은 유모를 보고, 다시 품 한쪽에 안긴 아기 바네사를 내려다본다. 얼굴이 점점 흉악하게 일그러진다.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거스가 아이비의 손에서 흰 용 팔찌를 거칠게 빼낸다.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거스</w:t>
      </w:r>
      <w:r>
        <w:rPr>
          <w:rFonts w:ascii="맑은 고딕" w:hAnsi="맑은 고딕" w:eastAsia="맑은 고딕"/>
          <w:b w:val="0"/>
          <w:color w:val="1A1A1A"/>
          <w:sz w:val="23"/>
        </w:rPr>
        <w:t>(탐욕스러운 눈빛으로 입꼬리를 올리며): 상? 내 친딸이 왕관을 쓸 수도 있는데…… 내가 왜 그깟 부스러기나 받아먹어야 하지.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거스가 팔찌를 바네사의 손목에 끼운다. 그러고는 아기 아이비를 옆의 썩은 짚더미 속으로 밀어 넣는다.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1-3 왕궁 대전 / 밤 / 실내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캄테시우스, 시종, 소년 에드워드, 소년 세바스찬, 소년 도미닉, 아기 바네사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웅장한 대전 안. 캄테시우스가 요람 앞에 서서, 그 안에서 울고 있는 아기(바네사)를 비통한 눈으로 내려다본다.【자막: 캄테시우스 / 남부 용족 대공】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시종이 바닥에 무릎을 꿇은 채 온몸을 떨며 이마를 바닥에 대고 있다.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시종</w:t>
      </w:r>
      <w:r>
        <w:rPr>
          <w:rFonts w:ascii="맑은 고딕" w:hAnsi="맑은 고딕" w:eastAsia="맑은 고딕"/>
          <w:b w:val="0"/>
          <w:color w:val="1A1A1A"/>
          <w:sz w:val="23"/>
        </w:rPr>
        <w:t>: 대공 전하…… 공주님 몸에서 핏줄의 기운이 전혀 느껴지지 않습니다. 그 역적 용들이…… 공주님의 용혼의 불씨를 부숴 버린 게 틀림없습니다!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캄테시우스가 홱 돌아선다. 용의 위압이 순식간에 대전을 휩쓸고, 시종이 그대로 튕겨 날아간다.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캄테시우스</w:t>
      </w:r>
      <w:r>
        <w:rPr>
          <w:rFonts w:ascii="맑은 고딕" w:hAnsi="맑은 고딕" w:eastAsia="맑은 고딕"/>
          <w:b w:val="0"/>
          <w:color w:val="1A1A1A"/>
          <w:sz w:val="23"/>
        </w:rPr>
        <w:t>(고함치며): 그만해라! 이 아이는 엘레노어가 이 세상에 남긴 마지막 선물이다!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캄테시우스가 허리에 찬 검을 뽑아 바닥에 힘껏 꽂는다.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캄테시우스</w:t>
      </w:r>
      <w:r>
        <w:rPr>
          <w:rFonts w:ascii="맑은 고딕" w:hAnsi="맑은 고딕" w:eastAsia="맑은 고딕"/>
          <w:b w:val="0"/>
          <w:color w:val="1A1A1A"/>
          <w:sz w:val="23"/>
        </w:rPr>
        <w:t>: 앞으로 내 딸에게 용혼이 없다고 비웃는 놈이 있다면…… 내 손으로 그 혀를 뽑아 버리겠다!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요람 곁으로 어린 왕자 셋이 눈시울을 붉힌 채 다가선다.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소년 에드워드가 먼저 이를 악물고, 제 가슴에서 피 묻은 용비늘 한 장을 억지로 뜯어낸다.【자막: 에드워드 / 캄테시우스의 장남】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에드워드</w:t>
      </w:r>
      <w:r>
        <w:rPr>
          <w:rFonts w:ascii="맑은 고딕" w:hAnsi="맑은 고딕" w:eastAsia="맑은 고딕"/>
          <w:b w:val="0"/>
          <w:color w:val="1A1A1A"/>
          <w:sz w:val="23"/>
        </w:rPr>
        <w:t>: 나, 에드워드는 나의 역린을 걸고 맹세한다…… 그 누구도 절대 너를 다치게 두지 않겠어, 동생아.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세바스찬·도미닉</w:t>
      </w:r>
      <w:r>
        <w:rPr>
          <w:rFonts w:ascii="맑은 고딕" w:hAnsi="맑은 고딕" w:eastAsia="맑은 고딕"/>
          <w:b w:val="0"/>
          <w:color w:val="1A1A1A"/>
          <w:sz w:val="23"/>
        </w:rPr>
        <w:t>: 우리도…… 똑같이 맹세한다!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세바스찬과 도미닉도 차례로 가슴의 용비늘을 뜯어 요람 안에 넣는다.【자막: 세바스찬 / 캄테시우스의 차남】【자막: 도미닉 / 캄테시우스의 막내아들】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【클로즈업】 용비늘 세 장이 아기 바네사 곁에서 희미하게 빛난다.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1-4 왕궁 정원 / 낮 / 실외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바네사, 에드워드, 세바스찬, 도미닉</w:t>
      </w:r>
    </w:p>
    <w:p>
      <w:pPr>
        <w:keepNext w:val="0"/>
        <w:spacing w:after="80" w:before="120" w:line="317" w:lineRule="auto"/>
      </w:pPr>
      <w:r>
        <w:rPr>
          <w:rFonts w:ascii="맑은 고딕" w:hAnsi="맑은 고딕" w:eastAsia="맑은 고딕"/>
          <w:b/>
          <w:color w:val="868686"/>
          <w:sz w:val="20"/>
        </w:rPr>
        <w:t>【자막: 20년 후】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햇살이 눈부시다. 성인이 된 바네사가 화려하게 차려입고, 벨벳을 깐 그네에 앉아 애교 섞인 웃음을 터뜨린다.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【클로즈업】 바네사의 손목에 흰 용 팔찌가 채워져 있다.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성인이 된 에드워드가 다정하게 그네를 밀어 준다. 성인이 된 세바스찬은 과일을 집어 그녀에게 먹여 준다. 성인이 된 도미닉은 붉은 불꽃으로 화려한 불꽃놀이를 흉내 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(응석 부리듯 입을 가리고 웃으며): 오빠들, 내가 원하는 건 뭐든 다 줄 거지?!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도미닉</w:t>
      </w:r>
      <w:r>
        <w:rPr>
          <w:rFonts w:ascii="맑은 고딕" w:hAnsi="맑은 고딕" w:eastAsia="맑은 고딕"/>
          <w:b w:val="0"/>
          <w:color w:val="1A1A1A"/>
          <w:sz w:val="23"/>
        </w:rPr>
        <w:t>(한없이 다정하게): 당연하지! 바네사 네가 달을 갖고 싶다고 해도, 내가 따다 줄게.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1-5 왕실 용 사육장 / 낮 / 실외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아이비, 감독관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화면이 진흙투성이 야외 용 사육장으로 확 넘어간다.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울타리 안에서 거대한 짐승 용들이 울부짖는다. 성인이 된 아이비가 해진 거친 베옷 차림에 얼굴은 온통 검댕투성이인 채로, 삽을 휘두르며 용 똥을 퍼낸다.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【클로즈업】 아이비의 발목에 노예 방울이 채워져 있다. 걸을 때마다 딸랑딸랑 소리가 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높은 곳에 선 감독관이 뼈다귀 하나를 진흙탕에 던진다. 뼈다귀가 아이비의 발치에 정확히 떨어진다.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감독관</w:t>
      </w:r>
      <w:r>
        <w:rPr>
          <w:rFonts w:ascii="맑은 고딕" w:hAnsi="맑은 고딕" w:eastAsia="맑은 고딕"/>
          <w:b w:val="0"/>
          <w:color w:val="1A1A1A"/>
          <w:sz w:val="23"/>
        </w:rPr>
        <w:t>(악랄하게 비웃으며): 먹어라, 진흙 종자! 똥이나 깨끗이 퍼. 그게 네 상이다!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제2화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2-1 왕실 용 사육장 / 낮 / 실외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아이비, 감독관, 거스, 경비병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뼈다귀가 아이비의 발치로 굴러와 진흙 범벅이 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감독관</w:t>
      </w:r>
      <w:r>
        <w:rPr>
          <w:rFonts w:ascii="맑은 고딕" w:hAnsi="맑은 고딕" w:eastAsia="맑은 고딕"/>
          <w:b w:val="0"/>
          <w:color w:val="1A1A1A"/>
          <w:sz w:val="23"/>
        </w:rPr>
        <w:t>(비웃으며): 뭘 멍하니 서 있어? 진흙 종자! 그 뼈다귀가 네 점심이다.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아이비가 손을 멈추고 삽을 천천히 내려놓는다. 그러고는 발을 번쩍 들어 그 뼈다귀를 그대로 걷어차 돌려보낸다.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뼈다귀가 감독관의 장화에 맞는다. 주위가 순식간에 조용해진다.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감독관</w:t>
      </w:r>
      <w:r>
        <w:rPr>
          <w:rFonts w:ascii="맑은 고딕" w:hAnsi="맑은 고딕" w:eastAsia="맑은 고딕"/>
          <w:b w:val="0"/>
          <w:color w:val="1A1A1A"/>
          <w:sz w:val="23"/>
        </w:rPr>
        <w:t>(멍해졌다가 곧바로 길길이 날뛰며): 이 천한 구더기 같은 게, 죽고 싶어?!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(꼿꼿이 서서 차갑게 마주 보며): 난 대공을 위해 용 사육장을 치우는 거지, 당신 노예 노릇을 하는 게 아니야. 그 수작 집어치워. 나도 이 왕국의 백성이야!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 발목의 방울이 맑게 울린다. 감독관이 뼈다귀를 발로 콱 짓밟는다.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감독관</w:t>
      </w:r>
      <w:r>
        <w:rPr>
          <w:rFonts w:ascii="맑은 고딕" w:hAnsi="맑은 고딕" w:eastAsia="맑은 고딕"/>
          <w:b w:val="0"/>
          <w:color w:val="1A1A1A"/>
          <w:sz w:val="23"/>
        </w:rPr>
        <w:t>(싸늘하게): 노예 방울이나 찬 천한 것이 감히 나한테 말대꾸를 해! 여봐라, 이 진흙 종자 다리를 부러뜨려라. 평생 똥 더미에 무릎 꿇고 살게!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감독관의 말이 떨어지자마자 경비병 둘이 긴 몽둥이를 뽑아 들고 아이비에게 다가간다.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아이비가 삽을 꽉 움켜쥐고 맞서 싸울 자세를 잡는다.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거스</w:t>
      </w:r>
      <w:r>
        <w:rPr>
          <w:rFonts w:ascii="맑은 고딕" w:hAnsi="맑은 고딕" w:eastAsia="맑은 고딕"/>
          <w:b w:val="0"/>
          <w:color w:val="1A1A1A"/>
          <w:sz w:val="23"/>
        </w:rPr>
        <w:t>(OS): 멈춰!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그늘 속에서 거스가 뛰쳐나온다. 아이비의 머리채를 휘어잡고 아래로 힘껏 잡아당긴다.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거스</w:t>
      </w:r>
      <w:r>
        <w:rPr>
          <w:rFonts w:ascii="맑은 고딕" w:hAnsi="맑은 고딕" w:eastAsia="맑은 고딕"/>
          <w:b w:val="0"/>
          <w:color w:val="1A1A1A"/>
          <w:sz w:val="23"/>
        </w:rPr>
        <w:t>(얼굴을 흉하게 일그러뜨리며): 이 멍청한 것! 감히 존귀하신 감독관 나리께 대들어?! 우리 다 죽일 셈이야?!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거스에게 끌려간 아이비가 바닥에 세게 나동그라진다. 하지만 두 손으로 바닥을 꽉 짚고 비명을 삼킨다.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거스</w:t>
      </w:r>
      <w:r>
        <w:rPr>
          <w:rFonts w:ascii="맑은 고딕" w:hAnsi="맑은 고딕" w:eastAsia="맑은 고딕"/>
          <w:b w:val="0"/>
          <w:color w:val="1A1A1A"/>
          <w:sz w:val="23"/>
        </w:rPr>
        <w:t>: 은혜도 모르는 천한 것! 이십 년을 먹여 살렸더니 이렇게 갚아?!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거스가 아이비의 뺨을 후려친다. 그러고는 그녀의 옷을 거칠게 뒤지더니, 몸에서 낡은 천 주머니 하나를 잡아 뜯어낸다.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(다급하게 손을 뻗어 빼앗으려 하며): 안 돼! 그거 건드리지 마. 왕실 투기장에 나갈 참가비란 말이야!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천 주머니가 바닥에 떨어지고, 반짝이는 은화 몇 닢이 굴러 나온다.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거스</w:t>
      </w:r>
      <w:r>
        <w:rPr>
          <w:rFonts w:ascii="맑은 고딕" w:hAnsi="맑은 고딕" w:eastAsia="맑은 고딕"/>
          <w:b w:val="0"/>
          <w:color w:val="1A1A1A"/>
          <w:sz w:val="23"/>
        </w:rPr>
        <w:t>(멈칫했다가 곧 험악하게 얼굴을 일그러뜨리며): 왕실 투기장에 나가겠다고?! 네 주제에!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거스가 아이비를 세게 떠민다.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거스</w:t>
      </w:r>
      <w:r>
        <w:rPr>
          <w:rFonts w:ascii="맑은 고딕" w:hAnsi="맑은 고딕" w:eastAsia="맑은 고딕"/>
          <w:b w:val="0"/>
          <w:color w:val="1A1A1A"/>
          <w:sz w:val="23"/>
        </w:rPr>
        <w:t>: 네 분수를 알아, 아이비! 넌 태어날 때부터 노예야!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거스</w:t>
      </w:r>
      <w:r>
        <w:rPr>
          <w:rFonts w:ascii="맑은 고딕" w:hAnsi="맑은 고딕" w:eastAsia="맑은 고딕"/>
          <w:b w:val="0"/>
          <w:color w:val="1A1A1A"/>
          <w:sz w:val="23"/>
        </w:rPr>
        <w:t>(OS, 겁에 질려): 저 애가 내 손아귀를 벗어나게 둘 순 없어. 절대 안 돼! 만에 하나 사육장 밖으로 나갔다가 왕실 사람 눈에 띄기라도 하면…… 내 딸 자리가 위태로워져!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거스가 비굴한 웃음을 가득 띤 채 감독관 앞으로 가서, 그 은화 주머니를 감독관 손에 쥐여 준다.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거스</w:t>
      </w:r>
      <w:r>
        <w:rPr>
          <w:rFonts w:ascii="맑은 고딕" w:hAnsi="맑은 고딕" w:eastAsia="맑은 고딕"/>
          <w:b w:val="0"/>
          <w:color w:val="1A1A1A"/>
          <w:sz w:val="23"/>
        </w:rPr>
        <w:t>(굽실거리며): 나리, 이 계집애가 머리가 좀 이상합니다. 제가 단단히 버릇을 고쳐 놓겠습니다!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감독관이 돈주머니를 손에 올려 무게를 가늠해 보더니, 코웃음을 치며 경비병들을 물린다.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감독관</w:t>
      </w:r>
      <w:r>
        <w:rPr>
          <w:rFonts w:ascii="맑은 고딕" w:hAnsi="맑은 고딕" w:eastAsia="맑은 고딕"/>
          <w:b w:val="0"/>
          <w:color w:val="1A1A1A"/>
          <w:sz w:val="23"/>
        </w:rPr>
        <w:t>: 이번 한 번만이다. 하지만 규칙은 똑똑히 알게 해 둬.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거스가 연신 고개를 끄덕이고는, 곧바로 담 모퉁이에서 쇠사슬 하나를 끌어내려 아이비의 발목에 단단히 채운다.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거스</w:t>
      </w:r>
      <w:r>
        <w:rPr>
          <w:rFonts w:ascii="맑은 고딕" w:hAnsi="맑은 고딕" w:eastAsia="맑은 고딕"/>
          <w:b w:val="0"/>
          <w:color w:val="1A1A1A"/>
          <w:sz w:val="23"/>
        </w:rPr>
        <w:t>(으르렁대며 경고하듯): 허황된 꿈은 그만 꿔, 아이비! 노예는 진흙 속에서 썩어야 제격이야!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말을 마친 거스가 아이비에게 침을 뱉고, 감독관을 모시고 떠난다. 아이비 혼자 바닥에 쓰러져 있다.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용의 포효가 하늘을 찢고, 뿔나팔 소리가 왕성 하늘 가득 울려 퍼진다.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전령</w:t>
      </w:r>
      <w:r>
        <w:rPr>
          <w:rFonts w:ascii="맑은 고딕" w:hAnsi="맑은 고딕" w:eastAsia="맑은 고딕"/>
          <w:b w:val="0"/>
          <w:color w:val="1A1A1A"/>
          <w:sz w:val="23"/>
        </w:rPr>
        <w:t>(VO): 왕국의 백성들이여! 올해의 왕실 투기장이 정식으로 열린다! 대공께서 자비를 베푸셨다. 출신이 어떻든, 핏줄이 어떻든, 최종 우승자는 설령 노예라도 대공께 소원을 빌 수 있다!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바닥에 엎드려 있던 아이비가 천천히 몸을 일으킨다.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【클로즈업】 아이비의 손이 발목에 채워진 쇠사슬을 움켜쥔다.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(나지막이 중얼거리며): 출신이 어떻든, 핏줄이 어떻든……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아이비가 천천히 고개를 든다. 쇠사슬을 움켜쥔 손바닥에서 희미한 흰 불꽃이 서서히 피어오른다.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: 그 돈, 반드시 되찾을 거야. 투기장에서 이기기만 하면……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아이비의 팔에 확 힘이 들어가고, 쨍 하는 굉음이 울린다! 【클로즈업】 쇠사슬이 끊어진다. 주변 울타리 안의 짐승 용들이 일제히 낑낑거린다.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(금빛 세로 동공으로 변한 눈으로 왕궁 높은 탑을 바라보며): 대공이 제 손으로 내 발의 방울을 떼어 내게 만들 거야!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제3화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3-1 투기장 참가 등록소 / 낮 / 실내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아이비, 등록관, 세바스찬, 귀족 여럿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투기장 참가 등록소가 사람들로 북적인다. 벽마다 흰 용 깃발이 걸려 있다.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방울 소리가 딸랑딸랑 울리고, 아이비가 흙먼지를 뒤집어쓴 꼴로 등록소에 들어선다.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주위 사람들이 너도나도 코와 입을 막고 질색하며 물러선다.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귀족 A</w:t>
      </w:r>
      <w:r>
        <w:rPr>
          <w:rFonts w:ascii="맑은 고딕" w:hAnsi="맑은 고딕" w:eastAsia="맑은 고딕"/>
          <w:b w:val="0"/>
          <w:color w:val="1A1A1A"/>
          <w:sz w:val="23"/>
        </w:rPr>
        <w:t>(질색하며 코앞을 휘휘 부채질하고): 세상에, 이 구역질 나는 용 똥 냄새! 누가 하수구 쥐새끼를 들여보낸 거야?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귀족 B</w:t>
      </w:r>
      <w:r>
        <w:rPr>
          <w:rFonts w:ascii="맑은 고딕" w:hAnsi="맑은 고딕" w:eastAsia="맑은 고딕"/>
          <w:b w:val="0"/>
          <w:color w:val="1A1A1A"/>
          <w:sz w:val="23"/>
        </w:rPr>
        <w:t>(코웃음 치며): 방울 찬 노예가, 설마 투기장에 참가하겠다고 온 건 아니겠지!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아이비는 주위의 비웃음을 무시하고 곧장 등록대 앞으로 걸어간다.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등록관</w:t>
      </w:r>
      <w:r>
        <w:rPr>
          <w:rFonts w:ascii="맑은 고딕" w:hAnsi="맑은 고딕" w:eastAsia="맑은 고딕"/>
          <w:b w:val="0"/>
          <w:color w:val="1A1A1A"/>
          <w:sz w:val="23"/>
        </w:rPr>
        <w:t>(인상을 찌푸리며 두꺼운 명부를 탁 덮고): 꺼져, 진흙 종자. 이 명부엔 노예 자리 따위 없어.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아이비가 등록관을 차갑게 쳐다본다.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: 왕실 투기장 규칙은 분명해. 출신이 어떻든, 핏줄이 어떻든! 누구든 참가할 자격이 있어. 지금 대공의 명령을 거역하겠다는 거야?!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등록관</w:t>
      </w:r>
      <w:r>
        <w:rPr>
          <w:rFonts w:ascii="맑은 고딕" w:hAnsi="맑은 고딕" w:eastAsia="맑은 고딕"/>
          <w:b w:val="0"/>
          <w:color w:val="1A1A1A"/>
          <w:sz w:val="23"/>
        </w:rPr>
        <w:t>: 너——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등록관의 얼굴이 험악하게 일그러진다. 그때 한 목소리가 들려온다.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세바스찬</w:t>
      </w:r>
      <w:r>
        <w:rPr>
          <w:rFonts w:ascii="맑은 고딕" w:hAnsi="맑은 고딕" w:eastAsia="맑은 고딕"/>
          <w:b w:val="0"/>
          <w:color w:val="1A1A1A"/>
          <w:sz w:val="23"/>
        </w:rPr>
        <w:t>(OS): 등록해 줘라.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모두가 뒤돌아본다. 은빛과 검은빛이 섞인 갑옷을 입은 세바스찬이 허리에 검을 차고 천천히 다가온다. 사람들이 곧바로 공손히 고개를 숙여 예를 갖춘다.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등록관</w:t>
      </w:r>
      <w:r>
        <w:rPr>
          <w:rFonts w:ascii="맑은 고딕" w:hAnsi="맑은 고딕" w:eastAsia="맑은 고딕"/>
          <w:b w:val="0"/>
          <w:color w:val="1A1A1A"/>
          <w:sz w:val="23"/>
        </w:rPr>
        <w:t>(쩔쩔매며): 세바스찬 전하! 하지만 저건 그저 천한 인간일 뿐인데……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세바스찬</w:t>
      </w:r>
      <w:r>
        <w:rPr>
          <w:rFonts w:ascii="맑은 고딕" w:hAnsi="맑은 고딕" w:eastAsia="맑은 고딕"/>
          <w:b w:val="0"/>
          <w:color w:val="1A1A1A"/>
          <w:sz w:val="23"/>
        </w:rPr>
        <w:t>: 아버지께서 정하신 규칙은 깨선 안 된다…… 게다가……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세바스찬이 아이비를 경멸스럽게 흘끗 보고 입꼬리를 올린다.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세바스찬</w:t>
      </w:r>
      <w:r>
        <w:rPr>
          <w:rFonts w:ascii="맑은 고딕" w:hAnsi="맑은 고딕" w:eastAsia="맑은 고딕"/>
          <w:b w:val="0"/>
          <w:color w:val="1A1A1A"/>
          <w:sz w:val="23"/>
        </w:rPr>
        <w:t>(차갑게 웃으며): 용들 싸움은 늘 지루하지. 가끔은 싸구려 재미도 곁들여야지. 진흙 종자가 갈가리 찢기는 걸 구경하는 것도 꽤 괜찮은 여흥 아니겠어?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주위 사람들이 곧바로 크게 웃으며 저마다 맞장구친다.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귀족 A</w:t>
      </w:r>
      <w:r>
        <w:rPr>
          <w:rFonts w:ascii="맑은 고딕" w:hAnsi="맑은 고딕" w:eastAsia="맑은 고딕"/>
          <w:b w:val="0"/>
          <w:color w:val="1A1A1A"/>
          <w:sz w:val="23"/>
        </w:rPr>
        <w:t>: 전하 말씀이 옳습니다! 이거야말로 최고의 애피타이저군요!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아이비는 이를 악문 채 아무 말 없이, 등록관이 명부에 기록하는 것을 차갑게 지켜본다.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등록관이 명패 하나를 아이비의 품에 던진다.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등록관</w:t>
      </w:r>
      <w:r>
        <w:rPr>
          <w:rFonts w:ascii="맑은 고딕" w:hAnsi="맑은 고딕" w:eastAsia="맑은 고딕"/>
          <w:b w:val="0"/>
          <w:color w:val="1A1A1A"/>
          <w:sz w:val="23"/>
        </w:rPr>
        <w:t>: 명패 잘 챙겨라, 천한 진흙 종자야!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주위에서 또 왁자하게 웃음이 터진다. 아이비는 명패를 꼼꼼히 확인한 뒤, 돌아서서 성큼성큼 등록소를 나간다.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3-2 참가 등록소 밖 거리 / 낮 / 실외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아이비, 바네사, 웨슬리, 도미닉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등록소 밖 거리로 화려한 행렬이 천천히 다가온다. 호화롭게 꾸민 마차 안에 바네사가 앉아 있고, 손목에는 흰 용 팔찌를 차고 있다. 도미닉은 말을 타고 마차 오른편에서, 웨슬리는 말을 타고 마차 왼편에서 따라간다.【자막: 웨슬리 / 북부 용족 대공 / 바네사의 약혼자】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아이비가 행렬 옆을 지나간다.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【클로즈업】 바네사 손목의 흰 용 팔찌가 갑자기 희미하게 번쩍이더니, 저절로 툭 빠져 떨어진다.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(놀라 소리치며): 내 팔찌!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아이비가 걸음을 멈추고 허리를 숙여 팔찌를 줍는다. 손가락이 팔찌에 닿는 바로 그 순간——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【클로즈업】 아이비의 손바닥 위에서 팔찌가 새하얀 빛을 확 터뜨린다!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팔찌의 흰빛이 번쩍했다가 곧 사라진다. 말 위의 웨슬리가 그 장면을 보고 고삐를 홱 잡아당긴다.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웨슬리</w:t>
      </w:r>
      <w:r>
        <w:rPr>
          <w:rFonts w:ascii="맑은 고딕" w:hAnsi="맑은 고딕" w:eastAsia="맑은 고딕"/>
          <w:b w:val="0"/>
          <w:color w:val="1A1A1A"/>
          <w:sz w:val="23"/>
        </w:rPr>
        <w:t>(충격에 아이비를 뚫어지게 보며, 낮게): 어떻게 이런…… 엘레노어 왕비의 유품이 방금 반응했어!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웨슬리가 아이비를 뚫어지게 바라본다. 한참이 지나도 눈을 떼지 못한다.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마차 안의 바네사가 웨슬리의 시선을 따라가다, 그가 아이비를 뚫어지게 보고 있다는 걸 알아챈다.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(눈빛이 순식간에 음험해지며, 낮게): 젠장…… 웨슬리가 뭘 보는 거야?! 노예를!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반대편의 도미닉도 바네사 쪽에서 벌어진 일을 알아챈다. 말 위에서 훌쩍 뛰어내려 아이비 앞에 내려선다.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도미닉</w:t>
      </w:r>
      <w:r>
        <w:rPr>
          <w:rFonts w:ascii="맑은 고딕" w:hAnsi="맑은 고딕" w:eastAsia="맑은 고딕"/>
          <w:b w:val="0"/>
          <w:color w:val="1A1A1A"/>
          <w:sz w:val="23"/>
        </w:rPr>
        <w:t>(버럭 호통치며): 천한 진흙 종자! 어디서 감히 그 더러운 손으로 우리 어머니 유품을 더럽혀!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도미닉의 눈빛이 사납게 번뜩인다. 두 손에서 순식간에 붉은 불꽃이 치솟고, 아이비를 향해 힘껏 내리친다!</w:t>
      </w:r>
    </w:p>
    <w:p>
      <w:r>
        <w:br w:type="page"/>
      </w:r>
    </w:p>
    <w:p>
      <w:pPr>
        <w:keepNext/>
        <w:spacing w:after="60" w:before="120" w:line="317" w:lineRule="auto"/>
      </w:pPr>
      <w:r>
        <w:rPr>
          <w:rFonts w:ascii="맑은 고딕" w:hAnsi="맑은 고딕" w:eastAsia="맑은 고딕"/>
          <w:b/>
          <w:color w:val="1A1A1A"/>
          <w:sz w:val="34"/>
        </w:rPr>
        <w:t>제4화</w:t>
      </w:r>
    </w:p>
    <w:p>
      <w:pPr>
        <w:keepNext w:val="0"/>
        <w:spacing w:after="200" w:before="0" w:line="317" w:lineRule="auto"/>
      </w:pPr>
      <w:r>
        <w:rPr>
          <w:rFonts w:ascii="맑은 고딕" w:hAnsi="맑은 고딕" w:eastAsia="맑은 고딕"/>
          <w:b w:val="0"/>
          <w:color w:val="D8CBB0"/>
          <w:sz w:val="16"/>
        </w:rPr>
        <w:t>────────────────────────────────────────────</w:t>
      </w:r>
    </w:p>
    <w:p>
      <w:pPr>
        <w:keepNext/>
        <w:spacing w:after="40" w:before="300" w:line="317" w:lineRule="auto"/>
      </w:pPr>
      <w:r>
        <w:rPr>
          <w:rFonts w:ascii="맑은 고딕" w:hAnsi="맑은 고딕" w:eastAsia="맑은 고딕"/>
          <w:b/>
          <w:color w:val="8A5A10"/>
          <w:sz w:val="25"/>
        </w:rPr>
        <w:t>4-1 참가 등록소 밖 거리 / 낮 / 실외</w:t>
      </w:r>
    </w:p>
    <w:p>
      <w:pPr>
        <w:keepNext/>
        <w:spacing w:after="180" w:before="0" w:line="317" w:lineRule="auto"/>
      </w:pPr>
      <w:r>
        <w:rPr>
          <w:rFonts w:ascii="맑은 고딕" w:hAnsi="맑은 고딕" w:eastAsia="맑은 고딕"/>
          <w:b w:val="0"/>
          <w:color w:val="868686"/>
          <w:sz w:val="19"/>
        </w:rPr>
        <w:t>인물: 아이비, 바네사, 웨슬리, 도미닉, 캄테시우스, 에드워드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도미닉의 두 손에서 붉은 불길이 타오르고, 불덩이 하나가 아이비를 향해 매섭게 날아간다!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캄테시우스</w:t>
      </w:r>
      <w:r>
        <w:rPr>
          <w:rFonts w:ascii="맑은 고딕" w:hAnsi="맑은 고딕" w:eastAsia="맑은 고딕"/>
          <w:b w:val="0"/>
          <w:color w:val="1A1A1A"/>
          <w:sz w:val="23"/>
        </w:rPr>
        <w:t>(OS): 누가 감히 내 왕성에서 공격을 하느냐!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하늘에서 느닷없이 천둥이 내리치고, 한 사람이 하늘에서 떨어져 아이비와 도미닉 사이에 쿵 내려꽂힌다.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캄테시우스가 한 손으로 불덩이를 움켜쥔다. 다섯 손가락을 오므리자 불덩이가 그 자리에서 꺼진다.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도미닉</w:t>
      </w:r>
      <w:r>
        <w:rPr>
          <w:rFonts w:ascii="맑은 고딕" w:hAnsi="맑은 고딕" w:eastAsia="맑은 고딕"/>
          <w:b w:val="0"/>
          <w:color w:val="1A1A1A"/>
          <w:sz w:val="23"/>
        </w:rPr>
        <w:t>(고개를 숙이며): 아버지!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캄테시우스가 어두운 얼굴로 도미닉을 바라본다. 그가 입을 열기도 전에 바네사의 목소리가 들려온다.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(서럽게 울먹이며): 아버지!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바네사가 치맛자락을 쥐고 허둥지둥 달려와 캄테시우스의 품에 안긴다. 눈물이 뚝뚝 떨어진다.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(아이비를 가리키며 흐느끼고): 아버지, 이 노예가 어머니 유품을 훔치려 했어요! 제가 붙잡으니까 아주 악독한 말로 저를 저주하기까지 했어요! 오빠는 그냥 혼내 주려던 거예요!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캄테시우스</w:t>
      </w:r>
      <w:r>
        <w:rPr>
          <w:rFonts w:ascii="맑은 고딕" w:hAnsi="맑은 고딕" w:eastAsia="맑은 고딕"/>
          <w:b w:val="0"/>
          <w:color w:val="1A1A1A"/>
          <w:sz w:val="23"/>
        </w:rPr>
        <w:t>(눈빛이 순식간에 싸늘해지며): 저주?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(일부러 몸을 떨며 대공의 소맷자락을 꽉 붙들고): 저더러 용혼의 불씨도 없는 폐물이라고, 아버지 딸이 될 자격도 없다고 했어요!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캄테시우스의 표정이 순식간에 차갑고 매섭게 굳는다. 【클로즈업】 주변 바닥이 순식간에 쩍쩍 갈라진다.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웨슬리가 곧바로 말에서 뛰어내려 급히 다가선다.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웨슬리</w:t>
      </w:r>
      <w:r>
        <w:rPr>
          <w:rFonts w:ascii="맑은 고딕" w:hAnsi="맑은 고딕" w:eastAsia="맑은 고딕"/>
          <w:b w:val="0"/>
          <w:color w:val="1A1A1A"/>
          <w:sz w:val="23"/>
        </w:rPr>
        <w:t>: 캄테시우스 대공, 그런 게 아닙니다! 팔찌가 저절로 빠졌습니다! 이 여자는 허리를 숙여 주웠을 뿐, 절대 훔치지 않았습니다!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(울부짖으며): 웨슬리, 노예 하나 때문에 날 의심하는 거야?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눈물범벅이 된 바네사를 본 캄테시우스의 얼굴이 더 어두워진다.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캄테시우스</w:t>
      </w:r>
      <w:r>
        <w:rPr>
          <w:rFonts w:ascii="맑은 고딕" w:hAnsi="맑은 고딕" w:eastAsia="맑은 고딕"/>
          <w:b w:val="0"/>
          <w:color w:val="1A1A1A"/>
          <w:sz w:val="23"/>
        </w:rPr>
        <w:t>: 그만! 누구든 내 딸을 울리는 건 용납 못 한다!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캄테시우스가 오른손을 천천히 들어 손바닥을 아래로 향하더니, 확 내리누른다.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아이비가 억눌린 신음을 흘리며 두 다리를 심하게 떨다가, 쿵 하고 바닥에 무릎을 꿇는다!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(고통스럽게): 윽!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【클로즈업】 아이비의 무릎 아래로 피가 배어 나온다. 그래도 그녀는 필사적으로 등을 꼿꼿이 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캄테시우스</w:t>
      </w:r>
      <w:r>
        <w:rPr>
          <w:rFonts w:ascii="맑은 고딕" w:hAnsi="맑은 고딕" w:eastAsia="맑은 고딕"/>
          <w:b w:val="0"/>
          <w:color w:val="1A1A1A"/>
          <w:sz w:val="23"/>
        </w:rPr>
        <w:t>(서슬 퍼렇게): 노예! 내 딸에게 사과해라.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(이를 악물고): 전 아무것도 훔치지 않았습니다…… 저 여자의 거짓말에 사과하는 일은 더더욱 없을 겁니다!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캄테시우스의 눈빛이 무겁게 가라앉는다. 웨슬리가 다시 앞으로 나서려 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【클로즈업】 에드워드가 불쑥 나타나 웨슬리 앞을 막아서며, 그의 어깨를 꽉 누른다.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에드워드</w:t>
      </w:r>
      <w:r>
        <w:rPr>
          <w:rFonts w:ascii="맑은 고딕" w:hAnsi="맑은 고딕" w:eastAsia="맑은 고딕"/>
          <w:b w:val="0"/>
          <w:color w:val="1A1A1A"/>
          <w:sz w:val="23"/>
        </w:rPr>
        <w:t>: 웨슬리 대공, 이건 우리 남부 용족의 집안일입니다! 끼어들지 말아 주십시오!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웨슬리가 에드워드에게 가로막히는 것을 보며, 대공의 품에 숨어 있던 바네사가 눈알을 굴린다.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: 다들 저 때문에 그만 다투세요!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바네사가 대공의 품에서 빠져나와, 억지로 무릎 꿇린 아이비 앞으로 걸어간다. 그러고는 먼저 아이비 손에 있던 흰 용 팔찌부터 홱 낚아채 되찾는다.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(위에서 내려다보며): 지금 당장 나한테 사과하고, 내 구두에 입 맞추면서 빌면, 아버지께 널 봐 달라고 부탁해 줄게!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웨슬리</w:t>
      </w:r>
      <w:r>
        <w:rPr>
          <w:rFonts w:ascii="맑은 고딕" w:hAnsi="맑은 고딕" w:eastAsia="맑은 고딕"/>
          <w:b w:val="0"/>
          <w:color w:val="1A1A1A"/>
          <w:sz w:val="23"/>
        </w:rPr>
        <w:t>(분노가 끓어올라 성큼 다가서며): 바네사, 그만해!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에드워드</w:t>
      </w:r>
      <w:r>
        <w:rPr>
          <w:rFonts w:ascii="맑은 고딕" w:hAnsi="맑은 고딕" w:eastAsia="맑은 고딕"/>
          <w:b w:val="0"/>
          <w:color w:val="1A1A1A"/>
          <w:sz w:val="23"/>
        </w:rPr>
        <w:t>(웨슬리를 필사적으로 막아서며): 웨슬리 대공, 우리 남부 용족과 전쟁이라도 하겠다는 겁니까!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아이비가 천천히 고개를 들어 바네사의 얼굴을 똑바로 바라보며, 입꼬리에 싸늘한 웃음을 건다.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아이비</w:t>
      </w:r>
      <w:r>
        <w:rPr>
          <w:rFonts w:ascii="맑은 고딕" w:hAnsi="맑은 고딕" w:eastAsia="맑은 고딕"/>
          <w:b w:val="0"/>
          <w:color w:val="1A1A1A"/>
          <w:sz w:val="23"/>
        </w:rPr>
        <w:t>(쉰 목소리로): 나더러 너한테 빌라고?…… 네까짓 게.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아이비가 숨을 확 들이쉬더니, 피 섞인 침을 바네사에게 퉤 뱉는다!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바네사</w:t>
      </w:r>
      <w:r>
        <w:rPr>
          <w:rFonts w:ascii="맑은 고딕" w:hAnsi="맑은 고딕" w:eastAsia="맑은 고딕"/>
          <w:b w:val="0"/>
          <w:color w:val="1A1A1A"/>
          <w:sz w:val="23"/>
        </w:rPr>
        <w:t>(비명을 지르며 얼굴을 일그러뜨리고): 악! 이 망할 천한 것이!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바네사가 분에 못 이겨 손을 치켜들고 아이비의 뺨을 향해 세게 휘두른다. 【클로즈업】 바네사 손에 꽉 쥐인 흰 용 팔찌가 갑자기 빛난다.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쾅—— 눈부신 새하얀 빛이 순식간에 터지며 바네사를 튕겨 낸다. 그 빛이 거대한 용 날개의 환영으로 변해 아이비를 감싼다.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캄테시우스, 에드워드, 도미닉이 동시에 그 자리에 얼어붙는다.</w:t>
      </w:r>
    </w:p>
    <w:p>
      <w:pPr>
        <w:keepNext w:val="0"/>
        <w:spacing w:after="140" w:before="100" w:line="317" w:lineRule="auto"/>
      </w:pPr>
      <w:r>
        <w:rPr>
          <w:rFonts w:ascii="맑은 고딕" w:hAnsi="맑은 고딕" w:eastAsia="맑은 고딕"/>
          <w:b/>
          <w:color w:val="8A5A10"/>
          <w:sz w:val="23"/>
        </w:rPr>
        <w:t>캄테시우스</w:t>
      </w:r>
      <w:r>
        <w:rPr>
          <w:rFonts w:ascii="맑은 고딕" w:hAnsi="맑은 고딕" w:eastAsia="맑은 고딕"/>
          <w:b w:val="0"/>
          <w:color w:val="1A1A1A"/>
          <w:sz w:val="23"/>
        </w:rPr>
        <w:t>(경악하며): 엘레노어의 팔찌가…… 이 노예를 지키고 있다고?!</w:t>
      </w:r>
    </w:p>
    <w:p>
      <w:pPr>
        <w:keepNext w:val="0"/>
        <w:spacing w:after="100" w:before="0" w:line="317" w:lineRule="auto"/>
      </w:pPr>
      <w:r>
        <w:rPr>
          <w:rFonts w:ascii="맑은 고딕" w:hAnsi="맑은 고딕" w:eastAsia="맑은 고딕"/>
          <w:b w:val="0"/>
          <w:color w:val="444444"/>
          <w:sz w:val="21"/>
        </w:rPr>
        <w:t>△ 아이비의 두 눈에 금빛 세로 동공이 드러난다.</w:t>
      </w:r>
    </w:p>
    <w:sectPr w:rsidR="00FC693F" w:rsidRPr="0006063C" w:rsidSect="00034616">
      <w:pgSz w:w="12240" w:h="15840"/>
      <w:pgMar w:top="1077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