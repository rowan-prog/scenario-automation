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30"/>
        </w:rPr>
        <w:t>《노예라 불린 용의 공주》 1~8화 검토와 이후 방향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원고에서 고쳐 주세요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여왕 이름이 원작 여왕 이름과 같습니다. 엘레노어(Eleanor)로 바꿔 주세요.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2화 끝에 짐승 용이 아이비의 쇠사슬을 물어 끊는 장면을 넣어 주세요. 지금은 묶인 아이비가 3화에 풀린 경위 없이 큰길에 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5화 에드워드의 "어머니……"를 속마음이 아니라 혼잣말로 해 주세요. 바로 뒤에 바네사가 듣습니다.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인물 설정·개요의 남북 표기와 개요 내용을 본문에 맞춰 주세요(웨슬리 = 북부, 왕실 = 남부).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1~8화에서 같이 보고 싶은 것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원작은 무료 구간에서 남녀 주인공이 마주치고 운명을 예감합니다(3화 표식, 5화 치료). 2.0은 웨슬리가 멀리서 보기만 해서, 둘이 한 번은 마주 보는 장면이 필요합니다.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8화 웨슬리가 말 한마디에 멈춰 서서 보고만 있습니다. 호위병이 막아서고, 북부 대공이 남부 왕실 일에 손대면 두 용족 사이 싸움이 된다는 이유가 보였으면 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아이비가 원작 왕자보다 많이 참습니다. 그만큼 흰 용 환영, 엎드리는 짐승 용, 빛나는 반지는 확실하게 보여 주세요.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9화 이후 흐름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의식은 2화 대본대로 축제 날 밤에 열립니다. 사라에게서 진실을 들은 바네사가 아이비를 단상 밑에 묶어 피를 마시지만, 흰 날개는 아이비에게 돋습니다. 사라의 거짓 자백을 믿은 에드워드가 그 날개를 뜯습니다.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웨슬리는 용으로 변하지 않고 사람 모습으로 막아섭니다. "이 여자를 죽이려면, 나부터 죽여야 할 거다."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처음 진실을 안 도미닉이 반지를 아이비에게 돌려주라고 하자, 바네사는 도미닉을 독살하고 아이비에게 덮어씌웁니다.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두 오빠는 숲에서 흰 용이 된 아이비를 보고 친동생임을 압니다. 하지만 아이비가 도미닉을 죽였다고 믿어 왕위를 넘기지 못하고, 스무 해를 키운 바네사도 내치지 못합니다. 웨슬리가 독의 주인을 밝혀내서야 돌아서지만, 바네사는 이미 흑룡의 힘으로 왕좌에 오르는 중입니다.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결말: 세바스찬이 남북 용족 앞에서 바네사의 죄를 밝히고, 에드워드는 아이비 대신 불길을 맞아 날개를 잃습니다. 아이비는 바네사를 용 사육장으로 보내고 여왕이 되어, 두 오빠를 처음으로 "오빠"라고 부릅니다.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인물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아이비: 부드럽고 착하지만 어머니에게 인정받고 싶어 굴욕을 참습니다. 날개를 뜯은 오빠들도 끝내 미워하지 못합니다.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바네사: 처음엔 자기가 가짜인 줄 몰랐습니다. 진실을 안 뒤로 욕심이 앞섭니다.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세 오빠: 진실을 알아도 바네사를 바로 미워하지 못합니다. 후회는 하지만 쉽게 돌아서지 않습니다.</w:t>
      </w:r>
    </w:p>
    <w:p>
      <w:pPr>
        <w:spacing w:before="240"/>
      </w:pPr>
      <w:r>
        <w:rPr>
          <w:rFonts w:ascii="Malgun Gothic" w:hAnsi="Malgun Gothic" w:eastAsia="Malgun Gothic"/>
          <w:b/>
          <w:sz w:val="25"/>
        </w:rPr>
        <w:t>의견 주세요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첫 만남을 8화 안에 넣을지, 9화 첫 장면으로 할지.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"왕좌는 흰 용 여왕의 핏줄을 이은 딸이 잇는다(그래서 에드워드는 20년간 대신 맡아 옴)"는 설정으로 가도 될지.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의식이 원작(23~28화)보다 앞에 오니, 의식 뒤를 어떻게 나눌지 회차 배분안.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